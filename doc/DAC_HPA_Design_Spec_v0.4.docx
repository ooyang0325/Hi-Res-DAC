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323A9290" w:rsidP="323A9290" w:rsidRDefault="323A9290" w14:paraId="44A99C7E" w14:textId="5CEEA342" w14:noSpellErr="1">
      <w:pPr>
        <w:pStyle w:val="Title"/>
      </w:pPr>
      <w:r w:rsidRPr="533A9BAF" w:rsidR="2C85D0FF">
        <w:rPr>
          <w:color w:val="173A5A" w:themeColor="accent6" w:themeTint="FF" w:themeShade="BF"/>
        </w:rPr>
        <w:t>USB DAC + Balanced Headphone Amplifier — Design Specification v0.4</w:t>
      </w:r>
    </w:p>
    <w:p w:rsidR="323A9290" w:rsidP="323A9290" w:rsidRDefault="323A9290" w14:paraId="6D01ABF9" w14:textId="6A5822C2" w14:noSpellErr="1">
      <w:pPr>
        <w:pStyle w:val="Subtitle"/>
        <w:rPr/>
      </w:pPr>
      <w:r w:rsidRPr="533A9BAF" w:rsidR="2C85D0FF">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323A9290" w:rsidTr="203540C5" w14:paraId="6F1B9E04">
        <w:tc>
          <w:tcPr>
            <w:tcW w:w="2050" w:type="dxa"/>
            <w:tcMar/>
          </w:tcPr>
          <w:p w:rsidR="323A9290" w:rsidRDefault="323A9290" w14:noSpellErr="1" w14:paraId="6456C05A" w14:textId="18C47536">
            <w:r w:rsidRPr="323A9290" w:rsidR="323A9290">
              <w:rPr>
                <w:b w:val="1"/>
                <w:bCs w:val="1"/>
                <w:color w:val="FFFFFF" w:themeColor="background1" w:themeTint="FF" w:themeShade="FF"/>
                <w:sz w:val="17"/>
                <w:szCs w:val="17"/>
              </w:rPr>
              <w:t>Author</w:t>
            </w:r>
          </w:p>
        </w:tc>
        <w:tc>
          <w:tcPr>
            <w:tcW w:w="2050" w:type="dxa"/>
            <w:tcMar/>
          </w:tcPr>
          <w:p w:rsidR="323A9290" w:rsidRDefault="323A9290" w14:noSpellErr="1" w14:paraId="1A8A2CC6" w14:textId="11A25BFA">
            <w:r w:rsidRPr="323A9290" w:rsidR="323A9290">
              <w:rPr>
                <w:b w:val="1"/>
                <w:bCs w:val="1"/>
                <w:color w:val="FFFFFF" w:themeColor="background1" w:themeTint="FF" w:themeShade="FF"/>
                <w:sz w:val="17"/>
                <w:szCs w:val="17"/>
              </w:rPr>
              <w:t>Date</w:t>
            </w:r>
          </w:p>
        </w:tc>
        <w:tc>
          <w:tcPr>
            <w:tcW w:w="2590" w:type="dxa"/>
            <w:tcMar/>
          </w:tcPr>
          <w:p w:rsidR="323A9290" w:rsidRDefault="323A9290" w14:noSpellErr="1" w14:paraId="3123216B" w14:textId="0A8042BE">
            <w:r w:rsidRPr="323A9290" w:rsidR="323A9290">
              <w:rPr>
                <w:b w:val="1"/>
                <w:bCs w:val="1"/>
                <w:color w:val="FFFFFF" w:themeColor="background1" w:themeTint="FF" w:themeShade="FF"/>
                <w:sz w:val="17"/>
                <w:szCs w:val="17"/>
              </w:rPr>
              <w:t>Version</w:t>
            </w:r>
          </w:p>
        </w:tc>
        <w:tc>
          <w:tcPr>
            <w:tcW w:w="3050" w:type="dxa"/>
            <w:tcMar/>
          </w:tcPr>
          <w:p w:rsidR="323A9290" w:rsidRDefault="323A9290" w14:noSpellErr="1" w14:paraId="55470D28" w14:textId="035E2982">
            <w:r w:rsidRPr="323A9290" w:rsidR="323A9290">
              <w:rPr>
                <w:b w:val="1"/>
                <w:bCs w:val="1"/>
                <w:color w:val="FFFFFF" w:themeColor="background1" w:themeTint="FF" w:themeShade="FF"/>
                <w:sz w:val="17"/>
                <w:szCs w:val="17"/>
              </w:rPr>
              <w:t>Document type</w:t>
            </w:r>
          </w:p>
        </w:tc>
      </w:tr>
      <w:tr w:rsidR="323A9290" w:rsidTr="203540C5" w14:paraId="4A69A041">
        <w:tc>
          <w:tcPr>
            <w:tcW w:w="2050" w:type="dxa"/>
            <w:tcMar/>
          </w:tcPr>
          <w:p w:rsidR="323A9290" w:rsidP="323A9290" w:rsidRDefault="323A9290" w14:noSpellErr="1" w14:paraId="697896C9" w14:textId="1A7389F7">
            <w:pPr>
              <w:jc w:val="left"/>
            </w:pPr>
            <w:r w:rsidRPr="323A9290" w:rsidR="323A9290">
              <w:rPr>
                <w:b w:val="0"/>
                <w:bCs w:val="0"/>
                <w:color w:val="1A1A1A" w:themeColor="text1" w:themeTint="FF" w:themeShade="FF"/>
                <w:sz w:val="17"/>
                <w:szCs w:val="17"/>
              </w:rPr>
              <w:t>Diego Yang</w:t>
            </w:r>
          </w:p>
        </w:tc>
        <w:tc>
          <w:tcPr>
            <w:tcW w:w="2050" w:type="dxa"/>
            <w:tcMar/>
          </w:tcPr>
          <w:p w:rsidR="323A9290" w:rsidRDefault="323A9290" w14:paraId="1094E0A6" w14:textId="135170BB" w14:noSpellErr="1">
            <w:r w:rsidRPr="203540C5" w:rsidR="5CAEC7A9">
              <w:rPr>
                <w:b w:val="0"/>
                <w:bCs w:val="0"/>
                <w:color w:val="1A1A1A" w:themeColor="text1" w:themeTint="FF" w:themeShade="FF"/>
                <w:sz w:val="17"/>
                <w:szCs w:val="17"/>
              </w:rPr>
              <w:t>24 Sep 2026</w:t>
            </w:r>
          </w:p>
        </w:tc>
        <w:tc>
          <w:tcPr>
            <w:tcW w:w="2590" w:type="dxa"/>
            <w:tcMar/>
          </w:tcPr>
          <w:p w:rsidR="323A9290" w:rsidRDefault="323A9290" w14:noSpellErr="1" w14:paraId="714019F5" w14:textId="0C2F577F">
            <w:r w:rsidRPr="323A9290" w:rsidR="323A9290">
              <w:rPr>
                <w:b w:val="0"/>
                <w:bCs w:val="0"/>
                <w:color w:val="1A1A1A" w:themeColor="text1" w:themeTint="FF" w:themeShade="FF"/>
                <w:sz w:val="17"/>
                <w:szCs w:val="17"/>
              </w:rPr>
              <w:t>v0.4 (draft for review)</w:t>
            </w:r>
          </w:p>
        </w:tc>
        <w:tc>
          <w:tcPr>
            <w:tcW w:w="3050" w:type="dxa"/>
            <w:tcMar/>
          </w:tcPr>
          <w:p w:rsidR="323A9290" w:rsidRDefault="323A9290" w14:noSpellErr="1" w14:paraId="36191C8F" w14:textId="050D3E43">
            <w:r w:rsidRPr="323A9290" w:rsidR="323A9290">
              <w:rPr>
                <w:b w:val="0"/>
                <w:bCs w:val="0"/>
                <w:color w:val="1A1A1A" w:themeColor="text1" w:themeTint="FF" w:themeShade="FF"/>
                <w:sz w:val="17"/>
                <w:szCs w:val="17"/>
              </w:rPr>
              <w:t>Product requirements + architecture</w:t>
            </w:r>
          </w:p>
        </w:tc>
      </w:tr>
    </w:tbl>
    <w:p w:rsidR="323A9290" w:rsidRDefault="323A9290" w14:noSpellErr="1" w14:paraId="24E4C3C3" w14:textId="2024117C">
      <w:r w:rsidRPr="533A9BAF" w:rsidR="2C85D0FF">
        <w:rPr>
          <w:i w:val="1"/>
          <w:iCs w:val="1"/>
          <w:color w:val="595959" w:themeColor="accent2" w:themeTint="FF" w:themeShade="FF"/>
          <w:sz w:val="18"/>
          <w:szCs w:val="18"/>
        </w:rPr>
        <w:t>Companion documents: “Schematic Design Notes v0.3” holds the block-level circuit guidance, and “Parts List v0.2” (DAC_HPA_Parts_List_v0.2.xlsx) is the source of truth for cost. This specification states the requirements and architecture they implement.</w:t>
      </w:r>
    </w:p>
    <w:p w:rsidR="533A9BAF" w:rsidP="533A9BAF" w:rsidRDefault="533A9BAF" w14:noSpellErr="1" w14:paraId="4EF14EC7" w14:textId="2CCDF6E9">
      <w:pPr>
        <w:pStyle w:val="Heading1"/>
      </w:pPr>
      <w:r w:rsidRPr="533A9BAF" w:rsidR="533A9BAF">
        <w:rPr>
          <w:color w:val="173A5A" w:themeColor="accent6" w:themeTint="FF" w:themeShade="BF"/>
        </w:rPr>
        <w:t>1. Purpose and scope</w:t>
      </w:r>
    </w:p>
    <w:p w:rsidR="533A9BAF" w:rsidRDefault="533A9BAF" w14:noSpellErr="1" w14:paraId="5D1C0066" w14:textId="3AA75BBC">
      <w:r w:rsidRPr="533A9BAF" w:rsidR="533A9BAF">
        <w:rPr>
          <w:sz w:val="20"/>
          <w:szCs w:val="20"/>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533A9BAF" w:rsidRDefault="533A9BAF" w14:noSpellErr="1" w14:paraId="38F232A0" w14:textId="6B0752F9">
      <w:r w:rsidRPr="533A9BAF" w:rsidR="533A9BAF">
        <w:rPr>
          <w:sz w:val="20"/>
          <w:szCs w:val="20"/>
        </w:rPr>
        <w:t>v0.4 is a cost-driven redesign. Three independent design reviews of v0.3 found blockers (Appendix C), and the budget was then clarified. With every review fix applied, the v0.3 architecture (XMOS XU316 + AKM AK4493SEQ + 4 × OPA1622 + 15 V USB PD power) was estimated at ≈ 17,100 NTD for 5 boards (≈ 3,400 NTD per board). v0.4 therefore uses a cheaper USB bridge, DAC and amplifier, and accepts lower drive than K1000/Susvara-class amplifiers.</w:t>
      </w:r>
    </w:p>
    <w:p w:rsidR="533A9BAF" w:rsidRDefault="533A9BAF" w14:noSpellErr="1" w14:paraId="21891B3A" w14:textId="6B337E7A">
      <w:r w:rsidRPr="533A9BAF" w:rsidR="533A9BAF">
        <w:rPr>
          <w:sz w:val="20"/>
          <w:szCs w:val="20"/>
        </w:rPr>
        <w:t>Goal: “best measured performance for the money”, proven by published measurements; not “beats every product”, which a hobby analyzer cannot prove (QuantAsylum itself says its QA403 won’t match a US$30,000 analyzer).</w:t>
      </w:r>
    </w:p>
    <w:p w:rsidR="533A9BAF" w:rsidRDefault="533A9BAF" w14:paraId="66DA982E" w14:textId="2FB0734B" w14:noSpellErr="1">
      <w:r w:rsidRPr="203540C5" w:rsidR="3304276C">
        <w:rPr>
          <w:sz w:val="20"/>
          <w:szCs w:val="20"/>
        </w:rPr>
        <w:t>Budget: ≤ 1,500 NTD per board refers to the 5-board sample run (what the owner actually pays: ≈ 7,500 NTD for five assembled boards, including the bare PCBs and JLCPCB assembly fees, excluding shipping, import tax, programmers and enclosure). It is not a 100-unit average. Owner decision (24 Sep 2026): a small overrun of the 1,500 NTD target is accepted, with an approved ceiling of 1,550 NTD per board (Section 6).</w:t>
      </w:r>
    </w:p>
    <w:p w:rsidR="533A9BAF" w:rsidRDefault="533A9BAF" w14:noSpellErr="1" w14:paraId="517EE83F" w14:textId="6AD38E96">
      <w:r w:rsidRPr="533A9BAF" w:rsidR="533A9BAF">
        <w:rPr>
          <w:sz w:val="20"/>
          <w:szCs w:val="20"/>
        </w:rPr>
        <w:t>Portfolio context is kept in the repository README.</w:t>
      </w:r>
    </w:p>
    <w:tbl>
      <w:tblPr>
        <w:tblStyle w:val="LightList-Accent1"/>
        <w:tblW w:w="0" w:type="auto"/>
        <w:tblLook w:val="04A0" w:firstRow="1" w:lastRow="0" w:firstColumn="1" w:lastColumn="0" w:noHBand="0" w:noVBand="1"/>
      </w:tblPr>
      <w:tblGrid>
        <w:gridCol w:w="5070"/>
        <w:gridCol w:w="4670"/>
      </w:tblGrid>
      <w:tr w:rsidR="533A9BAF" w:rsidTr="203540C5" w14:paraId="40C7F7CA">
        <w:trPr>
          <w:trHeight w:val="300"/>
          <w:tblHeader/>
        </w:trPr>
        <w:tc>
          <w:tcPr>
            <w:tcW w:w="5070" w:type="dxa"/>
            <w:tcMar/>
          </w:tcPr>
          <w:p w:rsidR="533A9BAF" w:rsidRDefault="533A9BAF" w14:noSpellErr="1" w14:paraId="5A71F773" w14:textId="1DD1B379">
            <w:r w:rsidRPr="533A9BAF" w:rsidR="533A9BAF">
              <w:rPr>
                <w:b w:val="1"/>
                <w:bCs w:val="1"/>
                <w:color w:val="FFFFFF" w:themeColor="background1" w:themeTint="FF" w:themeShade="FF"/>
                <w:sz w:val="17"/>
                <w:szCs w:val="17"/>
              </w:rPr>
              <w:t>In scope for v1</w:t>
            </w:r>
          </w:p>
        </w:tc>
        <w:tc>
          <w:tcPr>
            <w:tcW w:w="4670" w:type="dxa"/>
            <w:tcMar/>
          </w:tcPr>
          <w:p w:rsidR="533A9BAF" w:rsidRDefault="533A9BAF" w14:noSpellErr="1" w14:paraId="55D8A3BF" w14:textId="16AF9A3D">
            <w:r w:rsidRPr="533A9BAF" w:rsidR="533A9BAF">
              <w:rPr>
                <w:b w:val="1"/>
                <w:bCs w:val="1"/>
                <w:color w:val="FFFFFF" w:themeColor="background1" w:themeTint="FF" w:themeShade="FF"/>
                <w:sz w:val="17"/>
                <w:szCs w:val="17"/>
              </w:rPr>
              <w:t>Out of scope for v1</w:t>
            </w:r>
          </w:p>
        </w:tc>
      </w:tr>
      <w:tr w:rsidR="533A9BAF" w:rsidTr="203540C5" w14:paraId="6ECD1194">
        <w:tc>
          <w:tcPr>
            <w:tcW w:w="5070" w:type="dxa"/>
            <w:tcMar/>
          </w:tcPr>
          <w:p w:rsidR="533A9BAF" w:rsidRDefault="533A9BAF" w14:noSpellErr="1" w14:paraId="247283C9" w14:textId="2DC4FAB2">
            <w:r w:rsidRPr="533A9BAF" w:rsidR="533A9BAF">
              <w:rPr>
                <w:b w:val="0"/>
                <w:bCs w:val="0"/>
                <w:color w:val="1A1A1A" w:themeColor="text1" w:themeTint="FF" w:themeShade="FF"/>
                <w:sz w:val="17"/>
                <w:szCs w:val="17"/>
              </w:rPr>
              <w:t>USB-C Hi-Res DAC with a single ES9018K2M DAC chip, bus-powered from one USB-C port (data + 5 V)</w:t>
            </w:r>
          </w:p>
        </w:tc>
        <w:tc>
          <w:tcPr>
            <w:tcW w:w="4670" w:type="dxa"/>
            <w:tcMar/>
          </w:tcPr>
          <w:p w:rsidR="533A9BAF" w:rsidRDefault="533A9BAF" w14:noSpellErr="1" w14:paraId="488F3B65" w14:textId="26A2E176">
            <w:r w:rsidRPr="533A9BAF" w:rsidR="533A9BAF">
              <w:rPr>
                <w:b w:val="0"/>
                <w:bCs w:val="0"/>
                <w:color w:val="1A1A1A" w:themeColor="text1" w:themeTint="FF" w:themeShade="FF"/>
                <w:sz w:val="17"/>
                <w:szCs w:val="17"/>
              </w:rPr>
              <w:t>DSD in v1 (stretch goal: the ES9018K2M supports DSD; depends on firmware)</w:t>
            </w:r>
          </w:p>
        </w:tc>
      </w:tr>
      <w:tr w:rsidR="533A9BAF" w:rsidTr="203540C5" w14:paraId="5E340297">
        <w:tc>
          <w:tcPr>
            <w:tcW w:w="5070" w:type="dxa"/>
            <w:tcMar/>
          </w:tcPr>
          <w:p w:rsidR="533A9BAF" w:rsidRDefault="533A9BAF" w14:noSpellErr="1" w14:paraId="6C220BA3" w14:textId="3DB841EB">
            <w:r w:rsidRPr="533A9BAF" w:rsidR="533A9BAF">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533A9BAF" w:rsidRDefault="533A9BAF" w14:noSpellErr="1" w14:paraId="273CA6E8" w14:textId="369628AF">
            <w:r w:rsidRPr="533A9BAF" w:rsidR="533A9BAF">
              <w:rPr>
                <w:b w:val="0"/>
                <w:bCs w:val="0"/>
                <w:color w:val="1A1A1A" w:themeColor="text1" w:themeTint="FF" w:themeShade="FF"/>
                <w:sz w:val="17"/>
                <w:szCs w:val="17"/>
              </w:rPr>
              <w:t>K1000-class 1 W drive (v0.4 gives ≈ 0.13 W into the K1000, Section 5)</w:t>
            </w:r>
          </w:p>
        </w:tc>
      </w:tr>
      <w:tr w:rsidR="533A9BAF" w:rsidTr="203540C5" w14:paraId="75FC29A1">
        <w:tc>
          <w:tcPr>
            <w:tcW w:w="5070" w:type="dxa"/>
            <w:tcMar/>
          </w:tcPr>
          <w:p w:rsidR="533A9BAF" w:rsidRDefault="533A9BAF" w14:noSpellErr="1" w14:paraId="2FCE1AB6" w14:textId="4DAB8924">
            <w:r w:rsidRPr="533A9BAF" w:rsidR="533A9BAF">
              <w:rPr>
                <w:b w:val="0"/>
                <w:bCs w:val="0"/>
                <w:color w:val="1A1A1A" w:themeColor="text1" w:themeTint="FF" w:themeShade="FF"/>
                <w:sz w:val="17"/>
                <w:szCs w:val="17"/>
              </w:rPr>
              <w:t>PCM 44.1–384 kHz, 16–32 bit, USB Audio Class 2.0 High-Speed</w:t>
            </w:r>
          </w:p>
        </w:tc>
        <w:tc>
          <w:tcPr>
            <w:tcW w:w="4670" w:type="dxa"/>
            <w:tcMar/>
          </w:tcPr>
          <w:p w:rsidR="533A9BAF" w:rsidRDefault="533A9BAF" w14:noSpellErr="1" w14:paraId="3A28FD28" w14:textId="46896FE8">
            <w:r w:rsidRPr="533A9BAF" w:rsidR="533A9BAF">
              <w:rPr>
                <w:b w:val="0"/>
                <w:bCs w:val="0"/>
                <w:color w:val="1A1A1A" w:themeColor="text1" w:themeTint="FF" w:themeShade="FF"/>
                <w:sz w:val="17"/>
                <w:szCs w:val="17"/>
              </w:rPr>
              <w:t>USB PD power (the v0.3 15 V PD port is removed)</w:t>
            </w:r>
          </w:p>
        </w:tc>
      </w:tr>
      <w:tr w:rsidR="533A9BAF" w:rsidTr="203540C5" w14:paraId="344A10B8">
        <w:tc>
          <w:tcPr>
            <w:tcW w:w="5070" w:type="dxa"/>
            <w:tcMar/>
          </w:tcPr>
          <w:p w:rsidR="533A9BAF" w:rsidRDefault="533A9BAF" w14:noSpellErr="1" w14:paraId="317DCF14" w14:textId="5D9ED05D">
            <w:r w:rsidRPr="533A9BAF" w:rsidR="533A9BAF">
              <w:rPr>
                <w:b w:val="0"/>
                <w:bCs w:val="0"/>
                <w:color w:val="1A1A1A" w:themeColor="text1" w:themeTint="FF" w:themeShade="FF"/>
                <w:sz w:val="17"/>
                <w:szCs w:val="17"/>
              </w:rPr>
              <w:t>DC-fault protection: hardware fault latch that mutes the amplifiers and turns the analog rails off</w:t>
            </w:r>
          </w:p>
        </w:tc>
        <w:tc>
          <w:tcPr>
            <w:tcW w:w="4670" w:type="dxa"/>
            <w:tcMar/>
          </w:tcPr>
          <w:p w:rsidR="533A9BAF" w:rsidRDefault="533A9BAF" w14:noSpellErr="1" w14:paraId="201A4888" w14:textId="567CB721">
            <w:r w:rsidRPr="533A9BAF" w:rsidR="533A9BAF">
              <w:rPr>
                <w:b w:val="0"/>
                <w:bCs w:val="0"/>
                <w:color w:val="1A1A1A" w:themeColor="text1" w:themeTint="FF" w:themeShade="FF"/>
                <w:sz w:val="17"/>
                <w:szCs w:val="17"/>
              </w:rPr>
              <w:t>Output relays</w:t>
            </w:r>
          </w:p>
        </w:tc>
      </w:tr>
      <w:tr w:rsidR="533A9BAF" w:rsidTr="203540C5" w14:paraId="1F73C1D4">
        <w:tc>
          <w:tcPr>
            <w:tcW w:w="5070" w:type="dxa"/>
            <w:tcMar/>
          </w:tcPr>
          <w:p w:rsidR="533A9BAF" w:rsidRDefault="533A9BAF" w14:noSpellErr="1" w14:paraId="39003DDA" w14:textId="6D921796">
            <w:r w:rsidRPr="533A9BAF" w:rsidR="533A9BAF">
              <w:rPr>
                <w:b w:val="0"/>
                <w:bCs w:val="0"/>
                <w:color w:val="1A1A1A" w:themeColor="text1" w:themeTint="FF" w:themeShade="FF"/>
                <w:sz w:val="17"/>
                <w:szCs w:val="17"/>
              </w:rPr>
              <w:t>Host volume in the DAC’s digital volume control</w:t>
            </w:r>
          </w:p>
        </w:tc>
        <w:tc>
          <w:tcPr>
            <w:tcW w:w="4670" w:type="dxa"/>
            <w:tcMar/>
          </w:tcPr>
          <w:p w:rsidR="533A9BAF" w:rsidRDefault="533A9BAF" w14:noSpellErr="1" w14:paraId="1FD7DF1A" w14:textId="666FFE5A">
            <w:r w:rsidRPr="533A9BAF" w:rsidR="533A9BAF">
              <w:rPr>
                <w:b w:val="0"/>
                <w:bCs w:val="0"/>
                <w:color w:val="1A1A1A" w:themeColor="text1" w:themeTint="FF" w:themeShade="FF"/>
                <w:sz w:val="17"/>
                <w:szCs w:val="17"/>
              </w:rPr>
              <w:t>Hardware volume knob</w:t>
            </w:r>
          </w:p>
        </w:tc>
      </w:tr>
      <w:tr w:rsidR="533A9BAF" w:rsidTr="203540C5" w14:paraId="760A073E">
        <w:tc>
          <w:tcPr>
            <w:tcW w:w="5070" w:type="dxa"/>
            <w:tcMar/>
          </w:tcPr>
          <w:p w:rsidR="533A9BAF" w:rsidRDefault="533A9BAF" w14:noSpellErr="1" w14:paraId="13AA4C6B" w14:textId="7D855ECF">
            <w:r w:rsidRPr="533A9BAF" w:rsidR="533A9BAF">
              <w:rPr>
                <w:b w:val="0"/>
                <w:bCs w:val="0"/>
                <w:color w:val="1A1A1A" w:themeColor="text1" w:themeTint="FF" w:themeShade="FF"/>
                <w:sz w:val="17"/>
                <w:szCs w:val="17"/>
              </w:rPr>
              <w:t>Design automation: CI checks, BOM cost gate, DFF/DFA/DFT rules, AI datasheet review, automated measurement</w:t>
            </w:r>
          </w:p>
        </w:tc>
        <w:tc>
          <w:tcPr>
            <w:tcW w:w="4670" w:type="dxa"/>
            <w:tcMar/>
          </w:tcPr>
          <w:p w:rsidR="533A9BAF" w:rsidRDefault="533A9BAF" w14:noSpellErr="1" w14:paraId="3CA64AC1" w14:textId="76634593">
            <w:r w:rsidRPr="533A9BAF" w:rsidR="533A9BAF">
              <w:rPr>
                <w:b w:val="0"/>
                <w:bCs w:val="0"/>
                <w:color w:val="1A1A1A" w:themeColor="text1" w:themeTint="FF" w:themeShade="FF"/>
                <w:sz w:val="17"/>
                <w:szCs w:val="17"/>
              </w:rPr>
              <w:t>Enclosure design (3D-printed case for prototypes only)</w:t>
            </w:r>
          </w:p>
        </w:tc>
      </w:tr>
    </w:tbl>
    <w:p w:rsidR="533A9BAF" w:rsidP="533A9BAF" w:rsidRDefault="533A9BAF" w14:noSpellErr="1" w14:paraId="470F235E" w14:textId="304DD58E">
      <w:pPr>
        <w:pStyle w:val="Heading1"/>
      </w:pPr>
      <w:r w:rsidRPr="533A9BAF" w:rsidR="533A9BAF">
        <w:rPr>
          <w:color w:val="173A5A" w:themeColor="accent6" w:themeTint="FF" w:themeShade="BF"/>
        </w:rPr>
        <w:t>2. Key targets</w:t>
      </w:r>
    </w:p>
    <w:p w:rsidR="533A9BAF" w:rsidRDefault="533A9BAF" w14:paraId="7D52B8BF" w14:textId="7DFA67AB" w14:noSpellErr="1">
      <w:r w:rsidRPr="203540C5" w:rsidR="3304276C">
        <w:rPr>
          <w:sz w:val="20"/>
          <w:szCs w:val="20"/>
        </w:rPr>
        <w:t>All values below are proposed targets for v0.4, based on the ES9018K2M, OPA1678 and OPA1622 datasheets and the v0.4 design calculations; every board revision is measured against this table (Section 8). Design estimates and assumptions are labelled as such.</w:t>
      </w:r>
    </w:p>
    <w:tbl>
      <w:tblPr>
        <w:tblStyle w:val="LightList-Accent1"/>
        <w:tblW w:w="0" w:type="auto"/>
        <w:tblLook w:val="04A0" w:firstRow="1" w:lastRow="0" w:firstColumn="1" w:lastColumn="0" w:noHBand="0" w:noVBand="1"/>
      </w:tblPr>
      <w:tblGrid>
        <w:gridCol w:w="1600"/>
        <w:gridCol w:w="2200"/>
        <w:gridCol w:w="1100"/>
        <w:gridCol w:w="2040"/>
        <w:gridCol w:w="2800"/>
      </w:tblGrid>
      <w:tr w:rsidR="533A9BAF" w:rsidTr="203540C5" w14:paraId="3A56D797">
        <w:trPr>
          <w:trHeight w:val="300"/>
          <w:tblHeader/>
        </w:trPr>
        <w:tc>
          <w:tcPr>
            <w:tcW w:w="1600" w:type="dxa"/>
            <w:tcMar/>
          </w:tcPr>
          <w:p w:rsidR="533A9BAF" w:rsidRDefault="533A9BAF" w14:noSpellErr="1" w14:paraId="5A9B53C8" w14:textId="62AC0EA0">
            <w:r w:rsidRPr="533A9BAF" w:rsidR="533A9BAF">
              <w:rPr>
                <w:b w:val="1"/>
                <w:bCs w:val="1"/>
                <w:color w:val="FFFFFF" w:themeColor="background1" w:themeTint="FF" w:themeShade="FF"/>
                <w:sz w:val="17"/>
                <w:szCs w:val="17"/>
              </w:rPr>
              <w:t>Parameter</w:t>
            </w:r>
          </w:p>
        </w:tc>
        <w:tc>
          <w:tcPr>
            <w:tcW w:w="2200" w:type="dxa"/>
            <w:tcMar/>
          </w:tcPr>
          <w:p w:rsidR="533A9BAF" w:rsidRDefault="533A9BAF" w14:noSpellErr="1" w14:paraId="7C2BEF8E" w14:textId="5B89F564">
            <w:r w:rsidRPr="533A9BAF" w:rsidR="533A9BAF">
              <w:rPr>
                <w:b w:val="1"/>
                <w:bCs w:val="1"/>
                <w:color w:val="FFFFFF" w:themeColor="background1" w:themeTint="FF" w:themeShade="FF"/>
                <w:sz w:val="17"/>
                <w:szCs w:val="17"/>
              </w:rPr>
              <w:t>Target</w:t>
            </w:r>
          </w:p>
        </w:tc>
        <w:tc>
          <w:tcPr>
            <w:tcW w:w="1100" w:type="dxa"/>
            <w:tcMar/>
          </w:tcPr>
          <w:p w:rsidR="533A9BAF" w:rsidRDefault="533A9BAF" w14:noSpellErr="1" w14:paraId="36000ED2" w14:textId="5467DC28">
            <w:r w:rsidRPr="533A9BAF" w:rsidR="533A9BAF">
              <w:rPr>
                <w:b w:val="1"/>
                <w:bCs w:val="1"/>
                <w:color w:val="FFFFFF" w:themeColor="background1" w:themeTint="FF" w:themeShade="FF"/>
                <w:sz w:val="17"/>
                <w:szCs w:val="17"/>
              </w:rPr>
              <w:t>Minimum</w:t>
            </w:r>
          </w:p>
        </w:tc>
        <w:tc>
          <w:tcPr>
            <w:tcW w:w="2040" w:type="dxa"/>
            <w:tcMar/>
          </w:tcPr>
          <w:p w:rsidR="533A9BAF" w:rsidRDefault="533A9BAF" w14:noSpellErr="1" w14:paraId="41C4AE53" w14:textId="4D45C2EC">
            <w:r w:rsidRPr="533A9BAF" w:rsidR="533A9BAF">
              <w:rPr>
                <w:b w:val="1"/>
                <w:bCs w:val="1"/>
                <w:color w:val="FFFFFF" w:themeColor="background1" w:themeTint="FF" w:themeShade="FF"/>
                <w:sz w:val="17"/>
                <w:szCs w:val="17"/>
              </w:rPr>
              <w:t>Conditions</w:t>
            </w:r>
          </w:p>
        </w:tc>
        <w:tc>
          <w:tcPr>
            <w:tcW w:w="2800" w:type="dxa"/>
            <w:tcMar/>
          </w:tcPr>
          <w:p w:rsidR="533A9BAF" w:rsidRDefault="533A9BAF" w14:noSpellErr="1" w14:paraId="587AED77" w14:textId="4623A9B0">
            <w:r w:rsidRPr="533A9BAF" w:rsidR="533A9BAF">
              <w:rPr>
                <w:b w:val="1"/>
                <w:bCs w:val="1"/>
                <w:color w:val="FFFFFF" w:themeColor="background1" w:themeTint="FF" w:themeShade="FF"/>
                <w:sz w:val="17"/>
                <w:szCs w:val="17"/>
              </w:rPr>
              <w:t>How verified</w:t>
            </w:r>
          </w:p>
        </w:tc>
      </w:tr>
      <w:tr w:rsidR="533A9BAF" w:rsidTr="203540C5" w14:paraId="354D6DA1">
        <w:tc>
          <w:tcPr>
            <w:tcW w:w="1600" w:type="dxa"/>
            <w:tcMar/>
          </w:tcPr>
          <w:p w:rsidR="533A9BAF" w:rsidRDefault="533A9BAF" w14:noSpellErr="1" w14:paraId="132F0425" w14:textId="5D390A25">
            <w:r w:rsidRPr="533A9BAF" w:rsidR="533A9BAF">
              <w:rPr>
                <w:b w:val="1"/>
                <w:bCs w:val="1"/>
                <w:color w:val="1A1A1A" w:themeColor="text1" w:themeTint="FF" w:themeShade="FF"/>
                <w:sz w:val="17"/>
                <w:szCs w:val="17"/>
              </w:rPr>
              <w:t>PCM sample rate</w:t>
            </w:r>
          </w:p>
        </w:tc>
        <w:tc>
          <w:tcPr>
            <w:tcW w:w="2200" w:type="dxa"/>
            <w:tcMar/>
          </w:tcPr>
          <w:p w:rsidR="533A9BAF" w:rsidRDefault="533A9BAF" w14:noSpellErr="1" w14:paraId="1D5EA1B7" w14:textId="5616F0E9">
            <w:r w:rsidRPr="533A9BAF" w:rsidR="533A9BAF">
              <w:rPr>
                <w:b w:val="0"/>
                <w:bCs w:val="0"/>
                <w:color w:val="1A1A1A" w:themeColor="text1" w:themeTint="FF" w:themeShade="FF"/>
                <w:sz w:val="17"/>
                <w:szCs w:val="17"/>
              </w:rPr>
              <w:t>44.1–384 kHz, 16–32 bit</w:t>
            </w:r>
          </w:p>
        </w:tc>
        <w:tc>
          <w:tcPr>
            <w:tcW w:w="1100" w:type="dxa"/>
            <w:tcMar/>
          </w:tcPr>
          <w:p w:rsidR="533A9BAF" w:rsidRDefault="533A9BAF" w14:noSpellErr="1" w14:paraId="267BE973" w14:textId="4EF4D7AD">
            <w:r w:rsidRPr="533A9BAF" w:rsidR="533A9BAF">
              <w:rPr>
                <w:b w:val="0"/>
                <w:bCs w:val="0"/>
                <w:color w:val="1A1A1A" w:themeColor="text1" w:themeTint="FF" w:themeShade="FF"/>
                <w:sz w:val="17"/>
                <w:szCs w:val="17"/>
              </w:rPr>
              <w:t>384 kHz</w:t>
            </w:r>
          </w:p>
        </w:tc>
        <w:tc>
          <w:tcPr>
            <w:tcW w:w="2040" w:type="dxa"/>
            <w:tcMar/>
          </w:tcPr>
          <w:p w:rsidR="533A9BAF" w:rsidRDefault="533A9BAF" w14:noSpellErr="1" w14:paraId="5D0253AB" w14:textId="47D2BE71">
            <w:r w:rsidRPr="533A9BAF" w:rsidR="533A9BAF">
              <w:rPr>
                <w:b w:val="0"/>
                <w:bCs w:val="0"/>
                <w:color w:val="1A1A1A" w:themeColor="text1" w:themeTint="FF" w:themeShade="FF"/>
                <w:sz w:val="17"/>
                <w:szCs w:val="17"/>
              </w:rPr>
              <w:t>USB Audio Class 2.0, High-Speed</w:t>
            </w:r>
          </w:p>
        </w:tc>
        <w:tc>
          <w:tcPr>
            <w:tcW w:w="2800" w:type="dxa"/>
            <w:tcMar/>
          </w:tcPr>
          <w:p w:rsidR="533A9BAF" w:rsidRDefault="533A9BAF" w14:noSpellErr="1" w14:paraId="4E6501C2" w14:textId="40B0A535">
            <w:r w:rsidRPr="533A9BAF" w:rsidR="533A9BAF">
              <w:rPr>
                <w:b w:val="0"/>
                <w:bCs w:val="0"/>
                <w:color w:val="1A1A1A" w:themeColor="text1" w:themeTint="FF" w:themeShade="FF"/>
                <w:sz w:val="17"/>
                <w:szCs w:val="17"/>
              </w:rPr>
              <w:t>Host playback sweep at every rate</w:t>
            </w:r>
          </w:p>
        </w:tc>
      </w:tr>
      <w:tr w:rsidR="533A9BAF" w:rsidTr="203540C5" w14:paraId="3B31E830">
        <w:tc>
          <w:tcPr>
            <w:tcW w:w="1600" w:type="dxa"/>
            <w:tcMar/>
          </w:tcPr>
          <w:p w:rsidR="533A9BAF" w:rsidRDefault="533A9BAF" w14:noSpellErr="1" w14:paraId="158E43E0" w14:textId="57C605AA">
            <w:r w:rsidRPr="533A9BAF" w:rsidR="533A9BAF">
              <w:rPr>
                <w:b w:val="1"/>
                <w:bCs w:val="1"/>
                <w:color w:val="1A1A1A" w:themeColor="text1" w:themeTint="FF" w:themeShade="FF"/>
                <w:sz w:val="17"/>
                <w:szCs w:val="17"/>
              </w:rPr>
              <w:t>DSD</w:t>
            </w:r>
          </w:p>
        </w:tc>
        <w:tc>
          <w:tcPr>
            <w:tcW w:w="2200" w:type="dxa"/>
            <w:tcMar/>
          </w:tcPr>
          <w:p w:rsidR="533A9BAF" w:rsidRDefault="533A9BAF" w14:noSpellErr="1" w14:paraId="76AE2E92" w14:textId="50A3EC6E">
            <w:r w:rsidRPr="533A9BAF" w:rsidR="533A9BAF">
              <w:rPr>
                <w:b w:val="0"/>
                <w:bCs w:val="0"/>
                <w:color w:val="1A1A1A" w:themeColor="text1" w:themeTint="FF" w:themeShade="FF"/>
                <w:sz w:val="17"/>
                <w:szCs w:val="17"/>
              </w:rPr>
              <w:t>Not in v1 (stretch: the ES9018K2M supports DSD; depends on firmware)</w:t>
            </w:r>
          </w:p>
        </w:tc>
        <w:tc>
          <w:tcPr>
            <w:tcW w:w="1100" w:type="dxa"/>
            <w:tcMar/>
          </w:tcPr>
          <w:p w:rsidR="533A9BAF" w:rsidRDefault="533A9BAF" w14:noSpellErr="1" w14:paraId="44F8FC36" w14:textId="4981D332">
            <w:r w:rsidRPr="533A9BAF" w:rsidR="533A9BAF">
              <w:rPr>
                <w:b w:val="0"/>
                <w:bCs w:val="0"/>
                <w:color w:val="1A1A1A" w:themeColor="text1" w:themeTint="FF" w:themeShade="FF"/>
                <w:sz w:val="17"/>
                <w:szCs w:val="17"/>
              </w:rPr>
              <w:t>—</w:t>
            </w:r>
          </w:p>
        </w:tc>
        <w:tc>
          <w:tcPr>
            <w:tcW w:w="2040" w:type="dxa"/>
            <w:tcMar/>
          </w:tcPr>
          <w:p w:rsidR="533A9BAF" w:rsidRDefault="533A9BAF" w14:noSpellErr="1" w14:paraId="73081128" w14:textId="425FB9F6">
            <w:r w:rsidRPr="533A9BAF" w:rsidR="533A9BAF">
              <w:rPr>
                <w:b w:val="0"/>
                <w:bCs w:val="0"/>
                <w:color w:val="1A1A1A" w:themeColor="text1" w:themeTint="FF" w:themeShade="FF"/>
                <w:sz w:val="17"/>
                <w:szCs w:val="17"/>
              </w:rPr>
              <w:t>—</w:t>
            </w:r>
          </w:p>
        </w:tc>
        <w:tc>
          <w:tcPr>
            <w:tcW w:w="2800" w:type="dxa"/>
            <w:tcMar/>
          </w:tcPr>
          <w:p w:rsidR="533A9BAF" w:rsidRDefault="533A9BAF" w14:noSpellErr="1" w14:paraId="6CE1C764" w14:textId="3B3DA0BA">
            <w:r w:rsidRPr="533A9BAF" w:rsidR="533A9BAF">
              <w:rPr>
                <w:b w:val="0"/>
                <w:bCs w:val="0"/>
                <w:color w:val="1A1A1A" w:themeColor="text1" w:themeTint="FF" w:themeShade="FF"/>
                <w:sz w:val="17"/>
                <w:szCs w:val="17"/>
              </w:rPr>
              <w:t>—</w:t>
            </w:r>
          </w:p>
        </w:tc>
      </w:tr>
      <w:tr w:rsidR="533A9BAF" w:rsidTr="203540C5" w14:paraId="3A4D2EE4">
        <w:tc>
          <w:tcPr>
            <w:tcW w:w="1600" w:type="dxa"/>
            <w:tcMar/>
          </w:tcPr>
          <w:p w:rsidR="533A9BAF" w:rsidRDefault="533A9BAF" w14:noSpellErr="1" w14:paraId="5C6F61D7" w14:textId="5253012F">
            <w:r w:rsidRPr="533A9BAF" w:rsidR="533A9BAF">
              <w:rPr>
                <w:b w:val="1"/>
                <w:bCs w:val="1"/>
                <w:color w:val="1A1A1A" w:themeColor="text1" w:themeTint="FF" w:themeShade="FF"/>
                <w:sz w:val="17"/>
                <w:szCs w:val="17"/>
              </w:rPr>
              <w:t>Hosts</w:t>
            </w:r>
          </w:p>
        </w:tc>
        <w:tc>
          <w:tcPr>
            <w:tcW w:w="2200" w:type="dxa"/>
            <w:tcMar/>
          </w:tcPr>
          <w:p w:rsidR="533A9BAF" w:rsidRDefault="533A9BAF" w14:noSpellErr="1" w14:paraId="521F504B" w14:textId="4B30E7F3">
            <w:r w:rsidRPr="533A9BAF" w:rsidR="533A9BAF">
              <w:rPr>
                <w:b w:val="0"/>
                <w:bCs w:val="0"/>
                <w:color w:val="1A1A1A" w:themeColor="text1" w:themeTint="FF" w:themeShade="FF"/>
                <w:sz w:val="17"/>
                <w:szCs w:val="17"/>
              </w:rPr>
              <w:t>Windows 10/11 built-in UAC2 driver, macOS, Linux; Android over USB-C (High-Speed)</w:t>
            </w:r>
          </w:p>
        </w:tc>
        <w:tc>
          <w:tcPr>
            <w:tcW w:w="1100" w:type="dxa"/>
            <w:tcMar/>
          </w:tcPr>
          <w:p w:rsidR="533A9BAF" w:rsidRDefault="533A9BAF" w14:noSpellErr="1" w14:paraId="54CB8DD9" w14:textId="440ECEB7">
            <w:r w:rsidRPr="533A9BAF" w:rsidR="533A9BAF">
              <w:rPr>
                <w:b w:val="0"/>
                <w:bCs w:val="0"/>
                <w:color w:val="1A1A1A" w:themeColor="text1" w:themeTint="FF" w:themeShade="FF"/>
                <w:sz w:val="17"/>
                <w:szCs w:val="17"/>
              </w:rPr>
              <w:t>—</w:t>
            </w:r>
          </w:p>
        </w:tc>
        <w:tc>
          <w:tcPr>
            <w:tcW w:w="2040" w:type="dxa"/>
            <w:tcMar/>
          </w:tcPr>
          <w:p w:rsidR="533A9BAF" w:rsidRDefault="533A9BAF" w14:noSpellErr="1" w14:paraId="4CBFA894" w14:textId="3CECB57B">
            <w:r w:rsidRPr="533A9BAF" w:rsidR="533A9BAF">
              <w:rPr>
                <w:b w:val="0"/>
                <w:bCs w:val="0"/>
                <w:color w:val="1A1A1A" w:themeColor="text1" w:themeTint="FF" w:themeShade="FF"/>
                <w:sz w:val="17"/>
                <w:szCs w:val="17"/>
              </w:rPr>
              <w:t>—</w:t>
            </w:r>
          </w:p>
        </w:tc>
        <w:tc>
          <w:tcPr>
            <w:tcW w:w="2800" w:type="dxa"/>
            <w:tcMar/>
          </w:tcPr>
          <w:p w:rsidR="533A9BAF" w:rsidRDefault="533A9BAF" w14:noSpellErr="1" w14:paraId="5C7E3087" w14:textId="35CA9C3F">
            <w:r w:rsidRPr="533A9BAF" w:rsidR="533A9BAF">
              <w:rPr>
                <w:b w:val="0"/>
                <w:bCs w:val="0"/>
                <w:color w:val="1A1A1A" w:themeColor="text1" w:themeTint="FF" w:themeShade="FF"/>
                <w:sz w:val="17"/>
                <w:szCs w:val="17"/>
              </w:rPr>
              <w:t>Host playback on each OS</w:t>
            </w:r>
          </w:p>
        </w:tc>
      </w:tr>
      <w:tr w:rsidR="533A9BAF" w:rsidTr="203540C5" w14:paraId="2882008D">
        <w:tc>
          <w:tcPr>
            <w:tcW w:w="1600" w:type="dxa"/>
            <w:tcMar/>
          </w:tcPr>
          <w:p w:rsidR="533A9BAF" w:rsidRDefault="533A9BAF" w14:noSpellErr="1" w14:paraId="2DC592A8" w14:textId="4CDFFCB4">
            <w:r w:rsidRPr="533A9BAF" w:rsidR="533A9BAF">
              <w:rPr>
                <w:b w:val="1"/>
                <w:bCs w:val="1"/>
                <w:color w:val="1A1A1A" w:themeColor="text1" w:themeTint="FF" w:themeShade="FF"/>
                <w:sz w:val="17"/>
                <w:szCs w:val="17"/>
              </w:rPr>
              <w:t>THD+N at 1 kHz</w:t>
            </w:r>
          </w:p>
        </w:tc>
        <w:tc>
          <w:tcPr>
            <w:tcW w:w="2200" w:type="dxa"/>
            <w:tcMar/>
          </w:tcPr>
          <w:p w:rsidR="533A9BAF" w:rsidRDefault="533A9BAF" w14:noSpellErr="1" w14:paraId="4150ACA7" w14:textId="45BDE378">
            <w:r w:rsidRPr="533A9BAF" w:rsidR="533A9BAF">
              <w:rPr>
                <w:b w:val="0"/>
                <w:bCs w:val="0"/>
                <w:color w:val="1A1A1A" w:themeColor="text1" w:themeTint="FF" w:themeShade="FF"/>
                <w:sz w:val="17"/>
                <w:szCs w:val="17"/>
              </w:rPr>
              <w:t>≤ −105 dB</w:t>
            </w:r>
          </w:p>
        </w:tc>
        <w:tc>
          <w:tcPr>
            <w:tcW w:w="1100" w:type="dxa"/>
            <w:tcMar/>
          </w:tcPr>
          <w:p w:rsidR="533A9BAF" w:rsidRDefault="533A9BAF" w14:noSpellErr="1" w14:paraId="15DF15ED" w14:textId="3E9BCA3C">
            <w:r w:rsidRPr="533A9BAF" w:rsidR="533A9BAF">
              <w:rPr>
                <w:b w:val="0"/>
                <w:bCs w:val="0"/>
                <w:color w:val="1A1A1A" w:themeColor="text1" w:themeTint="FF" w:themeShade="FF"/>
                <w:sz w:val="17"/>
                <w:szCs w:val="17"/>
              </w:rPr>
              <w:t>≤ −100 dB</w:t>
            </w:r>
          </w:p>
        </w:tc>
        <w:tc>
          <w:tcPr>
            <w:tcW w:w="2040" w:type="dxa"/>
            <w:tcMar/>
          </w:tcPr>
          <w:p w:rsidR="533A9BAF" w:rsidRDefault="533A9BAF" w14:noSpellErr="1" w14:paraId="642AC537" w14:textId="3779B100">
            <w:r w:rsidRPr="533A9BAF" w:rsidR="533A9BAF">
              <w:rPr>
                <w:b w:val="0"/>
                <w:bCs w:val="0"/>
                <w:color w:val="1A1A1A" w:themeColor="text1" w:themeTint="FF" w:themeShade="FF"/>
                <w:sz w:val="17"/>
                <w:szCs w:val="17"/>
              </w:rPr>
              <w:t>0 dBFS, 300 Ω, both jacks, 20 Hz–20 kHz (proposed)</w:t>
            </w:r>
          </w:p>
        </w:tc>
        <w:tc>
          <w:tcPr>
            <w:tcW w:w="2800" w:type="dxa"/>
            <w:tcMar/>
          </w:tcPr>
          <w:p w:rsidR="533A9BAF" w:rsidRDefault="533A9BAF" w14:noSpellErr="1" w14:paraId="43155841" w14:textId="305797C4">
            <w:r w:rsidRPr="533A9BAF" w:rsidR="533A9BAF">
              <w:rPr>
                <w:b w:val="0"/>
                <w:bCs w:val="0"/>
                <w:color w:val="1A1A1A" w:themeColor="text1" w:themeTint="FF" w:themeShade="FF"/>
                <w:sz w:val="17"/>
                <w:szCs w:val="17"/>
              </w:rPr>
              <w:t>QA403 via Python (Section 8)</w:t>
            </w:r>
          </w:p>
        </w:tc>
      </w:tr>
      <w:tr w:rsidR="533A9BAF" w:rsidTr="203540C5" w14:paraId="6CF9A6D8">
        <w:tc>
          <w:tcPr>
            <w:tcW w:w="1600" w:type="dxa"/>
            <w:tcMar/>
          </w:tcPr>
          <w:p w:rsidR="533A9BAF" w:rsidRDefault="533A9BAF" w14:noSpellErr="1" w14:paraId="6A7AC00E" w14:textId="476CF839">
            <w:r w:rsidRPr="533A9BAF" w:rsidR="533A9BAF">
              <w:rPr>
                <w:b w:val="1"/>
                <w:bCs w:val="1"/>
                <w:color w:val="1A1A1A" w:themeColor="text1" w:themeTint="FF" w:themeShade="FF"/>
                <w:sz w:val="17"/>
                <w:szCs w:val="17"/>
              </w:rPr>
              <w:t>Dynamic range</w:t>
            </w:r>
          </w:p>
        </w:tc>
        <w:tc>
          <w:tcPr>
            <w:tcW w:w="2200" w:type="dxa"/>
            <w:tcMar/>
          </w:tcPr>
          <w:p w:rsidR="533A9BAF" w:rsidRDefault="533A9BAF" w14:noSpellErr="1" w14:paraId="24CA98DE" w14:textId="404ADEFD">
            <w:r w:rsidRPr="533A9BAF" w:rsidR="533A9BAF">
              <w:rPr>
                <w:b w:val="0"/>
                <w:bCs w:val="0"/>
                <w:color w:val="1A1A1A" w:themeColor="text1" w:themeTint="FF" w:themeShade="FF"/>
                <w:sz w:val="17"/>
                <w:szCs w:val="17"/>
              </w:rPr>
              <w:t>≥ 115 dB(A)</w:t>
            </w:r>
          </w:p>
        </w:tc>
        <w:tc>
          <w:tcPr>
            <w:tcW w:w="1100" w:type="dxa"/>
            <w:tcMar/>
          </w:tcPr>
          <w:p w:rsidR="533A9BAF" w:rsidRDefault="533A9BAF" w14:noSpellErr="1" w14:paraId="1A2D6B4A" w14:textId="3928C5C1">
            <w:r w:rsidRPr="533A9BAF" w:rsidR="533A9BAF">
              <w:rPr>
                <w:b w:val="0"/>
                <w:bCs w:val="0"/>
                <w:color w:val="1A1A1A" w:themeColor="text1" w:themeTint="FF" w:themeShade="FF"/>
                <w:sz w:val="17"/>
                <w:szCs w:val="17"/>
              </w:rPr>
              <w:t>≥ 112 dB(A)</w:t>
            </w:r>
          </w:p>
        </w:tc>
        <w:tc>
          <w:tcPr>
            <w:tcW w:w="2040" w:type="dxa"/>
            <w:tcMar/>
          </w:tcPr>
          <w:p w:rsidR="533A9BAF" w:rsidRDefault="533A9BAF" w14:paraId="219ACA5F" w14:textId="3206AC85" w14:noSpellErr="1">
            <w:r w:rsidRPr="203540C5" w:rsidR="3304276C">
              <w:rPr>
                <w:b w:val="0"/>
                <w:bCs w:val="0"/>
                <w:color w:val="1A1A1A" w:themeColor="text1" w:themeTint="FF" w:themeShade="FF"/>
                <w:sz w:val="17"/>
                <w:szCs w:val="17"/>
              </w:rPr>
              <w:t>Both jacks (estimate ≈ 118–119 dB(A) with the I/V stage)</w:t>
            </w:r>
          </w:p>
        </w:tc>
        <w:tc>
          <w:tcPr>
            <w:tcW w:w="2800" w:type="dxa"/>
            <w:tcMar/>
          </w:tcPr>
          <w:p w:rsidR="533A9BAF" w:rsidRDefault="533A9BAF" w14:noSpellErr="1" w14:paraId="1E4EED26" w14:textId="2AE49349">
            <w:r w:rsidRPr="533A9BAF" w:rsidR="533A9BAF">
              <w:rPr>
                <w:b w:val="0"/>
                <w:bCs w:val="0"/>
                <w:color w:val="1A1A1A" w:themeColor="text1" w:themeTint="FF" w:themeShade="FF"/>
                <w:sz w:val="17"/>
                <w:szCs w:val="17"/>
              </w:rPr>
              <w:t>QA403</w:t>
            </w:r>
          </w:p>
        </w:tc>
      </w:tr>
      <w:tr w:rsidR="533A9BAF" w:rsidTr="203540C5" w14:paraId="1AEA75DD">
        <w:tc>
          <w:tcPr>
            <w:tcW w:w="1600" w:type="dxa"/>
            <w:tcMar/>
          </w:tcPr>
          <w:p w:rsidR="533A9BAF" w:rsidRDefault="533A9BAF" w14:noSpellErr="1" w14:paraId="72968B80" w14:textId="41F9F3BE">
            <w:r w:rsidRPr="533A9BAF" w:rsidR="533A9BAF">
              <w:rPr>
                <w:b w:val="1"/>
                <w:bCs w:val="1"/>
                <w:color w:val="1A1A1A" w:themeColor="text1" w:themeTint="FF" w:themeShade="FF"/>
                <w:sz w:val="17"/>
                <w:szCs w:val="17"/>
              </w:rPr>
              <w:t>Level at 0 dBFS</w:t>
            </w:r>
          </w:p>
        </w:tc>
        <w:tc>
          <w:tcPr>
            <w:tcW w:w="2200" w:type="dxa"/>
            <w:tcMar/>
          </w:tcPr>
          <w:p w:rsidR="533A9BAF" w:rsidRDefault="533A9BAF" w14:noSpellErr="1" w14:paraId="55E47DE5" w14:textId="3AD7DA82">
            <w:r w:rsidRPr="533A9BAF" w:rsidR="533A9BAF">
              <w:rPr>
                <w:b w:val="0"/>
                <w:bCs w:val="0"/>
                <w:color w:val="1A1A1A" w:themeColor="text1" w:themeTint="FF" w:themeShade="FF"/>
                <w:sz w:val="17"/>
                <w:szCs w:val="17"/>
              </w:rPr>
              <w:t>2.0 Vrms unbalanced / 4.0 Vrms balanced</w:t>
            </w:r>
          </w:p>
        </w:tc>
        <w:tc>
          <w:tcPr>
            <w:tcW w:w="1100" w:type="dxa"/>
            <w:tcMar/>
          </w:tcPr>
          <w:p w:rsidR="533A9BAF" w:rsidRDefault="533A9BAF" w14:noSpellErr="1" w14:paraId="7E6062D0" w14:textId="33B5C146">
            <w:r w:rsidRPr="533A9BAF" w:rsidR="533A9BAF">
              <w:rPr>
                <w:b w:val="0"/>
                <w:bCs w:val="0"/>
                <w:color w:val="1A1A1A" w:themeColor="text1" w:themeTint="FF" w:themeShade="FF"/>
                <w:sz w:val="17"/>
                <w:szCs w:val="17"/>
              </w:rPr>
              <w:t>—</w:t>
            </w:r>
          </w:p>
        </w:tc>
        <w:tc>
          <w:tcPr>
            <w:tcW w:w="2040" w:type="dxa"/>
            <w:tcMar/>
          </w:tcPr>
          <w:p w:rsidR="533A9BAF" w:rsidRDefault="533A9BAF" w14:paraId="6B5117ED" w14:textId="2C93A80A" w14:noSpellErr="1">
            <w:r w:rsidRPr="203540C5" w:rsidR="3304276C">
              <w:rPr>
                <w:b w:val="0"/>
                <w:bCs w:val="0"/>
                <w:color w:val="1A1A1A" w:themeColor="text1" w:themeTint="FF" w:themeShade="FF"/>
                <w:sz w:val="17"/>
                <w:szCs w:val="17"/>
              </w:rPr>
              <w:t>By design: 2 × 750/806 per leg (DAC current mode); unit-to-unit spread +1.0/−0.9 dB</w:t>
            </w:r>
          </w:p>
        </w:tc>
        <w:tc>
          <w:tcPr>
            <w:tcW w:w="2800" w:type="dxa"/>
            <w:tcMar/>
          </w:tcPr>
          <w:p w:rsidR="533A9BAF" w:rsidRDefault="533A9BAF" w14:noSpellErr="1" w14:paraId="61DABBDF" w14:textId="25718ECE">
            <w:r w:rsidRPr="533A9BAF" w:rsidR="533A9BAF">
              <w:rPr>
                <w:b w:val="0"/>
                <w:bCs w:val="0"/>
                <w:color w:val="1A1A1A" w:themeColor="text1" w:themeTint="FF" w:themeShade="FF"/>
                <w:sz w:val="17"/>
                <w:szCs w:val="17"/>
              </w:rPr>
              <w:t>QA403, 1 kHz, no load and 300 Ω</w:t>
            </w:r>
          </w:p>
        </w:tc>
      </w:tr>
      <w:tr w:rsidR="533A9BAF" w:rsidTr="203540C5" w14:paraId="166881C6">
        <w:tc>
          <w:tcPr>
            <w:tcW w:w="1600" w:type="dxa"/>
            <w:tcMar/>
          </w:tcPr>
          <w:p w:rsidR="533A9BAF" w:rsidRDefault="533A9BAF" w14:noSpellErr="1" w14:paraId="317E9430" w14:textId="3C86EF43">
            <w:r w:rsidRPr="533A9BAF" w:rsidR="533A9BAF">
              <w:rPr>
                <w:b w:val="1"/>
                <w:bCs w:val="1"/>
                <w:color w:val="1A1A1A" w:themeColor="text1" w:themeTint="FF" w:themeShade="FF"/>
                <w:sz w:val="17"/>
                <w:szCs w:val="17"/>
              </w:rPr>
              <w:t>Output power (1 % THD+N, both channels)</w:t>
            </w:r>
          </w:p>
        </w:tc>
        <w:tc>
          <w:tcPr>
            <w:tcW w:w="2200" w:type="dxa"/>
            <w:tcMar/>
          </w:tcPr>
          <w:p w:rsidR="533A9BAF" w:rsidRDefault="533A9BAF" w14:noSpellErr="1" w14:paraId="450BE9CA" w14:textId="3564D607">
            <w:r w:rsidRPr="533A9BAF" w:rsidR="533A9BAF">
              <w:rPr>
                <w:b w:val="0"/>
                <w:bCs w:val="0"/>
                <w:color w:val="1A1A1A" w:themeColor="text1" w:themeTint="FF" w:themeShade="FF"/>
                <w:sz w:val="17"/>
                <w:szCs w:val="17"/>
              </w:rPr>
              <w:t>Unbalanced ≥ 120 mW at 32 Ω; balanced ≥ 250 mW at 60 Ω, ≥ 50 mW at 300 Ω</w:t>
            </w:r>
          </w:p>
        </w:tc>
        <w:tc>
          <w:tcPr>
            <w:tcW w:w="1100" w:type="dxa"/>
            <w:tcMar/>
          </w:tcPr>
          <w:p w:rsidR="533A9BAF" w:rsidRDefault="533A9BAF" w14:noSpellErr="1" w14:paraId="783B06B9" w14:textId="2E42BCCB">
            <w:r w:rsidRPr="533A9BAF" w:rsidR="533A9BAF">
              <w:rPr>
                <w:b w:val="0"/>
                <w:bCs w:val="0"/>
                <w:color w:val="1A1A1A" w:themeColor="text1" w:themeTint="FF" w:themeShade="FF"/>
                <w:sz w:val="17"/>
                <w:szCs w:val="17"/>
              </w:rPr>
              <w:t>—</w:t>
            </w:r>
          </w:p>
        </w:tc>
        <w:tc>
          <w:tcPr>
            <w:tcW w:w="2040" w:type="dxa"/>
            <w:tcMar/>
          </w:tcPr>
          <w:p w:rsidR="533A9BAF" w:rsidRDefault="533A9BAF" w14:noSpellErr="1" w14:paraId="47BF597E" w14:textId="2720A38F">
            <w:r w:rsidRPr="533A9BAF" w:rsidR="533A9BAF">
              <w:rPr>
                <w:b w:val="0"/>
                <w:bCs w:val="0"/>
                <w:color w:val="1A1A1A" w:themeColor="text1" w:themeTint="FF" w:themeShade="FF"/>
                <w:sz w:val="17"/>
                <w:szCs w:val="17"/>
              </w:rPr>
              <w:t>1 kHz; design estimates in Section 5.2</w:t>
            </w:r>
          </w:p>
        </w:tc>
        <w:tc>
          <w:tcPr>
            <w:tcW w:w="2800" w:type="dxa"/>
            <w:tcMar/>
          </w:tcPr>
          <w:p w:rsidR="533A9BAF" w:rsidRDefault="533A9BAF" w14:noSpellErr="1" w14:paraId="6A0101ED" w14:textId="1FFE8A53">
            <w:r w:rsidRPr="533A9BAF" w:rsidR="533A9BAF">
              <w:rPr>
                <w:b w:val="0"/>
                <w:bCs w:val="0"/>
                <w:color w:val="1A1A1A" w:themeColor="text1" w:themeTint="FF" w:themeShade="FF"/>
                <w:sz w:val="17"/>
                <w:szCs w:val="17"/>
              </w:rPr>
              <w:t>QA403 + dummy loads</w:t>
            </w:r>
          </w:p>
        </w:tc>
      </w:tr>
      <w:tr w:rsidR="533A9BAF" w:rsidTr="203540C5" w14:paraId="752D5D63">
        <w:tc>
          <w:tcPr>
            <w:tcW w:w="1600" w:type="dxa"/>
            <w:tcMar/>
          </w:tcPr>
          <w:p w:rsidR="533A9BAF" w:rsidRDefault="533A9BAF" w14:noSpellErr="1" w14:paraId="36A48B2D" w14:textId="3713EAC8">
            <w:r w:rsidRPr="533A9BAF" w:rsidR="533A9BAF">
              <w:rPr>
                <w:b w:val="1"/>
                <w:bCs w:val="1"/>
                <w:color w:val="1A1A1A" w:themeColor="text1" w:themeTint="FF" w:themeShade="FF"/>
                <w:sz w:val="17"/>
                <w:szCs w:val="17"/>
              </w:rPr>
              <w:t>Output impedance</w:t>
            </w:r>
          </w:p>
        </w:tc>
        <w:tc>
          <w:tcPr>
            <w:tcW w:w="2200" w:type="dxa"/>
            <w:tcMar/>
          </w:tcPr>
          <w:p w:rsidR="533A9BAF" w:rsidRDefault="533A9BAF" w14:noSpellErr="1" w14:paraId="4BCBBCF3" w14:textId="2FF1D18C">
            <w:r w:rsidRPr="533A9BAF" w:rsidR="533A9BAF">
              <w:rPr>
                <w:b w:val="0"/>
                <w:bCs w:val="0"/>
                <w:color w:val="1A1A1A" w:themeColor="text1" w:themeTint="FF" w:themeShade="FF"/>
                <w:sz w:val="17"/>
                <w:szCs w:val="17"/>
              </w:rPr>
              <w:t>≤ 0.5 Ω</w:t>
            </w:r>
          </w:p>
        </w:tc>
        <w:tc>
          <w:tcPr>
            <w:tcW w:w="1100" w:type="dxa"/>
            <w:tcMar/>
          </w:tcPr>
          <w:p w:rsidR="533A9BAF" w:rsidRDefault="533A9BAF" w14:noSpellErr="1" w14:paraId="7211B007" w14:textId="28CFB850">
            <w:r w:rsidRPr="533A9BAF" w:rsidR="533A9BAF">
              <w:rPr>
                <w:b w:val="0"/>
                <w:bCs w:val="0"/>
                <w:color w:val="1A1A1A" w:themeColor="text1" w:themeTint="FF" w:themeShade="FF"/>
                <w:sz w:val="17"/>
                <w:szCs w:val="17"/>
              </w:rPr>
              <w:t>—</w:t>
            </w:r>
          </w:p>
        </w:tc>
        <w:tc>
          <w:tcPr>
            <w:tcW w:w="2040" w:type="dxa"/>
            <w:tcMar/>
          </w:tcPr>
          <w:p w:rsidR="533A9BAF" w:rsidRDefault="533A9BAF" w14:noSpellErr="1" w14:paraId="75CB2DF5" w14:textId="21AD9F14">
            <w:r w:rsidRPr="533A9BAF" w:rsidR="533A9BAF">
              <w:rPr>
                <w:b w:val="0"/>
                <w:bCs w:val="0"/>
                <w:color w:val="1A1A1A" w:themeColor="text1" w:themeTint="FF" w:themeShade="FF"/>
                <w:sz w:val="17"/>
                <w:szCs w:val="17"/>
              </w:rPr>
              <w:t>1 kHz, both jacks, including contacts</w:t>
            </w:r>
          </w:p>
        </w:tc>
        <w:tc>
          <w:tcPr>
            <w:tcW w:w="2800" w:type="dxa"/>
            <w:tcMar/>
          </w:tcPr>
          <w:p w:rsidR="533A9BAF" w:rsidRDefault="533A9BAF" w14:noSpellErr="1" w14:paraId="51EA4CC9" w14:textId="1A8B85D8">
            <w:r w:rsidRPr="533A9BAF" w:rsidR="533A9BAF">
              <w:rPr>
                <w:b w:val="0"/>
                <w:bCs w:val="0"/>
                <w:color w:val="1A1A1A" w:themeColor="text1" w:themeTint="FF" w:themeShade="FF"/>
                <w:sz w:val="17"/>
                <w:szCs w:val="17"/>
              </w:rPr>
              <w:t>Load/no-load method, 32 Ω and 300 Ω</w:t>
            </w:r>
          </w:p>
        </w:tc>
      </w:tr>
      <w:tr w:rsidR="533A9BAF" w:rsidTr="203540C5" w14:paraId="1B36054B">
        <w:tc>
          <w:tcPr>
            <w:tcW w:w="1600" w:type="dxa"/>
            <w:tcMar/>
          </w:tcPr>
          <w:p w:rsidR="533A9BAF" w:rsidRDefault="533A9BAF" w14:noSpellErr="1" w14:paraId="26E06152" w14:textId="31A0E64D">
            <w:r w:rsidRPr="533A9BAF" w:rsidR="533A9BAF">
              <w:rPr>
                <w:b w:val="1"/>
                <w:bCs w:val="1"/>
                <w:color w:val="1A1A1A" w:themeColor="text1" w:themeTint="FF" w:themeShade="FF"/>
                <w:sz w:val="17"/>
                <w:szCs w:val="17"/>
              </w:rPr>
              <w:t>Frequency response</w:t>
            </w:r>
          </w:p>
        </w:tc>
        <w:tc>
          <w:tcPr>
            <w:tcW w:w="2200" w:type="dxa"/>
            <w:tcMar/>
          </w:tcPr>
          <w:p w:rsidR="533A9BAF" w:rsidRDefault="533A9BAF" w14:noSpellErr="1" w14:paraId="3AD58349" w14:textId="2A7ECD11">
            <w:r w:rsidRPr="533A9BAF" w:rsidR="533A9BAF">
              <w:rPr>
                <w:b w:val="0"/>
                <w:bCs w:val="0"/>
                <w:color w:val="1A1A1A" w:themeColor="text1" w:themeTint="FF" w:themeShade="FF"/>
                <w:sz w:val="17"/>
                <w:szCs w:val="17"/>
              </w:rPr>
              <w:t>+0.1/−0.3 dB, 20 Hz–20 kHz</w:t>
            </w:r>
          </w:p>
        </w:tc>
        <w:tc>
          <w:tcPr>
            <w:tcW w:w="1100" w:type="dxa"/>
            <w:tcMar/>
          </w:tcPr>
          <w:p w:rsidR="533A9BAF" w:rsidRDefault="533A9BAF" w14:noSpellErr="1" w14:paraId="602A951D" w14:textId="235CB3D5">
            <w:r w:rsidRPr="533A9BAF" w:rsidR="533A9BAF">
              <w:rPr>
                <w:b w:val="0"/>
                <w:bCs w:val="0"/>
                <w:color w:val="1A1A1A" w:themeColor="text1" w:themeTint="FF" w:themeShade="FF"/>
                <w:sz w:val="17"/>
                <w:szCs w:val="17"/>
              </w:rPr>
              <w:t>—</w:t>
            </w:r>
          </w:p>
        </w:tc>
        <w:tc>
          <w:tcPr>
            <w:tcW w:w="2040" w:type="dxa"/>
            <w:tcMar/>
          </w:tcPr>
          <w:p w:rsidR="533A9BAF" w:rsidRDefault="533A9BAF" w14:paraId="74CCEEFA" w14:textId="1C3A9A99" w14:noSpellErr="1">
            <w:r w:rsidRPr="203540C5" w:rsidR="3304276C">
              <w:rPr>
                <w:b w:val="0"/>
                <w:bCs w:val="0"/>
                <w:color w:val="1A1A1A" w:themeColor="text1" w:themeTint="FF" w:themeShade="FF"/>
                <w:sz w:val="17"/>
                <w:szCs w:val="17"/>
              </w:rPr>
              <w:t>44.1, 48 and 384 kHz sample rates; estimate −0.15 dB at 20 kHz (I/V and leg poles)</w:t>
            </w:r>
          </w:p>
        </w:tc>
        <w:tc>
          <w:tcPr>
            <w:tcW w:w="2800" w:type="dxa"/>
            <w:tcMar/>
          </w:tcPr>
          <w:p w:rsidR="533A9BAF" w:rsidRDefault="533A9BAF" w14:noSpellErr="1" w14:paraId="7EA05C9D" w14:textId="1518815D">
            <w:r w:rsidRPr="533A9BAF" w:rsidR="533A9BAF">
              <w:rPr>
                <w:b w:val="0"/>
                <w:bCs w:val="0"/>
                <w:color w:val="1A1A1A" w:themeColor="text1" w:themeTint="FF" w:themeShade="FF"/>
                <w:sz w:val="17"/>
                <w:szCs w:val="17"/>
              </w:rPr>
              <w:t>QA403</w:t>
            </w:r>
          </w:p>
        </w:tc>
      </w:tr>
      <w:tr w:rsidR="533A9BAF" w:rsidTr="203540C5" w14:paraId="378317EA">
        <w:tc>
          <w:tcPr>
            <w:tcW w:w="1600" w:type="dxa"/>
            <w:tcMar/>
          </w:tcPr>
          <w:p w:rsidR="533A9BAF" w:rsidRDefault="533A9BAF" w14:noSpellErr="1" w14:paraId="4628416E" w14:textId="2C2DE1D2">
            <w:r w:rsidRPr="533A9BAF" w:rsidR="533A9BAF">
              <w:rPr>
                <w:b w:val="1"/>
                <w:bCs w:val="1"/>
                <w:color w:val="1A1A1A" w:themeColor="text1" w:themeTint="FF" w:themeShade="FF"/>
                <w:sz w:val="17"/>
                <w:szCs w:val="17"/>
              </w:rPr>
              <w:t>Crosstalk at 1 kHz</w:t>
            </w:r>
          </w:p>
        </w:tc>
        <w:tc>
          <w:tcPr>
            <w:tcW w:w="2200" w:type="dxa"/>
            <w:tcMar/>
          </w:tcPr>
          <w:p w:rsidR="533A9BAF" w:rsidRDefault="533A9BAF" w14:noSpellErr="1" w14:paraId="1BA386AC" w14:textId="250BC896">
            <w:r w:rsidRPr="533A9BAF" w:rsidR="533A9BAF">
              <w:rPr>
                <w:b w:val="0"/>
                <w:bCs w:val="0"/>
                <w:color w:val="1A1A1A" w:themeColor="text1" w:themeTint="FF" w:themeShade="FF"/>
                <w:sz w:val="17"/>
                <w:szCs w:val="17"/>
              </w:rPr>
              <w:t>Balanced ≤ −100 dB (300 Ω); unbalanced ≤ −75 dB (32 Ω, at the jack)</w:t>
            </w:r>
          </w:p>
        </w:tc>
        <w:tc>
          <w:tcPr>
            <w:tcW w:w="1100" w:type="dxa"/>
            <w:tcMar/>
          </w:tcPr>
          <w:p w:rsidR="533A9BAF" w:rsidRDefault="533A9BAF" w14:noSpellErr="1" w14:paraId="709143F1" w14:textId="1DE9AF5A">
            <w:r w:rsidRPr="533A9BAF" w:rsidR="533A9BAF">
              <w:rPr>
                <w:b w:val="0"/>
                <w:bCs w:val="0"/>
                <w:color w:val="1A1A1A" w:themeColor="text1" w:themeTint="FF" w:themeShade="FF"/>
                <w:sz w:val="17"/>
                <w:szCs w:val="17"/>
              </w:rPr>
              <w:t>—</w:t>
            </w:r>
          </w:p>
        </w:tc>
        <w:tc>
          <w:tcPr>
            <w:tcW w:w="2040" w:type="dxa"/>
            <w:tcMar/>
          </w:tcPr>
          <w:p w:rsidR="533A9BAF" w:rsidRDefault="533A9BAF" w14:noSpellErr="1" w14:paraId="4DC91B16" w14:textId="16C7961E">
            <w:r w:rsidRPr="533A9BAF" w:rsidR="533A9BAF">
              <w:rPr>
                <w:b w:val="0"/>
                <w:bCs w:val="0"/>
                <w:color w:val="1A1A1A" w:themeColor="text1" w:themeTint="FF" w:themeShade="FF"/>
                <w:sz w:val="17"/>
                <w:szCs w:val="17"/>
              </w:rPr>
              <w:t>Layout rule for the shared ground (Section 7)</w:t>
            </w:r>
          </w:p>
        </w:tc>
        <w:tc>
          <w:tcPr>
            <w:tcW w:w="2800" w:type="dxa"/>
            <w:tcMar/>
          </w:tcPr>
          <w:p w:rsidR="533A9BAF" w:rsidRDefault="533A9BAF" w14:noSpellErr="1" w14:paraId="264CDEA3" w14:textId="0FA57CE2">
            <w:r w:rsidRPr="533A9BAF" w:rsidR="533A9BAF">
              <w:rPr>
                <w:b w:val="0"/>
                <w:bCs w:val="0"/>
                <w:color w:val="1A1A1A" w:themeColor="text1" w:themeTint="FF" w:themeShade="FF"/>
                <w:sz w:val="17"/>
                <w:szCs w:val="17"/>
              </w:rPr>
              <w:t>QA403</w:t>
            </w:r>
          </w:p>
        </w:tc>
      </w:tr>
      <w:tr w:rsidR="533A9BAF" w:rsidTr="203540C5" w14:paraId="6B8C3B7A">
        <w:tc>
          <w:tcPr>
            <w:tcW w:w="1600" w:type="dxa"/>
            <w:tcMar/>
          </w:tcPr>
          <w:p w:rsidR="533A9BAF" w:rsidRDefault="533A9BAF" w14:noSpellErr="1" w14:paraId="3D250DED" w14:textId="26BADD57">
            <w:r w:rsidRPr="533A9BAF" w:rsidR="533A9BAF">
              <w:rPr>
                <w:b w:val="1"/>
                <w:bCs w:val="1"/>
                <w:color w:val="1A1A1A" w:themeColor="text1" w:themeTint="FF" w:themeShade="FF"/>
                <w:sz w:val="17"/>
                <w:szCs w:val="17"/>
              </w:rPr>
              <w:t>Channel balance</w:t>
            </w:r>
          </w:p>
        </w:tc>
        <w:tc>
          <w:tcPr>
            <w:tcW w:w="2200" w:type="dxa"/>
            <w:tcMar/>
          </w:tcPr>
          <w:p w:rsidR="533A9BAF" w:rsidRDefault="533A9BAF" w14:noSpellErr="1" w14:paraId="2030C3A6" w14:textId="1F98C41B">
            <w:r w:rsidRPr="533A9BAF" w:rsidR="533A9BAF">
              <w:rPr>
                <w:b w:val="0"/>
                <w:bCs w:val="0"/>
                <w:color w:val="1A1A1A" w:themeColor="text1" w:themeTint="FF" w:themeShade="FF"/>
                <w:sz w:val="17"/>
                <w:szCs w:val="17"/>
              </w:rPr>
              <w:t>≤ 0.3 dB; optional firmware fine trim to ±0.05 dB by 32-bit digital scaling in the MCU (DAC volume steps are 0.5 dB)</w:t>
            </w:r>
          </w:p>
        </w:tc>
        <w:tc>
          <w:tcPr>
            <w:tcW w:w="1100" w:type="dxa"/>
            <w:tcMar/>
          </w:tcPr>
          <w:p w:rsidR="533A9BAF" w:rsidRDefault="533A9BAF" w14:noSpellErr="1" w14:paraId="7E093095" w14:textId="1876AADF">
            <w:r w:rsidRPr="533A9BAF" w:rsidR="533A9BAF">
              <w:rPr>
                <w:b w:val="0"/>
                <w:bCs w:val="0"/>
                <w:color w:val="1A1A1A" w:themeColor="text1" w:themeTint="FF" w:themeShade="FF"/>
                <w:sz w:val="17"/>
                <w:szCs w:val="17"/>
              </w:rPr>
              <w:t>—</w:t>
            </w:r>
          </w:p>
        </w:tc>
        <w:tc>
          <w:tcPr>
            <w:tcW w:w="2040" w:type="dxa"/>
            <w:tcMar/>
          </w:tcPr>
          <w:p w:rsidR="533A9BAF" w:rsidRDefault="533A9BAF" w14:noSpellErr="1" w14:paraId="3B1177D5" w14:textId="115491A3">
            <w:r w:rsidRPr="533A9BAF" w:rsidR="533A9BAF">
              <w:rPr>
                <w:b w:val="0"/>
                <w:bCs w:val="0"/>
                <w:color w:val="1A1A1A" w:themeColor="text1" w:themeTint="FF" w:themeShade="FF"/>
                <w:sz w:val="17"/>
                <w:szCs w:val="17"/>
              </w:rPr>
              <w:t>—</w:t>
            </w:r>
          </w:p>
        </w:tc>
        <w:tc>
          <w:tcPr>
            <w:tcW w:w="2800" w:type="dxa"/>
            <w:tcMar/>
          </w:tcPr>
          <w:p w:rsidR="533A9BAF" w:rsidRDefault="533A9BAF" w14:noSpellErr="1" w14:paraId="623DC880" w14:textId="0A327867">
            <w:r w:rsidRPr="533A9BAF" w:rsidR="533A9BAF">
              <w:rPr>
                <w:b w:val="0"/>
                <w:bCs w:val="0"/>
                <w:color w:val="1A1A1A" w:themeColor="text1" w:themeTint="FF" w:themeShade="FF"/>
                <w:sz w:val="17"/>
                <w:szCs w:val="17"/>
              </w:rPr>
              <w:t>QA403</w:t>
            </w:r>
          </w:p>
        </w:tc>
      </w:tr>
      <w:tr w:rsidR="533A9BAF" w:rsidTr="203540C5" w14:paraId="780A4AF6">
        <w:tc>
          <w:tcPr>
            <w:tcW w:w="1600" w:type="dxa"/>
            <w:tcMar/>
          </w:tcPr>
          <w:p w:rsidR="533A9BAF" w:rsidRDefault="533A9BAF" w14:noSpellErr="1" w14:paraId="26F9A4DE" w14:textId="2147D8DC">
            <w:r w:rsidRPr="533A9BAF" w:rsidR="533A9BAF">
              <w:rPr>
                <w:b w:val="1"/>
                <w:bCs w:val="1"/>
                <w:color w:val="1A1A1A" w:themeColor="text1" w:themeTint="FF" w:themeShade="FF"/>
                <w:sz w:val="17"/>
                <w:szCs w:val="17"/>
              </w:rPr>
              <w:t>DC offset</w:t>
            </w:r>
          </w:p>
        </w:tc>
        <w:tc>
          <w:tcPr>
            <w:tcW w:w="2200" w:type="dxa"/>
            <w:tcMar/>
          </w:tcPr>
          <w:p w:rsidR="533A9BAF" w:rsidRDefault="533A9BAF" w14:noSpellErr="1" w14:paraId="5782E661" w14:textId="1A25BFA0">
            <w:r w:rsidRPr="533A9BAF" w:rsidR="533A9BAF">
              <w:rPr>
                <w:b w:val="0"/>
                <w:bCs w:val="0"/>
                <w:color w:val="1A1A1A" w:themeColor="text1" w:themeTint="FF" w:themeShade="FF"/>
                <w:sz w:val="17"/>
                <w:szCs w:val="17"/>
              </w:rPr>
              <w:t>≤ ±10 mV unbalanced, ≤ ±15 mV balanced</w:t>
            </w:r>
          </w:p>
        </w:tc>
        <w:tc>
          <w:tcPr>
            <w:tcW w:w="1100" w:type="dxa"/>
            <w:tcMar/>
          </w:tcPr>
          <w:p w:rsidR="533A9BAF" w:rsidRDefault="533A9BAF" w14:noSpellErr="1" w14:paraId="4E2A6BE5" w14:textId="1303A664">
            <w:r w:rsidRPr="533A9BAF" w:rsidR="533A9BAF">
              <w:rPr>
                <w:b w:val="0"/>
                <w:bCs w:val="0"/>
                <w:color w:val="1A1A1A" w:themeColor="text1" w:themeTint="FF" w:themeShade="FF"/>
                <w:sz w:val="17"/>
                <w:szCs w:val="17"/>
              </w:rPr>
              <w:t>—</w:t>
            </w:r>
          </w:p>
        </w:tc>
        <w:tc>
          <w:tcPr>
            <w:tcW w:w="2040" w:type="dxa"/>
            <w:tcMar/>
          </w:tcPr>
          <w:p w:rsidR="533A9BAF" w:rsidRDefault="533A9BAF" w14:paraId="33A0410B" w14:textId="0BE18D28" w14:noSpellErr="1">
            <w:r w:rsidRPr="203540C5" w:rsidR="3304276C">
              <w:rPr>
                <w:b w:val="0"/>
                <w:bCs w:val="0"/>
                <w:color w:val="1A1A1A" w:themeColor="text1" w:themeTint="FF" w:themeShade="FF"/>
                <w:sz w:val="17"/>
                <w:szCs w:val="17"/>
              </w:rPr>
              <w:t>Worst-case estimate 7.4 / 14.7 mV (balanced close to the limit)</w:t>
            </w:r>
          </w:p>
        </w:tc>
        <w:tc>
          <w:tcPr>
            <w:tcW w:w="2800" w:type="dxa"/>
            <w:tcMar/>
          </w:tcPr>
          <w:p w:rsidR="533A9BAF" w:rsidRDefault="533A9BAF" w14:noSpellErr="1" w14:paraId="495DA6F7" w14:textId="04BF73EC">
            <w:r w:rsidRPr="533A9BAF" w:rsidR="533A9BAF">
              <w:rPr>
                <w:b w:val="0"/>
                <w:bCs w:val="0"/>
                <w:color w:val="1A1A1A" w:themeColor="text1" w:themeTint="FF" w:themeShade="FF"/>
                <w:sz w:val="17"/>
                <w:szCs w:val="17"/>
              </w:rPr>
              <w:t>Multimeter at the jack</w:t>
            </w:r>
          </w:p>
        </w:tc>
      </w:tr>
      <w:tr w:rsidR="533A9BAF" w:rsidTr="203540C5" w14:paraId="5A62204D">
        <w:tc>
          <w:tcPr>
            <w:tcW w:w="1600" w:type="dxa"/>
            <w:tcMar/>
          </w:tcPr>
          <w:p w:rsidR="533A9BAF" w:rsidRDefault="533A9BAF" w14:noSpellErr="1" w14:paraId="248F231C" w14:textId="1BD4D461">
            <w:r w:rsidRPr="533A9BAF" w:rsidR="533A9BAF">
              <w:rPr>
                <w:b w:val="1"/>
                <w:bCs w:val="1"/>
                <w:color w:val="1A1A1A" w:themeColor="text1" w:themeTint="FF" w:themeShade="FF"/>
                <w:sz w:val="17"/>
                <w:szCs w:val="17"/>
              </w:rPr>
              <w:t>Protection</w:t>
            </w:r>
          </w:p>
        </w:tc>
        <w:tc>
          <w:tcPr>
            <w:tcW w:w="2200" w:type="dxa"/>
            <w:tcMar/>
          </w:tcPr>
          <w:p w:rsidR="533A9BAF" w:rsidRDefault="533A9BAF" w14:noSpellErr="1" w14:paraId="22BBBBD7" w14:textId="14B2BB25">
            <w:r w:rsidRPr="533A9BAF" w:rsidR="533A9BAF">
              <w:rPr>
                <w:b w:val="0"/>
                <w:bCs w:val="0"/>
                <w:color w:val="1A1A1A" w:themeColor="text1" w:themeTint="FF" w:themeShade="FF"/>
                <w:sz w:val="17"/>
                <w:szCs w:val="17"/>
              </w:rPr>
              <w:t>Outputs muted and rails off within 100 ms of ≥ ±2 V DC on any leg (≈ 50–58 ms); ≈ 20 ms for a rail-stuck leg; starts latched at power-up</w:t>
            </w:r>
          </w:p>
        </w:tc>
        <w:tc>
          <w:tcPr>
            <w:tcW w:w="1100" w:type="dxa"/>
            <w:tcMar/>
          </w:tcPr>
          <w:p w:rsidR="533A9BAF" w:rsidRDefault="533A9BAF" w14:noSpellErr="1" w14:paraId="2B59C8C0" w14:textId="0D90A1E9">
            <w:r w:rsidRPr="533A9BAF" w:rsidR="533A9BAF">
              <w:rPr>
                <w:b w:val="0"/>
                <w:bCs w:val="0"/>
                <w:color w:val="1A1A1A" w:themeColor="text1" w:themeTint="FF" w:themeShade="FF"/>
                <w:sz w:val="17"/>
                <w:szCs w:val="17"/>
              </w:rPr>
              <w:t>—</w:t>
            </w:r>
          </w:p>
        </w:tc>
        <w:tc>
          <w:tcPr>
            <w:tcW w:w="2040" w:type="dxa"/>
            <w:tcMar/>
          </w:tcPr>
          <w:p w:rsidR="533A9BAF" w:rsidRDefault="533A9BAF" w14:noSpellErr="1" w14:paraId="7F01D000" w14:textId="066E88AD">
            <w:r w:rsidRPr="533A9BAF" w:rsidR="533A9BAF">
              <w:rPr>
                <w:b w:val="0"/>
                <w:bCs w:val="0"/>
                <w:color w:val="1A1A1A" w:themeColor="text1" w:themeTint="FF" w:themeShade="FF"/>
                <w:sz w:val="17"/>
                <w:szCs w:val="17"/>
              </w:rPr>
              <w:t>No false trip at 20 Hz full scale</w:t>
            </w:r>
          </w:p>
        </w:tc>
        <w:tc>
          <w:tcPr>
            <w:tcW w:w="2800" w:type="dxa"/>
            <w:tcMar/>
          </w:tcPr>
          <w:p w:rsidR="533A9BAF" w:rsidRDefault="533A9BAF" w14:noSpellErr="1" w14:paraId="65F0E44C" w14:textId="7F4C6F71">
            <w:r w:rsidRPr="533A9BAF" w:rsidR="533A9BAF">
              <w:rPr>
                <w:b w:val="0"/>
                <w:bCs w:val="0"/>
                <w:color w:val="1A1A1A" w:themeColor="text1" w:themeTint="FF" w:themeShade="FF"/>
                <w:sz w:val="17"/>
                <w:szCs w:val="17"/>
              </w:rPr>
              <w:t>Oscilloscope; DC-fault injection</w:t>
            </w:r>
          </w:p>
        </w:tc>
      </w:tr>
      <w:tr w:rsidR="533A9BAF" w:rsidTr="203540C5" w14:paraId="45BCC139">
        <w:tc>
          <w:tcPr>
            <w:tcW w:w="1600" w:type="dxa"/>
            <w:tcMar/>
          </w:tcPr>
          <w:p w:rsidR="533A9BAF" w:rsidRDefault="533A9BAF" w14:noSpellErr="1" w14:paraId="2F67E680" w14:textId="1661CFE6">
            <w:r w:rsidRPr="533A9BAF" w:rsidR="533A9BAF">
              <w:rPr>
                <w:b w:val="1"/>
                <w:bCs w:val="1"/>
                <w:color w:val="1A1A1A" w:themeColor="text1" w:themeTint="FF" w:themeShade="FF"/>
                <w:sz w:val="17"/>
                <w:szCs w:val="17"/>
              </w:rPr>
              <w:t>Pop</w:t>
            </w:r>
          </w:p>
        </w:tc>
        <w:tc>
          <w:tcPr>
            <w:tcW w:w="2200" w:type="dxa"/>
            <w:tcMar/>
          </w:tcPr>
          <w:p w:rsidR="533A9BAF" w:rsidRDefault="533A9BAF" w14:noSpellErr="1" w14:paraId="57E2EE58" w14:textId="0F3FB6AA">
            <w:r w:rsidRPr="533A9BAF" w:rsidR="533A9BAF">
              <w:rPr>
                <w:b w:val="0"/>
                <w:bCs w:val="0"/>
                <w:color w:val="1A1A1A" w:themeColor="text1" w:themeTint="FF" w:themeShade="FF"/>
                <w:sz w:val="17"/>
                <w:szCs w:val="17"/>
              </w:rPr>
              <w:t>Output transient ≤ 5 mV peak</w:t>
            </w:r>
          </w:p>
        </w:tc>
        <w:tc>
          <w:tcPr>
            <w:tcW w:w="1100" w:type="dxa"/>
            <w:tcMar/>
          </w:tcPr>
          <w:p w:rsidR="533A9BAF" w:rsidRDefault="533A9BAF" w14:noSpellErr="1" w14:paraId="5018355A" w14:textId="081D9D6E">
            <w:r w:rsidRPr="533A9BAF" w:rsidR="533A9BAF">
              <w:rPr>
                <w:b w:val="0"/>
                <w:bCs w:val="0"/>
                <w:color w:val="1A1A1A" w:themeColor="text1" w:themeTint="FF" w:themeShade="FF"/>
                <w:sz w:val="17"/>
                <w:szCs w:val="17"/>
              </w:rPr>
              <w:t>—</w:t>
            </w:r>
          </w:p>
        </w:tc>
        <w:tc>
          <w:tcPr>
            <w:tcW w:w="2040" w:type="dxa"/>
            <w:tcMar/>
          </w:tcPr>
          <w:p w:rsidR="533A9BAF" w:rsidRDefault="533A9BAF" w14:noSpellErr="1" w14:paraId="771EB05F" w14:textId="00FB8432">
            <w:r w:rsidRPr="533A9BAF" w:rsidR="533A9BAF">
              <w:rPr>
                <w:b w:val="0"/>
                <w:bCs w:val="0"/>
                <w:color w:val="1A1A1A" w:themeColor="text1" w:themeTint="FF" w:themeShade="FF"/>
                <w:sz w:val="17"/>
                <w:szCs w:val="17"/>
              </w:rPr>
              <w:t>Power-on, power-off (USB unplug), sample-rate change, fault recovery; 32 Ω and 300 Ω</w:t>
            </w:r>
          </w:p>
        </w:tc>
        <w:tc>
          <w:tcPr>
            <w:tcW w:w="2800" w:type="dxa"/>
            <w:tcMar/>
          </w:tcPr>
          <w:p w:rsidR="533A9BAF" w:rsidRDefault="533A9BAF" w14:noSpellErr="1" w14:paraId="7B8344BD" w14:textId="79D96AF6">
            <w:r w:rsidRPr="533A9BAF" w:rsidR="533A9BAF">
              <w:rPr>
                <w:b w:val="0"/>
                <w:bCs w:val="0"/>
                <w:color w:val="1A1A1A" w:themeColor="text1" w:themeTint="FF" w:themeShade="FF"/>
                <w:sz w:val="17"/>
                <w:szCs w:val="17"/>
              </w:rPr>
              <w:t>Oscilloscope</w:t>
            </w:r>
          </w:p>
        </w:tc>
      </w:tr>
      <w:tr w:rsidR="533A9BAF" w:rsidTr="203540C5" w14:paraId="7E3B29B1">
        <w:tc>
          <w:tcPr>
            <w:tcW w:w="1600" w:type="dxa"/>
            <w:tcMar/>
          </w:tcPr>
          <w:p w:rsidR="533A9BAF" w:rsidRDefault="533A9BAF" w14:noSpellErr="1" w14:paraId="2E40F882" w14:textId="10EECB6B">
            <w:r w:rsidRPr="533A9BAF" w:rsidR="533A9BAF">
              <w:rPr>
                <w:b w:val="1"/>
                <w:bCs w:val="1"/>
                <w:color w:val="1A1A1A" w:themeColor="text1" w:themeTint="FF" w:themeShade="FF"/>
                <w:sz w:val="17"/>
                <w:szCs w:val="17"/>
              </w:rPr>
              <w:t>Power</w:t>
            </w:r>
          </w:p>
        </w:tc>
        <w:tc>
          <w:tcPr>
            <w:tcW w:w="2200" w:type="dxa"/>
            <w:tcMar/>
          </w:tcPr>
          <w:p w:rsidR="533A9BAF" w:rsidRDefault="533A9BAF" w14:noSpellErr="1" w14:paraId="6DB051FC" w14:textId="09CCB22F">
            <w:r w:rsidRPr="533A9BAF" w:rsidR="533A9BAF">
              <w:rPr>
                <w:b w:val="0"/>
                <w:bCs w:val="0"/>
                <w:color w:val="1A1A1A" w:themeColor="text1" w:themeTint="FF" w:themeShade="FF"/>
                <w:sz w:val="17"/>
                <w:szCs w:val="17"/>
              </w:rPr>
              <w:t>Bus-powered, ≤ 500 mA at 5 V; VBUS capacitance ≤ 10 µF</w:t>
            </w:r>
          </w:p>
        </w:tc>
        <w:tc>
          <w:tcPr>
            <w:tcW w:w="1100" w:type="dxa"/>
            <w:tcMar/>
          </w:tcPr>
          <w:p w:rsidR="533A9BAF" w:rsidRDefault="533A9BAF" w14:noSpellErr="1" w14:paraId="6A6E39CD" w14:textId="02AA98F3">
            <w:r w:rsidRPr="533A9BAF" w:rsidR="533A9BAF">
              <w:rPr>
                <w:b w:val="0"/>
                <w:bCs w:val="0"/>
                <w:color w:val="1A1A1A" w:themeColor="text1" w:themeTint="FF" w:themeShade="FF"/>
                <w:sz w:val="17"/>
                <w:szCs w:val="17"/>
              </w:rPr>
              <w:t>—</w:t>
            </w:r>
          </w:p>
        </w:tc>
        <w:tc>
          <w:tcPr>
            <w:tcW w:w="2040" w:type="dxa"/>
            <w:tcMar/>
          </w:tcPr>
          <w:p w:rsidR="533A9BAF" w:rsidRDefault="533A9BAF" w14:paraId="66B49124" w14:textId="7B887FB7" w14:noSpellErr="1">
            <w:r w:rsidRPr="203540C5" w:rsidR="3304276C">
              <w:rPr>
                <w:b w:val="0"/>
                <w:bCs w:val="0"/>
                <w:color w:val="1A1A1A" w:themeColor="text1" w:themeTint="FF" w:themeShade="FF"/>
                <w:sz w:val="17"/>
                <w:szCs w:val="17"/>
              </w:rPr>
              <w:t>Estimate 0.49 A worst case</w:t>
            </w:r>
          </w:p>
        </w:tc>
        <w:tc>
          <w:tcPr>
            <w:tcW w:w="2800" w:type="dxa"/>
            <w:tcMar/>
          </w:tcPr>
          <w:p w:rsidR="533A9BAF" w:rsidRDefault="533A9BAF" w14:noSpellErr="1" w14:paraId="6730501B" w14:textId="7466667B">
            <w:r w:rsidRPr="533A9BAF" w:rsidR="533A9BAF">
              <w:rPr>
                <w:b w:val="0"/>
                <w:bCs w:val="0"/>
                <w:color w:val="1A1A1A" w:themeColor="text1" w:themeTint="FF" w:themeShade="FF"/>
                <w:sz w:val="17"/>
                <w:szCs w:val="17"/>
              </w:rPr>
              <w:t>USB current at full scale into 60 Ω balanced; attach inrush</w:t>
            </w:r>
          </w:p>
        </w:tc>
      </w:tr>
      <w:tr w:rsidR="533A9BAF" w:rsidTr="203540C5" w14:paraId="20671670">
        <w:tc>
          <w:tcPr>
            <w:tcW w:w="1600" w:type="dxa"/>
            <w:tcMar/>
          </w:tcPr>
          <w:p w:rsidR="533A9BAF" w:rsidRDefault="533A9BAF" w14:noSpellErr="1" w14:paraId="35398108" w14:textId="0B7BC6F0">
            <w:r w:rsidRPr="533A9BAF" w:rsidR="533A9BAF">
              <w:rPr>
                <w:b w:val="1"/>
                <w:bCs w:val="1"/>
                <w:color w:val="1A1A1A" w:themeColor="text1" w:themeTint="FF" w:themeShade="FF"/>
                <w:sz w:val="17"/>
                <w:szCs w:val="17"/>
              </w:rPr>
              <w:t>Thermal</w:t>
            </w:r>
          </w:p>
        </w:tc>
        <w:tc>
          <w:tcPr>
            <w:tcW w:w="2200" w:type="dxa"/>
            <w:tcMar/>
          </w:tcPr>
          <w:p w:rsidR="533A9BAF" w:rsidRDefault="533A9BAF" w14:noSpellErr="1" w14:paraId="3B2EDBBF" w14:textId="0459ADB4">
            <w:r w:rsidRPr="533A9BAF" w:rsidR="533A9BAF">
              <w:rPr>
                <w:b w:val="0"/>
                <w:bCs w:val="0"/>
                <w:color w:val="1A1A1A" w:themeColor="text1" w:themeTint="FF" w:themeShade="FF"/>
                <w:sz w:val="17"/>
                <w:szCs w:val="17"/>
              </w:rPr>
              <w:t>All parts within ratings</w:t>
            </w:r>
          </w:p>
        </w:tc>
        <w:tc>
          <w:tcPr>
            <w:tcW w:w="1100" w:type="dxa"/>
            <w:tcMar/>
          </w:tcPr>
          <w:p w:rsidR="533A9BAF" w:rsidRDefault="533A9BAF" w14:noSpellErr="1" w14:paraId="5767A4D0" w14:textId="7D379478">
            <w:r w:rsidRPr="533A9BAF" w:rsidR="533A9BAF">
              <w:rPr>
                <w:b w:val="0"/>
                <w:bCs w:val="0"/>
                <w:color w:val="1A1A1A" w:themeColor="text1" w:themeTint="FF" w:themeShade="FF"/>
                <w:sz w:val="17"/>
                <w:szCs w:val="17"/>
              </w:rPr>
              <w:t>—</w:t>
            </w:r>
          </w:p>
        </w:tc>
        <w:tc>
          <w:tcPr>
            <w:tcW w:w="2040" w:type="dxa"/>
            <w:tcMar/>
          </w:tcPr>
          <w:p w:rsidR="533A9BAF" w:rsidRDefault="533A9BAF" w14:noSpellErr="1" w14:paraId="7B91336B" w14:textId="76157B3C">
            <w:r w:rsidRPr="533A9BAF" w:rsidR="533A9BAF">
              <w:rPr>
                <w:b w:val="0"/>
                <w:bCs w:val="0"/>
                <w:color w:val="1A1A1A" w:themeColor="text1" w:themeTint="FF" w:themeShade="FF"/>
                <w:sz w:val="17"/>
                <w:szCs w:val="17"/>
              </w:rPr>
              <w:t>30 min at full scale into 32 Ω balanced</w:t>
            </w:r>
          </w:p>
        </w:tc>
        <w:tc>
          <w:tcPr>
            <w:tcW w:w="2800" w:type="dxa"/>
            <w:tcMar/>
          </w:tcPr>
          <w:p w:rsidR="533A9BAF" w:rsidRDefault="533A9BAF" w14:noSpellErr="1" w14:paraId="57A74E7E" w14:textId="6EF36200">
            <w:r w:rsidRPr="533A9BAF" w:rsidR="533A9BAF">
              <w:rPr>
                <w:b w:val="0"/>
                <w:bCs w:val="0"/>
                <w:color w:val="1A1A1A" w:themeColor="text1" w:themeTint="FF" w:themeShade="FF"/>
                <w:sz w:val="17"/>
                <w:szCs w:val="17"/>
              </w:rPr>
              <w:t>Thermocouple / IR camera</w:t>
            </w:r>
          </w:p>
        </w:tc>
      </w:tr>
      <w:tr w:rsidR="533A9BAF" w:rsidTr="203540C5" w14:paraId="61E00B61">
        <w:tc>
          <w:tcPr>
            <w:tcW w:w="1600" w:type="dxa"/>
            <w:tcMar/>
          </w:tcPr>
          <w:p w:rsidR="533A9BAF" w:rsidRDefault="533A9BAF" w14:noSpellErr="1" w14:paraId="5C5CD196" w14:textId="0608C275">
            <w:r w:rsidRPr="533A9BAF" w:rsidR="533A9BAF">
              <w:rPr>
                <w:b w:val="1"/>
                <w:bCs w:val="1"/>
                <w:color w:val="1A1A1A" w:themeColor="text1" w:themeTint="FF" w:themeShade="FF"/>
                <w:sz w:val="17"/>
                <w:szCs w:val="17"/>
              </w:rPr>
              <w:t>PCB</w:t>
            </w:r>
          </w:p>
        </w:tc>
        <w:tc>
          <w:tcPr>
            <w:tcW w:w="2200" w:type="dxa"/>
            <w:tcMar/>
          </w:tcPr>
          <w:p w:rsidR="533A9BAF" w:rsidRDefault="533A9BAF" w14:noSpellErr="1" w14:paraId="36726AAF" w14:textId="7EE6A939">
            <w:r w:rsidRPr="533A9BAF" w:rsidR="533A9BAF">
              <w:rPr>
                <w:b w:val="0"/>
                <w:bCs w:val="0"/>
                <w:color w:val="1A1A1A" w:themeColor="text1" w:themeTint="FF" w:themeShade="FF"/>
                <w:sz w:val="17"/>
                <w:szCs w:val="17"/>
              </w:rPr>
              <w:t>4 layers, target ≤ 80 × 60 mm, all SMT parts on the top side except the 4.4 mm jack, 90 Ω USB pair</w:t>
            </w:r>
          </w:p>
        </w:tc>
        <w:tc>
          <w:tcPr>
            <w:tcW w:w="1100" w:type="dxa"/>
            <w:tcMar/>
          </w:tcPr>
          <w:p w:rsidR="533A9BAF" w:rsidRDefault="533A9BAF" w14:noSpellErr="1" w14:paraId="6B0A935E" w14:textId="77C48FFD">
            <w:r w:rsidRPr="533A9BAF" w:rsidR="533A9BAF">
              <w:rPr>
                <w:b w:val="0"/>
                <w:bCs w:val="0"/>
                <w:color w:val="1A1A1A" w:themeColor="text1" w:themeTint="FF" w:themeShade="FF"/>
                <w:sz w:val="17"/>
                <w:szCs w:val="17"/>
              </w:rPr>
              <w:t>—</w:t>
            </w:r>
          </w:p>
        </w:tc>
        <w:tc>
          <w:tcPr>
            <w:tcW w:w="2040" w:type="dxa"/>
            <w:tcMar/>
          </w:tcPr>
          <w:p w:rsidR="533A9BAF" w:rsidRDefault="533A9BAF" w14:noSpellErr="1" w14:paraId="21632C5F" w14:textId="70A276C1">
            <w:r w:rsidRPr="533A9BAF" w:rsidR="533A9BAF">
              <w:rPr>
                <w:b w:val="0"/>
                <w:bCs w:val="0"/>
                <w:color w:val="1A1A1A" w:themeColor="text1" w:themeTint="FF" w:themeShade="FF"/>
                <w:sz w:val="17"/>
                <w:szCs w:val="17"/>
              </w:rPr>
              <w:t>JLCPCB Economic PCBA</w:t>
            </w:r>
          </w:p>
        </w:tc>
        <w:tc>
          <w:tcPr>
            <w:tcW w:w="2800" w:type="dxa"/>
            <w:tcMar/>
          </w:tcPr>
          <w:p w:rsidR="533A9BAF" w:rsidRDefault="533A9BAF" w14:noSpellErr="1" w14:paraId="2EB17AA5" w14:textId="69805D85">
            <w:r w:rsidRPr="533A9BAF" w:rsidR="533A9BAF">
              <w:rPr>
                <w:b w:val="0"/>
                <w:bCs w:val="0"/>
                <w:color w:val="1A1A1A" w:themeColor="text1" w:themeTint="FF" w:themeShade="FF"/>
                <w:sz w:val="17"/>
                <w:szCs w:val="17"/>
              </w:rPr>
              <w:t>ERC/DRC and layout-rule checks in CI (Section 8)</w:t>
            </w:r>
          </w:p>
        </w:tc>
      </w:tr>
      <w:tr w:rsidR="533A9BAF" w:rsidTr="203540C5" w14:paraId="7D4095BA">
        <w:tc>
          <w:tcPr>
            <w:tcW w:w="1600" w:type="dxa"/>
            <w:tcMar/>
          </w:tcPr>
          <w:p w:rsidR="533A9BAF" w:rsidRDefault="533A9BAF" w14:noSpellErr="1" w14:paraId="1167C48D" w14:textId="0095BDFA">
            <w:r w:rsidRPr="533A9BAF" w:rsidR="533A9BAF">
              <w:rPr>
                <w:b w:val="1"/>
                <w:bCs w:val="1"/>
                <w:color w:val="1A1A1A" w:themeColor="text1" w:themeTint="FF" w:themeShade="FF"/>
                <w:sz w:val="17"/>
                <w:szCs w:val="17"/>
              </w:rPr>
              <w:t>Cost</w:t>
            </w:r>
          </w:p>
        </w:tc>
        <w:tc>
          <w:tcPr>
            <w:tcW w:w="2200" w:type="dxa"/>
            <w:tcMar/>
          </w:tcPr>
          <w:p w:rsidR="533A9BAF" w:rsidRDefault="533A9BAF" w14:paraId="7DE539C4" w14:textId="7973A4BE" w14:noSpellErr="1">
            <w:r w:rsidRPr="203540C5" w:rsidR="3304276C">
              <w:rPr>
                <w:b w:val="0"/>
                <w:bCs w:val="0"/>
                <w:color w:val="1A1A1A" w:themeColor="text1" w:themeTint="FF" w:themeShade="FF"/>
                <w:sz w:val="17"/>
                <w:szCs w:val="17"/>
              </w:rPr>
              <w:t>≤ 1,500 NTD per board for the 5-board run (≤ 7,500 NTD); approved ceiling 1,550 NTD per board (owner decision, 24 Sep 2026)</w:t>
            </w:r>
          </w:p>
        </w:tc>
        <w:tc>
          <w:tcPr>
            <w:tcW w:w="1100" w:type="dxa"/>
            <w:tcMar/>
          </w:tcPr>
          <w:p w:rsidR="533A9BAF" w:rsidRDefault="533A9BAF" w14:noSpellErr="1" w14:paraId="410A402F" w14:textId="72518B82">
            <w:r w:rsidRPr="533A9BAF" w:rsidR="533A9BAF">
              <w:rPr>
                <w:b w:val="0"/>
                <w:bCs w:val="0"/>
                <w:color w:val="1A1A1A" w:themeColor="text1" w:themeTint="FF" w:themeShade="FF"/>
                <w:sz w:val="17"/>
                <w:szCs w:val="17"/>
              </w:rPr>
              <w:t>—</w:t>
            </w:r>
          </w:p>
        </w:tc>
        <w:tc>
          <w:tcPr>
            <w:tcW w:w="2040" w:type="dxa"/>
            <w:tcMar/>
          </w:tcPr>
          <w:p w:rsidR="533A9BAF" w:rsidRDefault="533A9BAF" w14:noSpellErr="1" w14:paraId="4EF8D2C6" w14:textId="6B2F7246">
            <w:r w:rsidRPr="533A9BAF" w:rsidR="533A9BAF">
              <w:rPr>
                <w:b w:val="0"/>
                <w:bCs w:val="0"/>
                <w:color w:val="1A1A1A" w:themeColor="text1" w:themeTint="FF" w:themeShade="FF"/>
                <w:sz w:val="17"/>
                <w:szCs w:val="17"/>
              </w:rPr>
              <w:t>Including PCB and PCBA fees; excluding shipping, tax and tools</w:t>
            </w:r>
          </w:p>
        </w:tc>
        <w:tc>
          <w:tcPr>
            <w:tcW w:w="2800" w:type="dxa"/>
            <w:tcMar/>
          </w:tcPr>
          <w:p w:rsidR="533A9BAF" w:rsidRDefault="533A9BAF" w14:paraId="7BABBD4F" w14:textId="640D590A" w14:noSpellErr="1">
            <w:r w:rsidRPr="203540C5" w:rsidR="3304276C">
              <w:rPr>
                <w:b w:val="0"/>
                <w:bCs w:val="0"/>
                <w:color w:val="1A1A1A" w:themeColor="text1" w:themeTint="FF" w:themeShade="FF"/>
                <w:sz w:val="17"/>
                <w:szCs w:val="17"/>
              </w:rPr>
              <w:t>Automated BOM cost gate on every commit: WARN &gt; 1,500, FAIL &gt; 1,550 (Section 8)</w:t>
            </w:r>
          </w:p>
        </w:tc>
      </w:tr>
    </w:tbl>
    <w:p w:rsidR="533A9BAF" w:rsidP="533A9BAF" w:rsidRDefault="533A9BAF" w14:noSpellErr="1" w14:paraId="49C2CABE" w14:textId="5FE4789E">
      <w:pPr>
        <w:pStyle w:val="Heading1"/>
      </w:pPr>
      <w:r w:rsidRPr="533A9BAF" w:rsidR="533A9BAF">
        <w:rPr>
          <w:color w:val="173A5A" w:themeColor="accent6" w:themeTint="FF" w:themeShade="BF"/>
        </w:rPr>
        <w:t>3. Architecture</w:t>
      </w:r>
    </w:p>
    <w:p w:rsidR="533A9BAF" w:rsidP="533A9BAF" w:rsidRDefault="533A9BAF" w14:noSpellErr="1" w14:paraId="580FD572" w14:textId="66EDFF61">
      <w:pPr>
        <w:pStyle w:val="Heading2"/>
      </w:pPr>
      <w:r w:rsidRPr="203540C5" w:rsidR="3304276C">
        <w:rPr>
          <w:color w:val="1F4D78"/>
        </w:rPr>
        <w:t>3.1 Signal and control path</w:t>
      </w:r>
    </w:p>
    <w:p w:rsidR="203540C5" w:rsidP="203540C5" w:rsidRDefault="203540C5" w14:noSpellErr="1" w14:paraId="6F3A514D" w14:textId="56F63AED">
      <w:pPr>
        <w:pStyle w:val="NoSpacing"/>
        <w:jc w:val="center"/>
      </w:pPr>
      <w:r w:rsidR="203540C5">
        <w:drawing>
          <wp:inline wp14:editId="5C26347E" wp14:anchorId="7716B1FA">
            <wp:extent cx="6188710" cy="2794901"/>
            <wp:effectExtent l="0" t="0" r="0" b="0"/>
            <wp:docPr id="315293198" name="drawing" descr="Block diagram of the signal and control path: a single USB-C port (USB 2.0 High-Speed data and 5 V, 500 mA maximum) with ESD protection feeds the WCH CH32V307 MCU running the open-source USB Audio Class 2.0 firmware, with an 8 MHz crystal as the USB High-Speed reference. The AGM AGRV2K CPLD generates the I2S clocks and the DAC MCLK from two 3.3 V audio oscillators (22.5792 MHz and 24.576 MHz) and drives the ESS ES9018K2M DAC (32-bit, up to 384 kHz, volume and mute over I2C). The DAC's differential L/R current outputs feed the I/V converters, two TI OPA1678 in current mode with one amplifier per DAC pin and VREF at about 1.70 V, which drive the output stage of two TI OPA1622, four difference amplifiers with one per leg (leg- is leg+ with the inputs swapped) on ±4.5 V rails from the LM27762. The 4.4 mm balanced jack carries L+, L-, R+, R- and GND; the 3.5 mm unbalanced jack carries L+, R+ and GND. An LM393 window on all four legs sets a 3.3 V fault latch that disables the amplifiers and turns the rails off; the MCU clears the latch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293198" name="Picture 315293198"/>
                    <pic:cNvPicPr/>
                  </pic:nvPicPr>
                  <pic:blipFill>
                    <a:blip xmlns:r="http://schemas.openxmlformats.org/officeDocument/2006/relationships" r:embed="rId1578504739"/>
                    <a:stretch>
                      <a:fillRect/>
                    </a:stretch>
                  </pic:blipFill>
                  <pic:spPr>
                    <a:xfrm>
                      <a:off x="0" y="0"/>
                      <a:ext cx="6188710" cy="2794901"/>
                    </a:xfrm>
                    <a:prstGeom prst="rect">
                      <a:avLst/>
                    </a:prstGeom>
                  </pic:spPr>
                </pic:pic>
              </a:graphicData>
            </a:graphic>
          </wp:inline>
        </w:drawing>
      </w:r>
    </w:p>
    <w:p w:rsidR="533A9BAF" w:rsidP="533A9BAF" w:rsidRDefault="533A9BAF" w14:paraId="56AD8015" w14:textId="1615C139" w14:noSpellErr="1">
      <w:pPr>
        <w:pStyle w:val="Caption"/>
      </w:pPr>
      <w:r w:rsidRPr="203540C5" w:rsidR="3304276C">
        <w:rPr>
          <w:color w:val="1F4D78"/>
        </w:rPr>
        <w:t>Figure 1. Signal and control path (DAC in current mode with I/V converters).</w:t>
      </w:r>
    </w:p>
    <w:p w:rsidR="533A9BAF" w:rsidP="533A9BAF" w:rsidRDefault="533A9BAF" w14:noSpellErr="1" w14:paraId="6C602C93" w14:textId="7D922BBA">
      <w:pPr>
        <w:pStyle w:val="ListBullet"/>
        <w:rPr/>
      </w:pPr>
      <w:r w:rsidRPr="533A9BAF" w:rsidR="533A9BAF">
        <w:rPr>
          <w:sz w:val="20"/>
          <w:szCs w:val="20"/>
        </w:rPr>
        <w:t>The single USB-C port carries USB 2.0 High-Speed audio and the 5 V bus. D+, D− and VBUS pass through a USBLC6-2SC6 ESD array; CC1 and CC2 have 5.1 kΩ Rd pull-downs.</w:t>
      </w:r>
    </w:p>
    <w:p w:rsidR="533A9BAF" w:rsidP="533A9BAF" w:rsidRDefault="533A9BAF" w14:noSpellErr="1" w14:paraId="45108C8A" w14:textId="29E973D9">
      <w:pPr>
        <w:pStyle w:val="ListBullet"/>
        <w:rPr/>
      </w:pPr>
      <w:r w:rsidRPr="533A9BAF" w:rsidR="533A9BAF">
        <w:rPr>
          <w:sz w:val="20"/>
          <w:szCs w:val="20"/>
        </w:rPr>
        <w:t>USB bridge: a WCH CH32V307RCT6 RISC-V MCU with a built-in USB 2.0 High-Speed PHY runs USB Audio Class 2.0 with the open-source USBAudioToI2S firmware (Apache-2.0; MCU + CPLD asynchronous USB audio, up to 32-bit/384 kHz). The pin map follows the project’s schematic, so the firmware runs unmodified first; the 8 MHz HSE crystal frequency follows the WCH reference schematic (to verify).</w:t>
      </w:r>
    </w:p>
    <w:p w:rsidR="533A9BAF" w:rsidP="533A9BAF" w:rsidRDefault="533A9BAF" w14:noSpellErr="1" w14:paraId="5818237F" w14:textId="571CB246">
      <w:pPr>
        <w:pStyle w:val="ListBullet"/>
        <w:rPr/>
      </w:pPr>
      <w:r w:rsidRPr="533A9BAF" w:rsidR="533A9BAF">
        <w:rPr>
          <w:sz w:val="20"/>
          <w:szCs w:val="20"/>
        </w:rPr>
        <w:t>An AGM AGRV2KQ32 CPLD generates the I²S clocks from two 3.3 V audio oscillators, 22.5792 MHz for the 44.1 kHz family and 24.576 MHz for the 48 kHz family (the project states both are necessary), and drives MCLK, BCLK, LRCLK and SDATA to the DAC through 33 Ω series resistors.</w:t>
      </w:r>
    </w:p>
    <w:p w:rsidR="533A9BAF" w:rsidP="533A9BAF" w:rsidRDefault="533A9BAF" w14:noSpellErr="1" w14:paraId="38E1CDC6" w14:textId="3AF0B922">
      <w:pPr>
        <w:pStyle w:val="ListBullet"/>
        <w:rPr/>
      </w:pPr>
      <w:r w:rsidRPr="533A9BAF" w:rsidR="533A9BAF">
        <w:rPr>
          <w:sz w:val="20"/>
          <w:szCs w:val="20"/>
        </w:rPr>
        <w:t>DAC MCLK plan (to verify): the CPLD outputs MCLK = 128 × fs for the ES9018K2M synchronous mode (sync_mode), from 5.6448/6.144 MHz at 44.1/48 kHz up to 45.1584/49.152 MHz at 352.8/384 kHz (oscillator × 2 via the CPLD PLL). This is a small change to the project’s Verilog. A dedicated ≥ 74 MHz oscillator for asynchronous mode (MCLK &gt; 192 × 384 kHz = 73.7 MHz) is a DNF option.</w:t>
      </w:r>
    </w:p>
    <w:p w:rsidR="533A9BAF" w:rsidP="533A9BAF" w:rsidRDefault="533A9BAF" w14:paraId="75ACC6BD" w14:textId="7BCB76C0" w14:noSpellErr="1">
      <w:pPr>
        <w:pStyle w:val="ListBullet"/>
        <w:rPr/>
      </w:pPr>
      <w:r w:rsidRPr="203540C5" w:rsidR="3304276C">
        <w:rPr>
          <w:sz w:val="20"/>
          <w:szCs w:val="20"/>
        </w:rPr>
        <w:t>The ESS ES9018K2M (32-bit, PCM to 384 kHz via I²S) is configured by the MCU over I²C (address 0x90) and runs in differential current mode. Each output pin is equivalent to a voltage source in series with 806 Ω ±11 % (datasheet p. 31), and ESS specifies DNR and THD+N only in differential current mode, so v0.4 follows the ESS application circuit (p. 27) with one I/V converter per pin. The MCU drives RESETB (100 kΩ pull-down) and reads the DPLL lock status.</w:t>
      </w:r>
    </w:p>
    <w:p w:rsidR="203540C5" w:rsidP="203540C5" w:rsidRDefault="203540C5" w14:noSpellErr="1" w14:paraId="32775DAA" w14:textId="115E9F5F">
      <w:pPr>
        <w:pStyle w:val="ListBullet"/>
        <w:rPr/>
      </w:pPr>
      <w:r w:rsidRPr="203540C5" w:rsidR="203540C5">
        <w:rPr>
          <w:sz w:val="20"/>
          <w:szCs w:val="20"/>
        </w:rPr>
        <w:t>Signal chain: DAC (current mode) → 2 × OPA1678 I/V converters (one amplifier per DAC pin, VREF ≈ 1.70 V) → 2 × OPA1622 difference-amplifier legs → jacks. U403 serves DACL/DACLB and U404 DACR/DACRB, on ±4.5 V; each pin drives only an inverting input (a virtual ground), and the non-inverting inputs sit at VREF = 1.706 V, the DAC’s zero-DC-current point. Each feedback is 750 Ω 1 % in parallel with 10 Ω + 1.5 nF C0G (≈ 141 kHz), so each I/V output swings ±1.42 V peak around VREF (0.28–3.12 V), inside the OPA1678 swing on ±4.5 V.</w:t>
      </w:r>
    </w:p>
    <w:p w:rsidR="533A9BAF" w:rsidP="533A9BAF" w:rsidRDefault="533A9BAF" w14:paraId="3D68011C" w14:textId="2A7D8251" w14:noSpellErr="1">
      <w:pPr>
        <w:pStyle w:val="ListBullet"/>
        <w:rPr/>
      </w:pPr>
      <w:r w:rsidRPr="203540C5" w:rsidR="3304276C">
        <w:rPr>
          <w:sz w:val="20"/>
          <w:szCs w:val="20"/>
        </w:rPr>
        <w:t>Output stage: 2 × TI OPA1622, one amplifier per leg, with no paralleling. Each of the four amplifiers is a 4-resistor 2.00 kΩ difference amplifier fed by the low-impedance I/V outputs: leg+ = I/V(DAC−) − I/V(DAC+), leg− = the swap (each I/V inverts). The leg input common mode is VREF (non-inverting node ≈ 0.85 V DC), inside the OPA1622 range, and VREF noise and error cancel as common mode. U401 drives L+ and L−, U402 drives R+ and R−.</w:t>
      </w:r>
    </w:p>
    <w:p w:rsidR="533A9BAF" w:rsidP="533A9BAF" w:rsidRDefault="533A9BAF" w14:noSpellErr="1" w14:paraId="641DBE44" w14:textId="3C0220DD">
      <w:pPr>
        <w:pStyle w:val="ListBullet"/>
        <w:rPr/>
      </w:pPr>
      <w:r w:rsidRPr="533A9BAF" w:rsidR="533A9BAF">
        <w:rPr>
          <w:sz w:val="20"/>
          <w:szCs w:val="20"/>
        </w:rPr>
        <w:t>Protection: an LM393 window comparator detects DC on any leg and sets a 3.3 V-domain hardware latch, which pulls both OPA1622 EN pins and the LM27762 EN+/EN− low (outputs muted, analog rails off). Firmware clears the latch; power-up starts latched. There are no relays.</w:t>
      </w:r>
    </w:p>
    <w:p w:rsidR="533A9BAF" w:rsidP="533A9BAF" w:rsidRDefault="533A9BAF" w14:noSpellErr="1" w14:paraId="7F618718" w14:textId="66056D1E">
      <w:pPr>
        <w:pStyle w:val="ListBullet"/>
        <w:rPr/>
      </w:pPr>
      <w:r w:rsidRPr="203540C5" w:rsidR="3304276C">
        <w:rPr>
          <w:sz w:val="20"/>
          <w:szCs w:val="20"/>
        </w:rPr>
        <w:t>The 4.4 mm balanced jack carries L+, L−, R+, R− and GND; the 3.5 mm unbalanced jack carries L+, R+ and GND. Both jacks are live, so only one headphone is connected at a time.</w:t>
      </w:r>
    </w:p>
    <w:p w:rsidR="203540C5" w:rsidP="203540C5" w:rsidRDefault="203540C5" w14:noSpellErr="1" w14:paraId="7F27B0FE" w14:textId="2A52715A">
      <w:pPr>
        <w:pStyle w:val="Heading2"/>
      </w:pPr>
      <w:r w:rsidRPr="203540C5" w:rsidR="203540C5">
        <w:rPr>
          <w:color w:val="1F4E79" w:themeColor="accent6" w:themeTint="FF" w:themeShade="FF"/>
        </w:rPr>
        <w:t>3.2 Power path</w:t>
      </w:r>
    </w:p>
    <w:p w:rsidR="203540C5" w:rsidP="203540C5" w:rsidRDefault="203540C5" w14:noSpellErr="1" w14:paraId="7A0158E9" w14:textId="1C421E4F">
      <w:pPr>
        <w:pStyle w:val="ListBullet"/>
        <w:rPr/>
      </w:pPr>
      <w:r w:rsidRPr="203540C5" w:rsidR="203540C5">
        <w:rPr>
          <w:sz w:val="20"/>
          <w:szCs w:val="20"/>
        </w:rPr>
        <w:t>The single USB-C port supplies data and 5 V; the board is bus-powered within the USB 2.0 limit of 500 mA. A 600 Ω ferrite feeds VBUS to 5V_SYS.</w:t>
      </w:r>
    </w:p>
    <w:p w:rsidR="203540C5" w:rsidP="203540C5" w:rsidRDefault="203540C5" w14:noSpellErr="1" w14:paraId="3B1553D8" w14:textId="7DA55ED1">
      <w:pPr>
        <w:pStyle w:val="ListBullet"/>
        <w:rPr/>
      </w:pPr>
      <w:r w:rsidRPr="203540C5" w:rsidR="203540C5">
        <w:rPr>
          <w:sz w:val="20"/>
          <w:szCs w:val="20"/>
        </w:rPr>
        <w:t>VBUS capacitance budget: 7.7 µF ≤ 10 µF (1 µF at the connector + 4.7 µF LM27762 input + 1 µF ME6211 input + 1 µF LP5907 input). Capacitance behind the LDOs is charged through their current limit; attach inrush is verified at bring-up.</w:t>
      </w:r>
    </w:p>
    <w:p w:rsidR="203540C5" w:rsidP="203540C5" w:rsidRDefault="203540C5" w14:noSpellErr="1" w14:paraId="50376F9C" w14:textId="3FA2FD5B">
      <w:pPr>
        <w:pStyle w:val="ListBullet"/>
        <w:rPr/>
      </w:pPr>
      <w:r w:rsidRPr="203540C5" w:rsidR="203540C5">
        <w:rPr>
          <w:sz w:val="20"/>
          <w:szCs w:val="20"/>
        </w:rPr>
        <w:t>Analog rails: a TI LM27762 (inverting charge pump + low-noise LDOs, ±1.5 to ±5 V, ±250 mA, 2.7–5.5 V input, 2 MHz, separate EN+/EN−, power-good) makes ±4.5 V for the OPA1622 legs and the OPA1678 I/V converters, with a 1 µF flying capacitor and 10 µF outputs. Its positive LDO runs from VIN: at VBUS ≥ 4.65 V (4.75 V minus cable drop, before the ferrite drop) the +4.5 V output has ≥ 105 mV headroom against the 45 mV dropout at 100 mA; after the ferrite drop the headroom is small (risk in Section 9.1). PG goes to the MCU.</w:t>
      </w:r>
    </w:p>
    <w:p w:rsidR="203540C5" w:rsidP="203540C5" w:rsidRDefault="203540C5" w14:noSpellErr="1" w14:paraId="49CFC83B" w14:textId="58219CBB">
      <w:pPr>
        <w:pStyle w:val="ListBullet"/>
        <w:rPr/>
      </w:pPr>
      <w:r w:rsidRPr="203540C5" w:rsidR="203540C5">
        <w:rPr>
          <w:sz w:val="20"/>
          <w:szCs w:val="20"/>
        </w:rPr>
        <w:t>Digital 3.3 V: an ME6211C33 LDO supplies the MCU, CPLD, oscillators, the DAC DVCC (through a ferrite) and the fault latch.</w:t>
      </w:r>
    </w:p>
    <w:p w:rsidR="203540C5" w:rsidP="203540C5" w:rsidRDefault="203540C5" w14:noSpellErr="1" w14:paraId="6CA6A3BD" w14:textId="7BEA2AB2">
      <w:pPr>
        <w:pStyle w:val="ListBullet"/>
        <w:rPr/>
      </w:pPr>
      <w:r w:rsidRPr="203540C5" w:rsidR="203540C5">
        <w:rPr>
          <w:sz w:val="20"/>
          <w:szCs w:val="20"/>
        </w:rPr>
        <w:t>DAC analog 3.3 V: an LP5907-3.3 from 5V_SYS supplies VCCA and AVCC_L/AVCC_R, with AVCC_L and AVCC_R on separate branches (1 Ω + 2.2 µF + 100 nF each), so the LP5907 output total is 5.7 µF (under its 10 µF limit). 3V3A also feeds the I/V reference divider: VREF = 3V3A × 10.7/(10.0 + 10.7) = 1.706 V, filtered by 10 µF + 100 nF (≈ 3 Hz), so VREF tracks AVCC.</w:t>
      </w:r>
    </w:p>
    <w:p w:rsidR="203540C5" w:rsidP="203540C5" w:rsidRDefault="203540C5" w14:noSpellErr="1" w14:paraId="47D4D395" w14:textId="287AE04B">
      <w:pPr>
        <w:pStyle w:val="ListBullet"/>
        <w:rPr/>
      </w:pPr>
      <w:r w:rsidRPr="203540C5" w:rsidR="203540C5">
        <w:rPr>
          <w:sz w:val="20"/>
          <w:szCs w:val="20"/>
        </w:rPr>
        <w:t>DAC DVDD: an AMS1117-ADJ set to 1.30 V (240 Ω / 10 Ω: 1.25 × (1 + 10/240) = 1.302 V) supplies the external DVDD that the ES9018K2M requires for PCM when FSR &gt; 192 kHz; the 5.2 mA divider current also meets the regulator’s minimum load. Fed from 3V3, it starts after DVCC, as the ESS power-up sequence requires (p. 27).</w:t>
      </w:r>
    </w:p>
    <w:p w:rsidR="203540C5" w:rsidP="203540C5" w:rsidRDefault="203540C5" w14:noSpellErr="1" w14:paraId="6BCE8139" w14:textId="1E922C8F">
      <w:pPr>
        <w:pStyle w:val="ListBullet"/>
        <w:rPr/>
      </w:pPr>
      <w:r w:rsidRPr="203540C5" w:rsidR="203540C5">
        <w:rPr>
          <w:sz w:val="20"/>
          <w:szCs w:val="20"/>
        </w:rPr>
        <w:t>The fault latch runs from 3V3, so it keeps its state when the ±4.5 V rails turn off (no hiccup).</w:t>
      </w:r>
    </w:p>
    <w:p w:rsidR="203540C5" w:rsidP="203540C5" w:rsidRDefault="203540C5" w14:noSpellErr="1" w14:paraId="71EA5DB6" w14:textId="76FFB68C">
      <w:pPr>
        <w:pStyle w:val="NoSpacing"/>
        <w:jc w:val="center"/>
      </w:pPr>
      <w:r w:rsidR="203540C5">
        <w:drawing>
          <wp:inline wp14:editId="467D15F1" wp14:anchorId="7643E1FC">
            <wp:extent cx="6188710" cy="2046269"/>
            <wp:effectExtent l="0" t="0" r="0" b="0"/>
            <wp:docPr id="1519564859" name="drawing" descr="Power path diagram: the single USB-C port supplies 5 V at up to 500 mA with a VBUS capacitance budget of 10 µF or less; a ferrite feeds 5V_SYS. From 5V_SYS, a TI LM27762 inverting charge pump with low-noise LDOs makes ±4.5 V for the two OPA1622 output amplifiers and the two OPA1678 I/V converters, with separate EN+ and EN- driven by the fault latch and power-good to the MCU; an ME6211C33 LDO makes the digital 3.3 V for the CH32V307, the CPLD, the oscillators, the DAC DVCC and the fault latch; an LP5907-3.3 makes the quiet 3.3 V for the DAC VCCA and AVCC_L/AVCC_R and the I/V reference; and an AMS1117-ADJ makes the 1.30 V external DVDD for the ES9018K2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564859" name="Picture 1519564859"/>
                    <pic:cNvPicPr/>
                  </pic:nvPicPr>
                  <pic:blipFill>
                    <a:blip xmlns:r="http://schemas.openxmlformats.org/officeDocument/2006/relationships" r:embed="rId1400034180"/>
                    <a:stretch>
                      <a:fillRect/>
                    </a:stretch>
                  </pic:blipFill>
                  <pic:spPr>
                    <a:xfrm>
                      <a:off x="0" y="0"/>
                      <a:ext cx="6188710" cy="2046269"/>
                    </a:xfrm>
                    <a:prstGeom prst="rect">
                      <a:avLst/>
                    </a:prstGeom>
                  </pic:spPr>
                </pic:pic>
              </a:graphicData>
            </a:graphic>
          </wp:inline>
        </w:drawing>
      </w:r>
    </w:p>
    <w:p w:rsidR="203540C5" w:rsidP="203540C5" w:rsidRDefault="203540C5" w14:noSpellErr="1" w14:paraId="6EBCA7A1" w14:textId="61D57C0B">
      <w:pPr>
        <w:pStyle w:val="Caption"/>
      </w:pPr>
      <w:r w:rsidRPr="203540C5" w:rsidR="203540C5">
        <w:rPr>
          <w:color w:val="1F4E79" w:themeColor="accent6" w:themeTint="FF" w:themeShade="FF"/>
        </w:rPr>
        <w:t>Figure 2. Power path (the ±4.5 V rails feed 2 × OPA1622 and 2 × OPA1678).</w:t>
      </w:r>
    </w:p>
    <w:p w:rsidR="203540C5" w:rsidP="203540C5" w:rsidRDefault="203540C5" w14:noSpellErr="1" w14:paraId="569E46CA" w14:textId="5D00A3DA">
      <w:pPr>
        <w:pStyle w:val="Heading2"/>
      </w:pPr>
      <w:r w:rsidRPr="203540C5" w:rsidR="203540C5">
        <w:rPr>
          <w:color w:val="1F4E79" w:themeColor="accent6" w:themeTint="FF" w:themeShade="FF"/>
        </w:rPr>
        <w:t>3.3 Volume and gain structure</w:t>
      </w:r>
    </w:p>
    <w:p w:rsidR="203540C5" w:rsidRDefault="203540C5" w14:noSpellErr="1" w14:paraId="45B75E87" w14:textId="2CD3D9F1">
      <w:r w:rsidRPr="203540C5" w:rsidR="203540C5">
        <w:rPr>
          <w:sz w:val="20"/>
          <w:szCs w:val="20"/>
        </w:rPr>
        <w:t>Gain is fixed; the v0.3 gain switch is removed. Volume comes from the host via USB Audio Class and is applied in the ES9018K2M digital volume (per channel, 0 to −127.5 dB in 0.5 dB steps); a hardware knob is out of scope. Each I/V converter has a gain of 750/806 from the DAC’s internal source, and each leg is a unity-gain difference amplifier (2 kΩ/2 kΩ), so the level per leg is 2 × 750/806 × 1.078 Vrms = 2.0 Vrms by design.</w:t>
      </w:r>
    </w:p>
    <w:tbl>
      <w:tblPr>
        <w:tblStyle w:val="LightList-Accent1"/>
        <w:tblW w:w="0" w:type="auto"/>
        <w:tblLook w:val="04A0" w:firstRow="1" w:lastRow="0" w:firstColumn="1" w:lastColumn="0" w:noHBand="0" w:noVBand="1"/>
      </w:tblPr>
      <w:tblGrid>
        <w:gridCol w:w="1700"/>
        <w:gridCol w:w="2300"/>
        <w:gridCol w:w="1400"/>
        <w:gridCol w:w="4340"/>
      </w:tblGrid>
      <w:tr w:rsidR="203540C5" w:rsidTr="203540C5" w14:paraId="6B696ECA">
        <w:trPr>
          <w:trHeight w:val="300"/>
        </w:trPr>
        <w:tc>
          <w:tcPr>
            <w:tcW w:w="1700" w:type="dxa"/>
            <w:tcMar/>
          </w:tcPr>
          <w:p w:rsidR="203540C5" w:rsidRDefault="203540C5" w14:noSpellErr="1" w14:paraId="5FBCA409" w14:textId="3C86EF43">
            <w:r w:rsidRPr="203540C5" w:rsidR="203540C5">
              <w:rPr>
                <w:b w:val="1"/>
                <w:bCs w:val="1"/>
                <w:color w:val="FFFFFF" w:themeColor="background1" w:themeTint="FF" w:themeShade="FF"/>
                <w:sz w:val="17"/>
                <w:szCs w:val="17"/>
              </w:rPr>
              <w:t>Jack</w:t>
            </w:r>
          </w:p>
        </w:tc>
        <w:tc>
          <w:tcPr>
            <w:tcW w:w="2300" w:type="dxa"/>
            <w:tcMar/>
          </w:tcPr>
          <w:p w:rsidR="203540C5" w:rsidRDefault="203540C5" w14:noSpellErr="1" w14:paraId="1F304348" w14:textId="3564D607">
            <w:r w:rsidRPr="203540C5" w:rsidR="203540C5">
              <w:rPr>
                <w:b w:val="1"/>
                <w:bCs w:val="1"/>
                <w:color w:val="FFFFFF" w:themeColor="background1" w:themeTint="FF" w:themeShade="FF"/>
                <w:sz w:val="17"/>
                <w:szCs w:val="17"/>
              </w:rPr>
              <w:t>Level per leg at 0 dBFS</w:t>
            </w:r>
          </w:p>
        </w:tc>
        <w:tc>
          <w:tcPr>
            <w:tcW w:w="1400" w:type="dxa"/>
            <w:tcMar/>
          </w:tcPr>
          <w:p w:rsidR="203540C5" w:rsidRDefault="203540C5" w14:noSpellErr="1" w14:paraId="207ECF69" w14:textId="2E42BCCB">
            <w:r w:rsidRPr="203540C5" w:rsidR="203540C5">
              <w:rPr>
                <w:b w:val="1"/>
                <w:bCs w:val="1"/>
                <w:color w:val="FFFFFF" w:themeColor="background1" w:themeTint="FF" w:themeShade="FF"/>
                <w:sz w:val="17"/>
                <w:szCs w:val="17"/>
              </w:rPr>
              <w:t>Full scale</w:t>
            </w:r>
          </w:p>
        </w:tc>
        <w:tc>
          <w:tcPr>
            <w:tcW w:w="4340" w:type="dxa"/>
            <w:tcMar/>
          </w:tcPr>
          <w:p w:rsidR="203540C5" w:rsidRDefault="203540C5" w14:noSpellErr="1" w14:paraId="795F19B4" w14:textId="2720A38F">
            <w:r w:rsidRPr="203540C5" w:rsidR="203540C5">
              <w:rPr>
                <w:b w:val="1"/>
                <w:bCs w:val="1"/>
                <w:color w:val="FFFFFF" w:themeColor="background1" w:themeTint="FF" w:themeShade="FF"/>
                <w:sz w:val="17"/>
                <w:szCs w:val="17"/>
              </w:rPr>
              <w:t>Notes</w:t>
            </w:r>
          </w:p>
        </w:tc>
      </w:tr>
      <w:tr w:rsidR="203540C5" w:rsidTr="203540C5" w14:paraId="223BBC96">
        <w:tc>
          <w:tcPr>
            <w:tcW w:w="1700" w:type="dxa"/>
            <w:tcMar/>
          </w:tcPr>
          <w:p w:rsidR="203540C5" w:rsidRDefault="203540C5" w14:noSpellErr="1" w14:paraId="10436AF4" w14:textId="3E360404">
            <w:r w:rsidRPr="203540C5" w:rsidR="203540C5">
              <w:rPr>
                <w:b w:val="1"/>
                <w:bCs w:val="1"/>
                <w:color w:val="1A1A1A" w:themeColor="text1" w:themeTint="FF" w:themeShade="FF"/>
                <w:sz w:val="17"/>
                <w:szCs w:val="17"/>
              </w:rPr>
              <w:t>3.5 mm unbalanced</w:t>
            </w:r>
          </w:p>
        </w:tc>
        <w:tc>
          <w:tcPr>
            <w:tcW w:w="2300" w:type="dxa"/>
            <w:tcMar/>
          </w:tcPr>
          <w:p w:rsidR="203540C5" w:rsidRDefault="203540C5" w14:noSpellErr="1" w14:paraId="3D2CAB4A" w14:textId="3713EAC8">
            <w:r w:rsidRPr="203540C5" w:rsidR="203540C5">
              <w:rPr>
                <w:b w:val="0"/>
                <w:bCs w:val="0"/>
                <w:color w:val="1A1A1A" w:themeColor="text1" w:themeTint="FF" w:themeShade="FF"/>
                <w:sz w:val="17"/>
                <w:szCs w:val="17"/>
              </w:rPr>
              <w:t>2.0 Vrms (leg+)</w:t>
            </w:r>
          </w:p>
        </w:tc>
        <w:tc>
          <w:tcPr>
            <w:tcW w:w="1400" w:type="dxa"/>
            <w:tcMar/>
          </w:tcPr>
          <w:p w:rsidR="203540C5" w:rsidRDefault="203540C5" w14:noSpellErr="1" w14:paraId="16D93510" w14:textId="2FF1D18C">
            <w:r w:rsidRPr="203540C5" w:rsidR="203540C5">
              <w:rPr>
                <w:b w:val="0"/>
                <w:bCs w:val="0"/>
                <w:color w:val="1A1A1A" w:themeColor="text1" w:themeTint="FF" w:themeShade="FF"/>
                <w:sz w:val="17"/>
                <w:szCs w:val="17"/>
              </w:rPr>
              <w:t>2.0 Vrms</w:t>
            </w:r>
          </w:p>
        </w:tc>
        <w:tc>
          <w:tcPr>
            <w:tcW w:w="4340" w:type="dxa"/>
            <w:tcMar/>
          </w:tcPr>
          <w:p w:rsidR="203540C5" w:rsidRDefault="203540C5" w14:noSpellErr="1" w14:paraId="3F4D66D0" w14:textId="28CFB850">
            <w:r w:rsidRPr="203540C5" w:rsidR="203540C5">
              <w:rPr>
                <w:b w:val="0"/>
                <w:bCs w:val="0"/>
                <w:color w:val="1A1A1A" w:themeColor="text1" w:themeTint="FF" w:themeShade="FF"/>
                <w:sz w:val="17"/>
                <w:szCs w:val="17"/>
              </w:rPr>
              <w:t>By design: 2 × 750/806 × 1.078 Vrms = 2.0 Vrms per leg (DAC current mode); unit-to-unit spread +1.0/−0.9 dB from the 806 Ω ±11 % source (moves only the maximum level; L and R on one die track)</w:t>
            </w:r>
          </w:p>
        </w:tc>
      </w:tr>
      <w:tr w:rsidR="203540C5" w:rsidTr="203540C5" w14:paraId="21DB9CF9">
        <w:tc>
          <w:tcPr>
            <w:tcW w:w="1700" w:type="dxa"/>
            <w:tcMar/>
          </w:tcPr>
          <w:p w:rsidR="203540C5" w:rsidRDefault="203540C5" w14:noSpellErr="1" w14:paraId="484E7CBD" w14:textId="3FE518C5">
            <w:r w:rsidRPr="203540C5" w:rsidR="203540C5">
              <w:rPr>
                <w:b w:val="1"/>
                <w:bCs w:val="1"/>
                <w:color w:val="1A1A1A" w:themeColor="text1" w:themeTint="FF" w:themeShade="FF"/>
                <w:sz w:val="17"/>
                <w:szCs w:val="17"/>
              </w:rPr>
              <w:t>4.4 mm balanced</w:t>
            </w:r>
          </w:p>
        </w:tc>
        <w:tc>
          <w:tcPr>
            <w:tcW w:w="2300" w:type="dxa"/>
            <w:tcMar/>
          </w:tcPr>
          <w:p w:rsidR="203540C5" w:rsidRDefault="203540C5" w14:noSpellErr="1" w14:paraId="2925C266" w14:textId="38C2FF89">
            <w:r w:rsidRPr="203540C5" w:rsidR="203540C5">
              <w:rPr>
                <w:b w:val="0"/>
                <w:bCs w:val="0"/>
                <w:color w:val="1A1A1A" w:themeColor="text1" w:themeTint="FF" w:themeShade="FF"/>
                <w:sz w:val="17"/>
                <w:szCs w:val="17"/>
              </w:rPr>
              <w:t>2.0 Vrms (leg+ and leg−)</w:t>
            </w:r>
          </w:p>
        </w:tc>
        <w:tc>
          <w:tcPr>
            <w:tcW w:w="1400" w:type="dxa"/>
            <w:tcMar/>
          </w:tcPr>
          <w:p w:rsidR="203540C5" w:rsidRDefault="203540C5" w14:noSpellErr="1" w14:paraId="7FE09E43" w14:textId="31A0E64D">
            <w:r w:rsidRPr="203540C5" w:rsidR="203540C5">
              <w:rPr>
                <w:b w:val="0"/>
                <w:bCs w:val="0"/>
                <w:color w:val="1A1A1A" w:themeColor="text1" w:themeTint="FF" w:themeShade="FF"/>
                <w:sz w:val="17"/>
                <w:szCs w:val="17"/>
              </w:rPr>
              <w:t>4.0 Vrms</w:t>
            </w:r>
          </w:p>
        </w:tc>
        <w:tc>
          <w:tcPr>
            <w:tcW w:w="4340" w:type="dxa"/>
            <w:tcMar/>
          </w:tcPr>
          <w:p w:rsidR="203540C5" w:rsidRDefault="203540C5" w14:noSpellErr="1" w14:paraId="2D69CFDF" w14:textId="2A7ECD11">
            <w:r w:rsidRPr="203540C5" w:rsidR="203540C5">
              <w:rPr>
                <w:b w:val="0"/>
                <w:bCs w:val="0"/>
                <w:color w:val="1A1A1A" w:themeColor="text1" w:themeTint="FF" w:themeShade="FF"/>
                <w:sz w:val="17"/>
                <w:szCs w:val="17"/>
              </w:rPr>
              <w:t>2.83 V peak per leg vs an estimated ±3.3 V usable swing at ≤ 100 mA on ±4.5 V rails: ≈ 1.3 dB headroom (verify on OPA1622 Fig. 38/39)</w:t>
            </w:r>
          </w:p>
        </w:tc>
      </w:tr>
    </w:tbl>
    <w:p w:rsidR="203540C5" w:rsidRDefault="203540C5" w14:noSpellErr="1" w14:paraId="40F7E290" w14:textId="34B406CB">
      <w:r w:rsidRPr="203540C5" w:rsidR="203540C5">
        <w:rPr>
          <w:sz w:val="20"/>
          <w:szCs w:val="20"/>
        </w:rPr>
        <w:t>Channel balance: an optional fine trim in the MCU firmware (32-bit digital scaling) sets the balance to ±0.05 dB, because the DAC volume steps are 0.5 dB.</w:t>
      </w:r>
    </w:p>
    <w:p w:rsidR="203540C5" w:rsidP="203540C5" w:rsidRDefault="203540C5" w14:noSpellErr="1" w14:paraId="6F5BAC17" w14:textId="199AAEA0">
      <w:pPr>
        <w:pStyle w:val="Heading1"/>
      </w:pPr>
      <w:r w:rsidRPr="203540C5" w:rsidR="203540C5">
        <w:rPr>
          <w:color w:val="173A5A" w:themeColor="accent6" w:themeTint="FF" w:themeShade="BF"/>
        </w:rPr>
        <w:t>4. Key parts</w:t>
      </w:r>
    </w:p>
    <w:tbl>
      <w:tblPr>
        <w:tblStyle w:val="LightList-Accent1"/>
        <w:tblW w:w="0" w:type="auto"/>
        <w:tblLook w:val="04A0" w:firstRow="1" w:lastRow="0" w:firstColumn="1" w:lastColumn="0" w:noHBand="0" w:noVBand="1"/>
      </w:tblPr>
      <w:tblGrid>
        <w:gridCol w:w="1350"/>
        <w:gridCol w:w="1100"/>
        <w:gridCol w:w="3550"/>
        <w:gridCol w:w="1500"/>
        <w:gridCol w:w="1000"/>
        <w:gridCol w:w="1240"/>
      </w:tblGrid>
      <w:tr w:rsidR="203540C5" w:rsidTr="203540C5" w14:paraId="7A12EB07">
        <w:trPr>
          <w:trHeight w:val="300"/>
        </w:trPr>
        <w:tc>
          <w:tcPr>
            <w:tcW w:w="1350" w:type="dxa"/>
            <w:tcMar/>
          </w:tcPr>
          <w:p w:rsidR="203540C5" w:rsidRDefault="203540C5" w14:noSpellErr="1" w14:paraId="4DA3B85E" w14:textId="14B932EA">
            <w:r w:rsidRPr="203540C5" w:rsidR="203540C5">
              <w:rPr>
                <w:b w:val="1"/>
                <w:bCs w:val="1"/>
                <w:color w:val="FFFFFF" w:themeColor="background1" w:themeTint="FF" w:themeShade="FF"/>
                <w:sz w:val="17"/>
                <w:szCs w:val="17"/>
              </w:rPr>
              <w:t>Part</w:t>
            </w:r>
          </w:p>
        </w:tc>
        <w:tc>
          <w:tcPr>
            <w:tcW w:w="1100" w:type="dxa"/>
            <w:tcMar/>
          </w:tcPr>
          <w:p w:rsidR="203540C5" w:rsidRDefault="203540C5" w14:noSpellErr="1" w14:paraId="50AA3511" w14:textId="0D9719AE">
            <w:r w:rsidRPr="203540C5" w:rsidR="203540C5">
              <w:rPr>
                <w:b w:val="1"/>
                <w:bCs w:val="1"/>
                <w:color w:val="FFFFFF" w:themeColor="background1" w:themeTint="FF" w:themeShade="FF"/>
                <w:sz w:val="17"/>
                <w:szCs w:val="17"/>
              </w:rPr>
              <w:t>Role</w:t>
            </w:r>
          </w:p>
        </w:tc>
        <w:tc>
          <w:tcPr>
            <w:tcW w:w="3550" w:type="dxa"/>
            <w:tcMar/>
          </w:tcPr>
          <w:p w:rsidR="203540C5" w:rsidRDefault="203540C5" w14:noSpellErr="1" w14:paraId="75DC1195" w14:textId="06750072">
            <w:r w:rsidRPr="203540C5" w:rsidR="203540C5">
              <w:rPr>
                <w:b w:val="1"/>
                <w:bCs w:val="1"/>
                <w:color w:val="FFFFFF" w:themeColor="background1" w:themeTint="FF" w:themeShade="FF"/>
                <w:sz w:val="17"/>
                <w:szCs w:val="17"/>
              </w:rPr>
              <w:t>Key specs</w:t>
            </w:r>
          </w:p>
        </w:tc>
        <w:tc>
          <w:tcPr>
            <w:tcW w:w="1500" w:type="dxa"/>
            <w:tcMar/>
          </w:tcPr>
          <w:p w:rsidR="203540C5" w:rsidRDefault="203540C5" w14:noSpellErr="1" w14:paraId="2F5327C1" w14:textId="7F52E736">
            <w:r w:rsidRPr="203540C5" w:rsidR="203540C5">
              <w:rPr>
                <w:b w:val="1"/>
                <w:bCs w:val="1"/>
                <w:color w:val="FFFFFF" w:themeColor="background1" w:themeTint="FF" w:themeShade="FF"/>
                <w:sz w:val="17"/>
                <w:szCs w:val="17"/>
              </w:rPr>
              <w:t>Package / assembly note</w:t>
            </w:r>
          </w:p>
        </w:tc>
        <w:tc>
          <w:tcPr>
            <w:tcW w:w="1000" w:type="dxa"/>
            <w:tcMar/>
          </w:tcPr>
          <w:p w:rsidR="203540C5" w:rsidRDefault="203540C5" w14:noSpellErr="1" w14:paraId="74E3864D" w14:textId="7830CDFA">
            <w:r w:rsidRPr="203540C5" w:rsidR="203540C5">
              <w:rPr>
                <w:b w:val="1"/>
                <w:bCs w:val="1"/>
                <w:color w:val="FFFFFF" w:themeColor="background1" w:themeTint="FF" w:themeShade="FF"/>
                <w:sz w:val="17"/>
                <w:szCs w:val="17"/>
              </w:rPr>
              <w:t>Unit price 1–9 pcs</w:t>
            </w:r>
          </w:p>
        </w:tc>
        <w:tc>
          <w:tcPr>
            <w:tcW w:w="1240" w:type="dxa"/>
            <w:tcMar/>
          </w:tcPr>
          <w:p w:rsidR="203540C5" w:rsidRDefault="203540C5" w14:noSpellErr="1" w14:paraId="525C1F73" w14:textId="710EB4BE">
            <w:r w:rsidRPr="203540C5" w:rsidR="203540C5">
              <w:rPr>
                <w:b w:val="1"/>
                <w:bCs w:val="1"/>
                <w:color w:val="FFFFFF" w:themeColor="background1" w:themeTint="FF" w:themeShade="FF"/>
                <w:sz w:val="17"/>
                <w:szCs w:val="17"/>
              </w:rPr>
              <w:t>Source</w:t>
            </w:r>
          </w:p>
        </w:tc>
      </w:tr>
      <w:tr w:rsidR="203540C5" w:rsidTr="203540C5" w14:paraId="66A06F7F">
        <w:tc>
          <w:tcPr>
            <w:tcW w:w="1350" w:type="dxa"/>
            <w:tcMar/>
          </w:tcPr>
          <w:p w:rsidR="203540C5" w:rsidRDefault="203540C5" w14:noSpellErr="1" w14:paraId="10B1D101" w14:textId="08241533">
            <w:r w:rsidRPr="203540C5" w:rsidR="203540C5">
              <w:rPr>
                <w:b w:val="1"/>
                <w:bCs w:val="1"/>
                <w:color w:val="1A1A1A" w:themeColor="text1" w:themeTint="FF" w:themeShade="FF"/>
                <w:sz w:val="17"/>
                <w:szCs w:val="17"/>
              </w:rPr>
              <w:t>WCH CH32V307RCT6</w:t>
            </w:r>
          </w:p>
        </w:tc>
        <w:tc>
          <w:tcPr>
            <w:tcW w:w="1100" w:type="dxa"/>
            <w:tcMar/>
          </w:tcPr>
          <w:p w:rsidR="203540C5" w:rsidRDefault="203540C5" w14:noSpellErr="1" w14:paraId="77F9F91F" w14:textId="0101FBF7">
            <w:r w:rsidRPr="203540C5" w:rsidR="203540C5">
              <w:rPr>
                <w:b w:val="0"/>
                <w:bCs w:val="0"/>
                <w:color w:val="1A1A1A" w:themeColor="text1" w:themeTint="FF" w:themeShade="FF"/>
                <w:sz w:val="17"/>
                <w:szCs w:val="17"/>
              </w:rPr>
              <w:t>USB audio bridge (MCU)</w:t>
            </w:r>
          </w:p>
        </w:tc>
        <w:tc>
          <w:tcPr>
            <w:tcW w:w="3550" w:type="dxa"/>
            <w:tcMar/>
          </w:tcPr>
          <w:p w:rsidR="203540C5" w:rsidRDefault="203540C5" w14:noSpellErr="1" w14:paraId="35E47C46" w14:textId="79DFE2BB">
            <w:r w:rsidRPr="203540C5" w:rsidR="203540C5">
              <w:rPr>
                <w:b w:val="0"/>
                <w:bCs w:val="0"/>
                <w:color w:val="1A1A1A" w:themeColor="text1" w:themeTint="FF" w:themeShade="FF"/>
                <w:sz w:val="17"/>
                <w:szCs w:val="17"/>
              </w:rPr>
              <w:t>144 MHz RISC-V, 3.3 V; built-in USB 2.0 High-Speed PHY; runs the USBAudioToI2S firmware</w:t>
            </w:r>
          </w:p>
        </w:tc>
        <w:tc>
          <w:tcPr>
            <w:tcW w:w="1500" w:type="dxa"/>
            <w:tcMar/>
          </w:tcPr>
          <w:p w:rsidR="203540C5" w:rsidRDefault="203540C5" w14:noSpellErr="1" w14:paraId="7FB8434D" w14:textId="72BDC97F">
            <w:r w:rsidRPr="203540C5" w:rsidR="203540C5">
              <w:rPr>
                <w:b w:val="0"/>
                <w:bCs w:val="0"/>
                <w:color w:val="1A1A1A" w:themeColor="text1" w:themeTint="FF" w:themeShade="FF"/>
                <w:sz w:val="17"/>
                <w:szCs w:val="17"/>
              </w:rPr>
              <w:t>LQFP-64, 10 × 10 mm; leaded, no X-ray fee; JLCPCB Extended</w:t>
            </w:r>
          </w:p>
        </w:tc>
        <w:tc>
          <w:tcPr>
            <w:tcW w:w="1000" w:type="dxa"/>
            <w:tcMar/>
          </w:tcPr>
          <w:p w:rsidR="203540C5" w:rsidRDefault="203540C5" w14:noSpellErr="1" w14:paraId="7E42528F" w14:textId="6B9BB043">
            <w:r w:rsidRPr="203540C5" w:rsidR="203540C5">
              <w:rPr>
                <w:b w:val="0"/>
                <w:bCs w:val="0"/>
                <w:color w:val="1A1A1A" w:themeColor="text1" w:themeTint="FF" w:themeShade="FF"/>
                <w:sz w:val="17"/>
                <w:szCs w:val="17"/>
              </w:rPr>
              <w:t>US$3.45 (10+: US$2.98)</w:t>
            </w:r>
          </w:p>
        </w:tc>
        <w:tc>
          <w:tcPr>
            <w:tcW w:w="1240" w:type="dxa"/>
            <w:tcMar/>
          </w:tcPr>
          <w:p w:rsidR="203540C5" w:rsidRDefault="203540C5" w14:noSpellErr="1" w14:paraId="5EBB9CEA" w14:textId="64799707">
            <w:r w:rsidRPr="203540C5" w:rsidR="203540C5">
              <w:rPr>
                <w:b w:val="0"/>
                <w:bCs w:val="0"/>
                <w:color w:val="1A1A1A" w:themeColor="text1" w:themeTint="FF" w:themeShade="FF"/>
                <w:sz w:val="17"/>
                <w:szCs w:val="17"/>
              </w:rPr>
              <w:t>LCSC C2988083 (119–261 in stock)</w:t>
            </w:r>
          </w:p>
        </w:tc>
      </w:tr>
      <w:tr w:rsidR="203540C5" w:rsidTr="203540C5" w14:paraId="3E04B33C">
        <w:tc>
          <w:tcPr>
            <w:tcW w:w="1350" w:type="dxa"/>
            <w:tcMar/>
          </w:tcPr>
          <w:p w:rsidR="203540C5" w:rsidRDefault="203540C5" w14:noSpellErr="1" w14:paraId="5699BF0C" w14:textId="7B8EF77C">
            <w:r w:rsidRPr="203540C5" w:rsidR="203540C5">
              <w:rPr>
                <w:b w:val="1"/>
                <w:bCs w:val="1"/>
                <w:color w:val="1A1A1A" w:themeColor="text1" w:themeTint="FF" w:themeShade="FF"/>
                <w:sz w:val="17"/>
                <w:szCs w:val="17"/>
              </w:rPr>
              <w:t>AGM AGRV2KQ32</w:t>
            </w:r>
          </w:p>
        </w:tc>
        <w:tc>
          <w:tcPr>
            <w:tcW w:w="1100" w:type="dxa"/>
            <w:tcMar/>
          </w:tcPr>
          <w:p w:rsidR="203540C5" w:rsidRDefault="203540C5" w14:noSpellErr="1" w14:paraId="4D41BC17" w14:textId="746CDE40">
            <w:r w:rsidRPr="203540C5" w:rsidR="203540C5">
              <w:rPr>
                <w:b w:val="0"/>
                <w:bCs w:val="0"/>
                <w:color w:val="1A1A1A" w:themeColor="text1" w:themeTint="FF" w:themeShade="FF"/>
                <w:sz w:val="17"/>
                <w:szCs w:val="17"/>
              </w:rPr>
              <w:t>CPLD: I²S clocks and DAC MCLK</w:t>
            </w:r>
          </w:p>
        </w:tc>
        <w:tc>
          <w:tcPr>
            <w:tcW w:w="3550" w:type="dxa"/>
            <w:tcMar/>
          </w:tcPr>
          <w:p w:rsidR="203540C5" w:rsidRDefault="203540C5" w14:noSpellErr="1" w14:paraId="78C7E2BF" w14:textId="6D4AC504">
            <w:r w:rsidRPr="203540C5" w:rsidR="203540C5">
              <w:rPr>
                <w:b w:val="0"/>
                <w:bCs w:val="0"/>
                <w:color w:val="1A1A1A" w:themeColor="text1" w:themeTint="FF" w:themeShade="FF"/>
                <w:sz w:val="17"/>
                <w:szCs w:val="17"/>
              </w:rPr>
              <w:t>2K LUTs; PLL (clock multiplication); 3.3 V LVCMOS; JTAG/ISP; instant-on non-volatile</w:t>
            </w:r>
          </w:p>
        </w:tc>
        <w:tc>
          <w:tcPr>
            <w:tcW w:w="1500" w:type="dxa"/>
            <w:tcMar/>
          </w:tcPr>
          <w:p w:rsidR="203540C5" w:rsidRDefault="203540C5" w14:noSpellErr="1" w14:paraId="23C9156F" w14:textId="6628ABC8">
            <w:r w:rsidRPr="203540C5" w:rsidR="203540C5">
              <w:rPr>
                <w:b w:val="0"/>
                <w:bCs w:val="0"/>
                <w:color w:val="1A1A1A" w:themeColor="text1" w:themeTint="FF" w:themeShade="FF"/>
                <w:sz w:val="17"/>
                <w:szCs w:val="17"/>
              </w:rPr>
              <w:t>QFN-32, 4 × 4 mm; leadless, X-ray fee; JLCPCB Extended</w:t>
            </w:r>
          </w:p>
        </w:tc>
        <w:tc>
          <w:tcPr>
            <w:tcW w:w="1000" w:type="dxa"/>
            <w:tcMar/>
          </w:tcPr>
          <w:p w:rsidR="203540C5" w:rsidRDefault="203540C5" w14:noSpellErr="1" w14:paraId="33EBDB12" w14:textId="5F06928C">
            <w:r w:rsidRPr="203540C5" w:rsidR="203540C5">
              <w:rPr>
                <w:b w:val="0"/>
                <w:bCs w:val="0"/>
                <w:color w:val="1A1A1A" w:themeColor="text1" w:themeTint="FF" w:themeShade="FF"/>
                <w:sz w:val="17"/>
                <w:szCs w:val="17"/>
              </w:rPr>
              <w:t>US$1.65 (10+: US$1.40)</w:t>
            </w:r>
          </w:p>
        </w:tc>
        <w:tc>
          <w:tcPr>
            <w:tcW w:w="1240" w:type="dxa"/>
            <w:tcMar/>
          </w:tcPr>
          <w:p w:rsidR="203540C5" w:rsidRDefault="203540C5" w14:noSpellErr="1" w14:paraId="19FE6F99" w14:textId="57E47950">
            <w:r w:rsidRPr="203540C5" w:rsidR="203540C5">
              <w:rPr>
                <w:b w:val="0"/>
                <w:bCs w:val="0"/>
                <w:color w:val="1A1A1A" w:themeColor="text1" w:themeTint="FF" w:themeShade="FF"/>
                <w:sz w:val="17"/>
                <w:szCs w:val="17"/>
              </w:rPr>
              <w:t>LCSC C18208899 (980 in stock)</w:t>
            </w:r>
          </w:p>
        </w:tc>
      </w:tr>
      <w:tr w:rsidR="203540C5" w:rsidTr="203540C5" w14:paraId="371A589E">
        <w:tc>
          <w:tcPr>
            <w:tcW w:w="1350" w:type="dxa"/>
            <w:tcMar/>
          </w:tcPr>
          <w:p w:rsidR="203540C5" w:rsidRDefault="203540C5" w14:noSpellErr="1" w14:paraId="610F2AA7" w14:textId="6EF9D9C5">
            <w:r w:rsidRPr="203540C5" w:rsidR="203540C5">
              <w:rPr>
                <w:b w:val="1"/>
                <w:bCs w:val="1"/>
                <w:color w:val="1A1A1A" w:themeColor="text1" w:themeTint="FF" w:themeShade="FF"/>
                <w:sz w:val="17"/>
                <w:szCs w:val="17"/>
              </w:rPr>
              <w:t>ESS ES9018K2M</w:t>
            </w:r>
          </w:p>
        </w:tc>
        <w:tc>
          <w:tcPr>
            <w:tcW w:w="1100" w:type="dxa"/>
            <w:tcMar/>
          </w:tcPr>
          <w:p w:rsidR="203540C5" w:rsidRDefault="203540C5" w14:noSpellErr="1" w14:paraId="78717C2D" w14:textId="67D7C089">
            <w:r w:rsidRPr="203540C5" w:rsidR="203540C5">
              <w:rPr>
                <w:b w:val="0"/>
                <w:bCs w:val="0"/>
                <w:color w:val="1A1A1A" w:themeColor="text1" w:themeTint="FF" w:themeShade="FF"/>
                <w:sz w:val="17"/>
                <w:szCs w:val="17"/>
              </w:rPr>
              <w:t>DAC</w:t>
            </w:r>
          </w:p>
        </w:tc>
        <w:tc>
          <w:tcPr>
            <w:tcW w:w="3550" w:type="dxa"/>
            <w:tcMar/>
          </w:tcPr>
          <w:p w:rsidR="203540C5" w:rsidRDefault="203540C5" w14:noSpellErr="1" w14:paraId="3AF11ECC" w14:textId="60B5A74D">
            <w:r w:rsidRPr="203540C5" w:rsidR="203540C5">
              <w:rPr>
                <w:b w:val="0"/>
                <w:bCs w:val="0"/>
                <w:color w:val="1A1A1A" w:themeColor="text1" w:themeTint="FF" w:themeShade="FF"/>
                <w:sz w:val="17"/>
                <w:szCs w:val="17"/>
              </w:rPr>
              <w:t>32-bit; PCM to 384 kHz via I²S; DSD; DNR 127 dB-A and THD+N −120 dB (datasheet, differential current mode only); each output pin ≈ voltage source + 806 Ω ±11 %, 3.783 mApp full-scale current per pin; I²C control (0x90 or 0x92); volume 0 to −127.5 dB in 0.5 dB steps; external DVDD +1.3 V ±5 % for PCM when MCLK &gt; 50 MHz or FSR &gt; 192 kHz; MCLK &gt; 192 × FSR (normal mode) or = 128 × FSR (sync_mode)</w:t>
            </w:r>
          </w:p>
        </w:tc>
        <w:tc>
          <w:tcPr>
            <w:tcW w:w="1500" w:type="dxa"/>
            <w:tcMar/>
          </w:tcPr>
          <w:p w:rsidR="203540C5" w:rsidRDefault="203540C5" w14:noSpellErr="1" w14:paraId="3477093F" w14:textId="59938E11">
            <w:r w:rsidRPr="203540C5" w:rsidR="203540C5">
              <w:rPr>
                <w:b w:val="0"/>
                <w:bCs w:val="0"/>
                <w:color w:val="1A1A1A" w:themeColor="text1" w:themeTint="FF" w:themeShade="FF"/>
                <w:sz w:val="17"/>
                <w:szCs w:val="17"/>
              </w:rPr>
              <w:t>QFN-28, 5 × 5 mm; leadless, X-ray fee; JLCPCB Extended</w:t>
            </w:r>
          </w:p>
        </w:tc>
        <w:tc>
          <w:tcPr>
            <w:tcW w:w="1000" w:type="dxa"/>
            <w:tcMar/>
          </w:tcPr>
          <w:p w:rsidR="203540C5" w:rsidRDefault="203540C5" w14:noSpellErr="1" w14:paraId="29FBC56E" w14:textId="527174D5">
            <w:r w:rsidRPr="203540C5" w:rsidR="203540C5">
              <w:rPr>
                <w:b w:val="0"/>
                <w:bCs w:val="0"/>
                <w:color w:val="1A1A1A" w:themeColor="text1" w:themeTint="FF" w:themeShade="FF"/>
                <w:sz w:val="17"/>
                <w:szCs w:val="17"/>
              </w:rPr>
              <w:t>US$3.47 (10+: US$2.93)</w:t>
            </w:r>
          </w:p>
        </w:tc>
        <w:tc>
          <w:tcPr>
            <w:tcW w:w="1240" w:type="dxa"/>
            <w:tcMar/>
          </w:tcPr>
          <w:p w:rsidR="203540C5" w:rsidRDefault="203540C5" w14:noSpellErr="1" w14:paraId="60147B85" w14:textId="4B4F5B99">
            <w:r w:rsidRPr="203540C5" w:rsidR="203540C5">
              <w:rPr>
                <w:b w:val="0"/>
                <w:bCs w:val="0"/>
                <w:color w:val="1A1A1A" w:themeColor="text1" w:themeTint="FF" w:themeShade="FF"/>
                <w:sz w:val="17"/>
                <w:szCs w:val="17"/>
              </w:rPr>
              <w:t>LCSC C2688377 (724–756 in stock); ESS datasheet v3.7</w:t>
            </w:r>
          </w:p>
        </w:tc>
      </w:tr>
      <w:tr w:rsidR="203540C5" w:rsidTr="203540C5" w14:paraId="7EF2B952">
        <w:tc>
          <w:tcPr>
            <w:tcW w:w="1350" w:type="dxa"/>
            <w:tcMar/>
          </w:tcPr>
          <w:p w:rsidR="203540C5" w:rsidRDefault="203540C5" w14:noSpellErr="1" w14:paraId="13FECAAF" w14:textId="6264BC0E">
            <w:r w:rsidRPr="203540C5" w:rsidR="203540C5">
              <w:rPr>
                <w:b w:val="1"/>
                <w:bCs w:val="1"/>
                <w:color w:val="1A1A1A" w:themeColor="text1" w:themeTint="FF" w:themeShade="FF"/>
                <w:sz w:val="17"/>
                <w:szCs w:val="17"/>
              </w:rPr>
              <w:t>TI OPA1678IDR (× 2)</w:t>
            </w:r>
          </w:p>
        </w:tc>
        <w:tc>
          <w:tcPr>
            <w:tcW w:w="1100" w:type="dxa"/>
            <w:tcMar/>
          </w:tcPr>
          <w:p w:rsidR="203540C5" w:rsidRDefault="203540C5" w14:noSpellErr="1" w14:paraId="15AB9F76" w14:textId="5B42A2D2">
            <w:r w:rsidRPr="203540C5" w:rsidR="203540C5">
              <w:rPr>
                <w:b w:val="0"/>
                <w:bCs w:val="0"/>
                <w:color w:val="1A1A1A" w:themeColor="text1" w:themeTint="FF" w:themeShade="FF"/>
                <w:sz w:val="17"/>
                <w:szCs w:val="17"/>
              </w:rPr>
              <w:t>I/V converters, one amplifier per DAC pin</w:t>
            </w:r>
          </w:p>
        </w:tc>
        <w:tc>
          <w:tcPr>
            <w:tcW w:w="3550" w:type="dxa"/>
            <w:tcMar/>
          </w:tcPr>
          <w:p w:rsidR="203540C5" w:rsidRDefault="203540C5" w14:noSpellErr="1" w14:paraId="19FD9DC5" w14:textId="54208996">
            <w:r w:rsidRPr="203540C5" w:rsidR="203540C5">
              <w:rPr>
                <w:b w:val="0"/>
                <w:bCs w:val="0"/>
                <w:color w:val="1A1A1A" w:themeColor="text1" w:themeTint="FF" w:themeShade="FF"/>
                <w:sz w:val="17"/>
                <w:szCs w:val="17"/>
              </w:rPr>
              <w:t>4.5 nV/√Hz; THD 0.0001 % at 1 kHz; input bias 10 pA; rail-to-rail output within 800 mV at 2 kΩ; ±2.25 to ±18 V; 2 mA per channel</w:t>
            </w:r>
          </w:p>
        </w:tc>
        <w:tc>
          <w:tcPr>
            <w:tcW w:w="1500" w:type="dxa"/>
            <w:tcMar/>
          </w:tcPr>
          <w:p w:rsidR="203540C5" w:rsidRDefault="203540C5" w14:noSpellErr="1" w14:paraId="7E25A2B1" w14:textId="4CFE705A">
            <w:r w:rsidRPr="203540C5" w:rsidR="203540C5">
              <w:rPr>
                <w:b w:val="0"/>
                <w:bCs w:val="0"/>
                <w:color w:val="1A1A1A" w:themeColor="text1" w:themeTint="FF" w:themeShade="FF"/>
                <w:sz w:val="17"/>
                <w:szCs w:val="17"/>
              </w:rPr>
              <w:t>SOIC-8; leaded, no X-ray fee; JLCPCB Extended</w:t>
            </w:r>
          </w:p>
        </w:tc>
        <w:tc>
          <w:tcPr>
            <w:tcW w:w="1000" w:type="dxa"/>
            <w:tcMar/>
          </w:tcPr>
          <w:p w:rsidR="203540C5" w:rsidRDefault="203540C5" w14:noSpellErr="1" w14:paraId="6D0B6481" w14:textId="45DC571E">
            <w:r w:rsidRPr="203540C5" w:rsidR="203540C5">
              <w:rPr>
                <w:b w:val="0"/>
                <w:bCs w:val="0"/>
                <w:color w:val="1A1A1A" w:themeColor="text1" w:themeTint="FF" w:themeShade="FF"/>
                <w:sz w:val="17"/>
                <w:szCs w:val="17"/>
              </w:rPr>
              <w:t>US$1.07 (10+: US$0.97)</w:t>
            </w:r>
          </w:p>
        </w:tc>
        <w:tc>
          <w:tcPr>
            <w:tcW w:w="1240" w:type="dxa"/>
            <w:tcMar/>
          </w:tcPr>
          <w:p w:rsidR="203540C5" w:rsidRDefault="203540C5" w14:noSpellErr="1" w14:paraId="2A5E9A30" w14:textId="3EBA3DE2">
            <w:r w:rsidRPr="203540C5" w:rsidR="203540C5">
              <w:rPr>
                <w:b w:val="0"/>
                <w:bCs w:val="0"/>
                <w:color w:val="1A1A1A" w:themeColor="text1" w:themeTint="FF" w:themeShade="FF"/>
                <w:sz w:val="17"/>
                <w:szCs w:val="17"/>
              </w:rPr>
              <w:t>LCSC C192421 (10,592 in stock)</w:t>
            </w:r>
          </w:p>
        </w:tc>
      </w:tr>
      <w:tr w:rsidR="203540C5" w:rsidTr="203540C5" w14:paraId="155EBAFC">
        <w:tc>
          <w:tcPr>
            <w:tcW w:w="1350" w:type="dxa"/>
            <w:tcMar/>
          </w:tcPr>
          <w:p w:rsidR="203540C5" w:rsidRDefault="203540C5" w14:noSpellErr="1" w14:paraId="34194E12" w14:textId="55CF9E57">
            <w:r w:rsidRPr="203540C5" w:rsidR="203540C5">
              <w:rPr>
                <w:b w:val="1"/>
                <w:bCs w:val="1"/>
                <w:color w:val="1A1A1A" w:themeColor="text1" w:themeTint="FF" w:themeShade="FF"/>
                <w:sz w:val="17"/>
                <w:szCs w:val="17"/>
              </w:rPr>
              <w:t>TI OPA1622 (× 2)</w:t>
            </w:r>
          </w:p>
        </w:tc>
        <w:tc>
          <w:tcPr>
            <w:tcW w:w="1100" w:type="dxa"/>
            <w:tcMar/>
          </w:tcPr>
          <w:p w:rsidR="203540C5" w:rsidRDefault="203540C5" w14:noSpellErr="1" w14:paraId="175852F2" w14:textId="4EAD851B">
            <w:r w:rsidRPr="203540C5" w:rsidR="203540C5">
              <w:rPr>
                <w:b w:val="0"/>
                <w:bCs w:val="0"/>
                <w:color w:val="1A1A1A" w:themeColor="text1" w:themeTint="FF" w:themeShade="FF"/>
                <w:sz w:val="17"/>
                <w:szCs w:val="17"/>
              </w:rPr>
              <w:t>Output legs, one amplifier per leg</w:t>
            </w:r>
          </w:p>
        </w:tc>
        <w:tc>
          <w:tcPr>
            <w:tcW w:w="3550" w:type="dxa"/>
            <w:tcMar/>
          </w:tcPr>
          <w:p w:rsidR="203540C5" w:rsidRDefault="203540C5" w14:noSpellErr="1" w14:paraId="15BD14F5" w14:textId="478B6BDF">
            <w:r w:rsidRPr="203540C5" w:rsidR="203540C5">
              <w:rPr>
                <w:b w:val="0"/>
                <w:bCs w:val="0"/>
                <w:color w:val="1A1A1A" w:themeColor="text1" w:themeTint="FF" w:themeShade="FF"/>
                <w:sz w:val="17"/>
                <w:szCs w:val="17"/>
              </w:rPr>
              <w:t>±2 to ±18 V; Vos ±100 µV typ / ±500 µV max; Ib 1.2 µA typ / 2.0 µA max; Isc +145/−130 mA typ; swing 800 mV from rail (no load); Iq 2.6 mA typ per channel; EN threshold ≈ 0.82 V referenced to its GND pin; thermal shutdown 175 °C; continuous short rated for one amplifier per package</w:t>
            </w:r>
          </w:p>
        </w:tc>
        <w:tc>
          <w:tcPr>
            <w:tcW w:w="1500" w:type="dxa"/>
            <w:tcMar/>
          </w:tcPr>
          <w:p w:rsidR="203540C5" w:rsidRDefault="203540C5" w14:noSpellErr="1" w14:paraId="27779C2E" w14:textId="406952A3">
            <w:r w:rsidRPr="203540C5" w:rsidR="203540C5">
              <w:rPr>
                <w:b w:val="0"/>
                <w:bCs w:val="0"/>
                <w:color w:val="1A1A1A" w:themeColor="text1" w:themeTint="FF" w:themeShade="FF"/>
                <w:sz w:val="17"/>
                <w:szCs w:val="17"/>
              </w:rPr>
              <w:t>VSON-10, 3 × 3 mm; leadless, X-ray fee; thermal pad to V−; JLCPCB Extended</w:t>
            </w:r>
          </w:p>
        </w:tc>
        <w:tc>
          <w:tcPr>
            <w:tcW w:w="1000" w:type="dxa"/>
            <w:tcMar/>
          </w:tcPr>
          <w:p w:rsidR="203540C5" w:rsidRDefault="203540C5" w14:noSpellErr="1" w14:paraId="4AAF1D78" w14:textId="39473967">
            <w:r w:rsidRPr="203540C5" w:rsidR="203540C5">
              <w:rPr>
                <w:b w:val="0"/>
                <w:bCs w:val="0"/>
                <w:color w:val="1A1A1A" w:themeColor="text1" w:themeTint="FF" w:themeShade="FF"/>
                <w:sz w:val="17"/>
                <w:szCs w:val="17"/>
              </w:rPr>
              <w:t>US$2.63</w:t>
            </w:r>
          </w:p>
        </w:tc>
        <w:tc>
          <w:tcPr>
            <w:tcW w:w="1240" w:type="dxa"/>
            <w:tcMar/>
          </w:tcPr>
          <w:p w:rsidR="203540C5" w:rsidRDefault="203540C5" w14:noSpellErr="1" w14:paraId="55B8F5CB" w14:textId="3225202B">
            <w:r w:rsidRPr="203540C5" w:rsidR="203540C5">
              <w:rPr>
                <w:b w:val="0"/>
                <w:bCs w:val="0"/>
                <w:color w:val="1A1A1A" w:themeColor="text1" w:themeTint="FF" w:themeShade="FF"/>
                <w:sz w:val="17"/>
                <w:szCs w:val="17"/>
              </w:rPr>
              <w:t>LCSC C2876559 (197 in stock); TI SBOS727B</w:t>
            </w:r>
          </w:p>
        </w:tc>
      </w:tr>
      <w:tr w:rsidR="203540C5" w:rsidTr="203540C5" w14:paraId="2931ADFD">
        <w:tc>
          <w:tcPr>
            <w:tcW w:w="1350" w:type="dxa"/>
            <w:tcMar/>
          </w:tcPr>
          <w:p w:rsidR="203540C5" w:rsidRDefault="203540C5" w14:noSpellErr="1" w14:paraId="22BD6379" w14:textId="493A80A0">
            <w:r w:rsidRPr="203540C5" w:rsidR="203540C5">
              <w:rPr>
                <w:b w:val="1"/>
                <w:bCs w:val="1"/>
                <w:color w:val="1A1A1A" w:themeColor="text1" w:themeTint="FF" w:themeShade="FF"/>
                <w:sz w:val="17"/>
                <w:szCs w:val="17"/>
              </w:rPr>
              <w:t>TI LM27762DSSR</w:t>
            </w:r>
          </w:p>
        </w:tc>
        <w:tc>
          <w:tcPr>
            <w:tcW w:w="1100" w:type="dxa"/>
            <w:tcMar/>
          </w:tcPr>
          <w:p w:rsidR="203540C5" w:rsidRDefault="203540C5" w14:noSpellErr="1" w14:paraId="6F1BFA64" w14:textId="42186764">
            <w:r w:rsidRPr="203540C5" w:rsidR="203540C5">
              <w:rPr>
                <w:b w:val="0"/>
                <w:bCs w:val="0"/>
                <w:color w:val="1A1A1A" w:themeColor="text1" w:themeTint="FF" w:themeShade="FF"/>
                <w:sz w:val="17"/>
                <w:szCs w:val="17"/>
              </w:rPr>
              <w:t>±4.5 V analog rails</w:t>
            </w:r>
          </w:p>
        </w:tc>
        <w:tc>
          <w:tcPr>
            <w:tcW w:w="3550" w:type="dxa"/>
            <w:tcMar/>
          </w:tcPr>
          <w:p w:rsidR="203540C5" w:rsidRDefault="203540C5" w14:noSpellErr="1" w14:paraId="4F4C5B17" w14:textId="3AF64E28">
            <w:r w:rsidRPr="203540C5" w:rsidR="203540C5">
              <w:rPr>
                <w:b w:val="0"/>
                <w:bCs w:val="0"/>
                <w:color w:val="1A1A1A" w:themeColor="text1" w:themeTint="FF" w:themeShade="FF"/>
                <w:sz w:val="17"/>
                <w:szCs w:val="17"/>
              </w:rPr>
              <w:t>±1.5 to ±5 V adjustable, ±250 mA; 2.7–5.5 V input; 2 MHz inverting charge pump + negative LDO (30 mV dropout at 100 mA) + positive LDO from VIN (45 mV dropout at 100 mA); separate EN+/EN−; PG (active low)</w:t>
            </w:r>
          </w:p>
        </w:tc>
        <w:tc>
          <w:tcPr>
            <w:tcW w:w="1500" w:type="dxa"/>
            <w:tcMar/>
          </w:tcPr>
          <w:p w:rsidR="203540C5" w:rsidRDefault="203540C5" w14:noSpellErr="1" w14:paraId="4394D21B" w14:textId="33D434EC">
            <w:r w:rsidRPr="203540C5" w:rsidR="203540C5">
              <w:rPr>
                <w:b w:val="0"/>
                <w:bCs w:val="0"/>
                <w:color w:val="1A1A1A" w:themeColor="text1" w:themeTint="FF" w:themeShade="FF"/>
                <w:sz w:val="17"/>
                <w:szCs w:val="17"/>
              </w:rPr>
              <w:t>WSON-12, 2 × 3 mm; leadless, X-ray fee; JLCPCB Extended</w:t>
            </w:r>
          </w:p>
        </w:tc>
        <w:tc>
          <w:tcPr>
            <w:tcW w:w="1000" w:type="dxa"/>
            <w:tcMar/>
          </w:tcPr>
          <w:p w:rsidR="203540C5" w:rsidRDefault="203540C5" w14:noSpellErr="1" w14:paraId="33A6005A" w14:textId="2CB21BB0">
            <w:r w:rsidRPr="203540C5" w:rsidR="203540C5">
              <w:rPr>
                <w:b w:val="0"/>
                <w:bCs w:val="0"/>
                <w:color w:val="1A1A1A" w:themeColor="text1" w:themeTint="FF" w:themeShade="FF"/>
                <w:sz w:val="17"/>
                <w:szCs w:val="17"/>
              </w:rPr>
              <w:t>US$1.10 (10+: US$0.95)</w:t>
            </w:r>
          </w:p>
        </w:tc>
        <w:tc>
          <w:tcPr>
            <w:tcW w:w="1240" w:type="dxa"/>
            <w:tcMar/>
          </w:tcPr>
          <w:p w:rsidR="203540C5" w:rsidRDefault="203540C5" w14:noSpellErr="1" w14:paraId="5476169C" w14:textId="25900274">
            <w:r w:rsidRPr="203540C5" w:rsidR="203540C5">
              <w:rPr>
                <w:b w:val="0"/>
                <w:bCs w:val="0"/>
                <w:color w:val="1A1A1A" w:themeColor="text1" w:themeTint="FF" w:themeShade="FF"/>
                <w:sz w:val="17"/>
                <w:szCs w:val="17"/>
              </w:rPr>
              <w:t>LCSC C473398 (9,948 in stock)</w:t>
            </w:r>
          </w:p>
        </w:tc>
      </w:tr>
    </w:tbl>
    <w:p w:rsidR="203540C5" w:rsidRDefault="203540C5" w14:noSpellErr="1" w14:paraId="32880F5C" w14:textId="2F154358">
      <w:r w:rsidRPr="203540C5" w:rsidR="203540C5">
        <w:rPr>
          <w:i w:val="1"/>
          <w:iCs w:val="1"/>
          <w:color w:val="595959" w:themeColor="accent2" w:themeTint="FF" w:themeShade="FF"/>
          <w:sz w:val="18"/>
          <w:szCs w:val="18"/>
        </w:rPr>
        <w:t>All other parts are chosen in Schematic Design Notes v0.3, Section 8 (part number, LCSC number, stock and price); Parts List v0.2 is the source of truth for cost.</w:t>
      </w:r>
    </w:p>
    <w:p w:rsidR="203540C5" w:rsidP="203540C5" w:rsidRDefault="203540C5" w14:noSpellErr="1" w14:paraId="7D5767C3" w14:textId="6A201333">
      <w:pPr>
        <w:pStyle w:val="Heading1"/>
      </w:pPr>
      <w:r w:rsidRPr="203540C5" w:rsidR="203540C5">
        <w:rPr>
          <w:color w:val="173A5A" w:themeColor="accent6" w:themeTint="FF" w:themeShade="BF"/>
        </w:rPr>
        <w:t>5. Headphone drive</w:t>
      </w:r>
    </w:p>
    <w:p w:rsidR="203540C5" w:rsidP="203540C5" w:rsidRDefault="203540C5" w14:noSpellErr="1" w14:paraId="420F75AE" w14:textId="1D549276">
      <w:pPr>
        <w:pStyle w:val="Heading2"/>
      </w:pPr>
      <w:r w:rsidRPr="203540C5" w:rsidR="203540C5">
        <w:rPr>
          <w:color w:val="1F4E79" w:themeColor="accent6" w:themeTint="FF" w:themeShade="FF"/>
        </w:rPr>
        <w:t>5.1 Load requirements</w:t>
      </w:r>
    </w:p>
    <w:p w:rsidR="203540C5" w:rsidRDefault="203540C5" w14:noSpellErr="1" w14:paraId="2C60A9FC" w14:textId="68904A64">
      <w:r w:rsidRPr="203540C5" w:rsidR="203540C5">
        <w:rPr>
          <w:sz w:val="20"/>
          <w:szCs w:val="20"/>
        </w:rPr>
        <w:t>Current, not voltage, limits the low-impedance loads. The design current is 100 mA peak per leg, with one OPA1622 amplifier per leg and no paralleling. The OPA1622’s −130 mA figure is a typical short-circuit current, not a linear output rating, so it is not used as a design limit.</w:t>
      </w:r>
    </w:p>
    <w:tbl>
      <w:tblPr>
        <w:tblStyle w:val="LightList-Accent1"/>
        <w:tblW w:w="0" w:type="auto"/>
        <w:tblLook w:val="04A0" w:firstRow="1" w:lastRow="0" w:firstColumn="1" w:lastColumn="0" w:noHBand="0" w:noVBand="1"/>
      </w:tblPr>
      <w:tblGrid>
        <w:gridCol w:w="1900"/>
        <w:gridCol w:w="5040"/>
        <w:gridCol w:w="2800"/>
      </w:tblGrid>
      <w:tr w:rsidR="203540C5" w:rsidTr="203540C5" w14:paraId="217225A6">
        <w:trPr>
          <w:trHeight w:val="300"/>
        </w:trPr>
        <w:tc>
          <w:tcPr>
            <w:tcW w:w="1900" w:type="dxa"/>
            <w:tcMar/>
          </w:tcPr>
          <w:p w:rsidR="203540C5" w:rsidRDefault="203540C5" w14:noSpellErr="1" w14:paraId="7ED9291A" w14:textId="6E8D9BC8">
            <w:r w:rsidRPr="203540C5" w:rsidR="203540C5">
              <w:rPr>
                <w:b w:val="1"/>
                <w:bCs w:val="1"/>
                <w:color w:val="FFFFFF" w:themeColor="background1" w:themeTint="FF" w:themeShade="FF"/>
                <w:sz w:val="17"/>
                <w:szCs w:val="17"/>
              </w:rPr>
              <w:t>Requirement</w:t>
            </w:r>
          </w:p>
        </w:tc>
        <w:tc>
          <w:tcPr>
            <w:tcW w:w="5040" w:type="dxa"/>
            <w:tcMar/>
          </w:tcPr>
          <w:p w:rsidR="203540C5" w:rsidRDefault="203540C5" w14:noSpellErr="1" w14:paraId="2C9AB7C1" w14:textId="676B828C">
            <w:r w:rsidRPr="203540C5" w:rsidR="203540C5">
              <w:rPr>
                <w:b w:val="1"/>
                <w:bCs w:val="1"/>
                <w:color w:val="FFFFFF" w:themeColor="background1" w:themeTint="FF" w:themeShade="FF"/>
                <w:sz w:val="17"/>
                <w:szCs w:val="17"/>
              </w:rPr>
              <w:t>Value</w:t>
            </w:r>
          </w:p>
        </w:tc>
        <w:tc>
          <w:tcPr>
            <w:tcW w:w="2800" w:type="dxa"/>
            <w:tcMar/>
          </w:tcPr>
          <w:p w:rsidR="203540C5" w:rsidRDefault="203540C5" w14:noSpellErr="1" w14:paraId="1F8B5B21" w14:textId="60496950">
            <w:r w:rsidRPr="203540C5" w:rsidR="203540C5">
              <w:rPr>
                <w:b w:val="1"/>
                <w:bCs w:val="1"/>
                <w:color w:val="FFFFFF" w:themeColor="background1" w:themeTint="FF" w:themeShade="FF"/>
                <w:sz w:val="17"/>
                <w:szCs w:val="17"/>
              </w:rPr>
              <w:t>Basis</w:t>
            </w:r>
          </w:p>
        </w:tc>
      </w:tr>
      <w:tr w:rsidR="203540C5" w:rsidTr="203540C5" w14:paraId="34FB1BCC">
        <w:tc>
          <w:tcPr>
            <w:tcW w:w="1900" w:type="dxa"/>
            <w:tcMar/>
          </w:tcPr>
          <w:p w:rsidR="203540C5" w:rsidRDefault="203540C5" w14:noSpellErr="1" w14:paraId="49AFC978" w14:textId="775EC9C5">
            <w:r w:rsidRPr="203540C5" w:rsidR="203540C5">
              <w:rPr>
                <w:b w:val="1"/>
                <w:bCs w:val="1"/>
                <w:color w:val="1A1A1A" w:themeColor="text1" w:themeTint="FF" w:themeShade="FF"/>
                <w:sz w:val="17"/>
                <w:szCs w:val="17"/>
              </w:rPr>
              <w:t>Loads</w:t>
            </w:r>
          </w:p>
        </w:tc>
        <w:tc>
          <w:tcPr>
            <w:tcW w:w="5040" w:type="dxa"/>
            <w:tcMar/>
          </w:tcPr>
          <w:p w:rsidR="203540C5" w:rsidRDefault="203540C5" w14:noSpellErr="1" w14:paraId="27C09CDC" w14:textId="703CB089">
            <w:r w:rsidRPr="203540C5" w:rsidR="203540C5">
              <w:rPr>
                <w:b w:val="0"/>
                <w:bCs w:val="0"/>
                <w:color w:val="1A1A1A" w:themeColor="text1" w:themeTint="FF" w:themeShade="FF"/>
                <w:sz w:val="17"/>
                <w:szCs w:val="17"/>
              </w:rPr>
              <w:t>16–600 Ω on both jacks</w:t>
            </w:r>
          </w:p>
        </w:tc>
        <w:tc>
          <w:tcPr>
            <w:tcW w:w="2800" w:type="dxa"/>
            <w:tcMar/>
          </w:tcPr>
          <w:p w:rsidR="203540C5" w:rsidRDefault="203540C5" w14:noSpellErr="1" w14:paraId="52F17478" w14:textId="691A974D">
            <w:r w:rsidRPr="203540C5" w:rsidR="203540C5">
              <w:rPr>
                <w:b w:val="0"/>
                <w:bCs w:val="0"/>
                <w:color w:val="1A1A1A" w:themeColor="text1" w:themeTint="FF" w:themeShade="FF"/>
                <w:sz w:val="17"/>
                <w:szCs w:val="17"/>
              </w:rPr>
              <w:t>Load matrix in Section 5.2</w:t>
            </w:r>
          </w:p>
        </w:tc>
      </w:tr>
      <w:tr w:rsidR="203540C5" w:rsidTr="203540C5" w14:paraId="4A537801">
        <w:tc>
          <w:tcPr>
            <w:tcW w:w="1900" w:type="dxa"/>
            <w:tcMar/>
          </w:tcPr>
          <w:p w:rsidR="203540C5" w:rsidRDefault="203540C5" w14:noSpellErr="1" w14:paraId="17271999" w14:textId="002FF7C2">
            <w:r w:rsidRPr="203540C5" w:rsidR="203540C5">
              <w:rPr>
                <w:b w:val="1"/>
                <w:bCs w:val="1"/>
                <w:color w:val="1A1A1A" w:themeColor="text1" w:themeTint="FF" w:themeShade="FF"/>
                <w:sz w:val="17"/>
                <w:szCs w:val="17"/>
              </w:rPr>
              <w:t>Design current</w:t>
            </w:r>
          </w:p>
        </w:tc>
        <w:tc>
          <w:tcPr>
            <w:tcW w:w="5040" w:type="dxa"/>
            <w:tcMar/>
          </w:tcPr>
          <w:p w:rsidR="203540C5" w:rsidRDefault="203540C5" w14:noSpellErr="1" w14:paraId="7636DAB6" w14:textId="790DDE86">
            <w:r w:rsidRPr="203540C5" w:rsidR="203540C5">
              <w:rPr>
                <w:b w:val="0"/>
                <w:bCs w:val="0"/>
                <w:color w:val="1A1A1A" w:themeColor="text1" w:themeTint="FF" w:themeShade="FF"/>
                <w:sz w:val="17"/>
                <w:szCs w:val="17"/>
              </w:rPr>
              <w:t>100 mA peak per leg</w:t>
            </w:r>
          </w:p>
        </w:tc>
        <w:tc>
          <w:tcPr>
            <w:tcW w:w="2800" w:type="dxa"/>
            <w:tcMar/>
          </w:tcPr>
          <w:p w:rsidR="203540C5" w:rsidRDefault="203540C5" w14:noSpellErr="1" w14:paraId="2E81FAF3" w14:textId="71EBC54A">
            <w:r w:rsidRPr="203540C5" w:rsidR="203540C5">
              <w:rPr>
                <w:b w:val="0"/>
                <w:bCs w:val="0"/>
                <w:color w:val="1A1A1A" w:themeColor="text1" w:themeTint="FF" w:themeShade="FF"/>
                <w:sz w:val="17"/>
                <w:szCs w:val="17"/>
              </w:rPr>
              <w:t>One amplifier per leg (U401 = L+/L−, U402 = R+/R−)</w:t>
            </w:r>
          </w:p>
        </w:tc>
      </w:tr>
      <w:tr w:rsidR="203540C5" w:rsidTr="203540C5" w14:paraId="27DA9FA2">
        <w:tc>
          <w:tcPr>
            <w:tcW w:w="1900" w:type="dxa"/>
            <w:tcMar/>
          </w:tcPr>
          <w:p w:rsidR="203540C5" w:rsidRDefault="203540C5" w14:noSpellErr="1" w14:paraId="4B58F866" w14:textId="090125BF">
            <w:r w:rsidRPr="203540C5" w:rsidR="203540C5">
              <w:rPr>
                <w:b w:val="1"/>
                <w:bCs w:val="1"/>
                <w:color w:val="1A1A1A" w:themeColor="text1" w:themeTint="FF" w:themeShade="FF"/>
                <w:sz w:val="17"/>
                <w:szCs w:val="17"/>
              </w:rPr>
              <w:t>OPA1622 output current</w:t>
            </w:r>
          </w:p>
        </w:tc>
        <w:tc>
          <w:tcPr>
            <w:tcW w:w="5040" w:type="dxa"/>
            <w:tcMar/>
          </w:tcPr>
          <w:p w:rsidR="203540C5" w:rsidRDefault="203540C5" w14:noSpellErr="1" w14:paraId="1AB42DB1" w14:textId="01DF0C83">
            <w:r w:rsidRPr="203540C5" w:rsidR="203540C5">
              <w:rPr>
                <w:b w:val="0"/>
                <w:bCs w:val="0"/>
                <w:color w:val="1A1A1A" w:themeColor="text1" w:themeTint="FF" w:themeShade="FF"/>
                <w:sz w:val="17"/>
                <w:szCs w:val="17"/>
              </w:rPr>
              <w:t>+145/−130 mA typical short-circuit current; not a linear rating</w:t>
            </w:r>
          </w:p>
        </w:tc>
        <w:tc>
          <w:tcPr>
            <w:tcW w:w="2800" w:type="dxa"/>
            <w:tcMar/>
          </w:tcPr>
          <w:p w:rsidR="203540C5" w:rsidRDefault="203540C5" w14:noSpellErr="1" w14:paraId="17825ABE" w14:textId="7ABCF347">
            <w:r w:rsidRPr="203540C5" w:rsidR="203540C5">
              <w:rPr>
                <w:b w:val="0"/>
                <w:bCs w:val="0"/>
                <w:color w:val="1A1A1A" w:themeColor="text1" w:themeTint="FF" w:themeShade="FF"/>
                <w:sz w:val="17"/>
                <w:szCs w:val="17"/>
              </w:rPr>
              <w:t>TI SBOS727B</w:t>
            </w:r>
          </w:p>
        </w:tc>
      </w:tr>
      <w:tr w:rsidR="203540C5" w:rsidTr="203540C5" w14:paraId="3245BE4D">
        <w:tc>
          <w:tcPr>
            <w:tcW w:w="1900" w:type="dxa"/>
            <w:tcMar/>
          </w:tcPr>
          <w:p w:rsidR="203540C5" w:rsidRDefault="203540C5" w14:noSpellErr="1" w14:paraId="5921F408" w14:textId="11D253BC">
            <w:r w:rsidRPr="203540C5" w:rsidR="203540C5">
              <w:rPr>
                <w:b w:val="1"/>
                <w:bCs w:val="1"/>
                <w:color w:val="1A1A1A" w:themeColor="text1" w:themeTint="FF" w:themeShade="FF"/>
                <w:sz w:val="17"/>
                <w:szCs w:val="17"/>
              </w:rPr>
              <w:t>Full-scale level</w:t>
            </w:r>
          </w:p>
        </w:tc>
        <w:tc>
          <w:tcPr>
            <w:tcW w:w="5040" w:type="dxa"/>
            <w:tcMar/>
          </w:tcPr>
          <w:p w:rsidR="203540C5" w:rsidRDefault="203540C5" w14:noSpellErr="1" w14:paraId="38384E84" w14:textId="0AB03A80">
            <w:r w:rsidRPr="203540C5" w:rsidR="203540C5">
              <w:rPr>
                <w:b w:val="0"/>
                <w:bCs w:val="0"/>
                <w:color w:val="1A1A1A" w:themeColor="text1" w:themeTint="FF" w:themeShade="FF"/>
                <w:sz w:val="17"/>
                <w:szCs w:val="17"/>
              </w:rPr>
              <w:t>2.0 Vrms per leg (2.83 V peak) by design: 2.0 Vrms unbalanced, 4.0 Vrms balanced; unit-to-unit spread +1.0/−0.9 dB</w:t>
            </w:r>
          </w:p>
        </w:tc>
        <w:tc>
          <w:tcPr>
            <w:tcW w:w="2800" w:type="dxa"/>
            <w:tcMar/>
          </w:tcPr>
          <w:p w:rsidR="203540C5" w:rsidRDefault="203540C5" w14:noSpellErr="1" w14:paraId="22566262" w14:textId="038E2144">
            <w:r w:rsidRPr="203540C5" w:rsidR="203540C5">
              <w:rPr>
                <w:b w:val="0"/>
                <w:bCs w:val="0"/>
                <w:color w:val="1A1A1A" w:themeColor="text1" w:themeTint="FF" w:themeShade="FF"/>
                <w:sz w:val="17"/>
                <w:szCs w:val="17"/>
              </w:rPr>
              <w:t>I/V gain 750/806 per pin from the DAC’s 806 Ω ±11 % source (datasheet p. 31)</w:t>
            </w:r>
          </w:p>
        </w:tc>
      </w:tr>
      <w:tr w:rsidR="203540C5" w:rsidTr="203540C5" w14:paraId="17797181">
        <w:tc>
          <w:tcPr>
            <w:tcW w:w="1900" w:type="dxa"/>
            <w:tcMar/>
          </w:tcPr>
          <w:p w:rsidR="203540C5" w:rsidRDefault="203540C5" w14:noSpellErr="1" w14:paraId="3BEBF8D1" w14:textId="1AA381B9">
            <w:r w:rsidRPr="203540C5" w:rsidR="203540C5">
              <w:rPr>
                <w:b w:val="1"/>
                <w:bCs w:val="1"/>
                <w:color w:val="1A1A1A" w:themeColor="text1" w:themeTint="FF" w:themeShade="FF"/>
                <w:sz w:val="17"/>
                <w:szCs w:val="17"/>
              </w:rPr>
              <w:t>Voltage headroom</w:t>
            </w:r>
          </w:p>
        </w:tc>
        <w:tc>
          <w:tcPr>
            <w:tcW w:w="5040" w:type="dxa"/>
            <w:tcMar/>
          </w:tcPr>
          <w:p w:rsidR="203540C5" w:rsidRDefault="203540C5" w14:noSpellErr="1" w14:paraId="7F6F1FB7" w14:textId="1381687D">
            <w:r w:rsidRPr="203540C5" w:rsidR="203540C5">
              <w:rPr>
                <w:b w:val="0"/>
                <w:bCs w:val="0"/>
                <w:color w:val="1A1A1A" w:themeColor="text1" w:themeTint="FF" w:themeShade="FF"/>
                <w:sz w:val="17"/>
                <w:szCs w:val="17"/>
              </w:rPr>
              <w:t>≈ 1.3 dB: 2.83 V peak per leg vs an estimated ±3.3 V usable swing at ≤ 100 mA on ±4.5 V</w:t>
            </w:r>
          </w:p>
        </w:tc>
        <w:tc>
          <w:tcPr>
            <w:tcW w:w="2800" w:type="dxa"/>
            <w:tcMar/>
          </w:tcPr>
          <w:p w:rsidR="203540C5" w:rsidRDefault="203540C5" w14:noSpellErr="1" w14:paraId="784991F5" w14:textId="0C5F4F41">
            <w:r w:rsidRPr="203540C5" w:rsidR="203540C5">
              <w:rPr>
                <w:b w:val="0"/>
                <w:bCs w:val="0"/>
                <w:color w:val="1A1A1A" w:themeColor="text1" w:themeTint="FF" w:themeShade="FF"/>
                <w:sz w:val="17"/>
                <w:szCs w:val="17"/>
              </w:rPr>
              <w:t>Estimate; verify on OPA1622 Fig. 38/39</w:t>
            </w:r>
          </w:p>
        </w:tc>
      </w:tr>
      <w:tr w:rsidR="203540C5" w:rsidTr="203540C5" w14:paraId="6CAC5A3B">
        <w:tc>
          <w:tcPr>
            <w:tcW w:w="1900" w:type="dxa"/>
            <w:tcMar/>
          </w:tcPr>
          <w:p w:rsidR="203540C5" w:rsidRDefault="203540C5" w14:noSpellErr="1" w14:paraId="30B517BA" w14:textId="2374AFB6">
            <w:r w:rsidRPr="203540C5" w:rsidR="203540C5">
              <w:rPr>
                <w:b w:val="1"/>
                <w:bCs w:val="1"/>
                <w:color w:val="1A1A1A" w:themeColor="text1" w:themeTint="FF" w:themeShade="FF"/>
                <w:sz w:val="17"/>
                <w:szCs w:val="17"/>
              </w:rPr>
              <w:t>Output impedance</w:t>
            </w:r>
          </w:p>
        </w:tc>
        <w:tc>
          <w:tcPr>
            <w:tcW w:w="5040" w:type="dxa"/>
            <w:tcMar/>
          </w:tcPr>
          <w:p w:rsidR="203540C5" w:rsidRDefault="203540C5" w14:noSpellErr="1" w14:paraId="61916F31" w14:textId="1C52967A">
            <w:r w:rsidRPr="203540C5" w:rsidR="203540C5">
              <w:rPr>
                <w:b w:val="0"/>
                <w:bCs w:val="0"/>
                <w:color w:val="1A1A1A" w:themeColor="text1" w:themeTint="FF" w:themeShade="FF"/>
                <w:sz w:val="17"/>
                <w:szCs w:val="17"/>
              </w:rPr>
              <w:t>&lt; 0.1 Ω plus jack contacts (the OPA1622 legs drive the jacks directly, no ballast); target ≤ 0.5 Ω on both jacks (≤ 1.0 Ω balanced if the 0.47 Ω option is fitted)</w:t>
            </w:r>
          </w:p>
        </w:tc>
        <w:tc>
          <w:tcPr>
            <w:tcW w:w="2800" w:type="dxa"/>
            <w:tcMar/>
          </w:tcPr>
          <w:p w:rsidR="203540C5" w:rsidRDefault="203540C5" w14:noSpellErr="1" w14:paraId="1F67C3FC" w14:textId="15307D3E">
            <w:r w:rsidRPr="203540C5" w:rsidR="203540C5">
              <w:rPr>
                <w:b w:val="0"/>
                <w:bCs w:val="0"/>
                <w:color w:val="1A1A1A" w:themeColor="text1" w:themeTint="FF" w:themeShade="FF"/>
                <w:sz w:val="17"/>
                <w:szCs w:val="17"/>
              </w:rPr>
              <w:t>Estimate</w:t>
            </w:r>
          </w:p>
        </w:tc>
      </w:tr>
      <w:tr w:rsidR="203540C5" w:rsidTr="203540C5" w14:paraId="55A805F0">
        <w:tc>
          <w:tcPr>
            <w:tcW w:w="1900" w:type="dxa"/>
            <w:tcMar/>
          </w:tcPr>
          <w:p w:rsidR="203540C5" w:rsidRDefault="203540C5" w14:noSpellErr="1" w14:paraId="6008B9C6" w14:textId="2C45DDB3">
            <w:r w:rsidRPr="203540C5" w:rsidR="203540C5">
              <w:rPr>
                <w:b w:val="1"/>
                <w:bCs w:val="1"/>
                <w:color w:val="1A1A1A" w:themeColor="text1" w:themeTint="FF" w:themeShade="FF"/>
                <w:sz w:val="17"/>
                <w:szCs w:val="17"/>
              </w:rPr>
              <w:t>Reference headphones</w:t>
            </w:r>
          </w:p>
        </w:tc>
        <w:tc>
          <w:tcPr>
            <w:tcW w:w="5040" w:type="dxa"/>
            <w:tcMar/>
          </w:tcPr>
          <w:p w:rsidR="203540C5" w:rsidRDefault="203540C5" w14:noSpellErr="1" w14:paraId="372D8D12" w14:textId="2523C477">
            <w:r w:rsidRPr="203540C5" w:rsidR="203540C5">
              <w:rPr>
                <w:b w:val="0"/>
                <w:bCs w:val="0"/>
                <w:color w:val="1A1A1A" w:themeColor="text1" w:themeTint="FF" w:themeShade="FF"/>
                <w:sz w:val="17"/>
                <w:szCs w:val="17"/>
              </w:rPr>
              <w:t>HIFIMAN Susvara (60 Ω, 83 dB/mW); AKG K1000 (120 Ω, 74 dB/mW)</w:t>
            </w:r>
          </w:p>
        </w:tc>
        <w:tc>
          <w:tcPr>
            <w:tcW w:w="2800" w:type="dxa"/>
            <w:tcMar/>
          </w:tcPr>
          <w:p w:rsidR="203540C5" w:rsidRDefault="203540C5" w14:noSpellErr="1" w14:paraId="2CEB128A" w14:textId="1E01AB3B">
            <w:r w:rsidRPr="203540C5" w:rsidR="203540C5">
              <w:rPr>
                <w:b w:val="0"/>
                <w:bCs w:val="0"/>
                <w:color w:val="1A1A1A" w:themeColor="text1" w:themeTint="FF" w:themeShade="FF"/>
                <w:sz w:val="17"/>
                <w:szCs w:val="17"/>
              </w:rPr>
              <w:t>Maker specifications; SPL in Section 5.2</w:t>
            </w:r>
          </w:p>
        </w:tc>
      </w:tr>
    </w:tbl>
    <w:p w:rsidR="203540C5" w:rsidP="203540C5" w:rsidRDefault="203540C5" w14:noSpellErr="1" w14:paraId="7155F413" w14:textId="5B43DACE">
      <w:pPr>
        <w:pStyle w:val="Heading2"/>
      </w:pPr>
      <w:r w:rsidRPr="203540C5" w:rsidR="203540C5">
        <w:rPr>
          <w:color w:val="1F4E79" w:themeColor="accent6" w:themeTint="FF" w:themeShade="FF"/>
        </w:rPr>
        <w:t>5.2 Output power by jack</w:t>
      </w:r>
    </w:p>
    <w:p w:rsidR="203540C5" w:rsidRDefault="203540C5" w14:noSpellErr="1" w14:paraId="1E880888" w14:textId="40F75E7B">
      <w:r w:rsidRPr="203540C5" w:rsidR="203540C5">
        <w:rPr>
          <w:sz w:val="20"/>
          <w:szCs w:val="20"/>
        </w:rPr>
        <w:t>Rated power is defined at 1 kHz, 1 % THD+N, both channels driven, and is measured on the bench. The values below are design estimates at 0 dBFS, limited either by the 100 mA peak design current per leg or by the full-scale level (2.0 Vrms unbalanced, 4.0 Vrms balanced by design; unit-to-unit spread +1.0/−0.9 dB). They are unchanged by the move to current mode.</w:t>
      </w:r>
    </w:p>
    <w:tbl>
      <w:tblPr>
        <w:tblStyle w:val="LightList-Accent1"/>
        <w:tblW w:w="0" w:type="auto"/>
        <w:tblLook w:val="04A0" w:firstRow="1" w:lastRow="0" w:firstColumn="1" w:lastColumn="0" w:noHBand="0" w:noVBand="1"/>
      </w:tblPr>
      <w:tblGrid>
        <w:gridCol w:w="1740"/>
        <w:gridCol w:w="4000"/>
        <w:gridCol w:w="4000"/>
      </w:tblGrid>
      <w:tr w:rsidR="203540C5" w:rsidTr="203540C5" w14:paraId="6A393819">
        <w:trPr>
          <w:trHeight w:val="300"/>
        </w:trPr>
        <w:tc>
          <w:tcPr>
            <w:tcW w:w="1740" w:type="dxa"/>
            <w:tcMar/>
          </w:tcPr>
          <w:p w:rsidR="203540C5" w:rsidRDefault="203540C5" w14:noSpellErr="1" w14:paraId="4C5118E6" w14:textId="38753532">
            <w:r w:rsidRPr="203540C5" w:rsidR="203540C5">
              <w:rPr>
                <w:b w:val="1"/>
                <w:bCs w:val="1"/>
                <w:color w:val="FFFFFF" w:themeColor="background1" w:themeTint="FF" w:themeShade="FF"/>
                <w:sz w:val="17"/>
                <w:szCs w:val="17"/>
              </w:rPr>
              <w:t>Load</w:t>
            </w:r>
          </w:p>
        </w:tc>
        <w:tc>
          <w:tcPr>
            <w:tcW w:w="4000" w:type="dxa"/>
            <w:tcMar/>
          </w:tcPr>
          <w:p w:rsidR="203540C5" w:rsidRDefault="203540C5" w14:noSpellErr="1" w14:paraId="6799ED68" w14:textId="31531BF6">
            <w:r w:rsidRPr="203540C5" w:rsidR="203540C5">
              <w:rPr>
                <w:b w:val="1"/>
                <w:bCs w:val="1"/>
                <w:color w:val="FFFFFF" w:themeColor="background1" w:themeTint="FF" w:themeShade="FF"/>
                <w:sz w:val="17"/>
                <w:szCs w:val="17"/>
              </w:rPr>
              <w:t>3.5 mm unbalanced</w:t>
            </w:r>
          </w:p>
        </w:tc>
        <w:tc>
          <w:tcPr>
            <w:tcW w:w="4000" w:type="dxa"/>
            <w:tcMar/>
          </w:tcPr>
          <w:p w:rsidR="203540C5" w:rsidRDefault="203540C5" w14:noSpellErr="1" w14:paraId="1ABF068F" w14:textId="2A3102BA">
            <w:r w:rsidRPr="203540C5" w:rsidR="203540C5">
              <w:rPr>
                <w:b w:val="1"/>
                <w:bCs w:val="1"/>
                <w:color w:val="FFFFFF" w:themeColor="background1" w:themeTint="FF" w:themeShade="FF"/>
                <w:sz w:val="17"/>
                <w:szCs w:val="17"/>
              </w:rPr>
              <w:t>4.4 mm balanced</w:t>
            </w:r>
          </w:p>
        </w:tc>
      </w:tr>
      <w:tr w:rsidR="203540C5" w:rsidTr="203540C5" w14:paraId="25751235">
        <w:tc>
          <w:tcPr>
            <w:tcW w:w="1740" w:type="dxa"/>
            <w:tcMar/>
          </w:tcPr>
          <w:p w:rsidR="203540C5" w:rsidRDefault="203540C5" w14:noSpellErr="1" w14:paraId="32F91598" w14:textId="4146632F">
            <w:r w:rsidRPr="203540C5" w:rsidR="203540C5">
              <w:rPr>
                <w:b w:val="1"/>
                <w:bCs w:val="1"/>
                <w:color w:val="1A1A1A" w:themeColor="text1" w:themeTint="FF" w:themeShade="FF"/>
                <w:sz w:val="17"/>
                <w:szCs w:val="17"/>
              </w:rPr>
              <w:t>16 Ω</w:t>
            </w:r>
          </w:p>
        </w:tc>
        <w:tc>
          <w:tcPr>
            <w:tcW w:w="4000" w:type="dxa"/>
            <w:tcMar/>
          </w:tcPr>
          <w:p w:rsidR="203540C5" w:rsidRDefault="203540C5" w14:noSpellErr="1" w14:paraId="2E0B4031" w14:textId="3A2449F3">
            <w:r w:rsidRPr="203540C5" w:rsidR="203540C5">
              <w:rPr>
                <w:b w:val="0"/>
                <w:bCs w:val="0"/>
                <w:color w:val="1A1A1A" w:themeColor="text1" w:themeTint="FF" w:themeShade="FF"/>
                <w:sz w:val="17"/>
                <w:szCs w:val="17"/>
              </w:rPr>
              <w:t>80 mW (100 mA/leg)</w:t>
            </w:r>
          </w:p>
        </w:tc>
        <w:tc>
          <w:tcPr>
            <w:tcW w:w="4000" w:type="dxa"/>
            <w:tcMar/>
          </w:tcPr>
          <w:p w:rsidR="203540C5" w:rsidRDefault="203540C5" w14:noSpellErr="1" w14:paraId="5AE966E8" w14:textId="330230B7">
            <w:r w:rsidRPr="203540C5" w:rsidR="203540C5">
              <w:rPr>
                <w:b w:val="0"/>
                <w:bCs w:val="0"/>
                <w:color w:val="1A1A1A" w:themeColor="text1" w:themeTint="FF" w:themeShade="FF"/>
                <w:sz w:val="17"/>
                <w:szCs w:val="17"/>
              </w:rPr>
              <w:t>80 mW (100 mA/leg)</w:t>
            </w:r>
          </w:p>
        </w:tc>
      </w:tr>
      <w:tr w:rsidR="203540C5" w:rsidTr="203540C5" w14:paraId="352348DE">
        <w:tc>
          <w:tcPr>
            <w:tcW w:w="1740" w:type="dxa"/>
            <w:tcMar/>
          </w:tcPr>
          <w:p w:rsidR="203540C5" w:rsidRDefault="203540C5" w14:noSpellErr="1" w14:paraId="341018E4" w14:textId="4A17912C">
            <w:r w:rsidRPr="203540C5" w:rsidR="203540C5">
              <w:rPr>
                <w:b w:val="1"/>
                <w:bCs w:val="1"/>
                <w:color w:val="1A1A1A" w:themeColor="text1" w:themeTint="FF" w:themeShade="FF"/>
                <w:sz w:val="17"/>
                <w:szCs w:val="17"/>
              </w:rPr>
              <w:t>32 Ω</w:t>
            </w:r>
          </w:p>
        </w:tc>
        <w:tc>
          <w:tcPr>
            <w:tcW w:w="4000" w:type="dxa"/>
            <w:tcMar/>
          </w:tcPr>
          <w:p w:rsidR="203540C5" w:rsidRDefault="203540C5" w14:noSpellErr="1" w14:paraId="21C9A7F3" w14:textId="42F577F0">
            <w:r w:rsidRPr="203540C5" w:rsidR="203540C5">
              <w:rPr>
                <w:b w:val="0"/>
                <w:bCs w:val="0"/>
                <w:color w:val="1A1A1A" w:themeColor="text1" w:themeTint="FF" w:themeShade="FF"/>
                <w:sz w:val="17"/>
                <w:szCs w:val="17"/>
              </w:rPr>
              <w:t>125 mW (2.0 Vrms)</w:t>
            </w:r>
          </w:p>
        </w:tc>
        <w:tc>
          <w:tcPr>
            <w:tcW w:w="4000" w:type="dxa"/>
            <w:tcMar/>
          </w:tcPr>
          <w:p w:rsidR="203540C5" w:rsidRDefault="203540C5" w14:noSpellErr="1" w14:paraId="2A4EA07D" w14:textId="3BD35EB4">
            <w:r w:rsidRPr="203540C5" w:rsidR="203540C5">
              <w:rPr>
                <w:b w:val="0"/>
                <w:bCs w:val="0"/>
                <w:color w:val="1A1A1A" w:themeColor="text1" w:themeTint="FF" w:themeShade="FF"/>
                <w:sz w:val="17"/>
                <w:szCs w:val="17"/>
              </w:rPr>
              <w:t>160 mW (100 mA/leg)</w:t>
            </w:r>
          </w:p>
        </w:tc>
      </w:tr>
      <w:tr w:rsidR="203540C5" w:rsidTr="203540C5" w14:paraId="251B75B8">
        <w:tc>
          <w:tcPr>
            <w:tcW w:w="1740" w:type="dxa"/>
            <w:tcMar/>
          </w:tcPr>
          <w:p w:rsidR="203540C5" w:rsidRDefault="203540C5" w14:noSpellErr="1" w14:paraId="128474DE" w14:textId="52E8BF29">
            <w:r w:rsidRPr="203540C5" w:rsidR="203540C5">
              <w:rPr>
                <w:b w:val="1"/>
                <w:bCs w:val="1"/>
                <w:color w:val="1A1A1A" w:themeColor="text1" w:themeTint="FF" w:themeShade="FF"/>
                <w:sz w:val="17"/>
                <w:szCs w:val="17"/>
              </w:rPr>
              <w:t>60 Ω</w:t>
            </w:r>
          </w:p>
        </w:tc>
        <w:tc>
          <w:tcPr>
            <w:tcW w:w="4000" w:type="dxa"/>
            <w:tcMar/>
          </w:tcPr>
          <w:p w:rsidR="203540C5" w:rsidRDefault="203540C5" w14:noSpellErr="1" w14:paraId="3D873648" w14:textId="4BC6A5ED">
            <w:r w:rsidRPr="203540C5" w:rsidR="203540C5">
              <w:rPr>
                <w:b w:val="0"/>
                <w:bCs w:val="0"/>
                <w:color w:val="1A1A1A" w:themeColor="text1" w:themeTint="FF" w:themeShade="FF"/>
                <w:sz w:val="17"/>
                <w:szCs w:val="17"/>
              </w:rPr>
              <w:t>67 mW</w:t>
            </w:r>
          </w:p>
        </w:tc>
        <w:tc>
          <w:tcPr>
            <w:tcW w:w="4000" w:type="dxa"/>
            <w:tcMar/>
          </w:tcPr>
          <w:p w:rsidR="203540C5" w:rsidRDefault="203540C5" w14:noSpellErr="1" w14:paraId="5EC0C382" w14:textId="44A48CB1">
            <w:r w:rsidRPr="203540C5" w:rsidR="203540C5">
              <w:rPr>
                <w:b w:val="0"/>
                <w:bCs w:val="0"/>
                <w:color w:val="1A1A1A" w:themeColor="text1" w:themeTint="FF" w:themeShade="FF"/>
                <w:sz w:val="17"/>
                <w:szCs w:val="17"/>
              </w:rPr>
              <w:t>267 mW (4.0 Vrms)</w:t>
            </w:r>
          </w:p>
        </w:tc>
      </w:tr>
      <w:tr w:rsidR="203540C5" w:rsidTr="203540C5" w14:paraId="1254A722">
        <w:tc>
          <w:tcPr>
            <w:tcW w:w="1740" w:type="dxa"/>
            <w:tcMar/>
          </w:tcPr>
          <w:p w:rsidR="203540C5" w:rsidRDefault="203540C5" w14:noSpellErr="1" w14:paraId="7A8E7B58" w14:textId="5BB9ED26">
            <w:r w:rsidRPr="203540C5" w:rsidR="203540C5">
              <w:rPr>
                <w:b w:val="1"/>
                <w:bCs w:val="1"/>
                <w:color w:val="1A1A1A" w:themeColor="text1" w:themeTint="FF" w:themeShade="FF"/>
                <w:sz w:val="17"/>
                <w:szCs w:val="17"/>
              </w:rPr>
              <w:t>120 Ω</w:t>
            </w:r>
          </w:p>
        </w:tc>
        <w:tc>
          <w:tcPr>
            <w:tcW w:w="4000" w:type="dxa"/>
            <w:tcMar/>
          </w:tcPr>
          <w:p w:rsidR="203540C5" w:rsidRDefault="203540C5" w14:noSpellErr="1" w14:paraId="75A3932B" w14:textId="5497D3EA">
            <w:r w:rsidRPr="203540C5" w:rsidR="203540C5">
              <w:rPr>
                <w:b w:val="0"/>
                <w:bCs w:val="0"/>
                <w:color w:val="1A1A1A" w:themeColor="text1" w:themeTint="FF" w:themeShade="FF"/>
                <w:sz w:val="17"/>
                <w:szCs w:val="17"/>
              </w:rPr>
              <w:t>33 mW</w:t>
            </w:r>
          </w:p>
        </w:tc>
        <w:tc>
          <w:tcPr>
            <w:tcW w:w="4000" w:type="dxa"/>
            <w:tcMar/>
          </w:tcPr>
          <w:p w:rsidR="203540C5" w:rsidRDefault="203540C5" w14:noSpellErr="1" w14:paraId="3427B048" w14:textId="4D75BAAE">
            <w:r w:rsidRPr="203540C5" w:rsidR="203540C5">
              <w:rPr>
                <w:b w:val="0"/>
                <w:bCs w:val="0"/>
                <w:color w:val="1A1A1A" w:themeColor="text1" w:themeTint="FF" w:themeShade="FF"/>
                <w:sz w:val="17"/>
                <w:szCs w:val="17"/>
              </w:rPr>
              <w:t>133 mW</w:t>
            </w:r>
          </w:p>
        </w:tc>
      </w:tr>
      <w:tr w:rsidR="203540C5" w:rsidTr="203540C5" w14:paraId="7749A4D2">
        <w:tc>
          <w:tcPr>
            <w:tcW w:w="1740" w:type="dxa"/>
            <w:tcMar/>
          </w:tcPr>
          <w:p w:rsidR="203540C5" w:rsidRDefault="203540C5" w14:noSpellErr="1" w14:paraId="29E8689B" w14:textId="648B1B23">
            <w:r w:rsidRPr="203540C5" w:rsidR="203540C5">
              <w:rPr>
                <w:b w:val="1"/>
                <w:bCs w:val="1"/>
                <w:color w:val="1A1A1A" w:themeColor="text1" w:themeTint="FF" w:themeShade="FF"/>
                <w:sz w:val="17"/>
                <w:szCs w:val="17"/>
              </w:rPr>
              <w:t>300 Ω</w:t>
            </w:r>
          </w:p>
        </w:tc>
        <w:tc>
          <w:tcPr>
            <w:tcW w:w="4000" w:type="dxa"/>
            <w:tcMar/>
          </w:tcPr>
          <w:p w:rsidR="203540C5" w:rsidRDefault="203540C5" w14:noSpellErr="1" w14:paraId="32FBD71D" w14:textId="5D6901E7">
            <w:r w:rsidRPr="203540C5" w:rsidR="203540C5">
              <w:rPr>
                <w:b w:val="0"/>
                <w:bCs w:val="0"/>
                <w:color w:val="1A1A1A" w:themeColor="text1" w:themeTint="FF" w:themeShade="FF"/>
                <w:sz w:val="17"/>
                <w:szCs w:val="17"/>
              </w:rPr>
              <w:t>13 mW</w:t>
            </w:r>
          </w:p>
        </w:tc>
        <w:tc>
          <w:tcPr>
            <w:tcW w:w="4000" w:type="dxa"/>
            <w:tcMar/>
          </w:tcPr>
          <w:p w:rsidR="203540C5" w:rsidRDefault="203540C5" w14:noSpellErr="1" w14:paraId="259BAF92" w14:textId="5646E8AB">
            <w:r w:rsidRPr="203540C5" w:rsidR="203540C5">
              <w:rPr>
                <w:b w:val="0"/>
                <w:bCs w:val="0"/>
                <w:color w:val="1A1A1A" w:themeColor="text1" w:themeTint="FF" w:themeShade="FF"/>
                <w:sz w:val="17"/>
                <w:szCs w:val="17"/>
              </w:rPr>
              <w:t>53 mW</w:t>
            </w:r>
          </w:p>
        </w:tc>
      </w:tr>
      <w:tr w:rsidR="203540C5" w:rsidTr="203540C5" w14:paraId="5D3121DF">
        <w:tc>
          <w:tcPr>
            <w:tcW w:w="1740" w:type="dxa"/>
            <w:tcMar/>
          </w:tcPr>
          <w:p w:rsidR="203540C5" w:rsidRDefault="203540C5" w14:noSpellErr="1" w14:paraId="4E6E09CB" w14:textId="6D5C4920">
            <w:r w:rsidRPr="203540C5" w:rsidR="203540C5">
              <w:rPr>
                <w:b w:val="1"/>
                <w:bCs w:val="1"/>
                <w:color w:val="1A1A1A" w:themeColor="text1" w:themeTint="FF" w:themeShade="FF"/>
                <w:sz w:val="17"/>
                <w:szCs w:val="17"/>
              </w:rPr>
              <w:t>600 Ω</w:t>
            </w:r>
          </w:p>
        </w:tc>
        <w:tc>
          <w:tcPr>
            <w:tcW w:w="4000" w:type="dxa"/>
            <w:tcMar/>
          </w:tcPr>
          <w:p w:rsidR="203540C5" w:rsidRDefault="203540C5" w14:noSpellErr="1" w14:paraId="16C63B08" w14:textId="663A2FE4">
            <w:r w:rsidRPr="203540C5" w:rsidR="203540C5">
              <w:rPr>
                <w:b w:val="0"/>
                <w:bCs w:val="0"/>
                <w:color w:val="1A1A1A" w:themeColor="text1" w:themeTint="FF" w:themeShade="FF"/>
                <w:sz w:val="17"/>
                <w:szCs w:val="17"/>
              </w:rPr>
              <w:t>6.7 mW</w:t>
            </w:r>
          </w:p>
        </w:tc>
        <w:tc>
          <w:tcPr>
            <w:tcW w:w="4000" w:type="dxa"/>
            <w:tcMar/>
          </w:tcPr>
          <w:p w:rsidR="203540C5" w:rsidRDefault="203540C5" w14:noSpellErr="1" w14:paraId="7F8BAE6F" w14:textId="5F1816A8">
            <w:r w:rsidRPr="203540C5" w:rsidR="203540C5">
              <w:rPr>
                <w:b w:val="0"/>
                <w:bCs w:val="0"/>
                <w:color w:val="1A1A1A" w:themeColor="text1" w:themeTint="FF" w:themeShade="FF"/>
                <w:sz w:val="17"/>
                <w:szCs w:val="17"/>
              </w:rPr>
              <w:t>27 mW</w:t>
            </w:r>
          </w:p>
        </w:tc>
      </w:tr>
    </w:tbl>
    <w:p w:rsidR="203540C5" w:rsidRDefault="203540C5" w14:noSpellErr="1" w14:paraId="42F17118" w14:textId="43C0FB4C">
      <w:r w:rsidRPr="203540C5" w:rsidR="203540C5">
        <w:rPr>
          <w:sz w:val="20"/>
          <w:szCs w:val="20"/>
        </w:rPr>
        <w:t>SPL from the maker sensitivity, 4.4 mm balanced at 0 dBFS (estimates). The v0.3 target of 1 W into the K1000 is dropped.</w:t>
      </w:r>
    </w:p>
    <w:tbl>
      <w:tblPr>
        <w:tblStyle w:val="LightList-Accent1"/>
        <w:tblW w:w="0" w:type="auto"/>
        <w:tblLook w:val="04A0" w:firstRow="1" w:lastRow="0" w:firstColumn="1" w:lastColumn="0" w:noHBand="0" w:noVBand="1"/>
      </w:tblPr>
      <w:tblGrid>
        <w:gridCol w:w="1900"/>
        <w:gridCol w:w="2100"/>
        <w:gridCol w:w="1900"/>
        <w:gridCol w:w="1800"/>
        <w:gridCol w:w="2040"/>
      </w:tblGrid>
      <w:tr w:rsidR="203540C5" w:rsidTr="203540C5" w14:paraId="6E969160">
        <w:trPr>
          <w:trHeight w:val="300"/>
        </w:trPr>
        <w:tc>
          <w:tcPr>
            <w:tcW w:w="1900" w:type="dxa"/>
            <w:tcMar/>
          </w:tcPr>
          <w:p w:rsidR="203540C5" w:rsidRDefault="203540C5" w14:noSpellErr="1" w14:paraId="142488B6" w14:textId="26074CC8">
            <w:r w:rsidRPr="203540C5" w:rsidR="203540C5">
              <w:rPr>
                <w:b w:val="1"/>
                <w:bCs w:val="1"/>
                <w:color w:val="FFFFFF" w:themeColor="background1" w:themeTint="FF" w:themeShade="FF"/>
                <w:sz w:val="17"/>
                <w:szCs w:val="17"/>
              </w:rPr>
              <w:t>Headphone</w:t>
            </w:r>
          </w:p>
        </w:tc>
        <w:tc>
          <w:tcPr>
            <w:tcW w:w="2100" w:type="dxa"/>
            <w:tcMar/>
          </w:tcPr>
          <w:p w:rsidR="203540C5" w:rsidRDefault="203540C5" w14:noSpellErr="1" w14:paraId="3A132070" w14:textId="1EE5338C">
            <w:r w:rsidRPr="203540C5" w:rsidR="203540C5">
              <w:rPr>
                <w:b w:val="1"/>
                <w:bCs w:val="1"/>
                <w:color w:val="FFFFFF" w:themeColor="background1" w:themeTint="FF" w:themeShade="FF"/>
                <w:sz w:val="17"/>
                <w:szCs w:val="17"/>
              </w:rPr>
              <w:t>Impedance, sensitivity</w:t>
            </w:r>
          </w:p>
        </w:tc>
        <w:tc>
          <w:tcPr>
            <w:tcW w:w="1900" w:type="dxa"/>
            <w:tcMar/>
          </w:tcPr>
          <w:p w:rsidR="203540C5" w:rsidRDefault="203540C5" w14:noSpellErr="1" w14:paraId="7FA407DA" w14:textId="17C31A50">
            <w:r w:rsidRPr="203540C5" w:rsidR="203540C5">
              <w:rPr>
                <w:b w:val="1"/>
                <w:bCs w:val="1"/>
                <w:color w:val="FFFFFF" w:themeColor="background1" w:themeTint="FF" w:themeShade="FF"/>
                <w:sz w:val="17"/>
                <w:szCs w:val="17"/>
              </w:rPr>
              <w:t>Power at 0 dBFS</w:t>
            </w:r>
          </w:p>
        </w:tc>
        <w:tc>
          <w:tcPr>
            <w:tcW w:w="1800" w:type="dxa"/>
            <w:tcMar/>
          </w:tcPr>
          <w:p w:rsidR="203540C5" w:rsidRDefault="203540C5" w14:noSpellErr="1" w14:paraId="113C30A6" w14:textId="10A10114">
            <w:r w:rsidRPr="203540C5" w:rsidR="203540C5">
              <w:rPr>
                <w:b w:val="1"/>
                <w:bCs w:val="1"/>
                <w:color w:val="FFFFFF" w:themeColor="background1" w:themeTint="FF" w:themeShade="FF"/>
                <w:sz w:val="17"/>
                <w:szCs w:val="17"/>
              </w:rPr>
              <w:t>Peak current per leg</w:t>
            </w:r>
          </w:p>
        </w:tc>
        <w:tc>
          <w:tcPr>
            <w:tcW w:w="2040" w:type="dxa"/>
            <w:tcMar/>
          </w:tcPr>
          <w:p w:rsidR="203540C5" w:rsidRDefault="203540C5" w14:noSpellErr="1" w14:paraId="137A5C83" w14:textId="097EE7D8">
            <w:r w:rsidRPr="203540C5" w:rsidR="203540C5">
              <w:rPr>
                <w:b w:val="1"/>
                <w:bCs w:val="1"/>
                <w:color w:val="FFFFFF" w:themeColor="background1" w:themeTint="FF" w:themeShade="FF"/>
                <w:sz w:val="17"/>
                <w:szCs w:val="17"/>
              </w:rPr>
              <w:t>SPL</w:t>
            </w:r>
          </w:p>
        </w:tc>
      </w:tr>
      <w:tr w:rsidR="203540C5" w:rsidTr="203540C5" w14:paraId="4B7BA542">
        <w:tc>
          <w:tcPr>
            <w:tcW w:w="1900" w:type="dxa"/>
            <w:tcMar/>
          </w:tcPr>
          <w:p w:rsidR="203540C5" w:rsidRDefault="203540C5" w14:noSpellErr="1" w14:paraId="179EB3C1" w14:textId="2094484D">
            <w:r w:rsidRPr="203540C5" w:rsidR="203540C5">
              <w:rPr>
                <w:b w:val="1"/>
                <w:bCs w:val="1"/>
                <w:color w:val="1A1A1A" w:themeColor="text1" w:themeTint="FF" w:themeShade="FF"/>
                <w:sz w:val="17"/>
                <w:szCs w:val="17"/>
              </w:rPr>
              <w:t>HIFIMAN Susvara</w:t>
            </w:r>
          </w:p>
        </w:tc>
        <w:tc>
          <w:tcPr>
            <w:tcW w:w="2100" w:type="dxa"/>
            <w:tcMar/>
          </w:tcPr>
          <w:p w:rsidR="203540C5" w:rsidRDefault="203540C5" w14:noSpellErr="1" w14:paraId="73A0D5DA" w14:textId="19722F11">
            <w:r w:rsidRPr="203540C5" w:rsidR="203540C5">
              <w:rPr>
                <w:b w:val="0"/>
                <w:bCs w:val="0"/>
                <w:color w:val="1A1A1A" w:themeColor="text1" w:themeTint="FF" w:themeShade="FF"/>
                <w:sz w:val="17"/>
                <w:szCs w:val="17"/>
              </w:rPr>
              <w:t>60 Ω, 83 dB/mW</w:t>
            </w:r>
          </w:p>
        </w:tc>
        <w:tc>
          <w:tcPr>
            <w:tcW w:w="1900" w:type="dxa"/>
            <w:tcMar/>
          </w:tcPr>
          <w:p w:rsidR="203540C5" w:rsidRDefault="203540C5" w14:noSpellErr="1" w14:paraId="1EF5DAD2" w14:textId="125015D5">
            <w:r w:rsidRPr="203540C5" w:rsidR="203540C5">
              <w:rPr>
                <w:b w:val="0"/>
                <w:bCs w:val="0"/>
                <w:color w:val="1A1A1A" w:themeColor="text1" w:themeTint="FF" w:themeShade="FF"/>
                <w:sz w:val="17"/>
                <w:szCs w:val="17"/>
              </w:rPr>
              <w:t>≈ 0.27 W (4.0 Vrms)</w:t>
            </w:r>
          </w:p>
        </w:tc>
        <w:tc>
          <w:tcPr>
            <w:tcW w:w="1800" w:type="dxa"/>
            <w:tcMar/>
          </w:tcPr>
          <w:p w:rsidR="203540C5" w:rsidRDefault="203540C5" w14:noSpellErr="1" w14:paraId="232E0062" w14:textId="0B2DFC99">
            <w:r w:rsidRPr="203540C5" w:rsidR="203540C5">
              <w:rPr>
                <w:b w:val="0"/>
                <w:bCs w:val="0"/>
                <w:color w:val="1A1A1A" w:themeColor="text1" w:themeTint="FF" w:themeShade="FF"/>
                <w:sz w:val="17"/>
                <w:szCs w:val="17"/>
              </w:rPr>
              <w:t>94 mA</w:t>
            </w:r>
          </w:p>
        </w:tc>
        <w:tc>
          <w:tcPr>
            <w:tcW w:w="2040" w:type="dxa"/>
            <w:tcMar/>
          </w:tcPr>
          <w:p w:rsidR="203540C5" w:rsidRDefault="203540C5" w14:noSpellErr="1" w14:paraId="3F7240B4" w14:textId="040BE35D">
            <w:r w:rsidRPr="203540C5" w:rsidR="203540C5">
              <w:rPr>
                <w:b w:val="0"/>
                <w:bCs w:val="0"/>
                <w:color w:val="1A1A1A" w:themeColor="text1" w:themeTint="FF" w:themeShade="FF"/>
                <w:sz w:val="17"/>
                <w:szCs w:val="17"/>
              </w:rPr>
              <w:t>≈ 107 dB SPL</w:t>
            </w:r>
          </w:p>
        </w:tc>
      </w:tr>
      <w:tr w:rsidR="203540C5" w:rsidTr="203540C5" w14:paraId="6FFB1983">
        <w:tc>
          <w:tcPr>
            <w:tcW w:w="1900" w:type="dxa"/>
            <w:tcMar/>
          </w:tcPr>
          <w:p w:rsidR="203540C5" w:rsidRDefault="203540C5" w14:noSpellErr="1" w14:paraId="13B6A145" w14:textId="1B2143D2">
            <w:r w:rsidRPr="203540C5" w:rsidR="203540C5">
              <w:rPr>
                <w:b w:val="1"/>
                <w:bCs w:val="1"/>
                <w:color w:val="1A1A1A" w:themeColor="text1" w:themeTint="FF" w:themeShade="FF"/>
                <w:sz w:val="17"/>
                <w:szCs w:val="17"/>
              </w:rPr>
              <w:t>AKG K1000</w:t>
            </w:r>
          </w:p>
        </w:tc>
        <w:tc>
          <w:tcPr>
            <w:tcW w:w="2100" w:type="dxa"/>
            <w:tcMar/>
          </w:tcPr>
          <w:p w:rsidR="203540C5" w:rsidRDefault="203540C5" w14:noSpellErr="1" w14:paraId="4B8F64AE" w14:textId="13FF2A96">
            <w:r w:rsidRPr="203540C5" w:rsidR="203540C5">
              <w:rPr>
                <w:b w:val="0"/>
                <w:bCs w:val="0"/>
                <w:color w:val="1A1A1A" w:themeColor="text1" w:themeTint="FF" w:themeShade="FF"/>
                <w:sz w:val="17"/>
                <w:szCs w:val="17"/>
              </w:rPr>
              <w:t>120 Ω, 74 dB/mW</w:t>
            </w:r>
          </w:p>
        </w:tc>
        <w:tc>
          <w:tcPr>
            <w:tcW w:w="1900" w:type="dxa"/>
            <w:tcMar/>
          </w:tcPr>
          <w:p w:rsidR="203540C5" w:rsidRDefault="203540C5" w14:noSpellErr="1" w14:paraId="2F48C0CA" w14:textId="0CDD115A">
            <w:r w:rsidRPr="203540C5" w:rsidR="203540C5">
              <w:rPr>
                <w:b w:val="0"/>
                <w:bCs w:val="0"/>
                <w:color w:val="1A1A1A" w:themeColor="text1" w:themeTint="FF" w:themeShade="FF"/>
                <w:sz w:val="17"/>
                <w:szCs w:val="17"/>
              </w:rPr>
              <w:t>≈ 0.13 W (4.0 Vrms)</w:t>
            </w:r>
          </w:p>
        </w:tc>
        <w:tc>
          <w:tcPr>
            <w:tcW w:w="1800" w:type="dxa"/>
            <w:tcMar/>
          </w:tcPr>
          <w:p w:rsidR="203540C5" w:rsidRDefault="203540C5" w14:noSpellErr="1" w14:paraId="617D2F92" w14:textId="05BAF81E">
            <w:r w:rsidRPr="203540C5" w:rsidR="203540C5">
              <w:rPr>
                <w:b w:val="0"/>
                <w:bCs w:val="0"/>
                <w:color w:val="1A1A1A" w:themeColor="text1" w:themeTint="FF" w:themeShade="FF"/>
                <w:sz w:val="17"/>
                <w:szCs w:val="17"/>
              </w:rPr>
              <w:t>47 mA</w:t>
            </w:r>
          </w:p>
        </w:tc>
        <w:tc>
          <w:tcPr>
            <w:tcW w:w="2040" w:type="dxa"/>
            <w:tcMar/>
          </w:tcPr>
          <w:p w:rsidR="203540C5" w:rsidRDefault="203540C5" w14:noSpellErr="1" w14:paraId="52B49EE3" w14:textId="7E98DEE2">
            <w:r w:rsidRPr="203540C5" w:rsidR="203540C5">
              <w:rPr>
                <w:b w:val="0"/>
                <w:bCs w:val="0"/>
                <w:color w:val="1A1A1A" w:themeColor="text1" w:themeTint="FF" w:themeShade="FF"/>
                <w:sz w:val="17"/>
                <w:szCs w:val="17"/>
              </w:rPr>
              <w:t>≈ 95 dB SPL</w:t>
            </w:r>
          </w:p>
        </w:tc>
      </w:tr>
    </w:tbl>
    <w:p w:rsidR="203540C5" w:rsidP="203540C5" w:rsidRDefault="203540C5" w14:noSpellErr="1" w14:paraId="1AF4C2F3" w14:textId="62147890">
      <w:pPr>
        <w:pStyle w:val="Heading2"/>
      </w:pPr>
      <w:r w:rsidRPr="203540C5" w:rsidR="203540C5">
        <w:rPr>
          <w:color w:val="1F4E79" w:themeColor="accent6" w:themeTint="FF" w:themeShade="FF"/>
        </w:rPr>
        <w:t>5.3 Power, thermal and protection</w:t>
      </w:r>
    </w:p>
    <w:p w:rsidR="203540C5" w:rsidRDefault="203540C5" w14:noSpellErr="1" w14:paraId="2652E86E" w14:textId="51777445">
      <w:r w:rsidRPr="203540C5" w:rsidR="203540C5">
        <w:rPr>
          <w:sz w:val="20"/>
          <w:szCs w:val="20"/>
        </w:rPr>
        <w:t>USB current and board power are estimates, measured at bring-up:</w:t>
      </w:r>
    </w:p>
    <w:tbl>
      <w:tblPr>
        <w:tblStyle w:val="LightList-Accent1"/>
        <w:tblW w:w="0" w:type="auto"/>
        <w:tblLook w:val="04A0" w:firstRow="1" w:lastRow="0" w:firstColumn="1" w:lastColumn="0" w:noHBand="0" w:noVBand="1"/>
      </w:tblPr>
      <w:tblGrid>
        <w:gridCol w:w="4200"/>
        <w:gridCol w:w="1500"/>
        <w:gridCol w:w="4040"/>
      </w:tblGrid>
      <w:tr w:rsidR="203540C5" w:rsidTr="203540C5" w14:paraId="1E28F76A">
        <w:trPr>
          <w:trHeight w:val="300"/>
        </w:trPr>
        <w:tc>
          <w:tcPr>
            <w:tcW w:w="4200" w:type="dxa"/>
            <w:tcMar/>
          </w:tcPr>
          <w:p w:rsidR="203540C5" w:rsidRDefault="203540C5" w14:noSpellErr="1" w14:paraId="66A1E849" w14:textId="091921A0">
            <w:r w:rsidRPr="203540C5" w:rsidR="203540C5">
              <w:rPr>
                <w:b w:val="1"/>
                <w:bCs w:val="1"/>
                <w:color w:val="FFFFFF" w:themeColor="background1" w:themeTint="FF" w:themeShade="FF"/>
                <w:sz w:val="17"/>
                <w:szCs w:val="17"/>
              </w:rPr>
              <w:t>Load on VBUS</w:t>
            </w:r>
          </w:p>
        </w:tc>
        <w:tc>
          <w:tcPr>
            <w:tcW w:w="1500" w:type="dxa"/>
            <w:tcMar/>
          </w:tcPr>
          <w:p w:rsidR="203540C5" w:rsidRDefault="203540C5" w14:noSpellErr="1" w14:paraId="11202653" w14:textId="01F70864">
            <w:r w:rsidRPr="203540C5" w:rsidR="203540C5">
              <w:rPr>
                <w:b w:val="1"/>
                <w:bCs w:val="1"/>
                <w:color w:val="FFFFFF" w:themeColor="background1" w:themeTint="FF" w:themeShade="FF"/>
                <w:sz w:val="17"/>
                <w:szCs w:val="17"/>
              </w:rPr>
              <w:t>Current at 5 V</w:t>
            </w:r>
          </w:p>
        </w:tc>
        <w:tc>
          <w:tcPr>
            <w:tcW w:w="4040" w:type="dxa"/>
            <w:tcMar/>
          </w:tcPr>
          <w:p w:rsidR="203540C5" w:rsidRDefault="203540C5" w14:noSpellErr="1" w14:paraId="2094A14E" w14:textId="7AD4EF28">
            <w:r w:rsidRPr="203540C5" w:rsidR="203540C5">
              <w:rPr>
                <w:b w:val="1"/>
                <w:bCs w:val="1"/>
                <w:color w:val="FFFFFF" w:themeColor="background1" w:themeTint="FF" w:themeShade="FF"/>
                <w:sz w:val="17"/>
                <w:szCs w:val="17"/>
              </w:rPr>
              <w:t>Note</w:t>
            </w:r>
          </w:p>
        </w:tc>
      </w:tr>
      <w:tr w:rsidR="203540C5" w:rsidTr="203540C5" w14:paraId="7C7BDCD2">
        <w:tc>
          <w:tcPr>
            <w:tcW w:w="4200" w:type="dxa"/>
            <w:tcMar/>
          </w:tcPr>
          <w:p w:rsidR="203540C5" w:rsidRDefault="203540C5" w14:noSpellErr="1" w14:paraId="1582EFC7" w14:textId="11EA4F9D">
            <w:r w:rsidRPr="203540C5" w:rsidR="203540C5">
              <w:rPr>
                <w:b w:val="1"/>
                <w:bCs w:val="1"/>
                <w:color w:val="1A1A1A" w:themeColor="text1" w:themeTint="FF" w:themeShade="FF"/>
                <w:sz w:val="17"/>
                <w:szCs w:val="17"/>
              </w:rPr>
              <w:t>Digital: MCU with High-Speed USB, CPLD, 2 oscillators, DAC including the 50 mA external DVDD</w:t>
            </w:r>
          </w:p>
        </w:tc>
        <w:tc>
          <w:tcPr>
            <w:tcW w:w="1500" w:type="dxa"/>
            <w:tcMar/>
          </w:tcPr>
          <w:p w:rsidR="203540C5" w:rsidRDefault="203540C5" w14:noSpellErr="1" w14:paraId="17E1688B" w14:textId="0AC83661">
            <w:r w:rsidRPr="203540C5" w:rsidR="203540C5">
              <w:rPr>
                <w:b w:val="0"/>
                <w:bCs w:val="0"/>
                <w:color w:val="1A1A1A" w:themeColor="text1" w:themeTint="FF" w:themeShade="FF"/>
                <w:sz w:val="17"/>
                <w:szCs w:val="17"/>
              </w:rPr>
              <w:t>≈ 0.21 A</w:t>
            </w:r>
          </w:p>
        </w:tc>
        <w:tc>
          <w:tcPr>
            <w:tcW w:w="4040" w:type="dxa"/>
            <w:tcMar/>
          </w:tcPr>
          <w:p w:rsidR="203540C5" w:rsidRDefault="203540C5" w14:noSpellErr="1" w14:paraId="55A9C408" w14:textId="03A61D25">
            <w:r w:rsidRPr="203540C5" w:rsidR="203540C5">
              <w:rPr>
                <w:b w:val="0"/>
                <w:bCs w:val="0"/>
                <w:color w:val="1A1A1A" w:themeColor="text1" w:themeTint="FF" w:themeShade="FF"/>
                <w:sz w:val="17"/>
                <w:szCs w:val="17"/>
              </w:rPr>
              <w:t>Estimate</w:t>
            </w:r>
          </w:p>
        </w:tc>
      </w:tr>
      <w:tr w:rsidR="203540C5" w:rsidTr="203540C5" w14:paraId="3B1EBECC">
        <w:tc>
          <w:tcPr>
            <w:tcW w:w="4200" w:type="dxa"/>
            <w:tcMar/>
          </w:tcPr>
          <w:p w:rsidR="203540C5" w:rsidRDefault="203540C5" w14:noSpellErr="1" w14:paraId="75B4F7D9" w14:textId="1ABB7D9A">
            <w:r w:rsidRPr="203540C5" w:rsidR="203540C5">
              <w:rPr>
                <w:b w:val="1"/>
                <w:bCs w:val="1"/>
                <w:color w:val="1A1A1A" w:themeColor="text1" w:themeTint="FF" w:themeShade="FF"/>
                <w:sz w:val="17"/>
                <w:szCs w:val="17"/>
              </w:rPr>
              <w:t>Analog: full scale into 60 Ω balanced, both channels</w:t>
            </w:r>
          </w:p>
        </w:tc>
        <w:tc>
          <w:tcPr>
            <w:tcW w:w="1500" w:type="dxa"/>
            <w:tcMar/>
          </w:tcPr>
          <w:p w:rsidR="203540C5" w:rsidRDefault="203540C5" w14:noSpellErr="1" w14:paraId="19E7A90D" w14:textId="1399645E">
            <w:r w:rsidRPr="203540C5" w:rsidR="203540C5">
              <w:rPr>
                <w:b w:val="0"/>
                <w:bCs w:val="0"/>
                <w:color w:val="1A1A1A" w:themeColor="text1" w:themeTint="FF" w:themeShade="FF"/>
                <w:sz w:val="17"/>
                <w:szCs w:val="17"/>
              </w:rPr>
              <w:t>≈ 0.28 A</w:t>
            </w:r>
          </w:p>
        </w:tc>
        <w:tc>
          <w:tcPr>
            <w:tcW w:w="4040" w:type="dxa"/>
            <w:tcMar/>
          </w:tcPr>
          <w:p w:rsidR="203540C5" w:rsidRDefault="203540C5" w14:noSpellErr="1" w14:paraId="6730F40D" w14:textId="0C774B22">
            <w:r w:rsidRPr="203540C5" w:rsidR="203540C5">
              <w:rPr>
                <w:b w:val="0"/>
                <w:bCs w:val="0"/>
                <w:color w:val="1A1A1A" w:themeColor="text1" w:themeTint="FF" w:themeShade="FF"/>
                <w:sz w:val="17"/>
                <w:szCs w:val="17"/>
              </w:rPr>
              <w:t>Estimate; includes 2 × OPA1678 (≈ 8 mA per rail quiescent) and the I/V output currents; the charge pump draws about its output current</w:t>
            </w:r>
          </w:p>
        </w:tc>
      </w:tr>
      <w:tr w:rsidR="203540C5" w:rsidTr="203540C5" w14:paraId="45FF8F17">
        <w:tc>
          <w:tcPr>
            <w:tcW w:w="4200" w:type="dxa"/>
            <w:tcMar/>
          </w:tcPr>
          <w:p w:rsidR="203540C5" w:rsidRDefault="203540C5" w14:noSpellErr="1" w14:paraId="4B0DE19A" w14:textId="238CAB97">
            <w:r w:rsidRPr="203540C5" w:rsidR="203540C5">
              <w:rPr>
                <w:b w:val="1"/>
                <w:bCs w:val="1"/>
                <w:color w:val="1A1A1A" w:themeColor="text1" w:themeTint="FF" w:themeShade="FF"/>
                <w:sz w:val="17"/>
                <w:szCs w:val="17"/>
              </w:rPr>
              <w:t>Worst case, total</w:t>
            </w:r>
          </w:p>
        </w:tc>
        <w:tc>
          <w:tcPr>
            <w:tcW w:w="1500" w:type="dxa"/>
            <w:tcMar/>
          </w:tcPr>
          <w:p w:rsidR="203540C5" w:rsidRDefault="203540C5" w14:noSpellErr="1" w14:paraId="16F0AD6B" w14:textId="1C6A925B">
            <w:r w:rsidRPr="203540C5" w:rsidR="203540C5">
              <w:rPr>
                <w:b w:val="0"/>
                <w:bCs w:val="0"/>
                <w:color w:val="1A1A1A" w:themeColor="text1" w:themeTint="FF" w:themeShade="FF"/>
                <w:sz w:val="17"/>
                <w:szCs w:val="17"/>
              </w:rPr>
              <w:t>≈ 0.49 A</w:t>
            </w:r>
          </w:p>
        </w:tc>
        <w:tc>
          <w:tcPr>
            <w:tcW w:w="4040" w:type="dxa"/>
            <w:tcMar/>
          </w:tcPr>
          <w:p w:rsidR="203540C5" w:rsidRDefault="203540C5" w14:noSpellErr="1" w14:paraId="39F052C4" w14:textId="1548791F">
            <w:r w:rsidRPr="203540C5" w:rsidR="203540C5">
              <w:rPr>
                <w:b w:val="0"/>
                <w:bCs w:val="0"/>
                <w:color w:val="1A1A1A" w:themeColor="text1" w:themeTint="FF" w:themeShade="FF"/>
                <w:sz w:val="17"/>
                <w:szCs w:val="17"/>
              </w:rPr>
              <w:t>vs the 0.50 A USB 2.0 limit: tight, measure at bring-up; fallback: read the Type-C current advertisement on CC</w:t>
            </w:r>
          </w:p>
        </w:tc>
      </w:tr>
      <w:tr w:rsidR="203540C5" w:rsidTr="203540C5" w14:paraId="2E1C48A0">
        <w:tc>
          <w:tcPr>
            <w:tcW w:w="4200" w:type="dxa"/>
            <w:tcMar/>
          </w:tcPr>
          <w:p w:rsidR="203540C5" w:rsidRDefault="203540C5" w14:noSpellErr="1" w14:paraId="20B70187" w14:textId="2C5DD994">
            <w:r w:rsidRPr="203540C5" w:rsidR="203540C5">
              <w:rPr>
                <w:b w:val="1"/>
                <w:bCs w:val="1"/>
                <w:color w:val="1A1A1A" w:themeColor="text1" w:themeTint="FF" w:themeShade="FF"/>
                <w:sz w:val="17"/>
                <w:szCs w:val="17"/>
              </w:rPr>
              <w:t>Idle</w:t>
            </w:r>
          </w:p>
        </w:tc>
        <w:tc>
          <w:tcPr>
            <w:tcW w:w="1500" w:type="dxa"/>
            <w:tcMar/>
          </w:tcPr>
          <w:p w:rsidR="203540C5" w:rsidRDefault="203540C5" w14:noSpellErr="1" w14:paraId="5FA7400C" w14:textId="253BC058">
            <w:r w:rsidRPr="203540C5" w:rsidR="203540C5">
              <w:rPr>
                <w:b w:val="0"/>
                <w:bCs w:val="0"/>
                <w:color w:val="1A1A1A" w:themeColor="text1" w:themeTint="FF" w:themeShade="FF"/>
                <w:sz w:val="17"/>
                <w:szCs w:val="17"/>
              </w:rPr>
              <w:t>≈ 0.25 A</w:t>
            </w:r>
          </w:p>
        </w:tc>
        <w:tc>
          <w:tcPr>
            <w:tcW w:w="4040" w:type="dxa"/>
            <w:tcMar/>
          </w:tcPr>
          <w:p w:rsidR="203540C5" w:rsidRDefault="203540C5" w14:noSpellErr="1" w14:paraId="1C27B27C" w14:textId="1E19A71C">
            <w:r w:rsidRPr="203540C5" w:rsidR="203540C5">
              <w:rPr>
                <w:b w:val="0"/>
                <w:bCs w:val="0"/>
                <w:color w:val="1A1A1A" w:themeColor="text1" w:themeTint="FF" w:themeShade="FF"/>
                <w:sz w:val="17"/>
                <w:szCs w:val="17"/>
              </w:rPr>
              <w:t>Estimate</w:t>
            </w:r>
          </w:p>
        </w:tc>
      </w:tr>
    </w:tbl>
    <w:p w:rsidR="203540C5" w:rsidRDefault="203540C5" w14:noSpellErr="1" w14:paraId="595F4B1E" w14:textId="42BE5215">
      <w:r w:rsidRPr="203540C5" w:rsidR="203540C5">
        <w:rPr>
          <w:sz w:val="20"/>
          <w:szCs w:val="20"/>
        </w:rPr>
        <w:t>Board dissipation is ≤ ≈ 2.4 W. OPA1622 dissipation is ≤ 0.54 W per package (16 Ω balanced at the 100 mA limit) and ≤ 0.32 W at 60 Ω balanced, so thermal is no longer a concern; each thermal pad is tied to V− copper.</w:t>
      </w:r>
    </w:p>
    <w:p w:rsidR="203540C5" w:rsidRDefault="203540C5" w14:noSpellErr="1" w14:paraId="4298AABE" w14:textId="2C4D781B">
      <w:r w:rsidRPr="203540C5" w:rsidR="203540C5">
        <w:rPr>
          <w:sz w:val="20"/>
          <w:szCs w:val="20"/>
        </w:rPr>
        <w:t>Protection is required, because the target headphones are expensive and hard to replace. There are no relays; a DC fault mutes the amplifiers and turns the analog rails off through a hardware latch:</w:t>
      </w:r>
    </w:p>
    <w:tbl>
      <w:tblPr>
        <w:tblStyle w:val="LightList-Accent1"/>
        <w:tblW w:w="0" w:type="auto"/>
        <w:tblLook w:val="04A0" w:firstRow="1" w:lastRow="0" w:firstColumn="1" w:lastColumn="0" w:noHBand="0" w:noVBand="1"/>
      </w:tblPr>
      <w:tblGrid>
        <w:gridCol w:w="1600"/>
        <w:gridCol w:w="4540"/>
        <w:gridCol w:w="3600"/>
      </w:tblGrid>
      <w:tr w:rsidR="203540C5" w:rsidTr="203540C5" w14:paraId="34CED163">
        <w:trPr>
          <w:trHeight w:val="300"/>
        </w:trPr>
        <w:tc>
          <w:tcPr>
            <w:tcW w:w="1600" w:type="dxa"/>
            <w:tcMar/>
          </w:tcPr>
          <w:p w:rsidR="203540C5" w:rsidRDefault="203540C5" w14:noSpellErr="1" w14:paraId="540A3DF5" w14:textId="2899E9DA">
            <w:r w:rsidRPr="203540C5" w:rsidR="203540C5">
              <w:rPr>
                <w:b w:val="1"/>
                <w:bCs w:val="1"/>
                <w:color w:val="FFFFFF" w:themeColor="background1" w:themeTint="FF" w:themeShade="FF"/>
                <w:sz w:val="17"/>
                <w:szCs w:val="17"/>
              </w:rPr>
              <w:t>Function</w:t>
            </w:r>
          </w:p>
        </w:tc>
        <w:tc>
          <w:tcPr>
            <w:tcW w:w="4540" w:type="dxa"/>
            <w:tcMar/>
          </w:tcPr>
          <w:p w:rsidR="203540C5" w:rsidRDefault="203540C5" w14:noSpellErr="1" w14:paraId="32397332" w14:textId="2177D09E">
            <w:r w:rsidRPr="203540C5" w:rsidR="203540C5">
              <w:rPr>
                <w:b w:val="1"/>
                <w:bCs w:val="1"/>
                <w:color w:val="FFFFFF" w:themeColor="background1" w:themeTint="FF" w:themeShade="FF"/>
                <w:sz w:val="17"/>
                <w:szCs w:val="17"/>
              </w:rPr>
              <w:t>Implementation</w:t>
            </w:r>
          </w:p>
        </w:tc>
        <w:tc>
          <w:tcPr>
            <w:tcW w:w="3600" w:type="dxa"/>
            <w:tcMar/>
          </w:tcPr>
          <w:p w:rsidR="203540C5" w:rsidRDefault="203540C5" w14:noSpellErr="1" w14:paraId="10A63D31" w14:textId="1A55B762">
            <w:r w:rsidRPr="203540C5" w:rsidR="203540C5">
              <w:rPr>
                <w:b w:val="1"/>
                <w:bCs w:val="1"/>
                <w:color w:val="FFFFFF" w:themeColor="background1" w:themeTint="FF" w:themeShade="FF"/>
                <w:sz w:val="17"/>
                <w:szCs w:val="17"/>
              </w:rPr>
              <w:t>Requirement</w:t>
            </w:r>
          </w:p>
        </w:tc>
      </w:tr>
      <w:tr w:rsidR="203540C5" w:rsidTr="203540C5" w14:paraId="275EDEE6">
        <w:tc>
          <w:tcPr>
            <w:tcW w:w="1600" w:type="dxa"/>
            <w:tcMar/>
          </w:tcPr>
          <w:p w:rsidR="203540C5" w:rsidRDefault="203540C5" w14:noSpellErr="1" w14:paraId="3A53309C" w14:textId="316B17D7">
            <w:r w:rsidRPr="203540C5" w:rsidR="203540C5">
              <w:rPr>
                <w:b w:val="1"/>
                <w:bCs w:val="1"/>
                <w:color w:val="1A1A1A" w:themeColor="text1" w:themeTint="FF" w:themeShade="FF"/>
                <w:sz w:val="17"/>
                <w:szCs w:val="17"/>
              </w:rPr>
              <w:t>DC-offset detect</w:t>
            </w:r>
          </w:p>
        </w:tc>
        <w:tc>
          <w:tcPr>
            <w:tcW w:w="4540" w:type="dxa"/>
            <w:tcMar/>
          </w:tcPr>
          <w:p w:rsidR="203540C5" w:rsidRDefault="203540C5" w14:noSpellErr="1" w14:paraId="1F3DFF13" w14:textId="2A48FE9B">
            <w:r w:rsidRPr="203540C5" w:rsidR="203540C5">
              <w:rPr>
                <w:b w:val="0"/>
                <w:bCs w:val="0"/>
                <w:color w:val="1A1A1A" w:themeColor="text1" w:themeTint="FF" w:themeShade="FF"/>
                <w:sz w:val="17"/>
                <w:szCs w:val="17"/>
              </w:rPr>
              <w:t>Each leg → 100 kΩ + 1 µF (τ = 100 ms) → BAV99 into MAX and MIN nodes (1 MΩ loads); LM393 on ±4.5 V compares MAX &gt; +0.48 V and MIN &lt; −0.48 V (100 kΩ / 12 kΩ from ±4.5 V); trip ≈ ±0.78–0.88 V DC at a leg</w:t>
            </w:r>
          </w:p>
        </w:tc>
        <w:tc>
          <w:tcPr>
            <w:tcW w:w="3600" w:type="dxa"/>
            <w:tcMar/>
          </w:tcPr>
          <w:p w:rsidR="203540C5" w:rsidRDefault="203540C5" w14:noSpellErr="1" w14:paraId="45F70051" w14:textId="2326E55F">
            <w:r w:rsidRPr="203540C5" w:rsidR="203540C5">
              <w:rPr>
                <w:b w:val="0"/>
                <w:bCs w:val="0"/>
                <w:color w:val="1A1A1A" w:themeColor="text1" w:themeTint="FF" w:themeShade="FF"/>
                <w:sz w:val="17"/>
                <w:szCs w:val="17"/>
              </w:rPr>
              <w:t>Muted and rails off within 100 ms of ≥ ±2 V DC on any leg (≈ 50–58 ms at 2 V; ≈ 19–22 ms for a leg stuck at a rail); no false trip on a full-scale 20 Hz tone (0.22 V peak after the filter)</w:t>
            </w:r>
          </w:p>
        </w:tc>
      </w:tr>
      <w:tr w:rsidR="203540C5" w:rsidTr="203540C5" w14:paraId="353C4EA6">
        <w:tc>
          <w:tcPr>
            <w:tcW w:w="1600" w:type="dxa"/>
            <w:tcMar/>
          </w:tcPr>
          <w:p w:rsidR="203540C5" w:rsidRDefault="203540C5" w14:noSpellErr="1" w14:paraId="33ABADCC" w14:textId="3A3C45D4">
            <w:r w:rsidRPr="203540C5" w:rsidR="203540C5">
              <w:rPr>
                <w:b w:val="1"/>
                <w:bCs w:val="1"/>
                <w:color w:val="1A1A1A" w:themeColor="text1" w:themeTint="FF" w:themeShade="FF"/>
                <w:sz w:val="17"/>
                <w:szCs w:val="17"/>
              </w:rPr>
              <w:t>Fault latch</w:t>
            </w:r>
          </w:p>
        </w:tc>
        <w:tc>
          <w:tcPr>
            <w:tcW w:w="4540" w:type="dxa"/>
            <w:tcMar/>
          </w:tcPr>
          <w:p w:rsidR="203540C5" w:rsidRDefault="203540C5" w14:noSpellErr="1" w14:paraId="55018679" w14:textId="331A2C98">
            <w:r w:rsidRPr="203540C5" w:rsidR="203540C5">
              <w:rPr>
                <w:b w:val="0"/>
                <w:bCs w:val="0"/>
                <w:color w:val="1A1A1A" w:themeColor="text1" w:themeTint="FF" w:themeShade="FF"/>
                <w:sz w:val="17"/>
                <w:szCs w:val="17"/>
              </w:rPr>
              <w:t>Open-collector outputs → FAULT_N (47 kΩ to +4.5 V) → PNP MMBT3906 level shifter → 3.3 V latch (MMBT3904 + MMBT3906 from 3V3) → two 2N7002 pull AMP_EN (both OPA1622 EN) and RAIL_EN (LM27762 EN+ and EN−) to 0 V</w:t>
            </w:r>
          </w:p>
        </w:tc>
        <w:tc>
          <w:tcPr>
            <w:tcW w:w="3600" w:type="dxa"/>
            <w:tcMar/>
          </w:tcPr>
          <w:p w:rsidR="203540C5" w:rsidRDefault="203540C5" w14:noSpellErr="1" w14:paraId="1DC9DBC9" w14:textId="2BF8135C">
            <w:r w:rsidRPr="203540C5" w:rsidR="203540C5">
              <w:rPr>
                <w:b w:val="0"/>
                <w:bCs w:val="0"/>
                <w:color w:val="1A1A1A" w:themeColor="text1" w:themeTint="FF" w:themeShade="FF"/>
                <w:sz w:val="17"/>
                <w:szCs w:val="17"/>
              </w:rPr>
              <w:t>3.3 V nodes never exceed 3.3 V or go below 0 V; the latch holds its state when the ±4.5 V rails turn off</w:t>
            </w:r>
          </w:p>
        </w:tc>
      </w:tr>
      <w:tr w:rsidR="203540C5" w:rsidTr="203540C5" w14:paraId="6AF9241A">
        <w:tc>
          <w:tcPr>
            <w:tcW w:w="1600" w:type="dxa"/>
            <w:tcMar/>
          </w:tcPr>
          <w:p w:rsidR="203540C5" w:rsidRDefault="203540C5" w14:noSpellErr="1" w14:paraId="48EE5766" w14:textId="430D73D1">
            <w:r w:rsidRPr="203540C5" w:rsidR="203540C5">
              <w:rPr>
                <w:b w:val="1"/>
                <w:bCs w:val="1"/>
                <w:color w:val="1A1A1A" w:themeColor="text1" w:themeTint="FF" w:themeShade="FF"/>
                <w:sz w:val="17"/>
                <w:szCs w:val="17"/>
              </w:rPr>
              <w:t>Power-up</w:t>
            </w:r>
          </w:p>
        </w:tc>
        <w:tc>
          <w:tcPr>
            <w:tcW w:w="4540" w:type="dxa"/>
            <w:tcMar/>
          </w:tcPr>
          <w:p w:rsidR="203540C5" w:rsidRDefault="203540C5" w14:noSpellErr="1" w14:paraId="4E275BA0" w14:textId="3BEB5A95">
            <w:r w:rsidRPr="203540C5" w:rsidR="203540C5">
              <w:rPr>
                <w:b w:val="0"/>
                <w:bCs w:val="0"/>
                <w:color w:val="1A1A1A" w:themeColor="text1" w:themeTint="FF" w:themeShade="FF"/>
                <w:sz w:val="17"/>
                <w:szCs w:val="17"/>
              </w:rPr>
              <w:t>100 nF sets the latch at power-up. The DAC supplies follow ESS p. 27: VCCA, AVCC and DVCC together from the 3.3 V LDOs, external 1.3 V DVDD after DVCC. Firmware releases RESETB ≥ 1 ms after all rails and MCLK are stable, clears the latch after USB enumeration and DAC configuration, then waits for LM27762 PG + 50 ms before AMP_EN goes high</w:t>
            </w:r>
          </w:p>
        </w:tc>
        <w:tc>
          <w:tcPr>
            <w:tcW w:w="3600" w:type="dxa"/>
            <w:tcMar/>
          </w:tcPr>
          <w:p w:rsidR="203540C5" w:rsidRDefault="203540C5" w14:noSpellErr="1" w14:paraId="35A087E4" w14:textId="34C94159">
            <w:r w:rsidRPr="203540C5" w:rsidR="203540C5">
              <w:rPr>
                <w:b w:val="0"/>
                <w:bCs w:val="0"/>
                <w:color w:val="1A1A1A" w:themeColor="text1" w:themeTint="FF" w:themeShade="FF"/>
                <w:sz w:val="17"/>
                <w:szCs w:val="17"/>
              </w:rPr>
              <w:t>Starts latched: rails off, amplifiers off, DAC in reset</w:t>
            </w:r>
          </w:p>
        </w:tc>
      </w:tr>
      <w:tr w:rsidR="203540C5" w:rsidTr="203540C5" w14:paraId="79C57C2D">
        <w:tc>
          <w:tcPr>
            <w:tcW w:w="1600" w:type="dxa"/>
            <w:tcMar/>
          </w:tcPr>
          <w:p w:rsidR="203540C5" w:rsidRDefault="203540C5" w14:noSpellErr="1" w14:paraId="7D89A2BF" w14:textId="4BDEA1CE">
            <w:r w:rsidRPr="203540C5" w:rsidR="203540C5">
              <w:rPr>
                <w:b w:val="1"/>
                <w:bCs w:val="1"/>
                <w:color w:val="1A1A1A" w:themeColor="text1" w:themeTint="FF" w:themeShade="FF"/>
                <w:sz w:val="17"/>
                <w:szCs w:val="17"/>
              </w:rPr>
              <w:t>Recovery</w:t>
            </w:r>
          </w:p>
        </w:tc>
        <w:tc>
          <w:tcPr>
            <w:tcW w:w="4540" w:type="dxa"/>
            <w:tcMar/>
          </w:tcPr>
          <w:p w:rsidR="203540C5" w:rsidRDefault="203540C5" w14:noSpellErr="1" w14:paraId="46E0473A" w14:textId="44BC8892">
            <w:r w:rsidRPr="203540C5" w:rsidR="203540C5">
              <w:rPr>
                <w:b w:val="0"/>
                <w:bCs w:val="0"/>
                <w:color w:val="1A1A1A" w:themeColor="text1" w:themeTint="FF" w:themeShade="FF"/>
                <w:sz w:val="17"/>
                <w:szCs w:val="17"/>
              </w:rPr>
              <w:t>MCU FLT_CLR pulses an MMBT3904 to clear the latch and reads its state directly (3.3 V logic). Firmware soft-mutes the DAC, logs, waits 2 s and clears; if the fault returns within 10 s it retries; after 3 faults it stays latched until USB replug; the red LED blinks</w:t>
            </w:r>
          </w:p>
        </w:tc>
        <w:tc>
          <w:tcPr>
            <w:tcW w:w="3600" w:type="dxa"/>
            <w:tcMar/>
          </w:tcPr>
          <w:p w:rsidR="203540C5" w:rsidRDefault="203540C5" w14:noSpellErr="1" w14:paraId="316A483F" w14:textId="3D9A6F56">
            <w:r w:rsidRPr="203540C5" w:rsidR="203540C5">
              <w:rPr>
                <w:b w:val="0"/>
                <w:bCs w:val="0"/>
                <w:color w:val="1A1A1A" w:themeColor="text1" w:themeTint="FF" w:themeShade="FF"/>
                <w:sz w:val="17"/>
                <w:szCs w:val="17"/>
              </w:rPr>
              <w:t>Policy per Schematic Design Notes v0.3, Section 5</w:t>
            </w:r>
          </w:p>
        </w:tc>
      </w:tr>
      <w:tr w:rsidR="203540C5" w:rsidTr="203540C5" w14:paraId="52F3492C">
        <w:tc>
          <w:tcPr>
            <w:tcW w:w="1600" w:type="dxa"/>
            <w:tcMar/>
          </w:tcPr>
          <w:p w:rsidR="203540C5" w:rsidRDefault="203540C5" w14:noSpellErr="1" w14:paraId="5B4D8D86" w14:textId="54AFCFCB">
            <w:r w:rsidRPr="203540C5" w:rsidR="203540C5">
              <w:rPr>
                <w:b w:val="1"/>
                <w:bCs w:val="1"/>
                <w:color w:val="1A1A1A" w:themeColor="text1" w:themeTint="FF" w:themeShade="FF"/>
                <w:sz w:val="17"/>
                <w:szCs w:val="17"/>
              </w:rPr>
              <w:t>Pop-free start and stop</w:t>
            </w:r>
          </w:p>
        </w:tc>
        <w:tc>
          <w:tcPr>
            <w:tcW w:w="4540" w:type="dxa"/>
            <w:tcMar/>
          </w:tcPr>
          <w:p w:rsidR="203540C5" w:rsidRDefault="203540C5" w14:noSpellErr="1" w14:paraId="71059CC2" w14:textId="4D8DB68F">
            <w:r w:rsidRPr="203540C5" w:rsidR="203540C5">
              <w:rPr>
                <w:b w:val="0"/>
                <w:bCs w:val="0"/>
                <w:color w:val="1A1A1A" w:themeColor="text1" w:themeTint="FF" w:themeShade="FF"/>
                <w:sz w:val="17"/>
                <w:szCs w:val="17"/>
              </w:rPr>
              <w:t>OPA1622 EN pins (100 kΩ pull-downs); DAC soft start ramps the outputs to ½ AVCC; soft mute around sample-rate changes</w:t>
            </w:r>
          </w:p>
        </w:tc>
        <w:tc>
          <w:tcPr>
            <w:tcW w:w="3600" w:type="dxa"/>
            <w:tcMar/>
          </w:tcPr>
          <w:p w:rsidR="203540C5" w:rsidRDefault="203540C5" w14:noSpellErr="1" w14:paraId="3C62B4C9" w14:textId="466B9D53">
            <w:r w:rsidRPr="203540C5" w:rsidR="203540C5">
              <w:rPr>
                <w:b w:val="0"/>
                <w:bCs w:val="0"/>
                <w:color w:val="1A1A1A" w:themeColor="text1" w:themeTint="FF" w:themeShade="FF"/>
                <w:sz w:val="17"/>
                <w:szCs w:val="17"/>
              </w:rPr>
              <w:t>Output transient ≤ 5 mV peak at power-on, power-off (USB unplug), sample-rate change and fault recovery (32 Ω and 300 Ω)</w:t>
            </w:r>
          </w:p>
        </w:tc>
      </w:tr>
      <w:tr w:rsidR="203540C5" w:rsidTr="203540C5" w14:paraId="1A906B2D">
        <w:tc>
          <w:tcPr>
            <w:tcW w:w="1600" w:type="dxa"/>
            <w:tcMar/>
          </w:tcPr>
          <w:p w:rsidR="203540C5" w:rsidRDefault="203540C5" w14:noSpellErr="1" w14:paraId="1760644C" w14:textId="5D80FDC8">
            <w:r w:rsidRPr="203540C5" w:rsidR="203540C5">
              <w:rPr>
                <w:b w:val="1"/>
                <w:bCs w:val="1"/>
                <w:color w:val="1A1A1A" w:themeColor="text1" w:themeTint="FF" w:themeShade="FF"/>
                <w:sz w:val="17"/>
                <w:szCs w:val="17"/>
              </w:rPr>
              <w:t>Adapter short</w:t>
            </w:r>
          </w:p>
        </w:tc>
        <w:tc>
          <w:tcPr>
            <w:tcW w:w="4540" w:type="dxa"/>
            <w:tcMar/>
          </w:tcPr>
          <w:p w:rsidR="203540C5" w:rsidRDefault="203540C5" w14:noSpellErr="1" w14:paraId="54C2B26F" w14:textId="565EE48C">
            <w:r w:rsidRPr="203540C5" w:rsidR="203540C5">
              <w:rPr>
                <w:b w:val="0"/>
                <w:bCs w:val="0"/>
                <w:color w:val="1A1A1A" w:themeColor="text1" w:themeTint="FF" w:themeShade="FF"/>
                <w:sz w:val="17"/>
                <w:szCs w:val="17"/>
              </w:rPr>
              <w:t>A 4.4 mm-to-3.5 mm adapter shorts leg−; with U401 = L+/L− and U402 = R+/R−, only one amplifier per package is shorted, which TI’s continuous-short rating covers (“Short-circuit to VS/2 ... one amplifier per package”)</w:t>
            </w:r>
          </w:p>
        </w:tc>
        <w:tc>
          <w:tcPr>
            <w:tcW w:w="3600" w:type="dxa"/>
            <w:tcMar/>
          </w:tcPr>
          <w:p w:rsidR="203540C5" w:rsidRDefault="203540C5" w14:noSpellErr="1" w14:paraId="2B98149F" w14:textId="4F3CCB50">
            <w:r w:rsidRPr="203540C5" w:rsidR="203540C5">
              <w:rPr>
                <w:b w:val="0"/>
                <w:bCs w:val="0"/>
                <w:color w:val="1A1A1A" w:themeColor="text1" w:themeTint="FF" w:themeShade="FF"/>
                <w:sz w:val="17"/>
                <w:szCs w:val="17"/>
              </w:rPr>
              <w:t>≤ 0.6 W per package; warning in the manual; shorted-plug test on the dummy-load bench</w:t>
            </w:r>
          </w:p>
        </w:tc>
      </w:tr>
      <w:tr w:rsidR="203540C5" w:rsidTr="203540C5" w14:paraId="23625539">
        <w:tc>
          <w:tcPr>
            <w:tcW w:w="1600" w:type="dxa"/>
            <w:tcMar/>
          </w:tcPr>
          <w:p w:rsidR="203540C5" w:rsidRDefault="203540C5" w14:noSpellErr="1" w14:paraId="385E22FD" w14:textId="66522BC5">
            <w:r w:rsidRPr="203540C5" w:rsidR="203540C5">
              <w:rPr>
                <w:b w:val="1"/>
                <w:bCs w:val="1"/>
                <w:color w:val="1A1A1A" w:themeColor="text1" w:themeTint="FF" w:themeShade="FF"/>
                <w:sz w:val="17"/>
                <w:szCs w:val="17"/>
              </w:rPr>
              <w:t>Jack ESD</w:t>
            </w:r>
          </w:p>
        </w:tc>
        <w:tc>
          <w:tcPr>
            <w:tcW w:w="4540" w:type="dxa"/>
            <w:tcMar/>
          </w:tcPr>
          <w:p w:rsidR="203540C5" w:rsidRDefault="203540C5" w14:noSpellErr="1" w14:paraId="2EEEEB41" w14:textId="5F301289">
            <w:r w:rsidRPr="203540C5" w:rsidR="203540C5">
              <w:rPr>
                <w:b w:val="0"/>
                <w:bCs w:val="0"/>
                <w:color w:val="1A1A1A" w:themeColor="text1" w:themeTint="FF" w:themeShade="FF"/>
                <w:sz w:val="17"/>
                <w:szCs w:val="17"/>
              </w:rPr>
              <w:t>4 × PESD15VL1BA (15 V standoff, 16 pF), one per jack leg</w:t>
            </w:r>
          </w:p>
        </w:tc>
        <w:tc>
          <w:tcPr>
            <w:tcW w:w="3600" w:type="dxa"/>
            <w:tcMar/>
          </w:tcPr>
          <w:p w:rsidR="203540C5" w:rsidRDefault="203540C5" w14:noSpellErr="1" w14:paraId="3824F7D5" w14:textId="580DF94D">
            <w:r w:rsidRPr="203540C5" w:rsidR="203540C5">
              <w:rPr>
                <w:b w:val="0"/>
                <w:bCs w:val="0"/>
                <w:color w:val="1A1A1A" w:themeColor="text1" w:themeTint="FF" w:themeShade="FF"/>
                <w:sz w:val="17"/>
                <w:szCs w:val="17"/>
              </w:rPr>
              <w:t>—</w:t>
            </w:r>
          </w:p>
        </w:tc>
      </w:tr>
      <w:tr w:rsidR="203540C5" w:rsidTr="203540C5" w14:paraId="22FA128A">
        <w:tc>
          <w:tcPr>
            <w:tcW w:w="1600" w:type="dxa"/>
            <w:tcMar/>
          </w:tcPr>
          <w:p w:rsidR="203540C5" w:rsidRDefault="203540C5" w14:noSpellErr="1" w14:paraId="6AF6B23C" w14:textId="6F2359C2">
            <w:r w:rsidRPr="203540C5" w:rsidR="203540C5">
              <w:rPr>
                <w:b w:val="1"/>
                <w:bCs w:val="1"/>
                <w:color w:val="1A1A1A" w:themeColor="text1" w:themeTint="FF" w:themeShade="FF"/>
                <w:sz w:val="17"/>
                <w:szCs w:val="17"/>
              </w:rPr>
              <w:t>Bring-up safety</w:t>
            </w:r>
          </w:p>
        </w:tc>
        <w:tc>
          <w:tcPr>
            <w:tcW w:w="4540" w:type="dxa"/>
            <w:tcMar/>
          </w:tcPr>
          <w:p w:rsidR="203540C5" w:rsidRDefault="203540C5" w14:noSpellErr="1" w14:paraId="177760C7" w14:textId="68014086">
            <w:r w:rsidRPr="203540C5" w:rsidR="203540C5">
              <w:rPr>
                <w:b w:val="0"/>
                <w:bCs w:val="0"/>
                <w:color w:val="1A1A1A" w:themeColor="text1" w:themeTint="FF" w:themeShade="FF"/>
                <w:sz w:val="17"/>
                <w:szCs w:val="17"/>
              </w:rPr>
              <w:t>Dummy resistors only</w:t>
            </w:r>
          </w:p>
        </w:tc>
        <w:tc>
          <w:tcPr>
            <w:tcW w:w="3600" w:type="dxa"/>
            <w:tcMar/>
          </w:tcPr>
          <w:p w:rsidR="203540C5" w:rsidRDefault="203540C5" w14:noSpellErr="1" w14:paraId="7BC79E32" w14:textId="60DF274A">
            <w:r w:rsidRPr="203540C5" w:rsidR="203540C5">
              <w:rPr>
                <w:b w:val="0"/>
                <w:bCs w:val="0"/>
                <w:color w:val="1A1A1A" w:themeColor="text1" w:themeTint="FF" w:themeShade="FF"/>
                <w:sz w:val="17"/>
                <w:szCs w:val="17"/>
              </w:rPr>
              <w:t>Never test on real headphones</w:t>
            </w:r>
          </w:p>
        </w:tc>
      </w:tr>
    </w:tbl>
    <w:p w:rsidR="203540C5" w:rsidP="203540C5" w:rsidRDefault="203540C5" w14:noSpellErr="1" w14:paraId="46AB1498" w14:textId="7588C9C2">
      <w:pPr>
        <w:pStyle w:val="Heading1"/>
      </w:pPr>
      <w:r w:rsidRPr="203540C5" w:rsidR="203540C5">
        <w:rPr>
          <w:color w:val="173A5A" w:themeColor="accent6" w:themeTint="FF" w:themeShade="BF"/>
        </w:rPr>
        <w:t>6. Cost budget</w:t>
      </w:r>
    </w:p>
    <w:p w:rsidR="203540C5" w:rsidRDefault="203540C5" w14:noSpellErr="1" w14:paraId="60A9BC78" w14:textId="6F22E0B9">
      <w:r w:rsidRPr="203540C5" w:rsidR="203540C5">
        <w:rPr>
          <w:sz w:val="20"/>
          <w:szCs w:val="20"/>
        </w:rPr>
        <w:t>Budget for the 5-board sample run on JLCPCB Economic PCBA, at the fixed rate of 31.7 NTD per US$ that the cost gate uses. Part prices are 1–9-piece prices from Parts List v0.2, the source of truth for cost; quoted lines use distributor prices and the rest are estimates.</w:t>
      </w:r>
    </w:p>
    <w:tbl>
      <w:tblPr>
        <w:tblStyle w:val="LightList-Accent1"/>
        <w:tblW w:w="0" w:type="auto"/>
        <w:tblLook w:val="04A0" w:firstRow="1" w:lastRow="0" w:firstColumn="1" w:lastColumn="0" w:noHBand="0" w:noVBand="1"/>
      </w:tblPr>
      <w:tblGrid>
        <w:gridCol w:w="4400"/>
        <w:gridCol w:w="2940"/>
        <w:gridCol w:w="1200"/>
        <w:gridCol w:w="1200"/>
      </w:tblGrid>
      <w:tr w:rsidR="203540C5" w:rsidTr="203540C5" w14:paraId="5ED092A4">
        <w:trPr>
          <w:trHeight w:val="300"/>
        </w:trPr>
        <w:tc>
          <w:tcPr>
            <w:tcW w:w="4400" w:type="dxa"/>
            <w:tcMar/>
          </w:tcPr>
          <w:p w:rsidR="203540C5" w:rsidRDefault="203540C5" w14:noSpellErr="1" w14:paraId="3209C354" w14:textId="55F91E54">
            <w:r w:rsidRPr="203540C5" w:rsidR="203540C5">
              <w:rPr>
                <w:b w:val="1"/>
                <w:bCs w:val="1"/>
                <w:color w:val="FFFFFF" w:themeColor="background1" w:themeTint="FF" w:themeShade="FF"/>
                <w:sz w:val="17"/>
                <w:szCs w:val="17"/>
              </w:rPr>
              <w:t>Item</w:t>
            </w:r>
          </w:p>
        </w:tc>
        <w:tc>
          <w:tcPr>
            <w:tcW w:w="2940" w:type="dxa"/>
            <w:tcMar/>
          </w:tcPr>
          <w:p w:rsidR="203540C5" w:rsidRDefault="203540C5" w14:noSpellErr="1" w14:paraId="4E95EC44" w14:textId="4ED70518">
            <w:r w:rsidRPr="203540C5" w:rsidR="203540C5">
              <w:rPr>
                <w:b w:val="1"/>
                <w:bCs w:val="1"/>
                <w:color w:val="FFFFFF" w:themeColor="background1" w:themeTint="FF" w:themeShade="FF"/>
                <w:sz w:val="17"/>
                <w:szCs w:val="17"/>
              </w:rPr>
              <w:t>Basis</w:t>
            </w:r>
          </w:p>
        </w:tc>
        <w:tc>
          <w:tcPr>
            <w:tcW w:w="1200" w:type="dxa"/>
            <w:tcMar/>
          </w:tcPr>
          <w:p w:rsidR="203540C5" w:rsidRDefault="203540C5" w14:noSpellErr="1" w14:paraId="37726714" w14:textId="47B4EBDC">
            <w:r w:rsidRPr="203540C5" w:rsidR="203540C5">
              <w:rPr>
                <w:b w:val="1"/>
                <w:bCs w:val="1"/>
                <w:color w:val="FFFFFF" w:themeColor="background1" w:themeTint="FF" w:themeShade="FF"/>
                <w:sz w:val="17"/>
                <w:szCs w:val="17"/>
              </w:rPr>
              <w:t>US$, 5 boards</w:t>
            </w:r>
          </w:p>
        </w:tc>
        <w:tc>
          <w:tcPr>
            <w:tcW w:w="1200" w:type="dxa"/>
            <w:tcMar/>
          </w:tcPr>
          <w:p w:rsidR="203540C5" w:rsidRDefault="203540C5" w14:noSpellErr="1" w14:paraId="3160C192" w14:textId="4092D2A0">
            <w:r w:rsidRPr="203540C5" w:rsidR="203540C5">
              <w:rPr>
                <w:b w:val="1"/>
                <w:bCs w:val="1"/>
                <w:color w:val="FFFFFF" w:themeColor="background1" w:themeTint="FF" w:themeShade="FF"/>
                <w:sz w:val="17"/>
                <w:szCs w:val="17"/>
              </w:rPr>
              <w:t>NTD per board</w:t>
            </w:r>
          </w:p>
        </w:tc>
      </w:tr>
      <w:tr w:rsidR="203540C5" w:rsidTr="203540C5" w14:paraId="72B5BB4B">
        <w:tc>
          <w:tcPr>
            <w:tcW w:w="4400" w:type="dxa"/>
            <w:tcMar/>
          </w:tcPr>
          <w:p w:rsidR="203540C5" w:rsidRDefault="203540C5" w14:noSpellErr="1" w14:paraId="471BD877" w14:textId="57A83315">
            <w:r w:rsidRPr="203540C5" w:rsidR="203540C5">
              <w:rPr>
                <w:b w:val="0"/>
                <w:bCs w:val="0"/>
                <w:color w:val="1A1A1A" w:themeColor="text1" w:themeTint="FF" w:themeShade="FF"/>
                <w:sz w:val="17"/>
                <w:szCs w:val="17"/>
              </w:rPr>
              <w:t>USB-C input and protection</w:t>
            </w:r>
          </w:p>
        </w:tc>
        <w:tc>
          <w:tcPr>
            <w:tcW w:w="2940" w:type="dxa"/>
            <w:tcMar/>
          </w:tcPr>
          <w:p w:rsidR="203540C5" w:rsidRDefault="203540C5" w14:noSpellErr="1" w14:paraId="4483A226" w14:textId="508619D9">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6FD873B4" w14:textId="4964009D">
            <w:pPr>
              <w:jc w:val="right"/>
            </w:pPr>
            <w:r w:rsidRPr="203540C5" w:rsidR="203540C5">
              <w:rPr>
                <w:b w:val="0"/>
                <w:bCs w:val="0"/>
                <w:color w:val="1A1A1A" w:themeColor="text1" w:themeTint="FF" w:themeShade="FF"/>
                <w:sz w:val="17"/>
                <w:szCs w:val="17"/>
              </w:rPr>
              <w:t>2.04</w:t>
            </w:r>
          </w:p>
        </w:tc>
        <w:tc>
          <w:tcPr>
            <w:tcW w:w="1200" w:type="dxa"/>
            <w:tcMar/>
          </w:tcPr>
          <w:p w:rsidR="203540C5" w:rsidP="203540C5" w:rsidRDefault="203540C5" w14:noSpellErr="1" w14:paraId="45405D6C" w14:textId="4241E761">
            <w:pPr>
              <w:jc w:val="right"/>
            </w:pPr>
            <w:r w:rsidRPr="203540C5" w:rsidR="203540C5">
              <w:rPr>
                <w:b w:val="0"/>
                <w:bCs w:val="0"/>
                <w:color w:val="1A1A1A" w:themeColor="text1" w:themeTint="FF" w:themeShade="FF"/>
                <w:sz w:val="17"/>
                <w:szCs w:val="17"/>
              </w:rPr>
              <w:t>13</w:t>
            </w:r>
          </w:p>
        </w:tc>
      </w:tr>
      <w:tr w:rsidR="203540C5" w:rsidTr="203540C5" w14:paraId="69AD3EC7">
        <w:tc>
          <w:tcPr>
            <w:tcW w:w="4400" w:type="dxa"/>
            <w:tcMar/>
          </w:tcPr>
          <w:p w:rsidR="203540C5" w:rsidRDefault="203540C5" w14:noSpellErr="1" w14:paraId="398A8A58" w14:textId="595747D6">
            <w:r w:rsidRPr="203540C5" w:rsidR="203540C5">
              <w:rPr>
                <w:b w:val="0"/>
                <w:bCs w:val="0"/>
                <w:color w:val="1A1A1A" w:themeColor="text1" w:themeTint="FF" w:themeShade="FF"/>
                <w:sz w:val="17"/>
                <w:szCs w:val="17"/>
              </w:rPr>
              <w:t>USB bridge: CH32V307 + CPLD + crystal + 2 oscillators</w:t>
            </w:r>
          </w:p>
        </w:tc>
        <w:tc>
          <w:tcPr>
            <w:tcW w:w="2940" w:type="dxa"/>
            <w:tcMar/>
          </w:tcPr>
          <w:p w:rsidR="203540C5" w:rsidRDefault="203540C5" w14:noSpellErr="1" w14:paraId="7C9A483F" w14:textId="52352E9A">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31C9C2B1" w14:textId="4B13155E">
            <w:pPr>
              <w:jc w:val="right"/>
            </w:pPr>
            <w:r w:rsidRPr="203540C5" w:rsidR="203540C5">
              <w:rPr>
                <w:b w:val="0"/>
                <w:bCs w:val="0"/>
                <w:color w:val="1A1A1A" w:themeColor="text1" w:themeTint="FF" w:themeShade="FF"/>
                <w:sz w:val="17"/>
                <w:szCs w:val="17"/>
              </w:rPr>
              <w:t>31.68</w:t>
            </w:r>
          </w:p>
        </w:tc>
        <w:tc>
          <w:tcPr>
            <w:tcW w:w="1200" w:type="dxa"/>
            <w:tcMar/>
          </w:tcPr>
          <w:p w:rsidR="203540C5" w:rsidP="203540C5" w:rsidRDefault="203540C5" w14:noSpellErr="1" w14:paraId="3A92C8FB" w14:textId="43F0FC22">
            <w:pPr>
              <w:jc w:val="right"/>
            </w:pPr>
            <w:r w:rsidRPr="203540C5" w:rsidR="203540C5">
              <w:rPr>
                <w:b w:val="0"/>
                <w:bCs w:val="0"/>
                <w:color w:val="1A1A1A" w:themeColor="text1" w:themeTint="FF" w:themeShade="FF"/>
                <w:sz w:val="17"/>
                <w:szCs w:val="17"/>
              </w:rPr>
              <w:t>201</w:t>
            </w:r>
          </w:p>
        </w:tc>
      </w:tr>
      <w:tr w:rsidR="203540C5" w:rsidTr="203540C5" w14:paraId="365E3C33">
        <w:tc>
          <w:tcPr>
            <w:tcW w:w="4400" w:type="dxa"/>
            <w:tcMar/>
          </w:tcPr>
          <w:p w:rsidR="203540C5" w:rsidRDefault="203540C5" w14:noSpellErr="1" w14:paraId="1D4251CA" w14:textId="5B065C97">
            <w:r w:rsidRPr="203540C5" w:rsidR="203540C5">
              <w:rPr>
                <w:b w:val="0"/>
                <w:bCs w:val="0"/>
                <w:color w:val="1A1A1A" w:themeColor="text1" w:themeTint="FF" w:themeShade="FF"/>
                <w:sz w:val="17"/>
                <w:szCs w:val="17"/>
              </w:rPr>
              <w:t>DAC: ES9018K2M + LDOs</w:t>
            </w:r>
          </w:p>
        </w:tc>
        <w:tc>
          <w:tcPr>
            <w:tcW w:w="2940" w:type="dxa"/>
            <w:tcMar/>
          </w:tcPr>
          <w:p w:rsidR="203540C5" w:rsidRDefault="203540C5" w14:noSpellErr="1" w14:paraId="1C3261CF" w14:textId="53E4435B">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5064FD33" w14:textId="4CC22A1F">
            <w:pPr>
              <w:jc w:val="right"/>
            </w:pPr>
            <w:r w:rsidRPr="203540C5" w:rsidR="203540C5">
              <w:rPr>
                <w:b w:val="0"/>
                <w:bCs w:val="0"/>
                <w:color w:val="1A1A1A" w:themeColor="text1" w:themeTint="FF" w:themeShade="FF"/>
                <w:sz w:val="17"/>
                <w:szCs w:val="17"/>
              </w:rPr>
              <w:t>19.37</w:t>
            </w:r>
          </w:p>
        </w:tc>
        <w:tc>
          <w:tcPr>
            <w:tcW w:w="1200" w:type="dxa"/>
            <w:tcMar/>
          </w:tcPr>
          <w:p w:rsidR="203540C5" w:rsidP="203540C5" w:rsidRDefault="203540C5" w14:noSpellErr="1" w14:paraId="406D9407" w14:textId="45A010E3">
            <w:pPr>
              <w:jc w:val="right"/>
            </w:pPr>
            <w:r w:rsidRPr="203540C5" w:rsidR="203540C5">
              <w:rPr>
                <w:b w:val="0"/>
                <w:bCs w:val="0"/>
                <w:color w:val="1A1A1A" w:themeColor="text1" w:themeTint="FF" w:themeShade="FF"/>
                <w:sz w:val="17"/>
                <w:szCs w:val="17"/>
              </w:rPr>
              <w:t>123</w:t>
            </w:r>
          </w:p>
        </w:tc>
      </w:tr>
      <w:tr w:rsidR="203540C5" w:rsidTr="203540C5" w14:paraId="6768EA52">
        <w:tc>
          <w:tcPr>
            <w:tcW w:w="4400" w:type="dxa"/>
            <w:tcMar/>
          </w:tcPr>
          <w:p w:rsidR="203540C5" w:rsidRDefault="203540C5" w14:noSpellErr="1" w14:paraId="311BC182" w14:textId="5CB57158">
            <w:r w:rsidRPr="203540C5" w:rsidR="203540C5">
              <w:rPr>
                <w:b w:val="0"/>
                <w:bCs w:val="0"/>
                <w:color w:val="1A1A1A" w:themeColor="text1" w:themeTint="FF" w:themeShade="FF"/>
                <w:sz w:val="17"/>
                <w:szCs w:val="17"/>
              </w:rPr>
              <w:t>I/V converters and output legs: 2 × OPA1678 + 2 × OPA1622 + 0.1 % resistors</w:t>
            </w:r>
          </w:p>
        </w:tc>
        <w:tc>
          <w:tcPr>
            <w:tcW w:w="2940" w:type="dxa"/>
            <w:tcMar/>
          </w:tcPr>
          <w:p w:rsidR="203540C5" w:rsidRDefault="203540C5" w14:noSpellErr="1" w14:paraId="137267FA" w14:textId="5593581C">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19D99203" w14:textId="4E713EE0">
            <w:pPr>
              <w:jc w:val="right"/>
            </w:pPr>
            <w:r w:rsidRPr="203540C5" w:rsidR="203540C5">
              <w:rPr>
                <w:b w:val="0"/>
                <w:bCs w:val="0"/>
                <w:color w:val="1A1A1A" w:themeColor="text1" w:themeTint="FF" w:themeShade="FF"/>
                <w:sz w:val="17"/>
                <w:szCs w:val="17"/>
              </w:rPr>
              <w:t>41.62</w:t>
            </w:r>
          </w:p>
        </w:tc>
        <w:tc>
          <w:tcPr>
            <w:tcW w:w="1200" w:type="dxa"/>
            <w:tcMar/>
          </w:tcPr>
          <w:p w:rsidR="203540C5" w:rsidP="203540C5" w:rsidRDefault="203540C5" w14:noSpellErr="1" w14:paraId="227DE8D6" w14:textId="474F25A4">
            <w:pPr>
              <w:jc w:val="right"/>
            </w:pPr>
            <w:r w:rsidRPr="203540C5" w:rsidR="203540C5">
              <w:rPr>
                <w:b w:val="0"/>
                <w:bCs w:val="0"/>
                <w:color w:val="1A1A1A" w:themeColor="text1" w:themeTint="FF" w:themeShade="FF"/>
                <w:sz w:val="17"/>
                <w:szCs w:val="17"/>
              </w:rPr>
              <w:t>264</w:t>
            </w:r>
          </w:p>
        </w:tc>
      </w:tr>
      <w:tr w:rsidR="203540C5" w:rsidTr="203540C5" w14:paraId="28DCF2B3">
        <w:tc>
          <w:tcPr>
            <w:tcW w:w="4400" w:type="dxa"/>
            <w:tcMar/>
          </w:tcPr>
          <w:p w:rsidR="203540C5" w:rsidRDefault="203540C5" w14:noSpellErr="1" w14:paraId="34F0B34E" w14:textId="5E648619">
            <w:r w:rsidRPr="203540C5" w:rsidR="203540C5">
              <w:rPr>
                <w:b w:val="0"/>
                <w:bCs w:val="0"/>
                <w:color w:val="1A1A1A" w:themeColor="text1" w:themeTint="FF" w:themeShade="FF"/>
                <w:sz w:val="17"/>
                <w:szCs w:val="17"/>
              </w:rPr>
              <w:t>Power: digital 3.3 V and analog ±4.5 V</w:t>
            </w:r>
          </w:p>
        </w:tc>
        <w:tc>
          <w:tcPr>
            <w:tcW w:w="2940" w:type="dxa"/>
            <w:tcMar/>
          </w:tcPr>
          <w:p w:rsidR="203540C5" w:rsidRDefault="203540C5" w14:noSpellErr="1" w14:paraId="69874A2C" w14:textId="57426CDD">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4AC07359" w14:textId="502053A1">
            <w:pPr>
              <w:jc w:val="right"/>
            </w:pPr>
            <w:r w:rsidRPr="203540C5" w:rsidR="203540C5">
              <w:rPr>
                <w:b w:val="0"/>
                <w:bCs w:val="0"/>
                <w:color w:val="1A1A1A" w:themeColor="text1" w:themeTint="FF" w:themeShade="FF"/>
                <w:sz w:val="17"/>
                <w:szCs w:val="17"/>
              </w:rPr>
              <w:t>6.40</w:t>
            </w:r>
          </w:p>
        </w:tc>
        <w:tc>
          <w:tcPr>
            <w:tcW w:w="1200" w:type="dxa"/>
            <w:tcMar/>
          </w:tcPr>
          <w:p w:rsidR="203540C5" w:rsidP="203540C5" w:rsidRDefault="203540C5" w14:noSpellErr="1" w14:paraId="5FEC187A" w14:textId="48FE3A65">
            <w:pPr>
              <w:jc w:val="right"/>
            </w:pPr>
            <w:r w:rsidRPr="203540C5" w:rsidR="203540C5">
              <w:rPr>
                <w:b w:val="0"/>
                <w:bCs w:val="0"/>
                <w:color w:val="1A1A1A" w:themeColor="text1" w:themeTint="FF" w:themeShade="FF"/>
                <w:sz w:val="17"/>
                <w:szCs w:val="17"/>
              </w:rPr>
              <w:t>41</w:t>
            </w:r>
          </w:p>
        </w:tc>
      </w:tr>
      <w:tr w:rsidR="203540C5" w:rsidTr="203540C5" w14:paraId="43A726F9">
        <w:tc>
          <w:tcPr>
            <w:tcW w:w="4400" w:type="dxa"/>
            <w:tcMar/>
          </w:tcPr>
          <w:p w:rsidR="203540C5" w:rsidRDefault="203540C5" w14:noSpellErr="1" w14:paraId="43533234" w14:textId="60139ADA">
            <w:r w:rsidRPr="203540C5" w:rsidR="203540C5">
              <w:rPr>
                <w:b w:val="0"/>
                <w:bCs w:val="0"/>
                <w:color w:val="1A1A1A" w:themeColor="text1" w:themeTint="FF" w:themeShade="FF"/>
                <w:sz w:val="17"/>
                <w:szCs w:val="17"/>
              </w:rPr>
              <w:t>Protection and control</w:t>
            </w:r>
          </w:p>
        </w:tc>
        <w:tc>
          <w:tcPr>
            <w:tcW w:w="2940" w:type="dxa"/>
            <w:tcMar/>
          </w:tcPr>
          <w:p w:rsidR="203540C5" w:rsidRDefault="203540C5" w14:noSpellErr="1" w14:paraId="5FC1F86B" w14:textId="58F1819E">
            <w:r w:rsidRPr="203540C5" w:rsidR="203540C5">
              <w:rPr>
                <w:b w:val="0"/>
                <w:bCs w:val="0"/>
                <w:color w:val="1A1A1A" w:themeColor="text1" w:themeTint="FF" w:themeShade="FF"/>
                <w:sz w:val="17"/>
                <w:szCs w:val="17"/>
              </w:rPr>
              <w:t>Estimates</w:t>
            </w:r>
          </w:p>
        </w:tc>
        <w:tc>
          <w:tcPr>
            <w:tcW w:w="1200" w:type="dxa"/>
            <w:tcMar/>
          </w:tcPr>
          <w:p w:rsidR="203540C5" w:rsidP="203540C5" w:rsidRDefault="203540C5" w14:noSpellErr="1" w14:paraId="704D024F" w14:textId="51CF6862">
            <w:pPr>
              <w:jc w:val="right"/>
            </w:pPr>
            <w:r w:rsidRPr="203540C5" w:rsidR="203540C5">
              <w:rPr>
                <w:b w:val="0"/>
                <w:bCs w:val="0"/>
                <w:color w:val="1A1A1A" w:themeColor="text1" w:themeTint="FF" w:themeShade="FF"/>
                <w:sz w:val="17"/>
                <w:szCs w:val="17"/>
              </w:rPr>
              <w:t>1.69</w:t>
            </w:r>
          </w:p>
        </w:tc>
        <w:tc>
          <w:tcPr>
            <w:tcW w:w="1200" w:type="dxa"/>
            <w:tcMar/>
          </w:tcPr>
          <w:p w:rsidR="203540C5" w:rsidP="203540C5" w:rsidRDefault="203540C5" w14:noSpellErr="1" w14:paraId="74050DC7" w14:textId="4AAD4F26">
            <w:pPr>
              <w:jc w:val="right"/>
            </w:pPr>
            <w:r w:rsidRPr="203540C5" w:rsidR="203540C5">
              <w:rPr>
                <w:b w:val="0"/>
                <w:bCs w:val="0"/>
                <w:color w:val="1A1A1A" w:themeColor="text1" w:themeTint="FF" w:themeShade="FF"/>
                <w:sz w:val="17"/>
                <w:szCs w:val="17"/>
              </w:rPr>
              <w:t>11</w:t>
            </w:r>
          </w:p>
        </w:tc>
      </w:tr>
      <w:tr w:rsidR="203540C5" w:rsidTr="203540C5" w14:paraId="642F6834">
        <w:tc>
          <w:tcPr>
            <w:tcW w:w="4400" w:type="dxa"/>
            <w:tcMar/>
          </w:tcPr>
          <w:p w:rsidR="203540C5" w:rsidRDefault="203540C5" w14:noSpellErr="1" w14:paraId="27CC4D91" w14:textId="61C2AF9B">
            <w:r w:rsidRPr="203540C5" w:rsidR="203540C5">
              <w:rPr>
                <w:b w:val="0"/>
                <w:bCs w:val="0"/>
                <w:color w:val="1A1A1A" w:themeColor="text1" w:themeTint="FF" w:themeShade="FF"/>
                <w:sz w:val="17"/>
                <w:szCs w:val="17"/>
              </w:rPr>
              <w:t>Outputs, indicators, test (the 4.4 mm jack is 218 NTD of this)</w:t>
            </w:r>
          </w:p>
        </w:tc>
        <w:tc>
          <w:tcPr>
            <w:tcW w:w="2940" w:type="dxa"/>
            <w:tcMar/>
          </w:tcPr>
          <w:p w:rsidR="203540C5" w:rsidRDefault="203540C5" w14:noSpellErr="1" w14:paraId="3BC3FABE" w14:textId="5AA0965F">
            <w:r w:rsidRPr="203540C5" w:rsidR="203540C5">
              <w:rPr>
                <w:b w:val="0"/>
                <w:bCs w:val="0"/>
                <w:color w:val="1A1A1A" w:themeColor="text1" w:themeTint="FF" w:themeShade="FF"/>
                <w:sz w:val="17"/>
                <w:szCs w:val="17"/>
              </w:rPr>
              <w:t>Quotes + estimates</w:t>
            </w:r>
          </w:p>
        </w:tc>
        <w:tc>
          <w:tcPr>
            <w:tcW w:w="1200" w:type="dxa"/>
            <w:tcMar/>
          </w:tcPr>
          <w:p w:rsidR="203540C5" w:rsidP="203540C5" w:rsidRDefault="203540C5" w14:noSpellErr="1" w14:paraId="6D7ABA29" w14:textId="537E7D23">
            <w:pPr>
              <w:jc w:val="right"/>
            </w:pPr>
            <w:r w:rsidRPr="203540C5" w:rsidR="203540C5">
              <w:rPr>
                <w:b w:val="0"/>
                <w:bCs w:val="0"/>
                <w:color w:val="1A1A1A" w:themeColor="text1" w:themeTint="FF" w:themeShade="FF"/>
                <w:sz w:val="17"/>
                <w:szCs w:val="17"/>
              </w:rPr>
              <w:t>37.15</w:t>
            </w:r>
          </w:p>
        </w:tc>
        <w:tc>
          <w:tcPr>
            <w:tcW w:w="1200" w:type="dxa"/>
            <w:tcMar/>
          </w:tcPr>
          <w:p w:rsidR="203540C5" w:rsidP="203540C5" w:rsidRDefault="203540C5" w14:noSpellErr="1" w14:paraId="286F7B53" w14:textId="4C5C63E7">
            <w:pPr>
              <w:jc w:val="right"/>
            </w:pPr>
            <w:r w:rsidRPr="203540C5" w:rsidR="203540C5">
              <w:rPr>
                <w:b w:val="0"/>
                <w:bCs w:val="0"/>
                <w:color w:val="1A1A1A" w:themeColor="text1" w:themeTint="FF" w:themeShade="FF"/>
                <w:sz w:val="17"/>
                <w:szCs w:val="17"/>
              </w:rPr>
              <w:t>236</w:t>
            </w:r>
          </w:p>
        </w:tc>
      </w:tr>
      <w:tr w:rsidR="203540C5" w:rsidTr="203540C5" w14:paraId="70EE40DD">
        <w:tc>
          <w:tcPr>
            <w:tcW w:w="4400" w:type="dxa"/>
            <w:tcMar/>
          </w:tcPr>
          <w:p w:rsidR="203540C5" w:rsidRDefault="203540C5" w14:noSpellErr="1" w14:paraId="619205AE" w14:textId="6371C45C">
            <w:r w:rsidRPr="203540C5" w:rsidR="203540C5">
              <w:rPr>
                <w:b w:val="0"/>
                <w:bCs w:val="0"/>
                <w:color w:val="1A1A1A" w:themeColor="text1" w:themeTint="FF" w:themeShade="FF"/>
                <w:sz w:val="17"/>
                <w:szCs w:val="17"/>
              </w:rPr>
              <w:t>Minimum-spend allowance (US$0.10 per passive line)</w:t>
            </w:r>
          </w:p>
        </w:tc>
        <w:tc>
          <w:tcPr>
            <w:tcW w:w="2940" w:type="dxa"/>
            <w:tcMar/>
          </w:tcPr>
          <w:p w:rsidR="203540C5" w:rsidRDefault="203540C5" w14:noSpellErr="1" w14:paraId="355B5C90" w14:textId="5C4FAB20">
            <w:r w:rsidRPr="203540C5" w:rsidR="203540C5">
              <w:rPr>
                <w:b w:val="0"/>
                <w:bCs w:val="0"/>
                <w:color w:val="1A1A1A" w:themeColor="text1" w:themeTint="FF" w:themeShade="FF"/>
                <w:sz w:val="17"/>
                <w:szCs w:val="17"/>
              </w:rPr>
              <w:t>Planning allowance</w:t>
            </w:r>
          </w:p>
        </w:tc>
        <w:tc>
          <w:tcPr>
            <w:tcW w:w="1200" w:type="dxa"/>
            <w:tcMar/>
          </w:tcPr>
          <w:p w:rsidR="203540C5" w:rsidP="203540C5" w:rsidRDefault="203540C5" w14:noSpellErr="1" w14:paraId="5A630978" w14:textId="552D91E4">
            <w:pPr>
              <w:jc w:val="right"/>
            </w:pPr>
            <w:r w:rsidRPr="203540C5" w:rsidR="203540C5">
              <w:rPr>
                <w:b w:val="0"/>
                <w:bCs w:val="0"/>
                <w:color w:val="1A1A1A" w:themeColor="text1" w:themeTint="FF" w:themeShade="FF"/>
                <w:sz w:val="17"/>
                <w:szCs w:val="17"/>
              </w:rPr>
              <w:t>1.74</w:t>
            </w:r>
          </w:p>
        </w:tc>
        <w:tc>
          <w:tcPr>
            <w:tcW w:w="1200" w:type="dxa"/>
            <w:tcMar/>
          </w:tcPr>
          <w:p w:rsidR="203540C5" w:rsidP="203540C5" w:rsidRDefault="203540C5" w14:noSpellErr="1" w14:paraId="6DA2DF9E" w14:textId="4E0B78A8">
            <w:pPr>
              <w:jc w:val="right"/>
            </w:pPr>
            <w:r w:rsidRPr="203540C5" w:rsidR="203540C5">
              <w:rPr>
                <w:b w:val="0"/>
                <w:bCs w:val="0"/>
                <w:color w:val="1A1A1A" w:themeColor="text1" w:themeTint="FF" w:themeShade="FF"/>
                <w:sz w:val="17"/>
                <w:szCs w:val="17"/>
              </w:rPr>
              <w:t>11</w:t>
            </w:r>
          </w:p>
        </w:tc>
      </w:tr>
      <w:tr w:rsidR="203540C5" w:rsidTr="203540C5" w14:paraId="3DCBF6D8">
        <w:tc>
          <w:tcPr>
            <w:tcW w:w="4400" w:type="dxa"/>
            <w:tcMar/>
          </w:tcPr>
          <w:p w:rsidR="203540C5" w:rsidRDefault="203540C5" w14:noSpellErr="1" w14:paraId="784431CC" w14:textId="6520D91D">
            <w:r w:rsidRPr="203540C5" w:rsidR="203540C5">
              <w:rPr>
                <w:b w:val="1"/>
                <w:bCs w:val="1"/>
                <w:color w:val="1A1A1A" w:themeColor="text1" w:themeTint="FF" w:themeShade="FF"/>
                <w:sz w:val="17"/>
                <w:szCs w:val="17"/>
              </w:rPr>
              <w:t>Subtotal, parts (4,491 NTD)</w:t>
            </w:r>
          </w:p>
        </w:tc>
        <w:tc>
          <w:tcPr>
            <w:tcW w:w="2940" w:type="dxa"/>
            <w:tcMar/>
          </w:tcPr>
          <w:p w:rsidR="203540C5" w:rsidRDefault="203540C5" w14:noSpellErr="1" w14:paraId="14A91E78" w14:textId="5DFEBFE1">
            <w:r w:rsidRPr="203540C5" w:rsidR="203540C5">
              <w:rPr>
                <w:b w:val="1"/>
                <w:bCs w:val="1"/>
                <w:color w:val="1A1A1A" w:themeColor="text1" w:themeTint="FF" w:themeShade="FF"/>
                <w:sz w:val="17"/>
                <w:szCs w:val="17"/>
              </w:rPr>
              <w:t>Parts List v0.2</w:t>
            </w:r>
          </w:p>
        </w:tc>
        <w:tc>
          <w:tcPr>
            <w:tcW w:w="1200" w:type="dxa"/>
            <w:tcMar/>
          </w:tcPr>
          <w:p w:rsidR="203540C5" w:rsidP="203540C5" w:rsidRDefault="203540C5" w14:noSpellErr="1" w14:paraId="367118AD" w14:textId="56DCA6A5">
            <w:pPr>
              <w:jc w:val="right"/>
            </w:pPr>
            <w:r w:rsidRPr="203540C5" w:rsidR="203540C5">
              <w:rPr>
                <w:b w:val="1"/>
                <w:bCs w:val="1"/>
                <w:color w:val="1A1A1A" w:themeColor="text1" w:themeTint="FF" w:themeShade="FF"/>
                <w:sz w:val="17"/>
                <w:szCs w:val="17"/>
              </w:rPr>
              <w:t>141.68</w:t>
            </w:r>
          </w:p>
        </w:tc>
        <w:tc>
          <w:tcPr>
            <w:tcW w:w="1200" w:type="dxa"/>
            <w:tcMar/>
          </w:tcPr>
          <w:p w:rsidR="203540C5" w:rsidP="203540C5" w:rsidRDefault="203540C5" w14:noSpellErr="1" w14:paraId="299C037C" w14:textId="4FBA8D69">
            <w:pPr>
              <w:jc w:val="right"/>
            </w:pPr>
            <w:r w:rsidRPr="203540C5" w:rsidR="203540C5">
              <w:rPr>
                <w:b w:val="1"/>
                <w:bCs w:val="1"/>
                <w:color w:val="1A1A1A" w:themeColor="text1" w:themeTint="FF" w:themeShade="FF"/>
                <w:sz w:val="17"/>
                <w:szCs w:val="17"/>
              </w:rPr>
              <w:t>898</w:t>
            </w:r>
          </w:p>
        </w:tc>
      </w:tr>
      <w:tr w:rsidR="203540C5" w:rsidTr="203540C5" w14:paraId="1EFD97CB">
        <w:tc>
          <w:tcPr>
            <w:tcW w:w="4400" w:type="dxa"/>
            <w:tcMar/>
          </w:tcPr>
          <w:p w:rsidR="203540C5" w:rsidRDefault="203540C5" w14:noSpellErr="1" w14:paraId="16112F90" w14:textId="66CFEDDE">
            <w:r w:rsidRPr="203540C5" w:rsidR="203540C5">
              <w:rPr>
                <w:b w:val="0"/>
                <w:bCs w:val="0"/>
                <w:color w:val="1A1A1A" w:themeColor="text1" w:themeTint="FF" w:themeShade="FF"/>
                <w:sz w:val="17"/>
                <w:szCs w:val="17"/>
              </w:rPr>
              <w:t>5 bare 4-layer PCBs</w:t>
            </w:r>
          </w:p>
        </w:tc>
        <w:tc>
          <w:tcPr>
            <w:tcW w:w="2940" w:type="dxa"/>
            <w:tcMar/>
          </w:tcPr>
          <w:p w:rsidR="203540C5" w:rsidRDefault="203540C5" w14:noSpellErr="1" w14:paraId="55B0AF9D" w14:textId="5FADD4A2">
            <w:r w:rsidRPr="203540C5" w:rsidR="203540C5">
              <w:rPr>
                <w:b w:val="0"/>
                <w:bCs w:val="0"/>
                <w:color w:val="1A1A1A" w:themeColor="text1" w:themeTint="FF" w:themeShade="FF"/>
                <w:sz w:val="17"/>
                <w:szCs w:val="17"/>
              </w:rPr>
              <w:t>Estimate</w:t>
            </w:r>
          </w:p>
        </w:tc>
        <w:tc>
          <w:tcPr>
            <w:tcW w:w="1200" w:type="dxa"/>
            <w:tcMar/>
          </w:tcPr>
          <w:p w:rsidR="203540C5" w:rsidP="203540C5" w:rsidRDefault="203540C5" w14:noSpellErr="1" w14:paraId="2D7D97F9" w14:textId="588BBB66">
            <w:pPr>
              <w:jc w:val="right"/>
            </w:pPr>
            <w:r w:rsidRPr="203540C5" w:rsidR="203540C5">
              <w:rPr>
                <w:b w:val="0"/>
                <w:bCs w:val="0"/>
                <w:color w:val="1A1A1A" w:themeColor="text1" w:themeTint="FF" w:themeShade="FF"/>
                <w:sz w:val="17"/>
                <w:szCs w:val="17"/>
              </w:rPr>
              <w:t>10.00</w:t>
            </w:r>
          </w:p>
        </w:tc>
        <w:tc>
          <w:tcPr>
            <w:tcW w:w="1200" w:type="dxa"/>
            <w:tcMar/>
          </w:tcPr>
          <w:p w:rsidR="203540C5" w:rsidP="203540C5" w:rsidRDefault="203540C5" w14:noSpellErr="1" w14:paraId="70442882" w14:textId="5169A22A">
            <w:pPr>
              <w:jc w:val="right"/>
            </w:pPr>
            <w:r w:rsidRPr="203540C5" w:rsidR="203540C5">
              <w:rPr>
                <w:b w:val="0"/>
                <w:bCs w:val="0"/>
                <w:color w:val="1A1A1A" w:themeColor="text1" w:themeTint="FF" w:themeShade="FF"/>
                <w:sz w:val="17"/>
                <w:szCs w:val="17"/>
              </w:rPr>
              <w:t>63</w:t>
            </w:r>
          </w:p>
        </w:tc>
      </w:tr>
      <w:tr w:rsidR="203540C5" w:rsidTr="203540C5" w14:paraId="681481CE">
        <w:tc>
          <w:tcPr>
            <w:tcW w:w="4400" w:type="dxa"/>
            <w:tcMar/>
          </w:tcPr>
          <w:p w:rsidR="203540C5" w:rsidRDefault="203540C5" w14:noSpellErr="1" w14:paraId="7077DF9B" w14:textId="687F029F">
            <w:r w:rsidRPr="203540C5" w:rsidR="203540C5">
              <w:rPr>
                <w:b w:val="0"/>
                <w:bCs w:val="0"/>
                <w:color w:val="1A1A1A" w:themeColor="text1" w:themeTint="FF" w:themeShade="FF"/>
                <w:sz w:val="17"/>
                <w:szCs w:val="17"/>
              </w:rPr>
              <w:t>Economic PCBA setup</w:t>
            </w:r>
          </w:p>
        </w:tc>
        <w:tc>
          <w:tcPr>
            <w:tcW w:w="2940" w:type="dxa"/>
            <w:tcMar/>
          </w:tcPr>
          <w:p w:rsidR="203540C5" w:rsidRDefault="203540C5" w14:noSpellErr="1" w14:paraId="37C5E765" w14:textId="615CE963">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52E44E0B" w14:textId="5A3AD027">
            <w:pPr>
              <w:jc w:val="right"/>
            </w:pPr>
            <w:r w:rsidRPr="203540C5" w:rsidR="203540C5">
              <w:rPr>
                <w:b w:val="0"/>
                <w:bCs w:val="0"/>
                <w:color w:val="1A1A1A" w:themeColor="text1" w:themeTint="FF" w:themeShade="FF"/>
                <w:sz w:val="17"/>
                <w:szCs w:val="17"/>
              </w:rPr>
              <w:t>8.18</w:t>
            </w:r>
          </w:p>
        </w:tc>
        <w:tc>
          <w:tcPr>
            <w:tcW w:w="1200" w:type="dxa"/>
            <w:tcMar/>
          </w:tcPr>
          <w:p w:rsidR="203540C5" w:rsidP="203540C5" w:rsidRDefault="203540C5" w14:noSpellErr="1" w14:paraId="581C7646" w14:textId="5318B6EB">
            <w:pPr>
              <w:jc w:val="right"/>
            </w:pPr>
            <w:r w:rsidRPr="203540C5" w:rsidR="203540C5">
              <w:rPr>
                <w:b w:val="0"/>
                <w:bCs w:val="0"/>
                <w:color w:val="1A1A1A" w:themeColor="text1" w:themeTint="FF" w:themeShade="FF"/>
                <w:sz w:val="17"/>
                <w:szCs w:val="17"/>
              </w:rPr>
              <w:t>52</w:t>
            </w:r>
          </w:p>
        </w:tc>
      </w:tr>
      <w:tr w:rsidR="203540C5" w:rsidTr="203540C5" w14:paraId="19CFF69D">
        <w:tc>
          <w:tcPr>
            <w:tcW w:w="4400" w:type="dxa"/>
            <w:tcMar/>
          </w:tcPr>
          <w:p w:rsidR="203540C5" w:rsidRDefault="203540C5" w14:noSpellErr="1" w14:paraId="220B486E" w14:textId="6A2E1760">
            <w:r w:rsidRPr="203540C5" w:rsidR="203540C5">
              <w:rPr>
                <w:b w:val="0"/>
                <w:bCs w:val="0"/>
                <w:color w:val="1A1A1A" w:themeColor="text1" w:themeTint="FF" w:themeShade="FF"/>
                <w:sz w:val="17"/>
                <w:szCs w:val="17"/>
              </w:rPr>
              <w:t>Stencil</w:t>
            </w:r>
          </w:p>
        </w:tc>
        <w:tc>
          <w:tcPr>
            <w:tcW w:w="2940" w:type="dxa"/>
            <w:tcMar/>
          </w:tcPr>
          <w:p w:rsidR="203540C5" w:rsidRDefault="203540C5" w14:noSpellErr="1" w14:paraId="25A2340A" w14:textId="630BFE24">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3063D932" w14:textId="5BE9E4E8">
            <w:pPr>
              <w:jc w:val="right"/>
            </w:pPr>
            <w:r w:rsidRPr="203540C5" w:rsidR="203540C5">
              <w:rPr>
                <w:b w:val="0"/>
                <w:bCs w:val="0"/>
                <w:color w:val="1A1A1A" w:themeColor="text1" w:themeTint="FF" w:themeShade="FF"/>
                <w:sz w:val="17"/>
                <w:szCs w:val="17"/>
              </w:rPr>
              <w:t>1.53</w:t>
            </w:r>
          </w:p>
        </w:tc>
        <w:tc>
          <w:tcPr>
            <w:tcW w:w="1200" w:type="dxa"/>
            <w:tcMar/>
          </w:tcPr>
          <w:p w:rsidR="203540C5" w:rsidP="203540C5" w:rsidRDefault="203540C5" w14:noSpellErr="1" w14:paraId="73949164" w14:textId="54C7CBAC">
            <w:pPr>
              <w:jc w:val="right"/>
            </w:pPr>
            <w:r w:rsidRPr="203540C5" w:rsidR="203540C5">
              <w:rPr>
                <w:b w:val="0"/>
                <w:bCs w:val="0"/>
                <w:color w:val="1A1A1A" w:themeColor="text1" w:themeTint="FF" w:themeShade="FF"/>
                <w:sz w:val="17"/>
                <w:szCs w:val="17"/>
              </w:rPr>
              <w:t>10</w:t>
            </w:r>
          </w:p>
        </w:tc>
      </w:tr>
      <w:tr w:rsidR="203540C5" w:rsidTr="203540C5" w14:paraId="1017AD87">
        <w:tc>
          <w:tcPr>
            <w:tcW w:w="4400" w:type="dxa"/>
            <w:tcMar/>
          </w:tcPr>
          <w:p w:rsidR="203540C5" w:rsidRDefault="203540C5" w14:noSpellErr="1" w14:paraId="5DE0762D" w14:textId="6BDD2C21">
            <w:r w:rsidRPr="203540C5" w:rsidR="203540C5">
              <w:rPr>
                <w:b w:val="0"/>
                <w:bCs w:val="0"/>
                <w:color w:val="1A1A1A" w:themeColor="text1" w:themeTint="FF" w:themeShade="FF"/>
                <w:sz w:val="17"/>
                <w:szCs w:val="17"/>
              </w:rPr>
              <w:t>Extended part types (14 × US$3.07)</w:t>
            </w:r>
          </w:p>
        </w:tc>
        <w:tc>
          <w:tcPr>
            <w:tcW w:w="2940" w:type="dxa"/>
            <w:tcMar/>
          </w:tcPr>
          <w:p w:rsidR="203540C5" w:rsidRDefault="203540C5" w14:noSpellErr="1" w14:paraId="6FB66CAF" w14:textId="64BB12E5">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56B47F02" w14:textId="5D98F9A9">
            <w:pPr>
              <w:jc w:val="right"/>
            </w:pPr>
            <w:r w:rsidRPr="203540C5" w:rsidR="203540C5">
              <w:rPr>
                <w:b w:val="0"/>
                <w:bCs w:val="0"/>
                <w:color w:val="1A1A1A" w:themeColor="text1" w:themeTint="FF" w:themeShade="FF"/>
                <w:sz w:val="17"/>
                <w:szCs w:val="17"/>
              </w:rPr>
              <w:t>42.98</w:t>
            </w:r>
          </w:p>
        </w:tc>
        <w:tc>
          <w:tcPr>
            <w:tcW w:w="1200" w:type="dxa"/>
            <w:tcMar/>
          </w:tcPr>
          <w:p w:rsidR="203540C5" w:rsidP="203540C5" w:rsidRDefault="203540C5" w14:noSpellErr="1" w14:paraId="76C370C8" w14:textId="5676E06D">
            <w:pPr>
              <w:jc w:val="right"/>
            </w:pPr>
            <w:r w:rsidRPr="203540C5" w:rsidR="203540C5">
              <w:rPr>
                <w:b w:val="0"/>
                <w:bCs w:val="0"/>
                <w:color w:val="1A1A1A" w:themeColor="text1" w:themeTint="FF" w:themeShade="FF"/>
                <w:sz w:val="17"/>
                <w:szCs w:val="17"/>
              </w:rPr>
              <w:t>272</w:t>
            </w:r>
          </w:p>
        </w:tc>
      </w:tr>
      <w:tr w:rsidR="203540C5" w:rsidTr="203540C5" w14:paraId="3B9114DE">
        <w:tc>
          <w:tcPr>
            <w:tcW w:w="4400" w:type="dxa"/>
            <w:tcMar/>
          </w:tcPr>
          <w:p w:rsidR="203540C5" w:rsidRDefault="203540C5" w14:noSpellErr="1" w14:paraId="5C150657" w14:textId="6D8C40E2">
            <w:r w:rsidRPr="203540C5" w:rsidR="203540C5">
              <w:rPr>
                <w:b w:val="0"/>
                <w:bCs w:val="0"/>
                <w:color w:val="1A1A1A" w:themeColor="text1" w:themeTint="FF" w:themeShade="FF"/>
                <w:sz w:val="17"/>
                <w:szCs w:val="17"/>
              </w:rPr>
              <w:t>SMT joints (579 per board × US$0.0016 × 5)</w:t>
            </w:r>
          </w:p>
        </w:tc>
        <w:tc>
          <w:tcPr>
            <w:tcW w:w="2940" w:type="dxa"/>
            <w:tcMar/>
          </w:tcPr>
          <w:p w:rsidR="203540C5" w:rsidRDefault="203540C5" w14:noSpellErr="1" w14:paraId="7BAE133A" w14:textId="666A27A6">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4EEFEF0C" w14:textId="5F480E6A">
            <w:pPr>
              <w:jc w:val="right"/>
            </w:pPr>
            <w:r w:rsidRPr="203540C5" w:rsidR="203540C5">
              <w:rPr>
                <w:b w:val="0"/>
                <w:bCs w:val="0"/>
                <w:color w:val="1A1A1A" w:themeColor="text1" w:themeTint="FF" w:themeShade="FF"/>
                <w:sz w:val="17"/>
                <w:szCs w:val="17"/>
              </w:rPr>
              <w:t>4.63</w:t>
            </w:r>
          </w:p>
        </w:tc>
        <w:tc>
          <w:tcPr>
            <w:tcW w:w="1200" w:type="dxa"/>
            <w:tcMar/>
          </w:tcPr>
          <w:p w:rsidR="203540C5" w:rsidP="203540C5" w:rsidRDefault="203540C5" w14:noSpellErr="1" w14:paraId="3B0F7B2F" w14:textId="5825F52E">
            <w:pPr>
              <w:jc w:val="right"/>
            </w:pPr>
            <w:r w:rsidRPr="203540C5" w:rsidR="203540C5">
              <w:rPr>
                <w:b w:val="0"/>
                <w:bCs w:val="0"/>
                <w:color w:val="1A1A1A" w:themeColor="text1" w:themeTint="FF" w:themeShade="FF"/>
                <w:sz w:val="17"/>
                <w:szCs w:val="17"/>
              </w:rPr>
              <w:t>29</w:t>
            </w:r>
          </w:p>
        </w:tc>
      </w:tr>
      <w:tr w:rsidR="203540C5" w:rsidTr="203540C5" w14:paraId="3AA935B3">
        <w:tc>
          <w:tcPr>
            <w:tcW w:w="4400" w:type="dxa"/>
            <w:tcMar/>
          </w:tcPr>
          <w:p w:rsidR="203540C5" w:rsidRDefault="203540C5" w14:noSpellErr="1" w14:paraId="166A0830" w14:textId="6F3B55A3">
            <w:r w:rsidRPr="203540C5" w:rsidR="203540C5">
              <w:rPr>
                <w:b w:val="0"/>
                <w:bCs w:val="0"/>
                <w:color w:val="1A1A1A" w:themeColor="text1" w:themeTint="FF" w:themeShade="FF"/>
                <w:sz w:val="17"/>
                <w:szCs w:val="17"/>
              </w:rPr>
              <w:t>X-ray (7 leadless parts per board × 5 × US$0.82)</w:t>
            </w:r>
          </w:p>
        </w:tc>
        <w:tc>
          <w:tcPr>
            <w:tcW w:w="2940" w:type="dxa"/>
            <w:tcMar/>
          </w:tcPr>
          <w:p w:rsidR="203540C5" w:rsidRDefault="203540C5" w14:noSpellErr="1" w14:paraId="5D59C58B" w14:textId="68193C67">
            <w:r w:rsidRPr="203540C5" w:rsidR="203540C5">
              <w:rPr>
                <w:b w:val="0"/>
                <w:bCs w:val="0"/>
                <w:color w:val="1A1A1A" w:themeColor="text1" w:themeTint="FF" w:themeShade="FF"/>
                <w:sz w:val="17"/>
                <w:szCs w:val="17"/>
              </w:rPr>
              <w:t>Counts both oscillators; −US$8.20 if JLCPCB does not X-ray them</w:t>
            </w:r>
          </w:p>
        </w:tc>
        <w:tc>
          <w:tcPr>
            <w:tcW w:w="1200" w:type="dxa"/>
            <w:tcMar/>
          </w:tcPr>
          <w:p w:rsidR="203540C5" w:rsidP="203540C5" w:rsidRDefault="203540C5" w14:noSpellErr="1" w14:paraId="112FC65A" w14:textId="60F7232B">
            <w:pPr>
              <w:jc w:val="right"/>
            </w:pPr>
            <w:r w:rsidRPr="203540C5" w:rsidR="203540C5">
              <w:rPr>
                <w:b w:val="0"/>
                <w:bCs w:val="0"/>
                <w:color w:val="1A1A1A" w:themeColor="text1" w:themeTint="FF" w:themeShade="FF"/>
                <w:sz w:val="17"/>
                <w:szCs w:val="17"/>
              </w:rPr>
              <w:t>28.70</w:t>
            </w:r>
          </w:p>
        </w:tc>
        <w:tc>
          <w:tcPr>
            <w:tcW w:w="1200" w:type="dxa"/>
            <w:tcMar/>
          </w:tcPr>
          <w:p w:rsidR="203540C5" w:rsidP="203540C5" w:rsidRDefault="203540C5" w14:noSpellErr="1" w14:paraId="49DE8E72" w14:textId="59D509EF">
            <w:pPr>
              <w:jc w:val="right"/>
            </w:pPr>
            <w:r w:rsidRPr="203540C5" w:rsidR="203540C5">
              <w:rPr>
                <w:b w:val="0"/>
                <w:bCs w:val="0"/>
                <w:color w:val="1A1A1A" w:themeColor="text1" w:themeTint="FF" w:themeShade="FF"/>
                <w:sz w:val="17"/>
                <w:szCs w:val="17"/>
              </w:rPr>
              <w:t>182</w:t>
            </w:r>
          </w:p>
        </w:tc>
      </w:tr>
      <w:tr w:rsidR="203540C5" w:rsidTr="203540C5" w14:paraId="291228DA">
        <w:tc>
          <w:tcPr>
            <w:tcW w:w="4400" w:type="dxa"/>
            <w:tcMar/>
          </w:tcPr>
          <w:p w:rsidR="203540C5" w:rsidRDefault="203540C5" w14:noSpellErr="1" w14:paraId="3BD52AFB" w14:textId="70EA6A64">
            <w:r w:rsidRPr="203540C5" w:rsidR="203540C5">
              <w:rPr>
                <w:b w:val="0"/>
                <w:bCs w:val="0"/>
                <w:color w:val="1A1A1A" w:themeColor="text1" w:themeTint="FF" w:themeShade="FF"/>
                <w:sz w:val="17"/>
                <w:szCs w:val="17"/>
              </w:rPr>
              <w:t>Through-hole joints (4.4 mm jack, 7 joints × 5 × US$0.0164 + US$3.58)</w:t>
            </w:r>
          </w:p>
        </w:tc>
        <w:tc>
          <w:tcPr>
            <w:tcW w:w="2940" w:type="dxa"/>
            <w:tcMar/>
          </w:tcPr>
          <w:p w:rsidR="203540C5" w:rsidRDefault="203540C5" w14:noSpellErr="1" w14:paraId="41668DC3" w14:textId="69C85128">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4BC919F4" w14:textId="62A637EC">
            <w:pPr>
              <w:jc w:val="right"/>
            </w:pPr>
            <w:r w:rsidRPr="203540C5" w:rsidR="203540C5">
              <w:rPr>
                <w:b w:val="0"/>
                <w:bCs w:val="0"/>
                <w:color w:val="1A1A1A" w:themeColor="text1" w:themeTint="FF" w:themeShade="FF"/>
                <w:sz w:val="17"/>
                <w:szCs w:val="17"/>
              </w:rPr>
              <w:t>4.15</w:t>
            </w:r>
          </w:p>
        </w:tc>
        <w:tc>
          <w:tcPr>
            <w:tcW w:w="1200" w:type="dxa"/>
            <w:tcMar/>
          </w:tcPr>
          <w:p w:rsidR="203540C5" w:rsidP="203540C5" w:rsidRDefault="203540C5" w14:noSpellErr="1" w14:paraId="4BBFF0FB" w14:textId="5B841EB0">
            <w:pPr>
              <w:jc w:val="right"/>
            </w:pPr>
            <w:r w:rsidRPr="203540C5" w:rsidR="203540C5">
              <w:rPr>
                <w:b w:val="0"/>
                <w:bCs w:val="0"/>
                <w:color w:val="1A1A1A" w:themeColor="text1" w:themeTint="FF" w:themeShade="FF"/>
                <w:sz w:val="17"/>
                <w:szCs w:val="17"/>
              </w:rPr>
              <w:t>26</w:t>
            </w:r>
          </w:p>
        </w:tc>
      </w:tr>
      <w:tr w:rsidR="203540C5" w:rsidTr="203540C5" w14:paraId="4E9D7BD3">
        <w:tc>
          <w:tcPr>
            <w:tcW w:w="4400" w:type="dxa"/>
            <w:tcMar/>
          </w:tcPr>
          <w:p w:rsidR="203540C5" w:rsidRDefault="203540C5" w14:noSpellErr="1" w14:paraId="3CFD487F" w14:textId="72997F25">
            <w:r w:rsidRPr="203540C5" w:rsidR="203540C5">
              <w:rPr>
                <w:b w:val="0"/>
                <w:bCs w:val="0"/>
                <w:color w:val="1A1A1A" w:themeColor="text1" w:themeTint="FF" w:themeShade="FF"/>
                <w:sz w:val="17"/>
                <w:szCs w:val="17"/>
              </w:rPr>
              <w:t>Confirm Parts Placement</w:t>
            </w:r>
          </w:p>
        </w:tc>
        <w:tc>
          <w:tcPr>
            <w:tcW w:w="2940" w:type="dxa"/>
            <w:tcMar/>
          </w:tcPr>
          <w:p w:rsidR="203540C5" w:rsidRDefault="203540C5" w14:noSpellErr="1" w14:paraId="4B04D2A9" w14:textId="6B7765E9">
            <w:r w:rsidRPr="203540C5" w:rsidR="203540C5">
              <w:rPr>
                <w:b w:val="0"/>
                <w:bCs w:val="0"/>
                <w:color w:val="1A1A1A" w:themeColor="text1" w:themeTint="FF" w:themeShade="FF"/>
                <w:sz w:val="17"/>
                <w:szCs w:val="17"/>
              </w:rPr>
              <w:t>JLCPCB price list</w:t>
            </w:r>
          </w:p>
        </w:tc>
        <w:tc>
          <w:tcPr>
            <w:tcW w:w="1200" w:type="dxa"/>
            <w:tcMar/>
          </w:tcPr>
          <w:p w:rsidR="203540C5" w:rsidP="203540C5" w:rsidRDefault="203540C5" w14:noSpellErr="1" w14:paraId="145D8762" w14:textId="64554CAD">
            <w:pPr>
              <w:jc w:val="right"/>
            </w:pPr>
            <w:r w:rsidRPr="203540C5" w:rsidR="203540C5">
              <w:rPr>
                <w:b w:val="0"/>
                <w:bCs w:val="0"/>
                <w:color w:val="1A1A1A" w:themeColor="text1" w:themeTint="FF" w:themeShade="FF"/>
                <w:sz w:val="17"/>
                <w:szCs w:val="17"/>
              </w:rPr>
              <w:t>0.45</w:t>
            </w:r>
          </w:p>
        </w:tc>
        <w:tc>
          <w:tcPr>
            <w:tcW w:w="1200" w:type="dxa"/>
            <w:tcMar/>
          </w:tcPr>
          <w:p w:rsidR="203540C5" w:rsidP="203540C5" w:rsidRDefault="203540C5" w14:noSpellErr="1" w14:paraId="1E01610F" w14:textId="5D333371">
            <w:pPr>
              <w:jc w:val="right"/>
            </w:pPr>
            <w:r w:rsidRPr="203540C5" w:rsidR="203540C5">
              <w:rPr>
                <w:b w:val="0"/>
                <w:bCs w:val="0"/>
                <w:color w:val="1A1A1A" w:themeColor="text1" w:themeTint="FF" w:themeShade="FF"/>
                <w:sz w:val="17"/>
                <w:szCs w:val="17"/>
              </w:rPr>
              <w:t>3</w:t>
            </w:r>
          </w:p>
        </w:tc>
      </w:tr>
      <w:tr w:rsidR="203540C5" w:rsidTr="203540C5" w14:paraId="4949A0A9">
        <w:tc>
          <w:tcPr>
            <w:tcW w:w="4400" w:type="dxa"/>
            <w:tcMar/>
          </w:tcPr>
          <w:p w:rsidR="203540C5" w:rsidRDefault="203540C5" w14:noSpellErr="1" w14:paraId="5949019A" w14:textId="744893E6">
            <w:r w:rsidRPr="203540C5" w:rsidR="203540C5">
              <w:rPr>
                <w:b w:val="1"/>
                <w:bCs w:val="1"/>
                <w:color w:val="1A1A1A" w:themeColor="text1" w:themeTint="FF" w:themeShade="FF"/>
                <w:sz w:val="17"/>
                <w:szCs w:val="17"/>
              </w:rPr>
              <w:t>Subtotal, JLCPCB fees</w:t>
            </w:r>
          </w:p>
        </w:tc>
        <w:tc>
          <w:tcPr>
            <w:tcW w:w="2940" w:type="dxa"/>
            <w:tcMar/>
          </w:tcPr>
          <w:p w:rsidR="203540C5" w:rsidRDefault="203540C5" w14:noSpellErr="1" w14:paraId="56AA5A98" w14:textId="6D267AAA">
            <w:r w:rsidRPr="203540C5" w:rsidR="203540C5">
              <w:rPr>
                <w:b w:val="1"/>
                <w:bCs w:val="1"/>
                <w:color w:val="1A1A1A" w:themeColor="text1" w:themeTint="FF" w:themeShade="FF"/>
                <w:sz w:val="17"/>
                <w:szCs w:val="17"/>
              </w:rPr>
              <w:t>JLCPCB price list</w:t>
            </w:r>
          </w:p>
        </w:tc>
        <w:tc>
          <w:tcPr>
            <w:tcW w:w="1200" w:type="dxa"/>
            <w:tcMar/>
          </w:tcPr>
          <w:p w:rsidR="203540C5" w:rsidP="203540C5" w:rsidRDefault="203540C5" w14:noSpellErr="1" w14:paraId="66741800" w14:textId="6604616E">
            <w:pPr>
              <w:jc w:val="right"/>
            </w:pPr>
            <w:r w:rsidRPr="203540C5" w:rsidR="203540C5">
              <w:rPr>
                <w:b w:val="1"/>
                <w:bCs w:val="1"/>
                <w:color w:val="1A1A1A" w:themeColor="text1" w:themeTint="FF" w:themeShade="FF"/>
                <w:sz w:val="17"/>
                <w:szCs w:val="17"/>
              </w:rPr>
              <w:t>90.63</w:t>
            </w:r>
          </w:p>
        </w:tc>
        <w:tc>
          <w:tcPr>
            <w:tcW w:w="1200" w:type="dxa"/>
            <w:tcMar/>
          </w:tcPr>
          <w:p w:rsidR="203540C5" w:rsidP="203540C5" w:rsidRDefault="203540C5" w14:noSpellErr="1" w14:paraId="570A8095" w14:textId="5EE24832">
            <w:pPr>
              <w:jc w:val="right"/>
            </w:pPr>
            <w:r w:rsidRPr="203540C5" w:rsidR="203540C5">
              <w:rPr>
                <w:b w:val="1"/>
                <w:bCs w:val="1"/>
                <w:color w:val="1A1A1A" w:themeColor="text1" w:themeTint="FF" w:themeShade="FF"/>
                <w:sz w:val="17"/>
                <w:szCs w:val="17"/>
              </w:rPr>
              <w:t>575</w:t>
            </w:r>
          </w:p>
        </w:tc>
      </w:tr>
      <w:tr w:rsidR="203540C5" w:rsidTr="203540C5" w14:paraId="4479A638">
        <w:tc>
          <w:tcPr>
            <w:tcW w:w="4400" w:type="dxa"/>
            <w:tcMar/>
          </w:tcPr>
          <w:p w:rsidR="203540C5" w:rsidRDefault="203540C5" w14:noSpellErr="1" w14:paraId="178F6357" w14:textId="75F7A8A7">
            <w:r w:rsidRPr="203540C5" w:rsidR="203540C5">
              <w:rPr>
                <w:b w:val="1"/>
                <w:bCs w:val="1"/>
                <w:color w:val="1A1A1A" w:themeColor="text1" w:themeTint="FF" w:themeShade="FF"/>
                <w:sz w:val="17"/>
                <w:szCs w:val="17"/>
              </w:rPr>
              <w:t>Total, 5-board run (7,681 NTD)</w:t>
            </w:r>
          </w:p>
        </w:tc>
        <w:tc>
          <w:tcPr>
            <w:tcW w:w="2940" w:type="dxa"/>
            <w:tcMar/>
          </w:tcPr>
          <w:p w:rsidR="203540C5" w:rsidRDefault="203540C5" w14:noSpellErr="1" w14:paraId="269E247C" w14:textId="6ED58F6B">
            <w:r w:rsidRPr="203540C5" w:rsidR="203540C5">
              <w:rPr>
                <w:b w:val="1"/>
                <w:bCs w:val="1"/>
                <w:color w:val="1A1A1A" w:themeColor="text1" w:themeTint="FF" w:themeShade="FF"/>
                <w:sz w:val="17"/>
                <w:szCs w:val="17"/>
              </w:rPr>
              <w:t>Parts + PCBs + fees</w:t>
            </w:r>
          </w:p>
        </w:tc>
        <w:tc>
          <w:tcPr>
            <w:tcW w:w="1200" w:type="dxa"/>
            <w:tcMar/>
          </w:tcPr>
          <w:p w:rsidR="203540C5" w:rsidP="203540C5" w:rsidRDefault="203540C5" w14:noSpellErr="1" w14:paraId="3C1B76E4" w14:textId="67B3762F">
            <w:pPr>
              <w:jc w:val="right"/>
            </w:pPr>
            <w:r w:rsidRPr="203540C5" w:rsidR="203540C5">
              <w:rPr>
                <w:b w:val="1"/>
                <w:bCs w:val="1"/>
                <w:color w:val="1A1A1A" w:themeColor="text1" w:themeTint="FF" w:themeShade="FF"/>
                <w:sz w:val="17"/>
                <w:szCs w:val="17"/>
              </w:rPr>
              <w:t>242.30</w:t>
            </w:r>
          </w:p>
        </w:tc>
        <w:tc>
          <w:tcPr>
            <w:tcW w:w="1200" w:type="dxa"/>
            <w:tcMar/>
          </w:tcPr>
          <w:p w:rsidR="203540C5" w:rsidP="203540C5" w:rsidRDefault="203540C5" w14:noSpellErr="1" w14:paraId="1239D6E5" w14:textId="60915CF3">
            <w:pPr>
              <w:jc w:val="right"/>
            </w:pPr>
            <w:r w:rsidRPr="203540C5" w:rsidR="203540C5">
              <w:rPr>
                <w:b w:val="1"/>
                <w:bCs w:val="1"/>
                <w:color w:val="1A1A1A" w:themeColor="text1" w:themeTint="FF" w:themeShade="FF"/>
                <w:sz w:val="17"/>
                <w:szCs w:val="17"/>
              </w:rPr>
              <w:t>1,536</w:t>
            </w:r>
          </w:p>
        </w:tc>
      </w:tr>
      <w:tr w:rsidR="203540C5" w:rsidTr="203540C5" w14:paraId="3A4C2B75">
        <w:tc>
          <w:tcPr>
            <w:tcW w:w="4400" w:type="dxa"/>
            <w:tcMar/>
          </w:tcPr>
          <w:p w:rsidR="203540C5" w:rsidRDefault="203540C5" w14:noSpellErr="1" w14:paraId="1406F4E8" w14:textId="77A6BD68">
            <w:r w:rsidRPr="203540C5" w:rsidR="203540C5">
              <w:rPr>
                <w:b w:val="1"/>
                <w:bCs w:val="1"/>
                <w:color w:val="1A1A1A" w:themeColor="text1" w:themeTint="FF" w:themeShade="FF"/>
                <w:sz w:val="17"/>
                <w:szCs w:val="17"/>
              </w:rPr>
              <w:t>Cost-gate status: target 1,500 NTD per board; approved ceiling 1,550 NTD</w:t>
            </w:r>
          </w:p>
        </w:tc>
        <w:tc>
          <w:tcPr>
            <w:tcW w:w="2940" w:type="dxa"/>
            <w:tcMar/>
          </w:tcPr>
          <w:p w:rsidR="203540C5" w:rsidRDefault="203540C5" w14:noSpellErr="1" w14:paraId="713A9056" w14:textId="7084A42C">
            <w:r w:rsidRPr="203540C5" w:rsidR="203540C5">
              <w:rPr>
                <w:b w:val="1"/>
                <w:bCs w:val="1"/>
                <w:color w:val="1A1A1A" w:themeColor="text1" w:themeTint="FF" w:themeShade="FF"/>
                <w:sz w:val="17"/>
                <w:szCs w:val="17"/>
              </w:rPr>
              <w:t>WARN above 1,500, FAIL above 1,550 (owner decision, 24 Sep 2026); 36 NTD over the target, 14 NTD under the ceiling</w:t>
            </w:r>
          </w:p>
        </w:tc>
        <w:tc>
          <w:tcPr>
            <w:tcW w:w="1200" w:type="dxa"/>
            <w:tcMar/>
          </w:tcPr>
          <w:p w:rsidR="203540C5" w:rsidP="203540C5" w:rsidRDefault="203540C5" w14:noSpellErr="1" w14:paraId="7043890F" w14:textId="69628AF0">
            <w:pPr>
              <w:jc w:val="right"/>
            </w:pPr>
            <w:r w:rsidRPr="203540C5" w:rsidR="203540C5">
              <w:rPr>
                <w:b w:val="1"/>
                <w:bCs w:val="1"/>
                <w:color w:val="1A1A1A" w:themeColor="text1" w:themeTint="FF" w:themeShade="FF"/>
                <w:sz w:val="17"/>
                <w:szCs w:val="17"/>
              </w:rPr>
              <w:t>—</w:t>
            </w:r>
          </w:p>
        </w:tc>
        <w:tc>
          <w:tcPr>
            <w:tcW w:w="1200" w:type="dxa"/>
            <w:tcMar/>
          </w:tcPr>
          <w:p w:rsidR="203540C5" w:rsidP="203540C5" w:rsidRDefault="203540C5" w14:noSpellErr="1" w14:paraId="4CE259D3" w14:textId="624071B4">
            <w:pPr>
              <w:jc w:val="right"/>
            </w:pPr>
            <w:r w:rsidRPr="203540C5" w:rsidR="203540C5">
              <w:rPr>
                <w:b w:val="1"/>
                <w:bCs w:val="1"/>
                <w:color w:val="1A1A1A" w:themeColor="text1" w:themeTint="FF" w:themeShade="FF"/>
                <w:sz w:val="17"/>
                <w:szCs w:val="17"/>
              </w:rPr>
              <w:t>WARNING</w:t>
            </w:r>
          </w:p>
        </w:tc>
      </w:tr>
    </w:tbl>
    <w:p w:rsidR="203540C5" w:rsidRDefault="203540C5" w14:noSpellErr="1" w14:paraId="718D30EF" w14:textId="3C4E2E29">
      <w:r w:rsidRPr="203540C5" w:rsidR="203540C5">
        <w:rPr>
          <w:i w:val="1"/>
          <w:iCs w:val="1"/>
          <w:color w:val="595959" w:themeColor="accent2" w:themeTint="FF" w:themeShade="FF"/>
          <w:sz w:val="18"/>
          <w:szCs w:val="18"/>
        </w:rPr>
        <w:t>Lines are rounded to whole NTD, so a subtotal can differ by up to 2 NTD from the sum of its lines.</w:t>
      </w:r>
    </w:p>
    <w:p w:rsidR="203540C5" w:rsidRDefault="203540C5" w14:noSpellErr="1" w14:paraId="633D83B3" w14:textId="3343262D">
      <w:r w:rsidRPr="203540C5" w:rsidR="203540C5">
        <w:rPr>
          <w:sz w:val="20"/>
          <w:szCs w:val="20"/>
        </w:rPr>
        <w:t>Excluded: shipping, import tax, the WCH-LinkE and CPLD programming cable, and the enclosure.</w:t>
      </w:r>
    </w:p>
    <w:p w:rsidR="203540C5" w:rsidRDefault="203540C5" w14:noSpellErr="1" w14:paraId="53C36D14" w14:textId="3E3A3A0D">
      <w:r w:rsidRPr="203540C5" w:rsidR="203540C5">
        <w:rPr>
          <w:sz w:val="20"/>
          <w:szCs w:val="20"/>
        </w:rPr>
        <w:t>Counts: 81 BOM lines (76 fitted), 54 purchasing lines, 181 placed parts per board, 14 Extended + 39 Basic part types, 579 SMT joints per board, 7 leadless parts per board and 1 through-hole part (the 4.4 mm jack).</w:t>
      </w:r>
    </w:p>
    <w:p w:rsidR="203540C5" w:rsidRDefault="203540C5" w14:noSpellErr="1" w14:paraId="589A4D46" w14:textId="19E84C0B">
      <w:r w:rsidRPr="203540C5" w:rsidR="203540C5">
        <w:rPr>
          <w:sz w:val="20"/>
          <w:szCs w:val="20"/>
        </w:rPr>
        <w:t>Owner decision (24 Sep 2026): “a little bit off-budget is acceptable”. The target stays at 1,500 NTD per board and the approved ceiling is 1,550 NTD per board, so at 1,536 NTD the Parts List v0.2 cost gate shows WARNING (36 NTD over the target, 14 NTD under the ceiling). Levers: (1) if JLCPCB does not X-ray the two oscillators, −52 NTD per board → ≈ 1,484 NTD (back under the target); (2) a cheaper 4.4 mm jack (the current one is 218 NTD per board at 1–9 pcs; each US$1 saved = 31.7 NTD per board).</w:t>
      </w:r>
    </w:p>
    <w:p w:rsidR="203540C5" w:rsidRDefault="203540C5" w14:noSpellErr="1" w14:paraId="2EA6DD96" w14:textId="179DD1D7">
      <w:r w:rsidRPr="203540C5" w:rsidR="203540C5">
        <w:rPr>
          <w:sz w:val="20"/>
          <w:szCs w:val="20"/>
        </w:rPr>
        <w:t>Reference only, not the budget basis: a 100-unit build on Standard PCBA comes to ≈ 772 NTD per board. The budget and the cost gate use the 5-board sample run above.</w:t>
      </w:r>
    </w:p>
    <w:p w:rsidR="203540C5" w:rsidP="203540C5" w:rsidRDefault="203540C5" w14:noSpellErr="1" w14:paraId="7C5E3442" w14:textId="50678C96">
      <w:pPr>
        <w:pStyle w:val="Heading1"/>
      </w:pPr>
      <w:r w:rsidRPr="203540C5" w:rsidR="203540C5">
        <w:rPr>
          <w:color w:val="173A5A" w:themeColor="accent6" w:themeTint="FF" w:themeShade="BF"/>
        </w:rPr>
        <w:t>7. Design for JLCPCB (DFF/DFA/DFT rules)</w:t>
      </w:r>
    </w:p>
    <w:p w:rsidR="203540C5" w:rsidRDefault="203540C5" w14:noSpellErr="1" w14:paraId="3E62CC20" w14:textId="4206DC0E">
      <w:r w:rsidRPr="203540C5" w:rsidR="203540C5">
        <w:rPr>
          <w:sz w:val="20"/>
          <w:szCs w:val="20"/>
        </w:rPr>
        <w:t>These rules apply to every revision and use JLCPCB’s PCBA price list; the 5-board sample run is built on Economic PCBA. The rules that can be checked automatically also run in CI (Section 8).</w:t>
      </w:r>
    </w:p>
    <w:tbl>
      <w:tblPr>
        <w:tblStyle w:val="LightList-Accent1"/>
        <w:tblW w:w="0" w:type="auto"/>
        <w:tblLook w:val="04A0" w:firstRow="1" w:lastRow="0" w:firstColumn="1" w:lastColumn="0" w:noHBand="0" w:noVBand="1"/>
      </w:tblPr>
      <w:tblGrid>
        <w:gridCol w:w="700"/>
        <w:gridCol w:w="950"/>
        <w:gridCol w:w="8090"/>
      </w:tblGrid>
      <w:tr w:rsidR="203540C5" w:rsidTr="203540C5" w14:paraId="37639DB5">
        <w:trPr>
          <w:trHeight w:val="300"/>
        </w:trPr>
        <w:tc>
          <w:tcPr>
            <w:tcW w:w="700" w:type="dxa"/>
            <w:tcMar/>
          </w:tcPr>
          <w:p w:rsidR="203540C5" w:rsidRDefault="203540C5" w14:noSpellErr="1" w14:paraId="57B28734" w14:textId="6E0A02FB">
            <w:r w:rsidRPr="203540C5" w:rsidR="203540C5">
              <w:rPr>
                <w:b w:val="1"/>
                <w:bCs w:val="1"/>
                <w:color w:val="FFFFFF" w:themeColor="background1" w:themeTint="FF" w:themeShade="FF"/>
                <w:sz w:val="17"/>
                <w:szCs w:val="17"/>
              </w:rPr>
              <w:t>ID</w:t>
            </w:r>
          </w:p>
        </w:tc>
        <w:tc>
          <w:tcPr>
            <w:tcW w:w="950" w:type="dxa"/>
            <w:tcMar/>
          </w:tcPr>
          <w:p w:rsidR="203540C5" w:rsidRDefault="203540C5" w14:noSpellErr="1" w14:paraId="53602EEA" w14:textId="66E7E9BF">
            <w:r w:rsidRPr="203540C5" w:rsidR="203540C5">
              <w:rPr>
                <w:b w:val="1"/>
                <w:bCs w:val="1"/>
                <w:color w:val="FFFFFF" w:themeColor="background1" w:themeTint="FF" w:themeShade="FF"/>
                <w:sz w:val="17"/>
                <w:szCs w:val="17"/>
              </w:rPr>
              <w:t>Type</w:t>
            </w:r>
          </w:p>
        </w:tc>
        <w:tc>
          <w:tcPr>
            <w:tcW w:w="8090" w:type="dxa"/>
            <w:tcMar/>
          </w:tcPr>
          <w:p w:rsidR="203540C5" w:rsidRDefault="203540C5" w14:noSpellErr="1" w14:paraId="5769B38B" w14:textId="5FC5D083">
            <w:r w:rsidRPr="203540C5" w:rsidR="203540C5">
              <w:rPr>
                <w:b w:val="1"/>
                <w:bCs w:val="1"/>
                <w:color w:val="FFFFFF" w:themeColor="background1" w:themeTint="FF" w:themeShade="FF"/>
                <w:sz w:val="17"/>
                <w:szCs w:val="17"/>
              </w:rPr>
              <w:t>Rule</w:t>
            </w:r>
          </w:p>
        </w:tc>
      </w:tr>
      <w:tr w:rsidR="203540C5" w:rsidTr="203540C5" w14:paraId="3554107D">
        <w:tc>
          <w:tcPr>
            <w:tcW w:w="700" w:type="dxa"/>
            <w:tcMar/>
          </w:tcPr>
          <w:p w:rsidR="203540C5" w:rsidRDefault="203540C5" w14:noSpellErr="1" w14:paraId="7DC83052" w14:textId="76DB30F8">
            <w:r w:rsidRPr="203540C5" w:rsidR="203540C5">
              <w:rPr>
                <w:b w:val="1"/>
                <w:bCs w:val="1"/>
                <w:color w:val="1A1A1A" w:themeColor="text1" w:themeTint="FF" w:themeShade="FF"/>
                <w:sz w:val="17"/>
                <w:szCs w:val="17"/>
              </w:rPr>
              <w:t>R01</w:t>
            </w:r>
          </w:p>
        </w:tc>
        <w:tc>
          <w:tcPr>
            <w:tcW w:w="950" w:type="dxa"/>
            <w:tcMar/>
          </w:tcPr>
          <w:p w:rsidR="203540C5" w:rsidRDefault="203540C5" w14:noSpellErr="1" w14:paraId="769ACC74" w14:textId="6FB917BC">
            <w:r w:rsidRPr="203540C5" w:rsidR="203540C5">
              <w:rPr>
                <w:b w:val="0"/>
                <w:bCs w:val="0"/>
                <w:color w:val="1A1A1A" w:themeColor="text1" w:themeTint="FF" w:themeShade="FF"/>
                <w:sz w:val="17"/>
                <w:szCs w:val="17"/>
              </w:rPr>
              <w:t>DFA</w:t>
            </w:r>
          </w:p>
        </w:tc>
        <w:tc>
          <w:tcPr>
            <w:tcW w:w="8090" w:type="dxa"/>
            <w:tcMar/>
          </w:tcPr>
          <w:p w:rsidR="203540C5" w:rsidRDefault="203540C5" w14:noSpellErr="1" w14:paraId="20DEA7AC" w14:textId="6896FE80">
            <w:r w:rsidRPr="203540C5" w:rsidR="203540C5">
              <w:rPr>
                <w:b w:val="0"/>
                <w:bCs w:val="0"/>
                <w:color w:val="1A1A1A" w:themeColor="text1" w:themeTint="FF" w:themeShade="FF"/>
                <w:sz w:val="17"/>
                <w:szCs w:val="17"/>
              </w:rPr>
              <w:t>The sample run uses Economic PCBA: setup US$8.18, stencil US$1.53, 2–50 boards per order, one side only (all SMT parts on the top side).</w:t>
            </w:r>
          </w:p>
        </w:tc>
      </w:tr>
      <w:tr w:rsidR="203540C5" w:rsidTr="203540C5" w14:paraId="34CF58A4">
        <w:tc>
          <w:tcPr>
            <w:tcW w:w="700" w:type="dxa"/>
            <w:tcMar/>
          </w:tcPr>
          <w:p w:rsidR="203540C5" w:rsidRDefault="203540C5" w14:noSpellErr="1" w14:paraId="46A92DE3" w14:textId="7FAC5EF5">
            <w:r w:rsidRPr="203540C5" w:rsidR="203540C5">
              <w:rPr>
                <w:b w:val="1"/>
                <w:bCs w:val="1"/>
                <w:color w:val="1A1A1A" w:themeColor="text1" w:themeTint="FF" w:themeShade="FF"/>
                <w:sz w:val="17"/>
                <w:szCs w:val="17"/>
              </w:rPr>
              <w:t>R02</w:t>
            </w:r>
          </w:p>
        </w:tc>
        <w:tc>
          <w:tcPr>
            <w:tcW w:w="950" w:type="dxa"/>
            <w:tcMar/>
          </w:tcPr>
          <w:p w:rsidR="203540C5" w:rsidRDefault="203540C5" w14:noSpellErr="1" w14:paraId="220AB7B3" w14:textId="788A45B9">
            <w:r w:rsidRPr="203540C5" w:rsidR="203540C5">
              <w:rPr>
                <w:b w:val="0"/>
                <w:bCs w:val="0"/>
                <w:color w:val="1A1A1A" w:themeColor="text1" w:themeTint="FF" w:themeShade="FF"/>
                <w:sz w:val="17"/>
                <w:szCs w:val="17"/>
              </w:rPr>
              <w:t>DFA</w:t>
            </w:r>
          </w:p>
        </w:tc>
        <w:tc>
          <w:tcPr>
            <w:tcW w:w="8090" w:type="dxa"/>
            <w:tcMar/>
          </w:tcPr>
          <w:p w:rsidR="203540C5" w:rsidRDefault="203540C5" w14:noSpellErr="1" w14:paraId="1C320411" w14:textId="71682C7D">
            <w:r w:rsidRPr="203540C5" w:rsidR="203540C5">
              <w:rPr>
                <w:b w:val="0"/>
                <w:bCs w:val="0"/>
                <w:color w:val="1A1A1A" w:themeColor="text1" w:themeTint="FF" w:themeShade="FF"/>
                <w:sz w:val="17"/>
                <w:szCs w:val="17"/>
              </w:rPr>
              <w:t>Prefer JLCPCB Basic parts (no per-type fee): all passives, transistors, LM393, ME6211, AMS1117, the ferrite and the crystal. Each Extended part type costs US$3.07 (14 here). Parts marked “Basic (likely)” are confirmed in the JLCPCB library before ordering.</w:t>
            </w:r>
          </w:p>
        </w:tc>
      </w:tr>
      <w:tr w:rsidR="203540C5" w:rsidTr="203540C5" w14:paraId="4D231E4B">
        <w:tc>
          <w:tcPr>
            <w:tcW w:w="700" w:type="dxa"/>
            <w:tcMar/>
          </w:tcPr>
          <w:p w:rsidR="203540C5" w:rsidRDefault="203540C5" w14:noSpellErr="1" w14:paraId="230DD80C" w14:textId="087D8CF2">
            <w:r w:rsidRPr="203540C5" w:rsidR="203540C5">
              <w:rPr>
                <w:b w:val="1"/>
                <w:bCs w:val="1"/>
                <w:color w:val="1A1A1A" w:themeColor="text1" w:themeTint="FF" w:themeShade="FF"/>
                <w:sz w:val="17"/>
                <w:szCs w:val="17"/>
              </w:rPr>
              <w:t>R03</w:t>
            </w:r>
          </w:p>
        </w:tc>
        <w:tc>
          <w:tcPr>
            <w:tcW w:w="950" w:type="dxa"/>
            <w:tcMar/>
          </w:tcPr>
          <w:p w:rsidR="203540C5" w:rsidRDefault="203540C5" w14:noSpellErr="1" w14:paraId="5955058F" w14:textId="015B73B6">
            <w:r w:rsidRPr="203540C5" w:rsidR="203540C5">
              <w:rPr>
                <w:b w:val="0"/>
                <w:bCs w:val="0"/>
                <w:color w:val="1A1A1A" w:themeColor="text1" w:themeTint="FF" w:themeShade="FF"/>
                <w:sz w:val="17"/>
                <w:szCs w:val="17"/>
              </w:rPr>
              <w:t>DFA</w:t>
            </w:r>
          </w:p>
        </w:tc>
        <w:tc>
          <w:tcPr>
            <w:tcW w:w="8090" w:type="dxa"/>
            <w:tcMar/>
          </w:tcPr>
          <w:p w:rsidR="203540C5" w:rsidRDefault="203540C5" w14:noSpellErr="1" w14:paraId="279EAB51" w14:textId="7A395A7A">
            <w:r w:rsidRPr="203540C5" w:rsidR="203540C5">
              <w:rPr>
                <w:b w:val="0"/>
                <w:bCs w:val="0"/>
                <w:color w:val="1A1A1A" w:themeColor="text1" w:themeTint="FF" w:themeShade="FF"/>
                <w:sz w:val="17"/>
                <w:szCs w:val="17"/>
              </w:rPr>
              <w:t>X-ray costs US$0.82 per leadless part, so prefer leaded packages where an equivalent exists. Leadless here (7 per board): AGRV2KQ32 CPLD, ES9018K2M, 2 × OPA1622, LM27762 and the two oscillators (counted conservatively; JLCPCB may not X-ray them). The CH32V307RCT6 (LQFP-64) and the 2 × OPA1678 (SOIC-8) are leaded.</w:t>
            </w:r>
          </w:p>
        </w:tc>
      </w:tr>
      <w:tr w:rsidR="203540C5" w:rsidTr="203540C5" w14:paraId="4E17E5C5">
        <w:tc>
          <w:tcPr>
            <w:tcW w:w="700" w:type="dxa"/>
            <w:tcMar/>
          </w:tcPr>
          <w:p w:rsidR="203540C5" w:rsidRDefault="203540C5" w14:noSpellErr="1" w14:paraId="7D82DF43" w14:textId="114EBAEF">
            <w:r w:rsidRPr="203540C5" w:rsidR="203540C5">
              <w:rPr>
                <w:b w:val="1"/>
                <w:bCs w:val="1"/>
                <w:color w:val="1A1A1A" w:themeColor="text1" w:themeTint="FF" w:themeShade="FF"/>
                <w:sz w:val="17"/>
                <w:szCs w:val="17"/>
              </w:rPr>
              <w:t>R04</w:t>
            </w:r>
          </w:p>
        </w:tc>
        <w:tc>
          <w:tcPr>
            <w:tcW w:w="950" w:type="dxa"/>
            <w:tcMar/>
          </w:tcPr>
          <w:p w:rsidR="203540C5" w:rsidRDefault="203540C5" w14:noSpellErr="1" w14:paraId="61E86F69" w14:textId="0A2CA1B3">
            <w:r w:rsidRPr="203540C5" w:rsidR="203540C5">
              <w:rPr>
                <w:b w:val="0"/>
                <w:bCs w:val="0"/>
                <w:color w:val="1A1A1A" w:themeColor="text1" w:themeTint="FF" w:themeShade="FF"/>
                <w:sz w:val="17"/>
                <w:szCs w:val="17"/>
              </w:rPr>
              <w:t>DFA</w:t>
            </w:r>
          </w:p>
        </w:tc>
        <w:tc>
          <w:tcPr>
            <w:tcW w:w="8090" w:type="dxa"/>
            <w:tcMar/>
          </w:tcPr>
          <w:p w:rsidR="203540C5" w:rsidRDefault="203540C5" w14:noSpellErr="1" w14:paraId="61D00496" w14:textId="030A8877">
            <w:r w:rsidRPr="203540C5" w:rsidR="203540C5">
              <w:rPr>
                <w:b w:val="0"/>
                <w:bCs w:val="0"/>
                <w:color w:val="1A1A1A" w:themeColor="text1" w:themeTint="FF" w:themeShade="FF"/>
                <w:sz w:val="17"/>
                <w:szCs w:val="17"/>
              </w:rPr>
              <w:t>Joint fees: SMT US$0.0016 per joint (579 per board); through-hole US$0.0164 per joint + US$3.58 per order. Only the 4.4 mm jack is through-hole (7 joints); confirm that the USB-C receptacle’s shell pegs do not add a through-hole line.</w:t>
            </w:r>
          </w:p>
        </w:tc>
      </w:tr>
      <w:tr w:rsidR="203540C5" w:rsidTr="203540C5" w14:paraId="4A2D5713">
        <w:tc>
          <w:tcPr>
            <w:tcW w:w="700" w:type="dxa"/>
            <w:tcMar/>
          </w:tcPr>
          <w:p w:rsidR="203540C5" w:rsidRDefault="203540C5" w14:noSpellErr="1" w14:paraId="78FF0C69" w14:textId="1A1FE8EC">
            <w:r w:rsidRPr="203540C5" w:rsidR="203540C5">
              <w:rPr>
                <w:b w:val="1"/>
                <w:bCs w:val="1"/>
                <w:color w:val="1A1A1A" w:themeColor="text1" w:themeTint="FF" w:themeShade="FF"/>
                <w:sz w:val="17"/>
                <w:szCs w:val="17"/>
              </w:rPr>
              <w:t>R05</w:t>
            </w:r>
          </w:p>
        </w:tc>
        <w:tc>
          <w:tcPr>
            <w:tcW w:w="950" w:type="dxa"/>
            <w:tcMar/>
          </w:tcPr>
          <w:p w:rsidR="203540C5" w:rsidRDefault="203540C5" w14:noSpellErr="1" w14:paraId="39FE0E49" w14:textId="12FDCFB0">
            <w:r w:rsidRPr="203540C5" w:rsidR="203540C5">
              <w:rPr>
                <w:b w:val="0"/>
                <w:bCs w:val="0"/>
                <w:color w:val="1A1A1A" w:themeColor="text1" w:themeTint="FF" w:themeShade="FF"/>
                <w:sz w:val="17"/>
                <w:szCs w:val="17"/>
              </w:rPr>
              <w:t>DFA</w:t>
            </w:r>
          </w:p>
        </w:tc>
        <w:tc>
          <w:tcPr>
            <w:tcW w:w="8090" w:type="dxa"/>
            <w:tcMar/>
          </w:tcPr>
          <w:p w:rsidR="203540C5" w:rsidRDefault="203540C5" w14:noSpellErr="1" w14:paraId="4FC9A936" w14:textId="0BDBB674">
            <w:r w:rsidRPr="203540C5" w:rsidR="203540C5">
              <w:rPr>
                <w:b w:val="0"/>
                <w:bCs w:val="0"/>
                <w:color w:val="1A1A1A" w:themeColor="text1" w:themeTint="FF" w:themeShade="FF"/>
                <w:sz w:val="17"/>
                <w:szCs w:val="17"/>
              </w:rPr>
              <w:t>Turn on “Confirm Parts Placement” (US$0.45) and check the 3D preview for rotation and polarity errors.</w:t>
            </w:r>
          </w:p>
        </w:tc>
      </w:tr>
      <w:tr w:rsidR="203540C5" w:rsidTr="203540C5" w14:paraId="2B1251AE">
        <w:tc>
          <w:tcPr>
            <w:tcW w:w="700" w:type="dxa"/>
            <w:tcMar/>
          </w:tcPr>
          <w:p w:rsidR="203540C5" w:rsidRDefault="203540C5" w14:noSpellErr="1" w14:paraId="240D1803" w14:textId="22F116E9">
            <w:r w:rsidRPr="203540C5" w:rsidR="203540C5">
              <w:rPr>
                <w:b w:val="1"/>
                <w:bCs w:val="1"/>
                <w:color w:val="1A1A1A" w:themeColor="text1" w:themeTint="FF" w:themeShade="FF"/>
                <w:sz w:val="17"/>
                <w:szCs w:val="17"/>
              </w:rPr>
              <w:t>R06</w:t>
            </w:r>
          </w:p>
        </w:tc>
        <w:tc>
          <w:tcPr>
            <w:tcW w:w="950" w:type="dxa"/>
            <w:tcMar/>
          </w:tcPr>
          <w:p w:rsidR="203540C5" w:rsidRDefault="203540C5" w14:noSpellErr="1" w14:paraId="7EE397AB" w14:textId="1BCEFDAD">
            <w:r w:rsidRPr="203540C5" w:rsidR="203540C5">
              <w:rPr>
                <w:b w:val="0"/>
                <w:bCs w:val="0"/>
                <w:color w:val="1A1A1A" w:themeColor="text1" w:themeTint="FF" w:themeShade="FF"/>
                <w:sz w:val="17"/>
                <w:szCs w:val="17"/>
              </w:rPr>
              <w:t>DFA</w:t>
            </w:r>
          </w:p>
        </w:tc>
        <w:tc>
          <w:tcPr>
            <w:tcW w:w="8090" w:type="dxa"/>
            <w:tcMar/>
          </w:tcPr>
          <w:p w:rsidR="203540C5" w:rsidRDefault="203540C5" w14:noSpellErr="1" w14:paraId="2D3047EA" w14:textId="14ACE471">
            <w:r w:rsidRPr="203540C5" w:rsidR="203540C5">
              <w:rPr>
                <w:b w:val="0"/>
                <w:bCs w:val="0"/>
                <w:color w:val="1A1A1A" w:themeColor="text1" w:themeTint="FF" w:themeShade="FF"/>
                <w:sz w:val="17"/>
                <w:szCs w:val="17"/>
              </w:rPr>
              <w:t>Every fitted part has an LCSC number and stock ≥ the 5-board quantity (checked in CI).</w:t>
            </w:r>
          </w:p>
        </w:tc>
      </w:tr>
      <w:tr w:rsidR="203540C5" w:rsidTr="203540C5" w14:paraId="58C62021">
        <w:tc>
          <w:tcPr>
            <w:tcW w:w="700" w:type="dxa"/>
            <w:tcMar/>
          </w:tcPr>
          <w:p w:rsidR="203540C5" w:rsidRDefault="203540C5" w14:noSpellErr="1" w14:paraId="573F018F" w14:textId="2BC244E6">
            <w:r w:rsidRPr="203540C5" w:rsidR="203540C5">
              <w:rPr>
                <w:b w:val="1"/>
                <w:bCs w:val="1"/>
                <w:color w:val="1A1A1A" w:themeColor="text1" w:themeTint="FF" w:themeShade="FF"/>
                <w:sz w:val="17"/>
                <w:szCs w:val="17"/>
              </w:rPr>
              <w:t>R07</w:t>
            </w:r>
          </w:p>
        </w:tc>
        <w:tc>
          <w:tcPr>
            <w:tcW w:w="950" w:type="dxa"/>
            <w:tcMar/>
          </w:tcPr>
          <w:p w:rsidR="203540C5" w:rsidRDefault="203540C5" w14:noSpellErr="1" w14:paraId="6ADA7B61" w14:textId="24A02BAA">
            <w:r w:rsidRPr="203540C5" w:rsidR="203540C5">
              <w:rPr>
                <w:b w:val="0"/>
                <w:bCs w:val="0"/>
                <w:color w:val="1A1A1A" w:themeColor="text1" w:themeTint="FF" w:themeShade="FF"/>
                <w:sz w:val="17"/>
                <w:szCs w:val="17"/>
              </w:rPr>
              <w:t>DFT</w:t>
            </w:r>
          </w:p>
        </w:tc>
        <w:tc>
          <w:tcPr>
            <w:tcW w:w="8090" w:type="dxa"/>
            <w:tcMar/>
          </w:tcPr>
          <w:p w:rsidR="203540C5" w:rsidRDefault="203540C5" w14:noSpellErr="1" w14:paraId="77141D3C" w14:textId="1D7E126E">
            <w:r w:rsidRPr="203540C5" w:rsidR="203540C5">
              <w:rPr>
                <w:b w:val="0"/>
                <w:bCs w:val="0"/>
                <w:color w:val="1A1A1A" w:themeColor="text1" w:themeTint="FF" w:themeShade="FF"/>
                <w:sz w:val="17"/>
                <w:szCs w:val="17"/>
              </w:rPr>
              <w:t>Test pad on every rail (5V_SYS, 3V3, 3V3A, 1V3, +4.5 V, −4.5 V) and on the clocks, I²S, EN/PG and fault nodes: 24 test pads including 4 GND.</w:t>
            </w:r>
          </w:p>
        </w:tc>
      </w:tr>
      <w:tr w:rsidR="203540C5" w:rsidTr="203540C5" w14:paraId="47D89430">
        <w:tc>
          <w:tcPr>
            <w:tcW w:w="700" w:type="dxa"/>
            <w:tcMar/>
          </w:tcPr>
          <w:p w:rsidR="203540C5" w:rsidRDefault="203540C5" w14:noSpellErr="1" w14:paraId="62F6B011" w14:textId="349372E3">
            <w:r w:rsidRPr="203540C5" w:rsidR="203540C5">
              <w:rPr>
                <w:b w:val="1"/>
                <w:bCs w:val="1"/>
                <w:color w:val="1A1A1A" w:themeColor="text1" w:themeTint="FF" w:themeShade="FF"/>
                <w:sz w:val="17"/>
                <w:szCs w:val="17"/>
              </w:rPr>
              <w:t>R08</w:t>
            </w:r>
          </w:p>
        </w:tc>
        <w:tc>
          <w:tcPr>
            <w:tcW w:w="950" w:type="dxa"/>
            <w:tcMar/>
          </w:tcPr>
          <w:p w:rsidR="203540C5" w:rsidRDefault="203540C5" w14:noSpellErr="1" w14:paraId="63129936" w14:textId="2D7159A7">
            <w:r w:rsidRPr="203540C5" w:rsidR="203540C5">
              <w:rPr>
                <w:b w:val="0"/>
                <w:bCs w:val="0"/>
                <w:color w:val="1A1A1A" w:themeColor="text1" w:themeTint="FF" w:themeShade="FF"/>
                <w:sz w:val="17"/>
                <w:szCs w:val="17"/>
              </w:rPr>
              <w:t>DFT</w:t>
            </w:r>
          </w:p>
        </w:tc>
        <w:tc>
          <w:tcPr>
            <w:tcW w:w="8090" w:type="dxa"/>
            <w:tcMar/>
          </w:tcPr>
          <w:p w:rsidR="203540C5" w:rsidRDefault="203540C5" w14:noSpellErr="1" w14:paraId="5E01009D" w14:textId="264F406B">
            <w:r w:rsidRPr="203540C5" w:rsidR="203540C5">
              <w:rPr>
                <w:b w:val="0"/>
                <w:bCs w:val="0"/>
                <w:color w:val="1A1A1A" w:themeColor="text1" w:themeTint="FF" w:themeShade="FF"/>
                <w:sz w:val="17"/>
                <w:szCs w:val="17"/>
              </w:rPr>
              <w:t>Debug pads for the MCU (WCH-LinkE 2-wire: 3V3, SWDIO, SWCLK, GND) and the CPLD (JTAG: 3V3, TCK, TMS, TDI, TDO, GND); DNF 1 × 6 I²S header (MCLK, BCLK, LRCLK, SDATA, GND, 3V3 ref) with a firmware test mode that tristates the CPLD I²S outputs, so an external 3.3 V source (QA403, via series resistors) can drive the DAC.</w:t>
            </w:r>
          </w:p>
        </w:tc>
      </w:tr>
      <w:tr w:rsidR="203540C5" w:rsidTr="203540C5" w14:paraId="56B40F03">
        <w:tc>
          <w:tcPr>
            <w:tcW w:w="700" w:type="dxa"/>
            <w:tcMar/>
          </w:tcPr>
          <w:p w:rsidR="203540C5" w:rsidRDefault="203540C5" w14:noSpellErr="1" w14:paraId="48DE3027" w14:textId="3D64A0E0">
            <w:r w:rsidRPr="203540C5" w:rsidR="203540C5">
              <w:rPr>
                <w:b w:val="1"/>
                <w:bCs w:val="1"/>
                <w:color w:val="1A1A1A" w:themeColor="text1" w:themeTint="FF" w:themeShade="FF"/>
                <w:sz w:val="17"/>
                <w:szCs w:val="17"/>
              </w:rPr>
              <w:t>R09</w:t>
            </w:r>
          </w:p>
        </w:tc>
        <w:tc>
          <w:tcPr>
            <w:tcW w:w="950" w:type="dxa"/>
            <w:tcMar/>
          </w:tcPr>
          <w:p w:rsidR="203540C5" w:rsidRDefault="203540C5" w14:noSpellErr="1" w14:paraId="4B9025BD" w14:textId="364287A4">
            <w:r w:rsidRPr="203540C5" w:rsidR="203540C5">
              <w:rPr>
                <w:b w:val="0"/>
                <w:bCs w:val="0"/>
                <w:color w:val="1A1A1A" w:themeColor="text1" w:themeTint="FF" w:themeShade="FF"/>
                <w:sz w:val="17"/>
                <w:szCs w:val="17"/>
              </w:rPr>
              <w:t>DFT</w:t>
            </w:r>
          </w:p>
        </w:tc>
        <w:tc>
          <w:tcPr>
            <w:tcW w:w="8090" w:type="dxa"/>
            <w:tcMar/>
          </w:tcPr>
          <w:p w:rsidR="203540C5" w:rsidRDefault="203540C5" w14:noSpellErr="1" w14:paraId="338A1A33" w14:textId="2F206E68">
            <w:r w:rsidRPr="203540C5" w:rsidR="203540C5">
              <w:rPr>
                <w:b w:val="0"/>
                <w:bCs w:val="0"/>
                <w:color w:val="1A1A1A" w:themeColor="text1" w:themeTint="FF" w:themeShade="FF"/>
                <w:sz w:val="17"/>
                <w:szCs w:val="17"/>
              </w:rPr>
              <w:t>Fiducials and polarity marks.</w:t>
            </w:r>
          </w:p>
        </w:tc>
      </w:tr>
      <w:tr w:rsidR="203540C5" w:rsidTr="203540C5" w14:paraId="29C23A1B">
        <w:tc>
          <w:tcPr>
            <w:tcW w:w="700" w:type="dxa"/>
            <w:tcMar/>
          </w:tcPr>
          <w:p w:rsidR="203540C5" w:rsidRDefault="203540C5" w14:noSpellErr="1" w14:paraId="62F3A474" w14:textId="4635CEDD">
            <w:r w:rsidRPr="203540C5" w:rsidR="203540C5">
              <w:rPr>
                <w:b w:val="1"/>
                <w:bCs w:val="1"/>
                <w:color w:val="1A1A1A" w:themeColor="text1" w:themeTint="FF" w:themeShade="FF"/>
                <w:sz w:val="17"/>
                <w:szCs w:val="17"/>
              </w:rPr>
              <w:t>R10</w:t>
            </w:r>
          </w:p>
        </w:tc>
        <w:tc>
          <w:tcPr>
            <w:tcW w:w="950" w:type="dxa"/>
            <w:tcMar/>
          </w:tcPr>
          <w:p w:rsidR="203540C5" w:rsidRDefault="203540C5" w14:noSpellErr="1" w14:paraId="7DB5A7F5" w14:textId="3F13B5A1">
            <w:r w:rsidRPr="203540C5" w:rsidR="203540C5">
              <w:rPr>
                <w:b w:val="0"/>
                <w:bCs w:val="0"/>
                <w:color w:val="1A1A1A" w:themeColor="text1" w:themeTint="FF" w:themeShade="FF"/>
                <w:sz w:val="17"/>
                <w:szCs w:val="17"/>
              </w:rPr>
              <w:t>DFF</w:t>
            </w:r>
          </w:p>
        </w:tc>
        <w:tc>
          <w:tcPr>
            <w:tcW w:w="8090" w:type="dxa"/>
            <w:tcMar/>
          </w:tcPr>
          <w:p w:rsidR="203540C5" w:rsidRDefault="203540C5" w14:noSpellErr="1" w14:paraId="453A2C65" w14:textId="37F19C65">
            <w:r w:rsidRPr="203540C5" w:rsidR="203540C5">
              <w:rPr>
                <w:b w:val="0"/>
                <w:bCs w:val="0"/>
                <w:color w:val="1A1A1A" w:themeColor="text1" w:themeTint="FF" w:themeShade="FF"/>
                <w:sz w:val="17"/>
                <w:szCs w:val="17"/>
              </w:rPr>
              <w:t>JLCPCB’s standard 4-layer impedance-controlled stack-up for the 90 Ω USB pair; solid ground plane; digital, charge-pump (2 MHz) and analog areas separated; the unbalanced jack sleeve gets a dedicated return with ≥ 4 vias (≤ 5.7 mΩ shared ground for −75 dB crosstalk at 32 Ω).</w:t>
            </w:r>
          </w:p>
        </w:tc>
      </w:tr>
    </w:tbl>
    <w:p w:rsidR="203540C5" w:rsidP="203540C5" w:rsidRDefault="203540C5" w14:noSpellErr="1" w14:paraId="47495E11" w14:textId="5BFCBD59">
      <w:pPr>
        <w:pStyle w:val="Heading1"/>
      </w:pPr>
      <w:r w:rsidRPr="203540C5" w:rsidR="203540C5">
        <w:rPr>
          <w:color w:val="173A5A" w:themeColor="accent6" w:themeTint="FF" w:themeShade="BF"/>
        </w:rPr>
        <w:t>8. Automation and verification plan</w:t>
      </w:r>
    </w:p>
    <w:p w:rsidR="203540C5" w:rsidRDefault="203540C5" w14:noSpellErr="1" w14:paraId="13C510AF" w14:textId="4F76E02A">
      <w:r w:rsidRPr="203540C5" w:rsidR="203540C5">
        <w:rPr>
          <w:sz w:val="20"/>
          <w:szCs w:val="20"/>
        </w:rPr>
        <w:t>Every check runs automatically with an explicit pass/fail rule.</w:t>
      </w:r>
    </w:p>
    <w:tbl>
      <w:tblPr>
        <w:tblStyle w:val="LightList-Accent1"/>
        <w:tblW w:w="0" w:type="auto"/>
        <w:tblLook w:val="04A0" w:firstRow="1" w:lastRow="0" w:firstColumn="1" w:lastColumn="0" w:noHBand="0" w:noVBand="1"/>
      </w:tblPr>
      <w:tblGrid>
        <w:gridCol w:w="2600"/>
        <w:gridCol w:w="1600"/>
        <w:gridCol w:w="5540"/>
      </w:tblGrid>
      <w:tr w:rsidR="203540C5" w:rsidTr="203540C5" w14:paraId="4D5A7594">
        <w:trPr>
          <w:trHeight w:val="300"/>
        </w:trPr>
        <w:tc>
          <w:tcPr>
            <w:tcW w:w="2600" w:type="dxa"/>
            <w:tcMar/>
          </w:tcPr>
          <w:p w:rsidR="203540C5" w:rsidRDefault="203540C5" w14:noSpellErr="1" w14:paraId="6D6C54AA" w14:textId="62586D95">
            <w:r w:rsidRPr="203540C5" w:rsidR="203540C5">
              <w:rPr>
                <w:b w:val="1"/>
                <w:bCs w:val="1"/>
                <w:color w:val="FFFFFF" w:themeColor="background1" w:themeTint="FF" w:themeShade="FF"/>
                <w:sz w:val="17"/>
                <w:szCs w:val="17"/>
              </w:rPr>
              <w:t>Check</w:t>
            </w:r>
          </w:p>
        </w:tc>
        <w:tc>
          <w:tcPr>
            <w:tcW w:w="1600" w:type="dxa"/>
            <w:tcMar/>
          </w:tcPr>
          <w:p w:rsidR="203540C5" w:rsidRDefault="203540C5" w14:noSpellErr="1" w14:paraId="2A695A41" w14:textId="5B365459">
            <w:r w:rsidRPr="203540C5" w:rsidR="203540C5">
              <w:rPr>
                <w:b w:val="1"/>
                <w:bCs w:val="1"/>
                <w:color w:val="FFFFFF" w:themeColor="background1" w:themeTint="FF" w:themeShade="FF"/>
                <w:sz w:val="17"/>
                <w:szCs w:val="17"/>
              </w:rPr>
              <w:t>Runs when</w:t>
            </w:r>
          </w:p>
        </w:tc>
        <w:tc>
          <w:tcPr>
            <w:tcW w:w="5540" w:type="dxa"/>
            <w:tcMar/>
          </w:tcPr>
          <w:p w:rsidR="203540C5" w:rsidRDefault="203540C5" w14:noSpellErr="1" w14:paraId="2DE914A4" w14:textId="54143B1D">
            <w:r w:rsidRPr="203540C5" w:rsidR="203540C5">
              <w:rPr>
                <w:b w:val="1"/>
                <w:bCs w:val="1"/>
                <w:color w:val="FFFFFF" w:themeColor="background1" w:themeTint="FF" w:themeShade="FF"/>
                <w:sz w:val="17"/>
                <w:szCs w:val="17"/>
              </w:rPr>
              <w:t>Pass/fail rule</w:t>
            </w:r>
          </w:p>
        </w:tc>
      </w:tr>
      <w:tr w:rsidR="203540C5" w:rsidTr="203540C5" w14:paraId="5B7758A3">
        <w:tc>
          <w:tcPr>
            <w:tcW w:w="2600" w:type="dxa"/>
            <w:tcMar/>
          </w:tcPr>
          <w:p w:rsidR="203540C5" w:rsidRDefault="203540C5" w14:noSpellErr="1" w14:paraId="53A62749" w14:textId="6B299B92">
            <w:r w:rsidRPr="203540C5" w:rsidR="203540C5">
              <w:rPr>
                <w:b w:val="1"/>
                <w:bCs w:val="1"/>
                <w:color w:val="1A1A1A" w:themeColor="text1" w:themeTint="FF" w:themeShade="FF"/>
                <w:sz w:val="17"/>
                <w:szCs w:val="17"/>
              </w:rPr>
              <w:t>ERC and DRC (KiCad command line)</w:t>
            </w:r>
          </w:p>
        </w:tc>
        <w:tc>
          <w:tcPr>
            <w:tcW w:w="1600" w:type="dxa"/>
            <w:tcMar/>
          </w:tcPr>
          <w:p w:rsidR="203540C5" w:rsidRDefault="203540C5" w14:noSpellErr="1" w14:paraId="2F42800C" w14:textId="64078256">
            <w:r w:rsidRPr="203540C5" w:rsidR="203540C5">
              <w:rPr>
                <w:b w:val="0"/>
                <w:bCs w:val="0"/>
                <w:color w:val="1A1A1A" w:themeColor="text1" w:themeTint="FF" w:themeShade="FF"/>
                <w:sz w:val="17"/>
                <w:szCs w:val="17"/>
              </w:rPr>
              <w:t>Every commit (GitLab CI)</w:t>
            </w:r>
          </w:p>
        </w:tc>
        <w:tc>
          <w:tcPr>
            <w:tcW w:w="5540" w:type="dxa"/>
            <w:tcMar/>
          </w:tcPr>
          <w:p w:rsidR="203540C5" w:rsidRDefault="203540C5" w14:noSpellErr="1" w14:paraId="7B3A05FA" w14:textId="5CE5691A">
            <w:r w:rsidRPr="203540C5" w:rsidR="203540C5">
              <w:rPr>
                <w:b w:val="0"/>
                <w:bCs w:val="0"/>
                <w:color w:val="1A1A1A" w:themeColor="text1" w:themeTint="FF" w:themeShade="FF"/>
                <w:sz w:val="17"/>
                <w:szCs w:val="17"/>
              </w:rPr>
              <w:t>Zero errors</w:t>
            </w:r>
          </w:p>
        </w:tc>
      </w:tr>
      <w:tr w:rsidR="203540C5" w:rsidTr="203540C5" w14:paraId="1837C0B8">
        <w:tc>
          <w:tcPr>
            <w:tcW w:w="2600" w:type="dxa"/>
            <w:tcMar/>
          </w:tcPr>
          <w:p w:rsidR="203540C5" w:rsidRDefault="203540C5" w14:noSpellErr="1" w14:paraId="3FF4923B" w14:textId="73FAC98F">
            <w:r w:rsidRPr="203540C5" w:rsidR="203540C5">
              <w:rPr>
                <w:b w:val="1"/>
                <w:bCs w:val="1"/>
                <w:color w:val="1A1A1A" w:themeColor="text1" w:themeTint="FF" w:themeShade="FF"/>
                <w:sz w:val="17"/>
                <w:szCs w:val="17"/>
              </w:rPr>
              <w:t>Manufacturing outputs: Gerbers, drill, BOM, pick-and-place, schematic PDF</w:t>
            </w:r>
          </w:p>
        </w:tc>
        <w:tc>
          <w:tcPr>
            <w:tcW w:w="1600" w:type="dxa"/>
            <w:tcMar/>
          </w:tcPr>
          <w:p w:rsidR="203540C5" w:rsidRDefault="203540C5" w14:noSpellErr="1" w14:paraId="6A576ACA" w14:textId="6CD8B053">
            <w:r w:rsidRPr="203540C5" w:rsidR="203540C5">
              <w:rPr>
                <w:b w:val="0"/>
                <w:bCs w:val="0"/>
                <w:color w:val="1A1A1A" w:themeColor="text1" w:themeTint="FF" w:themeShade="FF"/>
                <w:sz w:val="17"/>
                <w:szCs w:val="17"/>
              </w:rPr>
              <w:t>Every commit</w:t>
            </w:r>
          </w:p>
        </w:tc>
        <w:tc>
          <w:tcPr>
            <w:tcW w:w="5540" w:type="dxa"/>
            <w:tcMar/>
          </w:tcPr>
          <w:p w:rsidR="203540C5" w:rsidRDefault="203540C5" w14:noSpellErr="1" w14:paraId="52278B9A" w14:textId="65B69717">
            <w:r w:rsidRPr="203540C5" w:rsidR="203540C5">
              <w:rPr>
                <w:b w:val="0"/>
                <w:bCs w:val="0"/>
                <w:color w:val="1A1A1A" w:themeColor="text1" w:themeTint="FF" w:themeShade="FF"/>
                <w:sz w:val="17"/>
                <w:szCs w:val="17"/>
              </w:rPr>
              <w:t>Files generated</w:t>
            </w:r>
          </w:p>
        </w:tc>
      </w:tr>
      <w:tr w:rsidR="203540C5" w:rsidTr="203540C5" w14:paraId="76CB6DEF">
        <w:tc>
          <w:tcPr>
            <w:tcW w:w="2600" w:type="dxa"/>
            <w:tcMar/>
          </w:tcPr>
          <w:p w:rsidR="203540C5" w:rsidRDefault="203540C5" w14:noSpellErr="1" w14:paraId="2E9BD06C" w14:textId="7CCBF78C">
            <w:r w:rsidRPr="203540C5" w:rsidR="203540C5">
              <w:rPr>
                <w:b w:val="1"/>
                <w:bCs w:val="1"/>
                <w:color w:val="1A1A1A" w:themeColor="text1" w:themeTint="FF" w:themeShade="FF"/>
                <w:sz w:val="17"/>
                <w:szCs w:val="17"/>
              </w:rPr>
              <w:t>BOM check</w:t>
            </w:r>
          </w:p>
        </w:tc>
        <w:tc>
          <w:tcPr>
            <w:tcW w:w="1600" w:type="dxa"/>
            <w:tcMar/>
          </w:tcPr>
          <w:p w:rsidR="203540C5" w:rsidRDefault="203540C5" w14:noSpellErr="1" w14:paraId="70A0D9A5" w14:textId="75A9DE50">
            <w:r w:rsidRPr="203540C5" w:rsidR="203540C5">
              <w:rPr>
                <w:b w:val="0"/>
                <w:bCs w:val="0"/>
                <w:color w:val="1A1A1A" w:themeColor="text1" w:themeTint="FF" w:themeShade="FF"/>
                <w:sz w:val="17"/>
                <w:szCs w:val="17"/>
              </w:rPr>
              <w:t>Every commit</w:t>
            </w:r>
          </w:p>
        </w:tc>
        <w:tc>
          <w:tcPr>
            <w:tcW w:w="5540" w:type="dxa"/>
            <w:tcMar/>
          </w:tcPr>
          <w:p w:rsidR="203540C5" w:rsidRDefault="203540C5" w14:noSpellErr="1" w14:paraId="3691133C" w14:textId="6E87C514">
            <w:r w:rsidRPr="203540C5" w:rsidR="203540C5">
              <w:rPr>
                <w:b w:val="0"/>
                <w:bCs w:val="0"/>
                <w:color w:val="1A1A1A" w:themeColor="text1" w:themeTint="FF" w:themeShade="FF"/>
                <w:sz w:val="17"/>
                <w:szCs w:val="17"/>
              </w:rPr>
              <w:t>Every fitted part has an LCSC number and stock ≥ 5-board quantity; Extended part types and leadless parts counted and reported</w:t>
            </w:r>
          </w:p>
        </w:tc>
      </w:tr>
      <w:tr w:rsidR="203540C5" w:rsidTr="203540C5" w14:paraId="1D28B498">
        <w:tc>
          <w:tcPr>
            <w:tcW w:w="2600" w:type="dxa"/>
            <w:tcMar/>
          </w:tcPr>
          <w:p w:rsidR="203540C5" w:rsidRDefault="203540C5" w14:noSpellErr="1" w14:paraId="61D6D5B3" w14:textId="059D2589">
            <w:r w:rsidRPr="203540C5" w:rsidR="203540C5">
              <w:rPr>
                <w:b w:val="1"/>
                <w:bCs w:val="1"/>
                <w:color w:val="1A1A1A" w:themeColor="text1" w:themeTint="FF" w:themeShade="FF"/>
                <w:sz w:val="17"/>
                <w:szCs w:val="17"/>
              </w:rPr>
              <w:t>Cost gate</w:t>
            </w:r>
          </w:p>
        </w:tc>
        <w:tc>
          <w:tcPr>
            <w:tcW w:w="1600" w:type="dxa"/>
            <w:tcMar/>
          </w:tcPr>
          <w:p w:rsidR="203540C5" w:rsidRDefault="203540C5" w14:noSpellErr="1" w14:paraId="21C2BA54" w14:textId="7E7B0C4D">
            <w:r w:rsidRPr="203540C5" w:rsidR="203540C5">
              <w:rPr>
                <w:b w:val="0"/>
                <w:bCs w:val="0"/>
                <w:color w:val="1A1A1A" w:themeColor="text1" w:themeTint="FF" w:themeShade="FF"/>
                <w:sz w:val="17"/>
                <w:szCs w:val="17"/>
              </w:rPr>
              <w:t>Every commit</w:t>
            </w:r>
          </w:p>
        </w:tc>
        <w:tc>
          <w:tcPr>
            <w:tcW w:w="5540" w:type="dxa"/>
            <w:tcMar/>
          </w:tcPr>
          <w:p w:rsidR="203540C5" w:rsidRDefault="203540C5" w14:noSpellErr="1" w14:paraId="78288827" w14:textId="7758F311">
            <w:r w:rsidRPr="203540C5" w:rsidR="203540C5">
              <w:rPr>
                <w:b w:val="0"/>
                <w:bCs w:val="0"/>
                <w:color w:val="1A1A1A" w:themeColor="text1" w:themeTint="FF" w:themeShade="FF"/>
                <w:sz w:val="17"/>
                <w:szCs w:val="17"/>
              </w:rPr>
              <w:t>5-board run at a fixed 31.7 NTD/US$, including PCBs and Economic PCBA fees: WARN if &gt; 1,500 NTD per board (target), FAIL if &gt; 1,550 NTD per board (approved ceiling, owner decision 24 Sep 2026); currently 1,536 NTD: WARN. A 100-unit reference line (≈ 772 NTD) is reported but not gated</w:t>
            </w:r>
          </w:p>
        </w:tc>
      </w:tr>
      <w:tr w:rsidR="203540C5" w:rsidTr="203540C5" w14:paraId="71A4FD66">
        <w:tc>
          <w:tcPr>
            <w:tcW w:w="2600" w:type="dxa"/>
            <w:tcMar/>
          </w:tcPr>
          <w:p w:rsidR="203540C5" w:rsidRDefault="203540C5" w14:noSpellErr="1" w14:paraId="351FE052" w14:textId="0E6E5386">
            <w:r w:rsidRPr="203540C5" w:rsidR="203540C5">
              <w:rPr>
                <w:b w:val="1"/>
                <w:bCs w:val="1"/>
                <w:color w:val="1A1A1A" w:themeColor="text1" w:themeTint="FF" w:themeShade="FF"/>
                <w:sz w:val="17"/>
                <w:szCs w:val="17"/>
              </w:rPr>
              <w:t>Python DFF/DFA/DFT and layout rules</w:t>
            </w:r>
          </w:p>
        </w:tc>
        <w:tc>
          <w:tcPr>
            <w:tcW w:w="1600" w:type="dxa"/>
            <w:tcMar/>
          </w:tcPr>
          <w:p w:rsidR="203540C5" w:rsidRDefault="203540C5" w14:noSpellErr="1" w14:paraId="2243D074" w14:textId="074C3A4A">
            <w:r w:rsidRPr="203540C5" w:rsidR="203540C5">
              <w:rPr>
                <w:b w:val="0"/>
                <w:bCs w:val="0"/>
                <w:color w:val="1A1A1A" w:themeColor="text1" w:themeTint="FF" w:themeShade="FF"/>
                <w:sz w:val="17"/>
                <w:szCs w:val="17"/>
              </w:rPr>
              <w:t>Every commit</w:t>
            </w:r>
          </w:p>
        </w:tc>
        <w:tc>
          <w:tcPr>
            <w:tcW w:w="5540" w:type="dxa"/>
            <w:tcMar/>
          </w:tcPr>
          <w:p w:rsidR="203540C5" w:rsidRDefault="203540C5" w14:noSpellErr="1" w14:paraId="22F7D70E" w14:textId="002A210E">
            <w:r w:rsidRPr="203540C5" w:rsidR="203540C5">
              <w:rPr>
                <w:b w:val="0"/>
                <w:bCs w:val="0"/>
                <w:color w:val="1A1A1A" w:themeColor="text1" w:themeTint="FF" w:themeShade="FF"/>
                <w:sz w:val="17"/>
                <w:szCs w:val="17"/>
              </w:rPr>
              <w:t>All rules pass: analog/charge-pump separation, 90 Ω USB pair, decoupling capacitor near every IC power pin, test point on every rail, fiducials present, jack-ground rule</w:t>
            </w:r>
          </w:p>
        </w:tc>
      </w:tr>
      <w:tr w:rsidR="203540C5" w:rsidTr="203540C5" w14:paraId="7EB4601D">
        <w:tc>
          <w:tcPr>
            <w:tcW w:w="2600" w:type="dxa"/>
            <w:tcMar/>
          </w:tcPr>
          <w:p w:rsidR="203540C5" w:rsidRDefault="203540C5" w14:noSpellErr="1" w14:paraId="163C8BC4" w14:textId="173F8183">
            <w:r w:rsidRPr="203540C5" w:rsidR="203540C5">
              <w:rPr>
                <w:b w:val="1"/>
                <w:bCs w:val="1"/>
                <w:color w:val="1A1A1A" w:themeColor="text1" w:themeTint="FF" w:themeShade="FF"/>
                <w:sz w:val="17"/>
                <w:szCs w:val="17"/>
              </w:rPr>
              <w:t>AI datasheet-review agent</w:t>
            </w:r>
          </w:p>
        </w:tc>
        <w:tc>
          <w:tcPr>
            <w:tcW w:w="1600" w:type="dxa"/>
            <w:tcMar/>
          </w:tcPr>
          <w:p w:rsidR="203540C5" w:rsidRDefault="203540C5" w14:noSpellErr="1" w14:paraId="1CEF57F7" w14:textId="101D6847">
            <w:r w:rsidRPr="203540C5" w:rsidR="203540C5">
              <w:rPr>
                <w:b w:val="0"/>
                <w:bCs w:val="0"/>
                <w:color w:val="1A1A1A" w:themeColor="text1" w:themeTint="FF" w:themeShade="FF"/>
                <w:sz w:val="17"/>
                <w:szCs w:val="17"/>
              </w:rPr>
              <w:t>Every merge request</w:t>
            </w:r>
          </w:p>
        </w:tc>
        <w:tc>
          <w:tcPr>
            <w:tcW w:w="5540" w:type="dxa"/>
            <w:tcMar/>
          </w:tcPr>
          <w:p w:rsidR="203540C5" w:rsidRDefault="203540C5" w14:noSpellErr="1" w14:paraId="1D64784D" w14:textId="08FB4F0B">
            <w:r w:rsidRPr="203540C5" w:rsidR="203540C5">
              <w:rPr>
                <w:b w:val="0"/>
                <w:bCs w:val="0"/>
                <w:color w:val="1A1A1A" w:themeColor="text1" w:themeTint="FF" w:themeShade="FF"/>
                <w:sz w:val="17"/>
                <w:szCs w:val="17"/>
              </w:rPr>
              <w:t>Reads the DAC, amplifier and regulator datasheets, extracts requirements, checks the schematic and comments on the MR; seeded by the Schematic Design Notes checklist and scored on 10–20 planted errors (catch rate and false alarms)</w:t>
            </w:r>
          </w:p>
        </w:tc>
      </w:tr>
      <w:tr w:rsidR="203540C5" w:rsidTr="203540C5" w14:paraId="1A0478E1">
        <w:tc>
          <w:tcPr>
            <w:tcW w:w="2600" w:type="dxa"/>
            <w:tcMar/>
          </w:tcPr>
          <w:p w:rsidR="203540C5" w:rsidRDefault="203540C5" w14:noSpellErr="1" w14:paraId="203D897C" w14:textId="2010AF80">
            <w:r w:rsidRPr="203540C5" w:rsidR="203540C5">
              <w:rPr>
                <w:b w:val="1"/>
                <w:bCs w:val="1"/>
                <w:color w:val="1A1A1A" w:themeColor="text1" w:themeTint="FF" w:themeShade="FF"/>
                <w:sz w:val="17"/>
                <w:szCs w:val="17"/>
              </w:rPr>
              <w:t>Firmware gate</w:t>
            </w:r>
          </w:p>
        </w:tc>
        <w:tc>
          <w:tcPr>
            <w:tcW w:w="1600" w:type="dxa"/>
            <w:tcMar/>
          </w:tcPr>
          <w:p w:rsidR="203540C5" w:rsidRDefault="203540C5" w14:noSpellErr="1" w14:paraId="407EDE9F" w14:textId="18EE9644">
            <w:r w:rsidRPr="203540C5" w:rsidR="203540C5">
              <w:rPr>
                <w:b w:val="0"/>
                <w:bCs w:val="0"/>
                <w:color w:val="1A1A1A" w:themeColor="text1" w:themeTint="FF" w:themeShade="FF"/>
                <w:sz w:val="17"/>
                <w:szCs w:val="17"/>
              </w:rPr>
              <w:t>Before layout</w:t>
            </w:r>
          </w:p>
        </w:tc>
        <w:tc>
          <w:tcPr>
            <w:tcW w:w="5540" w:type="dxa"/>
            <w:tcMar/>
          </w:tcPr>
          <w:p w:rsidR="203540C5" w:rsidRDefault="203540C5" w14:noSpellErr="1" w14:paraId="630F58AF" w14:textId="11CC7D08">
            <w:r w:rsidRPr="203540C5" w:rsidR="203540C5">
              <w:rPr>
                <w:b w:val="0"/>
                <w:bCs w:val="0"/>
                <w:color w:val="1A1A1A" w:themeColor="text1" w:themeTint="FF" w:themeShade="FF"/>
                <w:sz w:val="17"/>
                <w:szCs w:val="17"/>
              </w:rPr>
              <w:t>USBAudioToI2S builds and runs unmodified on the reference pin map (CH32V307: MounRiver Studio / WCH toolchain; CPLD: AGM toolchain); freezes the pin map</w:t>
            </w:r>
          </w:p>
        </w:tc>
      </w:tr>
      <w:tr w:rsidR="203540C5" w:rsidTr="203540C5" w14:paraId="701DB363">
        <w:tc>
          <w:tcPr>
            <w:tcW w:w="2600" w:type="dxa"/>
            <w:tcMar/>
          </w:tcPr>
          <w:p w:rsidR="203540C5" w:rsidRDefault="203540C5" w14:noSpellErr="1" w14:paraId="3961326B" w14:textId="28E1DD7D">
            <w:r w:rsidRPr="203540C5" w:rsidR="203540C5">
              <w:rPr>
                <w:b w:val="1"/>
                <w:bCs w:val="1"/>
                <w:color w:val="1A1A1A" w:themeColor="text1" w:themeTint="FF" w:themeShade="FF"/>
                <w:sz w:val="17"/>
                <w:szCs w:val="17"/>
              </w:rPr>
              <w:t>Automated measurement suite (Python + QuantAsylum QA403)</w:t>
            </w:r>
          </w:p>
        </w:tc>
        <w:tc>
          <w:tcPr>
            <w:tcW w:w="1600" w:type="dxa"/>
            <w:tcMar/>
          </w:tcPr>
          <w:p w:rsidR="203540C5" w:rsidRDefault="203540C5" w14:noSpellErr="1" w14:paraId="6A278BBB" w14:textId="21BFC441">
            <w:r w:rsidRPr="203540C5" w:rsidR="203540C5">
              <w:rPr>
                <w:b w:val="0"/>
                <w:bCs w:val="0"/>
                <w:color w:val="1A1A1A" w:themeColor="text1" w:themeTint="FF" w:themeShade="FF"/>
                <w:sz w:val="17"/>
                <w:szCs w:val="17"/>
              </w:rPr>
              <w:t>Each board revision</w:t>
            </w:r>
          </w:p>
        </w:tc>
        <w:tc>
          <w:tcPr>
            <w:tcW w:w="5540" w:type="dxa"/>
            <w:tcMar/>
          </w:tcPr>
          <w:p w:rsidR="203540C5" w:rsidRDefault="203540C5" w14:noSpellErr="1" w14:paraId="445413AB" w14:textId="1A9DAB05">
            <w:r w:rsidRPr="203540C5" w:rsidR="203540C5">
              <w:rPr>
                <w:b w:val="0"/>
                <w:bCs w:val="0"/>
                <w:color w:val="1A1A1A" w:themeColor="text1" w:themeTint="FF" w:themeShade="FF"/>
                <w:sz w:val="17"/>
                <w:szCs w:val="17"/>
              </w:rPr>
              <w:t>THD+N, dynamic range, frequency response, crosstalk, output impedance, DC offset (including the idle DC at the I/V outputs vs VREF) and maximum power at 16–600 Ω on both jacks; auto-generated report compared against Section 2</w:t>
            </w:r>
          </w:p>
        </w:tc>
      </w:tr>
      <w:tr w:rsidR="203540C5" w:rsidTr="203540C5" w14:paraId="603C79D8">
        <w:tc>
          <w:tcPr>
            <w:tcW w:w="2600" w:type="dxa"/>
            <w:tcMar/>
          </w:tcPr>
          <w:p w:rsidR="203540C5" w:rsidRDefault="203540C5" w14:noSpellErr="1" w14:paraId="6A3F06BB" w14:textId="31B30B7A">
            <w:r w:rsidRPr="203540C5" w:rsidR="203540C5">
              <w:rPr>
                <w:b w:val="1"/>
                <w:bCs w:val="1"/>
                <w:color w:val="1A1A1A" w:themeColor="text1" w:themeTint="FF" w:themeShade="FF"/>
                <w:sz w:val="17"/>
                <w:szCs w:val="17"/>
              </w:rPr>
              <w:t>Automated THD-compensation tuning loop</w:t>
            </w:r>
          </w:p>
        </w:tc>
        <w:tc>
          <w:tcPr>
            <w:tcW w:w="1600" w:type="dxa"/>
            <w:tcMar/>
          </w:tcPr>
          <w:p w:rsidR="203540C5" w:rsidRDefault="203540C5" w14:noSpellErr="1" w14:paraId="2986BAC6" w14:textId="2A90F23E">
            <w:r w:rsidRPr="203540C5" w:rsidR="203540C5">
              <w:rPr>
                <w:b w:val="0"/>
                <w:bCs w:val="0"/>
                <w:color w:val="1A1A1A" w:themeColor="text1" w:themeTint="FF" w:themeShade="FF"/>
                <w:sz w:val="17"/>
                <w:szCs w:val="17"/>
              </w:rPr>
              <w:t>Each board revision</w:t>
            </w:r>
          </w:p>
        </w:tc>
        <w:tc>
          <w:tcPr>
            <w:tcW w:w="5540" w:type="dxa"/>
            <w:tcMar/>
          </w:tcPr>
          <w:p w:rsidR="203540C5" w:rsidRDefault="203540C5" w14:noSpellErr="1" w14:paraId="51CB7817" w14:textId="236ED902">
            <w:r w:rsidRPr="203540C5" w:rsidR="203540C5">
              <w:rPr>
                <w:b w:val="0"/>
                <w:bCs w:val="0"/>
                <w:color w:val="1A1A1A" w:themeColor="text1" w:themeTint="FF" w:themeShade="FF"/>
                <w:sz w:val="17"/>
                <w:szCs w:val="17"/>
              </w:rPr>
              <w:t>Python sweeps the ES9018K2M THD-compensation registers 22–25 (2nd/3rd harmonic) while reading THD+N on the QA403; reports the best coefficients for the optional firmware setting</w:t>
            </w:r>
          </w:p>
        </w:tc>
      </w:tr>
    </w:tbl>
    <w:p w:rsidR="203540C5" w:rsidP="203540C5" w:rsidRDefault="203540C5" w14:noSpellErr="1" w14:paraId="3ADBA4F0" w14:textId="5A5C8383">
      <w:pPr>
        <w:pStyle w:val="Heading1"/>
      </w:pPr>
      <w:r w:rsidRPr="203540C5" w:rsidR="203540C5">
        <w:rPr>
          <w:color w:val="173A5A" w:themeColor="accent6" w:themeTint="FF" w:themeShade="BF"/>
        </w:rPr>
        <w:t>9. Risks and open decisions</w:t>
      </w:r>
    </w:p>
    <w:p w:rsidR="203540C5" w:rsidP="203540C5" w:rsidRDefault="203540C5" w14:noSpellErr="1" w14:paraId="2B33AC8E" w14:textId="5283100F">
      <w:pPr>
        <w:pStyle w:val="Heading2"/>
      </w:pPr>
      <w:r w:rsidRPr="203540C5" w:rsidR="203540C5">
        <w:rPr>
          <w:color w:val="1F4E79" w:themeColor="accent6" w:themeTint="FF" w:themeShade="FF"/>
        </w:rPr>
        <w:t>9.1 Risks</w:t>
      </w:r>
    </w:p>
    <w:tbl>
      <w:tblPr>
        <w:tblStyle w:val="LightList-Accent1"/>
        <w:tblW w:w="0" w:type="auto"/>
        <w:tblLook w:val="04A0" w:firstRow="1" w:lastRow="0" w:firstColumn="1" w:lastColumn="0" w:noHBand="0" w:noVBand="1"/>
      </w:tblPr>
      <w:tblGrid>
        <w:gridCol w:w="3150"/>
        <w:gridCol w:w="1650"/>
        <w:gridCol w:w="4940"/>
      </w:tblGrid>
      <w:tr w:rsidR="203540C5" w:rsidTr="203540C5" w14:paraId="276ACD89">
        <w:trPr>
          <w:trHeight w:val="300"/>
        </w:trPr>
        <w:tc>
          <w:tcPr>
            <w:tcW w:w="3150" w:type="dxa"/>
            <w:tcMar/>
          </w:tcPr>
          <w:p w:rsidR="203540C5" w:rsidRDefault="203540C5" w14:noSpellErr="1" w14:paraId="3E8FA3CD" w14:textId="29A1BC85">
            <w:r w:rsidRPr="203540C5" w:rsidR="203540C5">
              <w:rPr>
                <w:b w:val="1"/>
                <w:bCs w:val="1"/>
                <w:color w:val="FFFFFF" w:themeColor="background1" w:themeTint="FF" w:themeShade="FF"/>
                <w:sz w:val="17"/>
                <w:szCs w:val="17"/>
              </w:rPr>
              <w:t>Risk</w:t>
            </w:r>
          </w:p>
        </w:tc>
        <w:tc>
          <w:tcPr>
            <w:tcW w:w="1650" w:type="dxa"/>
            <w:tcMar/>
          </w:tcPr>
          <w:p w:rsidR="203540C5" w:rsidRDefault="203540C5" w14:noSpellErr="1" w14:paraId="13D56831" w14:textId="227FA349">
            <w:r w:rsidRPr="203540C5" w:rsidR="203540C5">
              <w:rPr>
                <w:b w:val="1"/>
                <w:bCs w:val="1"/>
                <w:color w:val="FFFFFF" w:themeColor="background1" w:themeTint="FF" w:themeShade="FF"/>
                <w:sz w:val="17"/>
                <w:szCs w:val="17"/>
              </w:rPr>
              <w:t>Impact</w:t>
            </w:r>
          </w:p>
        </w:tc>
        <w:tc>
          <w:tcPr>
            <w:tcW w:w="4940" w:type="dxa"/>
            <w:tcMar/>
          </w:tcPr>
          <w:p w:rsidR="203540C5" w:rsidRDefault="203540C5" w14:noSpellErr="1" w14:paraId="504F740C" w14:textId="1B5D8A0D">
            <w:r w:rsidRPr="203540C5" w:rsidR="203540C5">
              <w:rPr>
                <w:b w:val="1"/>
                <w:bCs w:val="1"/>
                <w:color w:val="FFFFFF" w:themeColor="background1" w:themeTint="FF" w:themeShade="FF"/>
                <w:sz w:val="17"/>
                <w:szCs w:val="17"/>
              </w:rPr>
              <w:t>Mitigation</w:t>
            </w:r>
          </w:p>
        </w:tc>
      </w:tr>
      <w:tr w:rsidR="203540C5" w:rsidTr="203540C5" w14:paraId="7AA3A7C9">
        <w:tc>
          <w:tcPr>
            <w:tcW w:w="3150" w:type="dxa"/>
            <w:tcMar/>
          </w:tcPr>
          <w:p w:rsidR="203540C5" w:rsidRDefault="203540C5" w14:noSpellErr="1" w14:paraId="66BB53D2" w14:textId="3272EA82">
            <w:r w:rsidRPr="203540C5" w:rsidR="203540C5">
              <w:rPr>
                <w:b w:val="1"/>
                <w:bCs w:val="1"/>
                <w:color w:val="1A1A1A" w:themeColor="text1" w:themeTint="FF" w:themeShade="FF"/>
                <w:sz w:val="17"/>
                <w:szCs w:val="17"/>
              </w:rPr>
              <w:t>Firmware from a small open-source project (one contributor, one release): top risk</w:t>
            </w:r>
          </w:p>
        </w:tc>
        <w:tc>
          <w:tcPr>
            <w:tcW w:w="1650" w:type="dxa"/>
            <w:tcMar/>
          </w:tcPr>
          <w:p w:rsidR="203540C5" w:rsidRDefault="203540C5" w14:noSpellErr="1" w14:paraId="6809CB3B" w14:textId="2B50D146">
            <w:r w:rsidRPr="203540C5" w:rsidR="203540C5">
              <w:rPr>
                <w:b w:val="0"/>
                <w:bCs w:val="0"/>
                <w:color w:val="1A1A1A" w:themeColor="text1" w:themeTint="FF" w:themeShade="FF"/>
                <w:sz w:val="17"/>
                <w:szCs w:val="17"/>
              </w:rPr>
              <w:t>No working USB audio; schedule</w:t>
            </w:r>
          </w:p>
        </w:tc>
        <w:tc>
          <w:tcPr>
            <w:tcW w:w="4940" w:type="dxa"/>
            <w:tcMar/>
          </w:tcPr>
          <w:p w:rsidR="203540C5" w:rsidRDefault="203540C5" w14:noSpellErr="1" w14:paraId="3065ACFF" w14:textId="242EB80A">
            <w:r w:rsidRPr="203540C5" w:rsidR="203540C5">
              <w:rPr>
                <w:b w:val="0"/>
                <w:bCs w:val="0"/>
                <w:color w:val="1A1A1A" w:themeColor="text1" w:themeTint="FF" w:themeShade="FF"/>
                <w:sz w:val="17"/>
                <w:szCs w:val="17"/>
              </w:rPr>
              <w:t>Build USBAudioToI2S before layout (gate); keep the reference pin map; fallback is an XMOS-based v2 (budget permitting)</w:t>
            </w:r>
          </w:p>
        </w:tc>
      </w:tr>
      <w:tr w:rsidR="203540C5" w:rsidTr="203540C5" w14:paraId="1F76452F">
        <w:tc>
          <w:tcPr>
            <w:tcW w:w="3150" w:type="dxa"/>
            <w:tcMar/>
          </w:tcPr>
          <w:p w:rsidR="203540C5" w:rsidRDefault="203540C5" w14:noSpellErr="1" w14:paraId="6E4454DA" w14:textId="3B44187F">
            <w:r w:rsidRPr="203540C5" w:rsidR="203540C5">
              <w:rPr>
                <w:b w:val="1"/>
                <w:bCs w:val="1"/>
                <w:color w:val="1A1A1A" w:themeColor="text1" w:themeTint="FF" w:themeShade="FF"/>
                <w:sz w:val="17"/>
                <w:szCs w:val="17"/>
              </w:rPr>
              <w:t>OPA1678 stability with the DAC pin capacitance at the I/V inverting input</w:t>
            </w:r>
          </w:p>
        </w:tc>
        <w:tc>
          <w:tcPr>
            <w:tcW w:w="1650" w:type="dxa"/>
            <w:tcMar/>
          </w:tcPr>
          <w:p w:rsidR="203540C5" w:rsidRDefault="203540C5" w14:noSpellErr="1" w14:paraId="23B2788E" w14:textId="3421FF43">
            <w:r w:rsidRPr="203540C5" w:rsidR="203540C5">
              <w:rPr>
                <w:b w:val="0"/>
                <w:bCs w:val="0"/>
                <w:color w:val="1A1A1A" w:themeColor="text1" w:themeTint="FF" w:themeShade="FF"/>
                <w:sz w:val="17"/>
                <w:szCs w:val="17"/>
              </w:rPr>
              <w:t>Oscillation or peaking; distortion</w:t>
            </w:r>
          </w:p>
        </w:tc>
        <w:tc>
          <w:tcPr>
            <w:tcW w:w="4940" w:type="dxa"/>
            <w:tcMar/>
          </w:tcPr>
          <w:p w:rsidR="203540C5" w:rsidRDefault="203540C5" w14:noSpellErr="1" w14:paraId="4A03CB4E" w14:textId="2CFFE607">
            <w:r w:rsidRPr="203540C5" w:rsidR="203540C5">
              <w:rPr>
                <w:b w:val="0"/>
                <w:bCs w:val="0"/>
                <w:color w:val="1A1A1A" w:themeColor="text1" w:themeTint="FF" w:themeShade="FF"/>
                <w:sz w:val="17"/>
                <w:szCs w:val="17"/>
              </w:rPr>
              <w:t>SPICE the I/V stage (10 Ω + 1.5 nF feedback network, ≈ 141 kHz) with the DAC pin capacitance before layout; check on the bench</w:t>
            </w:r>
          </w:p>
        </w:tc>
      </w:tr>
      <w:tr w:rsidR="203540C5" w:rsidTr="203540C5" w14:paraId="59BDACDE">
        <w:tc>
          <w:tcPr>
            <w:tcW w:w="3150" w:type="dxa"/>
            <w:tcMar/>
          </w:tcPr>
          <w:p w:rsidR="203540C5" w:rsidRDefault="203540C5" w14:noSpellErr="1" w14:paraId="1B096E8F" w14:textId="4415467C">
            <w:r w:rsidRPr="203540C5" w:rsidR="203540C5">
              <w:rPr>
                <w:b w:val="1"/>
                <w:bCs w:val="1"/>
                <w:color w:val="1A1A1A" w:themeColor="text1" w:themeTint="FF" w:themeShade="FF"/>
                <w:sz w:val="17"/>
                <w:szCs w:val="17"/>
              </w:rPr>
              <w:t>DAC zero-current point: VREF (1.706 V) must sit at the DAC’s zero-DC-current point (≈ 1.70 V)</w:t>
            </w:r>
          </w:p>
        </w:tc>
        <w:tc>
          <w:tcPr>
            <w:tcW w:w="1650" w:type="dxa"/>
            <w:tcMar/>
          </w:tcPr>
          <w:p w:rsidR="203540C5" w:rsidRDefault="203540C5" w14:noSpellErr="1" w14:paraId="4C3268AC" w14:textId="3CF32D40">
            <w:r w:rsidRPr="203540C5" w:rsidR="203540C5">
              <w:rPr>
                <w:b w:val="0"/>
                <w:bCs w:val="0"/>
                <w:color w:val="1A1A1A" w:themeColor="text1" w:themeTint="FF" w:themeShade="FF"/>
                <w:sz w:val="17"/>
                <w:szCs w:val="17"/>
              </w:rPr>
              <w:t>DC at the I/V outputs; headroom and offset</w:t>
            </w:r>
          </w:p>
        </w:tc>
        <w:tc>
          <w:tcPr>
            <w:tcW w:w="4940" w:type="dxa"/>
            <w:tcMar/>
          </w:tcPr>
          <w:p w:rsidR="203540C5" w:rsidRDefault="203540C5" w14:noSpellErr="1" w14:paraId="47CE37E8" w14:textId="35D11404">
            <w:r w:rsidRPr="203540C5" w:rsidR="203540C5">
              <w:rPr>
                <w:b w:val="0"/>
                <w:bCs w:val="0"/>
                <w:color w:val="1A1A1A" w:themeColor="text1" w:themeTint="FF" w:themeShade="FF"/>
                <w:sz w:val="17"/>
                <w:szCs w:val="17"/>
              </w:rPr>
              <w:t>At bring-up, measure the idle DC at the I/V outputs (should be ≈ VREF); VREF errors are common mode and removed by the leg difference amplifiers</w:t>
            </w:r>
          </w:p>
        </w:tc>
      </w:tr>
      <w:tr w:rsidR="203540C5" w:rsidTr="203540C5" w14:paraId="3E53FB6D">
        <w:tc>
          <w:tcPr>
            <w:tcW w:w="3150" w:type="dxa"/>
            <w:tcMar/>
          </w:tcPr>
          <w:p w:rsidR="203540C5" w:rsidRDefault="203540C5" w14:noSpellErr="1" w14:paraId="41581FA7" w14:textId="4CE67479">
            <w:r w:rsidRPr="203540C5" w:rsidR="203540C5">
              <w:rPr>
                <w:b w:val="1"/>
                <w:bCs w:val="1"/>
                <w:color w:val="1A1A1A" w:themeColor="text1" w:themeTint="FF" w:themeShade="FF"/>
                <w:sz w:val="17"/>
                <w:szCs w:val="17"/>
              </w:rPr>
              <w:t>Balanced DC offset close to its limit: worst case ≤ 14.7 mV vs ±15 mV (unbalanced ≤ 7.4 mV vs ±10 mV); DAC pin-to-pin offset mismatch assumed ≤ 1 mV</w:t>
            </w:r>
          </w:p>
        </w:tc>
        <w:tc>
          <w:tcPr>
            <w:tcW w:w="1650" w:type="dxa"/>
            <w:tcMar/>
          </w:tcPr>
          <w:p w:rsidR="203540C5" w:rsidRDefault="203540C5" w14:noSpellErr="1" w14:paraId="73672F3D" w14:textId="45C45B3D">
            <w:r w:rsidRPr="203540C5" w:rsidR="203540C5">
              <w:rPr>
                <w:b w:val="0"/>
                <w:bCs w:val="0"/>
                <w:color w:val="1A1A1A" w:themeColor="text1" w:themeTint="FF" w:themeShade="FF"/>
                <w:sz w:val="17"/>
                <w:szCs w:val="17"/>
              </w:rPr>
              <w:t>Output DC offset</w:t>
            </w:r>
          </w:p>
        </w:tc>
        <w:tc>
          <w:tcPr>
            <w:tcW w:w="4940" w:type="dxa"/>
            <w:tcMar/>
          </w:tcPr>
          <w:p w:rsidR="203540C5" w:rsidRDefault="203540C5" w14:noSpellErr="1" w14:paraId="4FDF7FB6" w14:textId="3EA24201">
            <w:r w:rsidRPr="203540C5" w:rsidR="203540C5">
              <w:rPr>
                <w:b w:val="0"/>
                <w:bCs w:val="0"/>
                <w:color w:val="1A1A1A" w:themeColor="text1" w:themeTint="FF" w:themeShade="FF"/>
                <w:sz w:val="17"/>
                <w:szCs w:val="17"/>
              </w:rPr>
              <w:t>Measure at the jack on every board; the largest term is common-mode leakage through the 0.1 % resistors (1.70 V × 0.20 % = 3.4 mV)</w:t>
            </w:r>
          </w:p>
        </w:tc>
      </w:tr>
      <w:tr w:rsidR="203540C5" w:rsidTr="203540C5" w14:paraId="25226DD0">
        <w:tc>
          <w:tcPr>
            <w:tcW w:w="3150" w:type="dxa"/>
            <w:tcMar/>
          </w:tcPr>
          <w:p w:rsidR="203540C5" w:rsidRDefault="203540C5" w14:noSpellErr="1" w14:paraId="3896C5AC" w14:textId="55B7A276">
            <w:r w:rsidRPr="203540C5" w:rsidR="203540C5">
              <w:rPr>
                <w:b w:val="1"/>
                <w:bCs w:val="1"/>
                <w:color w:val="1A1A1A" w:themeColor="text1" w:themeTint="FF" w:themeShade="FF"/>
                <w:sz w:val="17"/>
                <w:szCs w:val="17"/>
              </w:rPr>
              <w:t>The datasheet says an external DVDD should be shut down in standby; the AMS1117-ADJ has no enable</w:t>
            </w:r>
          </w:p>
        </w:tc>
        <w:tc>
          <w:tcPr>
            <w:tcW w:w="1650" w:type="dxa"/>
            <w:tcMar/>
          </w:tcPr>
          <w:p w:rsidR="203540C5" w:rsidRDefault="203540C5" w14:noSpellErr="1" w14:paraId="71EF1040" w14:textId="4E95893A">
            <w:r w:rsidRPr="203540C5" w:rsidR="203540C5">
              <w:rPr>
                <w:b w:val="0"/>
                <w:bCs w:val="0"/>
                <w:color w:val="1A1A1A" w:themeColor="text1" w:themeTint="FF" w:themeShade="FF"/>
                <w:sz w:val="17"/>
                <w:szCs w:val="17"/>
              </w:rPr>
              <w:t>DAC standby behaviour</w:t>
            </w:r>
          </w:p>
        </w:tc>
        <w:tc>
          <w:tcPr>
            <w:tcW w:w="4940" w:type="dxa"/>
            <w:tcMar/>
          </w:tcPr>
          <w:p w:rsidR="203540C5" w:rsidRDefault="203540C5" w14:noSpellErr="1" w14:paraId="7112133F" w14:textId="47736FFE">
            <w:r w:rsidRPr="203540C5" w:rsidR="203540C5">
              <w:rPr>
                <w:b w:val="0"/>
                <w:bCs w:val="0"/>
                <w:color w:val="1A1A1A" w:themeColor="text1" w:themeTint="FF" w:themeShade="FF"/>
                <w:sz w:val="17"/>
                <w:szCs w:val="17"/>
              </w:rPr>
              <w:t>Confirm the behaviour, or fit an enable-capable LDO</w:t>
            </w:r>
          </w:p>
        </w:tc>
      </w:tr>
      <w:tr w:rsidR="203540C5" w:rsidTr="203540C5" w14:paraId="6F107CCA">
        <w:tc>
          <w:tcPr>
            <w:tcW w:w="3150" w:type="dxa"/>
            <w:tcMar/>
          </w:tcPr>
          <w:p w:rsidR="203540C5" w:rsidRDefault="203540C5" w14:noSpellErr="1" w14:paraId="2AB8FF8F" w14:textId="5E88D073">
            <w:r w:rsidRPr="203540C5" w:rsidR="203540C5">
              <w:rPr>
                <w:b w:val="1"/>
                <w:bCs w:val="1"/>
                <w:color w:val="1A1A1A" w:themeColor="text1" w:themeTint="FF" w:themeShade="FF"/>
                <w:sz w:val="17"/>
                <w:szCs w:val="17"/>
              </w:rPr>
              <w:t>USB current 0.49 A worst case (estimate) vs the 0.5 A limit</w:t>
            </w:r>
          </w:p>
        </w:tc>
        <w:tc>
          <w:tcPr>
            <w:tcW w:w="1650" w:type="dxa"/>
            <w:tcMar/>
          </w:tcPr>
          <w:p w:rsidR="203540C5" w:rsidRDefault="203540C5" w14:noSpellErr="1" w14:paraId="7469D8B2" w14:textId="5766B737">
            <w:r w:rsidRPr="203540C5" w:rsidR="203540C5">
              <w:rPr>
                <w:b w:val="0"/>
                <w:bCs w:val="0"/>
                <w:color w:val="1A1A1A" w:themeColor="text1" w:themeTint="FF" w:themeShade="FF"/>
                <w:sz w:val="17"/>
                <w:szCs w:val="17"/>
              </w:rPr>
              <w:t>USB 2.0 power budget</w:t>
            </w:r>
          </w:p>
        </w:tc>
        <w:tc>
          <w:tcPr>
            <w:tcW w:w="4940" w:type="dxa"/>
            <w:tcMar/>
          </w:tcPr>
          <w:p w:rsidR="203540C5" w:rsidRDefault="203540C5" w14:noSpellErr="1" w14:paraId="34C90B86" w14:textId="50449DFB">
            <w:r w:rsidRPr="203540C5" w:rsidR="203540C5">
              <w:rPr>
                <w:b w:val="0"/>
                <w:bCs w:val="0"/>
                <w:color w:val="1A1A1A" w:themeColor="text1" w:themeTint="FF" w:themeShade="FF"/>
                <w:sz w:val="17"/>
                <w:szCs w:val="17"/>
              </w:rPr>
              <w:t>Measure at bring-up; fallback: read the Type-C current advertisement on CC</w:t>
            </w:r>
          </w:p>
        </w:tc>
      </w:tr>
      <w:tr w:rsidR="203540C5" w:rsidTr="203540C5" w14:paraId="567B809F">
        <w:tc>
          <w:tcPr>
            <w:tcW w:w="3150" w:type="dxa"/>
            <w:tcMar/>
          </w:tcPr>
          <w:p w:rsidR="203540C5" w:rsidRDefault="203540C5" w14:noSpellErr="1" w14:paraId="72AF1438" w14:textId="6759FE70">
            <w:r w:rsidRPr="203540C5" w:rsidR="203540C5">
              <w:rPr>
                <w:b w:val="1"/>
                <w:bCs w:val="1"/>
                <w:color w:val="1A1A1A" w:themeColor="text1" w:themeTint="FF" w:themeShade="FF"/>
                <w:sz w:val="17"/>
                <w:szCs w:val="17"/>
              </w:rPr>
              <w:t>CH32V307 HSE frequency and USB High-Speed layout</w:t>
            </w:r>
          </w:p>
        </w:tc>
        <w:tc>
          <w:tcPr>
            <w:tcW w:w="1650" w:type="dxa"/>
            <w:tcMar/>
          </w:tcPr>
          <w:p w:rsidR="203540C5" w:rsidRDefault="203540C5" w14:noSpellErr="1" w14:paraId="5E0097A5" w14:textId="6037E534">
            <w:r w:rsidRPr="203540C5" w:rsidR="203540C5">
              <w:rPr>
                <w:b w:val="0"/>
                <w:bCs w:val="0"/>
                <w:color w:val="1A1A1A" w:themeColor="text1" w:themeTint="FF" w:themeShade="FF"/>
                <w:sz w:val="17"/>
                <w:szCs w:val="17"/>
              </w:rPr>
              <w:t>USB enumeration</w:t>
            </w:r>
          </w:p>
        </w:tc>
        <w:tc>
          <w:tcPr>
            <w:tcW w:w="4940" w:type="dxa"/>
            <w:tcMar/>
          </w:tcPr>
          <w:p w:rsidR="203540C5" w:rsidRDefault="203540C5" w14:noSpellErr="1" w14:paraId="486A1898" w14:textId="5915CBF8">
            <w:r w:rsidRPr="203540C5" w:rsidR="203540C5">
              <w:rPr>
                <w:b w:val="0"/>
                <w:bCs w:val="0"/>
                <w:color w:val="1A1A1A" w:themeColor="text1" w:themeTint="FF" w:themeShade="FF"/>
                <w:sz w:val="17"/>
                <w:szCs w:val="17"/>
              </w:rPr>
              <w:t>Follow the WCH reference schematic and layout; 90 Ω pair</w:t>
            </w:r>
          </w:p>
        </w:tc>
      </w:tr>
      <w:tr w:rsidR="203540C5" w:rsidTr="203540C5" w14:paraId="7D313CCD">
        <w:tc>
          <w:tcPr>
            <w:tcW w:w="3150" w:type="dxa"/>
            <w:tcMar/>
          </w:tcPr>
          <w:p w:rsidR="203540C5" w:rsidRDefault="203540C5" w14:noSpellErr="1" w14:paraId="42404979" w14:textId="702B2C6D">
            <w:r w:rsidRPr="203540C5" w:rsidR="203540C5">
              <w:rPr>
                <w:b w:val="1"/>
                <w:bCs w:val="1"/>
                <w:color w:val="1A1A1A" w:themeColor="text1" w:themeTint="FF" w:themeShade="FF"/>
                <w:sz w:val="17"/>
                <w:szCs w:val="17"/>
              </w:rPr>
              <w:t>Oscillator LCSC part numbers not yet assigned (3225, 3.3 V, 22.5792 / 24.576 MHz); whether JLCPCB X-rays oscillators</w:t>
            </w:r>
          </w:p>
        </w:tc>
        <w:tc>
          <w:tcPr>
            <w:tcW w:w="1650" w:type="dxa"/>
            <w:tcMar/>
          </w:tcPr>
          <w:p w:rsidR="203540C5" w:rsidRDefault="203540C5" w14:noSpellErr="1" w14:paraId="1580A49E" w14:textId="69091331">
            <w:r w:rsidRPr="203540C5" w:rsidR="203540C5">
              <w:rPr>
                <w:b w:val="0"/>
                <w:bCs w:val="0"/>
                <w:color w:val="1A1A1A" w:themeColor="text1" w:themeTint="FF" w:themeShade="FF"/>
                <w:sz w:val="17"/>
                <w:szCs w:val="17"/>
              </w:rPr>
              <w:t>Cost and sourcing</w:t>
            </w:r>
          </w:p>
        </w:tc>
        <w:tc>
          <w:tcPr>
            <w:tcW w:w="4940" w:type="dxa"/>
            <w:tcMar/>
          </w:tcPr>
          <w:p w:rsidR="203540C5" w:rsidRDefault="203540C5" w14:noSpellErr="1" w14:paraId="2DF2F944" w14:textId="61E6F9F5">
            <w:r w:rsidRPr="203540C5" w:rsidR="203540C5">
              <w:rPr>
                <w:b w:val="0"/>
                <w:bCs w:val="0"/>
                <w:color w:val="1A1A1A" w:themeColor="text1" w:themeTint="FF" w:themeShade="FF"/>
                <w:sz w:val="17"/>
                <w:szCs w:val="17"/>
              </w:rPr>
              <w:t>Assign before ordering; −52 NTD per board if they are not X-rayed</w:t>
            </w:r>
          </w:p>
        </w:tc>
      </w:tr>
      <w:tr w:rsidR="203540C5" w:rsidTr="203540C5" w14:paraId="107EB4A3">
        <w:tc>
          <w:tcPr>
            <w:tcW w:w="3150" w:type="dxa"/>
            <w:tcMar/>
          </w:tcPr>
          <w:p w:rsidR="203540C5" w:rsidRDefault="203540C5" w14:noSpellErr="1" w14:paraId="4412FC64" w14:textId="78FC5A6A">
            <w:r w:rsidRPr="203540C5" w:rsidR="203540C5">
              <w:rPr>
                <w:b w:val="1"/>
                <w:bCs w:val="1"/>
                <w:color w:val="1A1A1A" w:themeColor="text1" w:themeTint="FF" w:themeShade="FF"/>
                <w:sz w:val="17"/>
                <w:szCs w:val="17"/>
              </w:rPr>
              <w:t>“Basic (likely)” parts (ME6211C33, AMS1117-ADJ, LM393, GZ1608D601TF, 8 MHz crystal) not yet confirmed in the JLCPCB library</w:t>
            </w:r>
          </w:p>
        </w:tc>
        <w:tc>
          <w:tcPr>
            <w:tcW w:w="1650" w:type="dxa"/>
            <w:tcMar/>
          </w:tcPr>
          <w:p w:rsidR="203540C5" w:rsidRDefault="203540C5" w14:noSpellErr="1" w14:paraId="77B45B2B" w14:textId="71DA412E">
            <w:r w:rsidRPr="203540C5" w:rsidR="203540C5">
              <w:rPr>
                <w:b w:val="0"/>
                <w:bCs w:val="0"/>
                <w:color w:val="1A1A1A" w:themeColor="text1" w:themeTint="FF" w:themeShade="FF"/>
                <w:sz w:val="17"/>
                <w:szCs w:val="17"/>
              </w:rPr>
              <w:t>US$3.07 per part type if Extended</w:t>
            </w:r>
          </w:p>
        </w:tc>
        <w:tc>
          <w:tcPr>
            <w:tcW w:w="4940" w:type="dxa"/>
            <w:tcMar/>
          </w:tcPr>
          <w:p w:rsidR="203540C5" w:rsidRDefault="203540C5" w14:noSpellErr="1" w14:paraId="7A9081A7" w14:textId="6AB827F2">
            <w:r w:rsidRPr="203540C5" w:rsidR="203540C5">
              <w:rPr>
                <w:b w:val="0"/>
                <w:bCs w:val="0"/>
                <w:color w:val="1A1A1A" w:themeColor="text1" w:themeTint="FF" w:themeShade="FF"/>
                <w:sz w:val="17"/>
                <w:szCs w:val="17"/>
              </w:rPr>
              <w:t>Confirm in the JLCPCB library before ordering</w:t>
            </w:r>
          </w:p>
        </w:tc>
      </w:tr>
      <w:tr w:rsidR="203540C5" w:rsidTr="203540C5" w14:paraId="63921CC3">
        <w:tc>
          <w:tcPr>
            <w:tcW w:w="3150" w:type="dxa"/>
            <w:tcMar/>
          </w:tcPr>
          <w:p w:rsidR="203540C5" w:rsidRDefault="203540C5" w14:noSpellErr="1" w14:paraId="5FCE02F9" w14:textId="01CD8867">
            <w:r w:rsidRPr="203540C5" w:rsidR="203540C5">
              <w:rPr>
                <w:b w:val="1"/>
                <w:bCs w:val="1"/>
                <w:color w:val="1A1A1A" w:themeColor="text1" w:themeTint="FF" w:themeShade="FF"/>
                <w:sz w:val="17"/>
                <w:szCs w:val="17"/>
              </w:rPr>
              <w:t>OPA1622 swing at 100 mA on ±4.5 V (Fig. 38/39)</w:t>
            </w:r>
          </w:p>
        </w:tc>
        <w:tc>
          <w:tcPr>
            <w:tcW w:w="1650" w:type="dxa"/>
            <w:tcMar/>
          </w:tcPr>
          <w:p w:rsidR="203540C5" w:rsidRDefault="203540C5" w14:noSpellErr="1" w14:paraId="5DCB49F3" w14:textId="7AAB6F2B">
            <w:r w:rsidRPr="203540C5" w:rsidR="203540C5">
              <w:rPr>
                <w:b w:val="0"/>
                <w:bCs w:val="0"/>
                <w:color w:val="1A1A1A" w:themeColor="text1" w:themeTint="FF" w:themeShade="FF"/>
                <w:sz w:val="17"/>
                <w:szCs w:val="17"/>
              </w:rPr>
              <w:t>Headroom (≈ 1.3 dB estimated)</w:t>
            </w:r>
          </w:p>
        </w:tc>
        <w:tc>
          <w:tcPr>
            <w:tcW w:w="4940" w:type="dxa"/>
            <w:tcMar/>
          </w:tcPr>
          <w:p w:rsidR="203540C5" w:rsidRDefault="203540C5" w14:noSpellErr="1" w14:paraId="7E0A6355" w14:textId="738955EF">
            <w:r w:rsidRPr="203540C5" w:rsidR="203540C5">
              <w:rPr>
                <w:b w:val="0"/>
                <w:bCs w:val="0"/>
                <w:color w:val="1A1A1A" w:themeColor="text1" w:themeTint="FF" w:themeShade="FF"/>
                <w:sz w:val="17"/>
                <w:szCs w:val="17"/>
              </w:rPr>
              <w:t>Verify on the datasheet curves and on the bench</w:t>
            </w:r>
          </w:p>
        </w:tc>
      </w:tr>
      <w:tr w:rsidR="203540C5" w:rsidTr="203540C5" w14:paraId="6B6C353C">
        <w:tc>
          <w:tcPr>
            <w:tcW w:w="3150" w:type="dxa"/>
            <w:tcMar/>
          </w:tcPr>
          <w:p w:rsidR="203540C5" w:rsidRDefault="203540C5" w14:noSpellErr="1" w14:paraId="66B11C02" w14:textId="0A9EB664">
            <w:r w:rsidRPr="203540C5" w:rsidR="203540C5">
              <w:rPr>
                <w:b w:val="1"/>
                <w:bCs w:val="1"/>
                <w:color w:val="1A1A1A" w:themeColor="text1" w:themeTint="FF" w:themeShade="FF"/>
                <w:sz w:val="17"/>
                <w:szCs w:val="17"/>
              </w:rPr>
              <w:t>The +4.5 V positive LDO (LM27762, runs from VIN) has little headroom at minimum USB voltage after the ferrite drop</w:t>
            </w:r>
          </w:p>
        </w:tc>
        <w:tc>
          <w:tcPr>
            <w:tcW w:w="1650" w:type="dxa"/>
            <w:tcMar/>
          </w:tcPr>
          <w:p w:rsidR="203540C5" w:rsidRDefault="203540C5" w14:noSpellErr="1" w14:paraId="3F15C915" w14:textId="037C9D28">
            <w:r w:rsidRPr="203540C5" w:rsidR="203540C5">
              <w:rPr>
                <w:b w:val="0"/>
                <w:bCs w:val="0"/>
                <w:color w:val="1A1A1A" w:themeColor="text1" w:themeTint="FF" w:themeShade="FF"/>
                <w:sz w:val="17"/>
                <w:szCs w:val="17"/>
              </w:rPr>
              <w:t>+4.5 V rail regulation and output swing</w:t>
            </w:r>
          </w:p>
        </w:tc>
        <w:tc>
          <w:tcPr>
            <w:tcW w:w="4940" w:type="dxa"/>
            <w:tcMar/>
          </w:tcPr>
          <w:p w:rsidR="203540C5" w:rsidRDefault="203540C5" w14:noSpellErr="1" w14:paraId="42478C9F" w14:textId="7C5A83EC">
            <w:r w:rsidRPr="203540C5" w:rsidR="203540C5">
              <w:rPr>
                <w:b w:val="0"/>
                <w:bCs w:val="0"/>
                <w:color w:val="1A1A1A" w:themeColor="text1" w:themeTint="FF" w:themeShade="FF"/>
                <w:sz w:val="17"/>
                <w:szCs w:val="17"/>
              </w:rPr>
              <w:t>Measure at minimum VBUS and full load; fallback: ±4.3 V rails, which cost about 0.5 dB of output headroom (estimated swing 3.1 V vs 3.3 V peak; headroom at 0 dBFS drops from ≈ 1.3 dB to ≈ 0.8 dB)</w:t>
            </w:r>
          </w:p>
        </w:tc>
      </w:tr>
      <w:tr w:rsidR="203540C5" w:rsidTr="203540C5" w14:paraId="28126D0A">
        <w:tc>
          <w:tcPr>
            <w:tcW w:w="3150" w:type="dxa"/>
            <w:tcMar/>
          </w:tcPr>
          <w:p w:rsidR="203540C5" w:rsidRDefault="203540C5" w14:noSpellErr="1" w14:paraId="48B954FF" w14:textId="136FE461">
            <w:r w:rsidRPr="203540C5" w:rsidR="203540C5">
              <w:rPr>
                <w:b w:val="1"/>
                <w:bCs w:val="1"/>
                <w:color w:val="1A1A1A" w:themeColor="text1" w:themeTint="FF" w:themeShade="FF"/>
                <w:sz w:val="17"/>
                <w:szCs w:val="17"/>
              </w:rPr>
              <w:t>Both jacks live; a 4.4 mm-to-3.5 mm adapter shorts leg−</w:t>
            </w:r>
          </w:p>
        </w:tc>
        <w:tc>
          <w:tcPr>
            <w:tcW w:w="1650" w:type="dxa"/>
            <w:tcMar/>
          </w:tcPr>
          <w:p w:rsidR="203540C5" w:rsidRDefault="203540C5" w14:noSpellErr="1" w14:paraId="2BC7BEB3" w14:textId="0C4DCB25">
            <w:r w:rsidRPr="203540C5" w:rsidR="203540C5">
              <w:rPr>
                <w:b w:val="0"/>
                <w:bCs w:val="0"/>
                <w:color w:val="1A1A1A" w:themeColor="text1" w:themeTint="FF" w:themeShade="FF"/>
                <w:sz w:val="17"/>
                <w:szCs w:val="17"/>
              </w:rPr>
              <w:t>Current limit in one amplifier per package (≤ 0.6 W)</w:t>
            </w:r>
          </w:p>
        </w:tc>
        <w:tc>
          <w:tcPr>
            <w:tcW w:w="4940" w:type="dxa"/>
            <w:tcMar/>
          </w:tcPr>
          <w:p w:rsidR="203540C5" w:rsidRDefault="203540C5" w14:noSpellErr="1" w14:paraId="2E3605F0" w14:textId="052BB1E9">
            <w:r w:rsidRPr="203540C5" w:rsidR="203540C5">
              <w:rPr>
                <w:b w:val="0"/>
                <w:bCs w:val="0"/>
                <w:color w:val="1A1A1A" w:themeColor="text1" w:themeTint="FF" w:themeShade="FF"/>
                <w:sz w:val="17"/>
                <w:szCs w:val="17"/>
              </w:rPr>
              <w:t>One headphone at a time; warning in the manual; shorted-plug test on the dummy-load bench</w:t>
            </w:r>
          </w:p>
        </w:tc>
      </w:tr>
      <w:tr w:rsidR="203540C5" w:rsidTr="203540C5" w14:paraId="36FC61AD">
        <w:tc>
          <w:tcPr>
            <w:tcW w:w="3150" w:type="dxa"/>
            <w:tcMar/>
          </w:tcPr>
          <w:p w:rsidR="203540C5" w:rsidRDefault="203540C5" w14:noSpellErr="1" w14:paraId="65BE4A25" w14:textId="1C41125E">
            <w:r w:rsidRPr="203540C5" w:rsidR="203540C5">
              <w:rPr>
                <w:b w:val="1"/>
                <w:bCs w:val="1"/>
                <w:color w:val="1A1A1A" w:themeColor="text1" w:themeTint="FF" w:themeShade="FF"/>
                <w:sz w:val="17"/>
                <w:szCs w:val="17"/>
              </w:rPr>
              <w:t>Thermal and 2 MHz charge-pump noise coupling into the analog area</w:t>
            </w:r>
          </w:p>
        </w:tc>
        <w:tc>
          <w:tcPr>
            <w:tcW w:w="1650" w:type="dxa"/>
            <w:tcMar/>
          </w:tcPr>
          <w:p w:rsidR="203540C5" w:rsidRDefault="203540C5" w14:noSpellErr="1" w14:paraId="3BA0B97D" w14:textId="151EF922">
            <w:r w:rsidRPr="203540C5" w:rsidR="203540C5">
              <w:rPr>
                <w:b w:val="0"/>
                <w:bCs w:val="0"/>
                <w:color w:val="1A1A1A" w:themeColor="text1" w:themeTint="FF" w:themeShade="FF"/>
                <w:sz w:val="17"/>
                <w:szCs w:val="17"/>
              </w:rPr>
              <w:t>Noise floor</w:t>
            </w:r>
          </w:p>
        </w:tc>
        <w:tc>
          <w:tcPr>
            <w:tcW w:w="4940" w:type="dxa"/>
            <w:tcMar/>
          </w:tcPr>
          <w:p w:rsidR="203540C5" w:rsidRDefault="203540C5" w14:noSpellErr="1" w14:paraId="6C77D7D1" w14:textId="0DFCDFE6">
            <w:r w:rsidRPr="203540C5" w:rsidR="203540C5">
              <w:rPr>
                <w:b w:val="0"/>
                <w:bCs w:val="0"/>
                <w:color w:val="1A1A1A" w:themeColor="text1" w:themeTint="FF" w:themeShade="FF"/>
                <w:sz w:val="17"/>
                <w:szCs w:val="17"/>
              </w:rPr>
              <w:t>Layout separation (Section 7, R10)</w:t>
            </w:r>
          </w:p>
        </w:tc>
      </w:tr>
      <w:tr w:rsidR="203540C5" w:rsidTr="203540C5" w14:paraId="17B24F79">
        <w:tc>
          <w:tcPr>
            <w:tcW w:w="3150" w:type="dxa"/>
            <w:tcMar/>
          </w:tcPr>
          <w:p w:rsidR="203540C5" w:rsidRDefault="203540C5" w14:noSpellErr="1" w14:paraId="4A0DAF3A" w14:textId="2512405B">
            <w:r w:rsidRPr="203540C5" w:rsidR="203540C5">
              <w:rPr>
                <w:b w:val="1"/>
                <w:bCs w:val="1"/>
                <w:color w:val="1A1A1A" w:themeColor="text1" w:themeTint="FF" w:themeShade="FF"/>
                <w:sz w:val="17"/>
                <w:szCs w:val="17"/>
              </w:rPr>
              <w:t>Cost 1,536 NTD per board: over the 1,500 NTD target (WARNING), 14 NTD under the approved 1,550 NTD ceiling</w:t>
            </w:r>
          </w:p>
        </w:tc>
        <w:tc>
          <w:tcPr>
            <w:tcW w:w="1650" w:type="dxa"/>
            <w:tcMar/>
          </w:tcPr>
          <w:p w:rsidR="203540C5" w:rsidRDefault="203540C5" w14:noSpellErr="1" w14:paraId="67E1E200" w14:textId="1DF0271F">
            <w:r w:rsidRPr="203540C5" w:rsidR="203540C5">
              <w:rPr>
                <w:b w:val="0"/>
                <w:bCs w:val="0"/>
                <w:color w:val="1A1A1A" w:themeColor="text1" w:themeTint="FF" w:themeShade="FF"/>
                <w:sz w:val="17"/>
                <w:szCs w:val="17"/>
              </w:rPr>
              <w:t>Budget</w:t>
            </w:r>
          </w:p>
        </w:tc>
        <w:tc>
          <w:tcPr>
            <w:tcW w:w="4940" w:type="dxa"/>
            <w:tcMar/>
          </w:tcPr>
          <w:p w:rsidR="203540C5" w:rsidRDefault="203540C5" w14:noSpellErr="1" w14:paraId="24DD2DA1" w14:textId="16CE0DE3">
            <w:r w:rsidRPr="203540C5" w:rsidR="203540C5">
              <w:rPr>
                <w:b w:val="0"/>
                <w:bCs w:val="0"/>
                <w:color w:val="1A1A1A" w:themeColor="text1" w:themeTint="FF" w:themeShade="FF"/>
                <w:sz w:val="17"/>
                <w:szCs w:val="17"/>
              </w:rPr>
              <w:t>Cost gate on every commit; levers in Section 6 (oscillators not X-rayed → ≈ 1,484 NTD)</w:t>
            </w:r>
          </w:p>
        </w:tc>
      </w:tr>
    </w:tbl>
    <w:p w:rsidR="203540C5" w:rsidP="203540C5" w:rsidRDefault="203540C5" w14:noSpellErr="1" w14:paraId="360683EB" w14:textId="301A37EB">
      <w:pPr>
        <w:pStyle w:val="Heading2"/>
      </w:pPr>
      <w:r w:rsidRPr="203540C5" w:rsidR="203540C5">
        <w:rPr>
          <w:color w:val="1F4E79" w:themeColor="accent6" w:themeTint="FF" w:themeShade="FF"/>
        </w:rPr>
        <w:t>9.2 Decisions (all closed for v0.4; verification items open)</w:t>
      </w:r>
    </w:p>
    <w:tbl>
      <w:tblPr>
        <w:tblStyle w:val="LightList-Accent1"/>
        <w:tblW w:w="0" w:type="auto"/>
        <w:tblLook w:val="04A0" w:firstRow="1" w:lastRow="0" w:firstColumn="1" w:lastColumn="0" w:noHBand="0" w:noVBand="1"/>
      </w:tblPr>
      <w:tblGrid>
        <w:gridCol w:w="2100"/>
        <w:gridCol w:w="1700"/>
        <w:gridCol w:w="5940"/>
      </w:tblGrid>
      <w:tr w:rsidR="203540C5" w:rsidTr="203540C5" w14:paraId="4A7C2732">
        <w:trPr>
          <w:trHeight w:val="300"/>
        </w:trPr>
        <w:tc>
          <w:tcPr>
            <w:tcW w:w="2100" w:type="dxa"/>
            <w:tcMar/>
          </w:tcPr>
          <w:p w:rsidR="203540C5" w:rsidRDefault="203540C5" w14:noSpellErr="1" w14:paraId="59717444" w14:textId="064508B0">
            <w:r w:rsidRPr="203540C5" w:rsidR="203540C5">
              <w:rPr>
                <w:b w:val="1"/>
                <w:bCs w:val="1"/>
                <w:color w:val="FFFFFF" w:themeColor="background1" w:themeTint="FF" w:themeShade="FF"/>
                <w:sz w:val="17"/>
                <w:szCs w:val="17"/>
              </w:rPr>
              <w:t>Decision</w:t>
            </w:r>
          </w:p>
        </w:tc>
        <w:tc>
          <w:tcPr>
            <w:tcW w:w="1700" w:type="dxa"/>
            <w:tcMar/>
          </w:tcPr>
          <w:p w:rsidR="203540C5" w:rsidRDefault="203540C5" w14:noSpellErr="1" w14:paraId="3DC2FB70" w14:textId="7F22EF74">
            <w:r w:rsidRPr="203540C5" w:rsidR="203540C5">
              <w:rPr>
                <w:b w:val="1"/>
                <w:bCs w:val="1"/>
                <w:color w:val="FFFFFF" w:themeColor="background1" w:themeTint="FF" w:themeShade="FF"/>
                <w:sz w:val="17"/>
                <w:szCs w:val="17"/>
              </w:rPr>
              <w:t>Status</w:t>
            </w:r>
          </w:p>
        </w:tc>
        <w:tc>
          <w:tcPr>
            <w:tcW w:w="5940" w:type="dxa"/>
            <w:tcMar/>
          </w:tcPr>
          <w:p w:rsidR="203540C5" w:rsidRDefault="203540C5" w14:noSpellErr="1" w14:paraId="409C2B70" w14:textId="7800D638">
            <w:r w:rsidRPr="203540C5" w:rsidR="203540C5">
              <w:rPr>
                <w:b w:val="1"/>
                <w:bCs w:val="1"/>
                <w:color w:val="FFFFFF" w:themeColor="background1" w:themeTint="FF" w:themeShade="FF"/>
                <w:sz w:val="17"/>
                <w:szCs w:val="17"/>
              </w:rPr>
              <w:t>Resolution</w:t>
            </w:r>
          </w:p>
        </w:tc>
      </w:tr>
      <w:tr w:rsidR="203540C5" w:rsidTr="203540C5" w14:paraId="4E431DC4">
        <w:tc>
          <w:tcPr>
            <w:tcW w:w="2100" w:type="dxa"/>
            <w:tcMar/>
          </w:tcPr>
          <w:p w:rsidR="203540C5" w:rsidRDefault="203540C5" w14:noSpellErr="1" w14:paraId="22C38613" w14:textId="0F1636AD">
            <w:r w:rsidRPr="203540C5" w:rsidR="203540C5">
              <w:rPr>
                <w:b w:val="1"/>
                <w:bCs w:val="1"/>
                <w:color w:val="1A1A1A" w:themeColor="text1" w:themeTint="FF" w:themeShade="FF"/>
                <w:sz w:val="17"/>
                <w:szCs w:val="17"/>
              </w:rPr>
              <w:t>USB bridge</w:t>
            </w:r>
          </w:p>
        </w:tc>
        <w:tc>
          <w:tcPr>
            <w:tcW w:w="1700" w:type="dxa"/>
            <w:tcMar/>
          </w:tcPr>
          <w:p w:rsidR="203540C5" w:rsidRDefault="203540C5" w14:noSpellErr="1" w14:paraId="4BBF3B7A" w14:textId="07F41D71">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37052524" w14:textId="00D20435">
            <w:r w:rsidRPr="203540C5" w:rsidR="203540C5">
              <w:rPr>
                <w:b w:val="0"/>
                <w:bCs w:val="0"/>
                <w:color w:val="1A1A1A" w:themeColor="text1" w:themeTint="FF" w:themeShade="FF"/>
                <w:sz w:val="17"/>
                <w:szCs w:val="17"/>
              </w:rPr>
              <w:t>WCH CH32V307RCT6 + AGM AGRV2KQ32 CPLD with the open-source USBAudioToI2S firmware (replaces the XMOS XU316)</w:t>
            </w:r>
          </w:p>
        </w:tc>
      </w:tr>
      <w:tr w:rsidR="203540C5" w:rsidTr="203540C5" w14:paraId="67A12396">
        <w:tc>
          <w:tcPr>
            <w:tcW w:w="2100" w:type="dxa"/>
            <w:tcMar/>
          </w:tcPr>
          <w:p w:rsidR="203540C5" w:rsidRDefault="203540C5" w14:noSpellErr="1" w14:paraId="3F2320B6" w14:textId="17E764AA">
            <w:r w:rsidRPr="203540C5" w:rsidR="203540C5">
              <w:rPr>
                <w:b w:val="1"/>
                <w:bCs w:val="1"/>
                <w:color w:val="1A1A1A" w:themeColor="text1" w:themeTint="FF" w:themeShade="FF"/>
                <w:sz w:val="17"/>
                <w:szCs w:val="17"/>
              </w:rPr>
              <w:t>DAC</w:t>
            </w:r>
          </w:p>
        </w:tc>
        <w:tc>
          <w:tcPr>
            <w:tcW w:w="1700" w:type="dxa"/>
            <w:tcMar/>
          </w:tcPr>
          <w:p w:rsidR="203540C5" w:rsidRDefault="203540C5" w14:noSpellErr="1" w14:paraId="7257BD15" w14:textId="10C54B6E">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1A9B1E3C" w14:textId="09A33232">
            <w:r w:rsidRPr="203540C5" w:rsidR="203540C5">
              <w:rPr>
                <w:b w:val="0"/>
                <w:bCs w:val="0"/>
                <w:color w:val="1A1A1A" w:themeColor="text1" w:themeTint="FF" w:themeShade="FF"/>
                <w:sz w:val="17"/>
                <w:szCs w:val="17"/>
              </w:rPr>
              <w:t>ESS ES9018K2M (replaces the AK4493SEQ); the newer ES9039Q2M / ES9020Q are a future option</w:t>
            </w:r>
          </w:p>
        </w:tc>
      </w:tr>
      <w:tr w:rsidR="203540C5" w:rsidTr="203540C5" w14:paraId="184F55F3">
        <w:tc>
          <w:tcPr>
            <w:tcW w:w="2100" w:type="dxa"/>
            <w:tcMar/>
          </w:tcPr>
          <w:p w:rsidR="203540C5" w:rsidRDefault="203540C5" w14:noSpellErr="1" w14:paraId="58D5A648" w14:textId="20B892A7">
            <w:r w:rsidRPr="203540C5" w:rsidR="203540C5">
              <w:rPr>
                <w:b w:val="1"/>
                <w:bCs w:val="1"/>
                <w:color w:val="1A1A1A" w:themeColor="text1" w:themeTint="FF" w:themeShade="FF"/>
                <w:sz w:val="17"/>
                <w:szCs w:val="17"/>
              </w:rPr>
              <w:t>DAC output mode</w:t>
            </w:r>
          </w:p>
        </w:tc>
        <w:tc>
          <w:tcPr>
            <w:tcW w:w="1700" w:type="dxa"/>
            <w:tcMar/>
          </w:tcPr>
          <w:p w:rsidR="203540C5" w:rsidRDefault="203540C5" w14:noSpellErr="1" w14:paraId="362FC83A" w14:textId="1996796B">
            <w:r w:rsidRPr="203540C5" w:rsidR="203540C5">
              <w:rPr>
                <w:b w:val="0"/>
                <w:bCs w:val="0"/>
                <w:color w:val="1A1A1A" w:themeColor="text1" w:themeTint="FF" w:themeShade="FF"/>
                <w:sz w:val="17"/>
                <w:szCs w:val="17"/>
              </w:rPr>
              <w:t>Closed (changed 24 Sep 2026)</w:t>
            </w:r>
          </w:p>
        </w:tc>
        <w:tc>
          <w:tcPr>
            <w:tcW w:w="5940" w:type="dxa"/>
            <w:tcMar/>
          </w:tcPr>
          <w:p w:rsidR="203540C5" w:rsidRDefault="203540C5" w14:noSpellErr="1" w14:paraId="41F2625C" w14:textId="1274602F">
            <w:r w:rsidRPr="203540C5" w:rsidR="203540C5">
              <w:rPr>
                <w:b w:val="0"/>
                <w:bCs w:val="0"/>
                <w:color w:val="1A1A1A" w:themeColor="text1" w:themeTint="FF" w:themeShade="FF"/>
                <w:sz w:val="17"/>
                <w:szCs w:val="17"/>
              </w:rPr>
              <w:t>Differential current mode with 2 × OPA1678 I/V converters (owner decision, option B), after the ESS application circuit; a direct 2 kΩ voltage-mode connection would give 1.19 Vrms per leg (−5.1 dB) with ±0.4 dB spread</w:t>
            </w:r>
          </w:p>
        </w:tc>
      </w:tr>
      <w:tr w:rsidR="203540C5" w:rsidTr="203540C5" w14:paraId="39C376E6">
        <w:tc>
          <w:tcPr>
            <w:tcW w:w="2100" w:type="dxa"/>
            <w:tcMar/>
          </w:tcPr>
          <w:p w:rsidR="203540C5" w:rsidRDefault="203540C5" w14:noSpellErr="1" w14:paraId="57E4605B" w14:textId="2989C0A4">
            <w:r w:rsidRPr="203540C5" w:rsidR="203540C5">
              <w:rPr>
                <w:b w:val="1"/>
                <w:bCs w:val="1"/>
                <w:color w:val="1A1A1A" w:themeColor="text1" w:themeTint="FF" w:themeShade="FF"/>
                <w:sz w:val="17"/>
                <w:szCs w:val="17"/>
              </w:rPr>
              <w:t>Clock source</w:t>
            </w:r>
          </w:p>
        </w:tc>
        <w:tc>
          <w:tcPr>
            <w:tcW w:w="1700" w:type="dxa"/>
            <w:tcMar/>
          </w:tcPr>
          <w:p w:rsidR="203540C5" w:rsidRDefault="203540C5" w14:noSpellErr="1" w14:paraId="7B66B89C" w14:textId="2267A768">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7A9FD539" w14:textId="1B458E2C">
            <w:r w:rsidRPr="203540C5" w:rsidR="203540C5">
              <w:rPr>
                <w:b w:val="0"/>
                <w:bCs w:val="0"/>
                <w:color w:val="1A1A1A" w:themeColor="text1" w:themeTint="FF" w:themeShade="FF"/>
                <w:sz w:val="17"/>
                <w:szCs w:val="17"/>
              </w:rPr>
              <w:t>Two 3.3 V audio oscillators (22.5792 / 24.576 MHz); the CPLD makes MCLK = 128 × fs (sync_mode)</w:t>
            </w:r>
          </w:p>
        </w:tc>
      </w:tr>
      <w:tr w:rsidR="203540C5" w:rsidTr="203540C5" w14:paraId="4D7A22C7">
        <w:tc>
          <w:tcPr>
            <w:tcW w:w="2100" w:type="dxa"/>
            <w:tcMar/>
          </w:tcPr>
          <w:p w:rsidR="203540C5" w:rsidRDefault="203540C5" w14:noSpellErr="1" w14:paraId="2F3991CE" w14:textId="325AEEA1">
            <w:r w:rsidRPr="203540C5" w:rsidR="203540C5">
              <w:rPr>
                <w:b w:val="1"/>
                <w:bCs w:val="1"/>
                <w:color w:val="1A1A1A" w:themeColor="text1" w:themeTint="FF" w:themeShade="FF"/>
                <w:sz w:val="17"/>
                <w:szCs w:val="17"/>
              </w:rPr>
              <w:t>Output stage</w:t>
            </w:r>
          </w:p>
        </w:tc>
        <w:tc>
          <w:tcPr>
            <w:tcW w:w="1700" w:type="dxa"/>
            <w:tcMar/>
          </w:tcPr>
          <w:p w:rsidR="203540C5" w:rsidRDefault="203540C5" w14:noSpellErr="1" w14:paraId="7234DD35" w14:textId="2B38D565">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37DA79B5" w14:textId="2416BC29">
            <w:r w:rsidRPr="203540C5" w:rsidR="203540C5">
              <w:rPr>
                <w:b w:val="0"/>
                <w:bCs w:val="0"/>
                <w:color w:val="1A1A1A" w:themeColor="text1" w:themeTint="FF" w:themeShade="FF"/>
                <w:sz w:val="17"/>
                <w:szCs w:val="17"/>
              </w:rPr>
              <w:t>2 × OPA1622 as four difference amplifiers fed by the I/V outputs, one amplifier per leg; no paralleling, no DC servo</w:t>
            </w:r>
          </w:p>
        </w:tc>
      </w:tr>
      <w:tr w:rsidR="203540C5" w:rsidTr="203540C5" w14:paraId="4F475ED6">
        <w:tc>
          <w:tcPr>
            <w:tcW w:w="2100" w:type="dxa"/>
            <w:tcMar/>
          </w:tcPr>
          <w:p w:rsidR="203540C5" w:rsidRDefault="203540C5" w14:noSpellErr="1" w14:paraId="61D03272" w14:textId="3B2C1C9E">
            <w:r w:rsidRPr="203540C5" w:rsidR="203540C5">
              <w:rPr>
                <w:b w:val="1"/>
                <w:bCs w:val="1"/>
                <w:color w:val="1A1A1A" w:themeColor="text1" w:themeTint="FF" w:themeShade="FF"/>
                <w:sz w:val="17"/>
                <w:szCs w:val="17"/>
              </w:rPr>
              <w:t>Power</w:t>
            </w:r>
          </w:p>
        </w:tc>
        <w:tc>
          <w:tcPr>
            <w:tcW w:w="1700" w:type="dxa"/>
            <w:tcMar/>
          </w:tcPr>
          <w:p w:rsidR="203540C5" w:rsidRDefault="203540C5" w14:noSpellErr="1" w14:paraId="22931E6A" w14:textId="340A0362">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7EEBD5E1" w14:textId="2CE7EA26">
            <w:r w:rsidRPr="203540C5" w:rsidR="203540C5">
              <w:rPr>
                <w:b w:val="0"/>
                <w:bCs w:val="0"/>
                <w:color w:val="1A1A1A" w:themeColor="text1" w:themeTint="FF" w:themeShade="FF"/>
                <w:sz w:val="17"/>
                <w:szCs w:val="17"/>
              </w:rPr>
              <w:t>Single USB-C port, bus-powered; LM27762 ±4.5 V (OPA1622 and OPA1678); ME6211C33 3.3 V digital; LP5907-3.3 DAC analog and VREF; AMS1117-ADJ 1.30 V DVDD</w:t>
            </w:r>
          </w:p>
        </w:tc>
      </w:tr>
      <w:tr w:rsidR="203540C5" w:rsidTr="203540C5" w14:paraId="39EBCFB9">
        <w:tc>
          <w:tcPr>
            <w:tcW w:w="2100" w:type="dxa"/>
            <w:tcMar/>
          </w:tcPr>
          <w:p w:rsidR="203540C5" w:rsidRDefault="203540C5" w14:noSpellErr="1" w14:paraId="6C7BB3AB" w14:textId="43FD4A9B">
            <w:r w:rsidRPr="203540C5" w:rsidR="203540C5">
              <w:rPr>
                <w:b w:val="1"/>
                <w:bCs w:val="1"/>
                <w:color w:val="1A1A1A" w:themeColor="text1" w:themeTint="FF" w:themeShade="FF"/>
                <w:sz w:val="17"/>
                <w:szCs w:val="17"/>
              </w:rPr>
              <w:t>Connectors</w:t>
            </w:r>
          </w:p>
        </w:tc>
        <w:tc>
          <w:tcPr>
            <w:tcW w:w="1700" w:type="dxa"/>
            <w:tcMar/>
          </w:tcPr>
          <w:p w:rsidR="203540C5" w:rsidRDefault="203540C5" w14:noSpellErr="1" w14:paraId="7E6413E6" w14:textId="3CDB315F">
            <w:r w:rsidRPr="203540C5" w:rsidR="203540C5">
              <w:rPr>
                <w:b w:val="0"/>
                <w:bCs w:val="0"/>
                <w:color w:val="1A1A1A" w:themeColor="text1" w:themeTint="FF" w:themeShade="FF"/>
                <w:sz w:val="17"/>
                <w:szCs w:val="17"/>
              </w:rPr>
              <w:t>Closed</w:t>
            </w:r>
          </w:p>
        </w:tc>
        <w:tc>
          <w:tcPr>
            <w:tcW w:w="5940" w:type="dxa"/>
            <w:tcMar/>
          </w:tcPr>
          <w:p w:rsidR="203540C5" w:rsidRDefault="203540C5" w14:noSpellErr="1" w14:paraId="60452FE8" w14:textId="35B91823">
            <w:r w:rsidRPr="203540C5" w:rsidR="203540C5">
              <w:rPr>
                <w:b w:val="0"/>
                <w:bCs w:val="0"/>
                <w:color w:val="1A1A1A" w:themeColor="text1" w:themeTint="FF" w:themeShade="FF"/>
                <w:sz w:val="17"/>
                <w:szCs w:val="17"/>
              </w:rPr>
              <w:t>3.5 mm unbalanced + 4.4 mm balanced; one headphone at a time</w:t>
            </w:r>
          </w:p>
        </w:tc>
      </w:tr>
      <w:tr w:rsidR="203540C5" w:rsidTr="203540C5" w14:paraId="43B6CAEC">
        <w:tc>
          <w:tcPr>
            <w:tcW w:w="2100" w:type="dxa"/>
            <w:tcMar/>
          </w:tcPr>
          <w:p w:rsidR="203540C5" w:rsidRDefault="203540C5" w14:noSpellErr="1" w14:paraId="4B010DFE" w14:textId="4CCE7898">
            <w:r w:rsidRPr="203540C5" w:rsidR="203540C5">
              <w:rPr>
                <w:b w:val="1"/>
                <w:bCs w:val="1"/>
                <w:color w:val="1A1A1A" w:themeColor="text1" w:themeTint="FF" w:themeShade="FF"/>
                <w:sz w:val="17"/>
                <w:szCs w:val="17"/>
              </w:rPr>
              <w:t>Volume and gain</w:t>
            </w:r>
          </w:p>
        </w:tc>
        <w:tc>
          <w:tcPr>
            <w:tcW w:w="1700" w:type="dxa"/>
            <w:tcMar/>
          </w:tcPr>
          <w:p w:rsidR="203540C5" w:rsidRDefault="203540C5" w14:noSpellErr="1" w14:paraId="77233AAB" w14:textId="45AC5F5C">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36FEF982" w14:textId="3E8A4620">
            <w:r w:rsidRPr="203540C5" w:rsidR="203540C5">
              <w:rPr>
                <w:b w:val="0"/>
                <w:bCs w:val="0"/>
                <w:color w:val="1A1A1A" w:themeColor="text1" w:themeTint="FF" w:themeShade="FF"/>
                <w:sz w:val="17"/>
                <w:szCs w:val="17"/>
              </w:rPr>
              <w:t>Fixed gain (2 × 750/806 per leg); host volume in the ES9018K2M digital volume; gain switch removed</w:t>
            </w:r>
          </w:p>
        </w:tc>
      </w:tr>
      <w:tr w:rsidR="203540C5" w:rsidTr="203540C5" w14:paraId="7B7342CB">
        <w:tc>
          <w:tcPr>
            <w:tcW w:w="2100" w:type="dxa"/>
            <w:tcMar/>
          </w:tcPr>
          <w:p w:rsidR="203540C5" w:rsidRDefault="203540C5" w14:noSpellErr="1" w14:paraId="3A83E512" w14:textId="559FA695">
            <w:r w:rsidRPr="203540C5" w:rsidR="203540C5">
              <w:rPr>
                <w:b w:val="1"/>
                <w:bCs w:val="1"/>
                <w:color w:val="1A1A1A" w:themeColor="text1" w:themeTint="FF" w:themeShade="FF"/>
                <w:sz w:val="17"/>
                <w:szCs w:val="17"/>
              </w:rPr>
              <w:t>Protection</w:t>
            </w:r>
          </w:p>
        </w:tc>
        <w:tc>
          <w:tcPr>
            <w:tcW w:w="1700" w:type="dxa"/>
            <w:tcMar/>
          </w:tcPr>
          <w:p w:rsidR="203540C5" w:rsidRDefault="203540C5" w14:noSpellErr="1" w14:paraId="7E155C7D" w14:textId="4E7D8D59">
            <w:r w:rsidRPr="203540C5" w:rsidR="203540C5">
              <w:rPr>
                <w:b w:val="0"/>
                <w:bCs w:val="0"/>
                <w:color w:val="1A1A1A" w:themeColor="text1" w:themeTint="FF" w:themeShade="FF"/>
                <w:sz w:val="17"/>
                <w:szCs w:val="17"/>
              </w:rPr>
              <w:t>Closed (changed in v0.4)</w:t>
            </w:r>
          </w:p>
        </w:tc>
        <w:tc>
          <w:tcPr>
            <w:tcW w:w="5940" w:type="dxa"/>
            <w:tcMar/>
          </w:tcPr>
          <w:p w:rsidR="203540C5" w:rsidRDefault="203540C5" w14:noSpellErr="1" w14:paraId="64EAB293" w14:textId="475B741D">
            <w:r w:rsidRPr="203540C5" w:rsidR="203540C5">
              <w:rPr>
                <w:b w:val="0"/>
                <w:bCs w:val="0"/>
                <w:color w:val="1A1A1A" w:themeColor="text1" w:themeTint="FF" w:themeShade="FF"/>
                <w:sz w:val="17"/>
                <w:szCs w:val="17"/>
              </w:rPr>
              <w:t>LM393 DC detect + 3.3 V hardware fault latch (amplifiers off, rails off); relays removed</w:t>
            </w:r>
          </w:p>
        </w:tc>
      </w:tr>
      <w:tr w:rsidR="203540C5" w:rsidTr="203540C5" w14:paraId="42DE6026">
        <w:tc>
          <w:tcPr>
            <w:tcW w:w="2100" w:type="dxa"/>
            <w:tcMar/>
          </w:tcPr>
          <w:p w:rsidR="203540C5" w:rsidRDefault="203540C5" w14:noSpellErr="1" w14:paraId="4D713ABD" w14:textId="5E70D492">
            <w:r w:rsidRPr="203540C5" w:rsidR="203540C5">
              <w:rPr>
                <w:b w:val="1"/>
                <w:bCs w:val="1"/>
                <w:color w:val="1A1A1A" w:themeColor="text1" w:themeTint="FF" w:themeShade="FF"/>
                <w:sz w:val="17"/>
                <w:szCs w:val="17"/>
              </w:rPr>
              <w:t>Budget</w:t>
            </w:r>
          </w:p>
        </w:tc>
        <w:tc>
          <w:tcPr>
            <w:tcW w:w="1700" w:type="dxa"/>
            <w:tcMar/>
          </w:tcPr>
          <w:p w:rsidR="203540C5" w:rsidRDefault="203540C5" w14:noSpellErr="1" w14:paraId="63460A56" w14:textId="574EBB56">
            <w:r w:rsidRPr="203540C5" w:rsidR="203540C5">
              <w:rPr>
                <w:b w:val="0"/>
                <w:bCs w:val="0"/>
                <w:color w:val="1A1A1A" w:themeColor="text1" w:themeTint="FF" w:themeShade="FF"/>
                <w:sz w:val="17"/>
                <w:szCs w:val="17"/>
              </w:rPr>
              <w:t>Closed (owner decision, 24 Sep 2026)</w:t>
            </w:r>
          </w:p>
        </w:tc>
        <w:tc>
          <w:tcPr>
            <w:tcW w:w="5940" w:type="dxa"/>
            <w:tcMar/>
          </w:tcPr>
          <w:p w:rsidR="203540C5" w:rsidRDefault="203540C5" w14:noSpellErr="1" w14:paraId="73969CAD" w14:textId="502CA21A">
            <w:r w:rsidRPr="203540C5" w:rsidR="203540C5">
              <w:rPr>
                <w:b w:val="0"/>
                <w:bCs w:val="0"/>
                <w:color w:val="1A1A1A" w:themeColor="text1" w:themeTint="FF" w:themeShade="FF"/>
                <w:sz w:val="17"/>
                <w:szCs w:val="17"/>
              </w:rPr>
              <w:t>Target 1,500 NTD per board; a small overrun is accepted with an approved ceiling of 1,550 NTD per board (currently 1,536 NTD: WARNING)</w:t>
            </w:r>
          </w:p>
        </w:tc>
      </w:tr>
      <w:tr w:rsidR="203540C5" w:rsidTr="203540C5" w14:paraId="7257F262">
        <w:tc>
          <w:tcPr>
            <w:tcW w:w="2100" w:type="dxa"/>
            <w:tcMar/>
          </w:tcPr>
          <w:p w:rsidR="203540C5" w:rsidRDefault="203540C5" w14:noSpellErr="1" w14:paraId="3D84B3DE" w14:textId="6742028F">
            <w:r w:rsidRPr="203540C5" w:rsidR="203540C5">
              <w:rPr>
                <w:b w:val="1"/>
                <w:bCs w:val="1"/>
                <w:color w:val="1A1A1A" w:themeColor="text1" w:themeTint="FF" w:themeShade="FF"/>
                <w:sz w:val="17"/>
                <w:szCs w:val="17"/>
              </w:rPr>
              <w:t>Remaining parts</w:t>
            </w:r>
          </w:p>
        </w:tc>
        <w:tc>
          <w:tcPr>
            <w:tcW w:w="1700" w:type="dxa"/>
            <w:tcMar/>
          </w:tcPr>
          <w:p w:rsidR="203540C5" w:rsidRDefault="203540C5" w14:noSpellErr="1" w14:paraId="1689BAA3" w14:textId="601FE953">
            <w:r w:rsidRPr="203540C5" w:rsidR="203540C5">
              <w:rPr>
                <w:b w:val="0"/>
                <w:bCs w:val="0"/>
                <w:color w:val="1A1A1A" w:themeColor="text1" w:themeTint="FF" w:themeShade="FF"/>
                <w:sz w:val="17"/>
                <w:szCs w:val="17"/>
              </w:rPr>
              <w:t>Closed</w:t>
            </w:r>
          </w:p>
        </w:tc>
        <w:tc>
          <w:tcPr>
            <w:tcW w:w="5940" w:type="dxa"/>
            <w:tcMar/>
          </w:tcPr>
          <w:p w:rsidR="203540C5" w:rsidRDefault="203540C5" w14:noSpellErr="1" w14:paraId="3CAB4274" w14:textId="58FDD017">
            <w:r w:rsidRPr="203540C5" w:rsidR="203540C5">
              <w:rPr>
                <w:b w:val="0"/>
                <w:bCs w:val="0"/>
                <w:color w:val="1A1A1A" w:themeColor="text1" w:themeTint="FF" w:themeShade="FF"/>
                <w:sz w:val="17"/>
                <w:szCs w:val="17"/>
              </w:rPr>
              <w:t>Chosen in Schematic Design Notes v0.3, Section 8; Parts List v0.2 is the source of truth for cost</w:t>
            </w:r>
          </w:p>
        </w:tc>
      </w:tr>
      <w:tr w:rsidR="203540C5" w:rsidTr="203540C5" w14:paraId="7B7E3EAF">
        <w:tc>
          <w:tcPr>
            <w:tcW w:w="2100" w:type="dxa"/>
            <w:tcMar/>
          </w:tcPr>
          <w:p w:rsidR="203540C5" w:rsidRDefault="203540C5" w14:noSpellErr="1" w14:paraId="4A570863" w14:textId="7013308C">
            <w:r w:rsidRPr="203540C5" w:rsidR="203540C5">
              <w:rPr>
                <w:b w:val="1"/>
                <w:bCs w:val="1"/>
                <w:color w:val="1A1A1A" w:themeColor="text1" w:themeTint="FF" w:themeShade="FF"/>
                <w:sz w:val="17"/>
                <w:szCs w:val="17"/>
              </w:rPr>
              <w:t>Volume knob</w:t>
            </w:r>
          </w:p>
        </w:tc>
        <w:tc>
          <w:tcPr>
            <w:tcW w:w="1700" w:type="dxa"/>
            <w:tcMar/>
          </w:tcPr>
          <w:p w:rsidR="203540C5" w:rsidRDefault="203540C5" w14:noSpellErr="1" w14:paraId="37D94D5C" w14:textId="68F11750">
            <w:r w:rsidRPr="203540C5" w:rsidR="203540C5">
              <w:rPr>
                <w:b w:val="0"/>
                <w:bCs w:val="0"/>
                <w:color w:val="1A1A1A" w:themeColor="text1" w:themeTint="FF" w:themeShade="FF"/>
                <w:sz w:val="17"/>
                <w:szCs w:val="17"/>
              </w:rPr>
              <w:t>Closed (v2 option)</w:t>
            </w:r>
          </w:p>
        </w:tc>
        <w:tc>
          <w:tcPr>
            <w:tcW w:w="5940" w:type="dxa"/>
            <w:tcMar/>
          </w:tcPr>
          <w:p w:rsidR="203540C5" w:rsidRDefault="203540C5" w14:noSpellErr="1" w14:paraId="7BA02B5E" w14:textId="61CEFE14">
            <w:r w:rsidRPr="203540C5" w:rsidR="203540C5">
              <w:rPr>
                <w:b w:val="0"/>
                <w:bCs w:val="0"/>
                <w:color w:val="1A1A1A" w:themeColor="text1" w:themeTint="FF" w:themeShade="FF"/>
                <w:sz w:val="17"/>
                <w:szCs w:val="17"/>
              </w:rPr>
              <w:t>Out of scope for v1</w:t>
            </w:r>
          </w:p>
        </w:tc>
      </w:tr>
      <w:tr w:rsidR="203540C5" w:rsidTr="203540C5" w14:paraId="22195580">
        <w:tc>
          <w:tcPr>
            <w:tcW w:w="2100" w:type="dxa"/>
            <w:tcMar/>
          </w:tcPr>
          <w:p w:rsidR="203540C5" w:rsidRDefault="203540C5" w14:noSpellErr="1" w14:paraId="5ADB1A2A" w14:textId="78E45E89">
            <w:r w:rsidRPr="203540C5" w:rsidR="203540C5">
              <w:rPr>
                <w:b w:val="1"/>
                <w:bCs w:val="1"/>
                <w:color w:val="1A1A1A" w:themeColor="text1" w:themeTint="FF" w:themeShade="FF"/>
                <w:sz w:val="17"/>
                <w:szCs w:val="17"/>
              </w:rPr>
              <w:t>ES9018K2M output impedance and drive (v0.4 open item)</w:t>
            </w:r>
          </w:p>
        </w:tc>
        <w:tc>
          <w:tcPr>
            <w:tcW w:w="1700" w:type="dxa"/>
            <w:tcMar/>
          </w:tcPr>
          <w:p w:rsidR="203540C5" w:rsidRDefault="203540C5" w14:noSpellErr="1" w14:paraId="700C6330" w14:textId="71C2454D">
            <w:r w:rsidRPr="203540C5" w:rsidR="203540C5">
              <w:rPr>
                <w:b w:val="0"/>
                <w:bCs w:val="0"/>
                <w:color w:val="1A1A1A" w:themeColor="text1" w:themeTint="FF" w:themeShade="FF"/>
                <w:sz w:val="17"/>
                <w:szCs w:val="17"/>
              </w:rPr>
              <w:t>Closed (24 Sep 2026)</w:t>
            </w:r>
          </w:p>
        </w:tc>
        <w:tc>
          <w:tcPr>
            <w:tcW w:w="5940" w:type="dxa"/>
            <w:tcMar/>
          </w:tcPr>
          <w:p w:rsidR="203540C5" w:rsidRDefault="203540C5" w14:noSpellErr="1" w14:paraId="11EF793A" w14:textId="6AA02C11">
            <w:r w:rsidRPr="203540C5" w:rsidR="203540C5">
              <w:rPr>
                <w:b w:val="0"/>
                <w:bCs w:val="0"/>
                <w:color w:val="1A1A1A" w:themeColor="text1" w:themeTint="FF" w:themeShade="FF"/>
                <w:sz w:val="17"/>
                <w:szCs w:val="17"/>
              </w:rPr>
              <w:t>Datasheet p. 31: 806 Ω ±11 % per pin; moved to current mode, so each pin only drives an I/V virtual ground</w:t>
            </w:r>
          </w:p>
        </w:tc>
      </w:tr>
      <w:tr w:rsidR="203540C5" w:rsidTr="203540C5" w14:paraId="2DD4EB14">
        <w:tc>
          <w:tcPr>
            <w:tcW w:w="2100" w:type="dxa"/>
            <w:tcMar/>
          </w:tcPr>
          <w:p w:rsidR="203540C5" w:rsidRDefault="203540C5" w14:noSpellErr="1" w14:paraId="6C07059E" w14:textId="01B58C86">
            <w:r w:rsidRPr="203540C5" w:rsidR="203540C5">
              <w:rPr>
                <w:b w:val="1"/>
                <w:bCs w:val="1"/>
                <w:color w:val="1A1A1A" w:themeColor="text1" w:themeTint="FF" w:themeShade="FF"/>
                <w:sz w:val="17"/>
                <w:szCs w:val="17"/>
              </w:rPr>
              <w:t>DAC MCLK = 128 × fs in the CPLD Verilog</w:t>
            </w:r>
          </w:p>
        </w:tc>
        <w:tc>
          <w:tcPr>
            <w:tcW w:w="1700" w:type="dxa"/>
            <w:tcMar/>
          </w:tcPr>
          <w:p w:rsidR="203540C5" w:rsidRDefault="203540C5" w14:noSpellErr="1" w14:paraId="31C1D31A" w14:textId="7A93734A">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4A0BF419" w14:textId="73715A0E">
            <w:r w:rsidRPr="203540C5" w:rsidR="203540C5">
              <w:rPr>
                <w:b w:val="0"/>
                <w:bCs w:val="0"/>
                <w:color w:val="1A1A1A" w:themeColor="text1" w:themeTint="FF" w:themeShade="FF"/>
                <w:sz w:val="17"/>
                <w:szCs w:val="17"/>
              </w:rPr>
              <w:t>Small change to the project’s Verilog; check DPLL lock at every rate; DNF ≥ 74 MHz oscillator as the fallback</w:t>
            </w:r>
          </w:p>
        </w:tc>
      </w:tr>
      <w:tr w:rsidR="203540C5" w:rsidTr="203540C5" w14:paraId="1B1EB346">
        <w:tc>
          <w:tcPr>
            <w:tcW w:w="2100" w:type="dxa"/>
            <w:tcMar/>
          </w:tcPr>
          <w:p w:rsidR="203540C5" w:rsidRDefault="203540C5" w14:noSpellErr="1" w14:paraId="3BE81DE1" w14:textId="0A86BA83">
            <w:r w:rsidRPr="203540C5" w:rsidR="203540C5">
              <w:rPr>
                <w:b w:val="1"/>
                <w:bCs w:val="1"/>
                <w:color w:val="1A1A1A" w:themeColor="text1" w:themeTint="FF" w:themeShade="FF"/>
                <w:sz w:val="17"/>
                <w:szCs w:val="17"/>
              </w:rPr>
              <w:t>DAC zero-current point (VREF)</w:t>
            </w:r>
          </w:p>
        </w:tc>
        <w:tc>
          <w:tcPr>
            <w:tcW w:w="1700" w:type="dxa"/>
            <w:tcMar/>
          </w:tcPr>
          <w:p w:rsidR="203540C5" w:rsidRDefault="203540C5" w14:noSpellErr="1" w14:paraId="791758B7" w14:textId="0364A147">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73A41203" w14:textId="7C42880B">
            <w:r w:rsidRPr="203540C5" w:rsidR="203540C5">
              <w:rPr>
                <w:b w:val="0"/>
                <w:bCs w:val="0"/>
                <w:color w:val="1A1A1A" w:themeColor="text1" w:themeTint="FF" w:themeShade="FF"/>
                <w:sz w:val="17"/>
                <w:szCs w:val="17"/>
              </w:rPr>
              <w:t>At bring-up, check that the I/V outputs sit at ≈ VREF (1.70 V) at idle</w:t>
            </w:r>
          </w:p>
        </w:tc>
      </w:tr>
      <w:tr w:rsidR="203540C5" w:rsidTr="203540C5" w14:paraId="2AB9F229">
        <w:tc>
          <w:tcPr>
            <w:tcW w:w="2100" w:type="dxa"/>
            <w:tcMar/>
          </w:tcPr>
          <w:p w:rsidR="203540C5" w:rsidRDefault="203540C5" w14:noSpellErr="1" w14:paraId="29041FD3" w14:textId="1357E880">
            <w:r w:rsidRPr="203540C5" w:rsidR="203540C5">
              <w:rPr>
                <w:b w:val="1"/>
                <w:bCs w:val="1"/>
                <w:color w:val="1A1A1A" w:themeColor="text1" w:themeTint="FF" w:themeShade="FF"/>
                <w:sz w:val="17"/>
                <w:szCs w:val="17"/>
              </w:rPr>
              <w:t>OPA1678 stability with the DAC pin capacitance</w:t>
            </w:r>
          </w:p>
        </w:tc>
        <w:tc>
          <w:tcPr>
            <w:tcW w:w="1700" w:type="dxa"/>
            <w:tcMar/>
          </w:tcPr>
          <w:p w:rsidR="203540C5" w:rsidRDefault="203540C5" w14:noSpellErr="1" w14:paraId="6127469A" w14:textId="0C35CF44">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154C28F7" w14:textId="0513B608">
            <w:r w:rsidRPr="203540C5" w:rsidR="203540C5">
              <w:rPr>
                <w:b w:val="0"/>
                <w:bCs w:val="0"/>
                <w:color w:val="1A1A1A" w:themeColor="text1" w:themeTint="FF" w:themeShade="FF"/>
                <w:sz w:val="17"/>
                <w:szCs w:val="17"/>
              </w:rPr>
              <w:t>SPICE the 10 Ω + 1.5 nF feedback network before layout; check on the bench</w:t>
            </w:r>
          </w:p>
        </w:tc>
      </w:tr>
      <w:tr w:rsidR="203540C5" w:rsidTr="203540C5" w14:paraId="5CBC32BD">
        <w:tc>
          <w:tcPr>
            <w:tcW w:w="2100" w:type="dxa"/>
            <w:tcMar/>
          </w:tcPr>
          <w:p w:rsidR="203540C5" w:rsidRDefault="203540C5" w14:noSpellErr="1" w14:paraId="406628C2" w14:textId="1C29167D">
            <w:r w:rsidRPr="203540C5" w:rsidR="203540C5">
              <w:rPr>
                <w:b w:val="1"/>
                <w:bCs w:val="1"/>
                <w:color w:val="1A1A1A" w:themeColor="text1" w:themeTint="FF" w:themeShade="FF"/>
                <w:sz w:val="17"/>
                <w:szCs w:val="17"/>
              </w:rPr>
              <w:t>OPA1622 swing at 100 mA on ±4.5 V</w:t>
            </w:r>
          </w:p>
        </w:tc>
        <w:tc>
          <w:tcPr>
            <w:tcW w:w="1700" w:type="dxa"/>
            <w:tcMar/>
          </w:tcPr>
          <w:p w:rsidR="203540C5" w:rsidRDefault="203540C5" w14:noSpellErr="1" w14:paraId="72F11B87" w14:textId="1506FD41">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296BCBAD" w14:textId="0DE4E405">
            <w:r w:rsidRPr="203540C5" w:rsidR="203540C5">
              <w:rPr>
                <w:b w:val="0"/>
                <w:bCs w:val="0"/>
                <w:color w:val="1A1A1A" w:themeColor="text1" w:themeTint="FF" w:themeShade="FF"/>
                <w:sz w:val="17"/>
                <w:szCs w:val="17"/>
              </w:rPr>
              <w:t>Datasheet Fig. 38/39; bench at bring-up</w:t>
            </w:r>
          </w:p>
        </w:tc>
      </w:tr>
      <w:tr w:rsidR="203540C5" w:rsidTr="203540C5" w14:paraId="1041C788">
        <w:tc>
          <w:tcPr>
            <w:tcW w:w="2100" w:type="dxa"/>
            <w:tcMar/>
          </w:tcPr>
          <w:p w:rsidR="203540C5" w:rsidRDefault="203540C5" w14:noSpellErr="1" w14:paraId="1F9C4FEF" w14:textId="24FA447A">
            <w:r w:rsidRPr="203540C5" w:rsidR="203540C5">
              <w:rPr>
                <w:b w:val="1"/>
                <w:bCs w:val="1"/>
                <w:color w:val="1A1A1A" w:themeColor="text1" w:themeTint="FF" w:themeShade="FF"/>
                <w:sz w:val="17"/>
                <w:szCs w:val="17"/>
              </w:rPr>
              <w:t>USB current and attach inrush</w:t>
            </w:r>
          </w:p>
        </w:tc>
        <w:tc>
          <w:tcPr>
            <w:tcW w:w="1700" w:type="dxa"/>
            <w:tcMar/>
          </w:tcPr>
          <w:p w:rsidR="203540C5" w:rsidRDefault="203540C5" w14:noSpellErr="1" w14:paraId="71CB341D" w14:textId="1DD82B3E">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1983903C" w14:textId="16B61202">
            <w:r w:rsidRPr="203540C5" w:rsidR="203540C5">
              <w:rPr>
                <w:b w:val="0"/>
                <w:bCs w:val="0"/>
                <w:color w:val="1A1A1A" w:themeColor="text1" w:themeTint="FF" w:themeShade="FF"/>
                <w:sz w:val="17"/>
                <w:szCs w:val="17"/>
              </w:rPr>
              <w:t>Measure at bring-up (estimate 0.49 A worst case)</w:t>
            </w:r>
          </w:p>
        </w:tc>
      </w:tr>
      <w:tr w:rsidR="203540C5" w:rsidTr="203540C5" w14:paraId="563E1AF6">
        <w:tc>
          <w:tcPr>
            <w:tcW w:w="2100" w:type="dxa"/>
            <w:tcMar/>
          </w:tcPr>
          <w:p w:rsidR="203540C5" w:rsidRDefault="203540C5" w14:noSpellErr="1" w14:paraId="1EA139FB" w14:textId="2DCB7277">
            <w:r w:rsidRPr="203540C5" w:rsidR="203540C5">
              <w:rPr>
                <w:b w:val="1"/>
                <w:bCs w:val="1"/>
                <w:color w:val="1A1A1A" w:themeColor="text1" w:themeTint="FF" w:themeShade="FF"/>
                <w:sz w:val="17"/>
                <w:szCs w:val="17"/>
              </w:rPr>
              <w:t>External DVDD in standby (AMS1117-ADJ has no enable)</w:t>
            </w:r>
          </w:p>
        </w:tc>
        <w:tc>
          <w:tcPr>
            <w:tcW w:w="1700" w:type="dxa"/>
            <w:tcMar/>
          </w:tcPr>
          <w:p w:rsidR="203540C5" w:rsidRDefault="203540C5" w14:noSpellErr="1" w14:paraId="7BCBAAB5" w14:textId="26A9593B">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2001F1E2" w14:textId="1F873FFF">
            <w:r w:rsidRPr="203540C5" w:rsidR="203540C5">
              <w:rPr>
                <w:b w:val="0"/>
                <w:bCs w:val="0"/>
                <w:color w:val="1A1A1A" w:themeColor="text1" w:themeTint="FF" w:themeShade="FF"/>
                <w:sz w:val="17"/>
                <w:szCs w:val="17"/>
              </w:rPr>
              <w:t>Confirm before layout, or fit an enable-capable LDO</w:t>
            </w:r>
          </w:p>
        </w:tc>
      </w:tr>
      <w:tr w:rsidR="203540C5" w:rsidTr="203540C5" w14:paraId="239159B2">
        <w:tc>
          <w:tcPr>
            <w:tcW w:w="2100" w:type="dxa"/>
            <w:tcMar/>
          </w:tcPr>
          <w:p w:rsidR="203540C5" w:rsidRDefault="203540C5" w14:noSpellErr="1" w14:paraId="28EB975D" w14:textId="369CA074">
            <w:r w:rsidRPr="203540C5" w:rsidR="203540C5">
              <w:rPr>
                <w:b w:val="1"/>
                <w:bCs w:val="1"/>
                <w:color w:val="1A1A1A" w:themeColor="text1" w:themeTint="FF" w:themeShade="FF"/>
                <w:sz w:val="17"/>
                <w:szCs w:val="17"/>
              </w:rPr>
              <w:t>CH32V307 HSE frequency</w:t>
            </w:r>
          </w:p>
        </w:tc>
        <w:tc>
          <w:tcPr>
            <w:tcW w:w="1700" w:type="dxa"/>
            <w:tcMar/>
          </w:tcPr>
          <w:p w:rsidR="203540C5" w:rsidRDefault="203540C5" w14:noSpellErr="1" w14:paraId="6A7D7791" w14:textId="2F7A8738">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2E038BE1" w14:textId="28586DFC">
            <w:r w:rsidRPr="203540C5" w:rsidR="203540C5">
              <w:rPr>
                <w:b w:val="0"/>
                <w:bCs w:val="0"/>
                <w:color w:val="1A1A1A" w:themeColor="text1" w:themeTint="FF" w:themeShade="FF"/>
                <w:sz w:val="17"/>
                <w:szCs w:val="17"/>
              </w:rPr>
              <w:t>Per the WCH reference schematic, before layout</w:t>
            </w:r>
          </w:p>
        </w:tc>
      </w:tr>
      <w:tr w:rsidR="203540C5" w:rsidTr="203540C5" w14:paraId="60DB2752">
        <w:tc>
          <w:tcPr>
            <w:tcW w:w="2100" w:type="dxa"/>
            <w:tcMar/>
          </w:tcPr>
          <w:p w:rsidR="203540C5" w:rsidRDefault="203540C5" w14:noSpellErr="1" w14:paraId="106C4F20" w14:textId="3F6DCE71">
            <w:r w:rsidRPr="203540C5" w:rsidR="203540C5">
              <w:rPr>
                <w:b w:val="1"/>
                <w:bCs w:val="1"/>
                <w:color w:val="1A1A1A" w:themeColor="text1" w:themeTint="FF" w:themeShade="FF"/>
                <w:sz w:val="17"/>
                <w:szCs w:val="17"/>
              </w:rPr>
              <w:t>Basic-part status, oscillator LCSC numbers, USB-C shell pegs</w:t>
            </w:r>
          </w:p>
        </w:tc>
        <w:tc>
          <w:tcPr>
            <w:tcW w:w="1700" w:type="dxa"/>
            <w:tcMar/>
          </w:tcPr>
          <w:p w:rsidR="203540C5" w:rsidRDefault="203540C5" w14:noSpellErr="1" w14:paraId="7CCAB516" w14:textId="384BB535">
            <w:r w:rsidRPr="203540C5" w:rsidR="203540C5">
              <w:rPr>
                <w:b w:val="0"/>
                <w:bCs w:val="0"/>
                <w:color w:val="1A1A1A" w:themeColor="text1" w:themeTint="FF" w:themeShade="FF"/>
                <w:sz w:val="17"/>
                <w:szCs w:val="17"/>
              </w:rPr>
              <w:t>Open (verification)</w:t>
            </w:r>
          </w:p>
        </w:tc>
        <w:tc>
          <w:tcPr>
            <w:tcW w:w="5940" w:type="dxa"/>
            <w:tcMar/>
          </w:tcPr>
          <w:p w:rsidR="203540C5" w:rsidRDefault="203540C5" w14:noSpellErr="1" w14:paraId="2448BF93" w14:textId="31299BF9">
            <w:r w:rsidRPr="203540C5" w:rsidR="203540C5">
              <w:rPr>
                <w:b w:val="0"/>
                <w:bCs w:val="0"/>
                <w:color w:val="1A1A1A" w:themeColor="text1" w:themeTint="FF" w:themeShade="FF"/>
                <w:sz w:val="17"/>
                <w:szCs w:val="17"/>
              </w:rPr>
              <w:t>Confirm in the JLCPCB library before ordering</w:t>
            </w:r>
          </w:p>
        </w:tc>
      </w:tr>
    </w:tbl>
    <w:p w:rsidR="203540C5" w:rsidP="203540C5" w:rsidRDefault="203540C5" w14:noSpellErr="1" w14:paraId="2A52DD5F" w14:textId="38425121">
      <w:pPr>
        <w:pStyle w:val="Heading1"/>
      </w:pPr>
      <w:r w:rsidRPr="203540C5" w:rsidR="203540C5">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203540C5" w:rsidTr="203540C5" w14:paraId="1AD5C97E">
        <w:trPr>
          <w:trHeight w:val="300"/>
        </w:trPr>
        <w:tc>
          <w:tcPr>
            <w:tcW w:w="500" w:type="dxa"/>
            <w:tcMar/>
          </w:tcPr>
          <w:p w:rsidR="203540C5" w:rsidRDefault="203540C5" w14:noSpellErr="1" w14:paraId="4AB7C60D" w14:textId="6944B85B">
            <w:r w:rsidRPr="203540C5" w:rsidR="203540C5">
              <w:rPr>
                <w:b w:val="1"/>
                <w:bCs w:val="1"/>
                <w:color w:val="FFFFFF" w:themeColor="background1" w:themeTint="FF" w:themeShade="FF"/>
                <w:sz w:val="17"/>
                <w:szCs w:val="17"/>
              </w:rPr>
              <w:t>#</w:t>
            </w:r>
          </w:p>
        </w:tc>
        <w:tc>
          <w:tcPr>
            <w:tcW w:w="8540" w:type="dxa"/>
            <w:tcMar/>
          </w:tcPr>
          <w:p w:rsidR="203540C5" w:rsidRDefault="203540C5" w14:noSpellErr="1" w14:paraId="1E41297E" w14:textId="62229F1F">
            <w:r w:rsidRPr="203540C5" w:rsidR="203540C5">
              <w:rPr>
                <w:b w:val="1"/>
                <w:bCs w:val="1"/>
                <w:color w:val="FFFFFF" w:themeColor="background1" w:themeTint="FF" w:themeShade="FF"/>
                <w:sz w:val="17"/>
                <w:szCs w:val="17"/>
              </w:rPr>
              <w:t>Action</w:t>
            </w:r>
          </w:p>
        </w:tc>
        <w:tc>
          <w:tcPr>
            <w:tcW w:w="700" w:type="dxa"/>
            <w:tcMar/>
          </w:tcPr>
          <w:p w:rsidR="203540C5" w:rsidRDefault="203540C5" w14:noSpellErr="1" w14:paraId="31200A4F" w14:textId="5B0085E3">
            <w:r w:rsidRPr="203540C5" w:rsidR="203540C5">
              <w:rPr>
                <w:b w:val="1"/>
                <w:bCs w:val="1"/>
                <w:color w:val="FFFFFF" w:themeColor="background1" w:themeTint="FF" w:themeShade="FF"/>
                <w:sz w:val="17"/>
                <w:szCs w:val="17"/>
              </w:rPr>
              <w:t>Done</w:t>
            </w:r>
          </w:p>
        </w:tc>
      </w:tr>
      <w:tr w:rsidR="203540C5" w:rsidTr="203540C5" w14:paraId="3E4C9796">
        <w:tc>
          <w:tcPr>
            <w:tcW w:w="500" w:type="dxa"/>
            <w:tcMar/>
          </w:tcPr>
          <w:p w:rsidR="203540C5" w:rsidRDefault="203540C5" w14:noSpellErr="1" w14:paraId="6DECEC22" w14:textId="7215E658">
            <w:r w:rsidRPr="203540C5" w:rsidR="203540C5">
              <w:rPr>
                <w:b w:val="1"/>
                <w:bCs w:val="1"/>
                <w:color w:val="1A1A1A" w:themeColor="text1" w:themeTint="FF" w:themeShade="FF"/>
                <w:sz w:val="17"/>
                <w:szCs w:val="17"/>
              </w:rPr>
              <w:t>1</w:t>
            </w:r>
          </w:p>
        </w:tc>
        <w:tc>
          <w:tcPr>
            <w:tcW w:w="8540" w:type="dxa"/>
            <w:tcMar/>
          </w:tcPr>
          <w:p w:rsidR="203540C5" w:rsidRDefault="203540C5" w14:noSpellErr="1" w14:paraId="30A7FB12" w14:textId="6AF3CD1C">
            <w:r w:rsidRPr="203540C5" w:rsidR="203540C5">
              <w:rPr>
                <w:b w:val="0"/>
                <w:bCs w:val="0"/>
                <w:color w:val="1A1A1A" w:themeColor="text1" w:themeTint="FF" w:themeShade="FF"/>
                <w:sz w:val="17"/>
                <w:szCs w:val="17"/>
              </w:rPr>
              <w:t>Set up the GitLab repository and KiCad project skeleton with CI (ERC/DRC + outputs) before drawing anything.</w:t>
            </w:r>
          </w:p>
        </w:tc>
        <w:tc>
          <w:tcPr>
            <w:tcW w:w="700" w:type="dxa"/>
            <w:tcMar/>
          </w:tcPr>
          <w:p w:rsidR="203540C5" w:rsidRDefault="203540C5" w14:noSpellErr="1" w14:paraId="7C67BFA4" w14:textId="63D1B3E0">
            <w:r w:rsidRPr="203540C5" w:rsidR="203540C5">
              <w:rPr>
                <w:b w:val="0"/>
                <w:bCs w:val="0"/>
                <w:color w:val="1A1A1A" w:themeColor="text1" w:themeTint="FF" w:themeShade="FF"/>
                <w:sz w:val="17"/>
                <w:szCs w:val="17"/>
              </w:rPr>
              <w:t>☐</w:t>
            </w:r>
          </w:p>
        </w:tc>
      </w:tr>
      <w:tr w:rsidR="203540C5" w:rsidTr="203540C5" w14:paraId="7F0ACA00">
        <w:tc>
          <w:tcPr>
            <w:tcW w:w="500" w:type="dxa"/>
            <w:tcMar/>
          </w:tcPr>
          <w:p w:rsidR="203540C5" w:rsidRDefault="203540C5" w14:noSpellErr="1" w14:paraId="61F496B7" w14:textId="7AE71455">
            <w:r w:rsidRPr="203540C5" w:rsidR="203540C5">
              <w:rPr>
                <w:b w:val="1"/>
                <w:bCs w:val="1"/>
                <w:color w:val="1A1A1A" w:themeColor="text1" w:themeTint="FF" w:themeShade="FF"/>
                <w:sz w:val="17"/>
                <w:szCs w:val="17"/>
              </w:rPr>
              <w:t>2</w:t>
            </w:r>
          </w:p>
        </w:tc>
        <w:tc>
          <w:tcPr>
            <w:tcW w:w="8540" w:type="dxa"/>
            <w:tcMar/>
          </w:tcPr>
          <w:p w:rsidR="203540C5" w:rsidRDefault="203540C5" w14:noSpellErr="1" w14:paraId="34442CB3" w14:textId="73C4FB19">
            <w:r w:rsidRPr="203540C5" w:rsidR="203540C5">
              <w:rPr>
                <w:b w:val="0"/>
                <w:bCs w:val="0"/>
                <w:color w:val="1A1A1A" w:themeColor="text1" w:themeTint="FF" w:themeShade="FF"/>
                <w:sz w:val="17"/>
                <w:szCs w:val="17"/>
              </w:rPr>
              <w:t>Build USBAudioToI2S on the reference hardware pin map (gate before layout).</w:t>
            </w:r>
          </w:p>
        </w:tc>
        <w:tc>
          <w:tcPr>
            <w:tcW w:w="700" w:type="dxa"/>
            <w:tcMar/>
          </w:tcPr>
          <w:p w:rsidR="203540C5" w:rsidRDefault="203540C5" w14:noSpellErr="1" w14:paraId="58847DF0" w14:textId="6CA2E1DD">
            <w:r w:rsidRPr="203540C5" w:rsidR="203540C5">
              <w:rPr>
                <w:b w:val="0"/>
                <w:bCs w:val="0"/>
                <w:color w:val="1A1A1A" w:themeColor="text1" w:themeTint="FF" w:themeShade="FF"/>
                <w:sz w:val="17"/>
                <w:szCs w:val="17"/>
              </w:rPr>
              <w:t>☐</w:t>
            </w:r>
          </w:p>
        </w:tc>
      </w:tr>
      <w:tr w:rsidR="203540C5" w:rsidTr="203540C5" w14:paraId="33D48374">
        <w:tc>
          <w:tcPr>
            <w:tcW w:w="500" w:type="dxa"/>
            <w:tcMar/>
          </w:tcPr>
          <w:p w:rsidR="203540C5" w:rsidRDefault="203540C5" w14:noSpellErr="1" w14:paraId="4ECEC5DB" w14:textId="03B84252">
            <w:r w:rsidRPr="203540C5" w:rsidR="203540C5">
              <w:rPr>
                <w:b w:val="1"/>
                <w:bCs w:val="1"/>
                <w:color w:val="1A1A1A" w:themeColor="text1" w:themeTint="FF" w:themeShade="FF"/>
                <w:sz w:val="17"/>
                <w:szCs w:val="17"/>
              </w:rPr>
              <w:t>3</w:t>
            </w:r>
          </w:p>
        </w:tc>
        <w:tc>
          <w:tcPr>
            <w:tcW w:w="8540" w:type="dxa"/>
            <w:tcMar/>
          </w:tcPr>
          <w:p w:rsidR="203540C5" w:rsidRDefault="203540C5" w14:noSpellErr="1" w14:paraId="62F9E9A5" w14:textId="7C962916">
            <w:r w:rsidRPr="203540C5" w:rsidR="203540C5">
              <w:rPr>
                <w:b w:val="0"/>
                <w:bCs w:val="0"/>
                <w:color w:val="1A1A1A" w:themeColor="text1" w:themeTint="FF" w:themeShade="FF"/>
                <w:sz w:val="17"/>
                <w:szCs w:val="17"/>
              </w:rPr>
              <w:t>Simulate the I/V converters (OPA1678 with the 806 Ω DAC source and the DAC pin capacitance; 10 Ω + 1.5 nF feedback network) and the OPA1622 difference-amplifier legs with TI SPICE models before layout; confirm level, stability and frequency response.</w:t>
            </w:r>
          </w:p>
        </w:tc>
        <w:tc>
          <w:tcPr>
            <w:tcW w:w="700" w:type="dxa"/>
            <w:tcMar/>
          </w:tcPr>
          <w:p w:rsidR="203540C5" w:rsidRDefault="203540C5" w14:noSpellErr="1" w14:paraId="4468D9EE" w14:textId="75740FDA">
            <w:r w:rsidRPr="203540C5" w:rsidR="203540C5">
              <w:rPr>
                <w:b w:val="0"/>
                <w:bCs w:val="0"/>
                <w:color w:val="1A1A1A" w:themeColor="text1" w:themeTint="FF" w:themeShade="FF"/>
                <w:sz w:val="17"/>
                <w:szCs w:val="17"/>
              </w:rPr>
              <w:t>☐</w:t>
            </w:r>
          </w:p>
        </w:tc>
      </w:tr>
      <w:tr w:rsidR="203540C5" w:rsidTr="203540C5" w14:paraId="2947D4B6">
        <w:tc>
          <w:tcPr>
            <w:tcW w:w="500" w:type="dxa"/>
            <w:tcMar/>
          </w:tcPr>
          <w:p w:rsidR="203540C5" w:rsidRDefault="203540C5" w14:noSpellErr="1" w14:paraId="51F371BA" w14:textId="0C89704F">
            <w:r w:rsidRPr="203540C5" w:rsidR="203540C5">
              <w:rPr>
                <w:b w:val="1"/>
                <w:bCs w:val="1"/>
                <w:color w:val="1A1A1A" w:themeColor="text1" w:themeTint="FF" w:themeShade="FF"/>
                <w:sz w:val="17"/>
                <w:szCs w:val="17"/>
              </w:rPr>
              <w:t>4</w:t>
            </w:r>
          </w:p>
        </w:tc>
        <w:tc>
          <w:tcPr>
            <w:tcW w:w="8540" w:type="dxa"/>
            <w:tcMar/>
          </w:tcPr>
          <w:p w:rsidR="203540C5" w:rsidRDefault="203540C5" w14:noSpellErr="1" w14:paraId="4E120595" w14:textId="05675713">
            <w:r w:rsidRPr="203540C5" w:rsidR="203540C5">
              <w:rPr>
                <w:b w:val="0"/>
                <w:bCs w:val="0"/>
                <w:color w:val="1A1A1A" w:themeColor="text1" w:themeTint="FF" w:themeShade="FF"/>
                <w:sz w:val="17"/>
                <w:szCs w:val="17"/>
              </w:rPr>
              <w:t>Draw the schematic from Schematic Design Notes v0.3; assign the remaining LCSC numbers; run the cost gate.</w:t>
            </w:r>
          </w:p>
        </w:tc>
        <w:tc>
          <w:tcPr>
            <w:tcW w:w="700" w:type="dxa"/>
            <w:tcMar/>
          </w:tcPr>
          <w:p w:rsidR="203540C5" w:rsidRDefault="203540C5" w14:noSpellErr="1" w14:paraId="5764C73F" w14:textId="7E453DD7">
            <w:r w:rsidRPr="203540C5" w:rsidR="203540C5">
              <w:rPr>
                <w:b w:val="0"/>
                <w:bCs w:val="0"/>
                <w:color w:val="1A1A1A" w:themeColor="text1" w:themeTint="FF" w:themeShade="FF"/>
                <w:sz w:val="17"/>
                <w:szCs w:val="17"/>
              </w:rPr>
              <w:t>☐</w:t>
            </w:r>
          </w:p>
        </w:tc>
      </w:tr>
      <w:tr w:rsidR="203540C5" w:rsidTr="203540C5" w14:paraId="7A8273DD">
        <w:tc>
          <w:tcPr>
            <w:tcW w:w="500" w:type="dxa"/>
            <w:tcMar/>
          </w:tcPr>
          <w:p w:rsidR="203540C5" w:rsidRDefault="203540C5" w14:noSpellErr="1" w14:paraId="2DB5A840" w14:textId="155A9E4C">
            <w:r w:rsidRPr="203540C5" w:rsidR="203540C5">
              <w:rPr>
                <w:b w:val="1"/>
                <w:bCs w:val="1"/>
                <w:color w:val="1A1A1A" w:themeColor="text1" w:themeTint="FF" w:themeShade="FF"/>
                <w:sz w:val="17"/>
                <w:szCs w:val="17"/>
              </w:rPr>
              <w:t>5</w:t>
            </w:r>
          </w:p>
        </w:tc>
        <w:tc>
          <w:tcPr>
            <w:tcW w:w="8540" w:type="dxa"/>
            <w:tcMar/>
          </w:tcPr>
          <w:p w:rsidR="203540C5" w:rsidRDefault="203540C5" w14:noSpellErr="1" w14:paraId="2D5DAF7D" w14:textId="0E388510">
            <w:r w:rsidRPr="203540C5" w:rsidR="203540C5">
              <w:rPr>
                <w:b w:val="0"/>
                <w:bCs w:val="0"/>
                <w:color w:val="1A1A1A" w:themeColor="text1" w:themeTint="FF" w:themeShade="FF"/>
                <w:sz w:val="17"/>
                <w:szCs w:val="17"/>
              </w:rPr>
              <w:t>Get a schematic review.</w:t>
            </w:r>
          </w:p>
        </w:tc>
        <w:tc>
          <w:tcPr>
            <w:tcW w:w="700" w:type="dxa"/>
            <w:tcMar/>
          </w:tcPr>
          <w:p w:rsidR="203540C5" w:rsidRDefault="203540C5" w14:noSpellErr="1" w14:paraId="54DCB286" w14:textId="07166BD4">
            <w:r w:rsidRPr="203540C5" w:rsidR="203540C5">
              <w:rPr>
                <w:b w:val="0"/>
                <w:bCs w:val="0"/>
                <w:color w:val="1A1A1A" w:themeColor="text1" w:themeTint="FF" w:themeShade="FF"/>
                <w:sz w:val="17"/>
                <w:szCs w:val="17"/>
              </w:rPr>
              <w:t>☐</w:t>
            </w:r>
          </w:p>
        </w:tc>
      </w:tr>
      <w:tr w:rsidR="203540C5" w:rsidTr="203540C5" w14:paraId="70EE487B">
        <w:tc>
          <w:tcPr>
            <w:tcW w:w="500" w:type="dxa"/>
            <w:tcMar/>
          </w:tcPr>
          <w:p w:rsidR="203540C5" w:rsidRDefault="203540C5" w14:noSpellErr="1" w14:paraId="6D193038" w14:textId="1E2BCC49">
            <w:r w:rsidRPr="203540C5" w:rsidR="203540C5">
              <w:rPr>
                <w:b w:val="1"/>
                <w:bCs w:val="1"/>
                <w:color w:val="1A1A1A" w:themeColor="text1" w:themeTint="FF" w:themeShade="FF"/>
                <w:sz w:val="17"/>
                <w:szCs w:val="17"/>
              </w:rPr>
              <w:t>6</w:t>
            </w:r>
          </w:p>
        </w:tc>
        <w:tc>
          <w:tcPr>
            <w:tcW w:w="8540" w:type="dxa"/>
            <w:tcMar/>
          </w:tcPr>
          <w:p w:rsidR="203540C5" w:rsidRDefault="203540C5" w14:noSpellErr="1" w14:paraId="11A3A5E8" w14:textId="1709B30D">
            <w:r w:rsidRPr="203540C5" w:rsidR="203540C5">
              <w:rPr>
                <w:b w:val="0"/>
                <w:bCs w:val="0"/>
                <w:color w:val="1A1A1A" w:themeColor="text1" w:themeTint="FF" w:themeShade="FF"/>
                <w:sz w:val="17"/>
                <w:szCs w:val="17"/>
              </w:rPr>
              <w:t>Start layout once the schematic review is closed and the firmware gate has passed.</w:t>
            </w:r>
          </w:p>
        </w:tc>
        <w:tc>
          <w:tcPr>
            <w:tcW w:w="700" w:type="dxa"/>
            <w:tcMar/>
          </w:tcPr>
          <w:p w:rsidR="203540C5" w:rsidRDefault="203540C5" w14:noSpellErr="1" w14:paraId="71A56E62" w14:textId="0FE799D1">
            <w:r w:rsidRPr="203540C5" w:rsidR="203540C5">
              <w:rPr>
                <w:b w:val="0"/>
                <w:bCs w:val="0"/>
                <w:color w:val="1A1A1A" w:themeColor="text1" w:themeTint="FF" w:themeShade="FF"/>
                <w:sz w:val="17"/>
                <w:szCs w:val="17"/>
              </w:rPr>
              <w:t>☐</w:t>
            </w:r>
          </w:p>
        </w:tc>
      </w:tr>
      <w:tr w:rsidR="203540C5" w:rsidTr="203540C5" w14:paraId="4E870ACE">
        <w:tc>
          <w:tcPr>
            <w:tcW w:w="500" w:type="dxa"/>
            <w:tcMar/>
          </w:tcPr>
          <w:p w:rsidR="203540C5" w:rsidRDefault="203540C5" w14:noSpellErr="1" w14:paraId="326C238F" w14:textId="26FCFA46">
            <w:r w:rsidRPr="203540C5" w:rsidR="203540C5">
              <w:rPr>
                <w:b w:val="1"/>
                <w:bCs w:val="1"/>
                <w:color w:val="1A1A1A" w:themeColor="text1" w:themeTint="FF" w:themeShade="FF"/>
                <w:sz w:val="17"/>
                <w:szCs w:val="17"/>
              </w:rPr>
              <w:t>7</w:t>
            </w:r>
          </w:p>
        </w:tc>
        <w:tc>
          <w:tcPr>
            <w:tcW w:w="8540" w:type="dxa"/>
            <w:tcMar/>
          </w:tcPr>
          <w:p w:rsidR="203540C5" w:rsidRDefault="203540C5" w14:noSpellErr="1" w14:paraId="77D41660" w14:textId="1FDAE10A">
            <w:r w:rsidRPr="203540C5" w:rsidR="203540C5">
              <w:rPr>
                <w:b w:val="0"/>
                <w:bCs w:val="0"/>
                <w:color w:val="1A1A1A" w:themeColor="text1" w:themeTint="FF" w:themeShade="FF"/>
                <w:sz w:val="17"/>
                <w:szCs w:val="17"/>
              </w:rPr>
              <w:t>Order the 5-board run.</w:t>
            </w:r>
          </w:p>
        </w:tc>
        <w:tc>
          <w:tcPr>
            <w:tcW w:w="700" w:type="dxa"/>
            <w:tcMar/>
          </w:tcPr>
          <w:p w:rsidR="203540C5" w:rsidRDefault="203540C5" w14:noSpellErr="1" w14:paraId="7F211A68" w14:textId="18B8C7CE">
            <w:r w:rsidRPr="203540C5" w:rsidR="203540C5">
              <w:rPr>
                <w:b w:val="0"/>
                <w:bCs w:val="0"/>
                <w:color w:val="1A1A1A" w:themeColor="text1" w:themeTint="FF" w:themeShade="FF"/>
                <w:sz w:val="17"/>
                <w:szCs w:val="17"/>
              </w:rPr>
              <w:t>☐</w:t>
            </w:r>
          </w:p>
        </w:tc>
      </w:tr>
      <w:tr w:rsidR="203540C5" w:rsidTr="203540C5" w14:paraId="20DAF6FB">
        <w:tc>
          <w:tcPr>
            <w:tcW w:w="500" w:type="dxa"/>
            <w:tcMar/>
          </w:tcPr>
          <w:p w:rsidR="203540C5" w:rsidRDefault="203540C5" w14:noSpellErr="1" w14:paraId="39D0EEC8" w14:textId="2FCE2843">
            <w:r w:rsidRPr="203540C5" w:rsidR="203540C5">
              <w:rPr>
                <w:b w:val="1"/>
                <w:bCs w:val="1"/>
                <w:color w:val="1A1A1A" w:themeColor="text1" w:themeTint="FF" w:themeShade="FF"/>
                <w:sz w:val="17"/>
                <w:szCs w:val="17"/>
              </w:rPr>
              <w:t>8</w:t>
            </w:r>
          </w:p>
        </w:tc>
        <w:tc>
          <w:tcPr>
            <w:tcW w:w="8540" w:type="dxa"/>
            <w:tcMar/>
          </w:tcPr>
          <w:p w:rsidR="203540C5" w:rsidRDefault="203540C5" w14:noSpellErr="1" w14:paraId="78CD9083" w14:textId="28AC0F07">
            <w:r w:rsidRPr="203540C5" w:rsidR="203540C5">
              <w:rPr>
                <w:b w:val="0"/>
                <w:bCs w:val="0"/>
                <w:color w:val="1A1A1A" w:themeColor="text1" w:themeTint="FF" w:themeShade="FF"/>
                <w:sz w:val="17"/>
                <w:szCs w:val="17"/>
              </w:rPr>
              <w:t>Bring-up and automated measurement against Section 2.</w:t>
            </w:r>
          </w:p>
        </w:tc>
        <w:tc>
          <w:tcPr>
            <w:tcW w:w="700" w:type="dxa"/>
            <w:tcMar/>
          </w:tcPr>
          <w:p w:rsidR="203540C5" w:rsidRDefault="203540C5" w14:noSpellErr="1" w14:paraId="68D9CA84" w14:textId="2189F5CB">
            <w:r w:rsidRPr="203540C5" w:rsidR="203540C5">
              <w:rPr>
                <w:b w:val="0"/>
                <w:bCs w:val="0"/>
                <w:color w:val="1A1A1A" w:themeColor="text1" w:themeTint="FF" w:themeShade="FF"/>
                <w:sz w:val="17"/>
                <w:szCs w:val="17"/>
              </w:rPr>
              <w:t>☐</w:t>
            </w:r>
          </w:p>
        </w:tc>
      </w:tr>
    </w:tbl>
    <w:p w:rsidR="203540C5" w:rsidP="203540C5" w:rsidRDefault="203540C5" w14:noSpellErr="1" w14:paraId="6CFEA982" w14:textId="1DAC6B87">
      <w:pPr>
        <w:pStyle w:val="Heading1"/>
      </w:pPr>
      <w:r w:rsidRPr="203540C5" w:rsidR="203540C5">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203540C5" w:rsidTr="203540C5" w14:paraId="4981C91C">
        <w:trPr>
          <w:trHeight w:val="300"/>
        </w:trPr>
        <w:tc>
          <w:tcPr>
            <w:tcW w:w="700" w:type="dxa"/>
            <w:tcMar/>
          </w:tcPr>
          <w:p w:rsidR="203540C5" w:rsidRDefault="203540C5" w14:noSpellErr="1" w14:paraId="4F3336C9" w14:textId="1DC60611">
            <w:r w:rsidRPr="203540C5" w:rsidR="203540C5">
              <w:rPr>
                <w:b w:val="1"/>
                <w:bCs w:val="1"/>
                <w:color w:val="FFFFFF" w:themeColor="background1" w:themeTint="FF" w:themeShade="FF"/>
                <w:sz w:val="17"/>
                <w:szCs w:val="17"/>
              </w:rPr>
              <w:t>Ref</w:t>
            </w:r>
          </w:p>
        </w:tc>
        <w:tc>
          <w:tcPr>
            <w:tcW w:w="5540" w:type="dxa"/>
            <w:tcMar/>
          </w:tcPr>
          <w:p w:rsidR="203540C5" w:rsidRDefault="203540C5" w14:noSpellErr="1" w14:paraId="71E19CDC" w14:textId="16A3ECD5">
            <w:r w:rsidRPr="203540C5" w:rsidR="203540C5">
              <w:rPr>
                <w:b w:val="1"/>
                <w:bCs w:val="1"/>
                <w:color w:val="FFFFFF" w:themeColor="background1" w:themeTint="FF" w:themeShade="FF"/>
                <w:sz w:val="17"/>
                <w:szCs w:val="17"/>
              </w:rPr>
              <w:t>Document</w:t>
            </w:r>
          </w:p>
        </w:tc>
        <w:tc>
          <w:tcPr>
            <w:tcW w:w="3500" w:type="dxa"/>
            <w:tcMar/>
          </w:tcPr>
          <w:p w:rsidR="203540C5" w:rsidRDefault="203540C5" w14:noSpellErr="1" w14:paraId="710352F3" w14:textId="0F81D399">
            <w:r w:rsidRPr="203540C5" w:rsidR="203540C5">
              <w:rPr>
                <w:b w:val="1"/>
                <w:bCs w:val="1"/>
                <w:color w:val="FFFFFF" w:themeColor="background1" w:themeTint="FF" w:themeShade="FF"/>
                <w:sz w:val="17"/>
                <w:szCs w:val="17"/>
              </w:rPr>
              <w:t>Source</w:t>
            </w:r>
          </w:p>
        </w:tc>
      </w:tr>
      <w:tr w:rsidR="203540C5" w:rsidTr="203540C5" w14:paraId="19768A03">
        <w:tc>
          <w:tcPr>
            <w:tcW w:w="700" w:type="dxa"/>
            <w:tcMar/>
          </w:tcPr>
          <w:p w:rsidR="203540C5" w:rsidRDefault="203540C5" w14:noSpellErr="1" w14:paraId="120C9285" w14:textId="2697340E">
            <w:r w:rsidRPr="203540C5" w:rsidR="203540C5">
              <w:rPr>
                <w:b w:val="1"/>
                <w:bCs w:val="1"/>
                <w:color w:val="1A1A1A" w:themeColor="text1" w:themeTint="FF" w:themeShade="FF"/>
                <w:sz w:val="17"/>
                <w:szCs w:val="17"/>
              </w:rPr>
              <w:t>[1]</w:t>
            </w:r>
          </w:p>
        </w:tc>
        <w:tc>
          <w:tcPr>
            <w:tcW w:w="5540" w:type="dxa"/>
            <w:tcMar/>
          </w:tcPr>
          <w:p w:rsidR="203540C5" w:rsidRDefault="203540C5" w14:noSpellErr="1" w14:paraId="256F5B3F" w14:textId="1F751AD2">
            <w:r w:rsidRPr="203540C5" w:rsidR="203540C5">
              <w:rPr>
                <w:b w:val="0"/>
                <w:bCs w:val="0"/>
                <w:color w:val="1A1A1A" w:themeColor="text1" w:themeTint="FF" w:themeShade="FF"/>
                <w:sz w:val="17"/>
                <w:szCs w:val="17"/>
              </w:rPr>
              <w:t>ES9018K2M datasheet v3.7 (22 Apr 2021)</w:t>
            </w:r>
          </w:p>
        </w:tc>
        <w:tc>
          <w:tcPr>
            <w:tcW w:w="3500" w:type="dxa"/>
            <w:tcMar/>
          </w:tcPr>
          <w:p w:rsidR="203540C5" w:rsidRDefault="203540C5" w14:noSpellErr="1" w14:paraId="34438330" w14:textId="18530196">
            <w:r w:rsidRPr="203540C5" w:rsidR="203540C5">
              <w:rPr>
                <w:b w:val="0"/>
                <w:bCs w:val="0"/>
                <w:color w:val="1A1A1A" w:themeColor="text1" w:themeTint="FF" w:themeShade="FF"/>
                <w:sz w:val="17"/>
                <w:szCs w:val="17"/>
              </w:rPr>
              <w:t>ESS Technology</w:t>
            </w:r>
          </w:p>
        </w:tc>
      </w:tr>
      <w:tr w:rsidR="203540C5" w:rsidTr="203540C5" w14:paraId="6888CF9A">
        <w:tc>
          <w:tcPr>
            <w:tcW w:w="700" w:type="dxa"/>
            <w:tcMar/>
          </w:tcPr>
          <w:p w:rsidR="203540C5" w:rsidRDefault="203540C5" w14:noSpellErr="1" w14:paraId="67F58602" w14:textId="2F68620B">
            <w:r w:rsidRPr="203540C5" w:rsidR="203540C5">
              <w:rPr>
                <w:b w:val="1"/>
                <w:bCs w:val="1"/>
                <w:color w:val="1A1A1A" w:themeColor="text1" w:themeTint="FF" w:themeShade="FF"/>
                <w:sz w:val="17"/>
                <w:szCs w:val="17"/>
              </w:rPr>
              <w:t>[2]</w:t>
            </w:r>
          </w:p>
        </w:tc>
        <w:tc>
          <w:tcPr>
            <w:tcW w:w="5540" w:type="dxa"/>
            <w:tcMar/>
          </w:tcPr>
          <w:p w:rsidR="203540C5" w:rsidRDefault="203540C5" w14:noSpellErr="1" w14:paraId="799CBF1F" w14:textId="284648CF">
            <w:r w:rsidRPr="203540C5" w:rsidR="203540C5">
              <w:rPr>
                <w:b w:val="0"/>
                <w:bCs w:val="0"/>
                <w:color w:val="1A1A1A" w:themeColor="text1" w:themeTint="FF" w:themeShade="FF"/>
                <w:sz w:val="17"/>
                <w:szCs w:val="17"/>
              </w:rPr>
              <w:t>OPA1622 datasheet (SBOS727B); OPA1678 datasheet</w:t>
            </w:r>
          </w:p>
        </w:tc>
        <w:tc>
          <w:tcPr>
            <w:tcW w:w="3500" w:type="dxa"/>
            <w:tcMar/>
          </w:tcPr>
          <w:p w:rsidR="203540C5" w:rsidRDefault="203540C5" w14:noSpellErr="1" w14:paraId="7C61BF64" w14:textId="21242F93">
            <w:r w:rsidRPr="203540C5" w:rsidR="203540C5">
              <w:rPr>
                <w:b w:val="0"/>
                <w:bCs w:val="0"/>
                <w:color w:val="1A1A1A" w:themeColor="text1" w:themeTint="FF" w:themeShade="FF"/>
                <w:sz w:val="17"/>
                <w:szCs w:val="17"/>
              </w:rPr>
              <w:t>Texas Instruments</w:t>
            </w:r>
          </w:p>
        </w:tc>
      </w:tr>
      <w:tr w:rsidR="203540C5" w:rsidTr="203540C5" w14:paraId="53EF420D">
        <w:tc>
          <w:tcPr>
            <w:tcW w:w="700" w:type="dxa"/>
            <w:tcMar/>
          </w:tcPr>
          <w:p w:rsidR="203540C5" w:rsidRDefault="203540C5" w14:noSpellErr="1" w14:paraId="6D49DDEE" w14:textId="38399008">
            <w:r w:rsidRPr="203540C5" w:rsidR="203540C5">
              <w:rPr>
                <w:b w:val="1"/>
                <w:bCs w:val="1"/>
                <w:color w:val="1A1A1A" w:themeColor="text1" w:themeTint="FF" w:themeShade="FF"/>
                <w:sz w:val="17"/>
                <w:szCs w:val="17"/>
              </w:rPr>
              <w:t>[3]</w:t>
            </w:r>
          </w:p>
        </w:tc>
        <w:tc>
          <w:tcPr>
            <w:tcW w:w="5540" w:type="dxa"/>
            <w:tcMar/>
          </w:tcPr>
          <w:p w:rsidR="203540C5" w:rsidRDefault="203540C5" w14:noSpellErr="1" w14:paraId="64268119" w14:textId="311776CC">
            <w:r w:rsidRPr="203540C5" w:rsidR="203540C5">
              <w:rPr>
                <w:b w:val="0"/>
                <w:bCs w:val="0"/>
                <w:color w:val="1A1A1A" w:themeColor="text1" w:themeTint="FF" w:themeShade="FF"/>
                <w:sz w:val="17"/>
                <w:szCs w:val="17"/>
              </w:rPr>
              <w:t>LM27762 datasheet</w:t>
            </w:r>
          </w:p>
        </w:tc>
        <w:tc>
          <w:tcPr>
            <w:tcW w:w="3500" w:type="dxa"/>
            <w:tcMar/>
          </w:tcPr>
          <w:p w:rsidR="203540C5" w:rsidRDefault="203540C5" w14:noSpellErr="1" w14:paraId="18156A5F" w14:textId="29F55D90">
            <w:r w:rsidRPr="203540C5" w:rsidR="203540C5">
              <w:rPr>
                <w:b w:val="0"/>
                <w:bCs w:val="0"/>
                <w:color w:val="1A1A1A" w:themeColor="text1" w:themeTint="FF" w:themeShade="FF"/>
                <w:sz w:val="17"/>
                <w:szCs w:val="17"/>
              </w:rPr>
              <w:t>Texas Instruments</w:t>
            </w:r>
          </w:p>
        </w:tc>
      </w:tr>
      <w:tr w:rsidR="203540C5" w:rsidTr="203540C5" w14:paraId="692409EE">
        <w:tc>
          <w:tcPr>
            <w:tcW w:w="700" w:type="dxa"/>
            <w:tcMar/>
          </w:tcPr>
          <w:p w:rsidR="203540C5" w:rsidRDefault="203540C5" w14:noSpellErr="1" w14:paraId="102BE814" w14:textId="410ABE05">
            <w:r w:rsidRPr="203540C5" w:rsidR="203540C5">
              <w:rPr>
                <w:b w:val="1"/>
                <w:bCs w:val="1"/>
                <w:color w:val="1A1A1A" w:themeColor="text1" w:themeTint="FF" w:themeShade="FF"/>
                <w:sz w:val="17"/>
                <w:szCs w:val="17"/>
              </w:rPr>
              <w:t>[4]</w:t>
            </w:r>
          </w:p>
        </w:tc>
        <w:tc>
          <w:tcPr>
            <w:tcW w:w="5540" w:type="dxa"/>
            <w:tcMar/>
          </w:tcPr>
          <w:p w:rsidR="203540C5" w:rsidRDefault="203540C5" w14:noSpellErr="1" w14:paraId="39025315" w14:textId="39E8A4C9">
            <w:r w:rsidRPr="203540C5" w:rsidR="203540C5">
              <w:rPr>
                <w:b w:val="0"/>
                <w:bCs w:val="0"/>
                <w:color w:val="1A1A1A" w:themeColor="text1" w:themeTint="FF" w:themeShade="FF"/>
                <w:sz w:val="17"/>
                <w:szCs w:val="17"/>
              </w:rPr>
              <w:t>CH32V307 datasheet</w:t>
            </w:r>
          </w:p>
        </w:tc>
        <w:tc>
          <w:tcPr>
            <w:tcW w:w="3500" w:type="dxa"/>
            <w:tcMar/>
          </w:tcPr>
          <w:p w:rsidR="203540C5" w:rsidRDefault="203540C5" w14:noSpellErr="1" w14:paraId="38A06E93" w14:textId="32C68B8D">
            <w:r w:rsidRPr="203540C5" w:rsidR="203540C5">
              <w:rPr>
                <w:b w:val="0"/>
                <w:bCs w:val="0"/>
                <w:color w:val="1A1A1A" w:themeColor="text1" w:themeTint="FF" w:themeShade="FF"/>
                <w:sz w:val="17"/>
                <w:szCs w:val="17"/>
              </w:rPr>
              <w:t>WCH</w:t>
            </w:r>
          </w:p>
        </w:tc>
      </w:tr>
      <w:tr w:rsidR="203540C5" w:rsidTr="203540C5" w14:paraId="3B0F1CA2">
        <w:tc>
          <w:tcPr>
            <w:tcW w:w="700" w:type="dxa"/>
            <w:tcMar/>
          </w:tcPr>
          <w:p w:rsidR="203540C5" w:rsidRDefault="203540C5" w14:noSpellErr="1" w14:paraId="466BBF92" w14:textId="49DBEC02">
            <w:r w:rsidRPr="203540C5" w:rsidR="203540C5">
              <w:rPr>
                <w:b w:val="1"/>
                <w:bCs w:val="1"/>
                <w:color w:val="1A1A1A" w:themeColor="text1" w:themeTint="FF" w:themeShade="FF"/>
                <w:sz w:val="17"/>
                <w:szCs w:val="17"/>
              </w:rPr>
              <w:t>[5]</w:t>
            </w:r>
          </w:p>
        </w:tc>
        <w:tc>
          <w:tcPr>
            <w:tcW w:w="5540" w:type="dxa"/>
            <w:tcMar/>
          </w:tcPr>
          <w:p w:rsidR="203540C5" w:rsidRDefault="203540C5" w14:noSpellErr="1" w14:paraId="6A410FB3" w14:textId="42B9D2C6">
            <w:r w:rsidRPr="203540C5" w:rsidR="203540C5">
              <w:rPr>
                <w:b w:val="0"/>
                <w:bCs w:val="0"/>
                <w:color w:val="1A1A1A" w:themeColor="text1" w:themeTint="FF" w:themeShade="FF"/>
                <w:sz w:val="17"/>
                <w:szCs w:val="17"/>
              </w:rPr>
              <w:t>AGRV2K CPLD datasheet</w:t>
            </w:r>
          </w:p>
        </w:tc>
        <w:tc>
          <w:tcPr>
            <w:tcW w:w="3500" w:type="dxa"/>
            <w:tcMar/>
          </w:tcPr>
          <w:p w:rsidR="203540C5" w:rsidRDefault="203540C5" w14:noSpellErr="1" w14:paraId="69285B75" w14:textId="3B97B98A">
            <w:r w:rsidRPr="203540C5" w:rsidR="203540C5">
              <w:rPr>
                <w:b w:val="0"/>
                <w:bCs w:val="0"/>
                <w:color w:val="1A1A1A" w:themeColor="text1" w:themeTint="FF" w:themeShade="FF"/>
                <w:sz w:val="17"/>
                <w:szCs w:val="17"/>
              </w:rPr>
              <w:t>AGM</w:t>
            </w:r>
          </w:p>
        </w:tc>
      </w:tr>
      <w:tr w:rsidR="203540C5" w:rsidTr="203540C5" w14:paraId="3D507D2D">
        <w:tc>
          <w:tcPr>
            <w:tcW w:w="700" w:type="dxa"/>
            <w:tcMar/>
          </w:tcPr>
          <w:p w:rsidR="203540C5" w:rsidRDefault="203540C5" w14:noSpellErr="1" w14:paraId="695E72BE" w14:textId="52AD19FF">
            <w:r w:rsidRPr="203540C5" w:rsidR="203540C5">
              <w:rPr>
                <w:b w:val="1"/>
                <w:bCs w:val="1"/>
                <w:color w:val="1A1A1A" w:themeColor="text1" w:themeTint="FF" w:themeShade="FF"/>
                <w:sz w:val="17"/>
                <w:szCs w:val="17"/>
              </w:rPr>
              <w:t>[6]</w:t>
            </w:r>
          </w:p>
        </w:tc>
        <w:tc>
          <w:tcPr>
            <w:tcW w:w="5540" w:type="dxa"/>
            <w:tcMar/>
          </w:tcPr>
          <w:p w:rsidR="203540C5" w:rsidRDefault="203540C5" w14:noSpellErr="1" w14:paraId="18F86875" w14:textId="4B8B00C3">
            <w:r w:rsidRPr="203540C5" w:rsidR="203540C5">
              <w:rPr>
                <w:b w:val="0"/>
                <w:bCs w:val="0"/>
                <w:color w:val="1A1A1A" w:themeColor="text1" w:themeTint="FF" w:themeShade="FF"/>
                <w:sz w:val="17"/>
                <w:szCs w:val="17"/>
              </w:rPr>
              <w:t>USBAudioToI2S: UAC2.0-to-I²S firmware for MCU + CPLD (Apache-2.0)</w:t>
            </w:r>
          </w:p>
        </w:tc>
        <w:tc>
          <w:tcPr>
            <w:tcW w:w="3500" w:type="dxa"/>
            <w:tcMar/>
          </w:tcPr>
          <w:p w:rsidR="203540C5" w:rsidRDefault="203540C5" w14:noSpellErr="1" w14:paraId="3FD3B5DE" w14:textId="4468E787">
            <w:r w:rsidRPr="203540C5" w:rsidR="203540C5">
              <w:rPr>
                <w:b w:val="0"/>
                <w:bCs w:val="0"/>
                <w:color w:val="1A1A1A" w:themeColor="text1" w:themeTint="FF" w:themeShade="FF"/>
                <w:sz w:val="17"/>
                <w:szCs w:val="17"/>
              </w:rPr>
              <w:t>GitHub, LoveLonelyTime/USBAudioToI2S</w:t>
            </w:r>
          </w:p>
        </w:tc>
      </w:tr>
      <w:tr w:rsidR="203540C5" w:rsidTr="203540C5" w14:paraId="441AA205">
        <w:tc>
          <w:tcPr>
            <w:tcW w:w="700" w:type="dxa"/>
            <w:tcMar/>
          </w:tcPr>
          <w:p w:rsidR="203540C5" w:rsidRDefault="203540C5" w14:noSpellErr="1" w14:paraId="4F117DE0" w14:textId="5B7E47FC">
            <w:r w:rsidRPr="203540C5" w:rsidR="203540C5">
              <w:rPr>
                <w:b w:val="1"/>
                <w:bCs w:val="1"/>
                <w:color w:val="1A1A1A" w:themeColor="text1" w:themeTint="FF" w:themeShade="FF"/>
                <w:sz w:val="17"/>
                <w:szCs w:val="17"/>
              </w:rPr>
              <w:t>[7]</w:t>
            </w:r>
          </w:p>
        </w:tc>
        <w:tc>
          <w:tcPr>
            <w:tcW w:w="5540" w:type="dxa"/>
            <w:tcMar/>
          </w:tcPr>
          <w:p w:rsidR="203540C5" w:rsidRDefault="203540C5" w14:noSpellErr="1" w14:paraId="13553D44" w14:textId="545C2EC0">
            <w:r w:rsidRPr="203540C5" w:rsidR="203540C5">
              <w:rPr>
                <w:b w:val="0"/>
                <w:bCs w:val="0"/>
                <w:color w:val="1A1A1A" w:themeColor="text1" w:themeTint="FF" w:themeShade="FF"/>
                <w:sz w:val="17"/>
                <w:szCs w:val="17"/>
              </w:rPr>
              <w:t>JLCPCB PCBA price list</w:t>
            </w:r>
          </w:p>
        </w:tc>
        <w:tc>
          <w:tcPr>
            <w:tcW w:w="3500" w:type="dxa"/>
            <w:tcMar/>
          </w:tcPr>
          <w:p w:rsidR="203540C5" w:rsidRDefault="203540C5" w14:noSpellErr="1" w14:paraId="60EC678A" w14:textId="4D3A1584">
            <w:r w:rsidRPr="203540C5" w:rsidR="203540C5">
              <w:rPr>
                <w:b w:val="0"/>
                <w:bCs w:val="0"/>
                <w:color w:val="1A1A1A" w:themeColor="text1" w:themeTint="FF" w:themeShade="FF"/>
                <w:sz w:val="17"/>
                <w:szCs w:val="17"/>
              </w:rPr>
              <w:t>JLCPCB</w:t>
            </w:r>
          </w:p>
        </w:tc>
      </w:tr>
      <w:tr w:rsidR="203540C5" w:rsidTr="203540C5" w14:paraId="7B89E0B3">
        <w:tc>
          <w:tcPr>
            <w:tcW w:w="700" w:type="dxa"/>
            <w:tcMar/>
          </w:tcPr>
          <w:p w:rsidR="203540C5" w:rsidRDefault="203540C5" w14:noSpellErr="1" w14:paraId="51F8DD7A" w14:textId="644F75F9">
            <w:r w:rsidRPr="203540C5" w:rsidR="203540C5">
              <w:rPr>
                <w:b w:val="1"/>
                <w:bCs w:val="1"/>
                <w:color w:val="1A1A1A" w:themeColor="text1" w:themeTint="FF" w:themeShade="FF"/>
                <w:sz w:val="17"/>
                <w:szCs w:val="17"/>
              </w:rPr>
              <w:t>[8]</w:t>
            </w:r>
          </w:p>
        </w:tc>
        <w:tc>
          <w:tcPr>
            <w:tcW w:w="5540" w:type="dxa"/>
            <w:tcMar/>
          </w:tcPr>
          <w:p w:rsidR="203540C5" w:rsidRDefault="203540C5" w14:noSpellErr="1" w14:paraId="63764141" w14:textId="5D2D5CBD">
            <w:r w:rsidRPr="203540C5" w:rsidR="203540C5">
              <w:rPr>
                <w:b w:val="0"/>
                <w:bCs w:val="0"/>
                <w:color w:val="1A1A1A" w:themeColor="text1" w:themeTint="FF" w:themeShade="FF"/>
                <w:sz w:val="17"/>
                <w:szCs w:val="17"/>
              </w:rPr>
              <w:t>Schematic Design Notes v0.3 (companion document: block-level circuit guidance and chosen parts)</w:t>
            </w:r>
          </w:p>
        </w:tc>
        <w:tc>
          <w:tcPr>
            <w:tcW w:w="3500" w:type="dxa"/>
            <w:tcMar/>
          </w:tcPr>
          <w:p w:rsidR="203540C5" w:rsidRDefault="203540C5" w14:noSpellErr="1" w14:paraId="25D61DDC" w14:textId="560B4381">
            <w:r w:rsidRPr="203540C5" w:rsidR="203540C5">
              <w:rPr>
                <w:b w:val="0"/>
                <w:bCs w:val="0"/>
                <w:color w:val="1A1A1A" w:themeColor="text1" w:themeTint="FF" w:themeShade="FF"/>
                <w:sz w:val="17"/>
                <w:szCs w:val="17"/>
              </w:rPr>
              <w:t>This project</w:t>
            </w:r>
          </w:p>
        </w:tc>
      </w:tr>
      <w:tr w:rsidR="203540C5" w:rsidTr="203540C5" w14:paraId="65280A92">
        <w:tc>
          <w:tcPr>
            <w:tcW w:w="700" w:type="dxa"/>
            <w:tcMar/>
          </w:tcPr>
          <w:p w:rsidR="203540C5" w:rsidRDefault="203540C5" w14:noSpellErr="1" w14:paraId="3B0A9E8B" w14:textId="6D20A3F6">
            <w:r w:rsidRPr="203540C5" w:rsidR="203540C5">
              <w:rPr>
                <w:b w:val="1"/>
                <w:bCs w:val="1"/>
                <w:color w:val="1A1A1A" w:themeColor="text1" w:themeTint="FF" w:themeShade="FF"/>
                <w:sz w:val="17"/>
                <w:szCs w:val="17"/>
              </w:rPr>
              <w:t>[9]</w:t>
            </w:r>
          </w:p>
        </w:tc>
        <w:tc>
          <w:tcPr>
            <w:tcW w:w="5540" w:type="dxa"/>
            <w:tcMar/>
          </w:tcPr>
          <w:p w:rsidR="203540C5" w:rsidRDefault="203540C5" w14:noSpellErr="1" w14:paraId="2858B050" w14:textId="65FE8ABA">
            <w:r w:rsidRPr="203540C5" w:rsidR="203540C5">
              <w:rPr>
                <w:b w:val="0"/>
                <w:bCs w:val="0"/>
                <w:color w:val="1A1A1A" w:themeColor="text1" w:themeTint="FF" w:themeShade="FF"/>
                <w:sz w:val="17"/>
                <w:szCs w:val="17"/>
              </w:rPr>
              <w:t>Parts List v0.2 (source of truth for cost)</w:t>
            </w:r>
          </w:p>
        </w:tc>
        <w:tc>
          <w:tcPr>
            <w:tcW w:w="3500" w:type="dxa"/>
            <w:tcMar/>
          </w:tcPr>
          <w:p w:rsidR="203540C5" w:rsidRDefault="203540C5" w14:noSpellErr="1" w14:paraId="5EB718B1" w14:textId="5EDC717E">
            <w:r w:rsidRPr="203540C5" w:rsidR="203540C5">
              <w:rPr>
                <w:b w:val="0"/>
                <w:bCs w:val="0"/>
                <w:color w:val="1A1A1A" w:themeColor="text1" w:themeTint="FF" w:themeShade="FF"/>
                <w:sz w:val="17"/>
                <w:szCs w:val="17"/>
              </w:rPr>
              <w:t>This project</w:t>
            </w:r>
          </w:p>
        </w:tc>
      </w:tr>
    </w:tbl>
    <w:p w:rsidR="203540C5" w:rsidP="203540C5" w:rsidRDefault="203540C5" w14:noSpellErr="1" w14:paraId="62B70741" w14:textId="70E727D8">
      <w:pPr>
        <w:pStyle w:val="Heading1"/>
      </w:pPr>
      <w:r w:rsidRPr="203540C5" w:rsidR="203540C5">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203540C5" w:rsidTr="203540C5" w14:paraId="7ACFF1B7">
        <w:trPr>
          <w:trHeight w:val="300"/>
        </w:trPr>
        <w:tc>
          <w:tcPr>
            <w:tcW w:w="900" w:type="dxa"/>
            <w:tcMar/>
          </w:tcPr>
          <w:p w:rsidR="203540C5" w:rsidRDefault="203540C5" w14:noSpellErr="1" w14:paraId="71270B04" w14:textId="0FE1C31D">
            <w:r w:rsidRPr="203540C5" w:rsidR="203540C5">
              <w:rPr>
                <w:b w:val="1"/>
                <w:bCs w:val="1"/>
                <w:color w:val="FFFFFF" w:themeColor="background1" w:themeTint="FF" w:themeShade="FF"/>
                <w:sz w:val="17"/>
                <w:szCs w:val="17"/>
              </w:rPr>
              <w:t>Version</w:t>
            </w:r>
          </w:p>
        </w:tc>
        <w:tc>
          <w:tcPr>
            <w:tcW w:w="1300" w:type="dxa"/>
            <w:tcMar/>
          </w:tcPr>
          <w:p w:rsidR="203540C5" w:rsidRDefault="203540C5" w14:noSpellErr="1" w14:paraId="5DC19280" w14:textId="08BFA9E1">
            <w:r w:rsidRPr="203540C5" w:rsidR="203540C5">
              <w:rPr>
                <w:b w:val="1"/>
                <w:bCs w:val="1"/>
                <w:color w:val="FFFFFF" w:themeColor="background1" w:themeTint="FF" w:themeShade="FF"/>
                <w:sz w:val="17"/>
                <w:szCs w:val="17"/>
              </w:rPr>
              <w:t>Date</w:t>
            </w:r>
          </w:p>
        </w:tc>
        <w:tc>
          <w:tcPr>
            <w:tcW w:w="1300" w:type="dxa"/>
            <w:tcMar/>
          </w:tcPr>
          <w:p w:rsidR="203540C5" w:rsidRDefault="203540C5" w14:noSpellErr="1" w14:paraId="69626162" w14:textId="019D90A5">
            <w:r w:rsidRPr="203540C5" w:rsidR="203540C5">
              <w:rPr>
                <w:b w:val="1"/>
                <w:bCs w:val="1"/>
                <w:color w:val="FFFFFF" w:themeColor="background1" w:themeTint="FF" w:themeShade="FF"/>
                <w:sz w:val="17"/>
                <w:szCs w:val="17"/>
              </w:rPr>
              <w:t>Author</w:t>
            </w:r>
          </w:p>
        </w:tc>
        <w:tc>
          <w:tcPr>
            <w:tcW w:w="6240" w:type="dxa"/>
            <w:tcMar/>
          </w:tcPr>
          <w:p w:rsidR="203540C5" w:rsidRDefault="203540C5" w14:noSpellErr="1" w14:paraId="3DB922FA" w14:textId="7A7B7769">
            <w:r w:rsidRPr="203540C5" w:rsidR="203540C5">
              <w:rPr>
                <w:b w:val="1"/>
                <w:bCs w:val="1"/>
                <w:color w:val="FFFFFF" w:themeColor="background1" w:themeTint="FF" w:themeShade="FF"/>
                <w:sz w:val="17"/>
                <w:szCs w:val="17"/>
              </w:rPr>
              <w:t>Description</w:t>
            </w:r>
          </w:p>
        </w:tc>
      </w:tr>
      <w:tr w:rsidR="203540C5" w:rsidTr="203540C5" w14:paraId="6D79668B">
        <w:tc>
          <w:tcPr>
            <w:tcW w:w="900" w:type="dxa"/>
            <w:tcMar/>
          </w:tcPr>
          <w:p w:rsidR="203540C5" w:rsidRDefault="203540C5" w14:noSpellErr="1" w14:paraId="76F436EC" w14:textId="1190D7DE">
            <w:r w:rsidRPr="203540C5" w:rsidR="203540C5">
              <w:rPr>
                <w:b w:val="1"/>
                <w:bCs w:val="1"/>
                <w:color w:val="1A1A1A" w:themeColor="text1" w:themeTint="FF" w:themeShade="FF"/>
                <w:sz w:val="17"/>
                <w:szCs w:val="17"/>
              </w:rPr>
              <w:t>v0.1</w:t>
            </w:r>
          </w:p>
        </w:tc>
        <w:tc>
          <w:tcPr>
            <w:tcW w:w="1300" w:type="dxa"/>
            <w:tcMar/>
          </w:tcPr>
          <w:p w:rsidR="203540C5" w:rsidRDefault="203540C5" w14:noSpellErr="1" w14:paraId="4FEE112D" w14:textId="0A6EBEA2">
            <w:r w:rsidRPr="203540C5" w:rsidR="203540C5">
              <w:rPr>
                <w:b w:val="0"/>
                <w:bCs w:val="0"/>
                <w:color w:val="1A1A1A" w:themeColor="text1" w:themeTint="FF" w:themeShade="FF"/>
                <w:sz w:val="17"/>
                <w:szCs w:val="17"/>
              </w:rPr>
              <w:t>23 Sep 2026</w:t>
            </w:r>
          </w:p>
        </w:tc>
        <w:tc>
          <w:tcPr>
            <w:tcW w:w="1300" w:type="dxa"/>
            <w:tcMar/>
          </w:tcPr>
          <w:p w:rsidR="203540C5" w:rsidRDefault="203540C5" w14:noSpellErr="1" w14:paraId="35241C98" w14:textId="034CA566">
            <w:r w:rsidRPr="203540C5" w:rsidR="203540C5">
              <w:rPr>
                <w:b w:val="0"/>
                <w:bCs w:val="0"/>
                <w:color w:val="1A1A1A" w:themeColor="text1" w:themeTint="FF" w:themeShade="FF"/>
                <w:sz w:val="17"/>
                <w:szCs w:val="17"/>
              </w:rPr>
              <w:t>Diego Yang</w:t>
            </w:r>
          </w:p>
        </w:tc>
        <w:tc>
          <w:tcPr>
            <w:tcW w:w="6240" w:type="dxa"/>
            <w:tcMar/>
          </w:tcPr>
          <w:p w:rsidR="203540C5" w:rsidRDefault="203540C5" w14:noSpellErr="1" w14:paraId="6D0B0866" w14:textId="7C2A8C2A">
            <w:r w:rsidRPr="203540C5" w:rsidR="203540C5">
              <w:rPr>
                <w:b w:val="0"/>
                <w:bCs w:val="0"/>
                <w:color w:val="1A1A1A" w:themeColor="text1" w:themeTint="FF" w:themeShade="FF"/>
                <w:sz w:val="17"/>
                <w:szCs w:val="17"/>
              </w:rPr>
              <w:t>Draft for review</w:t>
            </w:r>
          </w:p>
        </w:tc>
      </w:tr>
      <w:tr w:rsidR="203540C5" w:rsidTr="203540C5" w14:paraId="3BDC7532">
        <w:tc>
          <w:tcPr>
            <w:tcW w:w="900" w:type="dxa"/>
            <w:tcMar/>
          </w:tcPr>
          <w:p w:rsidR="203540C5" w:rsidRDefault="203540C5" w14:noSpellErr="1" w14:paraId="6B734078" w14:textId="133FEC9F">
            <w:r w:rsidRPr="203540C5" w:rsidR="203540C5">
              <w:rPr>
                <w:b w:val="1"/>
                <w:bCs w:val="1"/>
                <w:color w:val="1A1A1A" w:themeColor="text1" w:themeTint="FF" w:themeShade="FF"/>
                <w:sz w:val="17"/>
                <w:szCs w:val="17"/>
              </w:rPr>
              <w:t>v0.2</w:t>
            </w:r>
          </w:p>
        </w:tc>
        <w:tc>
          <w:tcPr>
            <w:tcW w:w="1300" w:type="dxa"/>
            <w:tcMar/>
          </w:tcPr>
          <w:p w:rsidR="203540C5" w:rsidRDefault="203540C5" w14:noSpellErr="1" w14:paraId="12D132F8" w14:textId="0C1DD363">
            <w:r w:rsidRPr="203540C5" w:rsidR="203540C5">
              <w:rPr>
                <w:b w:val="0"/>
                <w:bCs w:val="0"/>
                <w:color w:val="1A1A1A" w:themeColor="text1" w:themeTint="FF" w:themeShade="FF"/>
                <w:sz w:val="17"/>
                <w:szCs w:val="17"/>
              </w:rPr>
              <w:t>23 Sep 2026</w:t>
            </w:r>
          </w:p>
        </w:tc>
        <w:tc>
          <w:tcPr>
            <w:tcW w:w="1300" w:type="dxa"/>
            <w:tcMar/>
          </w:tcPr>
          <w:p w:rsidR="203540C5" w:rsidRDefault="203540C5" w14:noSpellErr="1" w14:paraId="7A75B07F" w14:textId="04FBBA27">
            <w:r w:rsidRPr="203540C5" w:rsidR="203540C5">
              <w:rPr>
                <w:b w:val="0"/>
                <w:bCs w:val="0"/>
                <w:color w:val="1A1A1A" w:themeColor="text1" w:themeTint="FF" w:themeShade="FF"/>
                <w:sz w:val="17"/>
                <w:szCs w:val="17"/>
              </w:rPr>
              <w:t>Diego Yang</w:t>
            </w:r>
          </w:p>
        </w:tc>
        <w:tc>
          <w:tcPr>
            <w:tcW w:w="6240" w:type="dxa"/>
            <w:tcMar/>
          </w:tcPr>
          <w:p w:rsidR="203540C5" w:rsidRDefault="203540C5" w14:noSpellErr="1" w14:paraId="3B0F76CA" w14:textId="7DD9A0EB">
            <w:r w:rsidRPr="203540C5" w:rsidR="203540C5">
              <w:rPr>
                <w:b w:val="0"/>
                <w:bCs w:val="0"/>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203540C5" w:rsidTr="203540C5" w14:paraId="5B84FC54">
        <w:tc>
          <w:tcPr>
            <w:tcW w:w="900" w:type="dxa"/>
            <w:tcMar/>
          </w:tcPr>
          <w:p w:rsidR="203540C5" w:rsidRDefault="203540C5" w14:noSpellErr="1" w14:paraId="214A4132" w14:textId="14EF0160">
            <w:r w:rsidRPr="203540C5" w:rsidR="203540C5">
              <w:rPr>
                <w:b w:val="1"/>
                <w:bCs w:val="1"/>
                <w:color w:val="1A1A1A" w:themeColor="text1" w:themeTint="FF" w:themeShade="FF"/>
                <w:sz w:val="17"/>
                <w:szCs w:val="17"/>
              </w:rPr>
              <w:t>v0.3</w:t>
            </w:r>
          </w:p>
        </w:tc>
        <w:tc>
          <w:tcPr>
            <w:tcW w:w="1300" w:type="dxa"/>
            <w:tcMar/>
          </w:tcPr>
          <w:p w:rsidR="203540C5" w:rsidRDefault="203540C5" w14:noSpellErr="1" w14:paraId="63BDB7F2" w14:textId="0DCCE824">
            <w:r w:rsidRPr="203540C5" w:rsidR="203540C5">
              <w:rPr>
                <w:b w:val="0"/>
                <w:bCs w:val="0"/>
                <w:color w:val="1A1A1A" w:themeColor="text1" w:themeTint="FF" w:themeShade="FF"/>
                <w:sz w:val="17"/>
                <w:szCs w:val="17"/>
              </w:rPr>
              <w:t>23 Sep 2026</w:t>
            </w:r>
          </w:p>
        </w:tc>
        <w:tc>
          <w:tcPr>
            <w:tcW w:w="1300" w:type="dxa"/>
            <w:tcMar/>
          </w:tcPr>
          <w:p w:rsidR="203540C5" w:rsidRDefault="203540C5" w14:noSpellErr="1" w14:paraId="42B6C86D" w14:textId="06AACEE8">
            <w:r w:rsidRPr="203540C5" w:rsidR="203540C5">
              <w:rPr>
                <w:b w:val="0"/>
                <w:bCs w:val="0"/>
                <w:color w:val="1A1A1A" w:themeColor="text1" w:themeTint="FF" w:themeShade="FF"/>
                <w:sz w:val="17"/>
                <w:szCs w:val="17"/>
              </w:rPr>
              <w:t>Diego Yang</w:t>
            </w:r>
          </w:p>
        </w:tc>
        <w:tc>
          <w:tcPr>
            <w:tcW w:w="6240" w:type="dxa"/>
            <w:tcMar/>
          </w:tcPr>
          <w:p w:rsidR="203540C5" w:rsidRDefault="203540C5" w14:noSpellErr="1" w14:paraId="4B0C508F" w14:textId="7F88B5AC">
            <w:r w:rsidRPr="203540C5" w:rsidR="203540C5">
              <w:rPr>
                <w:b w:val="0"/>
                <w:bCs w:val="0"/>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203540C5" w:rsidTr="203540C5" w14:paraId="75A16D03">
        <w:tc>
          <w:tcPr>
            <w:tcW w:w="900" w:type="dxa"/>
            <w:tcMar/>
          </w:tcPr>
          <w:p w:rsidR="203540C5" w:rsidRDefault="203540C5" w14:noSpellErr="1" w14:paraId="29435365" w14:textId="169E1621">
            <w:r w:rsidRPr="203540C5" w:rsidR="203540C5">
              <w:rPr>
                <w:b w:val="1"/>
                <w:bCs w:val="1"/>
                <w:color w:val="1A1A1A" w:themeColor="text1" w:themeTint="FF" w:themeShade="FF"/>
                <w:sz w:val="17"/>
                <w:szCs w:val="17"/>
              </w:rPr>
              <w:t>v0.4</w:t>
            </w:r>
          </w:p>
        </w:tc>
        <w:tc>
          <w:tcPr>
            <w:tcW w:w="1300" w:type="dxa"/>
            <w:tcMar/>
          </w:tcPr>
          <w:p w:rsidR="203540C5" w:rsidRDefault="203540C5" w14:noSpellErr="1" w14:paraId="3886EA35" w14:textId="0F7BFCE5">
            <w:r w:rsidRPr="203540C5" w:rsidR="203540C5">
              <w:rPr>
                <w:b w:val="0"/>
                <w:bCs w:val="0"/>
                <w:color w:val="1A1A1A" w:themeColor="text1" w:themeTint="FF" w:themeShade="FF"/>
                <w:sz w:val="17"/>
                <w:szCs w:val="17"/>
              </w:rPr>
              <w:t>23 Sep 2026</w:t>
            </w:r>
          </w:p>
        </w:tc>
        <w:tc>
          <w:tcPr>
            <w:tcW w:w="1300" w:type="dxa"/>
            <w:tcMar/>
          </w:tcPr>
          <w:p w:rsidR="203540C5" w:rsidRDefault="203540C5" w14:noSpellErr="1" w14:paraId="1CB98BEC" w14:textId="0859E3A9">
            <w:r w:rsidRPr="203540C5" w:rsidR="203540C5">
              <w:rPr>
                <w:b w:val="0"/>
                <w:bCs w:val="0"/>
                <w:color w:val="1A1A1A" w:themeColor="text1" w:themeTint="FF" w:themeShade="FF"/>
                <w:sz w:val="17"/>
                <w:szCs w:val="17"/>
              </w:rPr>
              <w:t>Diego Yang</w:t>
            </w:r>
          </w:p>
        </w:tc>
        <w:tc>
          <w:tcPr>
            <w:tcW w:w="6240" w:type="dxa"/>
            <w:tcMar/>
          </w:tcPr>
          <w:p w:rsidR="203540C5" w:rsidRDefault="203540C5" w14:noSpellErr="1" w14:paraId="4BD64709" w14:textId="0137CA6D">
            <w:r w:rsidRPr="203540C5" w:rsidR="203540C5">
              <w:rPr>
                <w:b w:val="0"/>
                <w:bCs w:val="0"/>
                <w:color w:val="1A1A1A" w:themeColor="text1" w:themeTint="FF" w:themeShade="FF"/>
                <w:sz w:val="17"/>
                <w:szCs w:val="17"/>
              </w:rPr>
              <w:t>Cost-driven redesign for the 5-board budget (≤ 1,500 NTD per board): single USB-C bus-powered design; CH32V307 + AGRV2K CPLD USB bridge (open-source USBAudioToI2S); ES9018K2M DAC; 2 × OPA1622 as four difference amplifiers; LM27762 ±4.5 V; relays replaced by a 3.3 V hardware fault latch; all three design reviews dispositioned (Appendix C).</w:t>
            </w:r>
          </w:p>
        </w:tc>
      </w:tr>
      <w:tr w:rsidR="203540C5" w:rsidTr="203540C5" w14:paraId="7211F841">
        <w:tc>
          <w:tcPr>
            <w:tcW w:w="900" w:type="dxa"/>
            <w:tcMar/>
          </w:tcPr>
          <w:p w:rsidR="203540C5" w:rsidRDefault="203540C5" w14:noSpellErr="1" w14:paraId="35A0D5D4" w14:textId="184D2AE2">
            <w:r w:rsidRPr="203540C5" w:rsidR="203540C5">
              <w:rPr>
                <w:b w:val="1"/>
                <w:bCs w:val="1"/>
                <w:color w:val="1A1A1A" w:themeColor="text1" w:themeTint="FF" w:themeShade="FF"/>
                <w:sz w:val="17"/>
                <w:szCs w:val="17"/>
              </w:rPr>
              <w:t>v0.4</w:t>
            </w:r>
          </w:p>
        </w:tc>
        <w:tc>
          <w:tcPr>
            <w:tcW w:w="1300" w:type="dxa"/>
            <w:tcMar/>
          </w:tcPr>
          <w:p w:rsidR="203540C5" w:rsidRDefault="203540C5" w14:noSpellErr="1" w14:paraId="60AB7E12" w14:textId="112B11A6">
            <w:r w:rsidRPr="203540C5" w:rsidR="203540C5">
              <w:rPr>
                <w:b w:val="0"/>
                <w:bCs w:val="0"/>
                <w:color w:val="1A1A1A" w:themeColor="text1" w:themeTint="FF" w:themeShade="FF"/>
                <w:sz w:val="17"/>
                <w:szCs w:val="17"/>
              </w:rPr>
              <w:t>24 Sep 2026</w:t>
            </w:r>
          </w:p>
        </w:tc>
        <w:tc>
          <w:tcPr>
            <w:tcW w:w="1300" w:type="dxa"/>
            <w:tcMar/>
          </w:tcPr>
          <w:p w:rsidR="203540C5" w:rsidRDefault="203540C5" w14:noSpellErr="1" w14:paraId="494523FE" w14:textId="0A08F86A">
            <w:r w:rsidRPr="203540C5" w:rsidR="203540C5">
              <w:rPr>
                <w:b w:val="0"/>
                <w:bCs w:val="0"/>
                <w:color w:val="1A1A1A" w:themeColor="text1" w:themeTint="FF" w:themeShade="FF"/>
                <w:sz w:val="17"/>
                <w:szCs w:val="17"/>
              </w:rPr>
              <w:t>Diego Yang</w:t>
            </w:r>
          </w:p>
        </w:tc>
        <w:tc>
          <w:tcPr>
            <w:tcW w:w="6240" w:type="dxa"/>
            <w:tcMar/>
          </w:tcPr>
          <w:p w:rsidR="203540C5" w:rsidRDefault="203540C5" w14:noSpellErr="1" w14:paraId="5FC1E0AA" w14:textId="02E6DF2E">
            <w:r w:rsidRPr="203540C5" w:rsidR="203540C5">
              <w:rPr>
                <w:b w:val="0"/>
                <w:bCs w:val="0"/>
                <w:color w:val="1A1A1A" w:themeColor="text1" w:themeTint="FF" w:themeShade="FF"/>
                <w:sz w:val="17"/>
                <w:szCs w:val="17"/>
              </w:rPr>
              <w:t>DAC output changed to current mode (owner decision, option B): 2 × OPA1678 I/V converters (Rf 750 Ω, VREF ≈ 1.70 V) between the ES9018K2M and the OPA1622 legs, because the datasheet gives an 806 Ω ±11 % source per pin and specifies performance only in differential current mode; level 2.0 Vrms per leg by design; offset, noise and USB current re-estimated; cost 1,536 NTD per board against the approved 1,550 NTD ceiling (cost gate WARN &gt; 1,500, FAIL &gt; 1,550); Figures 1 and 2, key parts, risks, decisions and review disposition updated.</w:t>
            </w:r>
          </w:p>
        </w:tc>
      </w:tr>
    </w:tbl>
    <w:p w:rsidR="203540C5" w:rsidP="203540C5" w:rsidRDefault="203540C5" w14:noSpellErr="1" w14:paraId="4D250586" w14:textId="5F572ED8">
      <w:pPr>
        <w:pStyle w:val="Heading1"/>
      </w:pPr>
      <w:r w:rsidRPr="203540C5" w:rsidR="203540C5">
        <w:rPr>
          <w:color w:val="173A5A" w:themeColor="accent6" w:themeTint="FF" w:themeShade="BF"/>
        </w:rPr>
        <w:t>Appendix C. Design review disposition</w:t>
      </w:r>
    </w:p>
    <w:p w:rsidR="203540C5" w:rsidRDefault="203540C5" w14:noSpellErr="1" w14:paraId="1E209ABB" w14:textId="61A588F2">
      <w:r w:rsidRPr="203540C5" w:rsidR="203540C5">
        <w:rPr>
          <w:sz w:val="20"/>
          <w:szCs w:val="20"/>
        </w:rPr>
        <w:t>Three independent reviews of Spec v0.3, Schematic Design Notes v0.2 and Parts List v0.1 are dispositioned below. Status: Closed = fixed in v0.4; Closed – N/A = not applicable after the redesign (the block no longer exists); Open = verification item with an owner and a gate (Section 9.2).</w:t>
      </w:r>
    </w:p>
    <w:tbl>
      <w:tblPr>
        <w:tblStyle w:val="LightList-Accent1"/>
        <w:tblW w:w="0" w:type="auto"/>
        <w:tblLook w:val="04A0" w:firstRow="1" w:lastRow="0" w:firstColumn="1" w:lastColumn="0" w:noHBand="0" w:noVBand="1"/>
      </w:tblPr>
      <w:tblGrid>
        <w:gridCol w:w="1100"/>
        <w:gridCol w:w="3000"/>
        <w:gridCol w:w="4340"/>
        <w:gridCol w:w="1300"/>
      </w:tblGrid>
      <w:tr w:rsidR="203540C5" w:rsidTr="203540C5" w14:paraId="1346DEE3">
        <w:trPr>
          <w:trHeight w:val="300"/>
        </w:trPr>
        <w:tc>
          <w:tcPr>
            <w:tcW w:w="1100" w:type="dxa"/>
            <w:tcMar/>
          </w:tcPr>
          <w:p w:rsidR="203540C5" w:rsidRDefault="203540C5" w14:noSpellErr="1" w14:paraId="3F50D83E" w14:textId="48AA995A">
            <w:r w:rsidRPr="203540C5" w:rsidR="203540C5">
              <w:rPr>
                <w:b w:val="1"/>
                <w:bCs w:val="1"/>
                <w:color w:val="FFFFFF" w:themeColor="background1" w:themeTint="FF" w:themeShade="FF"/>
                <w:sz w:val="17"/>
                <w:szCs w:val="17"/>
              </w:rPr>
              <w:t>ID</w:t>
            </w:r>
          </w:p>
        </w:tc>
        <w:tc>
          <w:tcPr>
            <w:tcW w:w="3000" w:type="dxa"/>
            <w:tcMar/>
          </w:tcPr>
          <w:p w:rsidR="203540C5" w:rsidRDefault="203540C5" w14:noSpellErr="1" w14:paraId="233A3ED4" w14:textId="4188801E">
            <w:r w:rsidRPr="203540C5" w:rsidR="203540C5">
              <w:rPr>
                <w:b w:val="1"/>
                <w:bCs w:val="1"/>
                <w:color w:val="FFFFFF" w:themeColor="background1" w:themeTint="FF" w:themeShade="FF"/>
                <w:sz w:val="17"/>
                <w:szCs w:val="17"/>
              </w:rPr>
              <w:t>Finding</w:t>
            </w:r>
          </w:p>
        </w:tc>
        <w:tc>
          <w:tcPr>
            <w:tcW w:w="4340" w:type="dxa"/>
            <w:tcMar/>
          </w:tcPr>
          <w:p w:rsidR="203540C5" w:rsidRDefault="203540C5" w14:noSpellErr="1" w14:paraId="19C4A8D2" w14:textId="3A6666E2">
            <w:r w:rsidRPr="203540C5" w:rsidR="203540C5">
              <w:rPr>
                <w:b w:val="1"/>
                <w:bCs w:val="1"/>
                <w:color w:val="FFFFFF" w:themeColor="background1" w:themeTint="FF" w:themeShade="FF"/>
                <w:sz w:val="17"/>
                <w:szCs w:val="17"/>
              </w:rPr>
              <w:t>Disposition in v0.4</w:t>
            </w:r>
          </w:p>
        </w:tc>
        <w:tc>
          <w:tcPr>
            <w:tcW w:w="1300" w:type="dxa"/>
            <w:tcMar/>
          </w:tcPr>
          <w:p w:rsidR="203540C5" w:rsidRDefault="203540C5" w14:noSpellErr="1" w14:paraId="6E5C4745" w14:textId="33444DA6">
            <w:r w:rsidRPr="203540C5" w:rsidR="203540C5">
              <w:rPr>
                <w:b w:val="1"/>
                <w:bCs w:val="1"/>
                <w:color w:val="FFFFFF" w:themeColor="background1" w:themeTint="FF" w:themeShade="FF"/>
                <w:sz w:val="17"/>
                <w:szCs w:val="17"/>
              </w:rPr>
              <w:t>Status</w:t>
            </w:r>
          </w:p>
        </w:tc>
      </w:tr>
      <w:tr w:rsidR="203540C5" w:rsidTr="203540C5" w14:paraId="6E64792F">
        <w:tc>
          <w:tcPr>
            <w:tcW w:w="1100" w:type="dxa"/>
            <w:tcMar/>
          </w:tcPr>
          <w:p w:rsidR="203540C5" w:rsidRDefault="203540C5" w14:noSpellErr="1" w14:paraId="40169984" w14:textId="4A59AE1B">
            <w:r w:rsidRPr="203540C5" w:rsidR="203540C5">
              <w:rPr>
                <w:b w:val="1"/>
                <w:bCs w:val="1"/>
                <w:color w:val="1A1A1A" w:themeColor="text1" w:themeTint="FF" w:themeShade="FF"/>
                <w:sz w:val="17"/>
                <w:szCs w:val="17"/>
              </w:rPr>
              <w:t>R1-B1</w:t>
            </w:r>
          </w:p>
        </w:tc>
        <w:tc>
          <w:tcPr>
            <w:tcW w:w="3000" w:type="dxa"/>
            <w:tcMar/>
          </w:tcPr>
          <w:p w:rsidR="203540C5" w:rsidRDefault="203540C5" w14:noSpellErr="1" w14:paraId="589B553F" w14:textId="433794DF">
            <w:r w:rsidRPr="203540C5" w:rsidR="203540C5">
              <w:rPr>
                <w:b w:val="0"/>
                <w:bCs w:val="0"/>
                <w:color w:val="1A1A1A" w:themeColor="text1" w:themeTint="FF" w:themeShade="FF"/>
                <w:sz w:val="17"/>
                <w:szCs w:val="17"/>
              </w:rPr>
              <w:t>VBUS_PD capacitance ≈ 130 µF vs the USB-C limit of 10 µF</w:t>
            </w:r>
          </w:p>
        </w:tc>
        <w:tc>
          <w:tcPr>
            <w:tcW w:w="4340" w:type="dxa"/>
            <w:tcMar/>
          </w:tcPr>
          <w:p w:rsidR="203540C5" w:rsidRDefault="203540C5" w14:noSpellErr="1" w14:paraId="5DF3B918" w14:textId="3C157BA3">
            <w:r w:rsidRPr="203540C5" w:rsidR="203540C5">
              <w:rPr>
                <w:b w:val="0"/>
                <w:bCs w:val="0"/>
                <w:color w:val="1A1A1A" w:themeColor="text1" w:themeTint="FF" w:themeShade="FF"/>
                <w:sz w:val="17"/>
                <w:szCs w:val="17"/>
              </w:rPr>
              <w:t>No PD port; single 5 V port with a VBUS capacitance budget of 7.7 µF</w:t>
            </w:r>
          </w:p>
        </w:tc>
        <w:tc>
          <w:tcPr>
            <w:tcW w:w="1300" w:type="dxa"/>
            <w:tcMar/>
          </w:tcPr>
          <w:p w:rsidR="203540C5" w:rsidRDefault="203540C5" w14:noSpellErr="1" w14:paraId="4870E986" w14:textId="34F36267">
            <w:r w:rsidRPr="203540C5" w:rsidR="203540C5">
              <w:rPr>
                <w:b w:val="0"/>
                <w:bCs w:val="0"/>
                <w:color w:val="1A1A1A" w:themeColor="text1" w:themeTint="FF" w:themeShade="FF"/>
                <w:sz w:val="17"/>
                <w:szCs w:val="17"/>
              </w:rPr>
              <w:t>Closed – N/A</w:t>
            </w:r>
          </w:p>
        </w:tc>
      </w:tr>
      <w:tr w:rsidR="203540C5" w:rsidTr="203540C5" w14:paraId="67E09684">
        <w:tc>
          <w:tcPr>
            <w:tcW w:w="1100" w:type="dxa"/>
            <w:tcMar/>
          </w:tcPr>
          <w:p w:rsidR="203540C5" w:rsidRDefault="203540C5" w14:noSpellErr="1" w14:paraId="776101E7" w14:textId="4C08C2DC">
            <w:r w:rsidRPr="203540C5" w:rsidR="203540C5">
              <w:rPr>
                <w:b w:val="1"/>
                <w:bCs w:val="1"/>
                <w:color w:val="1A1A1A" w:themeColor="text1" w:themeTint="FF" w:themeShade="FF"/>
                <w:sz w:val="17"/>
                <w:szCs w:val="17"/>
              </w:rPr>
              <w:t>R1-B2</w:t>
            </w:r>
          </w:p>
        </w:tc>
        <w:tc>
          <w:tcPr>
            <w:tcW w:w="3000" w:type="dxa"/>
            <w:tcMar/>
          </w:tcPr>
          <w:p w:rsidR="203540C5" w:rsidRDefault="203540C5" w14:noSpellErr="1" w14:paraId="1CF26D33" w14:textId="44E6A9A0">
            <w:r w:rsidRPr="203540C5" w:rsidR="203540C5">
              <w:rPr>
                <w:b w:val="0"/>
                <w:bCs w:val="0"/>
                <w:color w:val="1A1A1A" w:themeColor="text1" w:themeTint="FF" w:themeShade="FF"/>
                <w:sz w:val="17"/>
                <w:szCs w:val="17"/>
              </w:rPr>
              <w:t>LMR33630 + SMAJ18A surge stacking ≈ 44 V</w:t>
            </w:r>
          </w:p>
        </w:tc>
        <w:tc>
          <w:tcPr>
            <w:tcW w:w="4340" w:type="dxa"/>
            <w:tcMar/>
          </w:tcPr>
          <w:p w:rsidR="203540C5" w:rsidRDefault="203540C5" w14:noSpellErr="1" w14:paraId="66E294D0" w14:textId="3DC49064">
            <w:r w:rsidRPr="203540C5" w:rsidR="203540C5">
              <w:rPr>
                <w:b w:val="0"/>
                <w:bCs w:val="0"/>
                <w:color w:val="1A1A1A" w:themeColor="text1" w:themeTint="FF" w:themeShade="FF"/>
                <w:sz w:val="17"/>
                <w:szCs w:val="17"/>
              </w:rPr>
              <w:t>No inverting converter and no 15 V input; the LM27762 runs from 5 V</w:t>
            </w:r>
          </w:p>
        </w:tc>
        <w:tc>
          <w:tcPr>
            <w:tcW w:w="1300" w:type="dxa"/>
            <w:tcMar/>
          </w:tcPr>
          <w:p w:rsidR="203540C5" w:rsidRDefault="203540C5" w14:noSpellErr="1" w14:paraId="26578DF7" w14:textId="36A27728">
            <w:r w:rsidRPr="203540C5" w:rsidR="203540C5">
              <w:rPr>
                <w:b w:val="0"/>
                <w:bCs w:val="0"/>
                <w:color w:val="1A1A1A" w:themeColor="text1" w:themeTint="FF" w:themeShade="FF"/>
                <w:sz w:val="17"/>
                <w:szCs w:val="17"/>
              </w:rPr>
              <w:t>Closed – N/A</w:t>
            </w:r>
          </w:p>
        </w:tc>
      </w:tr>
      <w:tr w:rsidR="203540C5" w:rsidTr="203540C5" w14:paraId="74BB618C">
        <w:tc>
          <w:tcPr>
            <w:tcW w:w="1100" w:type="dxa"/>
            <w:tcMar/>
          </w:tcPr>
          <w:p w:rsidR="203540C5" w:rsidRDefault="203540C5" w14:noSpellErr="1" w14:paraId="38991188" w14:textId="4DB7D79D">
            <w:r w:rsidRPr="203540C5" w:rsidR="203540C5">
              <w:rPr>
                <w:b w:val="1"/>
                <w:bCs w:val="1"/>
                <w:color w:val="1A1A1A" w:themeColor="text1" w:themeTint="FF" w:themeShade="FF"/>
                <w:sz w:val="17"/>
                <w:szCs w:val="17"/>
              </w:rPr>
              <w:t>R1-B3</w:t>
            </w:r>
          </w:p>
        </w:tc>
        <w:tc>
          <w:tcPr>
            <w:tcW w:w="3000" w:type="dxa"/>
            <w:tcMar/>
          </w:tcPr>
          <w:p w:rsidR="203540C5" w:rsidRDefault="203540C5" w14:noSpellErr="1" w14:paraId="1802B64E" w14:textId="4695BE61">
            <w:r w:rsidRPr="203540C5" w:rsidR="203540C5">
              <w:rPr>
                <w:b w:val="0"/>
                <w:bCs w:val="0"/>
                <w:color w:val="1A1A1A" w:themeColor="text1" w:themeTint="FF" w:themeShade="FF"/>
                <w:sz w:val="17"/>
                <w:szCs w:val="17"/>
              </w:rPr>
              <w:t>LP5907 on 1V8_D over 10 µF output capacitance</w:t>
            </w:r>
          </w:p>
        </w:tc>
        <w:tc>
          <w:tcPr>
            <w:tcW w:w="4340" w:type="dxa"/>
            <w:tcMar/>
          </w:tcPr>
          <w:p w:rsidR="203540C5" w:rsidRDefault="203540C5" w14:noSpellErr="1" w14:paraId="554269E6" w14:textId="3F73A525">
            <w:r w:rsidRPr="203540C5" w:rsidR="203540C5">
              <w:rPr>
                <w:b w:val="0"/>
                <w:bCs w:val="0"/>
                <w:color w:val="1A1A1A" w:themeColor="text1" w:themeTint="FF" w:themeShade="FF"/>
                <w:sz w:val="17"/>
                <w:szCs w:val="17"/>
              </w:rPr>
              <w:t>No 1.8 V rails; the only LP5907 (DAC 3.3 V) totals 5.7 µF of output capacitance, under its 10 µF limit</w:t>
            </w:r>
          </w:p>
        </w:tc>
        <w:tc>
          <w:tcPr>
            <w:tcW w:w="1300" w:type="dxa"/>
            <w:tcMar/>
          </w:tcPr>
          <w:p w:rsidR="203540C5" w:rsidRDefault="203540C5" w14:noSpellErr="1" w14:paraId="79DABD96" w14:textId="38518BE9">
            <w:r w:rsidRPr="203540C5" w:rsidR="203540C5">
              <w:rPr>
                <w:b w:val="0"/>
                <w:bCs w:val="0"/>
                <w:color w:val="1A1A1A" w:themeColor="text1" w:themeTint="FF" w:themeShade="FF"/>
                <w:sz w:val="17"/>
                <w:szCs w:val="17"/>
              </w:rPr>
              <w:t>Closed – N/A</w:t>
            </w:r>
          </w:p>
        </w:tc>
      </w:tr>
      <w:tr w:rsidR="203540C5" w:rsidTr="203540C5" w14:paraId="5C51F7B9">
        <w:tc>
          <w:tcPr>
            <w:tcW w:w="1100" w:type="dxa"/>
            <w:tcMar/>
          </w:tcPr>
          <w:p w:rsidR="203540C5" w:rsidRDefault="203540C5" w14:noSpellErr="1" w14:paraId="1908975A" w14:textId="4F66EC5E">
            <w:r w:rsidRPr="203540C5" w:rsidR="203540C5">
              <w:rPr>
                <w:b w:val="1"/>
                <w:bCs w:val="1"/>
                <w:color w:val="1A1A1A" w:themeColor="text1" w:themeTint="FF" w:themeShade="FF"/>
                <w:sz w:val="17"/>
                <w:szCs w:val="17"/>
              </w:rPr>
              <w:t>R1-B4</w:t>
            </w:r>
          </w:p>
        </w:tc>
        <w:tc>
          <w:tcPr>
            <w:tcW w:w="3000" w:type="dxa"/>
            <w:tcMar/>
          </w:tcPr>
          <w:p w:rsidR="203540C5" w:rsidRDefault="203540C5" w14:noSpellErr="1" w14:paraId="2D46274D" w14:textId="4844D322">
            <w:r w:rsidRPr="203540C5" w:rsidR="203540C5">
              <w:rPr>
                <w:b w:val="0"/>
                <w:bCs w:val="0"/>
                <w:color w:val="1A1A1A" w:themeColor="text1" w:themeTint="FF" w:themeShade="FF"/>
                <w:sz w:val="17"/>
                <w:szCs w:val="17"/>
              </w:rPr>
              <w:t>Paralleling topology left open</w:t>
            </w:r>
          </w:p>
        </w:tc>
        <w:tc>
          <w:tcPr>
            <w:tcW w:w="4340" w:type="dxa"/>
            <w:tcMar/>
          </w:tcPr>
          <w:p w:rsidR="203540C5" w:rsidRDefault="203540C5" w14:noSpellErr="1" w14:paraId="63ADFD0B" w14:textId="4122B9E6">
            <w:r w:rsidRPr="203540C5" w:rsidR="203540C5">
              <w:rPr>
                <w:b w:val="0"/>
                <w:bCs w:val="0"/>
                <w:color w:val="1A1A1A" w:themeColor="text1" w:themeTint="FF" w:themeShade="FF"/>
                <w:sz w:val="17"/>
                <w:szCs w:val="17"/>
              </w:rPr>
              <w:t>No paralleling; one amplifier per leg (100 mA design current)</w:t>
            </w:r>
          </w:p>
        </w:tc>
        <w:tc>
          <w:tcPr>
            <w:tcW w:w="1300" w:type="dxa"/>
            <w:tcMar/>
          </w:tcPr>
          <w:p w:rsidR="203540C5" w:rsidRDefault="203540C5" w14:noSpellErr="1" w14:paraId="3F91D17F" w14:textId="3A00A0AA">
            <w:r w:rsidRPr="203540C5" w:rsidR="203540C5">
              <w:rPr>
                <w:b w:val="0"/>
                <w:bCs w:val="0"/>
                <w:color w:val="1A1A1A" w:themeColor="text1" w:themeTint="FF" w:themeShade="FF"/>
                <w:sz w:val="17"/>
                <w:szCs w:val="17"/>
              </w:rPr>
              <w:t>Closed</w:t>
            </w:r>
          </w:p>
        </w:tc>
      </w:tr>
      <w:tr w:rsidR="203540C5" w:rsidTr="203540C5" w14:paraId="3C3144FC">
        <w:tc>
          <w:tcPr>
            <w:tcW w:w="1100" w:type="dxa"/>
            <w:tcMar/>
          </w:tcPr>
          <w:p w:rsidR="203540C5" w:rsidRDefault="203540C5" w14:noSpellErr="1" w14:paraId="187E0283" w14:textId="5116011F">
            <w:r w:rsidRPr="203540C5" w:rsidR="203540C5">
              <w:rPr>
                <w:b w:val="1"/>
                <w:bCs w:val="1"/>
                <w:color w:val="1A1A1A" w:themeColor="text1" w:themeTint="FF" w:themeShade="FF"/>
                <w:sz w:val="17"/>
                <w:szCs w:val="17"/>
              </w:rPr>
              <w:t>R1-B5</w:t>
            </w:r>
          </w:p>
        </w:tc>
        <w:tc>
          <w:tcPr>
            <w:tcW w:w="3000" w:type="dxa"/>
            <w:tcMar/>
          </w:tcPr>
          <w:p w:rsidR="203540C5" w:rsidRDefault="203540C5" w14:noSpellErr="1" w14:paraId="32AFAEA7" w14:textId="49F3E7E3">
            <w:r w:rsidRPr="203540C5" w:rsidR="203540C5">
              <w:rPr>
                <w:b w:val="0"/>
                <w:bCs w:val="0"/>
                <w:color w:val="1A1A1A" w:themeColor="text1" w:themeTint="FF" w:themeShade="FF"/>
                <w:sz w:val="17"/>
                <w:szCs w:val="17"/>
              </w:rPr>
              <w:t>LM339 at −12 V pulling 1.8 V logic</w:t>
            </w:r>
          </w:p>
        </w:tc>
        <w:tc>
          <w:tcPr>
            <w:tcW w:w="4340" w:type="dxa"/>
            <w:tcMar/>
          </w:tcPr>
          <w:p w:rsidR="203540C5" w:rsidRDefault="203540C5" w14:noSpellErr="1" w14:paraId="5634AD72" w14:textId="42D1CEA7">
            <w:r w:rsidRPr="203540C5" w:rsidR="203540C5">
              <w:rPr>
                <w:b w:val="0"/>
                <w:bCs w:val="0"/>
                <w:color w:val="1A1A1A" w:themeColor="text1" w:themeTint="FF" w:themeShade="FF"/>
                <w:sz w:val="17"/>
                <w:szCs w:val="17"/>
              </w:rPr>
              <w:t>Comparator on ±4.5 V drives a PNP into a 3.3 V latch; 3.3 V nodes only see transistor/N-FET pull-downs, never below 0 V</w:t>
            </w:r>
          </w:p>
        </w:tc>
        <w:tc>
          <w:tcPr>
            <w:tcW w:w="1300" w:type="dxa"/>
            <w:tcMar/>
          </w:tcPr>
          <w:p w:rsidR="203540C5" w:rsidRDefault="203540C5" w14:noSpellErr="1" w14:paraId="2AD9F3F6" w14:textId="3BAFB56B">
            <w:r w:rsidRPr="203540C5" w:rsidR="203540C5">
              <w:rPr>
                <w:b w:val="0"/>
                <w:bCs w:val="0"/>
                <w:color w:val="1A1A1A" w:themeColor="text1" w:themeTint="FF" w:themeShade="FF"/>
                <w:sz w:val="17"/>
                <w:szCs w:val="17"/>
              </w:rPr>
              <w:t>Closed</w:t>
            </w:r>
          </w:p>
        </w:tc>
      </w:tr>
      <w:tr w:rsidR="203540C5" w:rsidTr="203540C5" w14:paraId="58C69509">
        <w:tc>
          <w:tcPr>
            <w:tcW w:w="1100" w:type="dxa"/>
            <w:tcMar/>
          </w:tcPr>
          <w:p w:rsidR="203540C5" w:rsidRDefault="203540C5" w14:noSpellErr="1" w14:paraId="2E50B099" w14:textId="52C515E0">
            <w:r w:rsidRPr="203540C5" w:rsidR="203540C5">
              <w:rPr>
                <w:b w:val="1"/>
                <w:bCs w:val="1"/>
                <w:color w:val="1A1A1A" w:themeColor="text1" w:themeTint="FF" w:themeShade="FF"/>
                <w:sz w:val="17"/>
                <w:szCs w:val="17"/>
              </w:rPr>
              <w:t>R1-B6</w:t>
            </w:r>
          </w:p>
        </w:tc>
        <w:tc>
          <w:tcPr>
            <w:tcW w:w="3000" w:type="dxa"/>
            <w:tcMar/>
          </w:tcPr>
          <w:p w:rsidR="203540C5" w:rsidRDefault="203540C5" w14:noSpellErr="1" w14:paraId="2D51290C" w14:textId="4BA2FCA4">
            <w:r w:rsidRPr="203540C5" w:rsidR="203540C5">
              <w:rPr>
                <w:b w:val="0"/>
                <w:bCs w:val="0"/>
                <w:color w:val="1A1A1A" w:themeColor="text1" w:themeTint="FF" w:themeShade="FF"/>
                <w:sz w:val="17"/>
                <w:szCs w:val="17"/>
              </w:rPr>
              <w:t>Offset target ±5 mV vs an 11 mV worst case</w:t>
            </w:r>
          </w:p>
        </w:tc>
        <w:tc>
          <w:tcPr>
            <w:tcW w:w="4340" w:type="dxa"/>
            <w:tcMar/>
          </w:tcPr>
          <w:p w:rsidR="203540C5" w:rsidRDefault="203540C5" w14:noSpellErr="1" w14:paraId="31673EFE" w14:textId="4480E368">
            <w:r w:rsidRPr="203540C5" w:rsidR="203540C5">
              <w:rPr>
                <w:b w:val="0"/>
                <w:bCs w:val="0"/>
                <w:color w:val="1A1A1A" w:themeColor="text1" w:themeTint="FF" w:themeShade="FF"/>
                <w:sz w:val="17"/>
                <w:szCs w:val="17"/>
              </w:rPr>
              <w:t>Worst case recomputed for the current-mode stage (7.4 / 14.7 mV); targets ±10 / ±15 mV unchanged; balanced is close to its limit (Section 9.1)</w:t>
            </w:r>
          </w:p>
        </w:tc>
        <w:tc>
          <w:tcPr>
            <w:tcW w:w="1300" w:type="dxa"/>
            <w:tcMar/>
          </w:tcPr>
          <w:p w:rsidR="203540C5" w:rsidRDefault="203540C5" w14:noSpellErr="1" w14:paraId="73E3670F" w14:textId="3D5ECA2C">
            <w:r w:rsidRPr="203540C5" w:rsidR="203540C5">
              <w:rPr>
                <w:b w:val="0"/>
                <w:bCs w:val="0"/>
                <w:color w:val="1A1A1A" w:themeColor="text1" w:themeTint="FF" w:themeShade="FF"/>
                <w:sz w:val="17"/>
                <w:szCs w:val="17"/>
              </w:rPr>
              <w:t>Closed</w:t>
            </w:r>
          </w:p>
        </w:tc>
      </w:tr>
      <w:tr w:rsidR="203540C5" w:rsidTr="203540C5" w14:paraId="45689EA2">
        <w:tc>
          <w:tcPr>
            <w:tcW w:w="1100" w:type="dxa"/>
            <w:tcMar/>
          </w:tcPr>
          <w:p w:rsidR="203540C5" w:rsidRDefault="203540C5" w14:noSpellErr="1" w14:paraId="4CCA6A1C" w14:textId="54742AA1">
            <w:r w:rsidRPr="203540C5" w:rsidR="203540C5">
              <w:rPr>
                <w:b w:val="1"/>
                <w:bCs w:val="1"/>
                <w:color w:val="1A1A1A" w:themeColor="text1" w:themeTint="FF" w:themeShade="FF"/>
                <w:sz w:val="17"/>
                <w:szCs w:val="17"/>
              </w:rPr>
              <w:t>R1-H</w:t>
            </w:r>
          </w:p>
        </w:tc>
        <w:tc>
          <w:tcPr>
            <w:tcW w:w="3000" w:type="dxa"/>
            <w:tcMar/>
          </w:tcPr>
          <w:p w:rsidR="203540C5" w:rsidRDefault="203540C5" w14:noSpellErr="1" w14:paraId="65587C2F" w14:textId="4D521165">
            <w:r w:rsidRPr="203540C5" w:rsidR="203540C5">
              <w:rPr>
                <w:b w:val="0"/>
                <w:bCs w:val="0"/>
                <w:color w:val="1A1A1A" w:themeColor="text1" w:themeTint="FF" w:themeShade="FF"/>
                <w:sz w:val="17"/>
                <w:szCs w:val="17"/>
              </w:rPr>
              <w:t>AMS1117 dropout and noise</w:t>
            </w:r>
          </w:p>
        </w:tc>
        <w:tc>
          <w:tcPr>
            <w:tcW w:w="4340" w:type="dxa"/>
            <w:tcMar/>
          </w:tcPr>
          <w:p w:rsidR="203540C5" w:rsidRDefault="203540C5" w14:noSpellErr="1" w14:paraId="47EE2E5E" w14:textId="462FF829">
            <w:r w:rsidRPr="203540C5" w:rsidR="203540C5">
              <w:rPr>
                <w:b w:val="0"/>
                <w:bCs w:val="0"/>
                <w:color w:val="1A1A1A" w:themeColor="text1" w:themeTint="FF" w:themeShade="FF"/>
                <w:sz w:val="17"/>
                <w:szCs w:val="17"/>
              </w:rPr>
              <w:t>ME6211 for digital 3.3 V; LP5907 for DAC analog 3.3 V</w:t>
            </w:r>
          </w:p>
        </w:tc>
        <w:tc>
          <w:tcPr>
            <w:tcW w:w="1300" w:type="dxa"/>
            <w:tcMar/>
          </w:tcPr>
          <w:p w:rsidR="203540C5" w:rsidRDefault="203540C5" w14:noSpellErr="1" w14:paraId="50379855" w14:textId="3F0DDEED">
            <w:r w:rsidRPr="203540C5" w:rsidR="203540C5">
              <w:rPr>
                <w:b w:val="0"/>
                <w:bCs w:val="0"/>
                <w:color w:val="1A1A1A" w:themeColor="text1" w:themeTint="FF" w:themeShade="FF"/>
                <w:sz w:val="17"/>
                <w:szCs w:val="17"/>
              </w:rPr>
              <w:t>Closed</w:t>
            </w:r>
          </w:p>
        </w:tc>
      </w:tr>
      <w:tr w:rsidR="203540C5" w:rsidTr="203540C5" w14:paraId="75713C72">
        <w:tc>
          <w:tcPr>
            <w:tcW w:w="1100" w:type="dxa"/>
            <w:tcMar/>
          </w:tcPr>
          <w:p w:rsidR="203540C5" w:rsidRDefault="203540C5" w14:noSpellErr="1" w14:paraId="27A68462" w14:textId="56233F62">
            <w:r w:rsidRPr="203540C5" w:rsidR="203540C5">
              <w:rPr>
                <w:b w:val="1"/>
                <w:bCs w:val="1"/>
                <w:color w:val="1A1A1A" w:themeColor="text1" w:themeTint="FF" w:themeShade="FF"/>
                <w:sz w:val="17"/>
                <w:szCs w:val="17"/>
              </w:rPr>
              <w:t>R1-H</w:t>
            </w:r>
          </w:p>
        </w:tc>
        <w:tc>
          <w:tcPr>
            <w:tcW w:w="3000" w:type="dxa"/>
            <w:tcMar/>
          </w:tcPr>
          <w:p w:rsidR="203540C5" w:rsidRDefault="203540C5" w14:noSpellErr="1" w14:paraId="72781C4C" w14:textId="4F012626">
            <w:r w:rsidRPr="203540C5" w:rsidR="203540C5">
              <w:rPr>
                <w:b w:val="0"/>
                <w:bCs w:val="0"/>
                <w:color w:val="1A1A1A" w:themeColor="text1" w:themeTint="FF" w:themeShade="FF"/>
                <w:sz w:val="17"/>
                <w:szCs w:val="17"/>
              </w:rPr>
              <w:t>XU316 VOH vs AK4493 VIH</w:t>
            </w:r>
          </w:p>
        </w:tc>
        <w:tc>
          <w:tcPr>
            <w:tcW w:w="4340" w:type="dxa"/>
            <w:tcMar/>
          </w:tcPr>
          <w:p w:rsidR="203540C5" w:rsidRDefault="203540C5" w14:noSpellErr="1" w14:paraId="6DF712AD" w14:textId="47DF0CEA">
            <w:r w:rsidRPr="203540C5" w:rsidR="203540C5">
              <w:rPr>
                <w:b w:val="0"/>
                <w:bCs w:val="0"/>
                <w:color w:val="1A1A1A" w:themeColor="text1" w:themeTint="FF" w:themeShade="FF"/>
                <w:sz w:val="17"/>
                <w:szCs w:val="17"/>
              </w:rPr>
              <w:t>All logic is 3.3 V</w:t>
            </w:r>
          </w:p>
        </w:tc>
        <w:tc>
          <w:tcPr>
            <w:tcW w:w="1300" w:type="dxa"/>
            <w:tcMar/>
          </w:tcPr>
          <w:p w:rsidR="203540C5" w:rsidRDefault="203540C5" w14:noSpellErr="1" w14:paraId="73C713D0" w14:textId="40BCF3AE">
            <w:r w:rsidRPr="203540C5" w:rsidR="203540C5">
              <w:rPr>
                <w:b w:val="0"/>
                <w:bCs w:val="0"/>
                <w:color w:val="1A1A1A" w:themeColor="text1" w:themeTint="FF" w:themeShade="FF"/>
                <w:sz w:val="17"/>
                <w:szCs w:val="17"/>
              </w:rPr>
              <w:t>Closed – N/A</w:t>
            </w:r>
          </w:p>
        </w:tc>
      </w:tr>
      <w:tr w:rsidR="203540C5" w:rsidTr="203540C5" w14:paraId="619603A2">
        <w:tc>
          <w:tcPr>
            <w:tcW w:w="1100" w:type="dxa"/>
            <w:tcMar/>
          </w:tcPr>
          <w:p w:rsidR="203540C5" w:rsidRDefault="203540C5" w14:noSpellErr="1" w14:paraId="3C5BCE18" w14:textId="57D25423">
            <w:r w:rsidRPr="203540C5" w:rsidR="203540C5">
              <w:rPr>
                <w:b w:val="1"/>
                <w:bCs w:val="1"/>
                <w:color w:val="1A1A1A" w:themeColor="text1" w:themeTint="FF" w:themeShade="FF"/>
                <w:sz w:val="17"/>
                <w:szCs w:val="17"/>
              </w:rPr>
              <w:t>R1-H</w:t>
            </w:r>
          </w:p>
        </w:tc>
        <w:tc>
          <w:tcPr>
            <w:tcW w:w="3000" w:type="dxa"/>
            <w:tcMar/>
          </w:tcPr>
          <w:p w:rsidR="203540C5" w:rsidRDefault="203540C5" w14:noSpellErr="1" w14:paraId="4E1DF26D" w14:textId="50B03AE7">
            <w:r w:rsidRPr="203540C5" w:rsidR="203540C5">
              <w:rPr>
                <w:b w:val="0"/>
                <w:bCs w:val="0"/>
                <w:color w:val="1A1A1A" w:themeColor="text1" w:themeTint="FF" w:themeShade="FF"/>
                <w:sz w:val="17"/>
                <w:szCs w:val="17"/>
              </w:rPr>
              <w:t>Both jacks live; gain-switch pop</w:t>
            </w:r>
          </w:p>
        </w:tc>
        <w:tc>
          <w:tcPr>
            <w:tcW w:w="4340" w:type="dxa"/>
            <w:tcMar/>
          </w:tcPr>
          <w:p w:rsidR="203540C5" w:rsidRDefault="203540C5" w14:noSpellErr="1" w14:paraId="603A9F11" w14:textId="498E21AB">
            <w:r w:rsidRPr="203540C5" w:rsidR="203540C5">
              <w:rPr>
                <w:b w:val="0"/>
                <w:bCs w:val="0"/>
                <w:color w:val="1A1A1A" w:themeColor="text1" w:themeTint="FF" w:themeShade="FF"/>
                <w:sz w:val="17"/>
                <w:szCs w:val="17"/>
              </w:rPr>
              <w:t>Gain switch removed; both jacks live documented (one headphone at a time)</w:t>
            </w:r>
          </w:p>
        </w:tc>
        <w:tc>
          <w:tcPr>
            <w:tcW w:w="1300" w:type="dxa"/>
            <w:tcMar/>
          </w:tcPr>
          <w:p w:rsidR="203540C5" w:rsidRDefault="203540C5" w14:noSpellErr="1" w14:paraId="3817E612" w14:textId="426C086F">
            <w:r w:rsidRPr="203540C5" w:rsidR="203540C5">
              <w:rPr>
                <w:b w:val="0"/>
                <w:bCs w:val="0"/>
                <w:color w:val="1A1A1A" w:themeColor="text1" w:themeTint="FF" w:themeShade="FF"/>
                <w:sz w:val="17"/>
                <w:szCs w:val="17"/>
              </w:rPr>
              <w:t>Closed</w:t>
            </w:r>
          </w:p>
        </w:tc>
      </w:tr>
      <w:tr w:rsidR="203540C5" w:rsidTr="203540C5" w14:paraId="23AC9F7C">
        <w:tc>
          <w:tcPr>
            <w:tcW w:w="1100" w:type="dxa"/>
            <w:tcMar/>
          </w:tcPr>
          <w:p w:rsidR="203540C5" w:rsidRDefault="203540C5" w14:noSpellErr="1" w14:paraId="4FE82C25" w14:textId="598168E4">
            <w:r w:rsidRPr="203540C5" w:rsidR="203540C5">
              <w:rPr>
                <w:b w:val="1"/>
                <w:bCs w:val="1"/>
                <w:color w:val="1A1A1A" w:themeColor="text1" w:themeTint="FF" w:themeShade="FF"/>
                <w:sz w:val="17"/>
                <w:szCs w:val="17"/>
              </w:rPr>
              <w:t>R1-H</w:t>
            </w:r>
          </w:p>
        </w:tc>
        <w:tc>
          <w:tcPr>
            <w:tcW w:w="3000" w:type="dxa"/>
            <w:tcMar/>
          </w:tcPr>
          <w:p w:rsidR="203540C5" w:rsidRDefault="203540C5" w14:noSpellErr="1" w14:paraId="213C510A" w14:textId="525F4FA8">
            <w:r w:rsidRPr="203540C5" w:rsidR="203540C5">
              <w:rPr>
                <w:b w:val="0"/>
                <w:bCs w:val="0"/>
                <w:color w:val="1A1A1A" w:themeColor="text1" w:themeTint="FF" w:themeShade="FF"/>
                <w:sz w:val="17"/>
                <w:szCs w:val="17"/>
              </w:rPr>
              <w:t>OPA1622 stock 197 vs 400 needed</w:t>
            </w:r>
          </w:p>
        </w:tc>
        <w:tc>
          <w:tcPr>
            <w:tcW w:w="4340" w:type="dxa"/>
            <w:tcMar/>
          </w:tcPr>
          <w:p w:rsidR="203540C5" w:rsidRDefault="203540C5" w14:noSpellErr="1" w14:paraId="44AEE4A6" w14:textId="4B3D366C">
            <w:r w:rsidRPr="203540C5" w:rsidR="203540C5">
              <w:rPr>
                <w:b w:val="0"/>
                <w:bCs w:val="0"/>
                <w:color w:val="1A1A1A" w:themeColor="text1" w:themeTint="FF" w:themeShade="FF"/>
                <w:sz w:val="17"/>
                <w:szCs w:val="17"/>
              </w:rPr>
              <w:t>The 5-board sample run needs 10 (2 per board)</w:t>
            </w:r>
          </w:p>
        </w:tc>
        <w:tc>
          <w:tcPr>
            <w:tcW w:w="1300" w:type="dxa"/>
            <w:tcMar/>
          </w:tcPr>
          <w:p w:rsidR="203540C5" w:rsidRDefault="203540C5" w14:noSpellErr="1" w14:paraId="531EFFC7" w14:textId="441B1D30">
            <w:r w:rsidRPr="203540C5" w:rsidR="203540C5">
              <w:rPr>
                <w:b w:val="0"/>
                <w:bCs w:val="0"/>
                <w:color w:val="1A1A1A" w:themeColor="text1" w:themeTint="FF" w:themeShade="FF"/>
                <w:sz w:val="17"/>
                <w:szCs w:val="17"/>
              </w:rPr>
              <w:t>Closed</w:t>
            </w:r>
          </w:p>
        </w:tc>
      </w:tr>
      <w:tr w:rsidR="203540C5" w:rsidTr="203540C5" w14:paraId="65475786">
        <w:tc>
          <w:tcPr>
            <w:tcW w:w="1100" w:type="dxa"/>
            <w:tcMar/>
          </w:tcPr>
          <w:p w:rsidR="203540C5" w:rsidRDefault="203540C5" w14:noSpellErr="1" w14:paraId="4DCA77A4" w14:textId="5B307DA5">
            <w:r w:rsidRPr="203540C5" w:rsidR="203540C5">
              <w:rPr>
                <w:b w:val="1"/>
                <w:bCs w:val="1"/>
                <w:color w:val="1A1A1A" w:themeColor="text1" w:themeTint="FF" w:themeShade="FF"/>
                <w:sz w:val="17"/>
                <w:szCs w:val="17"/>
              </w:rPr>
              <w:t>R1-H</w:t>
            </w:r>
          </w:p>
        </w:tc>
        <w:tc>
          <w:tcPr>
            <w:tcW w:w="3000" w:type="dxa"/>
            <w:tcMar/>
          </w:tcPr>
          <w:p w:rsidR="203540C5" w:rsidRDefault="203540C5" w14:noSpellErr="1" w14:paraId="6B4BBABA" w14:textId="540E6469">
            <w:r w:rsidRPr="203540C5" w:rsidR="203540C5">
              <w:rPr>
                <w:b w:val="0"/>
                <w:bCs w:val="0"/>
                <w:color w:val="1A1A1A" w:themeColor="text1" w:themeTint="FF" w:themeShade="FF"/>
                <w:sz w:val="17"/>
                <w:szCs w:val="17"/>
              </w:rPr>
              <w:t>LM317/LM337 cost trade</w:t>
            </w:r>
          </w:p>
        </w:tc>
        <w:tc>
          <w:tcPr>
            <w:tcW w:w="4340" w:type="dxa"/>
            <w:tcMar/>
          </w:tcPr>
          <w:p w:rsidR="203540C5" w:rsidRDefault="203540C5" w14:noSpellErr="1" w14:paraId="42861489" w14:textId="4CEC4B2D">
            <w:r w:rsidRPr="203540C5" w:rsidR="203540C5">
              <w:rPr>
                <w:b w:val="0"/>
                <w:bCs w:val="0"/>
                <w:color w:val="1A1A1A" w:themeColor="text1" w:themeTint="FF" w:themeShade="FF"/>
                <w:sz w:val="17"/>
                <w:szCs w:val="17"/>
              </w:rPr>
              <w:t>LM27762 low-noise LDOs</w:t>
            </w:r>
          </w:p>
        </w:tc>
        <w:tc>
          <w:tcPr>
            <w:tcW w:w="1300" w:type="dxa"/>
            <w:tcMar/>
          </w:tcPr>
          <w:p w:rsidR="203540C5" w:rsidRDefault="203540C5" w14:noSpellErr="1" w14:paraId="114B5B71" w14:textId="45CA31F1">
            <w:r w:rsidRPr="203540C5" w:rsidR="203540C5">
              <w:rPr>
                <w:b w:val="0"/>
                <w:bCs w:val="0"/>
                <w:color w:val="1A1A1A" w:themeColor="text1" w:themeTint="FF" w:themeShade="FF"/>
                <w:sz w:val="17"/>
                <w:szCs w:val="17"/>
              </w:rPr>
              <w:t>Closed – N/A</w:t>
            </w:r>
          </w:p>
        </w:tc>
      </w:tr>
      <w:tr w:rsidR="203540C5" w:rsidTr="203540C5" w14:paraId="637FE9A8">
        <w:tc>
          <w:tcPr>
            <w:tcW w:w="1100" w:type="dxa"/>
            <w:tcMar/>
          </w:tcPr>
          <w:p w:rsidR="203540C5" w:rsidRDefault="203540C5" w14:noSpellErr="1" w14:paraId="45146D10" w14:textId="5CDF9266">
            <w:r w:rsidRPr="203540C5" w:rsidR="203540C5">
              <w:rPr>
                <w:b w:val="1"/>
                <w:bCs w:val="1"/>
                <w:color w:val="1A1A1A" w:themeColor="text1" w:themeTint="FF" w:themeShade="FF"/>
                <w:sz w:val="17"/>
                <w:szCs w:val="17"/>
              </w:rPr>
              <w:t>R1-H</w:t>
            </w:r>
          </w:p>
        </w:tc>
        <w:tc>
          <w:tcPr>
            <w:tcW w:w="3000" w:type="dxa"/>
            <w:tcMar/>
          </w:tcPr>
          <w:p w:rsidR="203540C5" w:rsidRDefault="203540C5" w14:noSpellErr="1" w14:paraId="428B9A14" w14:textId="55BD792A">
            <w:r w:rsidRPr="203540C5" w:rsidR="203540C5">
              <w:rPr>
                <w:b w:val="0"/>
                <w:bCs w:val="0"/>
                <w:color w:val="1A1A1A" w:themeColor="text1" w:themeTint="FF" w:themeShade="FF"/>
                <w:sz w:val="17"/>
                <w:szCs w:val="17"/>
              </w:rPr>
              <w:t>CI rule “every part has an LCSC number” vs Digi-Key/Mouser parts</w:t>
            </w:r>
          </w:p>
        </w:tc>
        <w:tc>
          <w:tcPr>
            <w:tcW w:w="4340" w:type="dxa"/>
            <w:tcMar/>
          </w:tcPr>
          <w:p w:rsidR="203540C5" w:rsidRDefault="203540C5" w14:noSpellErr="1" w14:paraId="60405312" w14:textId="4E9B5FEE">
            <w:r w:rsidRPr="203540C5" w:rsidR="203540C5">
              <w:rPr>
                <w:b w:val="0"/>
                <w:bCs w:val="0"/>
                <w:color w:val="1A1A1A" w:themeColor="text1" w:themeTint="FF" w:themeShade="FF"/>
                <w:sz w:val="17"/>
                <w:szCs w:val="17"/>
              </w:rPr>
              <w:t>Every part is now an LCSC/JLCPCB part; the rule stands as written</w:t>
            </w:r>
          </w:p>
        </w:tc>
        <w:tc>
          <w:tcPr>
            <w:tcW w:w="1300" w:type="dxa"/>
            <w:tcMar/>
          </w:tcPr>
          <w:p w:rsidR="203540C5" w:rsidRDefault="203540C5" w14:noSpellErr="1" w14:paraId="5F6D78E1" w14:textId="477946B2">
            <w:r w:rsidRPr="203540C5" w:rsidR="203540C5">
              <w:rPr>
                <w:b w:val="0"/>
                <w:bCs w:val="0"/>
                <w:color w:val="1A1A1A" w:themeColor="text1" w:themeTint="FF" w:themeShade="FF"/>
                <w:sz w:val="17"/>
                <w:szCs w:val="17"/>
              </w:rPr>
              <w:t>Closed</w:t>
            </w:r>
          </w:p>
        </w:tc>
      </w:tr>
      <w:tr w:rsidR="203540C5" w:rsidTr="203540C5" w14:paraId="24FE5761">
        <w:tc>
          <w:tcPr>
            <w:tcW w:w="1100" w:type="dxa"/>
            <w:tcMar/>
          </w:tcPr>
          <w:p w:rsidR="203540C5" w:rsidRDefault="203540C5" w14:noSpellErr="1" w14:paraId="68119868" w14:textId="5E8EA727">
            <w:r w:rsidRPr="203540C5" w:rsidR="203540C5">
              <w:rPr>
                <w:b w:val="1"/>
                <w:bCs w:val="1"/>
                <w:color w:val="1A1A1A" w:themeColor="text1" w:themeTint="FF" w:themeShade="FF"/>
                <w:sz w:val="17"/>
                <w:szCs w:val="17"/>
              </w:rPr>
              <w:t>R1-H</w:t>
            </w:r>
          </w:p>
        </w:tc>
        <w:tc>
          <w:tcPr>
            <w:tcW w:w="3000" w:type="dxa"/>
            <w:tcMar/>
          </w:tcPr>
          <w:p w:rsidR="203540C5" w:rsidRDefault="203540C5" w14:noSpellErr="1" w14:paraId="3360FF76" w14:textId="576C8DEB">
            <w:r w:rsidRPr="203540C5" w:rsidR="203540C5">
              <w:rPr>
                <w:b w:val="0"/>
                <w:bCs w:val="0"/>
                <w:color w:val="1A1A1A" w:themeColor="text1" w:themeTint="FF" w:themeShade="FF"/>
                <w:sz w:val="17"/>
                <w:szCs w:val="17"/>
              </w:rPr>
              <w:t>Firmware port map before layout</w:t>
            </w:r>
          </w:p>
        </w:tc>
        <w:tc>
          <w:tcPr>
            <w:tcW w:w="4340" w:type="dxa"/>
            <w:tcMar/>
          </w:tcPr>
          <w:p w:rsidR="203540C5" w:rsidRDefault="203540C5" w14:noSpellErr="1" w14:paraId="7A09A1EA" w14:textId="504A74AF">
            <w:r w:rsidRPr="203540C5" w:rsidR="203540C5">
              <w:rPr>
                <w:b w:val="0"/>
                <w:bCs w:val="0"/>
                <w:color w:val="1A1A1A" w:themeColor="text1" w:themeTint="FF" w:themeShade="FF"/>
                <w:sz w:val="17"/>
                <w:szCs w:val="17"/>
              </w:rPr>
              <w:t>Closed as a gate: USBAudioToI2S build on the reference pin map before layout</w:t>
            </w:r>
          </w:p>
        </w:tc>
        <w:tc>
          <w:tcPr>
            <w:tcW w:w="1300" w:type="dxa"/>
            <w:tcMar/>
          </w:tcPr>
          <w:p w:rsidR="203540C5" w:rsidRDefault="203540C5" w14:noSpellErr="1" w14:paraId="5BC13A75" w14:textId="49285B73">
            <w:r w:rsidRPr="203540C5" w:rsidR="203540C5">
              <w:rPr>
                <w:b w:val="0"/>
                <w:bCs w:val="0"/>
                <w:color w:val="1A1A1A" w:themeColor="text1" w:themeTint="FF" w:themeShade="FF"/>
                <w:sz w:val="17"/>
                <w:szCs w:val="17"/>
              </w:rPr>
              <w:t>Closed</w:t>
            </w:r>
          </w:p>
        </w:tc>
      </w:tr>
      <w:tr w:rsidR="203540C5" w:rsidTr="203540C5" w14:paraId="7491D575">
        <w:tc>
          <w:tcPr>
            <w:tcW w:w="1100" w:type="dxa"/>
            <w:tcMar/>
          </w:tcPr>
          <w:p w:rsidR="203540C5" w:rsidRDefault="203540C5" w14:noSpellErr="1" w14:paraId="65B0FD16" w14:textId="603DBBE8">
            <w:r w:rsidRPr="203540C5" w:rsidR="203540C5">
              <w:rPr>
                <w:b w:val="1"/>
                <w:bCs w:val="1"/>
                <w:color w:val="1A1A1A" w:themeColor="text1" w:themeTint="FF" w:themeShade="FF"/>
                <w:sz w:val="17"/>
                <w:szCs w:val="17"/>
              </w:rPr>
              <w:t>R1 consistency</w:t>
            </w:r>
          </w:p>
        </w:tc>
        <w:tc>
          <w:tcPr>
            <w:tcW w:w="3000" w:type="dxa"/>
            <w:tcMar/>
          </w:tcPr>
          <w:p w:rsidR="203540C5" w:rsidRDefault="203540C5" w14:noSpellErr="1" w14:paraId="5BD099F3" w14:textId="591BA2AC">
            <w:r w:rsidRPr="203540C5" w:rsidR="203540C5">
              <w:rPr>
                <w:b w:val="0"/>
                <w:bCs w:val="0"/>
                <w:color w:val="1A1A1A" w:themeColor="text1" w:themeTint="FF" w:themeShade="FF"/>
                <w:sz w:val="17"/>
                <w:szCs w:val="17"/>
              </w:rPr>
              <w:t>v0.2 wording, cost source of truth, THD+N conditions, Zout including contacts, DSD pins, grounding/ESD/CC/silkscreen</w:t>
            </w:r>
          </w:p>
        </w:tc>
        <w:tc>
          <w:tcPr>
            <w:tcW w:w="4340" w:type="dxa"/>
            <w:tcMar/>
          </w:tcPr>
          <w:p w:rsidR="203540C5" w:rsidRDefault="203540C5" w14:noSpellErr="1" w14:paraId="249240B9" w14:textId="51F98970">
            <w:r w:rsidRPr="203540C5" w:rsidR="203540C5">
              <w:rPr>
                <w:b w:val="0"/>
                <w:bCs w:val="0"/>
                <w:color w:val="1A1A1A" w:themeColor="text1" w:themeTint="FF" w:themeShade="FF"/>
                <w:sz w:val="17"/>
                <w:szCs w:val="17"/>
              </w:rPr>
              <w:t>Fixed in Spec v0.4: the single USB-C port removes the silkscreen confusion; CC = 5.1 kΩ Rd; jack ESD PESD15VL1BA; grounding rules added; DSD not in v1</w:t>
            </w:r>
          </w:p>
        </w:tc>
        <w:tc>
          <w:tcPr>
            <w:tcW w:w="1300" w:type="dxa"/>
            <w:tcMar/>
          </w:tcPr>
          <w:p w:rsidR="203540C5" w:rsidRDefault="203540C5" w14:noSpellErr="1" w14:paraId="421AF0E2" w14:textId="4AD77034">
            <w:r w:rsidRPr="203540C5" w:rsidR="203540C5">
              <w:rPr>
                <w:b w:val="0"/>
                <w:bCs w:val="0"/>
                <w:color w:val="1A1A1A" w:themeColor="text1" w:themeTint="FF" w:themeShade="FF"/>
                <w:sz w:val="17"/>
                <w:szCs w:val="17"/>
              </w:rPr>
              <w:t>Closed</w:t>
            </w:r>
          </w:p>
        </w:tc>
      </w:tr>
      <w:tr w:rsidR="203540C5" w:rsidTr="203540C5" w14:paraId="4FF7834B">
        <w:tc>
          <w:tcPr>
            <w:tcW w:w="1100" w:type="dxa"/>
            <w:tcMar/>
          </w:tcPr>
          <w:p w:rsidR="203540C5" w:rsidRDefault="203540C5" w14:noSpellErr="1" w14:paraId="4F03A04E" w14:textId="61ECD0A9">
            <w:r w:rsidRPr="203540C5" w:rsidR="203540C5">
              <w:rPr>
                <w:b w:val="1"/>
                <w:bCs w:val="1"/>
                <w:color w:val="1A1A1A" w:themeColor="text1" w:themeTint="FF" w:themeShade="FF"/>
                <w:sz w:val="17"/>
                <w:szCs w:val="17"/>
              </w:rPr>
              <w:t>R2-S1</w:t>
            </w:r>
          </w:p>
        </w:tc>
        <w:tc>
          <w:tcPr>
            <w:tcW w:w="3000" w:type="dxa"/>
            <w:tcMar/>
          </w:tcPr>
          <w:p w:rsidR="203540C5" w:rsidRDefault="203540C5" w14:noSpellErr="1" w14:paraId="140A1F3B" w14:textId="5ACAB76D">
            <w:r w:rsidRPr="203540C5" w:rsidR="203540C5">
              <w:rPr>
                <w:b w:val="0"/>
                <w:bCs w:val="0"/>
                <w:color w:val="1A1A1A" w:themeColor="text1" w:themeTint="FF" w:themeShade="FF"/>
                <w:sz w:val="17"/>
                <w:szCs w:val="17"/>
              </w:rPr>
              <w:t>TVS does not protect the −14.7 V converter; no OVP</w:t>
            </w:r>
          </w:p>
        </w:tc>
        <w:tc>
          <w:tcPr>
            <w:tcW w:w="4340" w:type="dxa"/>
            <w:tcMar/>
          </w:tcPr>
          <w:p w:rsidR="203540C5" w:rsidRDefault="203540C5" w14:noSpellErr="1" w14:paraId="4FA6487C" w14:textId="53A89E31">
            <w:r w:rsidRPr="203540C5" w:rsidR="203540C5">
              <w:rPr>
                <w:b w:val="0"/>
                <w:bCs w:val="0"/>
                <w:color w:val="1A1A1A" w:themeColor="text1" w:themeTint="FF" w:themeShade="FF"/>
                <w:sz w:val="17"/>
                <w:szCs w:val="17"/>
              </w:rPr>
              <w:t>No 15 V input and no inverting converter</w:t>
            </w:r>
          </w:p>
        </w:tc>
        <w:tc>
          <w:tcPr>
            <w:tcW w:w="1300" w:type="dxa"/>
            <w:tcMar/>
          </w:tcPr>
          <w:p w:rsidR="203540C5" w:rsidRDefault="203540C5" w14:noSpellErr="1" w14:paraId="3E7B648B" w14:textId="4C8684F5">
            <w:r w:rsidRPr="203540C5" w:rsidR="203540C5">
              <w:rPr>
                <w:b w:val="0"/>
                <w:bCs w:val="0"/>
                <w:color w:val="1A1A1A" w:themeColor="text1" w:themeTint="FF" w:themeShade="FF"/>
                <w:sz w:val="17"/>
                <w:szCs w:val="17"/>
              </w:rPr>
              <w:t>Closed – N/A</w:t>
            </w:r>
          </w:p>
        </w:tc>
      </w:tr>
      <w:tr w:rsidR="203540C5" w:rsidTr="203540C5" w14:paraId="2E6A293C">
        <w:tc>
          <w:tcPr>
            <w:tcW w:w="1100" w:type="dxa"/>
            <w:tcMar/>
          </w:tcPr>
          <w:p w:rsidR="203540C5" w:rsidRDefault="203540C5" w14:noSpellErr="1" w14:paraId="28FCA1D8" w14:textId="639BE56A">
            <w:r w:rsidRPr="203540C5" w:rsidR="203540C5">
              <w:rPr>
                <w:b w:val="1"/>
                <w:bCs w:val="1"/>
                <w:color w:val="1A1A1A" w:themeColor="text1" w:themeTint="FF" w:themeShade="FF"/>
                <w:sz w:val="17"/>
                <w:szCs w:val="17"/>
              </w:rPr>
              <w:t>R2-S2</w:t>
            </w:r>
          </w:p>
        </w:tc>
        <w:tc>
          <w:tcPr>
            <w:tcW w:w="3000" w:type="dxa"/>
            <w:tcMar/>
          </w:tcPr>
          <w:p w:rsidR="203540C5" w:rsidRDefault="203540C5" w14:noSpellErr="1" w14:paraId="463000B6" w14:textId="5C79CC2E">
            <w:r w:rsidRPr="203540C5" w:rsidR="203540C5">
              <w:rPr>
                <w:b w:val="0"/>
                <w:bCs w:val="0"/>
                <w:color w:val="1A1A1A" w:themeColor="text1" w:themeTint="FF" w:themeShade="FF"/>
                <w:sz w:val="17"/>
                <w:szCs w:val="17"/>
              </w:rPr>
              <w:t>VBUS bulk before the PD contract; analog rails start at 5 V</w:t>
            </w:r>
          </w:p>
        </w:tc>
        <w:tc>
          <w:tcPr>
            <w:tcW w:w="4340" w:type="dxa"/>
            <w:tcMar/>
          </w:tcPr>
          <w:p w:rsidR="203540C5" w:rsidRDefault="203540C5" w14:noSpellErr="1" w14:paraId="6D1D98A6" w14:textId="5557B2F2">
            <w:r w:rsidRPr="203540C5" w:rsidR="203540C5">
              <w:rPr>
                <w:b w:val="0"/>
                <w:bCs w:val="0"/>
                <w:color w:val="1A1A1A" w:themeColor="text1" w:themeTint="FF" w:themeShade="FF"/>
                <w:sz w:val="17"/>
                <w:szCs w:val="17"/>
              </w:rPr>
              <w:t>No PD contract; single 5 V port</w:t>
            </w:r>
          </w:p>
        </w:tc>
        <w:tc>
          <w:tcPr>
            <w:tcW w:w="1300" w:type="dxa"/>
            <w:tcMar/>
          </w:tcPr>
          <w:p w:rsidR="203540C5" w:rsidRDefault="203540C5" w14:noSpellErr="1" w14:paraId="61089174" w14:textId="4E3599B6">
            <w:r w:rsidRPr="203540C5" w:rsidR="203540C5">
              <w:rPr>
                <w:b w:val="0"/>
                <w:bCs w:val="0"/>
                <w:color w:val="1A1A1A" w:themeColor="text1" w:themeTint="FF" w:themeShade="FF"/>
                <w:sz w:val="17"/>
                <w:szCs w:val="17"/>
              </w:rPr>
              <w:t>Closed – N/A</w:t>
            </w:r>
          </w:p>
        </w:tc>
      </w:tr>
      <w:tr w:rsidR="203540C5" w:rsidTr="203540C5" w14:paraId="1A85B8EB">
        <w:tc>
          <w:tcPr>
            <w:tcW w:w="1100" w:type="dxa"/>
            <w:tcMar/>
          </w:tcPr>
          <w:p w:rsidR="203540C5" w:rsidRDefault="203540C5" w14:noSpellErr="1" w14:paraId="70E2CC8F" w14:textId="654AFA2B">
            <w:r w:rsidRPr="203540C5" w:rsidR="203540C5">
              <w:rPr>
                <w:b w:val="1"/>
                <w:bCs w:val="1"/>
                <w:color w:val="1A1A1A" w:themeColor="text1" w:themeTint="FF" w:themeShade="FF"/>
                <w:sz w:val="17"/>
                <w:szCs w:val="17"/>
              </w:rPr>
              <w:t>R2-S3</w:t>
            </w:r>
          </w:p>
        </w:tc>
        <w:tc>
          <w:tcPr>
            <w:tcW w:w="3000" w:type="dxa"/>
            <w:tcMar/>
          </w:tcPr>
          <w:p w:rsidR="203540C5" w:rsidRDefault="203540C5" w14:noSpellErr="1" w14:paraId="3CBE6BDF" w14:textId="5E28E0EF">
            <w:r w:rsidRPr="203540C5" w:rsidR="203540C5">
              <w:rPr>
                <w:b w:val="0"/>
                <w:bCs w:val="0"/>
                <w:color w:val="1A1A1A" w:themeColor="text1" w:themeTint="FF" w:themeShade="FF"/>
                <w:sz w:val="17"/>
                <w:szCs w:val="17"/>
              </w:rPr>
              <w:t>Balanced output impedance with option B</w:t>
            </w:r>
          </w:p>
        </w:tc>
        <w:tc>
          <w:tcPr>
            <w:tcW w:w="4340" w:type="dxa"/>
            <w:tcMar/>
          </w:tcPr>
          <w:p w:rsidR="203540C5" w:rsidRDefault="203540C5" w14:noSpellErr="1" w14:paraId="51B0138C" w14:textId="5706C7B3">
            <w:r w:rsidRPr="203540C5" w:rsidR="203540C5">
              <w:rPr>
                <w:b w:val="0"/>
                <w:bCs w:val="0"/>
                <w:color w:val="1A1A1A" w:themeColor="text1" w:themeTint="FF" w:themeShade="FF"/>
                <w:sz w:val="17"/>
                <w:szCs w:val="17"/>
              </w:rPr>
              <w:t>The OPA1622 legs drive the jacks directly, no ballast (&lt; 0.1 Ω + contacts)</w:t>
            </w:r>
          </w:p>
        </w:tc>
        <w:tc>
          <w:tcPr>
            <w:tcW w:w="1300" w:type="dxa"/>
            <w:tcMar/>
          </w:tcPr>
          <w:p w:rsidR="203540C5" w:rsidRDefault="203540C5" w14:noSpellErr="1" w14:paraId="26F6F2F1" w14:textId="4FE4AE77">
            <w:r w:rsidRPr="203540C5" w:rsidR="203540C5">
              <w:rPr>
                <w:b w:val="0"/>
                <w:bCs w:val="0"/>
                <w:color w:val="1A1A1A" w:themeColor="text1" w:themeTint="FF" w:themeShade="FF"/>
                <w:sz w:val="17"/>
                <w:szCs w:val="17"/>
              </w:rPr>
              <w:t>Closed</w:t>
            </w:r>
          </w:p>
        </w:tc>
      </w:tr>
      <w:tr w:rsidR="203540C5" w:rsidTr="203540C5" w14:paraId="7C768548">
        <w:tc>
          <w:tcPr>
            <w:tcW w:w="1100" w:type="dxa"/>
            <w:tcMar/>
          </w:tcPr>
          <w:p w:rsidR="203540C5" w:rsidRDefault="203540C5" w14:noSpellErr="1" w14:paraId="7FB59DFC" w14:textId="66FA0EEC">
            <w:r w:rsidRPr="203540C5" w:rsidR="203540C5">
              <w:rPr>
                <w:b w:val="1"/>
                <w:bCs w:val="1"/>
                <w:color w:val="1A1A1A" w:themeColor="text1" w:themeTint="FF" w:themeShade="FF"/>
                <w:sz w:val="17"/>
                <w:szCs w:val="17"/>
              </w:rPr>
              <w:t>R2-S4</w:t>
            </w:r>
          </w:p>
        </w:tc>
        <w:tc>
          <w:tcPr>
            <w:tcW w:w="3000" w:type="dxa"/>
            <w:tcMar/>
          </w:tcPr>
          <w:p w:rsidR="203540C5" w:rsidRDefault="203540C5" w14:noSpellErr="1" w14:paraId="325BA980" w14:textId="5FD7F5B0">
            <w:r w:rsidRPr="203540C5" w:rsidR="203540C5">
              <w:rPr>
                <w:b w:val="0"/>
                <w:bCs w:val="0"/>
                <w:color w:val="1A1A1A" w:themeColor="text1" w:themeTint="FF" w:themeShade="FF"/>
                <w:sz w:val="17"/>
                <w:szCs w:val="17"/>
              </w:rPr>
              <w:t>K1000 1 W with no margin</w:t>
            </w:r>
          </w:p>
        </w:tc>
        <w:tc>
          <w:tcPr>
            <w:tcW w:w="4340" w:type="dxa"/>
            <w:tcMar/>
          </w:tcPr>
          <w:p w:rsidR="203540C5" w:rsidRDefault="203540C5" w14:noSpellErr="1" w14:paraId="19587CF4" w14:textId="58B5DC74">
            <w:r w:rsidRPr="203540C5" w:rsidR="203540C5">
              <w:rPr>
                <w:b w:val="0"/>
                <w:bCs w:val="0"/>
                <w:color w:val="1A1A1A" w:themeColor="text1" w:themeTint="FF" w:themeShade="FF"/>
                <w:sz w:val="17"/>
                <w:szCs w:val="17"/>
              </w:rPr>
              <w:t>Closed by requirement change (budget redesign): ≈ 0.13 W and ≈ 95 dB SPL documented</w:t>
            </w:r>
          </w:p>
        </w:tc>
        <w:tc>
          <w:tcPr>
            <w:tcW w:w="1300" w:type="dxa"/>
            <w:tcMar/>
          </w:tcPr>
          <w:p w:rsidR="203540C5" w:rsidRDefault="203540C5" w14:noSpellErr="1" w14:paraId="658A103D" w14:textId="5193C338">
            <w:r w:rsidRPr="203540C5" w:rsidR="203540C5">
              <w:rPr>
                <w:b w:val="0"/>
                <w:bCs w:val="0"/>
                <w:color w:val="1A1A1A" w:themeColor="text1" w:themeTint="FF" w:themeShade="FF"/>
                <w:sz w:val="17"/>
                <w:szCs w:val="17"/>
              </w:rPr>
              <w:t>Closed</w:t>
            </w:r>
          </w:p>
        </w:tc>
      </w:tr>
      <w:tr w:rsidR="203540C5" w:rsidTr="203540C5" w14:paraId="12752C44">
        <w:tc>
          <w:tcPr>
            <w:tcW w:w="1100" w:type="dxa"/>
            <w:tcMar/>
          </w:tcPr>
          <w:p w:rsidR="203540C5" w:rsidRDefault="203540C5" w14:noSpellErr="1" w14:paraId="16051C63" w14:textId="68A923AD">
            <w:r w:rsidRPr="203540C5" w:rsidR="203540C5">
              <w:rPr>
                <w:b w:val="1"/>
                <w:bCs w:val="1"/>
                <w:color w:val="1A1A1A" w:themeColor="text1" w:themeTint="FF" w:themeShade="FF"/>
                <w:sz w:val="17"/>
                <w:szCs w:val="17"/>
              </w:rPr>
              <w:t>R2-S5</w:t>
            </w:r>
          </w:p>
        </w:tc>
        <w:tc>
          <w:tcPr>
            <w:tcW w:w="3000" w:type="dxa"/>
            <w:tcMar/>
          </w:tcPr>
          <w:p w:rsidR="203540C5" w:rsidRDefault="203540C5" w14:noSpellErr="1" w14:paraId="1C51EF67" w14:textId="61870A71">
            <w:r w:rsidRPr="203540C5" w:rsidR="203540C5">
              <w:rPr>
                <w:b w:val="0"/>
                <w:bCs w:val="0"/>
                <w:color w:val="1A1A1A" w:themeColor="text1" w:themeTint="FF" w:themeShade="FF"/>
                <w:sz w:val="17"/>
                <w:szCs w:val="17"/>
              </w:rPr>
              <w:t>Offset target contradicts the design</w:t>
            </w:r>
          </w:p>
        </w:tc>
        <w:tc>
          <w:tcPr>
            <w:tcW w:w="4340" w:type="dxa"/>
            <w:tcMar/>
          </w:tcPr>
          <w:p w:rsidR="203540C5" w:rsidRDefault="203540C5" w14:noSpellErr="1" w14:paraId="2CC07468" w14:textId="5A64F135">
            <w:r w:rsidRPr="203540C5" w:rsidR="203540C5">
              <w:rPr>
                <w:b w:val="0"/>
                <w:bCs w:val="0"/>
                <w:color w:val="1A1A1A" w:themeColor="text1" w:themeTint="FF" w:themeShade="FF"/>
                <w:sz w:val="17"/>
                <w:szCs w:val="17"/>
              </w:rPr>
              <w:t>As R1-B6</w:t>
            </w:r>
          </w:p>
        </w:tc>
        <w:tc>
          <w:tcPr>
            <w:tcW w:w="1300" w:type="dxa"/>
            <w:tcMar/>
          </w:tcPr>
          <w:p w:rsidR="203540C5" w:rsidRDefault="203540C5" w14:noSpellErr="1" w14:paraId="6439624C" w14:textId="5342D7F9">
            <w:r w:rsidRPr="203540C5" w:rsidR="203540C5">
              <w:rPr>
                <w:b w:val="0"/>
                <w:bCs w:val="0"/>
                <w:color w:val="1A1A1A" w:themeColor="text1" w:themeTint="FF" w:themeShade="FF"/>
                <w:sz w:val="17"/>
                <w:szCs w:val="17"/>
              </w:rPr>
              <w:t>Closed</w:t>
            </w:r>
          </w:p>
        </w:tc>
      </w:tr>
      <w:tr w:rsidR="203540C5" w:rsidTr="203540C5" w14:paraId="2ADDB2F7">
        <w:tc>
          <w:tcPr>
            <w:tcW w:w="1100" w:type="dxa"/>
            <w:tcMar/>
          </w:tcPr>
          <w:p w:rsidR="203540C5" w:rsidRDefault="203540C5" w14:noSpellErr="1" w14:paraId="339F05E3" w14:textId="6A58386E">
            <w:r w:rsidRPr="203540C5" w:rsidR="203540C5">
              <w:rPr>
                <w:b w:val="1"/>
                <w:bCs w:val="1"/>
                <w:color w:val="1A1A1A" w:themeColor="text1" w:themeTint="FF" w:themeShade="FF"/>
                <w:sz w:val="17"/>
                <w:szCs w:val="17"/>
              </w:rPr>
              <w:t>R2-M1</w:t>
            </w:r>
          </w:p>
        </w:tc>
        <w:tc>
          <w:tcPr>
            <w:tcW w:w="3000" w:type="dxa"/>
            <w:tcMar/>
          </w:tcPr>
          <w:p w:rsidR="203540C5" w:rsidRDefault="203540C5" w14:noSpellErr="1" w14:paraId="48A91A68" w14:textId="63361F32">
            <w:r w:rsidRPr="203540C5" w:rsidR="203540C5">
              <w:rPr>
                <w:b w:val="0"/>
                <w:bCs w:val="0"/>
                <w:color w:val="1A1A1A" w:themeColor="text1" w:themeTint="FF" w:themeShade="FF"/>
                <w:sz w:val="17"/>
                <w:szCs w:val="17"/>
              </w:rPr>
              <w:t>Board ≈ 7 W in a PLA case</w:t>
            </w:r>
          </w:p>
        </w:tc>
        <w:tc>
          <w:tcPr>
            <w:tcW w:w="4340" w:type="dxa"/>
            <w:tcMar/>
          </w:tcPr>
          <w:p w:rsidR="203540C5" w:rsidRDefault="203540C5" w14:noSpellErr="1" w14:paraId="79A8A271" w14:textId="5C1405F6">
            <w:r w:rsidRPr="203540C5" w:rsidR="203540C5">
              <w:rPr>
                <w:b w:val="0"/>
                <w:bCs w:val="0"/>
                <w:color w:val="1A1A1A" w:themeColor="text1" w:themeTint="FF" w:themeShade="FF"/>
                <w:sz w:val="17"/>
                <w:szCs w:val="17"/>
              </w:rPr>
              <w:t>≤ 2.4 W board; ≤ 0.54 W per OPA1622</w:t>
            </w:r>
          </w:p>
        </w:tc>
        <w:tc>
          <w:tcPr>
            <w:tcW w:w="1300" w:type="dxa"/>
            <w:tcMar/>
          </w:tcPr>
          <w:p w:rsidR="203540C5" w:rsidRDefault="203540C5" w14:noSpellErr="1" w14:paraId="7A47F40E" w14:textId="54F1ECBA">
            <w:r w:rsidRPr="203540C5" w:rsidR="203540C5">
              <w:rPr>
                <w:b w:val="0"/>
                <w:bCs w:val="0"/>
                <w:color w:val="1A1A1A" w:themeColor="text1" w:themeTint="FF" w:themeShade="FF"/>
                <w:sz w:val="17"/>
                <w:szCs w:val="17"/>
              </w:rPr>
              <w:t>Closed</w:t>
            </w:r>
          </w:p>
        </w:tc>
      </w:tr>
      <w:tr w:rsidR="203540C5" w:rsidTr="203540C5" w14:paraId="7FF80DF2">
        <w:tc>
          <w:tcPr>
            <w:tcW w:w="1100" w:type="dxa"/>
            <w:tcMar/>
          </w:tcPr>
          <w:p w:rsidR="203540C5" w:rsidRDefault="203540C5" w14:noSpellErr="1" w14:paraId="445446BE" w14:textId="6C074D2F">
            <w:r w:rsidRPr="203540C5" w:rsidR="203540C5">
              <w:rPr>
                <w:b w:val="1"/>
                <w:bCs w:val="1"/>
                <w:color w:val="1A1A1A" w:themeColor="text1" w:themeTint="FF" w:themeShade="FF"/>
                <w:sz w:val="17"/>
                <w:szCs w:val="17"/>
              </w:rPr>
              <w:t>R2-M2</w:t>
            </w:r>
          </w:p>
        </w:tc>
        <w:tc>
          <w:tcPr>
            <w:tcW w:w="3000" w:type="dxa"/>
            <w:tcMar/>
          </w:tcPr>
          <w:p w:rsidR="203540C5" w:rsidRDefault="203540C5" w14:noSpellErr="1" w14:paraId="76EA17CD" w14:textId="64E533F3">
            <w:r w:rsidRPr="203540C5" w:rsidR="203540C5">
              <w:rPr>
                <w:b w:val="0"/>
                <w:bCs w:val="0"/>
                <w:color w:val="1A1A1A" w:themeColor="text1" w:themeTint="FF" w:themeShade="FF"/>
                <w:sz w:val="17"/>
                <w:szCs w:val="17"/>
              </w:rPr>
              <w:t>LM317 near dropout; LM337 LC filter</w:t>
            </w:r>
          </w:p>
        </w:tc>
        <w:tc>
          <w:tcPr>
            <w:tcW w:w="4340" w:type="dxa"/>
            <w:tcMar/>
          </w:tcPr>
          <w:p w:rsidR="203540C5" w:rsidRDefault="203540C5" w14:noSpellErr="1" w14:paraId="62D78D55" w14:textId="5DC31AB7">
            <w:r w:rsidRPr="203540C5" w:rsidR="203540C5">
              <w:rPr>
                <w:b w:val="0"/>
                <w:bCs w:val="0"/>
                <w:color w:val="1A1A1A" w:themeColor="text1" w:themeTint="FF" w:themeShade="FF"/>
                <w:sz w:val="17"/>
                <w:szCs w:val="17"/>
              </w:rPr>
              <w:t>Blocks removed (LM27762)</w:t>
            </w:r>
          </w:p>
        </w:tc>
        <w:tc>
          <w:tcPr>
            <w:tcW w:w="1300" w:type="dxa"/>
            <w:tcMar/>
          </w:tcPr>
          <w:p w:rsidR="203540C5" w:rsidRDefault="203540C5" w14:noSpellErr="1" w14:paraId="32013A5B" w14:textId="56A1017B">
            <w:r w:rsidRPr="203540C5" w:rsidR="203540C5">
              <w:rPr>
                <w:b w:val="0"/>
                <w:bCs w:val="0"/>
                <w:color w:val="1A1A1A" w:themeColor="text1" w:themeTint="FF" w:themeShade="FF"/>
                <w:sz w:val="17"/>
                <w:szCs w:val="17"/>
              </w:rPr>
              <w:t>Closed – N/A</w:t>
            </w:r>
          </w:p>
        </w:tc>
      </w:tr>
      <w:tr w:rsidR="203540C5" w:rsidTr="203540C5" w14:paraId="46F090B5">
        <w:tc>
          <w:tcPr>
            <w:tcW w:w="1100" w:type="dxa"/>
            <w:tcMar/>
          </w:tcPr>
          <w:p w:rsidR="203540C5" w:rsidRDefault="203540C5" w14:noSpellErr="1" w14:paraId="5368F603" w14:textId="6DB661F0">
            <w:r w:rsidRPr="203540C5" w:rsidR="203540C5">
              <w:rPr>
                <w:b w:val="1"/>
                <w:bCs w:val="1"/>
                <w:color w:val="1A1A1A" w:themeColor="text1" w:themeTint="FF" w:themeShade="FF"/>
                <w:sz w:val="17"/>
                <w:szCs w:val="17"/>
              </w:rPr>
              <w:t>R2-M3</w:t>
            </w:r>
          </w:p>
        </w:tc>
        <w:tc>
          <w:tcPr>
            <w:tcW w:w="3000" w:type="dxa"/>
            <w:tcMar/>
          </w:tcPr>
          <w:p w:rsidR="203540C5" w:rsidRDefault="203540C5" w14:noSpellErr="1" w14:paraId="330B8E09" w14:textId="669448B4">
            <w:r w:rsidRPr="203540C5" w:rsidR="203540C5">
              <w:rPr>
                <w:b w:val="0"/>
                <w:bCs w:val="0"/>
                <w:color w:val="1A1A1A" w:themeColor="text1" w:themeTint="FF" w:themeShade="FF"/>
                <w:sz w:val="17"/>
                <w:szCs w:val="17"/>
              </w:rPr>
              <w:t>±0.05 dB trim cannot use 0.5 dB DAC steps</w:t>
            </w:r>
          </w:p>
        </w:tc>
        <w:tc>
          <w:tcPr>
            <w:tcW w:w="4340" w:type="dxa"/>
            <w:tcMar/>
          </w:tcPr>
          <w:p w:rsidR="203540C5" w:rsidRDefault="203540C5" w14:noSpellErr="1" w14:paraId="48B4BDD3" w14:textId="5F722F78">
            <w:r w:rsidRPr="203540C5" w:rsidR="203540C5">
              <w:rPr>
                <w:b w:val="0"/>
                <w:bCs w:val="0"/>
                <w:color w:val="1A1A1A" w:themeColor="text1" w:themeTint="FF" w:themeShade="FF"/>
                <w:sz w:val="17"/>
                <w:szCs w:val="17"/>
              </w:rPr>
              <w:t>Optional digital scaling in the MCU firmware</w:t>
            </w:r>
          </w:p>
        </w:tc>
        <w:tc>
          <w:tcPr>
            <w:tcW w:w="1300" w:type="dxa"/>
            <w:tcMar/>
          </w:tcPr>
          <w:p w:rsidR="203540C5" w:rsidRDefault="203540C5" w14:noSpellErr="1" w14:paraId="1254058F" w14:textId="5850163C">
            <w:r w:rsidRPr="203540C5" w:rsidR="203540C5">
              <w:rPr>
                <w:b w:val="0"/>
                <w:bCs w:val="0"/>
                <w:color w:val="1A1A1A" w:themeColor="text1" w:themeTint="FF" w:themeShade="FF"/>
                <w:sz w:val="17"/>
                <w:szCs w:val="17"/>
              </w:rPr>
              <w:t>Closed</w:t>
            </w:r>
          </w:p>
        </w:tc>
      </w:tr>
      <w:tr w:rsidR="203540C5" w:rsidTr="203540C5" w14:paraId="7FA331A5">
        <w:tc>
          <w:tcPr>
            <w:tcW w:w="1100" w:type="dxa"/>
            <w:tcMar/>
          </w:tcPr>
          <w:p w:rsidR="203540C5" w:rsidRDefault="203540C5" w14:noSpellErr="1" w14:paraId="479A98CC" w14:textId="6F6576B1">
            <w:r w:rsidRPr="203540C5" w:rsidR="203540C5">
              <w:rPr>
                <w:b w:val="1"/>
                <w:bCs w:val="1"/>
                <w:color w:val="1A1A1A" w:themeColor="text1" w:themeTint="FF" w:themeShade="FF"/>
                <w:sz w:val="17"/>
                <w:szCs w:val="17"/>
              </w:rPr>
              <w:t>R2-M4</w:t>
            </w:r>
          </w:p>
        </w:tc>
        <w:tc>
          <w:tcPr>
            <w:tcW w:w="3000" w:type="dxa"/>
            <w:tcMar/>
          </w:tcPr>
          <w:p w:rsidR="203540C5" w:rsidRDefault="203540C5" w14:noSpellErr="1" w14:paraId="3CD297FD" w14:textId="68435D75">
            <w:r w:rsidRPr="203540C5" w:rsidR="203540C5">
              <w:rPr>
                <w:b w:val="0"/>
                <w:bCs w:val="0"/>
                <w:color w:val="1A1A1A" w:themeColor="text1" w:themeTint="FF" w:themeShade="FF"/>
                <w:sz w:val="17"/>
                <w:szCs w:val="17"/>
              </w:rPr>
              <w:t>Maximum-power criterion</w:t>
            </w:r>
          </w:p>
        </w:tc>
        <w:tc>
          <w:tcPr>
            <w:tcW w:w="4340" w:type="dxa"/>
            <w:tcMar/>
          </w:tcPr>
          <w:p w:rsidR="203540C5" w:rsidRDefault="203540C5" w14:noSpellErr="1" w14:paraId="43001D2C" w14:textId="61214439">
            <w:r w:rsidRPr="203540C5" w:rsidR="203540C5">
              <w:rPr>
                <w:b w:val="0"/>
                <w:bCs w:val="0"/>
                <w:color w:val="1A1A1A" w:themeColor="text1" w:themeTint="FF" w:themeShade="FF"/>
                <w:sz w:val="17"/>
                <w:szCs w:val="17"/>
              </w:rPr>
              <w:t>Rated at 1 kHz, 1 % THD+N, both channels</w:t>
            </w:r>
          </w:p>
        </w:tc>
        <w:tc>
          <w:tcPr>
            <w:tcW w:w="1300" w:type="dxa"/>
            <w:tcMar/>
          </w:tcPr>
          <w:p w:rsidR="203540C5" w:rsidRDefault="203540C5" w14:noSpellErr="1" w14:paraId="67B442C1" w14:textId="59FF2AFD">
            <w:r w:rsidRPr="203540C5" w:rsidR="203540C5">
              <w:rPr>
                <w:b w:val="0"/>
                <w:bCs w:val="0"/>
                <w:color w:val="1A1A1A" w:themeColor="text1" w:themeTint="FF" w:themeShade="FF"/>
                <w:sz w:val="17"/>
                <w:szCs w:val="17"/>
              </w:rPr>
              <w:t>Closed</w:t>
            </w:r>
          </w:p>
        </w:tc>
      </w:tr>
      <w:tr w:rsidR="203540C5" w:rsidTr="203540C5" w14:paraId="61047C8F">
        <w:tc>
          <w:tcPr>
            <w:tcW w:w="1100" w:type="dxa"/>
            <w:tcMar/>
          </w:tcPr>
          <w:p w:rsidR="203540C5" w:rsidRDefault="203540C5" w14:noSpellErr="1" w14:paraId="11C5920E" w14:textId="71148B72">
            <w:r w:rsidRPr="203540C5" w:rsidR="203540C5">
              <w:rPr>
                <w:b w:val="1"/>
                <w:bCs w:val="1"/>
                <w:color w:val="1A1A1A" w:themeColor="text1" w:themeTint="FF" w:themeShade="FF"/>
                <w:sz w:val="17"/>
                <w:szCs w:val="17"/>
              </w:rPr>
              <w:t>R2-M5</w:t>
            </w:r>
          </w:p>
        </w:tc>
        <w:tc>
          <w:tcPr>
            <w:tcW w:w="3000" w:type="dxa"/>
            <w:tcMar/>
          </w:tcPr>
          <w:p w:rsidR="203540C5" w:rsidRDefault="203540C5" w14:noSpellErr="1" w14:paraId="445359B4" w14:textId="69F27236">
            <w:r w:rsidRPr="203540C5" w:rsidR="203540C5">
              <w:rPr>
                <w:b w:val="0"/>
                <w:bCs w:val="0"/>
                <w:color w:val="1A1A1A" w:themeColor="text1" w:themeTint="FF" w:themeShade="FF"/>
                <w:sz w:val="17"/>
                <w:szCs w:val="17"/>
              </w:rPr>
              <w:t>Cost margin 10 NTD; exchange rate</w:t>
            </w:r>
          </w:p>
        </w:tc>
        <w:tc>
          <w:tcPr>
            <w:tcW w:w="4340" w:type="dxa"/>
            <w:tcMar/>
          </w:tcPr>
          <w:p w:rsidR="203540C5" w:rsidRDefault="203540C5" w14:noSpellErr="1" w14:paraId="7AA6DF47" w14:textId="62D058FA">
            <w:r w:rsidRPr="203540C5" w:rsidR="203540C5">
              <w:rPr>
                <w:b w:val="0"/>
                <w:bCs w:val="0"/>
                <w:color w:val="1A1A1A" w:themeColor="text1" w:themeTint="FF" w:themeShade="FF"/>
                <w:sz w:val="17"/>
                <w:szCs w:val="17"/>
              </w:rPr>
              <w:t>Gate uses a fixed 31.7 NTD/US$: target 1,500 NTD per board (WARN above) and approved ceiling 1,550 NTD (FAIL above), owner decision 24 Sep 2026; currently 1,536: warning</w:t>
            </w:r>
          </w:p>
        </w:tc>
        <w:tc>
          <w:tcPr>
            <w:tcW w:w="1300" w:type="dxa"/>
            <w:tcMar/>
          </w:tcPr>
          <w:p w:rsidR="203540C5" w:rsidRDefault="203540C5" w14:noSpellErr="1" w14:paraId="17DEC46F" w14:textId="5BAE3FBE">
            <w:r w:rsidRPr="203540C5" w:rsidR="203540C5">
              <w:rPr>
                <w:b w:val="0"/>
                <w:bCs w:val="0"/>
                <w:color w:val="1A1A1A" w:themeColor="text1" w:themeTint="FF" w:themeShade="FF"/>
                <w:sz w:val="17"/>
                <w:szCs w:val="17"/>
              </w:rPr>
              <w:t>Closed</w:t>
            </w:r>
          </w:p>
        </w:tc>
      </w:tr>
      <w:tr w:rsidR="203540C5" w:rsidTr="203540C5" w14:paraId="48EDFDA8">
        <w:tc>
          <w:tcPr>
            <w:tcW w:w="1100" w:type="dxa"/>
            <w:tcMar/>
          </w:tcPr>
          <w:p w:rsidR="203540C5" w:rsidRDefault="203540C5" w14:noSpellErr="1" w14:paraId="494F99C0" w14:textId="72C3A033">
            <w:r w:rsidRPr="203540C5" w:rsidR="203540C5">
              <w:rPr>
                <w:b w:val="1"/>
                <w:bCs w:val="1"/>
                <w:color w:val="1A1A1A" w:themeColor="text1" w:themeTint="FF" w:themeShade="FF"/>
                <w:sz w:val="17"/>
                <w:szCs w:val="17"/>
              </w:rPr>
              <w:t>R2-M6</w:t>
            </w:r>
          </w:p>
        </w:tc>
        <w:tc>
          <w:tcPr>
            <w:tcW w:w="3000" w:type="dxa"/>
            <w:tcMar/>
          </w:tcPr>
          <w:p w:rsidR="203540C5" w:rsidRDefault="203540C5" w14:noSpellErr="1" w14:paraId="50332469" w14:textId="6BA186F7">
            <w:r w:rsidRPr="203540C5" w:rsidR="203540C5">
              <w:rPr>
                <w:b w:val="0"/>
                <w:bCs w:val="0"/>
                <w:color w:val="1A1A1A" w:themeColor="text1" w:themeTint="FF" w:themeShade="FF"/>
                <w:sz w:val="17"/>
                <w:szCs w:val="17"/>
              </w:rPr>
              <w:t>4.4-to-3.5 mm adapter shorts leg−</w:t>
            </w:r>
          </w:p>
        </w:tc>
        <w:tc>
          <w:tcPr>
            <w:tcW w:w="4340" w:type="dxa"/>
            <w:tcMar/>
          </w:tcPr>
          <w:p w:rsidR="203540C5" w:rsidRDefault="203540C5" w14:noSpellErr="1" w14:paraId="1A0BEBCB" w14:textId="647F6DBB">
            <w:r w:rsidRPr="203540C5" w:rsidR="203540C5">
              <w:rPr>
                <w:b w:val="0"/>
                <w:bCs w:val="0"/>
                <w:color w:val="1A1A1A" w:themeColor="text1" w:themeTint="FF" w:themeShade="FF"/>
                <w:sz w:val="17"/>
                <w:szCs w:val="17"/>
              </w:rPr>
              <w:t>One amplifier per package shorted (TI continuous-short rating), ≤ 0.6 W; risk and manual warning</w:t>
            </w:r>
          </w:p>
        </w:tc>
        <w:tc>
          <w:tcPr>
            <w:tcW w:w="1300" w:type="dxa"/>
            <w:tcMar/>
          </w:tcPr>
          <w:p w:rsidR="203540C5" w:rsidRDefault="203540C5" w14:noSpellErr="1" w14:paraId="663357AD" w14:textId="5D5D547F">
            <w:r w:rsidRPr="203540C5" w:rsidR="203540C5">
              <w:rPr>
                <w:b w:val="0"/>
                <w:bCs w:val="0"/>
                <w:color w:val="1A1A1A" w:themeColor="text1" w:themeTint="FF" w:themeShade="FF"/>
                <w:sz w:val="17"/>
                <w:szCs w:val="17"/>
              </w:rPr>
              <w:t>Closed</w:t>
            </w:r>
          </w:p>
        </w:tc>
      </w:tr>
      <w:tr w:rsidR="203540C5" w:rsidTr="203540C5" w14:paraId="5A191329">
        <w:tc>
          <w:tcPr>
            <w:tcW w:w="1100" w:type="dxa"/>
            <w:tcMar/>
          </w:tcPr>
          <w:p w:rsidR="203540C5" w:rsidRDefault="203540C5" w14:noSpellErr="1" w14:paraId="38135D9B" w14:textId="7472B4F4">
            <w:r w:rsidRPr="203540C5" w:rsidR="203540C5">
              <w:rPr>
                <w:b w:val="1"/>
                <w:bCs w:val="1"/>
                <w:color w:val="1A1A1A" w:themeColor="text1" w:themeTint="FF" w:themeShade="FF"/>
                <w:sz w:val="17"/>
                <w:szCs w:val="17"/>
              </w:rPr>
              <w:t>R2-M7</w:t>
            </w:r>
          </w:p>
        </w:tc>
        <w:tc>
          <w:tcPr>
            <w:tcW w:w="3000" w:type="dxa"/>
            <w:tcMar/>
          </w:tcPr>
          <w:p w:rsidR="203540C5" w:rsidRDefault="203540C5" w14:noSpellErr="1" w14:paraId="5650D2C5" w14:textId="6D509BB8">
            <w:r w:rsidRPr="203540C5" w:rsidR="203540C5">
              <w:rPr>
                <w:b w:val="0"/>
                <w:bCs w:val="0"/>
                <w:color w:val="1A1A1A" w:themeColor="text1" w:themeTint="FF" w:themeShade="FF"/>
                <w:sz w:val="17"/>
                <w:szCs w:val="17"/>
              </w:rPr>
              <w:t>Unbalanced crosstalk needs ≤ 6 mΩ shared ground</w:t>
            </w:r>
          </w:p>
        </w:tc>
        <w:tc>
          <w:tcPr>
            <w:tcW w:w="4340" w:type="dxa"/>
            <w:tcMar/>
          </w:tcPr>
          <w:p w:rsidR="203540C5" w:rsidRDefault="203540C5" w14:noSpellErr="1" w14:paraId="130DF619" w14:textId="662E827C">
            <w:r w:rsidRPr="203540C5" w:rsidR="203540C5">
              <w:rPr>
                <w:b w:val="0"/>
                <w:bCs w:val="0"/>
                <w:color w:val="1A1A1A" w:themeColor="text1" w:themeTint="FF" w:themeShade="FF"/>
                <w:sz w:val="17"/>
                <w:szCs w:val="17"/>
              </w:rPr>
              <w:t>Layout rule (≤ 5.7 mΩ)</w:t>
            </w:r>
          </w:p>
        </w:tc>
        <w:tc>
          <w:tcPr>
            <w:tcW w:w="1300" w:type="dxa"/>
            <w:tcMar/>
          </w:tcPr>
          <w:p w:rsidR="203540C5" w:rsidRDefault="203540C5" w14:noSpellErr="1" w14:paraId="1BA2E73E" w14:textId="5F0C6940">
            <w:r w:rsidRPr="203540C5" w:rsidR="203540C5">
              <w:rPr>
                <w:b w:val="0"/>
                <w:bCs w:val="0"/>
                <w:color w:val="1A1A1A" w:themeColor="text1" w:themeTint="FF" w:themeShade="FF"/>
                <w:sz w:val="17"/>
                <w:szCs w:val="17"/>
              </w:rPr>
              <w:t>Closed</w:t>
            </w:r>
          </w:p>
        </w:tc>
      </w:tr>
      <w:tr w:rsidR="203540C5" w:rsidTr="203540C5" w14:paraId="765CB564">
        <w:tc>
          <w:tcPr>
            <w:tcW w:w="1100" w:type="dxa"/>
            <w:tcMar/>
          </w:tcPr>
          <w:p w:rsidR="203540C5" w:rsidRDefault="203540C5" w14:noSpellErr="1" w14:paraId="7281AAEB" w14:textId="7621C9B5">
            <w:r w:rsidRPr="203540C5" w:rsidR="203540C5">
              <w:rPr>
                <w:b w:val="1"/>
                <w:bCs w:val="1"/>
                <w:color w:val="1A1A1A" w:themeColor="text1" w:themeTint="FF" w:themeShade="FF"/>
                <w:sz w:val="17"/>
                <w:szCs w:val="17"/>
              </w:rPr>
              <w:t>R2 minor</w:t>
            </w:r>
          </w:p>
        </w:tc>
        <w:tc>
          <w:tcPr>
            <w:tcW w:w="3000" w:type="dxa"/>
            <w:tcMar/>
          </w:tcPr>
          <w:p w:rsidR="203540C5" w:rsidRDefault="203540C5" w14:noSpellErr="1" w14:paraId="69C6D019" w14:textId="6EFFB079">
            <w:r w:rsidRPr="203540C5" w:rsidR="203540C5">
              <w:rPr>
                <w:b w:val="0"/>
                <w:bCs w:val="0"/>
                <w:color w:val="1A1A1A" w:themeColor="text1" w:themeTint="FF" w:themeShade="FF"/>
                <w:sz w:val="17"/>
                <w:szCs w:val="17"/>
              </w:rPr>
              <w:t>Stale versions; KC2520Z “(assumed)”; through-hole count; pop requirement; unverified CH224A/AMS1117 claims; NVIDIA paragraph</w:t>
            </w:r>
          </w:p>
        </w:tc>
        <w:tc>
          <w:tcPr>
            <w:tcW w:w="4340" w:type="dxa"/>
            <w:tcMar/>
          </w:tcPr>
          <w:p w:rsidR="203540C5" w:rsidRDefault="203540C5" w14:noSpellErr="1" w14:paraId="1F7A5EEE" w14:textId="67DD973D">
            <w:r w:rsidRPr="203540C5" w:rsidR="203540C5">
              <w:rPr>
                <w:b w:val="0"/>
                <w:bCs w:val="0"/>
                <w:color w:val="1A1A1A" w:themeColor="text1" w:themeTint="FF" w:themeShade="FF"/>
                <w:sz w:val="17"/>
                <w:szCs w:val="17"/>
              </w:rPr>
              <w:t>Versions fixed; oscillators counted as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203540C5" w:rsidRDefault="203540C5" w14:noSpellErr="1" w14:paraId="74741A61" w14:textId="60BB7E01">
            <w:r w:rsidRPr="203540C5" w:rsidR="203540C5">
              <w:rPr>
                <w:b w:val="0"/>
                <w:bCs w:val="0"/>
                <w:color w:val="1A1A1A" w:themeColor="text1" w:themeTint="FF" w:themeShade="FF"/>
                <w:sz w:val="17"/>
                <w:szCs w:val="17"/>
              </w:rPr>
              <w:t>Closed</w:t>
            </w:r>
          </w:p>
        </w:tc>
      </w:tr>
      <w:tr w:rsidR="203540C5" w:rsidTr="203540C5" w14:paraId="2B375CBB">
        <w:tc>
          <w:tcPr>
            <w:tcW w:w="1100" w:type="dxa"/>
            <w:tcMar/>
          </w:tcPr>
          <w:p w:rsidR="203540C5" w:rsidRDefault="203540C5" w14:noSpellErr="1" w14:paraId="2227949E" w14:textId="77D0DE76">
            <w:r w:rsidRPr="203540C5" w:rsidR="203540C5">
              <w:rPr>
                <w:b w:val="1"/>
                <w:bCs w:val="1"/>
                <w:color w:val="1A1A1A" w:themeColor="text1" w:themeTint="FF" w:themeShade="FF"/>
                <w:sz w:val="17"/>
                <w:szCs w:val="17"/>
              </w:rPr>
              <w:t>R3-1</w:t>
            </w:r>
          </w:p>
        </w:tc>
        <w:tc>
          <w:tcPr>
            <w:tcW w:w="3000" w:type="dxa"/>
            <w:tcMar/>
          </w:tcPr>
          <w:p w:rsidR="203540C5" w:rsidRDefault="203540C5" w14:noSpellErr="1" w14:paraId="2B9F3C71" w14:textId="70AEC53A">
            <w:r w:rsidRPr="203540C5" w:rsidR="203540C5">
              <w:rPr>
                <w:b w:val="0"/>
                <w:bCs w:val="0"/>
                <w:color w:val="1A1A1A" w:themeColor="text1" w:themeTint="FF" w:themeShade="FF"/>
                <w:sz w:val="17"/>
                <w:szCs w:val="17"/>
              </w:rPr>
              <w:t>DC fault latch and recovery</w:t>
            </w:r>
          </w:p>
        </w:tc>
        <w:tc>
          <w:tcPr>
            <w:tcW w:w="4340" w:type="dxa"/>
            <w:tcMar/>
          </w:tcPr>
          <w:p w:rsidR="203540C5" w:rsidRDefault="203540C5" w14:noSpellErr="1" w14:paraId="60D47F24" w14:textId="698CABFE">
            <w:r w:rsidRPr="203540C5" w:rsidR="203540C5">
              <w:rPr>
                <w:b w:val="0"/>
                <w:bCs w:val="0"/>
                <w:color w:val="1A1A1A" w:themeColor="text1" w:themeTint="FF" w:themeShade="FF"/>
                <w:sz w:val="17"/>
                <w:szCs w:val="17"/>
              </w:rPr>
              <w:t>Hardware 3.3 V latch; firmware recovery policy (Section 5.3); status to the MCU</w:t>
            </w:r>
          </w:p>
        </w:tc>
        <w:tc>
          <w:tcPr>
            <w:tcW w:w="1300" w:type="dxa"/>
            <w:tcMar/>
          </w:tcPr>
          <w:p w:rsidR="203540C5" w:rsidRDefault="203540C5" w14:noSpellErr="1" w14:paraId="553F4F66" w14:textId="626A92C2">
            <w:r w:rsidRPr="203540C5" w:rsidR="203540C5">
              <w:rPr>
                <w:b w:val="0"/>
                <w:bCs w:val="0"/>
                <w:color w:val="1A1A1A" w:themeColor="text1" w:themeTint="FF" w:themeShade="FF"/>
                <w:sz w:val="17"/>
                <w:szCs w:val="17"/>
              </w:rPr>
              <w:t>Closed</w:t>
            </w:r>
          </w:p>
        </w:tc>
      </w:tr>
      <w:tr w:rsidR="203540C5" w:rsidTr="203540C5" w14:paraId="656E7EE6">
        <w:tc>
          <w:tcPr>
            <w:tcW w:w="1100" w:type="dxa"/>
            <w:tcMar/>
          </w:tcPr>
          <w:p w:rsidR="203540C5" w:rsidRDefault="203540C5" w14:noSpellErr="1" w14:paraId="1DFBAAC2" w14:textId="797FF337">
            <w:r w:rsidRPr="203540C5" w:rsidR="203540C5">
              <w:rPr>
                <w:b w:val="1"/>
                <w:bCs w:val="1"/>
                <w:color w:val="1A1A1A" w:themeColor="text1" w:themeTint="FF" w:themeShade="FF"/>
                <w:sz w:val="17"/>
                <w:szCs w:val="17"/>
              </w:rPr>
              <w:t>R3-2</w:t>
            </w:r>
          </w:p>
        </w:tc>
        <w:tc>
          <w:tcPr>
            <w:tcW w:w="3000" w:type="dxa"/>
            <w:tcMar/>
          </w:tcPr>
          <w:p w:rsidR="203540C5" w:rsidRDefault="203540C5" w14:noSpellErr="1" w14:paraId="1EC80F75" w14:textId="725DD9FB">
            <w:r w:rsidRPr="203540C5" w:rsidR="203540C5">
              <w:rPr>
                <w:b w:val="0"/>
                <w:bCs w:val="0"/>
                <w:color w:val="1A1A1A" w:themeColor="text1" w:themeTint="FF" w:themeShade="FF"/>
                <w:sz w:val="17"/>
                <w:szCs w:val="17"/>
              </w:rPr>
              <w:t>TVS/converter envelope</w:t>
            </w:r>
          </w:p>
        </w:tc>
        <w:tc>
          <w:tcPr>
            <w:tcW w:w="4340" w:type="dxa"/>
            <w:tcMar/>
          </w:tcPr>
          <w:p w:rsidR="203540C5" w:rsidRDefault="203540C5" w14:noSpellErr="1" w14:paraId="46D721CF" w14:textId="6B3BC0BF">
            <w:r w:rsidRPr="203540C5" w:rsidR="203540C5">
              <w:rPr>
                <w:b w:val="0"/>
                <w:bCs w:val="0"/>
                <w:color w:val="1A1A1A" w:themeColor="text1" w:themeTint="FF" w:themeShade="FF"/>
                <w:sz w:val="17"/>
                <w:szCs w:val="17"/>
              </w:rPr>
              <w:t>No 15 V input and no converter</w:t>
            </w:r>
          </w:p>
        </w:tc>
        <w:tc>
          <w:tcPr>
            <w:tcW w:w="1300" w:type="dxa"/>
            <w:tcMar/>
          </w:tcPr>
          <w:p w:rsidR="203540C5" w:rsidRDefault="203540C5" w14:noSpellErr="1" w14:paraId="4514ABF9" w14:textId="6419A783">
            <w:r w:rsidRPr="203540C5" w:rsidR="203540C5">
              <w:rPr>
                <w:b w:val="0"/>
                <w:bCs w:val="0"/>
                <w:color w:val="1A1A1A" w:themeColor="text1" w:themeTint="FF" w:themeShade="FF"/>
                <w:sz w:val="17"/>
                <w:szCs w:val="17"/>
              </w:rPr>
              <w:t>Closed – N/A</w:t>
            </w:r>
          </w:p>
        </w:tc>
      </w:tr>
      <w:tr w:rsidR="203540C5" w:rsidTr="203540C5" w14:paraId="29D31159">
        <w:tc>
          <w:tcPr>
            <w:tcW w:w="1100" w:type="dxa"/>
            <w:tcMar/>
          </w:tcPr>
          <w:p w:rsidR="203540C5" w:rsidRDefault="203540C5" w14:noSpellErr="1" w14:paraId="393780F1" w14:textId="7B2F07F8">
            <w:r w:rsidRPr="203540C5" w:rsidR="203540C5">
              <w:rPr>
                <w:b w:val="1"/>
                <w:bCs w:val="1"/>
                <w:color w:val="1A1A1A" w:themeColor="text1" w:themeTint="FF" w:themeShade="FF"/>
                <w:sz w:val="17"/>
                <w:szCs w:val="17"/>
              </w:rPr>
              <w:t>R3-3</w:t>
            </w:r>
          </w:p>
        </w:tc>
        <w:tc>
          <w:tcPr>
            <w:tcW w:w="3000" w:type="dxa"/>
            <w:tcMar/>
          </w:tcPr>
          <w:p w:rsidR="203540C5" w:rsidRDefault="203540C5" w14:noSpellErr="1" w14:paraId="5D67A3E5" w14:textId="740CEEBC">
            <w:r w:rsidRPr="203540C5" w:rsidR="203540C5">
              <w:rPr>
                <w:b w:val="0"/>
                <w:bCs w:val="0"/>
                <w:color w:val="1A1A1A" w:themeColor="text1" w:themeTint="FF" w:themeShade="FF"/>
                <w:sz w:val="17"/>
                <w:szCs w:val="17"/>
              </w:rPr>
              <w:t>Stage-1 gain 0.9009 with the input network</w:t>
            </w:r>
          </w:p>
        </w:tc>
        <w:tc>
          <w:tcPr>
            <w:tcW w:w="4340" w:type="dxa"/>
            <w:tcMar/>
          </w:tcPr>
          <w:p w:rsidR="203540C5" w:rsidRDefault="203540C5" w14:noSpellErr="1" w14:paraId="52C2298A" w14:textId="6CEAD580">
            <w:r w:rsidRPr="203540C5" w:rsidR="203540C5">
              <w:rPr>
                <w:b w:val="0"/>
                <w:bCs w:val="0"/>
                <w:color w:val="1A1A1A" w:themeColor="text1" w:themeTint="FF" w:themeShade="FF"/>
                <w:sz w:val="17"/>
                <w:szCs w:val="17"/>
              </w:rPr>
              <w:t>The gain now includes the DAC’s 806 Ω source: current mode, gain = 2 × Rf/806 per leg (Rf = 750 Ω gives 2.0 Vrms per leg)</w:t>
            </w:r>
          </w:p>
        </w:tc>
        <w:tc>
          <w:tcPr>
            <w:tcW w:w="1300" w:type="dxa"/>
            <w:tcMar/>
          </w:tcPr>
          <w:p w:rsidR="203540C5" w:rsidRDefault="203540C5" w14:noSpellErr="1" w14:paraId="177EC3C9" w14:textId="65C8BC44">
            <w:r w:rsidRPr="203540C5" w:rsidR="203540C5">
              <w:rPr>
                <w:b w:val="0"/>
                <w:bCs w:val="0"/>
                <w:color w:val="1A1A1A" w:themeColor="text1" w:themeTint="FF" w:themeShade="FF"/>
                <w:sz w:val="17"/>
                <w:szCs w:val="17"/>
              </w:rPr>
              <w:t>Closed</w:t>
            </w:r>
          </w:p>
        </w:tc>
      </w:tr>
      <w:tr w:rsidR="203540C5" w:rsidTr="203540C5" w14:paraId="7B63913D">
        <w:tc>
          <w:tcPr>
            <w:tcW w:w="1100" w:type="dxa"/>
            <w:tcMar/>
          </w:tcPr>
          <w:p w:rsidR="203540C5" w:rsidRDefault="203540C5" w14:noSpellErr="1" w14:paraId="74D8DAE6" w14:textId="7CDE1CB9">
            <w:r w:rsidRPr="203540C5" w:rsidR="203540C5">
              <w:rPr>
                <w:b w:val="1"/>
                <w:bCs w:val="1"/>
                <w:color w:val="1A1A1A" w:themeColor="text1" w:themeTint="FF" w:themeShade="FF"/>
                <w:sz w:val="17"/>
                <w:szCs w:val="17"/>
              </w:rPr>
              <w:t>R3-4</w:t>
            </w:r>
          </w:p>
        </w:tc>
        <w:tc>
          <w:tcPr>
            <w:tcW w:w="3000" w:type="dxa"/>
            <w:tcMar/>
          </w:tcPr>
          <w:p w:rsidR="203540C5" w:rsidRDefault="203540C5" w14:noSpellErr="1" w14:paraId="457C1FEE" w14:textId="75BC037D">
            <w:r w:rsidRPr="203540C5" w:rsidR="203540C5">
              <w:rPr>
                <w:b w:val="0"/>
                <w:bCs w:val="0"/>
                <w:color w:val="1A1A1A" w:themeColor="text1" w:themeTint="FF" w:themeShade="FF"/>
                <w:sz w:val="17"/>
                <w:szCs w:val="17"/>
              </w:rPr>
              <w:t>QA403 cannot drive 1.8 V I²S</w:t>
            </w:r>
          </w:p>
        </w:tc>
        <w:tc>
          <w:tcPr>
            <w:tcW w:w="4340" w:type="dxa"/>
            <w:tcMar/>
          </w:tcPr>
          <w:p w:rsidR="203540C5" w:rsidRDefault="203540C5" w14:noSpellErr="1" w14:paraId="6CD0792A" w14:textId="6E99EA41">
            <w:r w:rsidRPr="203540C5" w:rsidR="203540C5">
              <w:rPr>
                <w:b w:val="0"/>
                <w:bCs w:val="0"/>
                <w:color w:val="1A1A1A" w:themeColor="text1" w:themeTint="FF" w:themeShade="FF"/>
                <w:sz w:val="17"/>
                <w:szCs w:val="17"/>
              </w:rPr>
              <w:t>I²S is now 3.3 V; header, firmware test mode and sequencing specified</w:t>
            </w:r>
          </w:p>
        </w:tc>
        <w:tc>
          <w:tcPr>
            <w:tcW w:w="1300" w:type="dxa"/>
            <w:tcMar/>
          </w:tcPr>
          <w:p w:rsidR="203540C5" w:rsidRDefault="203540C5" w14:noSpellErr="1" w14:paraId="38DDD40E" w14:textId="6777D105">
            <w:r w:rsidRPr="203540C5" w:rsidR="203540C5">
              <w:rPr>
                <w:b w:val="0"/>
                <w:bCs w:val="0"/>
                <w:color w:val="1A1A1A" w:themeColor="text1" w:themeTint="FF" w:themeShade="FF"/>
                <w:sz w:val="17"/>
                <w:szCs w:val="17"/>
              </w:rPr>
              <w:t>Closed</w:t>
            </w:r>
          </w:p>
        </w:tc>
      </w:tr>
      <w:tr w:rsidR="203540C5" w:rsidTr="203540C5" w14:paraId="53402321">
        <w:tc>
          <w:tcPr>
            <w:tcW w:w="1100" w:type="dxa"/>
            <w:tcMar/>
          </w:tcPr>
          <w:p w:rsidR="203540C5" w:rsidRDefault="203540C5" w14:noSpellErr="1" w14:paraId="542AC953" w14:textId="7E8D317A">
            <w:r w:rsidRPr="203540C5" w:rsidR="203540C5">
              <w:rPr>
                <w:b w:val="1"/>
                <w:bCs w:val="1"/>
                <w:color w:val="1A1A1A" w:themeColor="text1" w:themeTint="FF" w:themeShade="FF"/>
                <w:sz w:val="17"/>
                <w:szCs w:val="17"/>
              </w:rPr>
              <w:t>R3-5</w:t>
            </w:r>
          </w:p>
        </w:tc>
        <w:tc>
          <w:tcPr>
            <w:tcW w:w="3000" w:type="dxa"/>
            <w:tcMar/>
          </w:tcPr>
          <w:p w:rsidR="203540C5" w:rsidRDefault="203540C5" w14:noSpellErr="1" w14:paraId="73F4DAB3" w14:textId="776B183E">
            <w:r w:rsidRPr="203540C5" w:rsidR="203540C5">
              <w:rPr>
                <w:b w:val="0"/>
                <w:bCs w:val="0"/>
                <w:color w:val="1A1A1A" w:themeColor="text1" w:themeTint="FF" w:themeShade="FF"/>
                <w:sz w:val="17"/>
                <w:szCs w:val="17"/>
              </w:rPr>
              <w:t>200 mA “limit” not implemented; thermal at 16 Ω balanced</w:t>
            </w:r>
          </w:p>
        </w:tc>
        <w:tc>
          <w:tcPr>
            <w:tcW w:w="4340" w:type="dxa"/>
            <w:tcMar/>
          </w:tcPr>
          <w:p w:rsidR="203540C5" w:rsidRDefault="203540C5" w14:noSpellErr="1" w14:paraId="692009CD" w14:textId="7048FF02">
            <w:r w:rsidRPr="203540C5" w:rsidR="203540C5">
              <w:rPr>
                <w:b w:val="0"/>
                <w:bCs w:val="0"/>
                <w:color w:val="1A1A1A" w:themeColor="text1" w:themeTint="FF" w:themeShade="FF"/>
                <w:sz w:val="17"/>
                <w:szCs w:val="17"/>
              </w:rPr>
              <w:t>100 mA per leg design current; rated power at 1 % THD+N; full load matrix; 0.54 W worst case per package</w:t>
            </w:r>
          </w:p>
        </w:tc>
        <w:tc>
          <w:tcPr>
            <w:tcW w:w="1300" w:type="dxa"/>
            <w:tcMar/>
          </w:tcPr>
          <w:p w:rsidR="203540C5" w:rsidRDefault="203540C5" w14:noSpellErr="1" w14:paraId="2C83E4FE" w14:textId="6926E5C6">
            <w:r w:rsidRPr="203540C5" w:rsidR="203540C5">
              <w:rPr>
                <w:b w:val="0"/>
                <w:bCs w:val="0"/>
                <w:color w:val="1A1A1A" w:themeColor="text1" w:themeTint="FF" w:themeShade="FF"/>
                <w:sz w:val="17"/>
                <w:szCs w:val="17"/>
              </w:rPr>
              <w:t>Closed</w:t>
            </w:r>
          </w:p>
        </w:tc>
      </w:tr>
      <w:tr w:rsidR="203540C5" w:rsidTr="203540C5" w14:paraId="4D982994">
        <w:tc>
          <w:tcPr>
            <w:tcW w:w="1100" w:type="dxa"/>
            <w:tcMar/>
          </w:tcPr>
          <w:p w:rsidR="203540C5" w:rsidRDefault="203540C5" w14:noSpellErr="1" w14:paraId="37A7A8AC" w14:textId="003C463B">
            <w:r w:rsidRPr="203540C5" w:rsidR="203540C5">
              <w:rPr>
                <w:b w:val="1"/>
                <w:bCs w:val="1"/>
                <w:color w:val="1A1A1A" w:themeColor="text1" w:themeTint="FF" w:themeShade="FF"/>
                <w:sz w:val="17"/>
                <w:szCs w:val="17"/>
              </w:rPr>
              <w:t>R3 consistency</w:t>
            </w:r>
          </w:p>
        </w:tc>
        <w:tc>
          <w:tcPr>
            <w:tcW w:w="3000" w:type="dxa"/>
            <w:tcMar/>
          </w:tcPr>
          <w:p w:rsidR="203540C5" w:rsidRDefault="203540C5" w14:noSpellErr="1" w14:paraId="612969C3" w14:textId="791A2CFF">
            <w:r w:rsidRPr="203540C5" w:rsidR="203540C5">
              <w:rPr>
                <w:b w:val="0"/>
                <w:bCs w:val="0"/>
                <w:color w:val="1A1A1A" w:themeColor="text1" w:themeTint="FF" w:themeShade="FF"/>
                <w:sz w:val="17"/>
                <w:szCs w:val="17"/>
              </w:rPr>
              <w:t>Rails-good qualification; offset/trim; workbook external links; cost/sourcing reconciliation</w:t>
            </w:r>
          </w:p>
        </w:tc>
        <w:tc>
          <w:tcPr>
            <w:tcW w:w="4340" w:type="dxa"/>
            <w:tcMar/>
          </w:tcPr>
          <w:p w:rsidR="203540C5" w:rsidRDefault="203540C5" w14:noSpellErr="1" w14:paraId="78FF6C3E" w14:textId="71F813C3">
            <w:r w:rsidRPr="203540C5" w:rsidR="203540C5">
              <w:rPr>
                <w:b w:val="0"/>
                <w:bCs w:val="0"/>
                <w:color w:val="1A1A1A" w:themeColor="text1" w:themeTint="FF" w:themeShade="FF"/>
                <w:sz w:val="17"/>
                <w:szCs w:val="17"/>
              </w:rPr>
              <w:t>Rails-good: LM27762 PG + latch + 50 ms. Offset/trim: as R1-B6 and R2-M3. Workbook links: the delivered v0.1 file references only its own sheets (links appear when sheets are copied into another workbook); v0.2 adds a self-check. Cost/sourcing: single source of truth, all LCSC</w:t>
            </w:r>
          </w:p>
        </w:tc>
        <w:tc>
          <w:tcPr>
            <w:tcW w:w="1300" w:type="dxa"/>
            <w:tcMar/>
          </w:tcPr>
          <w:p w:rsidR="203540C5" w:rsidRDefault="203540C5" w14:noSpellErr="1" w14:paraId="413C63AA" w14:textId="6AD5FA87">
            <w:r w:rsidRPr="203540C5" w:rsidR="203540C5">
              <w:rPr>
                <w:b w:val="0"/>
                <w:bCs w:val="0"/>
                <w:color w:val="1A1A1A" w:themeColor="text1" w:themeTint="FF" w:themeShade="FF"/>
                <w:sz w:val="17"/>
                <w:szCs w:val="17"/>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2e12e5d8a54146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323A9290" w:rsidRDefault="323A9290" p2:noSpellErr="1" w14:paraId="709829B5" w14:textId="1DA8D6F2">
    <w:r w:rsidR="323A9290">
      <w:rPr/>
      <w:t>USB DAC + Balanced Headphone Amplifier · Design Specification v0.4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4292"/>
    <w:rsid w:val="00224292"/>
    <w:rsid w:val="0029639D"/>
    <w:rsid w:val="00326F90"/>
    <w:rsid w:val="00390CD5"/>
    <w:rsid w:val="004EBCD3"/>
    <w:rsid w:val="00A73958"/>
    <w:rsid w:val="00AA1D8D"/>
    <w:rsid w:val="00B47730"/>
    <w:rsid w:val="00CB0664"/>
    <w:rsid w:val="00D5A26A"/>
    <w:rsid w:val="00DC7884"/>
    <w:rsid w:val="00FC693F"/>
    <w:rsid w:val="027F8539"/>
    <w:rsid w:val="02B52486"/>
    <w:rsid w:val="03A51C81"/>
    <w:rsid w:val="03B91FA5"/>
    <w:rsid w:val="04372D7F"/>
    <w:rsid w:val="0514BB79"/>
    <w:rsid w:val="06256960"/>
    <w:rsid w:val="0681C158"/>
    <w:rsid w:val="06871A6A"/>
    <w:rsid w:val="068F5266"/>
    <w:rsid w:val="07413145"/>
    <w:rsid w:val="07C85615"/>
    <w:rsid w:val="0845AF0C"/>
    <w:rsid w:val="086D6BDA"/>
    <w:rsid w:val="089D4173"/>
    <w:rsid w:val="095D5CA0"/>
    <w:rsid w:val="096491FF"/>
    <w:rsid w:val="0A13E995"/>
    <w:rsid w:val="0AADC803"/>
    <w:rsid w:val="0AB3AEEE"/>
    <w:rsid w:val="0AF50507"/>
    <w:rsid w:val="0B6B015B"/>
    <w:rsid w:val="0B94E341"/>
    <w:rsid w:val="0BA48596"/>
    <w:rsid w:val="0C11C5DB"/>
    <w:rsid w:val="0CEE1B8C"/>
    <w:rsid w:val="0CEE469A"/>
    <w:rsid w:val="0D12A58E"/>
    <w:rsid w:val="0D1459BD"/>
    <w:rsid w:val="0D6D5EED"/>
    <w:rsid w:val="0DF8F05E"/>
    <w:rsid w:val="0E3FC2F8"/>
    <w:rsid w:val="0EA76D4E"/>
    <w:rsid w:val="0ECD855A"/>
    <w:rsid w:val="0F37A341"/>
    <w:rsid w:val="1031F073"/>
    <w:rsid w:val="1031F073"/>
    <w:rsid w:val="10C1ABAC"/>
    <w:rsid w:val="1174EF05"/>
    <w:rsid w:val="1174EF05"/>
    <w:rsid w:val="11BA32CD"/>
    <w:rsid w:val="11BA32CD"/>
    <w:rsid w:val="12B9946F"/>
    <w:rsid w:val="1354677E"/>
    <w:rsid w:val="136092D5"/>
    <w:rsid w:val="13790B37"/>
    <w:rsid w:val="13790B37"/>
    <w:rsid w:val="138F551E"/>
    <w:rsid w:val="1396E55D"/>
    <w:rsid w:val="13C8EB45"/>
    <w:rsid w:val="13D3EE62"/>
    <w:rsid w:val="13F0CFB9"/>
    <w:rsid w:val="14226438"/>
    <w:rsid w:val="14226438"/>
    <w:rsid w:val="1422BA4E"/>
    <w:rsid w:val="1424B331"/>
    <w:rsid w:val="1465F9D1"/>
    <w:rsid w:val="15D6159F"/>
    <w:rsid w:val="15D6159F"/>
    <w:rsid w:val="1693CB99"/>
    <w:rsid w:val="16950017"/>
    <w:rsid w:val="1782D019"/>
    <w:rsid w:val="1793D385"/>
    <w:rsid w:val="1793D385"/>
    <w:rsid w:val="17D5EB09"/>
    <w:rsid w:val="181FCE76"/>
    <w:rsid w:val="18A1CF4D"/>
    <w:rsid w:val="18F18C23"/>
    <w:rsid w:val="18FEDD51"/>
    <w:rsid w:val="19543BEF"/>
    <w:rsid w:val="19642942"/>
    <w:rsid w:val="1986DFD0"/>
    <w:rsid w:val="1A245F47"/>
    <w:rsid w:val="1AB51AC5"/>
    <w:rsid w:val="1B020E53"/>
    <w:rsid w:val="1B83F6B6"/>
    <w:rsid w:val="1C39FEEC"/>
    <w:rsid w:val="1CB7FC81"/>
    <w:rsid w:val="1CC3014A"/>
    <w:rsid w:val="1D2BA0D6"/>
    <w:rsid w:val="1DCC1017"/>
    <w:rsid w:val="1DEFC640"/>
    <w:rsid w:val="1EE66B46"/>
    <w:rsid w:val="1F957069"/>
    <w:rsid w:val="1FE80230"/>
    <w:rsid w:val="203540C5"/>
    <w:rsid w:val="2187A27C"/>
    <w:rsid w:val="2187A27C"/>
    <w:rsid w:val="21D07E8A"/>
    <w:rsid w:val="222F65F4"/>
    <w:rsid w:val="2253055E"/>
    <w:rsid w:val="22767882"/>
    <w:rsid w:val="22CD70AA"/>
    <w:rsid w:val="22ECC150"/>
    <w:rsid w:val="2346E746"/>
    <w:rsid w:val="2375E48E"/>
    <w:rsid w:val="247741C9"/>
    <w:rsid w:val="24AA552C"/>
    <w:rsid w:val="24DAD6B7"/>
    <w:rsid w:val="24E6FCB0"/>
    <w:rsid w:val="2564F0DD"/>
    <w:rsid w:val="25DCBAF3"/>
    <w:rsid w:val="26221046"/>
    <w:rsid w:val="26C4BCD1"/>
    <w:rsid w:val="27486E26"/>
    <w:rsid w:val="2782CF0D"/>
    <w:rsid w:val="27D47D05"/>
    <w:rsid w:val="28C50686"/>
    <w:rsid w:val="28C50686"/>
    <w:rsid w:val="28DDD078"/>
    <w:rsid w:val="29AE7254"/>
    <w:rsid w:val="2A07734E"/>
    <w:rsid w:val="2A63A800"/>
    <w:rsid w:val="2A819BC5"/>
    <w:rsid w:val="2AD77B88"/>
    <w:rsid w:val="2C2520BD"/>
    <w:rsid w:val="2C2D3B33"/>
    <w:rsid w:val="2C466D21"/>
    <w:rsid w:val="2C5424F9"/>
    <w:rsid w:val="2C629723"/>
    <w:rsid w:val="2C85D0FF"/>
    <w:rsid w:val="2CD5884E"/>
    <w:rsid w:val="2D7AB676"/>
    <w:rsid w:val="2F32E922"/>
    <w:rsid w:val="3042597E"/>
    <w:rsid w:val="308609B0"/>
    <w:rsid w:val="3103C226"/>
    <w:rsid w:val="31E4FF34"/>
    <w:rsid w:val="321CF287"/>
    <w:rsid w:val="323A9290"/>
    <w:rsid w:val="32B52A39"/>
    <w:rsid w:val="32B52A39"/>
    <w:rsid w:val="3304276C"/>
    <w:rsid w:val="336DA3C6"/>
    <w:rsid w:val="33A59878"/>
    <w:rsid w:val="34705D7D"/>
    <w:rsid w:val="348AC147"/>
    <w:rsid w:val="34B1CEC5"/>
    <w:rsid w:val="351F554E"/>
    <w:rsid w:val="35E7C133"/>
    <w:rsid w:val="36AFB3B6"/>
    <w:rsid w:val="37DA53CE"/>
    <w:rsid w:val="37DDD7E3"/>
    <w:rsid w:val="3802D601"/>
    <w:rsid w:val="398A94F0"/>
    <w:rsid w:val="3A718A1D"/>
    <w:rsid w:val="3A830627"/>
    <w:rsid w:val="3AE1A40A"/>
    <w:rsid w:val="3B0B391B"/>
    <w:rsid w:val="3BD767CC"/>
    <w:rsid w:val="3CF08DA9"/>
    <w:rsid w:val="3D3C86E0"/>
    <w:rsid w:val="3D50C47B"/>
    <w:rsid w:val="3D8B923B"/>
    <w:rsid w:val="3DA2E226"/>
    <w:rsid w:val="3DFB4BCF"/>
    <w:rsid w:val="3ED55960"/>
    <w:rsid w:val="3EDBCA83"/>
    <w:rsid w:val="3EDBCA83"/>
    <w:rsid w:val="3F41FF69"/>
    <w:rsid w:val="403D5FA2"/>
    <w:rsid w:val="40466E2C"/>
    <w:rsid w:val="40466E2C"/>
    <w:rsid w:val="4048AEC3"/>
    <w:rsid w:val="4052B585"/>
    <w:rsid w:val="4074C7B5"/>
    <w:rsid w:val="4074C7B5"/>
    <w:rsid w:val="4090CF8B"/>
    <w:rsid w:val="4099724A"/>
    <w:rsid w:val="415041AF"/>
    <w:rsid w:val="421FF7A2"/>
    <w:rsid w:val="4274C02F"/>
    <w:rsid w:val="4274C02F"/>
    <w:rsid w:val="4389DF6F"/>
    <w:rsid w:val="43C4EF52"/>
    <w:rsid w:val="44004AE1"/>
    <w:rsid w:val="44004AE1"/>
    <w:rsid w:val="44163CED"/>
    <w:rsid w:val="4479AB94"/>
    <w:rsid w:val="4479AB94"/>
    <w:rsid w:val="44E8D311"/>
    <w:rsid w:val="45DF0476"/>
    <w:rsid w:val="46156947"/>
    <w:rsid w:val="467A67D4"/>
    <w:rsid w:val="467A67D4"/>
    <w:rsid w:val="471D909D"/>
    <w:rsid w:val="4861CD41"/>
    <w:rsid w:val="48A20FEE"/>
    <w:rsid w:val="48C36B24"/>
    <w:rsid w:val="4942EF3F"/>
    <w:rsid w:val="49B04B9D"/>
    <w:rsid w:val="4A6E6360"/>
    <w:rsid w:val="4B59A947"/>
    <w:rsid w:val="4BB05832"/>
    <w:rsid w:val="4C6DBE3A"/>
    <w:rsid w:val="4C83858C"/>
    <w:rsid w:val="4CB4126D"/>
    <w:rsid w:val="4CCC3D76"/>
    <w:rsid w:val="4CF69FEB"/>
    <w:rsid w:val="4D3B7131"/>
    <w:rsid w:val="4D4976AE"/>
    <w:rsid w:val="4D4DCE50"/>
    <w:rsid w:val="4D63E01B"/>
    <w:rsid w:val="4D68BCB0"/>
    <w:rsid w:val="4E2C3EDC"/>
    <w:rsid w:val="4F435E3E"/>
    <w:rsid w:val="502F8418"/>
    <w:rsid w:val="50DD8BC4"/>
    <w:rsid w:val="5118F958"/>
    <w:rsid w:val="52211576"/>
    <w:rsid w:val="522ECBB7"/>
    <w:rsid w:val="52BD892C"/>
    <w:rsid w:val="533A9BAF"/>
    <w:rsid w:val="536179E7"/>
    <w:rsid w:val="538C1E82"/>
    <w:rsid w:val="53EB8000"/>
    <w:rsid w:val="54562FD1"/>
    <w:rsid w:val="54562FD1"/>
    <w:rsid w:val="54C4311E"/>
    <w:rsid w:val="556FE2F1"/>
    <w:rsid w:val="5585326B"/>
    <w:rsid w:val="55A52CBB"/>
    <w:rsid w:val="5624BA19"/>
    <w:rsid w:val="5652ECE8"/>
    <w:rsid w:val="5652ECE8"/>
    <w:rsid w:val="570A2693"/>
    <w:rsid w:val="5732FDB4"/>
    <w:rsid w:val="582E7E83"/>
    <w:rsid w:val="58ACF117"/>
    <w:rsid w:val="58E4A9F8"/>
    <w:rsid w:val="591C3A27"/>
    <w:rsid w:val="59602E76"/>
    <w:rsid w:val="598AE991"/>
    <w:rsid w:val="59E11403"/>
    <w:rsid w:val="5A7E2C0B"/>
    <w:rsid w:val="5B106A17"/>
    <w:rsid w:val="5B4C4D54"/>
    <w:rsid w:val="5B69F86E"/>
    <w:rsid w:val="5B79BA4F"/>
    <w:rsid w:val="5B883A7E"/>
    <w:rsid w:val="5C45F71E"/>
    <w:rsid w:val="5C8548C3"/>
    <w:rsid w:val="5CAEC7A9"/>
    <w:rsid w:val="5D0C9ED5"/>
    <w:rsid w:val="5D24B577"/>
    <w:rsid w:val="5E0CA6EA"/>
    <w:rsid w:val="5E3CB1A4"/>
    <w:rsid w:val="5EABB1C8"/>
    <w:rsid w:val="5EABB1C8"/>
    <w:rsid w:val="5EB4B680"/>
    <w:rsid w:val="5EB4B680"/>
    <w:rsid w:val="5EFF3263"/>
    <w:rsid w:val="5F36BE08"/>
    <w:rsid w:val="5FD790FB"/>
    <w:rsid w:val="6090E4B4"/>
    <w:rsid w:val="6090E4B4"/>
    <w:rsid w:val="61124C1D"/>
    <w:rsid w:val="62AED22A"/>
    <w:rsid w:val="63885AD5"/>
    <w:rsid w:val="63B38948"/>
    <w:rsid w:val="63ED5F76"/>
    <w:rsid w:val="6409985E"/>
    <w:rsid w:val="640D6A4C"/>
    <w:rsid w:val="6429A588"/>
    <w:rsid w:val="647E92F2"/>
    <w:rsid w:val="64B35840"/>
    <w:rsid w:val="65E7E32F"/>
    <w:rsid w:val="661D180F"/>
    <w:rsid w:val="661D180F"/>
    <w:rsid w:val="666FB3F6"/>
    <w:rsid w:val="66D8CE3B"/>
    <w:rsid w:val="6759C092"/>
    <w:rsid w:val="6785B0B2"/>
    <w:rsid w:val="67E4D336"/>
    <w:rsid w:val="683A93A9"/>
    <w:rsid w:val="687E7DB3"/>
    <w:rsid w:val="696DE8CA"/>
    <w:rsid w:val="697C4E18"/>
    <w:rsid w:val="69B14B50"/>
    <w:rsid w:val="69B440D5"/>
    <w:rsid w:val="69C1900A"/>
    <w:rsid w:val="6AB6C9CE"/>
    <w:rsid w:val="6ADA10B9"/>
    <w:rsid w:val="6B2B18F7"/>
    <w:rsid w:val="6B2FD075"/>
    <w:rsid w:val="6B5AC233"/>
    <w:rsid w:val="6B68E234"/>
    <w:rsid w:val="6BB5F3FD"/>
    <w:rsid w:val="6CE93B3F"/>
    <w:rsid w:val="6D1B63F8"/>
    <w:rsid w:val="6DE5EB49"/>
    <w:rsid w:val="6E176425"/>
    <w:rsid w:val="6E709219"/>
    <w:rsid w:val="70058AF8"/>
    <w:rsid w:val="701A2F9D"/>
    <w:rsid w:val="702AEBCE"/>
    <w:rsid w:val="70702EC4"/>
    <w:rsid w:val="7112CA07"/>
    <w:rsid w:val="713AC046"/>
    <w:rsid w:val="724515FA"/>
    <w:rsid w:val="7264F612"/>
    <w:rsid w:val="72707CDB"/>
    <w:rsid w:val="72A2F7AA"/>
    <w:rsid w:val="72A2F7AA"/>
    <w:rsid w:val="72B18AE2"/>
    <w:rsid w:val="733F3928"/>
    <w:rsid w:val="735B5AF7"/>
    <w:rsid w:val="73C8CCFE"/>
    <w:rsid w:val="73E6D47B"/>
    <w:rsid w:val="73E8235F"/>
    <w:rsid w:val="741A1698"/>
    <w:rsid w:val="7595F385"/>
    <w:rsid w:val="75B8E0AD"/>
    <w:rsid w:val="75D43C48"/>
    <w:rsid w:val="75DA39DE"/>
    <w:rsid w:val="7689C01C"/>
    <w:rsid w:val="7689C01C"/>
    <w:rsid w:val="768BA20B"/>
    <w:rsid w:val="76BE04B7"/>
    <w:rsid w:val="76E04DA5"/>
    <w:rsid w:val="76EEF22F"/>
    <w:rsid w:val="7706919D"/>
    <w:rsid w:val="771F0C0C"/>
    <w:rsid w:val="771F0C0C"/>
    <w:rsid w:val="78855DA3"/>
    <w:rsid w:val="790A51ED"/>
    <w:rsid w:val="7920888F"/>
    <w:rsid w:val="797BB6DD"/>
    <w:rsid w:val="799DD5EC"/>
    <w:rsid w:val="7A0C0F85"/>
    <w:rsid w:val="7A2C6D58"/>
    <w:rsid w:val="7A67D2DA"/>
    <w:rsid w:val="7A67D2DA"/>
    <w:rsid w:val="7ABF6C45"/>
    <w:rsid w:val="7B2FE1DB"/>
    <w:rsid w:val="7B2FE1DB"/>
    <w:rsid w:val="7B49E1BC"/>
    <w:rsid w:val="7BDFADF7"/>
    <w:rsid w:val="7BF32833"/>
    <w:rsid w:val="7C12D186"/>
    <w:rsid w:val="7D140A39"/>
    <w:rsid w:val="7D140A39"/>
    <w:rsid w:val="7D2AC858"/>
    <w:rsid w:val="7DC3E2EA"/>
    <w:rsid w:val="7E333436"/>
    <w:rsid w:val="7EE8C2F8"/>
    <w:rsid w:val="7EF2A6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31BED1F-0BE2-49F8-9CD5-DDBB8D3EE8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2e12e5d8a5414666" /><Relationship Type="http://schemas.openxmlformats.org/officeDocument/2006/relationships/image" Target="/media/image2.png" Id="rId1578504739" /><Relationship Type="http://schemas.openxmlformats.org/officeDocument/2006/relationships/image" Target="/media/image3.png" Id="rId1400034180"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4</revision>
  <dcterms:created xsi:type="dcterms:W3CDTF">2026-09-23T16:14:43.0000000Z</dcterms:created>
  <dcterms:modified xsi:type="dcterms:W3CDTF">2026-09-23T17:52:49.5973462Z</dcterms:modified>
  <category/>
</coreProperties>
</file>

<file path=docProps/custom.xml><?xml version="1.0" encoding="utf-8"?>
<Properties xmlns="http://schemas.openxmlformats.org/officeDocument/2006/custom-properties" xmlns:vt="http://schemas.openxmlformats.org/officeDocument/2006/docPropsVTypes"/>
</file>