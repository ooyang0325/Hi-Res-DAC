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41A5A091" w:rsidP="41A5A091" w:rsidRDefault="41A5A091" w14:noSpellErr="1" w14:paraId="62B301FC" w14:textId="4AF11284">
      <w:pPr>
        <w:pStyle w:val="Title"/>
      </w:pPr>
      <w:r w:rsidR="41A5A091">
        <w:rPr/>
        <w:t>USB DAC + Balanced Headphone Amplifier — Schematic Design Notes v0.4</w:t>
      </w:r>
    </w:p>
    <w:p w:rsidR="41A5A091" w:rsidP="41A5A091" w:rsidRDefault="41A5A091" w14:noSpellErr="1" w14:paraId="604764C5" w14:textId="1F5507E3">
      <w:pPr>
        <w:pStyle w:val="Subtitle"/>
        <w:rPr/>
      </w:pPr>
      <w:r w:rsidRPr="41A5A091" w:rsidR="41A5A091">
        <w:rPr>
          <w:color w:val="1F4D78"/>
        </w:rPr>
        <w:t>Companion to Design Specification v0.5: datasheet-derived requirements and starting component values for the KiCad schematic after the fourth review round</w:t>
      </w:r>
    </w:p>
    <w:tbl>
      <w:tblPr>
        <w:tblStyle w:val="LightList-Accent1"/>
        <w:tblW w:w="0" w:type="auto"/>
        <w:tblLook w:val="04A0" w:firstRow="1" w:lastRow="0" w:firstColumn="1" w:lastColumn="0" w:noHBand="0" w:noVBand="1"/>
      </w:tblPr>
      <w:tblGrid>
        <w:gridCol w:w="1900"/>
        <w:gridCol w:w="1700"/>
        <w:gridCol w:w="1300"/>
        <w:gridCol w:w="4840"/>
      </w:tblGrid>
      <w:tr w:rsidR="41A5A091" w:rsidTr="41A5A091" w14:paraId="4FFD83CB">
        <w:trPr>
          <w:trHeight w:val="300"/>
        </w:trPr>
        <w:tc>
          <w:tcPr>
            <w:tcW w:w="1900" w:type="dxa"/>
            <w:tcMar/>
          </w:tcPr>
          <w:p w:rsidR="41A5A091" w:rsidRDefault="41A5A091" w14:noSpellErr="1" w14:paraId="57495EBB" w14:textId="6C48C90D">
            <w:r w:rsidR="41A5A091">
              <w:rPr/>
              <w:t>Author</w:t>
            </w:r>
          </w:p>
        </w:tc>
        <w:tc>
          <w:tcPr>
            <w:tcW w:w="1700" w:type="dxa"/>
            <w:tcMar/>
          </w:tcPr>
          <w:p w:rsidR="41A5A091" w:rsidRDefault="41A5A091" w14:noSpellErr="1" w14:paraId="7107C10C" w14:textId="6526AFD1">
            <w:r w:rsidR="41A5A091">
              <w:rPr/>
              <w:t>Date</w:t>
            </w:r>
          </w:p>
        </w:tc>
        <w:tc>
          <w:tcPr>
            <w:tcW w:w="1300" w:type="dxa"/>
            <w:tcMar/>
          </w:tcPr>
          <w:p w:rsidR="41A5A091" w:rsidRDefault="41A5A091" w14:noSpellErr="1" w14:paraId="14CA1259" w14:textId="5E049695">
            <w:r w:rsidR="41A5A091">
              <w:rPr/>
              <w:t>Version</w:t>
            </w:r>
          </w:p>
        </w:tc>
        <w:tc>
          <w:tcPr>
            <w:tcW w:w="4840" w:type="dxa"/>
            <w:tcMar/>
          </w:tcPr>
          <w:p w:rsidR="41A5A091" w:rsidRDefault="41A5A091" w14:noSpellErr="1" w14:paraId="4A495698" w14:textId="56E27D59">
            <w:r w:rsidR="41A5A091">
              <w:rPr/>
              <w:t>Document type</w:t>
            </w:r>
          </w:p>
        </w:tc>
      </w:tr>
      <w:tr w:rsidR="41A5A091" w:rsidTr="41A5A091" w14:paraId="1081DB69">
        <w:tc>
          <w:tcPr>
            <w:tcW w:w="1900" w:type="dxa"/>
            <w:tcMar/>
          </w:tcPr>
          <w:p w:rsidR="41A5A091" w:rsidRDefault="41A5A091" w14:noSpellErr="1" w14:paraId="1AAC4006" w14:textId="6DF7DDCE">
            <w:r w:rsidR="41A5A091">
              <w:rPr/>
              <w:t>Diego Yang</w:t>
            </w:r>
          </w:p>
        </w:tc>
        <w:tc>
          <w:tcPr>
            <w:tcW w:w="1700" w:type="dxa"/>
            <w:tcMar/>
          </w:tcPr>
          <w:p w:rsidR="41A5A091" w:rsidRDefault="41A5A091" w14:noSpellErr="1" w14:paraId="3032EF1E" w14:textId="66D5C492">
            <w:r w:rsidR="41A5A091">
              <w:rPr/>
              <w:t>24 Sep 2026</w:t>
            </w:r>
          </w:p>
        </w:tc>
        <w:tc>
          <w:tcPr>
            <w:tcW w:w="1300" w:type="dxa"/>
            <w:tcMar/>
          </w:tcPr>
          <w:p w:rsidR="41A5A091" w:rsidRDefault="41A5A091" w14:noSpellErr="1" w14:paraId="1221FAE1" w14:textId="5FB3AB56">
            <w:r w:rsidR="41A5A091">
              <w:rPr/>
              <w:t>v0.4</w:t>
            </w:r>
          </w:p>
        </w:tc>
        <w:tc>
          <w:tcPr>
            <w:tcW w:w="4840" w:type="dxa"/>
            <w:tcMar/>
          </w:tcPr>
          <w:p w:rsidR="41A5A091" w:rsidRDefault="41A5A091" w14:noSpellErr="1" w14:paraId="44BDD76B" w14:textId="5891921A">
            <w:r w:rsidR="41A5A091">
              <w:rPr/>
              <w:t>Schematic design notes (companion to Design Specification v0.5)</w:t>
            </w:r>
          </w:p>
        </w:tc>
      </w:tr>
    </w:tbl>
    <w:p w:rsidR="41A5A091" w:rsidP="41A5A091" w:rsidRDefault="41A5A091" w14:noSpellErr="1" w14:paraId="4A40EA71" w14:textId="11EC26AB">
      <w:pPr>
        <w:pStyle w:val="Heading1"/>
      </w:pPr>
      <w:r w:rsidRPr="41A5A091" w:rsidR="41A5A091">
        <w:rPr>
          <w:color w:val="173A5A" w:themeColor="accent6" w:themeTint="FF" w:themeShade="BF"/>
        </w:rPr>
        <w:t>0. Purpose and references</w:t>
      </w:r>
    </w:p>
    <w:p w:rsidR="41A5A091" w:rsidRDefault="41A5A091" w14:paraId="4D25E8C0" w14:textId="13224F21" w14:noSpellErr="1">
      <w:r w:rsidR="41A5A091">
        <w:rPr/>
        <w:t>This document collects the datasheet-derived requirements and starting component values for drawing the KiCad schematic of the USB DAC + balanced headphone amplifier. It is the companion to Design Specification v0.5 and Parts List v0.3 and replaces Notes v0.3, which stays unchanged as history. This revision answers the fourth review round (reviewers R4-A, R4-B and R4-C, Section 7.2): lower headphone rails, a calibrated output level, a hardware-enforced analog current limit, switched USB power domains, the DAC in asynchronous mode, completed protection and a one-part-per-line BOM. The amendment of 24 Sep 2026 adds two owner decisions: family oscillators X202 (24.576 MHz) and X203 (22.5792 MHz), selected in front of the CPLD PLL, with a new clock architecture, and our own USB firmware and CPLD logic instead of modifying the open-source USBAudioToI2S project (Sections 1, 3.3 and 5).</w:t>
      </w:r>
    </w:p>
    <w:p w:rsidR="41A5A091" w:rsidRDefault="41A5A091" w14:noSpellErr="1" w14:paraId="4AA9C1C6" w14:textId="433D4A44">
      <w:r w:rsidR="41A5A091">
        <w:rPr/>
        <w:t>The designer owns and verifies every value. Circuit values are starting values unless marked otherwise, to be checked in SPICE and on the bench. Every number is computed from the stated values or taken from the datasheet named next to it. Labels are kept as written: “assumption” marks a value not yet confirmed, “to verify” marks a check still to be done, and “per datasheet — to verify” marks a value that must come from a datasheet not yet read. All costs use a fixed 31.7 NTD per US$.</w:t>
      </w:r>
    </w:p>
    <w:tbl>
      <w:tblPr>
        <w:tblStyle w:val="LightList-Accent1"/>
        <w:tblW w:w="0" w:type="auto"/>
        <w:tblLook w:val="04A0" w:firstRow="1" w:lastRow="0" w:firstColumn="1" w:lastColumn="0" w:noHBand="0" w:noVBand="1"/>
      </w:tblPr>
      <w:tblGrid>
        <w:gridCol w:w="700"/>
        <w:gridCol w:w="3940"/>
        <w:gridCol w:w="2000"/>
        <w:gridCol w:w="3100"/>
      </w:tblGrid>
      <w:tr w:rsidR="41A5A091" w:rsidTr="44D26E54" w14:paraId="254388D4">
        <w:trPr>
          <w:trHeight w:val="300"/>
        </w:trPr>
        <w:tc>
          <w:tcPr>
            <w:tcW w:w="700" w:type="dxa"/>
            <w:tcMar/>
          </w:tcPr>
          <w:p w:rsidR="41A5A091" w:rsidRDefault="41A5A091" w14:noSpellErr="1" w14:paraId="624C13DD" w14:textId="531E8D9F">
            <w:r w:rsidR="41A5A091">
              <w:rPr/>
              <w:t>Ref</w:t>
            </w:r>
          </w:p>
        </w:tc>
        <w:tc>
          <w:tcPr>
            <w:tcW w:w="3940" w:type="dxa"/>
            <w:tcMar/>
          </w:tcPr>
          <w:p w:rsidR="41A5A091" w:rsidRDefault="41A5A091" w14:noSpellErr="1" w14:paraId="4D70DE54" w14:textId="4BFC7463">
            <w:r w:rsidR="41A5A091">
              <w:rPr/>
              <w:t>Document</w:t>
            </w:r>
          </w:p>
        </w:tc>
        <w:tc>
          <w:tcPr>
            <w:tcW w:w="2000" w:type="dxa"/>
            <w:tcMar/>
          </w:tcPr>
          <w:p w:rsidR="41A5A091" w:rsidRDefault="41A5A091" w14:noSpellErr="1" w14:paraId="10F045B6" w14:textId="44DA5B27">
            <w:r w:rsidR="41A5A091">
              <w:rPr/>
              <w:t>Publisher</w:t>
            </w:r>
          </w:p>
        </w:tc>
        <w:tc>
          <w:tcPr>
            <w:tcW w:w="3100" w:type="dxa"/>
            <w:tcMar/>
          </w:tcPr>
          <w:p w:rsidR="41A5A091" w:rsidRDefault="41A5A091" w14:noSpellErr="1" w14:paraId="252BCBF1" w14:textId="3DB841EB">
            <w:r w:rsidR="41A5A091">
              <w:rPr/>
              <w:t>Document no. / note</w:t>
            </w:r>
          </w:p>
        </w:tc>
      </w:tr>
      <w:tr w:rsidR="41A5A091" w:rsidTr="44D26E54" w14:paraId="6F45E305">
        <w:tc>
          <w:tcPr>
            <w:tcW w:w="700" w:type="dxa"/>
            <w:tcMar/>
          </w:tcPr>
          <w:p w:rsidR="41A5A091" w:rsidRDefault="41A5A091" w14:noSpellErr="1" w14:paraId="1780A899" w14:textId="54CDA260">
            <w:r w:rsidR="41A5A091">
              <w:rPr/>
              <w:t>R1</w:t>
            </w:r>
          </w:p>
        </w:tc>
        <w:tc>
          <w:tcPr>
            <w:tcW w:w="3940" w:type="dxa"/>
            <w:tcMar/>
          </w:tcPr>
          <w:p w:rsidR="41A5A091" w:rsidRDefault="41A5A091" w14:paraId="74BFF560" w14:textId="4DAB8924" w14:noSpellErr="1">
            <w:r w:rsidR="41A5A091">
              <w:rPr/>
              <w:t>CH32V307 datasheet and reference manual; CH32V307 EVT package (high-speed USB device examples: HID, CDC serial, mass storage, network adapter; no audio example)</w:t>
            </w:r>
          </w:p>
        </w:tc>
        <w:tc>
          <w:tcPr>
            <w:tcW w:w="2000" w:type="dxa"/>
            <w:tcMar/>
          </w:tcPr>
          <w:p w:rsidR="41A5A091" w:rsidRDefault="41A5A091" w14:noSpellErr="1" w14:paraId="56C2B035" w14:textId="46896FE8">
            <w:r w:rsidR="41A5A091">
              <w:rPr/>
              <w:t>WCH</w:t>
            </w:r>
          </w:p>
        </w:tc>
        <w:tc>
          <w:tcPr>
            <w:tcW w:w="3100" w:type="dxa"/>
            <w:tcMar/>
          </w:tcPr>
          <w:p w:rsidR="41A5A091" w:rsidRDefault="41A5A091" w14:noSpellErr="1" w14:paraId="63719F0B" w14:textId="3F6756AC">
            <w:r w:rsidR="41A5A091">
              <w:rPr/>
              <w:t>—</w:t>
            </w:r>
          </w:p>
        </w:tc>
      </w:tr>
      <w:tr w:rsidR="41A5A091" w:rsidTr="44D26E54" w14:paraId="76E292D4">
        <w:tc>
          <w:tcPr>
            <w:tcW w:w="700" w:type="dxa"/>
            <w:tcMar/>
          </w:tcPr>
          <w:p w:rsidR="41A5A091" w:rsidRDefault="41A5A091" w14:noSpellErr="1" w14:paraId="6420917B" w14:textId="567CB721">
            <w:r w:rsidR="41A5A091">
              <w:rPr/>
              <w:t>R2</w:t>
            </w:r>
          </w:p>
        </w:tc>
        <w:tc>
          <w:tcPr>
            <w:tcW w:w="3940" w:type="dxa"/>
            <w:tcMar/>
          </w:tcPr>
          <w:p w:rsidR="41A5A091" w:rsidRDefault="41A5A091" w14:noSpellErr="1" w14:paraId="74CBE851" w14:textId="4F5A9DE5">
            <w:r w:rsidR="41A5A091">
              <w:rPr/>
              <w:t>AGRV2K datasheet</w:t>
            </w:r>
          </w:p>
        </w:tc>
        <w:tc>
          <w:tcPr>
            <w:tcW w:w="2000" w:type="dxa"/>
            <w:tcMar/>
          </w:tcPr>
          <w:p w:rsidR="41A5A091" w:rsidRDefault="41A5A091" w14:noSpellErr="1" w14:paraId="6238430B" w14:textId="483884A9">
            <w:r w:rsidR="41A5A091">
              <w:rPr/>
              <w:t>AGM</w:t>
            </w:r>
          </w:p>
        </w:tc>
        <w:tc>
          <w:tcPr>
            <w:tcW w:w="3100" w:type="dxa"/>
            <w:tcMar/>
          </w:tcPr>
          <w:p w:rsidR="41A5A091" w:rsidRDefault="41A5A091" w14:noSpellErr="1" w14:paraId="313DFBCB" w14:textId="41166B6D">
            <w:r w:rsidR="41A5A091">
              <w:rPr/>
              <w:t>—</w:t>
            </w:r>
          </w:p>
        </w:tc>
      </w:tr>
      <w:tr w:rsidR="41A5A091" w:rsidTr="44D26E54" w14:paraId="1CD7AC51">
        <w:tc>
          <w:tcPr>
            <w:tcW w:w="700" w:type="dxa"/>
            <w:tcMar/>
          </w:tcPr>
          <w:p w:rsidR="41A5A091" w:rsidRDefault="41A5A091" w14:noSpellErr="1" w14:paraId="1B34421B" w14:textId="582BCBE2">
            <w:r w:rsidR="41A5A091">
              <w:rPr/>
              <w:t>R3</w:t>
            </w:r>
          </w:p>
        </w:tc>
        <w:tc>
          <w:tcPr>
            <w:tcW w:w="3940" w:type="dxa"/>
            <w:tcMar/>
          </w:tcPr>
          <w:p w:rsidR="41A5A091" w:rsidRDefault="41A5A091" w14:noSpellErr="1" w14:paraId="1A6C2007" w14:textId="5109B2A6">
            <w:r w:rsidR="41A5A091">
              <w:rPr/>
              <w:t>ES9018K2M datasheet</w:t>
            </w:r>
          </w:p>
        </w:tc>
        <w:tc>
          <w:tcPr>
            <w:tcW w:w="2000" w:type="dxa"/>
            <w:tcMar/>
          </w:tcPr>
          <w:p w:rsidR="41A5A091" w:rsidRDefault="41A5A091" w14:noSpellErr="1" w14:paraId="3FF22EF5" w14:textId="49E7996A">
            <w:r w:rsidR="41A5A091">
              <w:rPr/>
              <w:t>ESS</w:t>
            </w:r>
          </w:p>
        </w:tc>
        <w:tc>
          <w:tcPr>
            <w:tcW w:w="3100" w:type="dxa"/>
            <w:tcMar/>
          </w:tcPr>
          <w:p w:rsidR="41A5A091" w:rsidRDefault="41A5A091" w14:paraId="34594297" w14:textId="42C5802E" w14:noSpellErr="1">
            <w:r w:rsidR="41A5A091">
              <w:rPr/>
              <w:t>v3.7 (22 Apr 2021); pages 8, 27 and 31 used for the output stage, power-up and MCLK limits; page 30 for the audio-interface timing</w:t>
            </w:r>
          </w:p>
        </w:tc>
      </w:tr>
      <w:tr w:rsidR="41A5A091" w:rsidTr="44D26E54" w14:paraId="2ACFDB58">
        <w:tc>
          <w:tcPr>
            <w:tcW w:w="700" w:type="dxa"/>
            <w:tcMar/>
          </w:tcPr>
          <w:p w:rsidR="41A5A091" w:rsidRDefault="41A5A091" w14:noSpellErr="1" w14:paraId="361C2D29" w14:textId="59DAE0A3">
            <w:r w:rsidR="41A5A091">
              <w:rPr/>
              <w:t>R4</w:t>
            </w:r>
          </w:p>
        </w:tc>
        <w:tc>
          <w:tcPr>
            <w:tcW w:w="3940" w:type="dxa"/>
            <w:tcMar/>
          </w:tcPr>
          <w:p w:rsidR="41A5A091" w:rsidRDefault="41A5A091" w14:noSpellErr="1" w14:paraId="2046ADC0" w14:textId="52B8C767">
            <w:r w:rsidR="41A5A091">
              <w:rPr/>
              <w:t>OPA1622 datasheet</w:t>
            </w:r>
          </w:p>
        </w:tc>
        <w:tc>
          <w:tcPr>
            <w:tcW w:w="2000" w:type="dxa"/>
            <w:tcMar/>
          </w:tcPr>
          <w:p w:rsidR="41A5A091" w:rsidRDefault="41A5A091" w14:noSpellErr="1" w14:paraId="2850AA15" w14:textId="4B96AE2B">
            <w:r w:rsidR="41A5A091">
              <w:rPr/>
              <w:t>TI</w:t>
            </w:r>
          </w:p>
        </w:tc>
        <w:tc>
          <w:tcPr>
            <w:tcW w:w="3100" w:type="dxa"/>
            <w:tcMar/>
          </w:tcPr>
          <w:p w:rsidR="41A5A091" w:rsidRDefault="41A5A091" w14:noSpellErr="1" w14:paraId="3C4966CD" w14:textId="447494EF">
            <w:r w:rsidR="41A5A091">
              <w:rPr/>
              <w:t>SBOS727B; Fig. 38/39 (output swing)</w:t>
            </w:r>
          </w:p>
        </w:tc>
      </w:tr>
      <w:tr w:rsidR="41A5A091" w:rsidTr="44D26E54" w14:paraId="6C76B5F1">
        <w:tc>
          <w:tcPr>
            <w:tcW w:w="700" w:type="dxa"/>
            <w:tcMar/>
          </w:tcPr>
          <w:p w:rsidR="41A5A091" w:rsidRDefault="41A5A091" w14:noSpellErr="1" w14:paraId="60255EFD" w14:textId="5B89F564">
            <w:r w:rsidR="41A5A091">
              <w:rPr/>
              <w:t>R5</w:t>
            </w:r>
          </w:p>
        </w:tc>
        <w:tc>
          <w:tcPr>
            <w:tcW w:w="3940" w:type="dxa"/>
            <w:tcMar/>
          </w:tcPr>
          <w:p w:rsidR="41A5A091" w:rsidRDefault="41A5A091" w14:noSpellErr="1" w14:paraId="7967862A" w14:textId="5467DC28">
            <w:r w:rsidR="41A5A091">
              <w:rPr/>
              <w:t>LM27762 datasheet</w:t>
            </w:r>
          </w:p>
        </w:tc>
        <w:tc>
          <w:tcPr>
            <w:tcW w:w="2000" w:type="dxa"/>
            <w:tcMar/>
          </w:tcPr>
          <w:p w:rsidR="41A5A091" w:rsidRDefault="41A5A091" w14:noSpellErr="1" w14:paraId="234F3FF6" w14:textId="4D45C2EC">
            <w:r w:rsidR="41A5A091">
              <w:rPr/>
              <w:t>TI</w:t>
            </w:r>
          </w:p>
        </w:tc>
        <w:tc>
          <w:tcPr>
            <w:tcW w:w="3100" w:type="dxa"/>
            <w:tcMar/>
          </w:tcPr>
          <w:p w:rsidR="41A5A091" w:rsidRDefault="41A5A091" w14:noSpellErr="1" w14:paraId="5D2FC56C" w14:textId="4623A9B0">
            <w:r w:rsidR="41A5A091">
              <w:rPr/>
              <w:t>SNVSAF7C</w:t>
            </w:r>
          </w:p>
        </w:tc>
      </w:tr>
      <w:tr w:rsidR="41A5A091" w:rsidTr="44D26E54" w14:paraId="5CBE21E1">
        <w:tc>
          <w:tcPr>
            <w:tcW w:w="700" w:type="dxa"/>
            <w:tcMar/>
          </w:tcPr>
          <w:p w:rsidR="41A5A091" w:rsidRDefault="41A5A091" w14:noSpellErr="1" w14:paraId="200F5D6E" w14:textId="5D390A25">
            <w:r w:rsidR="41A5A091">
              <w:rPr/>
              <w:t>R6</w:t>
            </w:r>
          </w:p>
        </w:tc>
        <w:tc>
          <w:tcPr>
            <w:tcW w:w="3940" w:type="dxa"/>
            <w:tcMar/>
          </w:tcPr>
          <w:p w:rsidR="41A5A091" w:rsidRDefault="41A5A091" w14:noSpellErr="1" w14:paraId="6B73037F" w14:textId="5616F0E9">
            <w:r w:rsidR="41A5A091">
              <w:rPr/>
              <w:t>LP5907 datasheet</w:t>
            </w:r>
          </w:p>
        </w:tc>
        <w:tc>
          <w:tcPr>
            <w:tcW w:w="2000" w:type="dxa"/>
            <w:tcMar/>
          </w:tcPr>
          <w:p w:rsidR="41A5A091" w:rsidRDefault="41A5A091" w14:noSpellErr="1" w14:paraId="4C1D2087" w14:textId="4EF4D7AD">
            <w:r w:rsidR="41A5A091">
              <w:rPr/>
              <w:t>TI</w:t>
            </w:r>
          </w:p>
        </w:tc>
        <w:tc>
          <w:tcPr>
            <w:tcW w:w="3100" w:type="dxa"/>
            <w:tcMar/>
          </w:tcPr>
          <w:p w:rsidR="41A5A091" w:rsidRDefault="41A5A091" w14:noSpellErr="1" w14:paraId="26D5B2EB" w14:textId="47D2BE71">
            <w:r w:rsidR="41A5A091">
              <w:rPr/>
              <w:t>—</w:t>
            </w:r>
          </w:p>
        </w:tc>
      </w:tr>
      <w:tr w:rsidR="41A5A091" w:rsidTr="44D26E54" w14:paraId="245EE8D5">
        <w:tc>
          <w:tcPr>
            <w:tcW w:w="700" w:type="dxa"/>
            <w:tcMar/>
          </w:tcPr>
          <w:p w:rsidR="41A5A091" w:rsidRDefault="41A5A091" w14:noSpellErr="1" w14:paraId="20944FE7" w14:textId="5EE81EE6">
            <w:r w:rsidR="41A5A091">
              <w:rPr/>
              <w:t>R7</w:t>
            </w:r>
          </w:p>
        </w:tc>
        <w:tc>
          <w:tcPr>
            <w:tcW w:w="3940" w:type="dxa"/>
            <w:tcMar/>
          </w:tcPr>
          <w:p w:rsidR="41A5A091" w:rsidRDefault="41A5A091" w14:noSpellErr="1" w14:paraId="33694B3A" w14:textId="57C605AA">
            <w:r w:rsidR="41A5A091">
              <w:rPr/>
              <w:t>USBAudioToI2S firmware project</w:t>
            </w:r>
          </w:p>
        </w:tc>
        <w:tc>
          <w:tcPr>
            <w:tcW w:w="2000" w:type="dxa"/>
            <w:tcMar/>
          </w:tcPr>
          <w:p w:rsidR="41A5A091" w:rsidRDefault="41A5A091" w14:noSpellErr="1" w14:paraId="53D68838" w14:textId="50A3EC6E">
            <w:r w:rsidR="41A5A091">
              <w:rPr/>
              <w:t>GitHub, LoveLonelyTime</w:t>
            </w:r>
          </w:p>
        </w:tc>
        <w:tc>
          <w:tcPr>
            <w:tcW w:w="3100" w:type="dxa"/>
            <w:tcMar/>
          </w:tcPr>
          <w:p w:rsidR="41A5A091" w:rsidRDefault="41A5A091" w14:paraId="31C57585" w14:textId="4981D332" w14:noSpellErr="1">
            <w:r w:rsidR="41A5A091">
              <w:rPr/>
              <w:t>Apache-2.0; known-good comparison and reference only (the firmware and CPLD logic are our own); source (audio_cpld.v) reviewed for the clock path</w:t>
            </w:r>
          </w:p>
        </w:tc>
      </w:tr>
      <w:tr w:rsidR="41A5A091" w:rsidTr="44D26E54" w14:paraId="77F31ADD">
        <w:tc>
          <w:tcPr>
            <w:tcW w:w="700" w:type="dxa"/>
            <w:tcMar/>
          </w:tcPr>
          <w:p w:rsidR="41A5A091" w:rsidRDefault="41A5A091" w14:noSpellErr="1" w14:paraId="5273645D" w14:textId="609733A7">
            <w:r w:rsidR="41A5A091">
              <w:rPr/>
              <w:t>R8</w:t>
            </w:r>
          </w:p>
        </w:tc>
        <w:tc>
          <w:tcPr>
            <w:tcW w:w="3940" w:type="dxa"/>
            <w:tcMar/>
          </w:tcPr>
          <w:p w:rsidR="41A5A091" w:rsidRDefault="41A5A091" w14:noSpellErr="1" w14:paraId="76F21177" w14:textId="59751A6B">
            <w:r w:rsidR="41A5A091">
              <w:rPr/>
              <w:t>JLCPCB PCBA price list</w:t>
            </w:r>
          </w:p>
        </w:tc>
        <w:tc>
          <w:tcPr>
            <w:tcW w:w="2000" w:type="dxa"/>
            <w:tcMar/>
          </w:tcPr>
          <w:p w:rsidR="41A5A091" w:rsidRDefault="41A5A091" w14:noSpellErr="1" w14:paraId="583AFCAE" w14:textId="5253012F">
            <w:r w:rsidR="41A5A091">
              <w:rPr/>
              <w:t>JLCPCB</w:t>
            </w:r>
          </w:p>
        </w:tc>
        <w:tc>
          <w:tcPr>
            <w:tcW w:w="3100" w:type="dxa"/>
            <w:tcMar/>
          </w:tcPr>
          <w:p w:rsidR="41A5A091" w:rsidRDefault="41A5A091" w14:noSpellErr="1" w14:paraId="294AF2BE" w14:textId="4B30E7F3">
            <w:r w:rsidR="41A5A091">
              <w:rPr/>
              <w:t>Economic PCBA fees used for the 5-board cost gate</w:t>
            </w:r>
          </w:p>
        </w:tc>
      </w:tr>
      <w:tr w:rsidR="41A5A091" w:rsidTr="44D26E54" w14:paraId="5E10013D">
        <w:tc>
          <w:tcPr>
            <w:tcW w:w="700" w:type="dxa"/>
            <w:tcMar/>
          </w:tcPr>
          <w:p w:rsidR="41A5A091" w:rsidRDefault="41A5A091" w14:noSpellErr="1" w14:paraId="5A7D4D49" w14:textId="62464868">
            <w:r w:rsidR="41A5A091">
              <w:rPr/>
              <w:t>R9</w:t>
            </w:r>
          </w:p>
        </w:tc>
        <w:tc>
          <w:tcPr>
            <w:tcW w:w="3940" w:type="dxa"/>
            <w:tcMar/>
          </w:tcPr>
          <w:p w:rsidR="41A5A091" w:rsidRDefault="41A5A091" w14:noSpellErr="1" w14:paraId="66FDFCE6" w14:textId="5B242F2C">
            <w:r w:rsidR="41A5A091">
              <w:rPr/>
              <w:t>TPS2553 datasheet</w:t>
            </w:r>
          </w:p>
        </w:tc>
        <w:tc>
          <w:tcPr>
            <w:tcW w:w="2000" w:type="dxa"/>
            <w:tcMar/>
          </w:tcPr>
          <w:p w:rsidR="41A5A091" w:rsidRDefault="41A5A091" w14:noSpellErr="1" w14:paraId="6D46342F" w14:textId="540215F0">
            <w:r w:rsidR="41A5A091">
              <w:rPr/>
              <w:t>TI</w:t>
            </w:r>
          </w:p>
        </w:tc>
        <w:tc>
          <w:tcPr>
            <w:tcW w:w="3100" w:type="dxa"/>
            <w:tcMar/>
          </w:tcPr>
          <w:p w:rsidR="41A5A091" w:rsidRDefault="41A5A091" w14:noSpellErr="1" w14:paraId="143FE27F" w14:textId="4CDFFCB4">
            <w:r w:rsidR="41A5A091">
              <w:rPr/>
              <w:t>SLVS841F (current-limit equations, Figure 24)</w:t>
            </w:r>
          </w:p>
        </w:tc>
      </w:tr>
      <w:tr w:rsidR="41A5A091" w:rsidTr="44D26E54" w14:paraId="7066E211">
        <w:tc>
          <w:tcPr>
            <w:tcW w:w="700" w:type="dxa"/>
            <w:tcMar/>
          </w:tcPr>
          <w:p w:rsidR="41A5A091" w:rsidRDefault="41A5A091" w14:noSpellErr="1" w14:paraId="71E894A3" w14:textId="63F55D29">
            <w:r w:rsidR="41A5A091">
              <w:rPr/>
              <w:t>R10</w:t>
            </w:r>
          </w:p>
        </w:tc>
        <w:tc>
          <w:tcPr>
            <w:tcW w:w="3940" w:type="dxa"/>
            <w:tcMar/>
          </w:tcPr>
          <w:p w:rsidR="41A5A091" w:rsidRDefault="41A5A091" w14:noSpellErr="1" w14:paraId="7F837383" w14:textId="5CD343ED">
            <w:r w:rsidR="41A5A091">
              <w:rPr/>
              <w:t>OPA2197 datasheet</w:t>
            </w:r>
          </w:p>
        </w:tc>
        <w:tc>
          <w:tcPr>
            <w:tcW w:w="2000" w:type="dxa"/>
            <w:tcMar/>
          </w:tcPr>
          <w:p w:rsidR="41A5A091" w:rsidRDefault="41A5A091" w14:noSpellErr="1" w14:paraId="70DB29D2" w14:textId="55B12AB1">
            <w:r w:rsidR="41A5A091">
              <w:rPr/>
              <w:t>TI</w:t>
            </w:r>
          </w:p>
        </w:tc>
        <w:tc>
          <w:tcPr>
            <w:tcW w:w="3100" w:type="dxa"/>
            <w:tcMar/>
          </w:tcPr>
          <w:p w:rsidR="41A5A091" w:rsidRDefault="41A5A091" w14:noSpellErr="1" w14:paraId="1498459A" w14:textId="4E8F1175">
            <w:r w:rsidR="41A5A091">
              <w:rPr/>
              <w:t>—</w:t>
            </w:r>
          </w:p>
        </w:tc>
      </w:tr>
      <w:tr w:rsidR="41A5A091" w:rsidTr="44D26E54" w14:paraId="348EC65D">
        <w:tc>
          <w:tcPr>
            <w:tcW w:w="700" w:type="dxa"/>
            <w:tcMar/>
          </w:tcPr>
          <w:p w:rsidR="41A5A091" w:rsidRDefault="41A5A091" w14:noSpellErr="1" w14:paraId="72949D91" w14:textId="65A471EA">
            <w:r w:rsidR="41A5A091">
              <w:rPr/>
              <w:t>R11</w:t>
            </w:r>
          </w:p>
        </w:tc>
        <w:tc>
          <w:tcPr>
            <w:tcW w:w="3940" w:type="dxa"/>
            <w:tcMar/>
          </w:tcPr>
          <w:p w:rsidR="41A5A091" w:rsidRDefault="41A5A091" w14:noSpellErr="1" w14:paraId="739736CA" w14:textId="5E8258AE">
            <w:r w:rsidR="41A5A091">
              <w:rPr/>
              <w:t>USB Type-C specification</w:t>
            </w:r>
          </w:p>
        </w:tc>
        <w:tc>
          <w:tcPr>
            <w:tcW w:w="2000" w:type="dxa"/>
            <w:tcMar/>
          </w:tcPr>
          <w:p w:rsidR="41A5A091" w:rsidRDefault="41A5A091" w14:noSpellErr="1" w14:paraId="5B66C33C" w14:textId="57603F72">
            <w:r w:rsidR="41A5A091">
              <w:rPr/>
              <w:t>USB-IF</w:t>
            </w:r>
          </w:p>
        </w:tc>
        <w:tc>
          <w:tcPr>
            <w:tcW w:w="3100" w:type="dxa"/>
            <w:tcMar/>
          </w:tcPr>
          <w:p w:rsidR="41A5A091" w:rsidRDefault="41A5A091" w14:noSpellErr="1" w14:paraId="60B2DBA4" w14:textId="503E2636">
            <w:r w:rsidR="41A5A091">
              <w:rPr/>
              <w:t>CC voltage bands for the current advertisement</w:t>
            </w:r>
          </w:p>
        </w:tc>
      </w:tr>
      <w:tr w:rsidR="41A5A091" w:rsidTr="44D26E54" w14:paraId="1DE487FB">
        <w:tc>
          <w:tcPr>
            <w:tcW w:w="700" w:type="dxa"/>
            <w:tcMar/>
          </w:tcPr>
          <w:p w:rsidR="41A5A091" w:rsidRDefault="41A5A091" w14:noSpellErr="1" w14:paraId="5F041886" w14:textId="675386AB">
            <w:r w:rsidR="41A5A091">
              <w:rPr/>
              <w:t>R12</w:t>
            </w:r>
          </w:p>
        </w:tc>
        <w:tc>
          <w:tcPr>
            <w:tcW w:w="3940" w:type="dxa"/>
            <w:tcMar/>
          </w:tcPr>
          <w:p w:rsidR="41A5A091" w:rsidRDefault="41A5A091" w14:noSpellErr="1" w14:paraId="2A0BC249" w14:textId="60316D6F">
            <w:r w:rsidR="41A5A091">
              <w:rPr/>
              <w:t>LCSC and JLCPCB part pages</w:t>
            </w:r>
          </w:p>
        </w:tc>
        <w:tc>
          <w:tcPr>
            <w:tcW w:w="2000" w:type="dxa"/>
            <w:tcMar/>
          </w:tcPr>
          <w:p w:rsidR="41A5A091" w:rsidRDefault="41A5A091" w14:noSpellErr="1" w14:paraId="56C15C4B" w14:textId="590F5433">
            <w:r w:rsidR="41A5A091">
              <w:rPr/>
              <w:t>LCSC / JLCPCB</w:t>
            </w:r>
          </w:p>
        </w:tc>
        <w:tc>
          <w:tcPr>
            <w:tcW w:w="3100" w:type="dxa"/>
            <w:tcMar/>
          </w:tcPr>
          <w:p w:rsidR="41A5A091" w:rsidRDefault="41A5A091" w14:noSpellErr="1" w14:paraId="20B1062C" w14:textId="51ED3AF7">
            <w:r w:rsidR="41A5A091">
              <w:rPr/>
              <w:t>Classes, prices and stock, Jun–Sep 2026 (sourcing evidence for Parts List v0.3)</w:t>
            </w:r>
          </w:p>
        </w:tc>
      </w:tr>
    </w:tbl>
    <w:p w:rsidR="41A5A091" w:rsidP="41A5A091" w:rsidRDefault="41A5A091" w14:noSpellErr="1" w14:paraId="6CF63FA4" w14:textId="5EFEC86A">
      <w:pPr>
        <w:pStyle w:val="Heading1"/>
      </w:pPr>
      <w:r w:rsidRPr="41A5A091" w:rsidR="41A5A091">
        <w:rPr>
          <w:color w:val="173A5A" w:themeColor="accent6" w:themeTint="FF" w:themeShade="BF"/>
        </w:rPr>
        <w:t>1. Key design decisions</w:t>
      </w:r>
    </w:p>
    <w:p w:rsidR="41A5A091" w:rsidRDefault="41A5A091" w14:paraId="77221BE9" w14:textId="65B14B2B" w14:noSpellErr="1">
      <w:r w:rsidR="41A5A091">
        <w:rPr/>
        <w:t>The decisions below fix the v0.4 schematic. The Basis column records why each choice was made and which review finding it answers (finding IDs in Section 7.2). The clock, firmware and cost rows follow the owner decisions of 24 Sep 2026.</w:t>
      </w:r>
    </w:p>
    <w:tbl>
      <w:tblPr>
        <w:tblStyle w:val="LightList-Accent1"/>
        <w:tblW w:w="0" w:type="auto"/>
        <w:tblLook w:val="04A0" w:firstRow="1" w:lastRow="0" w:firstColumn="1" w:lastColumn="0" w:noHBand="0" w:noVBand="1"/>
      </w:tblPr>
      <w:tblGrid>
        <w:gridCol w:w="1800"/>
        <w:gridCol w:w="3900"/>
        <w:gridCol w:w="4040"/>
      </w:tblGrid>
      <w:tr w:rsidR="41A5A091" w:rsidTr="3324FB5A" w14:paraId="63A212B0">
        <w:trPr>
          <w:trHeight w:val="300"/>
        </w:trPr>
        <w:tc>
          <w:tcPr>
            <w:tcW w:w="1800" w:type="dxa"/>
            <w:tcMar/>
          </w:tcPr>
          <w:p w:rsidR="41A5A091" w:rsidRDefault="41A5A091" w14:noSpellErr="1" w14:paraId="4E70C2BA" w14:textId="78F5E2A5">
            <w:r w:rsidR="41A5A091">
              <w:rPr/>
              <w:t>Decision</w:t>
            </w:r>
          </w:p>
        </w:tc>
        <w:tc>
          <w:tcPr>
            <w:tcW w:w="3900" w:type="dxa"/>
            <w:tcMar/>
          </w:tcPr>
          <w:p w:rsidR="41A5A091" w:rsidRDefault="41A5A091" w14:noSpellErr="1" w14:paraId="3B9685D8" w14:textId="71D3C969">
            <w:r w:rsidR="41A5A091">
              <w:rPr/>
              <w:t>Choice</w:t>
            </w:r>
          </w:p>
        </w:tc>
        <w:tc>
          <w:tcPr>
            <w:tcW w:w="4040" w:type="dxa"/>
            <w:tcMar/>
          </w:tcPr>
          <w:p w:rsidR="41A5A091" w:rsidRDefault="41A5A091" w14:noSpellErr="1" w14:paraId="5B640424" w14:textId="6AB1B02D">
            <w:r w:rsidR="41A5A091">
              <w:rPr/>
              <w:t>Basis</w:t>
            </w:r>
          </w:p>
        </w:tc>
      </w:tr>
      <w:tr w:rsidR="41A5A091" w:rsidTr="3324FB5A" w14:paraId="3A50D2E6">
        <w:tc>
          <w:tcPr>
            <w:tcW w:w="1800" w:type="dxa"/>
            <w:tcMar/>
          </w:tcPr>
          <w:p w:rsidR="41A5A091" w:rsidRDefault="41A5A091" w14:noSpellErr="1" w14:paraId="4D438AE8" w14:textId="01C710A2">
            <w:r w:rsidR="41A5A091">
              <w:rPr/>
              <w:t>Cost target</w:t>
            </w:r>
          </w:p>
        </w:tc>
        <w:tc>
          <w:tcPr>
            <w:tcW w:w="3900" w:type="dxa"/>
            <w:tcMar/>
          </w:tcPr>
          <w:p w:rsidR="41A5A091" w:rsidRDefault="41A5A091" w14:paraId="48EC2A37" w14:textId="7AA4F766" w14:noSpellErr="1">
            <w:r w:rsidR="41A5A091">
              <w:rPr/>
              <w:t>≤ 1,500 NTD per board for the 5-board sample run (incl. bare PCBs and JLCPCB assembly fees; excl. shipping, import tax, programmers and enclosure); owner-approved ceiling 1,700 NTD per board</w:t>
            </w:r>
          </w:p>
        </w:tc>
        <w:tc>
          <w:tcPr>
            <w:tcW w:w="4040" w:type="dxa"/>
            <w:tcMar/>
          </w:tcPr>
          <w:p w:rsidR="41A5A091" w:rsidRDefault="41A5A091" w14:paraId="3A10AFD3" w14:textId="7382DE2A" w14:noSpellErr="1">
            <w:r w:rsidR="41A5A091">
              <w:rPr/>
              <w:t>Owner decisions (5-board budget; ceiling raised on 24 Sep 2026 from 1,550 to 1,650 and then 1,700 NTD per board with the second and third oscillators)</w:t>
            </w:r>
          </w:p>
        </w:tc>
      </w:tr>
      <w:tr w:rsidR="41A5A091" w:rsidTr="3324FB5A" w14:paraId="41015EFC">
        <w:tc>
          <w:tcPr>
            <w:tcW w:w="1800" w:type="dxa"/>
            <w:tcMar/>
          </w:tcPr>
          <w:p w:rsidR="41A5A091" w:rsidRDefault="41A5A091" w14:noSpellErr="1" w14:paraId="7839EAA9" w14:textId="0A983E9F">
            <w:r w:rsidR="41A5A091">
              <w:rPr/>
              <w:t>Cost status</w:t>
            </w:r>
          </w:p>
        </w:tc>
        <w:tc>
          <w:tcPr>
            <w:tcW w:w="3900" w:type="dxa"/>
            <w:tcMar/>
          </w:tcPr>
          <w:p w:rsidR="41A5A091" w:rsidRDefault="41A5A091" w14:paraId="109DEA30" w14:textId="03762563" w14:noSpellErr="1">
            <w:r w:rsidR="41A5A091">
              <w:rPr/>
              <w:t>1,666 NTD per board (8,330 NTD for 5 boards)</w:t>
            </w:r>
          </w:p>
        </w:tc>
        <w:tc>
          <w:tcPr>
            <w:tcW w:w="4040" w:type="dxa"/>
            <w:tcMar/>
          </w:tcPr>
          <w:p w:rsidR="41A5A091" w:rsidRDefault="41A5A091" w14:paraId="724422E8" w14:textId="7C540C27" w14:noSpellErr="1">
            <w:r w:rsidR="41A5A091">
              <w:rPr/>
              <w:t>WARNING: 34 NTD under the 1,700 NTD ceiling; ≈ 1,569 NTD per board without the conservative fees (Section 8). Parts List v0.3 is the source of truth; final with the JLCPCB quote after layout</w:t>
            </w:r>
          </w:p>
        </w:tc>
      </w:tr>
      <w:tr w:rsidR="41A5A091" w:rsidTr="3324FB5A" w14:paraId="2BBB1923">
        <w:tc>
          <w:tcPr>
            <w:tcW w:w="1800" w:type="dxa"/>
            <w:tcMar/>
          </w:tcPr>
          <w:p w:rsidR="41A5A091" w:rsidRDefault="41A5A091" w14:noSpellErr="1" w14:paraId="494CD8E2" w14:textId="13696C9C">
            <w:r w:rsidR="41A5A091">
              <w:rPr/>
              <w:t>USB audio bridge</w:t>
            </w:r>
          </w:p>
        </w:tc>
        <w:tc>
          <w:tcPr>
            <w:tcW w:w="3900" w:type="dxa"/>
            <w:tcMar/>
          </w:tcPr>
          <w:p w:rsidR="41A5A091" w:rsidRDefault="41A5A091" w14:paraId="173C1274" w14:textId="0C475360" w14:noSpellErr="1">
            <w:r w:rsidR="41A5A091">
              <w:rPr/>
              <w:t>WCH CH32V307RCT6 + AGM AGRV2KQ32 CPLD; our own USB Audio Class 2.0 firmware and our own CPLD logic (Section 5)</w:t>
            </w:r>
          </w:p>
        </w:tc>
        <w:tc>
          <w:tcPr>
            <w:tcW w:w="4040" w:type="dxa"/>
            <w:tcMar/>
          </w:tcPr>
          <w:p w:rsidR="41A5A091" w:rsidRDefault="41A5A091" w14:paraId="15C7D602" w14:textId="05253A24" w14:noSpellErr="1">
            <w:r w:rsidR="41A5A091">
              <w:rPr/>
              <w:t>Owner decision 24 Sep 2026; USBAudioToI2S (R7) is kept only as a known-good comparison. Two-stage proof of concept before layout (R4-B S4; R4-C B3–B5, H7)</w:t>
            </w:r>
          </w:p>
        </w:tc>
      </w:tr>
      <w:tr w:rsidR="41A5A091" w:rsidTr="3324FB5A" w14:paraId="7D3536BB">
        <w:tc>
          <w:tcPr>
            <w:tcW w:w="1800" w:type="dxa"/>
            <w:tcMar/>
          </w:tcPr>
          <w:p w:rsidR="41A5A091" w:rsidRDefault="41A5A091" w14:noSpellErr="1" w14:paraId="719393D9" w14:textId="1C3A9A99">
            <w:r w:rsidR="41A5A091">
              <w:rPr/>
              <w:t>Clock</w:t>
            </w:r>
          </w:p>
        </w:tc>
        <w:tc>
          <w:tcPr>
            <w:tcW w:w="3900" w:type="dxa"/>
            <w:tcMar/>
          </w:tcPr>
          <w:p w:rsidR="41A5A091" w:rsidRDefault="41A5A091" w14:paraId="5A7BDFCC" w14:textId="1518815D" w14:noSpellErr="1">
            <w:r w:rsidR="41A5A091">
              <w:rPr/>
              <w:t>DAC MCLK 100 MHz from X201 (asynchronous mode, never switched), also the CPLD system clock; family oscillators X202 24.576 MHz and X203 22.5792 MHz share the CPLD PLL input and are enabled one at a time; PLL ×2 gives exact 50:50 bit clocks for all 8 rates, 352.8 kHz included (3.3)</w:t>
            </w:r>
          </w:p>
        </w:tc>
        <w:tc>
          <w:tcPr>
            <w:tcW w:w="4040" w:type="dxa"/>
            <w:tcMar/>
          </w:tcPr>
          <w:p w:rsidR="41A5A091" w:rsidRDefault="41A5A091" w14:paraId="7B1D2702" w14:textId="0DF66821" w14:noSpellErr="1">
            <w:r w:rsidR="41A5A091">
              <w:rPr/>
              <w:t>The ES9018K2M needs a DATA_CLK duty cycle of 45:55 to 55:45 (R3 p. 30); one 100 MHz clock for both families gave 40:60 at 352.8/384 kHz. Owner decisions 24 Sep 2026 (+62 and +64 NTD per board); the oscillator is selected before the PLL, as R4-C suggested (R4-A M5; R4-B S4, M3; R4-C B3, B4)</w:t>
            </w:r>
          </w:p>
        </w:tc>
      </w:tr>
      <w:tr w:rsidR="41A5A091" w:rsidTr="3324FB5A" w14:paraId="6CC4E637">
        <w:tc>
          <w:tcPr>
            <w:tcW w:w="1800" w:type="dxa"/>
            <w:tcMar/>
          </w:tcPr>
          <w:p w:rsidR="41A5A091" w:rsidRDefault="41A5A091" w14:noSpellErr="1" w14:paraId="3A525DB2" w14:textId="250BC896">
            <w:r w:rsidR="41A5A091">
              <w:rPr/>
              <w:t>DAC</w:t>
            </w:r>
          </w:p>
        </w:tc>
        <w:tc>
          <w:tcPr>
            <w:tcW w:w="3900" w:type="dxa"/>
            <w:tcMar/>
          </w:tcPr>
          <w:p w:rsidR="41A5A091" w:rsidRDefault="41A5A091" w14:noSpellErr="1" w14:paraId="19E78EEB" w14:textId="1DE9AF5A">
            <w:r w:rsidR="41A5A091">
              <w:rPr/>
              <w:t>ESS ES9018K2M, I²C register control; differential current-mode outputs into I/V converters (ESS application circuit, R3 p. 27)</w:t>
            </w:r>
          </w:p>
        </w:tc>
        <w:tc>
          <w:tcPr>
            <w:tcW w:w="4040" w:type="dxa"/>
            <w:tcMar/>
          </w:tcPr>
          <w:p w:rsidR="41A5A091" w:rsidRDefault="41A5A091" w14:noSpellErr="1" w14:paraId="440776E5" w14:textId="16C7961E">
            <w:r w:rsidR="41A5A091">
              <w:rPr/>
              <w:t>DNR 127 dB-A and THD+N −120 dB per datasheet, specified in differential current mode and asynchronous mode</w:t>
            </w:r>
          </w:p>
        </w:tc>
      </w:tr>
      <w:tr w:rsidR="41A5A091" w:rsidTr="3324FB5A" w14:paraId="501D6AED">
        <w:tc>
          <w:tcPr>
            <w:tcW w:w="1800" w:type="dxa"/>
            <w:tcMar/>
          </w:tcPr>
          <w:p w:rsidR="41A5A091" w:rsidRDefault="41A5A091" w14:noSpellErr="1" w14:paraId="502D9AA7" w14:textId="2DDCF693">
            <w:r w:rsidR="41A5A091">
              <w:rPr/>
              <w:t>DAC core supply</w:t>
            </w:r>
          </w:p>
        </w:tc>
        <w:tc>
          <w:tcPr>
            <w:tcW w:w="3900" w:type="dxa"/>
            <w:tcMar/>
          </w:tcPr>
          <w:p w:rsidR="41A5A091" w:rsidRDefault="41A5A091" w14:noSpellErr="1" w14:paraId="6E51832E" w14:textId="26BADD57">
            <w:r w:rsidR="41A5A091">
              <w:rPr/>
              <w:t>Fixed 1.3 V LDO Microne ME6216A13M3G (±1 %, 300 mA, ceramic-stable) fed from the switched 3V3D domain</w:t>
            </w:r>
          </w:p>
        </w:tc>
        <w:tc>
          <w:tcPr>
            <w:tcW w:w="4040" w:type="dxa"/>
            <w:tcMar/>
          </w:tcPr>
          <w:p w:rsidR="41A5A091" w:rsidRDefault="41A5A091" w14:noSpellErr="1" w14:paraId="35E189C0" w14:textId="1F98C41B">
            <w:r w:rsidR="41A5A091">
              <w:rPr/>
              <w:t>External DVDD is required for FSR &gt; 192 kHz (R3). Fed from 3V3D, DVDD cannot exceed DVCC during ramps; the previous adjustable LDO needed a tantalum-type capacitor and a 5–10 mA minimum load (R4-B M5; R4-A M4)</w:t>
            </w:r>
          </w:p>
        </w:tc>
      </w:tr>
      <w:tr w:rsidR="41A5A091" w:rsidTr="3324FB5A" w14:paraId="4F64A2C2">
        <w:tc>
          <w:tcPr>
            <w:tcW w:w="1800" w:type="dxa"/>
            <w:tcMar/>
          </w:tcPr>
          <w:p w:rsidR="41A5A091" w:rsidRDefault="41A5A091" w14:noSpellErr="1" w14:paraId="3AD066E9" w14:textId="36AE2490">
            <w:r w:rsidR="41A5A091">
              <w:rPr/>
              <w:t>Headphone rails</w:t>
            </w:r>
          </w:p>
        </w:tc>
        <w:tc>
          <w:tcPr>
            <w:tcW w:w="3900" w:type="dxa"/>
            <w:tcMar/>
          </w:tcPr>
          <w:p w:rsidR="41A5A091" w:rsidRDefault="41A5A091" w14:noSpellErr="1" w14:paraId="1AF2C8CE" w14:textId="2F8C0B54">
            <w:r w:rsidR="41A5A091">
              <w:rPr/>
              <w:t>±3.78 V from TI LM27762: FB+ 215 kΩ / 100 kΩ → +3.780 V; FB− 210 kΩ / 100 kΩ → −3.782 V; each top resistor built from Basic values (100 kΩ + 100 kΩ + 15 kΩ or 10 kΩ)</w:t>
            </w:r>
          </w:p>
        </w:tc>
        <w:tc>
          <w:tcPr>
            <w:tcW w:w="4040" w:type="dxa"/>
            <w:tcMar/>
          </w:tcPr>
          <w:p w:rsidR="41A5A091" w:rsidRDefault="41A5A091" w14:noSpellErr="1" w14:paraId="21DF1AC1" w14:textId="2869F218">
            <w:r w:rsidR="41A5A091">
              <w:rPr/>
              <w:t>The negative rail (charge pump + negative LDO) keeps regulation at the USB supply corner: 0.17 V margin at VBUS 4.60 V and maximum load (2.3) (R4-A H4; R4-B S1; R4-C H2)</w:t>
            </w:r>
          </w:p>
        </w:tc>
      </w:tr>
      <w:tr w:rsidR="41A5A091" w:rsidTr="3324FB5A" w14:paraId="2723F9FA">
        <w:tc>
          <w:tcPr>
            <w:tcW w:w="1800" w:type="dxa"/>
            <w:tcMar/>
          </w:tcPr>
          <w:p w:rsidR="41A5A091" w:rsidRDefault="41A5A091" w14:noSpellErr="1" w14:paraId="296535B0" w14:textId="3F7F528D">
            <w:r w:rsidR="41A5A091">
              <w:rPr/>
              <w:t>Output level</w:t>
            </w:r>
          </w:p>
        </w:tc>
        <w:tc>
          <w:tcPr>
            <w:tcW w:w="3900" w:type="dxa"/>
            <w:tcMar/>
          </w:tcPr>
          <w:p w:rsidR="41A5A091" w:rsidRDefault="41A5A091" w14:noSpellErr="1" w14:paraId="4024E38C" w14:textId="385D3951">
            <w:r w:rsidR="41A5A091">
              <w:rPr/>
              <w:t>Every unit calibrated to 1.75 Vrms per leg at 0 dBFS (3.5 mm 1.75 Vrms, 4.4 mm 3.5 Vrms) with the ES9018K2M 32-bit master trim, stored in MCU flash at the end-of-line test; −3.5 dB before calibration; Rf = 1 kΩ ∥ 5.1 kΩ = 836 Ω</w:t>
            </w:r>
          </w:p>
        </w:tc>
        <w:tc>
          <w:tcPr>
            <w:tcW w:w="4040" w:type="dxa"/>
            <w:tcMar/>
          </w:tcPr>
          <w:p w:rsidR="41A5A091" w:rsidRDefault="41A5A091" w14:noSpellErr="1" w14:paraId="590ACD40" w14:textId="313B2015">
            <w:r w:rsidR="41A5A091">
              <w:rPr/>
              <w:t>Untrimmed unit spread 1.955–2.589 Vrms per leg; the calibrated level fits the ±3.78 V supply. 836 Ω uses Basic values (R4-B S2, S3; R4-A M3)</w:t>
            </w:r>
          </w:p>
        </w:tc>
      </w:tr>
      <w:tr w:rsidR="41A5A091" w:rsidTr="3324FB5A" w14:paraId="49600120">
        <w:tc>
          <w:tcPr>
            <w:tcW w:w="1800" w:type="dxa"/>
            <w:tcMar/>
          </w:tcPr>
          <w:p w:rsidR="41A5A091" w:rsidRDefault="41A5A091" w14:noSpellErr="1" w14:paraId="1EDB98AC" w14:textId="4850808A">
            <w:r w:rsidR="41A5A091">
              <w:rPr/>
              <w:t>Power rating method</w:t>
            </w:r>
          </w:p>
        </w:tc>
        <w:tc>
          <w:tcPr>
            <w:tcW w:w="3900" w:type="dxa"/>
            <w:tcMar/>
          </w:tcPr>
          <w:p w:rsidR="41A5A091" w:rsidRDefault="41A5A091" w14:noSpellErr="1" w14:paraId="7A423B7C" w14:textId="412E674E">
            <w:r w:rsidR="41A5A091">
              <w:rPr/>
              <w:t>Rated at 1 % THD+N or calibrated 0 dBFS, whichever comes first (both channels, 1 kHz, calibrated level); the clean output envelope (≤ 80 mA peak per leg and the OPA1622 swing curve) is kept separate from overload behaviour</w:t>
            </w:r>
          </w:p>
        </w:tc>
        <w:tc>
          <w:tcPr>
            <w:tcW w:w="4040" w:type="dxa"/>
            <w:tcMar/>
          </w:tcPr>
          <w:p w:rsidR="41A5A091" w:rsidRDefault="41A5A091" w14:noSpellErr="1" w14:paraId="60636003" w14:textId="3A0C4E12">
            <w:r w:rsidR="41A5A091">
              <w:rPr/>
              <w:t>R4-A H5, M3; R4-B S3; R4-C B6</w:t>
            </w:r>
          </w:p>
        </w:tc>
      </w:tr>
      <w:tr w:rsidR="41A5A091" w:rsidTr="3324FB5A" w14:paraId="3F0D268B">
        <w:tc>
          <w:tcPr>
            <w:tcW w:w="1800" w:type="dxa"/>
            <w:tcMar/>
          </w:tcPr>
          <w:p w:rsidR="41A5A091" w:rsidRDefault="41A5A091" w14:noSpellErr="1" w14:paraId="6BC299D9" w14:textId="5121AE87">
            <w:r w:rsidR="41A5A091">
              <w:rPr/>
              <w:t>Analog current limit</w:t>
            </w:r>
          </w:p>
        </w:tc>
        <w:tc>
          <w:tcPr>
            <w:tcW w:w="3900" w:type="dxa"/>
            <w:tcMar/>
          </w:tcPr>
          <w:p w:rsidR="41A5A091" w:rsidRDefault="41A5A091" w14:noSpellErr="1" w14:paraId="76952061" w14:textId="49FF954B">
            <w:r w:rsidR="41A5A091">
              <w:rPr/>
              <w:t>TI TPS2553 current-limited switch feeds the LM27762 with two limits: Default 0.157–0.213 A (RILIM 147 kΩ) and High 0.393–0.498 A (59.5 kΩ)</w:t>
            </w:r>
          </w:p>
        </w:tc>
        <w:tc>
          <w:tcPr>
            <w:tcW w:w="4040" w:type="dxa"/>
            <w:tcMar/>
          </w:tcPr>
          <w:p w:rsidR="41A5A091" w:rsidRDefault="41A5A091" w14:noSpellErr="1" w14:paraId="394AB4AD" w14:textId="42DD7C0F">
            <w:r w:rsidR="41A5A091">
              <w:rPr/>
              <w:t>Overload → rails droop → LM27762 PGOOD → amplifiers disabled in hardware → firmware lowers the volume ceiling (R4-A H5, H6; R4-B M4; R4-C B6, H1)</w:t>
            </w:r>
          </w:p>
        </w:tc>
      </w:tr>
      <w:tr w:rsidR="41A5A091" w:rsidTr="3324FB5A" w14:paraId="6D593C64">
        <w:tc>
          <w:tcPr>
            <w:tcW w:w="1800" w:type="dxa"/>
            <w:tcMar/>
          </w:tcPr>
          <w:p w:rsidR="41A5A091" w:rsidRDefault="41A5A091" w14:noSpellErr="1" w14:paraId="532CFBA1" w14:textId="59F2DC84">
            <w:r w:rsidR="41A5A091">
              <w:rPr/>
              <w:t>USB power states</w:t>
            </w:r>
          </w:p>
        </w:tc>
        <w:tc>
          <w:tcPr>
            <w:tcW w:w="3900" w:type="dxa"/>
            <w:tcMar/>
          </w:tcPr>
          <w:p w:rsidR="41A5A091" w:rsidRDefault="41A5A091" w14:paraId="7CD740EA" w14:textId="52D0C348" w14:noSpellErr="1">
            <w:r w:rsidR="41A5A091">
              <w:rPr/>
              <w:t>Before configuration only the MCU domain 3V3M is powered (≤ 83 mA estimate; assumption on MCU current). Audio domains are switched: ME6211 #2 CE (3V3D), LP5907 EN (3V3A), TPS2553 EN (5V_ANA). CC1/CC2 are read by the MCU ADC through 10 kΩ to select Default (≤ 500 mA, hardware-limited to ≤ 0.473 A) or High mode (≥ 1.5 A advertised). Descriptors: bus-powered, bmAttributes 0x80, bMaxPower 0xFA (500 mA)</w:t>
            </w:r>
          </w:p>
        </w:tc>
        <w:tc>
          <w:tcPr>
            <w:tcW w:w="4040" w:type="dxa"/>
            <w:tcMar/>
          </w:tcPr>
          <w:p w:rsidR="41A5A091" w:rsidRDefault="41A5A091" w14:noSpellErr="1" w14:paraId="1510A81E" w14:textId="4BAEAA0C">
            <w:r w:rsidR="41A5A091">
              <w:rPr/>
              <w:t>R4-A H6; R4-C B1, B2, H1</w:t>
            </w:r>
          </w:p>
        </w:tc>
      </w:tr>
      <w:tr w:rsidR="41A5A091" w:rsidTr="3324FB5A" w14:paraId="5C21944B">
        <w:tc>
          <w:tcPr>
            <w:tcW w:w="1800" w:type="dxa"/>
            <w:tcMar/>
          </w:tcPr>
          <w:p w:rsidR="41A5A091" w:rsidRDefault="41A5A091" w14:noSpellErr="1" w14:paraId="2753ED6F" w14:textId="62C40A81">
            <w:r w:rsidR="41A5A091">
              <w:rPr/>
              <w:t>I/V op-amp</w:t>
            </w:r>
          </w:p>
        </w:tc>
        <w:tc>
          <w:tcPr>
            <w:tcW w:w="3900" w:type="dxa"/>
            <w:tcMar/>
          </w:tcPr>
          <w:p w:rsidR="41A5A091" w:rsidRDefault="41A5A091" w14:noSpellErr="1" w14:paraId="1CF79EFD" w14:textId="5BA1F145">
            <w:r w:rsidR="41A5A091">
              <w:rPr/>
              <w:t>TI OPA2197 (Vos ±0.25 mV max, 5.5 nV/√Hz, rail-to-rail I/O, 1 mA per channel; LCSC C139363)</w:t>
            </w:r>
          </w:p>
        </w:tc>
        <w:tc>
          <w:tcPr>
            <w:tcW w:w="4040" w:type="dxa"/>
            <w:tcMar/>
          </w:tcPr>
          <w:p w:rsidR="41A5A091" w:rsidRDefault="41A5A091" w14:noSpellErr="1" w14:paraId="2A4393D4" w14:textId="547FD809">
            <w:r w:rsidR="41A5A091">
              <w:rPr/>
              <w:t>The offset budget now uses datasheet maxima; the previous I/V part’s ±2 mV maximum alone would give 8.7 mV per leg (R4-A H2)</w:t>
            </w:r>
          </w:p>
        </w:tc>
      </w:tr>
      <w:tr w:rsidR="41A5A091" w:rsidTr="3324FB5A" w14:paraId="14BF4390">
        <w:tc>
          <w:tcPr>
            <w:tcW w:w="1800" w:type="dxa"/>
            <w:tcMar/>
          </w:tcPr>
          <w:p w:rsidR="41A5A091" w:rsidRDefault="41A5A091" w14:noSpellErr="1" w14:paraId="3691AEBC" w14:textId="6B95387E">
            <w:r w:rsidR="41A5A091">
              <w:rPr/>
              <w:t>Output legs</w:t>
            </w:r>
          </w:p>
        </w:tc>
        <w:tc>
          <w:tcPr>
            <w:tcW w:w="3900" w:type="dxa"/>
            <w:tcMar/>
          </w:tcPr>
          <w:p w:rsidR="41A5A091" w:rsidRDefault="41A5A091" w14:noSpellErr="1" w14:paraId="6293FC88" w14:textId="64731F42">
            <w:r w:rsidR="41A5A091">
              <w:rPr/>
              <w:t>2 × TI OPA1622, one amplifier per leg; each leg a 4-resistor difference amplifier (2.00 kΩ 0.1 %) fed by two I/V outputs</w:t>
            </w:r>
          </w:p>
        </w:tc>
        <w:tc>
          <w:tcPr>
            <w:tcW w:w="4040" w:type="dxa"/>
            <w:tcMar/>
          </w:tcPr>
          <w:p w:rsidR="41A5A091" w:rsidRDefault="41A5A091" w14:noSpellErr="1" w14:paraId="173A67E4" w14:textId="5D510606">
            <w:r w:rsidR="41A5A091">
              <w:rPr/>
              <w:t>U401 = L+/L−, U402 = R+/R−, so an adapter that shorts leg− loads only one amplifier per package (TI continuous-short rating, R4)</w:t>
            </w:r>
          </w:p>
        </w:tc>
      </w:tr>
      <w:tr w:rsidR="41A5A091" w:rsidTr="3324FB5A" w14:paraId="1D77B48B">
        <w:tc>
          <w:tcPr>
            <w:tcW w:w="1800" w:type="dxa"/>
            <w:tcMar/>
          </w:tcPr>
          <w:p w:rsidR="41A5A091" w:rsidRDefault="41A5A091" w14:noSpellErr="1" w14:paraId="40132597" w14:textId="7466667B">
            <w:r w:rsidR="41A5A091">
              <w:rPr/>
              <w:t>Protection</w:t>
            </w:r>
          </w:p>
        </w:tc>
        <w:tc>
          <w:tcPr>
            <w:tcW w:w="3900" w:type="dxa"/>
            <w:tcMar/>
          </w:tcPr>
          <w:p w:rsidR="41A5A091" w:rsidRDefault="41A5A091" w14:noSpellErr="1" w14:paraId="5D3AD53D" w14:textId="6D444D3F">
            <w:r w:rsidR="41A5A091">
              <w:rPr/>
              <w:t>Rails first on / last off; PGOOD hardware kill of the amplifier enable; fault-latch set path blanked ≈ 60 ms after PGOOD good without clearing the latch; latch built from 2N7002 N-MOSFETs only; energy bounded at the headphone terminals; back-powering bounded and removed by firmware within 10 ms</w:t>
            </w:r>
          </w:p>
        </w:tc>
        <w:tc>
          <w:tcPr>
            <w:tcW w:w="4040" w:type="dxa"/>
            <w:tcMar/>
          </w:tcPr>
          <w:p w:rsidR="41A5A091" w:rsidRDefault="41A5A091" w14:noSpellErr="1" w14:paraId="4F8F10FC" w14:textId="66223403">
            <w:r w:rsidR="41A5A091">
              <w:rPr/>
              <w:t>R4-A H3; R4-B M1, M2; R4-C H6. The PNP transistor is no longer a JLCPCB Basic part, so the latch uses Basic 2N7002 (C8545) only</w:t>
            </w:r>
          </w:p>
        </w:tc>
      </w:tr>
      <w:tr w:rsidR="41A5A091" w:rsidTr="3324FB5A" w14:paraId="1FC62B9C">
        <w:tc>
          <w:tcPr>
            <w:tcW w:w="1800" w:type="dxa"/>
            <w:tcMar/>
          </w:tcPr>
          <w:p w:rsidR="41A5A091" w:rsidRDefault="41A5A091" w14:noSpellErr="1" w14:paraId="5F540F61" w14:textId="7D379478">
            <w:r w:rsidR="41A5A091">
              <w:rPr/>
              <w:t>Input ferrite</w:t>
            </w:r>
          </w:p>
        </w:tc>
        <w:tc>
          <w:tcPr>
            <w:tcW w:w="3900" w:type="dxa"/>
            <w:tcMar/>
          </w:tcPr>
          <w:p w:rsidR="41A5A091" w:rsidRDefault="41A5A091" w14:noSpellErr="1" w14:paraId="30E160C4" w14:textId="76157B3C">
            <w:r w:rsidR="41A5A091">
              <w:rPr/>
              <w:t>Murata BLM18PG121SN1D (C14709, Basic, 2 A, 50 mΩ) in the 5V_ANA path (≤ 0.50 A); Sunlord GZ1608D601TF (C1002) only on the DAC DVCC branch (≈ 14 mA)</w:t>
            </w:r>
          </w:p>
        </w:tc>
        <w:tc>
          <w:tcPr>
            <w:tcW w:w="4040" w:type="dxa"/>
            <w:tcMar/>
          </w:tcPr>
          <w:p w:rsidR="41A5A091" w:rsidRDefault="41A5A091" w14:noSpellErr="1" w14:paraId="6AA5C265" w14:textId="6EF36200">
            <w:r w:rsidR="41A5A091">
              <w:rPr/>
              <w:t>GZ1608D601TF is a 200 mA / 450 mΩ part (C1002; C1015 is GZ2012D101TF), so it cannot carry the power path (R4-A H1)</w:t>
            </w:r>
          </w:p>
        </w:tc>
      </w:tr>
      <w:tr w:rsidR="41A5A091" w:rsidTr="3324FB5A" w14:paraId="2D90960B">
        <w:tc>
          <w:tcPr>
            <w:tcW w:w="1800" w:type="dxa"/>
            <w:tcMar/>
          </w:tcPr>
          <w:p w:rsidR="41A5A091" w:rsidRDefault="41A5A091" w14:noSpellErr="1" w14:paraId="1CFAB8E1" w14:textId="0608C275">
            <w:r w:rsidR="41A5A091">
              <w:rPr/>
              <w:t>DC offset requirement</w:t>
            </w:r>
          </w:p>
        </w:tc>
        <w:tc>
          <w:tcPr>
            <w:tcW w:w="3900" w:type="dxa"/>
            <w:tcMar/>
          </w:tcPr>
          <w:p w:rsidR="41A5A091" w:rsidRDefault="41A5A091" w14:noSpellErr="1" w14:paraId="2705E585" w14:textId="7EE6A939">
            <w:r w:rsidR="41A5A091">
              <w:rPr/>
              <w:t>≤ ±10 mV unbalanced, ≤ ±20 mV balanced; 100 % offset screening in the automated test</w:t>
            </w:r>
          </w:p>
        </w:tc>
        <w:tc>
          <w:tcPr>
            <w:tcW w:w="4040" w:type="dxa"/>
            <w:tcMar/>
          </w:tcPr>
          <w:p w:rsidR="41A5A091" w:rsidRDefault="41A5A091" w14:noSpellErr="1" w14:paraId="6332CA34" w14:textId="77C48FFD">
            <w:r w:rsidR="41A5A091">
              <w:rPr/>
              <w:t>Worst case 7.9 / 15.9 mV with datasheet maxima; 20 mV into 16 Ω balanced = 25 µW DC (R4-A H2; R4-C H5)</w:t>
            </w:r>
          </w:p>
        </w:tc>
      </w:tr>
      <w:tr w:rsidR="41A5A091" w:rsidTr="3324FB5A" w14:paraId="365BEBC4">
        <w:tc>
          <w:tcPr>
            <w:tcW w:w="1800" w:type="dxa"/>
            <w:tcMar/>
          </w:tcPr>
          <w:p w:rsidR="41A5A091" w:rsidRDefault="41A5A091" w14:noSpellErr="1" w14:paraId="47C16FCF" w14:textId="0ED9F072">
            <w:r w:rsidR="41A5A091">
              <w:rPr/>
              <w:t>BOM</w:t>
            </w:r>
          </w:p>
        </w:tc>
        <w:tc>
          <w:tcPr>
            <w:tcW w:w="3900" w:type="dxa"/>
            <w:tcMar/>
          </w:tcPr>
          <w:p w:rsidR="41A5A091" w:rsidRDefault="41A5A091" w14:paraId="6030F3DC" w14:textId="07B7D736" w14:noSpellErr="1">
            <w:r w:rsidR="41A5A091">
              <w:rPr/>
              <w:t>One part per line; every line has an LCSC number and a JLCPCB class verified on the JLCPCB page (X202: not shown, assumed Extended)</w:t>
            </w:r>
          </w:p>
        </w:tc>
        <w:tc>
          <w:tcPr>
            <w:tcW w:w="4040" w:type="dxa"/>
            <w:tcMar/>
          </w:tcPr>
          <w:p w:rsidR="41A5A091" w:rsidRDefault="41A5A091" w14:noSpellErr="1" w14:paraId="465BA26D" w14:textId="0095BDFA">
            <w:r w:rsidR="41A5A091">
              <w:rPr/>
              <w:t>R4-A M1; R4-C H4</w:t>
            </w:r>
          </w:p>
        </w:tc>
      </w:tr>
      <w:tr w:rsidR="41A5A091" w:rsidTr="3324FB5A" w14:paraId="1A277924">
        <w:tc>
          <w:tcPr>
            <w:tcW w:w="1800" w:type="dxa"/>
            <w:tcMar/>
          </w:tcPr>
          <w:p w:rsidR="41A5A091" w:rsidRDefault="41A5A091" w14:noSpellErr="1" w14:paraId="3A11E914" w14:textId="17AB1E6F">
            <w:r w:rsidR="41A5A091">
              <w:rPr/>
              <w:t>Firmware</w:t>
            </w:r>
          </w:p>
        </w:tc>
        <w:tc>
          <w:tcPr>
            <w:tcW w:w="3900" w:type="dxa"/>
            <w:tcMar/>
          </w:tcPr>
          <w:p w:rsidR="41A5A091" w:rsidRDefault="41A5A091" w14:paraId="3974C0B7" w14:textId="10890533" w14:noSpellErr="1">
            <w:r w:rsidR="41A5A091">
              <w:rPr/>
              <w:t>Our own USB Audio Class 2.0 firmware on the CH32V307 high-speed port, built on WCH’s USBHS device examples (TinyUSB only if proven reliable), and our own CPLD logic; two-stage proof of concept before layout (firmware gate, Section 5)</w:t>
            </w:r>
          </w:p>
        </w:tc>
        <w:tc>
          <w:tcPr>
            <w:tcW w:w="4040" w:type="dxa"/>
            <w:tcMar/>
          </w:tcPr>
          <w:p w:rsidR="41A5A091" w:rsidRDefault="41A5A091" w14:paraId="5BA33CD3" w14:textId="0966EBF7" w14:noSpellErr="1">
            <w:r w:rsidR="41A5A091">
              <w:rPr/>
              <w:t>Owner decision 24 Sep 2026. WCH’s high-speed examples cover HID, CDC, mass storage and network, not audio; USBAudioToI2S (R7) stays a known-good comparison (R4-B S4; R4-C B3–B5, H7)</w:t>
            </w:r>
          </w:p>
        </w:tc>
      </w:tr>
      <w:tr w:rsidR="41A5A091" w:rsidTr="3324FB5A" w14:paraId="42FE408D">
        <w:tc>
          <w:tcPr>
            <w:tcW w:w="1800" w:type="dxa"/>
            <w:tcMar/>
          </w:tcPr>
          <w:p w:rsidR="41A5A091" w:rsidRDefault="41A5A091" w14:noSpellErr="1" w14:paraId="1C4D2264" w14:textId="207C4C6C">
            <w:r w:rsidR="41A5A091">
              <w:rPr/>
              <w:t>Kept</w:t>
            </w:r>
          </w:p>
        </w:tc>
        <w:tc>
          <w:tcPr>
            <w:tcW w:w="3900" w:type="dxa"/>
            <w:tcMar/>
          </w:tcPr>
          <w:p w:rsidR="41A5A091" w:rsidRDefault="41A5A091" w14:noSpellErr="1" w14:paraId="76A74A43" w14:textId="195A3330">
            <w:r w:rsidR="41A5A091">
              <w:rPr/>
              <w:t>3.5 mm unbalanced + 4.4 mm balanced jacks (both live); ≥ 384 kHz; single USB-C port, bus-powered; JLCPCB Economic PCBA; CI, AI review and measurement automation</w:t>
            </w:r>
          </w:p>
        </w:tc>
        <w:tc>
          <w:tcPr>
            <w:tcW w:w="4040" w:type="dxa"/>
            <w:tcMar/>
          </w:tcPr>
          <w:p w:rsidR="41A5A091" w:rsidRDefault="41A5A091" w14:noSpellErr="1" w14:paraId="47400E9A" w14:textId="123819F4">
            <w:r w:rsidR="41A5A091">
              <w:rPr/>
              <w:t>Unchanged requirements</w:t>
            </w:r>
          </w:p>
        </w:tc>
      </w:tr>
    </w:tbl>
    <w:p w:rsidR="41A5A091" w:rsidP="41A5A091" w:rsidRDefault="41A5A091" w14:noSpellErr="1" w14:paraId="773D0C80" w14:textId="586734DB">
      <w:pPr>
        <w:pStyle w:val="Heading1"/>
      </w:pPr>
      <w:r w:rsidRPr="41A5A091" w:rsidR="41A5A091">
        <w:rPr>
          <w:color w:val="173A5A" w:themeColor="accent6" w:themeTint="FF" w:themeShade="BF"/>
        </w:rPr>
        <w:t>2. Power tree and current budget</w:t>
      </w:r>
    </w:p>
    <w:p w:rsidR="41A5A091" w:rsidRDefault="41A5A091" w14:noSpellErr="1" w14:paraId="4CFF4FC9" w14:textId="15A244E9">
      <w:r w:rsidR="41A5A091">
        <w:rPr/>
        <w:t>One USB-C port supplies the board. VBUS (5V_SYS) feeds four regulators directly: an always-on 3.3 V LDO for the MCU domain, a switched 3.3 V LDO for the audio-digital domain, the DAC’s analog LDO and the TPS2553 current-limited switch for the headphone rails. The MCU enables the audio domains after USB configuration. Currents are estimates unless marked as datasheet figures.</w:t>
      </w:r>
    </w:p>
    <w:p w:rsidR="3324FB5A" w:rsidRDefault="3324FB5A" w14:noSpellErr="1" w14:paraId="5201FDDB" w14:textId="35594393">
      <w:r w:rsidR="3324FB5A">
        <w:drawing>
          <wp:inline wp14:editId="2B42B45C" wp14:anchorId="653C9226">
            <wp:extent cx="5669280" cy="2395728"/>
            <wp:effectExtent l="0" t="0" r="0" b="0"/>
            <wp:docPr id="1464075035" name="drawing" descr="Power domains: always-on ME6211 3V3M for the MCU; switched ME6211 3V3D for the CPLD, the three oscillators and the 1.3 V LDO; LP5907 3V3A for the DAC analog supplies; TPS2553 current-limited 5V_ANA feeding the LM27762 ±3.78 V rai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075035" name="Picture 1464075035"/>
                    <pic:cNvPicPr/>
                  </pic:nvPicPr>
                  <pic:blipFill>
                    <a:blip xmlns:r="http://schemas.openxmlformats.org/officeDocument/2006/relationships" r:embed="rId726457955"/>
                    <a:stretch>
                      <a:fillRect/>
                    </a:stretch>
                  </pic:blipFill>
                  <pic:spPr>
                    <a:xfrm>
                      <a:off x="0" y="0"/>
                      <a:ext cx="5669280" cy="2395728"/>
                    </a:xfrm>
                    <a:prstGeom prst="rect">
                      <a:avLst/>
                    </a:prstGeom>
                  </pic:spPr>
                </pic:pic>
              </a:graphicData>
            </a:graphic>
          </wp:inline>
        </w:drawing>
      </w:r>
    </w:p>
    <w:p w:rsidR="41A5A091" w:rsidRDefault="41A5A091" w14:paraId="7635CB2B" w14:textId="176CC5FE" w14:noSpellErr="1">
      <w:r w:rsidRPr="3324FB5A" w:rsidR="41A5A091">
        <w:rPr>
          <w:i w:val="1"/>
          <w:iCs w:val="1"/>
          <w:color w:val="595959"/>
          <w:sz w:val="18"/>
          <w:szCs w:val="18"/>
        </w:rPr>
        <w:t>Figure 1. Power domains and enables (5V_SYS, 3V3M, 3V3D with the CPLD and the three oscillators, 1V3, 3V3A, 5V_ANA, ±3.78 V).</w:t>
      </w:r>
    </w:p>
    <w:p w:rsidR="41A5A091" w:rsidP="41A5A091" w:rsidRDefault="41A5A091" w14:noSpellErr="1" w14:paraId="65E6CE9B" w14:textId="3E42AB0F">
      <w:pPr>
        <w:pStyle w:val="Heading2"/>
      </w:pPr>
      <w:r w:rsidRPr="41A5A091" w:rsidR="41A5A091">
        <w:rPr>
          <w:color w:val="1F4E79" w:themeColor="accent6" w:themeTint="FF" w:themeShade="FF"/>
        </w:rPr>
        <w:t>2.1 Power domains</w:t>
      </w:r>
    </w:p>
    <w:tbl>
      <w:tblPr>
        <w:tblStyle w:val="LightList-Accent1"/>
        <w:tblW w:w="0" w:type="auto"/>
        <w:tblLook w:val="04A0" w:firstRow="1" w:lastRow="0" w:firstColumn="1" w:lastColumn="0" w:noHBand="0" w:noVBand="1"/>
      </w:tblPr>
      <w:tblGrid>
        <w:gridCol w:w="1200"/>
        <w:gridCol w:w="3700"/>
        <w:gridCol w:w="1500"/>
        <w:gridCol w:w="3340"/>
      </w:tblGrid>
      <w:tr w:rsidR="41A5A091" w:rsidTr="3324FB5A" w14:paraId="508541E1">
        <w:trPr>
          <w:trHeight w:val="300"/>
        </w:trPr>
        <w:tc>
          <w:tcPr>
            <w:tcW w:w="1200" w:type="dxa"/>
            <w:tcMar/>
          </w:tcPr>
          <w:p w:rsidR="41A5A091" w:rsidRDefault="41A5A091" w14:noSpellErr="1" w14:paraId="45C095A3" w14:textId="23DA75EE">
            <w:r w:rsidR="41A5A091">
              <w:rPr/>
              <w:t>Domain</w:t>
            </w:r>
          </w:p>
        </w:tc>
        <w:tc>
          <w:tcPr>
            <w:tcW w:w="3700" w:type="dxa"/>
            <w:tcMar/>
          </w:tcPr>
          <w:p w:rsidR="41A5A091" w:rsidRDefault="41A5A091" w14:noSpellErr="1" w14:paraId="2F74DAE1" w14:textId="1CB85CB2">
            <w:r w:rsidR="41A5A091">
              <w:rPr/>
              <w:t>Regulator and parts</w:t>
            </w:r>
          </w:p>
        </w:tc>
        <w:tc>
          <w:tcPr>
            <w:tcW w:w="1500" w:type="dxa"/>
            <w:tcMar/>
          </w:tcPr>
          <w:p w:rsidR="41A5A091" w:rsidRDefault="41A5A091" w14:noSpellErr="1" w14:paraId="1891432C" w14:textId="15964376">
            <w:r w:rsidR="41A5A091">
              <w:rPr/>
              <w:t>Enable</w:t>
            </w:r>
          </w:p>
        </w:tc>
        <w:tc>
          <w:tcPr>
            <w:tcW w:w="3340" w:type="dxa"/>
            <w:tcMar/>
          </w:tcPr>
          <w:p w:rsidR="41A5A091" w:rsidRDefault="41A5A091" w14:noSpellErr="1" w14:paraId="3A21D2AF" w14:textId="0E742A3A">
            <w:r w:rsidR="41A5A091">
              <w:rPr/>
              <w:t>Loads</w:t>
            </w:r>
          </w:p>
        </w:tc>
      </w:tr>
      <w:tr w:rsidR="41A5A091" w:rsidTr="3324FB5A" w14:paraId="4396BB88">
        <w:tc>
          <w:tcPr>
            <w:tcW w:w="1200" w:type="dxa"/>
            <w:tcMar/>
          </w:tcPr>
          <w:p w:rsidR="41A5A091" w:rsidRDefault="41A5A091" w14:noSpellErr="1" w14:paraId="1CBE865D" w14:textId="25898AAF">
            <w:r w:rsidR="41A5A091">
              <w:rPr/>
              <w:t>5V_SYS</w:t>
            </w:r>
          </w:p>
        </w:tc>
        <w:tc>
          <w:tcPr>
            <w:tcW w:w="3700" w:type="dxa"/>
            <w:tcMar/>
          </w:tcPr>
          <w:p w:rsidR="41A5A091" w:rsidRDefault="41A5A091" w14:noSpellErr="1" w14:paraId="5A4FDFE3" w14:textId="1E677173">
            <w:r w:rsidR="41A5A091">
              <w:rPr/>
              <w:t>VBUS from J101 (no switch); U101 USBLC6-2SC6; C102 1 µF</w:t>
            </w:r>
          </w:p>
        </w:tc>
        <w:tc>
          <w:tcPr>
            <w:tcW w:w="1500" w:type="dxa"/>
            <w:tcMar/>
          </w:tcPr>
          <w:p w:rsidR="41A5A091" w:rsidRDefault="41A5A091" w14:noSpellErr="1" w14:paraId="76E69B1E" w14:textId="17455837">
            <w:r w:rsidR="41A5A091">
              <w:rPr/>
              <w:t>Always</w:t>
            </w:r>
          </w:p>
        </w:tc>
        <w:tc>
          <w:tcPr>
            <w:tcW w:w="3340" w:type="dxa"/>
            <w:tcMar/>
          </w:tcPr>
          <w:p w:rsidR="41A5A091" w:rsidRDefault="41A5A091" w14:noSpellErr="1" w14:paraId="7E09DFE7" w14:textId="10233EFB">
            <w:r w:rsidR="41A5A091">
              <w:rPr/>
              <w:t>Inputs of U502, U504, U302 and U503 (5 × 1 µF on VBUS in total)</w:t>
            </w:r>
          </w:p>
        </w:tc>
      </w:tr>
      <w:tr w:rsidR="41A5A091" w:rsidTr="3324FB5A" w14:paraId="3A256415">
        <w:tc>
          <w:tcPr>
            <w:tcW w:w="1200" w:type="dxa"/>
            <w:tcMar/>
          </w:tcPr>
          <w:p w:rsidR="41A5A091" w:rsidRDefault="41A5A091" w14:noSpellErr="1" w14:paraId="140C3DB0" w14:textId="27389F70">
            <w:r w:rsidR="41A5A091">
              <w:rPr/>
              <w:t>3V3M</w:t>
            </w:r>
          </w:p>
        </w:tc>
        <w:tc>
          <w:tcPr>
            <w:tcW w:w="3700" w:type="dxa"/>
            <w:tcMar/>
          </w:tcPr>
          <w:p w:rsidR="41A5A091" w:rsidRDefault="41A5A091" w14:noSpellErr="1" w14:paraId="5F0F312C" w14:textId="20168634">
            <w:r w:rsidR="41A5A091">
              <w:rPr/>
              <w:t>U502 ME6211C33M5G-N; C501, C502 1 µF</w:t>
            </w:r>
          </w:p>
        </w:tc>
        <w:tc>
          <w:tcPr>
            <w:tcW w:w="1500" w:type="dxa"/>
            <w:tcMar/>
          </w:tcPr>
          <w:p w:rsidR="41A5A091" w:rsidRDefault="41A5A091" w14:noSpellErr="1" w14:paraId="592EAB54" w14:textId="18F46CF8">
            <w:r w:rsidR="41A5A091">
              <w:rPr/>
              <w:t>Always on</w:t>
            </w:r>
          </w:p>
        </w:tc>
        <w:tc>
          <w:tcPr>
            <w:tcW w:w="3340" w:type="dxa"/>
            <w:tcMar/>
          </w:tcPr>
          <w:p w:rsidR="41A5A091" w:rsidRDefault="41A5A091" w14:noSpellErr="1" w14:paraId="2F2446B1" w14:textId="11D253BC">
            <w:r w:rsidR="41A5A091">
              <w:rPr/>
              <w:t>CH32V307 (C211 2.2 µF bulk), fault latch and its pull-ups, LEDs, PGOOD and FAULT pull-ups (R505, R512)</w:t>
            </w:r>
          </w:p>
        </w:tc>
      </w:tr>
      <w:tr w:rsidR="41A5A091" w:rsidTr="3324FB5A" w14:paraId="4C8FD329">
        <w:tc>
          <w:tcPr>
            <w:tcW w:w="1200" w:type="dxa"/>
            <w:tcMar/>
          </w:tcPr>
          <w:p w:rsidR="41A5A091" w:rsidRDefault="41A5A091" w14:noSpellErr="1" w14:paraId="48F05F16" w14:textId="28E7B431">
            <w:r w:rsidR="41A5A091">
              <w:rPr/>
              <w:t>3V3D</w:t>
            </w:r>
          </w:p>
        </w:tc>
        <w:tc>
          <w:tcPr>
            <w:tcW w:w="3700" w:type="dxa"/>
            <w:tcMar/>
          </w:tcPr>
          <w:p w:rsidR="41A5A091" w:rsidRDefault="41A5A091" w14:noSpellErr="1" w14:paraId="23C36E35" w14:textId="21C59AF5">
            <w:r w:rsidR="41A5A091">
              <w:rPr/>
              <w:t>U504 ME6211C33M5G-N; C503, C504 1 µF; CE pull-down R508 100 kΩ</w:t>
            </w:r>
          </w:p>
        </w:tc>
        <w:tc>
          <w:tcPr>
            <w:tcW w:w="1500" w:type="dxa"/>
            <w:tcMar/>
          </w:tcPr>
          <w:p w:rsidR="41A5A091" w:rsidRDefault="41A5A091" w14:noSpellErr="1" w14:paraId="5859D6FB" w14:textId="1AA381B9">
            <w:r w:rsidR="41A5A091">
              <w:rPr/>
              <w:t>AUD_EN</w:t>
            </w:r>
          </w:p>
        </w:tc>
        <w:tc>
          <w:tcPr>
            <w:tcW w:w="3340" w:type="dxa"/>
            <w:tcMar/>
          </w:tcPr>
          <w:p w:rsidR="41A5A091" w:rsidRDefault="41A5A091" w14:paraId="457E0701" w14:textId="1381687D" w14:noSpellErr="1">
            <w:r w:rsidR="41A5A091">
              <w:rPr/>
              <w:t>AGRV2KQ32, oscillators X201 (100 MHz), X202 (24.576 MHz) and X203 (22.5792 MHz) with enable resistors R212, R213, DAC DVCC via FB301, 1.3 V LDO input, I²C pull-ups (R207, R208)</w:t>
            </w:r>
          </w:p>
        </w:tc>
      </w:tr>
      <w:tr w:rsidR="41A5A091" w:rsidTr="3324FB5A" w14:paraId="61B4D2F3">
        <w:tc>
          <w:tcPr>
            <w:tcW w:w="1200" w:type="dxa"/>
            <w:tcMar/>
          </w:tcPr>
          <w:p w:rsidR="41A5A091" w:rsidRDefault="41A5A091" w14:noSpellErr="1" w14:paraId="211E3F9E" w14:textId="2A96C8F2">
            <w:r w:rsidR="41A5A091">
              <w:rPr/>
              <w:t>1V3</w:t>
            </w:r>
          </w:p>
        </w:tc>
        <w:tc>
          <w:tcPr>
            <w:tcW w:w="3700" w:type="dxa"/>
            <w:tcMar/>
          </w:tcPr>
          <w:p w:rsidR="41A5A091" w:rsidRDefault="41A5A091" w14:noSpellErr="1" w14:paraId="431BBD6A" w14:textId="2374AFB6">
            <w:r w:rsidR="41A5A091">
              <w:rPr/>
              <w:t>U303 ME6216A13M3G from 3V3D; C311, C312 1 µF; C310 2.2 µF at the DAC pin</w:t>
            </w:r>
          </w:p>
        </w:tc>
        <w:tc>
          <w:tcPr>
            <w:tcW w:w="1500" w:type="dxa"/>
            <w:tcMar/>
          </w:tcPr>
          <w:p w:rsidR="41A5A091" w:rsidRDefault="41A5A091" w14:noSpellErr="1" w14:paraId="6FAF34A4" w14:textId="1C52967A">
            <w:r w:rsidR="41A5A091">
              <w:rPr/>
              <w:t>Follows 3V3D</w:t>
            </w:r>
          </w:p>
        </w:tc>
        <w:tc>
          <w:tcPr>
            <w:tcW w:w="3340" w:type="dxa"/>
            <w:tcMar/>
          </w:tcPr>
          <w:p w:rsidR="41A5A091" w:rsidRDefault="41A5A091" w14:noSpellErr="1" w14:paraId="766D6DBA" w14:textId="15307D3E">
            <w:r w:rsidR="41A5A091">
              <w:rPr/>
              <w:t>ES9018K2M external DVDD</w:t>
            </w:r>
          </w:p>
        </w:tc>
      </w:tr>
      <w:tr w:rsidR="41A5A091" w:rsidTr="3324FB5A" w14:paraId="1A9213DB">
        <w:tc>
          <w:tcPr>
            <w:tcW w:w="1200" w:type="dxa"/>
            <w:tcMar/>
          </w:tcPr>
          <w:p w:rsidR="41A5A091" w:rsidRDefault="41A5A091" w14:noSpellErr="1" w14:paraId="6F49ABE9" w14:textId="2C45DDB3">
            <w:r w:rsidR="41A5A091">
              <w:rPr/>
              <w:t>3V3A</w:t>
            </w:r>
          </w:p>
        </w:tc>
        <w:tc>
          <w:tcPr>
            <w:tcW w:w="3700" w:type="dxa"/>
            <w:tcMar/>
          </w:tcPr>
          <w:p w:rsidR="41A5A091" w:rsidRDefault="41A5A091" w14:noSpellErr="1" w14:paraId="1798989F" w14:textId="2523C477">
            <w:r w:rsidR="41A5A091">
              <w:rPr/>
              <w:t>U302 LP5907MFX-3.3 from 5V_SYS; C301, C302 1 µF; EN pull-down R303 100 kΩ</w:t>
            </w:r>
          </w:p>
        </w:tc>
        <w:tc>
          <w:tcPr>
            <w:tcW w:w="1500" w:type="dxa"/>
            <w:tcMar/>
          </w:tcPr>
          <w:p w:rsidR="41A5A091" w:rsidRDefault="41A5A091" w14:noSpellErr="1" w14:paraId="76F56BC6" w14:textId="1E01AB3B">
            <w:r w:rsidR="41A5A091">
              <w:rPr/>
              <w:t>AVCC_EN</w:t>
            </w:r>
          </w:p>
        </w:tc>
        <w:tc>
          <w:tcPr>
            <w:tcW w:w="3340" w:type="dxa"/>
            <w:tcMar/>
          </w:tcPr>
          <w:p w:rsidR="41A5A091" w:rsidRDefault="41A5A091" w14:noSpellErr="1" w14:paraId="771ED3E5" w14:textId="16DF91FF">
            <w:r w:rsidR="41A5A091">
              <w:rPr/>
              <w:t>VCCA, AVCC_L and AVCC_R (via 2.2 Ω), VREF divider</w:t>
            </w:r>
          </w:p>
        </w:tc>
      </w:tr>
      <w:tr w:rsidR="41A5A091" w:rsidTr="3324FB5A" w14:paraId="5B92B732">
        <w:tc>
          <w:tcPr>
            <w:tcW w:w="1200" w:type="dxa"/>
            <w:tcMar/>
          </w:tcPr>
          <w:p w:rsidR="41A5A091" w:rsidRDefault="41A5A091" w14:noSpellErr="1" w14:paraId="6F39FB0D" w14:textId="2DF4F274">
            <w:r w:rsidR="41A5A091">
              <w:rPr/>
              <w:t>5V_ANA</w:t>
            </w:r>
          </w:p>
        </w:tc>
        <w:tc>
          <w:tcPr>
            <w:tcW w:w="3700" w:type="dxa"/>
            <w:tcMar/>
          </w:tcPr>
          <w:p w:rsidR="41A5A091" w:rsidRDefault="41A5A091" w14:noSpellErr="1" w14:paraId="6F43A735" w14:textId="26D2D938">
            <w:r w:rsidR="41A5A091">
              <w:rPr/>
              <w:t>U503 TPS2553DBVR; C505, C506 1 µF; EN pull-down R513 100 kΩ; RILIM R509 + R514 = 147 kΩ, R510 in parallel via Q501 for High mode; FB501 to the LM27762 VIN</w:t>
            </w:r>
          </w:p>
        </w:tc>
        <w:tc>
          <w:tcPr>
            <w:tcW w:w="1500" w:type="dxa"/>
            <w:tcMar/>
          </w:tcPr>
          <w:p w:rsidR="41A5A091" w:rsidRDefault="41A5A091" w14:noSpellErr="1" w14:paraId="1717EA88" w14:textId="1FB0BFFC">
            <w:r w:rsidR="41A5A091">
              <w:rPr/>
              <w:t>ANA_EN, ILIM_HI</w:t>
            </w:r>
          </w:p>
        </w:tc>
        <w:tc>
          <w:tcPr>
            <w:tcW w:w="3340" w:type="dxa"/>
            <w:tcMar/>
          </w:tcPr>
          <w:p w:rsidR="41A5A091" w:rsidRDefault="41A5A091" w14:noSpellErr="1" w14:paraId="32D4DA1B" w14:textId="188EA6C0">
            <w:r w:rsidR="41A5A091">
              <w:rPr/>
              <w:t>LM27762 (C507 10 µF at VIN)</w:t>
            </w:r>
          </w:p>
        </w:tc>
      </w:tr>
      <w:tr w:rsidR="41A5A091" w:rsidTr="3324FB5A" w14:paraId="3BF4E833">
        <w:tc>
          <w:tcPr>
            <w:tcW w:w="1200" w:type="dxa"/>
            <w:tcMar/>
          </w:tcPr>
          <w:p w:rsidR="41A5A091" w:rsidRDefault="41A5A091" w14:noSpellErr="1" w14:paraId="1555E559" w14:textId="2FA40735">
            <w:r w:rsidR="41A5A091">
              <w:rPr/>
              <w:t>±3.78 V</w:t>
            </w:r>
          </w:p>
        </w:tc>
        <w:tc>
          <w:tcPr>
            <w:tcW w:w="3700" w:type="dxa"/>
            <w:tcMar/>
          </w:tcPr>
          <w:p w:rsidR="41A5A091" w:rsidRDefault="41A5A091" w14:noSpellErr="1" w14:paraId="3A8E9C36" w14:textId="2881EDF9">
            <w:r w:rsidR="41A5A091">
              <w:rPr/>
              <w:t>U501 LM27762DSSR from 5V_ANA; C508 1 µF flying, C509 10 µF CP, C510 10 µF OUT+, C511 10 µF OUT−; EN+/EN− = RAIL_EN (R506 pull-down, R507 10 kΩ); PGOOD → R505 to 3V3M</w:t>
            </w:r>
          </w:p>
        </w:tc>
        <w:tc>
          <w:tcPr>
            <w:tcW w:w="1500" w:type="dxa"/>
            <w:tcMar/>
          </w:tcPr>
          <w:p w:rsidR="41A5A091" w:rsidRDefault="41A5A091" w14:noSpellErr="1" w14:paraId="662A8BA1" w14:textId="215FD4BD">
            <w:r w:rsidR="41A5A091">
              <w:rPr/>
              <w:t>RAIL_EN</w:t>
            </w:r>
          </w:p>
        </w:tc>
        <w:tc>
          <w:tcPr>
            <w:tcW w:w="3340" w:type="dxa"/>
            <w:tcMar/>
          </w:tcPr>
          <w:p w:rsidR="41A5A091" w:rsidRDefault="41A5A091" w14:noSpellErr="1" w14:paraId="3FBD3A2E" w14:textId="1A3DBB81">
            <w:r w:rsidR="41A5A091">
              <w:rPr/>
              <w:t>2 × OPA1622, 2 × OPA2197, LM393</w:t>
            </w:r>
          </w:p>
        </w:tc>
      </w:tr>
    </w:tbl>
    <w:p w:rsidR="41A5A091" w:rsidP="41A5A091" w:rsidRDefault="41A5A091" w14:noSpellErr="1" w14:paraId="336392FF" w14:textId="4EDFBD3A">
      <w:pPr>
        <w:pStyle w:val="Heading2"/>
      </w:pPr>
      <w:r w:rsidRPr="41A5A091" w:rsidR="41A5A091">
        <w:rPr>
          <w:color w:val="1F4E79" w:themeColor="accent6" w:themeTint="FF" w:themeShade="FF"/>
        </w:rPr>
        <w:t>2.2 Rail budget by USB state</w:t>
      </w:r>
    </w:p>
    <w:p w:rsidR="41A5A091" w:rsidRDefault="41A5A091" w14:noSpellErr="1" w14:paraId="7453C571" w14:textId="1CBF3739">
      <w:r w:rsidR="41A5A091">
        <w:rPr/>
        <w:t>Digital loads at 5 V (typical / maximum):</w:t>
      </w:r>
    </w:p>
    <w:tbl>
      <w:tblPr>
        <w:tblStyle w:val="LightList-Accent1"/>
        <w:tblW w:w="0" w:type="auto"/>
        <w:tblLook w:val="04A0" w:firstRow="1" w:lastRow="0" w:firstColumn="1" w:lastColumn="0" w:noHBand="0" w:noVBand="1"/>
      </w:tblPr>
      <w:tblGrid>
        <w:gridCol w:w="3900"/>
        <w:gridCol w:w="1700"/>
        <w:gridCol w:w="4140"/>
      </w:tblGrid>
      <w:tr w:rsidR="3324FB5A" w:rsidTr="3324FB5A" w14:paraId="4411AE60">
        <w:tc>
          <w:tcPr>
            <w:tcW w:w="3900" w:type="dxa"/>
            <w:tcMar/>
          </w:tcPr>
          <w:p w:rsidR="3324FB5A" w:rsidRDefault="3324FB5A" w14:noSpellErr="1" w14:paraId="559B87BE" w14:textId="17B76CE8">
            <w:r w:rsidR="3324FB5A">
              <w:rPr/>
              <w:t>Load</w:t>
            </w:r>
          </w:p>
        </w:tc>
        <w:tc>
          <w:tcPr>
            <w:tcW w:w="1700" w:type="dxa"/>
            <w:tcMar/>
          </w:tcPr>
          <w:p w:rsidR="3324FB5A" w:rsidRDefault="3324FB5A" w14:noSpellErr="1" w14:paraId="5B607A4F" w14:textId="109553AC">
            <w:r w:rsidR="3324FB5A">
              <w:rPr/>
              <w:t>Typ / max</w:t>
            </w:r>
          </w:p>
        </w:tc>
        <w:tc>
          <w:tcPr>
            <w:tcW w:w="4140" w:type="dxa"/>
            <w:tcMar/>
          </w:tcPr>
          <w:p w:rsidR="3324FB5A" w:rsidRDefault="3324FB5A" w14:noSpellErr="1" w14:paraId="2F4CB85D" w14:textId="09733A70">
            <w:r w:rsidR="3324FB5A">
              <w:rPr/>
              <w:t>Basis</w:t>
            </w:r>
          </w:p>
        </w:tc>
      </w:tr>
      <w:tr w:rsidR="3324FB5A" w:rsidTr="3324FB5A" w14:paraId="19D0BDB5">
        <w:tc>
          <w:tcPr>
            <w:tcW w:w="3900" w:type="dxa"/>
            <w:tcMar/>
          </w:tcPr>
          <w:p w:rsidR="3324FB5A" w:rsidRDefault="3324FB5A" w14:noSpellErr="1" w14:paraId="76E45397" w14:textId="20889AE5">
            <w:r w:rsidR="3324FB5A">
              <w:rPr/>
              <w:t>MCU CH32V307 incl. USB HS PHY</w:t>
            </w:r>
          </w:p>
        </w:tc>
        <w:tc>
          <w:tcPr>
            <w:tcW w:w="1700" w:type="dxa"/>
            <w:tcMar/>
          </w:tcPr>
          <w:p w:rsidR="3324FB5A" w:rsidRDefault="3324FB5A" w14:noSpellErr="1" w14:paraId="1637648B" w14:textId="196681A9">
            <w:r w:rsidR="3324FB5A">
              <w:rPr/>
              <w:t>60 / 80 mA</w:t>
            </w:r>
          </w:p>
        </w:tc>
        <w:tc>
          <w:tcPr>
            <w:tcW w:w="4140" w:type="dxa"/>
            <w:tcMar/>
          </w:tcPr>
          <w:p w:rsidR="3324FB5A" w:rsidRDefault="3324FB5A" w14:noSpellErr="1" w14:paraId="66C98756" w14:textId="1244686D">
            <w:r w:rsidR="3324FB5A">
              <w:rPr/>
              <w:t>Assumption: the datasheet electrical tables were not obtained — to confirm</w:t>
            </w:r>
          </w:p>
        </w:tc>
      </w:tr>
      <w:tr w:rsidR="3324FB5A" w:rsidTr="3324FB5A" w14:paraId="7E5B329B">
        <w:tc>
          <w:tcPr>
            <w:tcW w:w="3900" w:type="dxa"/>
            <w:tcMar/>
          </w:tcPr>
          <w:p w:rsidR="3324FB5A" w:rsidRDefault="3324FB5A" w14:noSpellErr="1" w14:paraId="382AF412" w14:textId="2959C8E2">
            <w:r w:rsidR="3324FB5A">
              <w:rPr/>
              <w:t>LEDs, latch, pull-ups</w:t>
            </w:r>
          </w:p>
        </w:tc>
        <w:tc>
          <w:tcPr>
            <w:tcW w:w="1700" w:type="dxa"/>
            <w:tcMar/>
          </w:tcPr>
          <w:p w:rsidR="3324FB5A" w:rsidRDefault="3324FB5A" w14:noSpellErr="1" w14:paraId="5C038531" w14:textId="2237AFA6">
            <w:r w:rsidR="3324FB5A">
              <w:rPr/>
              <w:t>2 / 3 mA</w:t>
            </w:r>
          </w:p>
        </w:tc>
        <w:tc>
          <w:tcPr>
            <w:tcW w:w="4140" w:type="dxa"/>
            <w:tcMar/>
          </w:tcPr>
          <w:p w:rsidR="3324FB5A" w:rsidRDefault="3324FB5A" w14:noSpellErr="1" w14:paraId="446DB4ED" w14:textId="1B15966A">
            <w:r w:rsidR="3324FB5A">
              <w:rPr/>
              <w:t>Estimate</w:t>
            </w:r>
          </w:p>
        </w:tc>
      </w:tr>
      <w:tr w:rsidR="3324FB5A" w:rsidTr="3324FB5A" w14:paraId="11CCC202">
        <w:tc>
          <w:tcPr>
            <w:tcW w:w="3900" w:type="dxa"/>
            <w:tcMar/>
          </w:tcPr>
          <w:p w:rsidR="3324FB5A" w:rsidRDefault="3324FB5A" w14:noSpellErr="1" w14:paraId="41E2B865" w14:textId="322AF6DF">
            <w:r w:rsidR="3324FB5A">
              <w:rPr/>
              <w:t>CPLD AGRV2KQ32</w:t>
            </w:r>
          </w:p>
        </w:tc>
        <w:tc>
          <w:tcPr>
            <w:tcW w:w="1700" w:type="dxa"/>
            <w:tcMar/>
          </w:tcPr>
          <w:p w:rsidR="3324FB5A" w:rsidRDefault="3324FB5A" w14:noSpellErr="1" w14:paraId="22F1D828" w14:textId="2B08DDA3">
            <w:r w:rsidR="3324FB5A">
              <w:rPr/>
              <w:t>15 / 25 mA</w:t>
            </w:r>
          </w:p>
        </w:tc>
        <w:tc>
          <w:tcPr>
            <w:tcW w:w="4140" w:type="dxa"/>
            <w:tcMar/>
          </w:tcPr>
          <w:p w:rsidR="3324FB5A" w:rsidRDefault="3324FB5A" w14:noSpellErr="1" w14:paraId="30E13F1C" w14:textId="23E6C467">
            <w:r w:rsidR="3324FB5A">
              <w:rPr/>
              <w:t>Assumption</w:t>
            </w:r>
          </w:p>
        </w:tc>
      </w:tr>
      <w:tr w:rsidR="3324FB5A" w:rsidTr="3324FB5A" w14:paraId="5CE46445">
        <w:tc>
          <w:tcPr>
            <w:tcW w:w="3900" w:type="dxa"/>
            <w:tcMar/>
          </w:tcPr>
          <w:p w:rsidR="3324FB5A" w:rsidRDefault="3324FB5A" w14:noSpellErr="1" w14:paraId="5DE2769F" w14:textId="3AFC24DC">
            <w:r w:rsidR="3324FB5A">
              <w:rPr/>
              <w:t>Oscillator X201, 100 MHz</w:t>
            </w:r>
          </w:p>
        </w:tc>
        <w:tc>
          <w:tcPr>
            <w:tcW w:w="1700" w:type="dxa"/>
            <w:tcMar/>
          </w:tcPr>
          <w:p w:rsidR="3324FB5A" w:rsidRDefault="3324FB5A" w14:noSpellErr="1" w14:paraId="20A8CF44" w14:textId="33DA0BA0">
            <w:r w:rsidR="3324FB5A">
              <w:rPr/>
              <w:t>12 / 35 mA</w:t>
            </w:r>
          </w:p>
        </w:tc>
        <w:tc>
          <w:tcPr>
            <w:tcW w:w="4140" w:type="dxa"/>
            <w:tcMar/>
          </w:tcPr>
          <w:p w:rsidR="3324FB5A" w:rsidRDefault="3324FB5A" w14:noSpellErr="1" w14:paraId="5635C79D" w14:textId="2CB7F264">
            <w:r w:rsidR="3324FB5A">
              <w:rPr/>
              <w:t>YXC YSO110TR datasheet: up to 35 mA max for 55–100 MHz; typical assumed</w:t>
            </w:r>
          </w:p>
        </w:tc>
      </w:tr>
      <w:tr w:rsidR="3324FB5A" w:rsidTr="3324FB5A" w14:paraId="7D413A5E">
        <w:tc>
          <w:tcPr>
            <w:tcW w:w="3900" w:type="dxa"/>
            <w:tcMar/>
          </w:tcPr>
          <w:p w:rsidR="3324FB5A" w:rsidRDefault="3324FB5A" w14:noSpellErr="1" w14:paraId="334082DC" w14:textId="43CD52D9">
            <w:r w:rsidR="3324FB5A">
              <w:rPr/>
              <w:t>Oscillator X202, 24.576 MHz</w:t>
            </w:r>
          </w:p>
        </w:tc>
        <w:tc>
          <w:tcPr>
            <w:tcW w:w="1700" w:type="dxa"/>
            <w:tcMar/>
          </w:tcPr>
          <w:p w:rsidR="3324FB5A" w:rsidRDefault="3324FB5A" w14:noSpellErr="1" w14:paraId="77D48A02" w14:textId="3CAB399D">
            <w:r w:rsidR="3324FB5A">
              <w:rPr/>
              <w:t>3 / 5 mA</w:t>
            </w:r>
          </w:p>
        </w:tc>
        <w:tc>
          <w:tcPr>
            <w:tcW w:w="4140" w:type="dxa"/>
            <w:tcMar/>
          </w:tcPr>
          <w:p w:rsidR="3324FB5A" w:rsidRDefault="3324FB5A" w14:noSpellErr="1" w14:paraId="79742CCD" w14:textId="35892061">
            <w:r w:rsidR="3324FB5A">
              <w:rPr/>
              <w:t>YXC YSO110TR datasheet: 5 mA max; typical assumed</w:t>
            </w:r>
          </w:p>
        </w:tc>
      </w:tr>
      <w:tr w:rsidR="3324FB5A" w:rsidTr="3324FB5A" w14:paraId="28B74857">
        <w:tc>
          <w:tcPr>
            <w:tcW w:w="3900" w:type="dxa"/>
            <w:tcMar/>
          </w:tcPr>
          <w:p w:rsidR="3324FB5A" w:rsidRDefault="3324FB5A" w14:noSpellErr="1" w14:paraId="623A13E6" w14:textId="4C9E80D6">
            <w:r w:rsidR="3324FB5A">
              <w:rPr/>
              <w:t>Oscillator X203, 22.5792 MHz</w:t>
            </w:r>
          </w:p>
        </w:tc>
        <w:tc>
          <w:tcPr>
            <w:tcW w:w="1700" w:type="dxa"/>
            <w:tcMar/>
          </w:tcPr>
          <w:p w:rsidR="3324FB5A" w:rsidRDefault="3324FB5A" w14:noSpellErr="1" w14:paraId="604E5C10" w14:textId="457C679A">
            <w:r w:rsidR="3324FB5A">
              <w:rPr/>
              <w:t>5 / 10 mA</w:t>
            </w:r>
          </w:p>
        </w:tc>
        <w:tc>
          <w:tcPr>
            <w:tcW w:w="4140" w:type="dxa"/>
            <w:tcMar/>
          </w:tcPr>
          <w:p w:rsidR="3324FB5A" w:rsidRDefault="3324FB5A" w14:noSpellErr="1" w14:paraId="337B2B87" w14:textId="3E5A4E5E">
            <w:r w:rsidR="3324FB5A">
              <w:rPr/>
              <w:t>SCTF datasheet: 10 mA max; typical assumed. Counted with X202 although only one runs (conservative)</w:t>
            </w:r>
          </w:p>
        </w:tc>
      </w:tr>
      <w:tr w:rsidR="3324FB5A" w:rsidTr="3324FB5A" w14:paraId="486DA307">
        <w:tc>
          <w:tcPr>
            <w:tcW w:w="3900" w:type="dxa"/>
            <w:tcMar/>
          </w:tcPr>
          <w:p w:rsidR="3324FB5A" w:rsidRDefault="3324FB5A" w14:noSpellErr="1" w14:paraId="2FD428CE" w14:textId="556FAED3">
            <w:r w:rsidR="3324FB5A">
              <w:rPr/>
              <w:t>DAC DVCC</w:t>
            </w:r>
          </w:p>
        </w:tc>
        <w:tc>
          <w:tcPr>
            <w:tcW w:w="1700" w:type="dxa"/>
            <w:tcMar/>
          </w:tcPr>
          <w:p w:rsidR="3324FB5A" w:rsidRDefault="3324FB5A" w14:noSpellErr="1" w14:paraId="62AEDD7E" w14:textId="4E4D9597">
            <w:r w:rsidR="3324FB5A">
              <w:rPr/>
              <w:t>13.5 / 14.2 mA</w:t>
            </w:r>
          </w:p>
        </w:tc>
        <w:tc>
          <w:tcPr>
            <w:tcW w:w="4140" w:type="dxa"/>
            <w:tcMar/>
          </w:tcPr>
          <w:p w:rsidR="3324FB5A" w:rsidRDefault="3324FB5A" w14:noSpellErr="1" w14:paraId="1A32ECB9" w14:textId="472B7C5B">
            <w:r w:rsidR="3324FB5A">
              <w:rPr/>
              <w:t>Datasheet (R3)</w:t>
            </w:r>
          </w:p>
        </w:tc>
      </w:tr>
      <w:tr w:rsidR="3324FB5A" w:rsidTr="3324FB5A" w14:paraId="540E8AB5">
        <w:tc>
          <w:tcPr>
            <w:tcW w:w="3900" w:type="dxa"/>
            <w:tcMar/>
          </w:tcPr>
          <w:p w:rsidR="3324FB5A" w:rsidRDefault="3324FB5A" w14:noSpellErr="1" w14:paraId="546A8DE3" w14:textId="5E40DCD0">
            <w:r w:rsidR="3324FB5A">
              <w:rPr/>
              <w:t>DAC external DVDD 1.3 V</w:t>
            </w:r>
          </w:p>
        </w:tc>
        <w:tc>
          <w:tcPr>
            <w:tcW w:w="1700" w:type="dxa"/>
            <w:tcMar/>
          </w:tcPr>
          <w:p w:rsidR="3324FB5A" w:rsidRDefault="3324FB5A" w14:noSpellErr="1" w14:paraId="5932658B" w14:textId="571EC394">
            <w:r w:rsidR="3324FB5A">
              <w:rPr/>
              <w:t>62.5 / 70 mA</w:t>
            </w:r>
          </w:p>
        </w:tc>
        <w:tc>
          <w:tcPr>
            <w:tcW w:w="4140" w:type="dxa"/>
            <w:tcMar/>
          </w:tcPr>
          <w:p w:rsidR="3324FB5A" w:rsidRDefault="3324FB5A" w14:noSpellErr="1" w14:paraId="6211C280" w14:textId="4FFCAA58">
            <w:r w:rsidR="3324FB5A">
              <w:rPr/>
              <w:t>Datasheet: 50 mA measured at 80 MHz MCLK, scaled to 100 MHz (assumption)</w:t>
            </w:r>
          </w:p>
        </w:tc>
      </w:tr>
      <w:tr w:rsidR="3324FB5A" w:rsidTr="3324FB5A" w14:paraId="4A7BDA2A">
        <w:tc>
          <w:tcPr>
            <w:tcW w:w="3900" w:type="dxa"/>
            <w:tcMar/>
          </w:tcPr>
          <w:p w:rsidR="3324FB5A" w:rsidRDefault="3324FB5A" w14:noSpellErr="1" w14:paraId="1D127882" w14:textId="67120ACD">
            <w:r w:rsidR="3324FB5A">
              <w:rPr/>
              <w:t>AVCC_L + AVCC_R + VCCA + VREF divider</w:t>
            </w:r>
          </w:p>
        </w:tc>
        <w:tc>
          <w:tcPr>
            <w:tcW w:w="1700" w:type="dxa"/>
            <w:tcMar/>
          </w:tcPr>
          <w:p w:rsidR="3324FB5A" w:rsidRDefault="3324FB5A" w14:noSpellErr="1" w14:paraId="7F313A62" w14:textId="5FEFF191">
            <w:r w:rsidR="3324FB5A">
              <w:rPr/>
              <w:t>17 / 17.5 mA</w:t>
            </w:r>
          </w:p>
        </w:tc>
        <w:tc>
          <w:tcPr>
            <w:tcW w:w="4140" w:type="dxa"/>
            <w:tcMar/>
          </w:tcPr>
          <w:p w:rsidR="3324FB5A" w:rsidRDefault="3324FB5A" w14:noSpellErr="1" w14:paraId="5BC39635" w14:textId="58CDD855">
            <w:r w:rsidR="3324FB5A">
              <w:rPr/>
              <w:t>Datasheet and divider</w:t>
            </w:r>
          </w:p>
        </w:tc>
      </w:tr>
    </w:tbl>
    <w:p w:rsidR="41A5A091" w:rsidRDefault="41A5A091" w14:noSpellErr="1" w14:paraId="1FB01D45" w14:textId="5DC2FBC3">
      <w:r w:rsidR="41A5A091">
        <w:rPr/>
        <w:t>Current by USB state (5 V at the receptacle):</w:t>
      </w:r>
    </w:p>
    <w:tbl>
      <w:tblPr>
        <w:tblStyle w:val="LightList-Accent1"/>
        <w:tblW w:w="0" w:type="auto"/>
        <w:tblLook w:val="04A0" w:firstRow="1" w:lastRow="0" w:firstColumn="1" w:lastColumn="0" w:noHBand="0" w:noVBand="1"/>
      </w:tblPr>
      <w:tblGrid>
        <w:gridCol w:w="1900"/>
        <w:gridCol w:w="2300"/>
        <w:gridCol w:w="1700"/>
        <w:gridCol w:w="3840"/>
      </w:tblGrid>
      <w:tr w:rsidR="41A5A091" w:rsidTr="3324FB5A" w14:paraId="3EDCE2F3">
        <w:trPr>
          <w:trHeight w:val="300"/>
        </w:trPr>
        <w:tc>
          <w:tcPr>
            <w:tcW w:w="1900" w:type="dxa"/>
            <w:tcMar/>
          </w:tcPr>
          <w:p w:rsidR="41A5A091" w:rsidRDefault="41A5A091" w14:noSpellErr="1" w14:paraId="717A09B3" w14:textId="1EE5338C">
            <w:r w:rsidR="41A5A091">
              <w:rPr/>
              <w:t>State</w:t>
            </w:r>
          </w:p>
        </w:tc>
        <w:tc>
          <w:tcPr>
            <w:tcW w:w="2300" w:type="dxa"/>
            <w:tcMar/>
          </w:tcPr>
          <w:p w:rsidR="41A5A091" w:rsidRDefault="41A5A091" w14:noSpellErr="1" w14:paraId="52B78C92" w14:textId="17C31A50">
            <w:r w:rsidR="41A5A091">
              <w:rPr/>
              <w:t>Domains on</w:t>
            </w:r>
          </w:p>
        </w:tc>
        <w:tc>
          <w:tcPr>
            <w:tcW w:w="1700" w:type="dxa"/>
            <w:tcMar/>
          </w:tcPr>
          <w:p w:rsidR="41A5A091" w:rsidRDefault="41A5A091" w14:noSpellErr="1" w14:paraId="266823E5" w14:textId="10A10114">
            <w:r w:rsidR="41A5A091">
              <w:rPr/>
              <w:t>Current (typ / max)</w:t>
            </w:r>
          </w:p>
        </w:tc>
        <w:tc>
          <w:tcPr>
            <w:tcW w:w="3840" w:type="dxa"/>
            <w:tcMar/>
          </w:tcPr>
          <w:p w:rsidR="41A5A091" w:rsidRDefault="41A5A091" w14:noSpellErr="1" w14:paraId="1CB4C572" w14:textId="097EE7D8">
            <w:r w:rsidR="41A5A091">
              <w:rPr/>
              <w:t>Notes</w:t>
            </w:r>
          </w:p>
        </w:tc>
      </w:tr>
      <w:tr w:rsidR="41A5A091" w:rsidTr="3324FB5A" w14:paraId="12A9ABA8">
        <w:tc>
          <w:tcPr>
            <w:tcW w:w="1900" w:type="dxa"/>
            <w:tcMar/>
          </w:tcPr>
          <w:p w:rsidR="41A5A091" w:rsidRDefault="41A5A091" w14:noSpellErr="1" w14:paraId="2F2DD052" w14:textId="2094484D">
            <w:r w:rsidR="41A5A091">
              <w:rPr/>
              <w:t>Attached, not configured</w:t>
            </w:r>
          </w:p>
        </w:tc>
        <w:tc>
          <w:tcPr>
            <w:tcW w:w="2300" w:type="dxa"/>
            <w:tcMar/>
          </w:tcPr>
          <w:p w:rsidR="41A5A091" w:rsidRDefault="41A5A091" w14:noSpellErr="1" w14:paraId="1FF257B7" w14:textId="19722F11">
            <w:r w:rsidR="41A5A091">
              <w:rPr/>
              <w:t>3V3M only (MCU, latch, LEDs)</w:t>
            </w:r>
          </w:p>
        </w:tc>
        <w:tc>
          <w:tcPr>
            <w:tcW w:w="1700" w:type="dxa"/>
            <w:tcMar/>
          </w:tcPr>
          <w:p w:rsidR="41A5A091" w:rsidRDefault="41A5A091" w14:noSpellErr="1" w14:paraId="19ADA058" w14:textId="125015D5">
            <w:r w:rsidR="41A5A091">
              <w:rPr/>
              <w:t>62 / 83 mA</w:t>
            </w:r>
          </w:p>
        </w:tc>
        <w:tc>
          <w:tcPr>
            <w:tcW w:w="3840" w:type="dxa"/>
            <w:tcMar/>
          </w:tcPr>
          <w:p w:rsidR="41A5A091" w:rsidRDefault="41A5A091" w14:noSpellErr="1" w14:paraId="7F6F622B" w14:textId="0B2DFC99">
            <w:r w:rsidR="41A5A091">
              <w:rPr/>
              <w:t>≤ 100 mA unit load; rests on the MCU current assumption (measure; mitigation: lower MCU clock before configuration)</w:t>
            </w:r>
          </w:p>
        </w:tc>
      </w:tr>
      <w:tr w:rsidR="41A5A091" w:rsidTr="3324FB5A" w14:paraId="646DC527">
        <w:tc>
          <w:tcPr>
            <w:tcW w:w="1900" w:type="dxa"/>
            <w:tcMar/>
          </w:tcPr>
          <w:p w:rsidR="41A5A091" w:rsidRDefault="41A5A091" w14:noSpellErr="1" w14:paraId="23D90A92" w14:textId="22435D0E">
            <w:r w:rsidR="41A5A091">
              <w:rPr/>
              <w:t>Configured, idle</w:t>
            </w:r>
          </w:p>
        </w:tc>
        <w:tc>
          <w:tcPr>
            <w:tcW w:w="2300" w:type="dxa"/>
            <w:tcMar/>
          </w:tcPr>
          <w:p w:rsidR="41A5A091" w:rsidRDefault="41A5A091" w14:noSpellErr="1" w14:paraId="5A12EDAC" w14:textId="1B2143D2">
            <w:r w:rsidR="41A5A091">
              <w:rPr/>
              <w:t>All domains, outputs muted</w:t>
            </w:r>
          </w:p>
        </w:tc>
        <w:tc>
          <w:tcPr>
            <w:tcW w:w="1700" w:type="dxa"/>
            <w:tcMar/>
          </w:tcPr>
          <w:p w:rsidR="41A5A091" w:rsidRDefault="41A5A091" w14:paraId="5BB1674F" w14:textId="13FF2A96" w14:noSpellErr="1">
            <w:r w:rsidR="41A5A091">
              <w:rPr/>
              <w:t>225 / 302 mA</w:t>
            </w:r>
          </w:p>
        </w:tc>
        <w:tc>
          <w:tcPr>
            <w:tcW w:w="3840" w:type="dxa"/>
            <w:tcMar/>
          </w:tcPr>
          <w:p w:rsidR="41A5A091" w:rsidRDefault="41A5A091" w14:paraId="554769D8" w14:textId="0CDD115A" w14:noSpellErr="1">
            <w:r w:rsidR="41A5A091">
              <w:rPr/>
              <w:t>Digital 190 / 260 mA plus analog quiescent 35 / 42 mA</w:t>
            </w:r>
          </w:p>
        </w:tc>
      </w:tr>
      <w:tr w:rsidR="41A5A091" w:rsidTr="3324FB5A" w14:paraId="5EBD4274">
        <w:tc>
          <w:tcPr>
            <w:tcW w:w="1900" w:type="dxa"/>
            <w:tcMar/>
          </w:tcPr>
          <w:p w:rsidR="41A5A091" w:rsidRDefault="41A5A091" w14:noSpellErr="1" w14:paraId="19E4364D" w14:textId="23F271CF">
            <w:r w:rsidR="41A5A091">
              <w:rPr/>
              <w:t>Playing, Default mode</w:t>
            </w:r>
          </w:p>
        </w:tc>
        <w:tc>
          <w:tcPr>
            <w:tcW w:w="2300" w:type="dxa"/>
            <w:tcMar/>
          </w:tcPr>
          <w:p w:rsidR="41A5A091" w:rsidRDefault="41A5A091" w14:noSpellErr="1" w14:paraId="1736B088" w14:textId="1CD05893">
            <w:r w:rsidR="41A5A091">
              <w:rPr/>
              <w:t>All</w:t>
            </w:r>
          </w:p>
        </w:tc>
        <w:tc>
          <w:tcPr>
            <w:tcW w:w="1700" w:type="dxa"/>
            <w:tcMar/>
          </w:tcPr>
          <w:p w:rsidR="41A5A091" w:rsidRDefault="41A5A091" w14:paraId="6ADDA2CD" w14:textId="15AE3F57" w14:noSpellErr="1">
            <w:r w:rsidR="41A5A091">
              <w:rPr/>
              <w:t>≤ 0.473 A worst case</w:t>
            </w:r>
          </w:p>
        </w:tc>
        <w:tc>
          <w:tcPr>
            <w:tcW w:w="3840" w:type="dxa"/>
            <w:tcMar/>
          </w:tcPr>
          <w:p w:rsidR="41A5A091" w:rsidRDefault="41A5A091" w14:paraId="705F32F5" w14:textId="0E8C261B" w14:noSpellErr="1">
            <w:r w:rsidR="41A5A091">
              <w:rPr/>
              <w:t>0.260 A digital + 0.213 A TPS2553 maximum Default limit (27 mA below 0.5 A); covers USB 2.0 500 mA hosts and phones that limit OTG to ≤ 500 mA</w:t>
            </w:r>
          </w:p>
        </w:tc>
      </w:tr>
      <w:tr w:rsidR="41A5A091" w:rsidTr="3324FB5A" w14:paraId="1333B8D1">
        <w:tc>
          <w:tcPr>
            <w:tcW w:w="1900" w:type="dxa"/>
            <w:tcMar/>
          </w:tcPr>
          <w:p w:rsidR="41A5A091" w:rsidRDefault="41A5A091" w14:noSpellErr="1" w14:paraId="116A99AA" w14:textId="25A18690">
            <w:r w:rsidR="41A5A091">
              <w:rPr/>
              <w:t>Playing, High mode</w:t>
            </w:r>
          </w:p>
        </w:tc>
        <w:tc>
          <w:tcPr>
            <w:tcW w:w="2300" w:type="dxa"/>
            <w:tcMar/>
          </w:tcPr>
          <w:p w:rsidR="41A5A091" w:rsidRDefault="41A5A091" w14:noSpellErr="1" w14:paraId="473494A1" w14:textId="1E7F6D54">
            <w:r w:rsidR="41A5A091">
              <w:rPr/>
              <w:t>All</w:t>
            </w:r>
          </w:p>
        </w:tc>
        <w:tc>
          <w:tcPr>
            <w:tcW w:w="1700" w:type="dxa"/>
            <w:tcMar/>
          </w:tcPr>
          <w:p w:rsidR="41A5A091" w:rsidRDefault="41A5A091" w14:paraId="14503BA1" w14:textId="175D5418" w14:noSpellErr="1">
            <w:r w:rsidR="41A5A091">
              <w:rPr/>
              <w:t>≤ 0.758 A worst case</w:t>
            </w:r>
          </w:p>
        </w:tc>
        <w:tc>
          <w:tcPr>
            <w:tcW w:w="3840" w:type="dxa"/>
            <w:tcMar/>
          </w:tcPr>
          <w:p w:rsidR="41A5A091" w:rsidRDefault="41A5A091" w14:paraId="3985B7DA" w14:textId="103B3ADC" w14:noSpellErr="1">
            <w:r w:rsidR="41A5A091">
              <w:rPr/>
              <w:t>Only when CC advertises ≥ 1.5 A (0.260 A digital + TPS2553 High limit ≤ 0.498 A)</w:t>
            </w:r>
          </w:p>
        </w:tc>
      </w:tr>
      <w:tr w:rsidR="41A5A091" w:rsidTr="3324FB5A" w14:paraId="28B799F1">
        <w:tc>
          <w:tcPr>
            <w:tcW w:w="1900" w:type="dxa"/>
            <w:tcMar/>
          </w:tcPr>
          <w:p w:rsidR="41A5A091" w:rsidRDefault="41A5A091" w14:noSpellErr="1" w14:paraId="1501DB2A" w14:textId="27509B51">
            <w:r w:rsidR="41A5A091">
              <w:rPr/>
              <w:t>Suspend</w:t>
            </w:r>
          </w:p>
        </w:tc>
        <w:tc>
          <w:tcPr>
            <w:tcW w:w="2300" w:type="dxa"/>
            <w:tcMar/>
          </w:tcPr>
          <w:p w:rsidR="41A5A091" w:rsidRDefault="41A5A091" w14:noSpellErr="1" w14:paraId="39945E50" w14:textId="202E8215">
            <w:r w:rsidR="41A5A091">
              <w:rPr/>
              <w:t>3V3M, MCU low-power</w:t>
            </w:r>
          </w:p>
        </w:tc>
        <w:tc>
          <w:tcPr>
            <w:tcW w:w="1700" w:type="dxa"/>
            <w:tcMar/>
          </w:tcPr>
          <w:p w:rsidR="41A5A091" w:rsidRDefault="41A5A091" w14:noSpellErr="1" w14:paraId="2848D37F" w14:textId="190C68D9">
            <w:r w:rsidR="41A5A091">
              <w:rPr/>
              <w:t>Target ≤ 2.5 mA</w:t>
            </w:r>
          </w:p>
        </w:tc>
        <w:tc>
          <w:tcPr>
            <w:tcW w:w="3840" w:type="dxa"/>
            <w:tcMar/>
          </w:tcPr>
          <w:p w:rsidR="41A5A091" w:rsidRDefault="41A5A091" w14:noSpellErr="1" w14:paraId="5DEAED13" w14:textId="11EA4F9D">
            <w:r w:rsidR="41A5A091">
              <w:rPr/>
              <w:t>USB 2.0 suspend limit is a target, not guaranteed in v1 (open item)</w:t>
            </w:r>
          </w:p>
        </w:tc>
      </w:tr>
    </w:tbl>
    <w:p w:rsidR="41A5A091" w:rsidRDefault="41A5A091" w14:noSpellErr="1" w14:paraId="2E0B1C07" w14:textId="31C46B25">
      <w:r w:rsidR="41A5A091">
        <w:rPr/>
        <w:t>Quiescent current per rail (max): OPA1622 13.2 mA, OPA2197 4.8 mA, LM393 1 mA, plus 3.4 mA DC from the I/V outputs into the leg networks (positive rail). Analog current per load is in 3.6.2.</w:t>
      </w:r>
    </w:p>
    <w:p w:rsidR="41A5A091" w:rsidP="41A5A091" w:rsidRDefault="41A5A091" w14:noSpellErr="1" w14:paraId="2B99F15C" w14:textId="2BA92FFB">
      <w:pPr>
        <w:pStyle w:val="Heading2"/>
      </w:pPr>
      <w:r w:rsidRPr="41A5A091" w:rsidR="41A5A091">
        <w:rPr>
          <w:color w:val="1F4E79" w:themeColor="accent6" w:themeTint="FF" w:themeShade="FF"/>
        </w:rPr>
        <w:t>2.3 Supply headroom</w:t>
      </w:r>
    </w:p>
    <w:p w:rsidR="41A5A091" w:rsidRDefault="41A5A091" w14:noSpellErr="1" w14:paraId="72F0C2FA" w14:textId="3004FF00">
      <w:r w:rsidR="41A5A091">
        <w:rPr/>
        <w:t>LM27762 (R5): VOUT+ = 1.2 V × (R1 + R2)/R2 and VOUT− = −1.22 V × (R3 + R4)/R4, with R2 and R4 ≥ 50 kΩ; VFB+ 1.182–1.218 V, VFB− −1.202 to −1.238 V. The dividers give +3.780 V (3.723–3.837 V) and −3.782 V (−3.726 to −3.838 V). Supply chain at the design corner: VBUS 4.60 V at the receptacle (host minimum 4.75 V minus 150 mV cable and connector drop at ≤ 0.5 A — assumption); TPS2553 rDS(on) 135 mΩ max; ferrite 50 mΩ (60 mΩ used); traces 20 mΩ; charge-pump resistance 3.0 Ω (assumption: 2.5 Ω is specified only at 5.5 V). Worst clean load: 4.4 mm, 32 Ω, 80 mA per leg (average analog input 249 mA, negative-rail peak 179 mA).</w:t>
      </w:r>
    </w:p>
    <w:tbl>
      <w:tblPr>
        <w:tblStyle w:val="LightList-Accent1"/>
        <w:tblW w:w="0" w:type="auto"/>
        <w:tblLook w:val="04A0" w:firstRow="1" w:lastRow="0" w:firstColumn="1" w:lastColumn="0" w:noHBand="0" w:noVBand="1"/>
      </w:tblPr>
      <w:tblGrid>
        <w:gridCol w:w="1800"/>
        <w:gridCol w:w="1400"/>
        <w:gridCol w:w="1700"/>
        <w:gridCol w:w="1640"/>
        <w:gridCol w:w="1700"/>
        <w:gridCol w:w="1500"/>
      </w:tblGrid>
      <w:tr w:rsidR="41A5A091" w:rsidTr="41A5A091" w14:paraId="1353CA23">
        <w:trPr>
          <w:trHeight w:val="300"/>
        </w:trPr>
        <w:tc>
          <w:tcPr>
            <w:tcW w:w="1800" w:type="dxa"/>
            <w:tcMar/>
          </w:tcPr>
          <w:p w:rsidR="41A5A091" w:rsidRDefault="41A5A091" w14:noSpellErr="1" w14:paraId="1A335831" w14:textId="1399645E">
            <w:r w:rsidR="41A5A091">
              <w:rPr/>
              <w:t>VBUS at the receptacle</w:t>
            </w:r>
          </w:p>
        </w:tc>
        <w:tc>
          <w:tcPr>
            <w:tcW w:w="1400" w:type="dxa"/>
            <w:tcMar/>
          </w:tcPr>
          <w:p w:rsidR="41A5A091" w:rsidRDefault="41A5A091" w14:noSpellErr="1" w14:paraId="680CCED3" w14:textId="0C774B22">
            <w:r w:rsidR="41A5A091">
              <w:rPr/>
              <w:t>LM27762 VIN</w:t>
            </w:r>
          </w:p>
        </w:tc>
        <w:tc>
          <w:tcPr>
            <w:tcW w:w="1700" w:type="dxa"/>
            <w:tcMar/>
          </w:tcPr>
          <w:p w:rsidR="41A5A091" w:rsidRDefault="41A5A091" w14:noSpellErr="1" w14:paraId="6AC4499A" w14:textId="055531E6">
            <w:r w:rsidR="41A5A091">
              <w:rPr/>
              <w:t>Negative-rail capability</w:t>
            </w:r>
          </w:p>
        </w:tc>
        <w:tc>
          <w:tcPr>
            <w:tcW w:w="1640" w:type="dxa"/>
            <w:tcMar/>
          </w:tcPr>
          <w:p w:rsidR="41A5A091" w:rsidRDefault="41A5A091" w14:noSpellErr="1" w14:paraId="551F3862" w14:textId="7E3318AA">
            <w:r w:rsidR="41A5A091">
              <w:rPr/>
              <w:t>Negative margin</w:t>
            </w:r>
          </w:p>
        </w:tc>
        <w:tc>
          <w:tcPr>
            <w:tcW w:w="1700" w:type="dxa"/>
            <w:tcMar/>
          </w:tcPr>
          <w:p w:rsidR="41A5A091" w:rsidRDefault="41A5A091" w14:noSpellErr="1" w14:paraId="4EEB19DE" w14:textId="7710FF6E">
            <w:r w:rsidR="41A5A091">
              <w:rPr/>
              <w:t>Positive-rail capability</w:t>
            </w:r>
          </w:p>
        </w:tc>
        <w:tc>
          <w:tcPr>
            <w:tcW w:w="1500" w:type="dxa"/>
            <w:tcMar/>
          </w:tcPr>
          <w:p w:rsidR="41A5A091" w:rsidRDefault="41A5A091" w14:noSpellErr="1" w14:paraId="63D7EEA6" w14:textId="6FEEE632">
            <w:r w:rsidR="41A5A091">
              <w:rPr/>
              <w:t>Positive margin</w:t>
            </w:r>
          </w:p>
        </w:tc>
      </w:tr>
      <w:tr w:rsidR="41A5A091" w:rsidTr="41A5A091" w14:paraId="48FF2A51">
        <w:tc>
          <w:tcPr>
            <w:tcW w:w="1800" w:type="dxa"/>
            <w:tcMar/>
          </w:tcPr>
          <w:p w:rsidR="41A5A091" w:rsidRDefault="41A5A091" w14:noSpellErr="1" w14:paraId="44BD5AC6" w14:textId="070446A7">
            <w:r w:rsidR="41A5A091">
              <w:rPr/>
              <w:t>4.60 V (design corner)</w:t>
            </w:r>
          </w:p>
        </w:tc>
        <w:tc>
          <w:tcPr>
            <w:tcW w:w="1400" w:type="dxa"/>
            <w:tcMar/>
          </w:tcPr>
          <w:p w:rsidR="41A5A091" w:rsidRDefault="41A5A091" w14:noSpellErr="1" w14:paraId="1AE37ECB" w14:textId="7FE22D6B">
            <w:r w:rsidR="41A5A091">
              <w:rPr/>
              <w:t>4.546 V</w:t>
            </w:r>
          </w:p>
        </w:tc>
        <w:tc>
          <w:tcPr>
            <w:tcW w:w="1700" w:type="dxa"/>
            <w:tcMar/>
          </w:tcPr>
          <w:p w:rsidR="41A5A091" w:rsidRDefault="41A5A091" w14:noSpellErr="1" w14:paraId="133407DD" w14:textId="78C0142F">
            <w:r w:rsidR="41A5A091">
              <w:rPr/>
              <w:t>−3.956 V</w:t>
            </w:r>
          </w:p>
        </w:tc>
        <w:tc>
          <w:tcPr>
            <w:tcW w:w="1640" w:type="dxa"/>
            <w:tcMar/>
          </w:tcPr>
          <w:p w:rsidR="41A5A091" w:rsidRDefault="41A5A091" w14:noSpellErr="1" w14:paraId="425E4E7D" w14:textId="719DFAF3">
            <w:r w:rsidR="41A5A091">
              <w:rPr/>
              <w:t>0.17 V</w:t>
            </w:r>
          </w:p>
        </w:tc>
        <w:tc>
          <w:tcPr>
            <w:tcW w:w="1700" w:type="dxa"/>
            <w:tcMar/>
          </w:tcPr>
          <w:p w:rsidR="41A5A091" w:rsidRDefault="41A5A091" w14:noSpellErr="1" w14:paraId="261B89C8" w14:textId="6A7BE1B7">
            <w:r w:rsidR="41A5A091">
              <w:rPr/>
              <w:t>4.466 V</w:t>
            </w:r>
          </w:p>
        </w:tc>
        <w:tc>
          <w:tcPr>
            <w:tcW w:w="1500" w:type="dxa"/>
            <w:tcMar/>
          </w:tcPr>
          <w:p w:rsidR="41A5A091" w:rsidRDefault="41A5A091" w14:noSpellErr="1" w14:paraId="7A81F252" w14:textId="6359C87B">
            <w:r w:rsidR="41A5A091">
              <w:rPr/>
              <w:t>0.69 V</w:t>
            </w:r>
          </w:p>
        </w:tc>
      </w:tr>
      <w:tr w:rsidR="41A5A091" w:rsidTr="41A5A091" w14:paraId="171EEAD2">
        <w:tc>
          <w:tcPr>
            <w:tcW w:w="1800" w:type="dxa"/>
            <w:tcMar/>
          </w:tcPr>
          <w:p w:rsidR="41A5A091" w:rsidRDefault="41A5A091" w14:noSpellErr="1" w14:paraId="7FA32B26" w14:textId="7A6F28F0">
            <w:r w:rsidR="41A5A091">
              <w:rPr/>
              <w:t>4.40 V (stress corner)</w:t>
            </w:r>
          </w:p>
        </w:tc>
        <w:tc>
          <w:tcPr>
            <w:tcW w:w="1400" w:type="dxa"/>
            <w:tcMar/>
          </w:tcPr>
          <w:p w:rsidR="41A5A091" w:rsidRDefault="41A5A091" w14:noSpellErr="1" w14:paraId="4073CB50" w14:textId="734D0FB4">
            <w:r w:rsidR="41A5A091">
              <w:rPr/>
              <w:t>4.346 V</w:t>
            </w:r>
          </w:p>
        </w:tc>
        <w:tc>
          <w:tcPr>
            <w:tcW w:w="1700" w:type="dxa"/>
            <w:tcMar/>
          </w:tcPr>
          <w:p w:rsidR="41A5A091" w:rsidRDefault="41A5A091" w14:noSpellErr="1" w14:paraId="587B3A54" w14:textId="6C2AF678">
            <w:r w:rsidR="41A5A091">
              <w:rPr/>
              <w:t>−3.756 V</w:t>
            </w:r>
          </w:p>
        </w:tc>
        <w:tc>
          <w:tcPr>
            <w:tcW w:w="1640" w:type="dxa"/>
            <w:tcMar/>
          </w:tcPr>
          <w:p w:rsidR="41A5A091" w:rsidRDefault="41A5A091" w14:noSpellErr="1" w14:paraId="5E827AAE" w14:textId="6508DD3C">
            <w:r w:rsidR="41A5A091">
              <w:rPr/>
              <w:t>−26 mV at current peaks</w:t>
            </w:r>
          </w:p>
        </w:tc>
        <w:tc>
          <w:tcPr>
            <w:tcW w:w="1700" w:type="dxa"/>
            <w:tcMar/>
          </w:tcPr>
          <w:p w:rsidR="41A5A091" w:rsidRDefault="41A5A091" w14:noSpellErr="1" w14:paraId="5B2B1D24" w14:textId="5DE6C400">
            <w:r w:rsidR="41A5A091">
              <w:rPr/>
              <w:t>4.266 V</w:t>
            </w:r>
          </w:p>
        </w:tc>
        <w:tc>
          <w:tcPr>
            <w:tcW w:w="1500" w:type="dxa"/>
            <w:tcMar/>
          </w:tcPr>
          <w:p w:rsidR="41A5A091" w:rsidRDefault="41A5A091" w14:noSpellErr="1" w14:paraId="19C2D4F6" w14:textId="56C4AAC4">
            <w:r w:rsidR="41A5A091">
              <w:rPr/>
              <w:t>0.49 V</w:t>
            </w:r>
          </w:p>
        </w:tc>
      </w:tr>
    </w:tbl>
    <w:p w:rsidR="41A5A091" w:rsidRDefault="41A5A091" w14:noSpellErr="1" w14:paraId="5AF2024F" w14:textId="72A28010">
      <w:r w:rsidR="41A5A091">
        <w:rPr/>
        <w:t>At the 4.40 V stress corner the negative rail is 26 mV short at current peaks (brief dropout); the 95 % PGOOD threshold (3.59 V) is not reached. The earlier headroom check covered only the positive LDO and its fallback is dropped.</w:t>
      </w:r>
    </w:p>
    <w:p w:rsidR="41A5A091" w:rsidP="41A5A091" w:rsidRDefault="41A5A091" w14:noSpellErr="1" w14:paraId="13392A69" w14:textId="24D71BB0">
      <w:pPr>
        <w:pStyle w:val="Heading2"/>
      </w:pPr>
      <w:r w:rsidRPr="41A5A091" w:rsidR="41A5A091">
        <w:rPr>
          <w:color w:val="1F4E79" w:themeColor="accent6" w:themeTint="FF" w:themeShade="FF"/>
        </w:rPr>
        <w:t>2.4 Inrush</w:t>
      </w:r>
    </w:p>
    <w:tbl>
      <w:tblPr>
        <w:tblStyle w:val="LightList-Accent1"/>
        <w:tblW w:w="0" w:type="auto"/>
        <w:tblLook w:val="04A0" w:firstRow="1" w:lastRow="0" w:firstColumn="1" w:lastColumn="0" w:noHBand="0" w:noVBand="1"/>
      </w:tblPr>
      <w:tblGrid>
        <w:gridCol w:w="3000"/>
        <w:gridCol w:w="3600"/>
        <w:gridCol w:w="3140"/>
      </w:tblGrid>
      <w:tr w:rsidR="41A5A091" w:rsidTr="41A5A091" w14:paraId="530ADD75">
        <w:trPr>
          <w:trHeight w:val="300"/>
        </w:trPr>
        <w:tc>
          <w:tcPr>
            <w:tcW w:w="3000" w:type="dxa"/>
            <w:tcMar/>
          </w:tcPr>
          <w:p w:rsidR="41A5A091" w:rsidRDefault="41A5A091" w14:noSpellErr="1" w14:paraId="23A6B52E" w14:textId="7DCD5272">
            <w:r w:rsidR="41A5A091">
              <w:rPr/>
              <w:t>Item</w:t>
            </w:r>
          </w:p>
        </w:tc>
        <w:tc>
          <w:tcPr>
            <w:tcW w:w="3600" w:type="dxa"/>
            <w:tcMar/>
          </w:tcPr>
          <w:p w:rsidR="41A5A091" w:rsidRDefault="41A5A091" w14:noSpellErr="1" w14:paraId="75B2C8CC" w14:textId="76AB3936">
            <w:r w:rsidR="41A5A091">
              <w:rPr/>
              <w:t>Value</w:t>
            </w:r>
          </w:p>
        </w:tc>
        <w:tc>
          <w:tcPr>
            <w:tcW w:w="3140" w:type="dxa"/>
            <w:tcMar/>
          </w:tcPr>
          <w:p w:rsidR="41A5A091" w:rsidRDefault="41A5A091" w14:noSpellErr="1" w14:paraId="3B69CAE4" w14:textId="6F891FFA">
            <w:r w:rsidR="41A5A091">
              <w:rPr/>
              <w:t>Basis</w:t>
            </w:r>
          </w:p>
        </w:tc>
      </w:tr>
      <w:tr w:rsidR="41A5A091" w:rsidTr="41A5A091" w14:paraId="2238C6A0">
        <w:tc>
          <w:tcPr>
            <w:tcW w:w="3000" w:type="dxa"/>
            <w:tcMar/>
          </w:tcPr>
          <w:p w:rsidR="41A5A091" w:rsidRDefault="41A5A091" w14:noSpellErr="1" w14:paraId="33E5DBC5" w14:textId="069E806F">
            <w:r w:rsidR="41A5A091">
              <w:rPr/>
              <w:t>Capacitance on VBUS before any switch</w:t>
            </w:r>
          </w:p>
        </w:tc>
        <w:tc>
          <w:tcPr>
            <w:tcW w:w="3600" w:type="dxa"/>
            <w:tcMar/>
          </w:tcPr>
          <w:p w:rsidR="41A5A091" w:rsidRDefault="41A5A091" w14:noSpellErr="1" w14:paraId="1020F7B3" w14:textId="7F7C6733">
            <w:r w:rsidR="41A5A091">
              <w:rPr/>
              <w:t>5 × 1 µF: C102, C501, C503, C301, C505</w:t>
            </w:r>
          </w:p>
        </w:tc>
        <w:tc>
          <w:tcPr>
            <w:tcW w:w="3140" w:type="dxa"/>
            <w:tcMar/>
          </w:tcPr>
          <w:p w:rsidR="41A5A091" w:rsidRDefault="41A5A091" w14:noSpellErr="1" w14:paraId="74E504CA" w14:textId="785A4DF7">
            <w:r w:rsidR="41A5A091">
              <w:rPr/>
              <w:t>Connector and the inputs of U502, U504, U302 and U503</w:t>
            </w:r>
          </w:p>
        </w:tc>
      </w:tr>
      <w:tr w:rsidR="41A5A091" w:rsidTr="41A5A091" w14:paraId="55F51296">
        <w:tc>
          <w:tcPr>
            <w:tcW w:w="3000" w:type="dxa"/>
            <w:tcMar/>
          </w:tcPr>
          <w:p w:rsidR="41A5A091" w:rsidRDefault="41A5A091" w14:noSpellErr="1" w14:paraId="61C8376A" w14:textId="0F6FAE6C">
            <w:r w:rsidR="41A5A091">
              <w:rPr/>
              <w:t>3V3M capacitance charged at attach</w:t>
            </w:r>
          </w:p>
        </w:tc>
        <w:tc>
          <w:tcPr>
            <w:tcW w:w="3600" w:type="dxa"/>
            <w:tcMar/>
          </w:tcPr>
          <w:p w:rsidR="41A5A091" w:rsidRDefault="41A5A091" w14:noSpellErr="1" w14:paraId="453F2DE6" w14:textId="084D9530">
            <w:r w:rsidR="41A5A091">
              <w:rPr/>
              <w:t>4.0 µF: 1 µF LDO output + 8 × 100 nF + 2.2 µF MCU bulk</w:t>
            </w:r>
          </w:p>
        </w:tc>
        <w:tc>
          <w:tcPr>
            <w:tcW w:w="3140" w:type="dxa"/>
            <w:tcMar/>
          </w:tcPr>
          <w:p w:rsidR="41A5A091" w:rsidRDefault="41A5A091" w14:noSpellErr="1" w14:paraId="321F8A97" w14:textId="012B7BF4">
            <w:r w:rsidR="41A5A091">
              <w:rPr/>
              <w:t>Only 3V3M starts at attach; C211 reduced to 2.2 µF for this budget</w:t>
            </w:r>
          </w:p>
        </w:tc>
      </w:tr>
      <w:tr w:rsidR="41A5A091" w:rsidTr="41A5A091" w14:paraId="6F1A5BD2">
        <w:tc>
          <w:tcPr>
            <w:tcW w:w="3000" w:type="dxa"/>
            <w:tcMar/>
          </w:tcPr>
          <w:p w:rsidR="41A5A091" w:rsidRDefault="41A5A091" w14:noSpellErr="1" w14:paraId="4A2CA86A" w14:textId="1840DC69">
            <w:r w:rsidR="41A5A091">
              <w:rPr/>
              <w:t>Attach charge</w:t>
            </w:r>
          </w:p>
        </w:tc>
        <w:tc>
          <w:tcPr>
            <w:tcW w:w="3600" w:type="dxa"/>
            <w:tcMar/>
          </w:tcPr>
          <w:p w:rsidR="41A5A091" w:rsidRDefault="41A5A091" w14:noSpellErr="1" w14:paraId="44D6AB5A" w14:textId="111EC32D">
            <w:r w:rsidR="41A5A091">
              <w:rPr/>
              <w:t>≈ 5 µF × 5 V + 4.0 µF × 3.3 V = 38 µC</w:t>
            </w:r>
          </w:p>
        </w:tc>
        <w:tc>
          <w:tcPr>
            <w:tcW w:w="3140" w:type="dxa"/>
            <w:tcMar/>
          </w:tcPr>
          <w:p w:rsidR="41A5A091" w:rsidRDefault="41A5A091" w14:noSpellErr="1" w14:paraId="7CD00C5D" w14:textId="09FCA9F1">
            <w:r w:rsidR="41A5A091">
              <w:rPr/>
              <w:t>USB-IF limit 50 µC; nominal values (DC-bias derating makes the real figure lower)</w:t>
            </w:r>
          </w:p>
        </w:tc>
      </w:tr>
      <w:tr w:rsidR="41A5A091" w:rsidTr="41A5A091" w14:paraId="71C41F9C">
        <w:tc>
          <w:tcPr>
            <w:tcW w:w="3000" w:type="dxa"/>
            <w:tcMar/>
          </w:tcPr>
          <w:p w:rsidR="41A5A091" w:rsidRDefault="41A5A091" w14:noSpellErr="1" w14:paraId="52A48810" w14:textId="21120A66">
            <w:r w:rsidR="41A5A091">
              <w:rPr/>
              <w:t>Later domain enables</w:t>
            </w:r>
          </w:p>
        </w:tc>
        <w:tc>
          <w:tcPr>
            <w:tcW w:w="3600" w:type="dxa"/>
            <w:tcMar/>
          </w:tcPr>
          <w:p w:rsidR="41A5A091" w:rsidRDefault="41A5A091" w14:noSpellErr="1" w14:paraId="2B28ED07" w14:textId="19EFF12A">
            <w:r w:rsidR="41A5A091">
              <w:rPr/>
              <w:t>Staggered by firmware; the headphone rails charge through the TPS2553 soft start and current limit</w:t>
            </w:r>
          </w:p>
        </w:tc>
        <w:tc>
          <w:tcPr>
            <w:tcW w:w="3140" w:type="dxa"/>
            <w:tcMar/>
          </w:tcPr>
          <w:p w:rsidR="41A5A091" w:rsidRDefault="41A5A091" w14:noSpellErr="1" w14:paraId="68DA1E12" w14:textId="12CDD7EE">
            <w:r w:rsidR="41A5A091">
              <w:rPr/>
              <w:t>VBUS droop at each enable is measured at bring-up</w:t>
            </w:r>
          </w:p>
        </w:tc>
      </w:tr>
    </w:tbl>
    <w:p w:rsidR="41A5A091" w:rsidP="41A5A091" w:rsidRDefault="41A5A091" w14:noSpellErr="1" w14:paraId="2E163545" w14:textId="519A6FE4">
      <w:pPr>
        <w:pStyle w:val="Heading2"/>
      </w:pPr>
      <w:r w:rsidRPr="41A5A091" w:rsidR="41A5A091">
        <w:rPr>
          <w:color w:val="1F4E79" w:themeColor="accent6" w:themeTint="FF" w:themeShade="FF"/>
        </w:rPr>
        <w:t>2.5 Power-up and power-down sequence</w:t>
      </w:r>
    </w:p>
    <w:p w:rsidR="41A5A091" w:rsidRDefault="41A5A091" w14:paraId="5227DC2A" w14:textId="1B3550FD" w14:noSpellErr="1">
      <w:r w:rsidR="41A5A091">
        <w:rPr/>
        <w:t>Pull-downs on AUD_EN, AVCC_EN, ANA_EN, RAIL_EN, AMP_EN and RESETB and the latch set at power-up hold everything off until firmware runs the sequence below. It meets the ES9018K2M recommended power-up (R3 p. 27): VCCA first; AVCC_L/AVCC_R and DVCC at the same time or later; external DVDD at the same time as DVCC or later; RESETB asserted until ≥ 1 ms after all supplies and MCLK are stable; later resets ≥ 10 ns. X201 and X202 start with 3V3D (X203 stays disabled), and RESETB is released only when both clocks are stable.</w:t>
      </w:r>
    </w:p>
    <w:tbl>
      <w:tblPr>
        <w:tblStyle w:val="LightList-Accent1"/>
        <w:tblW w:w="0" w:type="auto"/>
        <w:tblLook w:val="04A0" w:firstRow="1" w:lastRow="0" w:firstColumn="1" w:lastColumn="0" w:noHBand="0" w:noVBand="1"/>
      </w:tblPr>
      <w:tblGrid>
        <w:gridCol w:w="500"/>
        <w:gridCol w:w="1900"/>
        <w:gridCol w:w="4940"/>
        <w:gridCol w:w="2400"/>
      </w:tblGrid>
      <w:tr w:rsidR="41A5A091" w:rsidTr="3324FB5A" w14:paraId="7C4F561E">
        <w:trPr>
          <w:trHeight w:val="300"/>
        </w:trPr>
        <w:tc>
          <w:tcPr>
            <w:tcW w:w="500" w:type="dxa"/>
            <w:tcMar/>
          </w:tcPr>
          <w:p w:rsidR="41A5A091" w:rsidRDefault="41A5A091" w14:noSpellErr="1" w14:paraId="3814C901" w14:textId="39D67F9C">
            <w:r w:rsidR="41A5A091">
              <w:rPr/>
              <w:t>#</w:t>
            </w:r>
          </w:p>
        </w:tc>
        <w:tc>
          <w:tcPr>
            <w:tcW w:w="1900" w:type="dxa"/>
            <w:tcMar/>
          </w:tcPr>
          <w:p w:rsidR="41A5A091" w:rsidRDefault="41A5A091" w14:noSpellErr="1" w14:paraId="48282DD4" w14:textId="32B46660">
            <w:r w:rsidR="41A5A091">
              <w:rPr/>
              <w:t>Step</w:t>
            </w:r>
          </w:p>
        </w:tc>
        <w:tc>
          <w:tcPr>
            <w:tcW w:w="4940" w:type="dxa"/>
            <w:tcMar/>
          </w:tcPr>
          <w:p w:rsidR="41A5A091" w:rsidRDefault="41A5A091" w14:noSpellErr="1" w14:paraId="7E77E4E3" w14:textId="2B924D24">
            <w:r w:rsidR="41A5A091">
              <w:rPr/>
              <w:t>Hardware and timing</w:t>
            </w:r>
          </w:p>
        </w:tc>
        <w:tc>
          <w:tcPr>
            <w:tcW w:w="2400" w:type="dxa"/>
            <w:tcMar/>
          </w:tcPr>
          <w:p w:rsidR="41A5A091" w:rsidRDefault="41A5A091" w14:noSpellErr="1" w14:paraId="1A523250" w14:textId="247033E8">
            <w:r w:rsidR="41A5A091">
              <w:rPr/>
              <w:t>ESS p. 27 / basis</w:t>
            </w:r>
          </w:p>
        </w:tc>
      </w:tr>
      <w:tr w:rsidR="41A5A091" w:rsidTr="3324FB5A" w14:paraId="4DF9779F">
        <w:tc>
          <w:tcPr>
            <w:tcW w:w="500" w:type="dxa"/>
            <w:tcMar/>
          </w:tcPr>
          <w:p w:rsidR="41A5A091" w:rsidRDefault="41A5A091" w14:noSpellErr="1" w14:paraId="4021C4F1" w14:textId="3B85945D">
            <w:r w:rsidR="41A5A091">
              <w:rPr/>
              <w:t>1</w:t>
            </w:r>
          </w:p>
        </w:tc>
        <w:tc>
          <w:tcPr>
            <w:tcW w:w="1900" w:type="dxa"/>
            <w:tcMar/>
          </w:tcPr>
          <w:p w:rsidR="41A5A091" w:rsidRDefault="41A5A091" w14:noSpellErr="1" w14:paraId="6D07CD8E" w14:textId="34637B21">
            <w:r w:rsidR="41A5A091">
              <w:rPr/>
              <w:t>Headphone supply</w:t>
            </w:r>
          </w:p>
        </w:tc>
        <w:tc>
          <w:tcPr>
            <w:tcW w:w="4940" w:type="dxa"/>
            <w:tcMar/>
          </w:tcPr>
          <w:p w:rsidR="41A5A091" w:rsidRDefault="41A5A091" w14:noSpellErr="1" w14:paraId="2CFA963C" w14:textId="2D4161E5">
            <w:r w:rsidR="41A5A091">
              <w:rPr/>
              <w:t>After USB configuration: ANA_EN high → TPS2553 soft start → 5V_ANA</w:t>
            </w:r>
          </w:p>
        </w:tc>
        <w:tc>
          <w:tcPr>
            <w:tcW w:w="2400" w:type="dxa"/>
            <w:tcMar/>
          </w:tcPr>
          <w:p w:rsidR="41A5A091" w:rsidRDefault="41A5A091" w14:noSpellErr="1" w14:paraId="47719F02" w14:textId="261F48A9">
            <w:r w:rsidR="41A5A091">
              <w:rPr/>
              <w:t>Rails first on</w:t>
            </w:r>
          </w:p>
        </w:tc>
      </w:tr>
      <w:tr w:rsidR="41A5A091" w:rsidTr="3324FB5A" w14:paraId="7CB57151">
        <w:tc>
          <w:tcPr>
            <w:tcW w:w="500" w:type="dxa"/>
            <w:tcMar/>
          </w:tcPr>
          <w:p w:rsidR="41A5A091" w:rsidRDefault="41A5A091" w14:noSpellErr="1" w14:paraId="29ED3C4D" w14:textId="3D34A91E">
            <w:r w:rsidR="41A5A091">
              <w:rPr/>
              <w:t>2</w:t>
            </w:r>
          </w:p>
        </w:tc>
        <w:tc>
          <w:tcPr>
            <w:tcW w:w="1900" w:type="dxa"/>
            <w:tcMar/>
          </w:tcPr>
          <w:p w:rsidR="41A5A091" w:rsidRDefault="41A5A091" w14:noSpellErr="1" w14:paraId="597D7A4A" w14:textId="36128FE2">
            <w:r w:rsidR="41A5A091">
              <w:rPr/>
              <w:t>Headphone rails</w:t>
            </w:r>
          </w:p>
        </w:tc>
        <w:tc>
          <w:tcPr>
            <w:tcW w:w="4940" w:type="dxa"/>
            <w:tcMar/>
          </w:tcPr>
          <w:p w:rsidR="41A5A091" w:rsidRDefault="41A5A091" w14:noSpellErr="1" w14:paraId="59BF8EB1" w14:textId="2EF076A6">
            <w:r w:rsidR="41A5A091">
              <w:rPr/>
              <w:t>+5 ms: FLT_CLR pulse, then RAIL_EN high → ±3.78 V → PGOOD good; hardware arming (blanking ends) ≈ 60 ms later</w:t>
            </w:r>
          </w:p>
        </w:tc>
        <w:tc>
          <w:tcPr>
            <w:tcW w:w="2400" w:type="dxa"/>
            <w:tcMar/>
          </w:tcPr>
          <w:p w:rsidR="41A5A091" w:rsidRDefault="41A5A091" w14:noSpellErr="1" w14:paraId="18F12DE5" w14:textId="27CE5D6A">
            <w:r w:rsidR="41A5A091">
              <w:rPr/>
              <w:t>RAIL_EN only after 5V_ANA (EN must not exceed VIN)</w:t>
            </w:r>
          </w:p>
        </w:tc>
      </w:tr>
      <w:tr w:rsidR="41A5A091" w:rsidTr="3324FB5A" w14:paraId="1D6CF6B3">
        <w:tc>
          <w:tcPr>
            <w:tcW w:w="500" w:type="dxa"/>
            <w:tcMar/>
          </w:tcPr>
          <w:p w:rsidR="41A5A091" w:rsidRDefault="41A5A091" w14:noSpellErr="1" w14:paraId="10E0A156" w14:textId="3EE3BDDF">
            <w:r w:rsidR="41A5A091">
              <w:rPr/>
              <w:t>3</w:t>
            </w:r>
          </w:p>
        </w:tc>
        <w:tc>
          <w:tcPr>
            <w:tcW w:w="1900" w:type="dxa"/>
            <w:tcMar/>
          </w:tcPr>
          <w:p w:rsidR="41A5A091" w:rsidRDefault="41A5A091" w14:noSpellErr="1" w14:paraId="2CCA440F" w14:textId="37C1A4A3">
            <w:r w:rsidR="41A5A091">
              <w:rPr/>
              <w:t>DAC analog</w:t>
            </w:r>
          </w:p>
        </w:tc>
        <w:tc>
          <w:tcPr>
            <w:tcW w:w="4940" w:type="dxa"/>
            <w:tcMar/>
          </w:tcPr>
          <w:p w:rsidR="41A5A091" w:rsidRDefault="41A5A091" w14:noSpellErr="1" w14:paraId="36C58838" w14:textId="309F8B67">
            <w:r w:rsidR="41A5A091">
              <w:rPr/>
              <w:t>AVCC_EN high → LP5907: VCCA and AVCC together; VREF settles (τ ≈ 77 ms)</w:t>
            </w:r>
          </w:p>
        </w:tc>
        <w:tc>
          <w:tcPr>
            <w:tcW w:w="2400" w:type="dxa"/>
            <w:tcMar/>
          </w:tcPr>
          <w:p w:rsidR="41A5A091" w:rsidRDefault="41A5A091" w14:noSpellErr="1" w14:paraId="2F760FC6" w14:textId="297D722B">
            <w:r w:rsidR="41A5A091">
              <w:rPr/>
              <w:t>VCCA first; AVCC at the same time or later</w:t>
            </w:r>
          </w:p>
        </w:tc>
      </w:tr>
      <w:tr w:rsidR="41A5A091" w:rsidTr="3324FB5A" w14:paraId="260A1DBD">
        <w:tc>
          <w:tcPr>
            <w:tcW w:w="500" w:type="dxa"/>
            <w:tcMar/>
          </w:tcPr>
          <w:p w:rsidR="41A5A091" w:rsidRDefault="41A5A091" w14:noSpellErr="1" w14:paraId="1401684A" w14:textId="4092D2A0">
            <w:r w:rsidR="41A5A091">
              <w:rPr/>
              <w:t>4</w:t>
            </w:r>
          </w:p>
        </w:tc>
        <w:tc>
          <w:tcPr>
            <w:tcW w:w="1900" w:type="dxa"/>
            <w:tcMar/>
          </w:tcPr>
          <w:p w:rsidR="41A5A091" w:rsidRDefault="41A5A091" w14:noSpellErr="1" w14:paraId="6E18889B" w14:textId="3970B964">
            <w:r w:rsidR="41A5A091">
              <w:rPr/>
              <w:t>DAC digital</w:t>
            </w:r>
          </w:p>
        </w:tc>
        <w:tc>
          <w:tcPr>
            <w:tcW w:w="4940" w:type="dxa"/>
            <w:tcMar/>
          </w:tcPr>
          <w:p w:rsidR="41A5A091" w:rsidRDefault="41A5A091" w14:paraId="5BD15D45" w14:textId="324EA028" w14:noSpellErr="1">
            <w:r w:rsidR="41A5A091">
              <w:rPr/>
              <w:t>+5 ms: AUD_EN high → 3V3D (DVCC, CPLD, X201 and X202 start together; X202 is enabled by default through R212, X203 stays off through R213); the 1.3 V DVDD LDO is fed from 3V3D, so DVDD ≤ DVCC during the ramp</w:t>
            </w:r>
          </w:p>
        </w:tc>
        <w:tc>
          <w:tcPr>
            <w:tcW w:w="2400" w:type="dxa"/>
            <w:tcMar/>
          </w:tcPr>
          <w:p w:rsidR="41A5A091" w:rsidRDefault="41A5A091" w14:noSpellErr="1" w14:paraId="3A093B59" w14:textId="2B2C86EC">
            <w:r w:rsidR="41A5A091">
              <w:rPr/>
              <w:t>DVCC at the same time as VCCA or later; DVDD at the same time as DVCC or later</w:t>
            </w:r>
          </w:p>
        </w:tc>
      </w:tr>
      <w:tr w:rsidR="41A5A091" w:rsidTr="3324FB5A" w14:paraId="59453F02">
        <w:tc>
          <w:tcPr>
            <w:tcW w:w="500" w:type="dxa"/>
            <w:tcMar/>
          </w:tcPr>
          <w:p w:rsidR="41A5A091" w:rsidRDefault="41A5A091" w14:noSpellErr="1" w14:paraId="275A8EE7" w14:textId="4241E761">
            <w:r w:rsidR="41A5A091">
              <w:rPr/>
              <w:t>5</w:t>
            </w:r>
          </w:p>
        </w:tc>
        <w:tc>
          <w:tcPr>
            <w:tcW w:w="1900" w:type="dxa"/>
            <w:tcMar/>
          </w:tcPr>
          <w:p w:rsidR="41A5A091" w:rsidRDefault="41A5A091" w14:noSpellErr="1" w14:paraId="4235D686" w14:textId="3B1FCE25">
            <w:r w:rsidR="41A5A091">
              <w:rPr/>
              <w:t>Reset and init</w:t>
            </w:r>
          </w:p>
        </w:tc>
        <w:tc>
          <w:tcPr>
            <w:tcW w:w="4940" w:type="dxa"/>
            <w:tcMar/>
          </w:tcPr>
          <w:p w:rsidR="41A5A091" w:rsidRDefault="41A5A091" w14:paraId="40B282BB" w14:textId="33FDB4E9" w14:noSpellErr="1">
            <w:r w:rsidR="41A5A091">
              <w:rPr/>
              <w:t>MCLK (X201) and the family clock (X202, start-up ≤ 3 ms) running and the CPLD PLL locked → RESETB released ≥ 1 ms after all supplies and both clocks are stable → I²C init (asynchronous mode, 32-bit I²S, mute, master trim from flash)</w:t>
            </w:r>
          </w:p>
        </w:tc>
        <w:tc>
          <w:tcPr>
            <w:tcW w:w="2400" w:type="dxa"/>
            <w:tcMar/>
          </w:tcPr>
          <w:p w:rsidR="41A5A091" w:rsidRDefault="41A5A091" w14:paraId="69937BB6" w14:textId="2CDB9BAD" w14:noSpellErr="1">
            <w:r w:rsidR="41A5A091">
              <w:rPr/>
              <w:t>RESETB ≥ 1 ms after stable supplies and MCLK (here both clocks)</w:t>
            </w:r>
          </w:p>
        </w:tc>
      </w:tr>
      <w:tr w:rsidR="41A5A091" w:rsidTr="3324FB5A" w14:paraId="5F58D0A2">
        <w:tc>
          <w:tcPr>
            <w:tcW w:w="500" w:type="dxa"/>
            <w:tcMar/>
          </w:tcPr>
          <w:p w:rsidR="41A5A091" w:rsidRDefault="41A5A091" w14:noSpellErr="1" w14:paraId="75259476" w14:textId="43F0FC22">
            <w:r w:rsidR="41A5A091">
              <w:rPr/>
              <w:t>6</w:t>
            </w:r>
          </w:p>
        </w:tc>
        <w:tc>
          <w:tcPr>
            <w:tcW w:w="1900" w:type="dxa"/>
            <w:tcMar/>
          </w:tcPr>
          <w:p w:rsidR="41A5A091" w:rsidRDefault="41A5A091" w14:noSpellErr="1" w14:paraId="209BA020" w14:textId="3CCEE2E6">
            <w:r w:rsidR="41A5A091">
              <w:rPr/>
              <w:t>Outputs on</w:t>
            </w:r>
          </w:p>
        </w:tc>
        <w:tc>
          <w:tcPr>
            <w:tcW w:w="4940" w:type="dxa"/>
            <w:tcMar/>
          </w:tcPr>
          <w:p w:rsidR="41A5A091" w:rsidRDefault="41A5A091" w14:noSpellErr="1" w14:paraId="4938D5E9" w14:textId="35ACC9AA">
            <w:r w:rsidR="41A5A091">
              <w:rPr/>
              <w:t>When PGOOD has been good ≥ 100 ms, ≥ 400 ms after step 3 and the latch is clear → AMP_EN high → soft unmute</w:t>
            </w:r>
          </w:p>
        </w:tc>
        <w:tc>
          <w:tcPr>
            <w:tcW w:w="2400" w:type="dxa"/>
            <w:tcMar/>
          </w:tcPr>
          <w:p w:rsidR="41A5A091" w:rsidRDefault="41A5A091" w14:noSpellErr="1" w14:paraId="79C66877" w14:textId="2E8AB06E">
            <w:r w:rsidR="41A5A091">
              <w:rPr/>
              <w:t>Pop ≤ 5 mV target</w:t>
            </w:r>
          </w:p>
        </w:tc>
      </w:tr>
      <w:tr w:rsidR="41A5A091" w:rsidTr="3324FB5A" w14:paraId="524E8F5B">
        <w:tc>
          <w:tcPr>
            <w:tcW w:w="500" w:type="dxa"/>
            <w:tcMar/>
          </w:tcPr>
          <w:p w:rsidR="41A5A091" w:rsidRDefault="41A5A091" w14:noSpellErr="1" w14:paraId="590D3CD3" w14:textId="45A010E3">
            <w:r w:rsidR="41A5A091">
              <w:rPr/>
              <w:t>7</w:t>
            </w:r>
          </w:p>
        </w:tc>
        <w:tc>
          <w:tcPr>
            <w:tcW w:w="1900" w:type="dxa"/>
            <w:tcMar/>
          </w:tcPr>
          <w:p w:rsidR="41A5A091" w:rsidRDefault="41A5A091" w14:noSpellErr="1" w14:paraId="37D42EBA" w14:textId="3E7DF7A7">
            <w:r w:rsidR="41A5A091">
              <w:rPr/>
              <w:t>Power-down / suspend</w:t>
            </w:r>
          </w:p>
        </w:tc>
        <w:tc>
          <w:tcPr>
            <w:tcW w:w="4940" w:type="dxa"/>
            <w:tcMar/>
          </w:tcPr>
          <w:p w:rsidR="41A5A091" w:rsidRDefault="41A5A091" w14:noSpellErr="1" w14:paraId="16C67832" w14:textId="375BDE6B">
            <w:r w:rsidR="41A5A091">
              <w:rPr/>
              <w:t>Reverse order: soft mute, AMP_EN low, DAC reset, AUD_EN and AVCC_EN low, then RAIL_EN and ANA_EN low</w:t>
            </w:r>
          </w:p>
        </w:tc>
        <w:tc>
          <w:tcPr>
            <w:tcW w:w="2400" w:type="dxa"/>
            <w:tcMar/>
          </w:tcPr>
          <w:p w:rsidR="41A5A091" w:rsidRDefault="41A5A091" w14:noSpellErr="1" w14:paraId="2786F912" w14:textId="3039C52F">
            <w:r w:rsidR="41A5A091">
              <w:rPr/>
              <w:t>Rails last off</w:t>
            </w:r>
          </w:p>
        </w:tc>
      </w:tr>
      <w:tr w:rsidR="41A5A091" w:rsidTr="3324FB5A" w14:paraId="70B3743F">
        <w:tc>
          <w:tcPr>
            <w:tcW w:w="500" w:type="dxa"/>
            <w:tcMar/>
          </w:tcPr>
          <w:p w:rsidR="41A5A091" w:rsidRDefault="41A5A091" w14:noSpellErr="1" w14:paraId="39D1CBB2" w14:textId="474F25A4">
            <w:r w:rsidR="41A5A091">
              <w:rPr/>
              <w:t>8</w:t>
            </w:r>
          </w:p>
        </w:tc>
        <w:tc>
          <w:tcPr>
            <w:tcW w:w="1900" w:type="dxa"/>
            <w:tcMar/>
          </w:tcPr>
          <w:p w:rsidR="41A5A091" w:rsidRDefault="41A5A091" w14:noSpellErr="1" w14:paraId="2BE9D524" w14:textId="402D0C68">
            <w:r w:rsidR="41A5A091">
              <w:rPr/>
              <w:t>Unplug / brownout</w:t>
            </w:r>
          </w:p>
        </w:tc>
        <w:tc>
          <w:tcPr>
            <w:tcW w:w="4940" w:type="dxa"/>
            <w:tcMar/>
          </w:tcPr>
          <w:p w:rsidR="41A5A091" w:rsidRDefault="41A5A091" w14:noSpellErr="1" w14:paraId="25788652" w14:textId="390AF32C">
            <w:r w:rsidR="41A5A091">
              <w:rPr/>
              <w:t>VBUS analog watchdog at 4.30 V drops AMP_EN first (target &lt; 5 µs); the PGOOD kill is the hardware backstop. The +3.78 V LDO loses regulation near VIN ≈ 3.8 V while 3V3M holds to ≈ 3.5 V; ordering at a fast VBUS collapse is not guaranteed → measured</w:t>
            </w:r>
          </w:p>
        </w:tc>
        <w:tc>
          <w:tcPr>
            <w:tcW w:w="2400" w:type="dxa"/>
            <w:tcMar/>
          </w:tcPr>
          <w:p w:rsidR="41A5A091" w:rsidRDefault="41A5A091" w14:noSpellErr="1" w14:paraId="5644C828" w14:textId="31E8D9F0">
            <w:r w:rsidR="41A5A091">
              <w:rPr/>
              <w:t>Unplug pop ≤ 20 mV target</w:t>
            </w:r>
          </w:p>
        </w:tc>
      </w:tr>
      <w:tr w:rsidR="41A5A091" w:rsidTr="3324FB5A" w14:paraId="68FFF0A0">
        <w:tc>
          <w:tcPr>
            <w:tcW w:w="500" w:type="dxa"/>
            <w:tcMar/>
          </w:tcPr>
          <w:p w:rsidR="41A5A091" w:rsidRDefault="41A5A091" w14:noSpellErr="1" w14:paraId="22729FA3" w14:textId="48FE3A65">
            <w:r w:rsidR="41A5A091">
              <w:rPr/>
              <w:t>9</w:t>
            </w:r>
          </w:p>
        </w:tc>
        <w:tc>
          <w:tcPr>
            <w:tcW w:w="1900" w:type="dxa"/>
            <w:tcMar/>
          </w:tcPr>
          <w:p w:rsidR="41A5A091" w:rsidRDefault="41A5A091" w14:noSpellErr="1" w14:paraId="6944BF11" w14:textId="41DC2129">
            <w:r w:rsidR="41A5A091">
              <w:rPr/>
              <w:t>Domain interfaces</w:t>
            </w:r>
          </w:p>
        </w:tc>
        <w:tc>
          <w:tcPr>
            <w:tcW w:w="4940" w:type="dxa"/>
            <w:tcMar/>
          </w:tcPr>
          <w:p w:rsidR="41A5A091" w:rsidRDefault="41A5A091" w14:noSpellErr="1" w14:paraId="13CE8342" w14:textId="3ABA07ED">
            <w:r w:rsidR="41A5A091">
              <w:rPr/>
              <w:t>MCU outputs toward the CPLD stay low or high-impedance while 3V3D is off; I²C pull-ups sit on 3V3D</w:t>
            </w:r>
          </w:p>
        </w:tc>
        <w:tc>
          <w:tcPr>
            <w:tcW w:w="2400" w:type="dxa"/>
            <w:tcMar/>
          </w:tcPr>
          <w:p w:rsidR="41A5A091" w:rsidRDefault="41A5A091" w14:noSpellErr="1" w14:paraId="68EDEB50" w14:textId="3397EEB1">
            <w:r w:rsidR="41A5A091">
              <w:rPr/>
              <w:t>No back-powering of the audio-digital domain</w:t>
            </w:r>
          </w:p>
        </w:tc>
      </w:tr>
    </w:tbl>
    <w:p w:rsidR="41A5A091" w:rsidP="41A5A091" w:rsidRDefault="41A5A091" w14:noSpellErr="1" w14:paraId="285D278D" w14:textId="2A737EE5">
      <w:pPr>
        <w:pStyle w:val="Heading1"/>
      </w:pPr>
      <w:r w:rsidRPr="41A5A091" w:rsidR="41A5A091">
        <w:rPr>
          <w:color w:val="173A5A" w:themeColor="accent6" w:themeTint="FF" w:themeShade="BF"/>
        </w:rPr>
        <w:t>3. Block notes</w:t>
      </w:r>
    </w:p>
    <w:p w:rsidR="41A5A091" w:rsidRDefault="41A5A091" w14:noSpellErr="1" w14:paraId="66A1D329" w14:textId="7DFD422D">
      <w:r w:rsidR="41A5A091">
        <w:rPr/>
        <w:t>Entries with a reference are datasheet requirements; all other values are starting values. Designators, values and LCSC numbers follow Parts List v0.3.</w:t>
      </w:r>
    </w:p>
    <w:p w:rsidR="3324FB5A" w:rsidRDefault="3324FB5A" w14:noSpellErr="1" w14:paraId="79F5B91F" w14:textId="5D59479B">
      <w:r w:rsidR="3324FB5A">
        <w:drawing>
          <wp:inline wp14:editId="24BF34BB" wp14:anchorId="215DA689">
            <wp:extent cx="5669280" cy="2560320"/>
            <wp:effectExtent l="0" t="0" r="0" b="0"/>
            <wp:docPr id="446026981" name="drawing" descr="Signal chain: 100 MHz oscillator to the DAC MCLK and the CPLD system clock; 24.576 MHz or 22.5792 MHz family oscillator, selected by its enable, into the CPLD PLL ×2 for exact bit clocks at all rates; CH32V307 with our own UAC2 firmware; ES9018K2M current outputs into OPA2197 I/V converters; OPA1622 legs on ±3.78 V; DC-detect fault latch and PGOOD kill of the amplifier en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026981" name="Picture 446026981"/>
                    <pic:cNvPicPr/>
                  </pic:nvPicPr>
                  <pic:blipFill>
                    <a:blip xmlns:r="http://schemas.openxmlformats.org/officeDocument/2006/relationships" r:embed="rId300861625"/>
                    <a:stretch>
                      <a:fillRect/>
                    </a:stretch>
                  </pic:blipFill>
                  <pic:spPr>
                    <a:xfrm>
                      <a:off x="0" y="0"/>
                      <a:ext cx="5669280" cy="2560320"/>
                    </a:xfrm>
                    <a:prstGeom prst="rect">
                      <a:avLst/>
                    </a:prstGeom>
                  </pic:spPr>
                </pic:pic>
              </a:graphicData>
            </a:graphic>
          </wp:inline>
        </w:drawing>
      </w:r>
    </w:p>
    <w:p w:rsidR="41A5A091" w:rsidRDefault="41A5A091" w14:paraId="5B4B1F0D" w14:textId="66A4C432" w14:noSpellErr="1">
      <w:r w:rsidRPr="3324FB5A" w:rsidR="41A5A091">
        <w:rPr>
          <w:i w:val="1"/>
          <w:iCs w:val="1"/>
          <w:color w:val="595959"/>
          <w:sz w:val="18"/>
          <w:szCs w:val="18"/>
        </w:rPr>
        <w:t>Figure 2. Signal chain: 100 MHz oscillator (DAC MCLK and CPLD system clock), enable-selected 24.576 or 22.5792 MHz family oscillator into the CPLD PLL, DAC in current mode, OPA2197 I/V converters and OPA1622 legs.</w:t>
      </w:r>
    </w:p>
    <w:p w:rsidR="41A5A091" w:rsidP="41A5A091" w:rsidRDefault="41A5A091" w14:noSpellErr="1" w14:paraId="1FE2CC49" w14:textId="76AFCCCA">
      <w:pPr>
        <w:pStyle w:val="Heading2"/>
      </w:pPr>
      <w:r w:rsidRPr="41A5A091" w:rsidR="41A5A091">
        <w:rPr>
          <w:color w:val="1F4E79" w:themeColor="accent6" w:themeTint="FF" w:themeShade="FF"/>
        </w:rPr>
        <w:t>3.1 USB-C input and sensing</w:t>
      </w:r>
    </w:p>
    <w:tbl>
      <w:tblPr>
        <w:tblStyle w:val="LightList-Accent1"/>
        <w:tblW w:w="0" w:type="auto"/>
        <w:tblLook w:val="04A0" w:firstRow="1" w:lastRow="0" w:firstColumn="1" w:lastColumn="0" w:noHBand="0" w:noVBand="1"/>
      </w:tblPr>
      <w:tblGrid>
        <w:gridCol w:w="1800"/>
        <w:gridCol w:w="4400"/>
        <w:gridCol w:w="3540"/>
      </w:tblGrid>
      <w:tr w:rsidR="41A5A091" w:rsidTr="41A5A091" w14:paraId="6E69C7BD">
        <w:trPr>
          <w:trHeight w:val="300"/>
        </w:trPr>
        <w:tc>
          <w:tcPr>
            <w:tcW w:w="1800" w:type="dxa"/>
            <w:tcMar/>
          </w:tcPr>
          <w:p w:rsidR="41A5A091" w:rsidRDefault="41A5A091" w14:noSpellErr="1" w14:paraId="752AB0C8" w14:textId="453A4AAB">
            <w:r w:rsidR="41A5A091">
              <w:rPr/>
              <w:t>Item</w:t>
            </w:r>
          </w:p>
        </w:tc>
        <w:tc>
          <w:tcPr>
            <w:tcW w:w="4400" w:type="dxa"/>
            <w:tcMar/>
          </w:tcPr>
          <w:p w:rsidR="41A5A091" w:rsidRDefault="41A5A091" w14:noSpellErr="1" w14:paraId="28E395B9" w14:textId="3E18316F">
            <w:r w:rsidR="41A5A091">
              <w:rPr/>
              <w:t>Requirement / value</w:t>
            </w:r>
          </w:p>
        </w:tc>
        <w:tc>
          <w:tcPr>
            <w:tcW w:w="3540" w:type="dxa"/>
            <w:tcMar/>
          </w:tcPr>
          <w:p w:rsidR="41A5A091" w:rsidRDefault="41A5A091" w14:noSpellErr="1" w14:paraId="1B0C37DC" w14:textId="36F61833">
            <w:r w:rsidR="41A5A091">
              <w:rPr/>
              <w:t>Basis / notes</w:t>
            </w:r>
          </w:p>
        </w:tc>
      </w:tr>
      <w:tr w:rsidR="41A5A091" w:rsidTr="41A5A091" w14:paraId="3093B3F0">
        <w:tc>
          <w:tcPr>
            <w:tcW w:w="1800" w:type="dxa"/>
            <w:tcMar/>
          </w:tcPr>
          <w:p w:rsidR="41A5A091" w:rsidRDefault="41A5A091" w14:noSpellErr="1" w14:paraId="460636E3" w14:textId="4E0B78A8">
            <w:r w:rsidR="41A5A091">
              <w:rPr/>
              <w:t>Connector</w:t>
            </w:r>
          </w:p>
        </w:tc>
        <w:tc>
          <w:tcPr>
            <w:tcW w:w="4400" w:type="dxa"/>
            <w:tcMar/>
          </w:tcPr>
          <w:p w:rsidR="41A5A091" w:rsidRDefault="41A5A091" w14:noSpellErr="1" w14:paraId="1C22CBAB" w14:textId="46E95F6C">
            <w:r w:rsidR="41A5A091">
              <w:rPr/>
              <w:t>J101 SHOU HAN TYPE-C 16PIN 2MD(073) (C2765186, Extended): USB 2.0 data + 5 V, sink</w:t>
            </w:r>
          </w:p>
        </w:tc>
        <w:tc>
          <w:tcPr>
            <w:tcW w:w="3540" w:type="dxa"/>
            <w:tcMar/>
          </w:tcPr>
          <w:p w:rsidR="41A5A091" w:rsidRDefault="41A5A091" w14:noSpellErr="1" w14:paraId="70E4A29A" w14:textId="3FC74630">
            <w:r w:rsidR="41A5A091">
              <w:rPr/>
              <w:t>No Basic 16-pin USB-C receptacle exists; only the 4.4 mm jack is through-hole</w:t>
            </w:r>
          </w:p>
        </w:tc>
      </w:tr>
      <w:tr w:rsidR="41A5A091" w:rsidTr="41A5A091" w14:paraId="2FBC42F7">
        <w:tc>
          <w:tcPr>
            <w:tcW w:w="1800" w:type="dxa"/>
            <w:tcMar/>
          </w:tcPr>
          <w:p w:rsidR="41A5A091" w:rsidRDefault="41A5A091" w14:noSpellErr="1" w14:paraId="74C8EE18" w14:textId="56DCA6A5">
            <w:r w:rsidR="41A5A091">
              <w:rPr/>
              <w:t>CC pull-downs</w:t>
            </w:r>
          </w:p>
        </w:tc>
        <w:tc>
          <w:tcPr>
            <w:tcW w:w="4400" w:type="dxa"/>
            <w:tcMar/>
          </w:tcPr>
          <w:p w:rsidR="41A5A091" w:rsidRDefault="41A5A091" w14:noSpellErr="1" w14:paraId="5380FC83" w14:textId="4FBA8D69">
            <w:r w:rsidR="41A5A091">
              <w:rPr/>
              <w:t>R101, R102 5.1 kΩ Rd to GND</w:t>
            </w:r>
          </w:p>
        </w:tc>
        <w:tc>
          <w:tcPr>
            <w:tcW w:w="3540" w:type="dxa"/>
            <w:tcMar/>
          </w:tcPr>
          <w:p w:rsidR="41A5A091" w:rsidRDefault="41A5A091" w14:noSpellErr="1" w14:paraId="695F34B7" w14:textId="4898742D">
            <w:r w:rsidR="41A5A091">
              <w:rPr/>
              <w:t>USB-C sink</w:t>
            </w:r>
          </w:p>
        </w:tc>
      </w:tr>
      <w:tr w:rsidR="41A5A091" w:rsidTr="41A5A091" w14:paraId="467859BB">
        <w:tc>
          <w:tcPr>
            <w:tcW w:w="1800" w:type="dxa"/>
            <w:tcMar/>
          </w:tcPr>
          <w:p w:rsidR="41A5A091" w:rsidRDefault="41A5A091" w14:noSpellErr="1" w14:paraId="1AC6F6F9" w14:textId="5FADD4A2">
            <w:r w:rsidR="41A5A091">
              <w:rPr/>
              <w:t>CC sensing</w:t>
            </w:r>
          </w:p>
        </w:tc>
        <w:tc>
          <w:tcPr>
            <w:tcW w:w="4400" w:type="dxa"/>
            <w:tcMar/>
          </w:tcPr>
          <w:p w:rsidR="41A5A091" w:rsidRDefault="41A5A091" w14:noSpellErr="1" w14:paraId="52820A88" w14:textId="588BBB66">
            <w:r w:rsidR="41A5A091">
              <w:rPr/>
              <w:t>CC1, CC2 → R103, R104 10 kΩ → MCU ADC; the ADC does not load CC</w:t>
            </w:r>
          </w:p>
        </w:tc>
        <w:tc>
          <w:tcPr>
            <w:tcW w:w="3540" w:type="dxa"/>
            <w:tcMar/>
          </w:tcPr>
          <w:p w:rsidR="41A5A091" w:rsidRDefault="41A5A091" w14:noSpellErr="1" w14:paraId="73A1B098" w14:textId="5169A22A">
            <w:r w:rsidR="41A5A091">
              <w:rPr/>
              <w:t>Bands (R11): Default 0.25–0.61 V, 1.5 A 0.70–1.16 V, 3.0 A 1.31–2.04 V. A USB-A-to-C cable reads as Default</w:t>
            </w:r>
          </w:p>
        </w:tc>
      </w:tr>
      <w:tr w:rsidR="41A5A091" w:rsidTr="41A5A091" w14:paraId="72A77BBD">
        <w:tc>
          <w:tcPr>
            <w:tcW w:w="1800" w:type="dxa"/>
            <w:tcMar/>
          </w:tcPr>
          <w:p w:rsidR="41A5A091" w:rsidRDefault="41A5A091" w14:noSpellErr="1" w14:paraId="1B724CAF" w14:textId="687F029F">
            <w:r w:rsidR="41A5A091">
              <w:rPr/>
              <w:t>Power mode</w:t>
            </w:r>
          </w:p>
        </w:tc>
        <w:tc>
          <w:tcPr>
            <w:tcW w:w="4400" w:type="dxa"/>
            <w:tcMar/>
          </w:tcPr>
          <w:p w:rsidR="41A5A091" w:rsidRDefault="41A5A091" w14:noSpellErr="1" w14:paraId="73E9BBAF" w14:textId="615CE963">
            <w:r w:rsidR="41A5A091">
              <w:rPr/>
              <w:t>High mode only when ≥ 1.5 A is advertised; otherwise Default mode</w:t>
            </w:r>
          </w:p>
        </w:tc>
        <w:tc>
          <w:tcPr>
            <w:tcW w:w="3540" w:type="dxa"/>
            <w:tcMar/>
          </w:tcPr>
          <w:p w:rsidR="41A5A091" w:rsidRDefault="41A5A091" w14:noSpellErr="1" w14:paraId="2D8559E5" w14:textId="5A3AD027">
            <w:r w:rsidR="41A5A091">
              <w:rPr/>
              <w:t>Many phones limit OTG to ≤ 500 mA and run in Default mode</w:t>
            </w:r>
          </w:p>
        </w:tc>
      </w:tr>
      <w:tr w:rsidR="41A5A091" w:rsidTr="41A5A091" w14:paraId="2909B1F5">
        <w:tc>
          <w:tcPr>
            <w:tcW w:w="1800" w:type="dxa"/>
            <w:tcMar/>
          </w:tcPr>
          <w:p w:rsidR="41A5A091" w:rsidRDefault="41A5A091" w14:noSpellErr="1" w14:paraId="10865E5C" w14:textId="7150309C">
            <w:r w:rsidR="41A5A091">
              <w:rPr/>
              <w:t>VBUS sense</w:t>
            </w:r>
          </w:p>
        </w:tc>
        <w:tc>
          <w:tcPr>
            <w:tcW w:w="4400" w:type="dxa"/>
            <w:tcMar/>
          </w:tcPr>
          <w:p w:rsidR="41A5A091" w:rsidRDefault="41A5A091" w14:noSpellErr="1" w14:paraId="121A48B8" w14:textId="6A2E1760">
            <w:r w:rsidR="41A5A091">
              <w:rPr/>
              <w:t>R105 100 kΩ / R106 47 kΩ → MCU ADC (5.0 V → 1.60 V); analog-watchdog interrupt at 4.30 V</w:t>
            </w:r>
          </w:p>
        </w:tc>
        <w:tc>
          <w:tcPr>
            <w:tcW w:w="3540" w:type="dxa"/>
            <w:tcMar/>
          </w:tcPr>
          <w:p w:rsidR="41A5A091" w:rsidRDefault="41A5A091" w14:noSpellErr="1" w14:paraId="63571C7D" w14:textId="630BFE24">
            <w:r w:rsidR="41A5A091">
              <w:rPr/>
              <w:t>Unplug / brownout early warning → AMP_EN low, target &lt; 5 µs</w:t>
            </w:r>
          </w:p>
        </w:tc>
      </w:tr>
      <w:tr w:rsidR="41A5A091" w:rsidTr="41A5A091" w14:paraId="45FE95FF">
        <w:tc>
          <w:tcPr>
            <w:tcW w:w="1800" w:type="dxa"/>
            <w:tcMar/>
          </w:tcPr>
          <w:p w:rsidR="41A5A091" w:rsidRDefault="41A5A091" w14:noSpellErr="1" w14:paraId="7F305C78" w14:textId="7A215E99">
            <w:r w:rsidR="41A5A091">
              <w:rPr/>
              <w:t>ESD</w:t>
            </w:r>
          </w:p>
        </w:tc>
        <w:tc>
          <w:tcPr>
            <w:tcW w:w="4400" w:type="dxa"/>
            <w:tcMar/>
          </w:tcPr>
          <w:p w:rsidR="41A5A091" w:rsidRDefault="41A5A091" w14:noSpellErr="1" w14:paraId="22517C9E" w14:textId="72FF455D">
            <w:r w:rsidR="41A5A091">
              <w:rPr/>
              <w:t>U101 ST USBLC6-2SC6 on D+, D− and VBUS at the connector</w:t>
            </w:r>
          </w:p>
        </w:tc>
        <w:tc>
          <w:tcPr>
            <w:tcW w:w="3540" w:type="dxa"/>
            <w:tcMar/>
          </w:tcPr>
          <w:p w:rsidR="41A5A091" w:rsidRDefault="41A5A091" w14:noSpellErr="1" w14:paraId="6CC670D8" w14:textId="6BDD2C21">
            <w:r w:rsidR="41A5A091">
              <w:rPr/>
              <w:t>—</w:t>
            </w:r>
          </w:p>
        </w:tc>
      </w:tr>
      <w:tr w:rsidR="41A5A091" w:rsidTr="41A5A091" w14:paraId="1525C590">
        <w:tc>
          <w:tcPr>
            <w:tcW w:w="1800" w:type="dxa"/>
            <w:tcMar/>
          </w:tcPr>
          <w:p w:rsidR="41A5A091" w:rsidRDefault="41A5A091" w14:noSpellErr="1" w14:paraId="5B0B0A21" w14:textId="02F28C96">
            <w:r w:rsidR="41A5A091">
              <w:rPr/>
              <w:t>VBUS capacitance</w:t>
            </w:r>
          </w:p>
        </w:tc>
        <w:tc>
          <w:tcPr>
            <w:tcW w:w="4400" w:type="dxa"/>
            <w:tcMar/>
          </w:tcPr>
          <w:p w:rsidR="41A5A091" w:rsidRDefault="41A5A091" w14:noSpellErr="1" w14:paraId="795EEC39" w14:textId="7BD0735A">
            <w:r w:rsidR="41A5A091">
              <w:rPr/>
              <w:t>C102 1 µF at the connector; 5 × 1 µF on VBUS in total</w:t>
            </w:r>
          </w:p>
        </w:tc>
        <w:tc>
          <w:tcPr>
            <w:tcW w:w="3540" w:type="dxa"/>
            <w:tcMar/>
          </w:tcPr>
          <w:p w:rsidR="41A5A091" w:rsidRDefault="41A5A091" w14:noSpellErr="1" w14:paraId="5938FBB1" w14:textId="74AE5A1E">
            <w:r w:rsidR="41A5A091">
              <w:rPr/>
              <w:t>Inrush in 2.4</w:t>
            </w:r>
          </w:p>
        </w:tc>
      </w:tr>
      <w:tr w:rsidR="41A5A091" w:rsidTr="41A5A091" w14:paraId="6BD4EA30">
        <w:tc>
          <w:tcPr>
            <w:tcW w:w="1800" w:type="dxa"/>
            <w:tcMar/>
          </w:tcPr>
          <w:p w:rsidR="41A5A091" w:rsidRDefault="41A5A091" w14:noSpellErr="1" w14:paraId="740FD2BD" w14:textId="0BC3BA93">
            <w:r w:rsidR="41A5A091">
              <w:rPr/>
              <w:t>Shield</w:t>
            </w:r>
          </w:p>
        </w:tc>
        <w:tc>
          <w:tcPr>
            <w:tcW w:w="4400" w:type="dxa"/>
            <w:tcMar/>
          </w:tcPr>
          <w:p w:rsidR="41A5A091" w:rsidRDefault="41A5A091" w14:noSpellErr="1" w14:paraId="754A7622" w14:textId="04A1A157">
            <w:r w:rsidR="41A5A091">
              <w:rPr/>
              <w:t>R107 1 MΩ and C101 4.7 nF from shield to GND</w:t>
            </w:r>
          </w:p>
        </w:tc>
        <w:tc>
          <w:tcPr>
            <w:tcW w:w="3540" w:type="dxa"/>
            <w:tcMar/>
          </w:tcPr>
          <w:p w:rsidR="41A5A091" w:rsidRDefault="41A5A091" w14:noSpellErr="1" w14:paraId="6DAE957B" w14:textId="7D7F881B">
            <w:r w:rsidR="41A5A091">
              <w:rPr/>
              <w:t>Bleed and RF path</w:t>
            </w:r>
          </w:p>
        </w:tc>
      </w:tr>
      <w:tr w:rsidR="41A5A091" w:rsidTr="41A5A091" w14:paraId="7E5A98CE">
        <w:tc>
          <w:tcPr>
            <w:tcW w:w="1800" w:type="dxa"/>
            <w:tcMar/>
          </w:tcPr>
          <w:p w:rsidR="41A5A091" w:rsidRDefault="41A5A091" w14:noSpellErr="1" w14:paraId="10B2856D" w14:textId="1494E890">
            <w:r w:rsidR="41A5A091">
              <w:rPr/>
              <w:t>USB data</w:t>
            </w:r>
          </w:p>
        </w:tc>
        <w:tc>
          <w:tcPr>
            <w:tcW w:w="4400" w:type="dxa"/>
            <w:tcMar/>
          </w:tcPr>
          <w:p w:rsidR="41A5A091" w:rsidRDefault="41A5A091" w14:noSpellErr="1" w14:paraId="7BADCC99" w14:textId="0D72CF54">
            <w:r w:rsidR="41A5A091">
              <w:rPr/>
              <w:t>D+/D− to the CH32V307 USB HS pins as a 90 Ω differential pair</w:t>
            </w:r>
          </w:p>
        </w:tc>
        <w:tc>
          <w:tcPr>
            <w:tcW w:w="3540" w:type="dxa"/>
            <w:tcMar/>
          </w:tcPr>
          <w:p w:rsidR="41A5A091" w:rsidRDefault="41A5A091" w14:noSpellErr="1" w14:paraId="66B5703D" w14:textId="0650B618">
            <w:r w:rsidR="41A5A091">
              <w:rPr/>
              <w:t>Layout per WCH reference</w:t>
            </w:r>
          </w:p>
        </w:tc>
      </w:tr>
    </w:tbl>
    <w:p w:rsidR="41A5A091" w:rsidP="41A5A091" w:rsidRDefault="41A5A091" w14:noSpellErr="1" w14:paraId="2924824F" w14:textId="4CF29DC8">
      <w:pPr>
        <w:pStyle w:val="Heading2"/>
      </w:pPr>
      <w:r w:rsidRPr="41A5A091" w:rsidR="41A5A091">
        <w:rPr>
          <w:color w:val="1F4E79" w:themeColor="accent6" w:themeTint="FF" w:themeShade="FF"/>
        </w:rPr>
        <w:t>3.2 CH32V307RCT6 (USB MCU)</w:t>
      </w:r>
    </w:p>
    <w:tbl>
      <w:tblPr>
        <w:tblStyle w:val="LightList-Accent1"/>
        <w:tblW w:w="0" w:type="auto"/>
        <w:tblLook w:val="04A0" w:firstRow="1" w:lastRow="0" w:firstColumn="1" w:lastColumn="0" w:noHBand="0" w:noVBand="1"/>
      </w:tblPr>
      <w:tblGrid>
        <w:gridCol w:w="1800"/>
        <w:gridCol w:w="4400"/>
        <w:gridCol w:w="3540"/>
      </w:tblGrid>
      <w:tr w:rsidR="41A5A091" w:rsidTr="44D26E54" w14:paraId="35CD0495">
        <w:trPr>
          <w:trHeight w:val="300"/>
        </w:trPr>
        <w:tc>
          <w:tcPr>
            <w:tcW w:w="1800" w:type="dxa"/>
            <w:tcMar/>
          </w:tcPr>
          <w:p w:rsidR="41A5A091" w:rsidRDefault="41A5A091" w14:noSpellErr="1" w14:paraId="5C973622" w14:textId="52B2F0B3">
            <w:r w:rsidR="41A5A091">
              <w:rPr/>
              <w:t>Item</w:t>
            </w:r>
          </w:p>
        </w:tc>
        <w:tc>
          <w:tcPr>
            <w:tcW w:w="4400" w:type="dxa"/>
            <w:tcMar/>
          </w:tcPr>
          <w:p w:rsidR="41A5A091" w:rsidRDefault="41A5A091" w14:noSpellErr="1" w14:paraId="4C1FF83B" w14:textId="4B90D777">
            <w:r w:rsidR="41A5A091">
              <w:rPr/>
              <w:t>Requirement / value</w:t>
            </w:r>
          </w:p>
        </w:tc>
        <w:tc>
          <w:tcPr>
            <w:tcW w:w="3540" w:type="dxa"/>
            <w:tcMar/>
          </w:tcPr>
          <w:p w:rsidR="41A5A091" w:rsidRDefault="41A5A091" w14:noSpellErr="1" w14:paraId="3E4958FE" w14:textId="446EBE3B">
            <w:r w:rsidR="41A5A091">
              <w:rPr/>
              <w:t>Basis / notes</w:t>
            </w:r>
          </w:p>
        </w:tc>
      </w:tr>
      <w:tr w:rsidR="41A5A091" w:rsidTr="44D26E54" w14:paraId="14D17154">
        <w:tc>
          <w:tcPr>
            <w:tcW w:w="1800" w:type="dxa"/>
            <w:tcMar/>
          </w:tcPr>
          <w:p w:rsidR="41A5A091" w:rsidRDefault="41A5A091" w14:noSpellErr="1" w14:paraId="3ECD4DD3" w14:textId="5B841EB0">
            <w:r w:rsidR="41A5A091">
              <w:rPr/>
              <w:t>Device</w:t>
            </w:r>
          </w:p>
        </w:tc>
        <w:tc>
          <w:tcPr>
            <w:tcW w:w="4400" w:type="dxa"/>
            <w:tcMar/>
          </w:tcPr>
          <w:p w:rsidR="41A5A091" w:rsidRDefault="41A5A091" w14:noSpellErr="1" w14:paraId="703601B2" w14:textId="54620574">
            <w:r w:rsidR="41A5A091">
              <w:rPr/>
              <w:t>U201, LQFP-64 10 × 10 mm, 144 MHz RISC-V, on 3V3M (always on)</w:t>
            </w:r>
          </w:p>
        </w:tc>
        <w:tc>
          <w:tcPr>
            <w:tcW w:w="3540" w:type="dxa"/>
            <w:tcMar/>
          </w:tcPr>
          <w:p w:rsidR="41A5A091" w:rsidRDefault="41A5A091" w14:noSpellErr="1" w14:paraId="36460573" w14:textId="4D3FEC38">
            <w:r w:rsidR="41A5A091">
              <w:rPr/>
              <w:t>R1; C2988083. LCSC stock 119: reserve before ordering</w:t>
            </w:r>
          </w:p>
        </w:tc>
      </w:tr>
      <w:tr w:rsidR="41A5A091" w:rsidTr="44D26E54" w14:paraId="5A223C68">
        <w:tc>
          <w:tcPr>
            <w:tcW w:w="1800" w:type="dxa"/>
            <w:tcMar/>
          </w:tcPr>
          <w:p w:rsidR="41A5A091" w:rsidRDefault="41A5A091" w14:noSpellErr="1" w14:paraId="3792BBF2" w14:textId="64554CAD">
            <w:r w:rsidR="41A5A091">
              <w:rPr/>
              <w:t>HSE crystal</w:t>
            </w:r>
          </w:p>
        </w:tc>
        <w:tc>
          <w:tcPr>
            <w:tcW w:w="4400" w:type="dxa"/>
            <w:tcMar/>
          </w:tcPr>
          <w:p w:rsidR="41A5A091" w:rsidRDefault="41A5A091" w14:noSpellErr="1" w14:paraId="26B223B6" w14:textId="5D333371">
            <w:r w:rsidR="41A5A091">
              <w:rPr/>
              <w:t>Y201 YXC X50328MSB2GI, 8 MHz, 5.0 × 3.2 mm, ±10 ppm, CL 20 pF (C115962, Basic); C201, C202 33 pF C0G</w:t>
            </w:r>
          </w:p>
        </w:tc>
        <w:tc>
          <w:tcPr>
            <w:tcW w:w="3540" w:type="dxa"/>
            <w:tcMar/>
          </w:tcPr>
          <w:p w:rsidR="41A5A091" w:rsidRDefault="41A5A091" w14:noSpellErr="1" w14:paraId="668782FE" w14:textId="56111A35">
            <w:r w:rsidR="41A5A091">
              <w:rPr/>
              <w:t>Load capacitors 2 × (20 pF − ≈ 3.5 pF stray) ≈ 33 pF. Firmware sets the USB HS PLL reference to 4 MHz as HSE ÷ 2, so 8 MHz is confirmed. No Basic 3.2 × 2.5 mm 8 MHz crystal exists</w:t>
            </w:r>
          </w:p>
        </w:tc>
      </w:tr>
      <w:tr w:rsidR="41A5A091" w:rsidTr="44D26E54" w14:paraId="21AE7481">
        <w:tc>
          <w:tcPr>
            <w:tcW w:w="1800" w:type="dxa"/>
            <w:tcMar/>
          </w:tcPr>
          <w:p w:rsidR="41A5A091" w:rsidRDefault="41A5A091" w14:noSpellErr="1" w14:paraId="70C71380" w14:textId="6D267AAA">
            <w:r w:rsidR="41A5A091">
              <w:rPr/>
              <w:t>Decoupling</w:t>
            </w:r>
          </w:p>
        </w:tc>
        <w:tc>
          <w:tcPr>
            <w:tcW w:w="4400" w:type="dxa"/>
            <w:tcMar/>
          </w:tcPr>
          <w:p w:rsidR="41A5A091" w:rsidRDefault="41A5A091" w14:noSpellErr="1" w14:paraId="50E81A0B" w14:textId="6604616E">
            <w:r w:rsidR="41A5A091">
              <w:rPr/>
              <w:t>C203–C210 100 nF, one per VDD/VDDA/VIO pin; C211 2.2 µF bulk</w:t>
            </w:r>
          </w:p>
        </w:tc>
        <w:tc>
          <w:tcPr>
            <w:tcW w:w="3540" w:type="dxa"/>
            <w:tcMar/>
          </w:tcPr>
          <w:p w:rsidR="41A5A091" w:rsidRDefault="41A5A091" w14:noSpellErr="1" w14:paraId="13011317" w14:textId="5EE24832">
            <w:r w:rsidR="41A5A091">
              <w:rPr/>
              <w:t>2.2 µF keeps the attach charge ≈ 38 µC (2.4)</w:t>
            </w:r>
          </w:p>
        </w:tc>
      </w:tr>
      <w:tr w:rsidR="41A5A091" w:rsidTr="44D26E54" w14:paraId="7AD87E26">
        <w:tc>
          <w:tcPr>
            <w:tcW w:w="1800" w:type="dxa"/>
            <w:tcMar/>
          </w:tcPr>
          <w:p w:rsidR="41A5A091" w:rsidRDefault="41A5A091" w14:noSpellErr="1" w14:paraId="7F319806" w14:textId="75F7A8A7">
            <w:r w:rsidR="41A5A091">
              <w:rPr/>
              <w:t>Reset</w:t>
            </w:r>
          </w:p>
        </w:tc>
        <w:tc>
          <w:tcPr>
            <w:tcW w:w="4400" w:type="dxa"/>
            <w:tcMar/>
          </w:tcPr>
          <w:p w:rsidR="41A5A091" w:rsidRDefault="41A5A091" w14:noSpellErr="1" w14:paraId="40D63A76" w14:textId="6ED58F6B">
            <w:r w:rsidR="41A5A091">
              <w:rPr/>
              <w:t>R201 10 kΩ NRST pull-up; C212 100 nF</w:t>
            </w:r>
          </w:p>
        </w:tc>
        <w:tc>
          <w:tcPr>
            <w:tcW w:w="3540" w:type="dxa"/>
            <w:tcMar/>
          </w:tcPr>
          <w:p w:rsidR="41A5A091" w:rsidRDefault="41A5A091" w14:noSpellErr="1" w14:paraId="49AFB751" w14:textId="67B3762F">
            <w:r w:rsidR="41A5A091">
              <w:rPr/>
              <w:t>—</w:t>
            </w:r>
          </w:p>
        </w:tc>
      </w:tr>
      <w:tr w:rsidR="41A5A091" w:rsidTr="44D26E54" w14:paraId="629558F3">
        <w:tc>
          <w:tcPr>
            <w:tcW w:w="1800" w:type="dxa"/>
            <w:tcMar/>
          </w:tcPr>
          <w:p w:rsidR="41A5A091" w:rsidRDefault="41A5A091" w14:noSpellErr="1" w14:paraId="7DBF0D0A" w14:textId="7EC8D6A4">
            <w:r w:rsidR="41A5A091">
              <w:rPr/>
              <w:t>Boot</w:t>
            </w:r>
          </w:p>
        </w:tc>
        <w:tc>
          <w:tcPr>
            <w:tcW w:w="4400" w:type="dxa"/>
            <w:tcMar/>
          </w:tcPr>
          <w:p w:rsidR="41A5A091" w:rsidRDefault="41A5A091" w14:noSpellErr="1" w14:paraId="4C3925FD" w14:textId="77A6BD68">
            <w:r w:rsidR="41A5A091">
              <w:rPr/>
              <w:t>R202 10 kΩ BOOT0 pull-down</w:t>
            </w:r>
          </w:p>
        </w:tc>
        <w:tc>
          <w:tcPr>
            <w:tcW w:w="3540" w:type="dxa"/>
            <w:tcMar/>
          </w:tcPr>
          <w:p w:rsidR="41A5A091" w:rsidRDefault="41A5A091" w14:noSpellErr="1" w14:paraId="3B59C3DD" w14:textId="7084A42C">
            <w:r w:rsidR="41A5A091">
              <w:rPr/>
              <w:t>—</w:t>
            </w:r>
          </w:p>
        </w:tc>
      </w:tr>
      <w:tr w:rsidR="41A5A091" w:rsidTr="44D26E54" w14:paraId="53A4AAD5">
        <w:tc>
          <w:tcPr>
            <w:tcW w:w="1800" w:type="dxa"/>
            <w:tcMar/>
          </w:tcPr>
          <w:p w:rsidR="41A5A091" w:rsidRDefault="41A5A091" w14:noSpellErr="1" w14:paraId="3E677587" w14:textId="079A04A1">
            <w:r w:rsidR="41A5A091">
              <w:rPr/>
              <w:t>USB HS</w:t>
            </w:r>
          </w:p>
        </w:tc>
        <w:tc>
          <w:tcPr>
            <w:tcW w:w="4400" w:type="dxa"/>
            <w:tcMar/>
          </w:tcPr>
          <w:p w:rsidR="41A5A091" w:rsidRDefault="41A5A091" w14:noSpellErr="1" w14:paraId="222ACA79" w14:textId="0077EB65">
            <w:r w:rsidR="41A5A091">
              <w:rPr/>
              <w:t>D+/D− as a 90 Ω differential pair</w:t>
            </w:r>
          </w:p>
        </w:tc>
        <w:tc>
          <w:tcPr>
            <w:tcW w:w="3540" w:type="dxa"/>
            <w:tcMar/>
          </w:tcPr>
          <w:p w:rsidR="41A5A091" w:rsidRDefault="41A5A091" w14:noSpellErr="1" w14:paraId="7D7957C9" w14:textId="7955D229">
            <w:r w:rsidR="41A5A091">
              <w:rPr/>
              <w:t>Layout per WCH reference</w:t>
            </w:r>
          </w:p>
        </w:tc>
      </w:tr>
      <w:tr w:rsidR="41A5A091" w:rsidTr="44D26E54" w14:paraId="4D5CF85A">
        <w:tc>
          <w:tcPr>
            <w:tcW w:w="1800" w:type="dxa"/>
            <w:tcMar/>
          </w:tcPr>
          <w:p w:rsidR="41A5A091" w:rsidRDefault="41A5A091" w14:noSpellErr="1" w14:paraId="406D44D5" w14:textId="106B329E">
            <w:r w:rsidR="41A5A091">
              <w:rPr/>
              <w:t>Debug</w:t>
            </w:r>
          </w:p>
        </w:tc>
        <w:tc>
          <w:tcPr>
            <w:tcW w:w="4400" w:type="dxa"/>
            <w:tcMar/>
          </w:tcPr>
          <w:p w:rsidR="41A5A091" w:rsidRDefault="41A5A091" w14:noSpellErr="1" w14:paraId="27B668B6" w14:textId="09491962">
            <w:r w:rsidR="41A5A091">
              <w:rPr/>
              <w:t>J201 2-wire pads for WCH-LinkE: 3V3, SWDIO, SWCLK, GND</w:t>
            </w:r>
          </w:p>
        </w:tc>
        <w:tc>
          <w:tcPr>
            <w:tcW w:w="3540" w:type="dxa"/>
            <w:tcMar/>
          </w:tcPr>
          <w:p w:rsidR="41A5A091" w:rsidRDefault="41A5A091" w14:noSpellErr="1" w14:paraId="7DD8898B" w14:textId="02270026">
            <w:r w:rsidR="41A5A091">
              <w:rPr/>
              <w:t>Programming</w:t>
            </w:r>
          </w:p>
        </w:tc>
      </w:tr>
      <w:tr w:rsidR="41A5A091" w:rsidTr="44D26E54" w14:paraId="7374C65C">
        <w:tc>
          <w:tcPr>
            <w:tcW w:w="1800" w:type="dxa"/>
            <w:tcMar/>
          </w:tcPr>
          <w:p w:rsidR="41A5A091" w:rsidRDefault="41A5A091" w14:noSpellErr="1" w14:paraId="772F3405" w14:textId="193C609B">
            <w:r w:rsidR="41A5A091">
              <w:rPr/>
              <w:t>Pin map</w:t>
            </w:r>
          </w:p>
        </w:tc>
        <w:tc>
          <w:tcPr>
            <w:tcW w:w="4400" w:type="dxa"/>
            <w:tcMar/>
          </w:tcPr>
          <w:p w:rsidR="41A5A091" w:rsidRDefault="41A5A091" w14:paraId="61FE2D36" w14:textId="121A475F" w14:noSpellErr="1">
            <w:r w:rsidR="41A5A091">
              <w:rPr/>
              <w:t>Set by our MCU–CPLD interface specification (Section 5, open item); new enables and sensing inputs on free pins (Section 4)</w:t>
            </w:r>
          </w:p>
        </w:tc>
        <w:tc>
          <w:tcPr>
            <w:tcW w:w="3540" w:type="dxa"/>
            <w:tcMar/>
          </w:tcPr>
          <w:p w:rsidR="41A5A091" w:rsidRDefault="41A5A091" w14:paraId="46BF83A9" w14:textId="0AF82E23" w14:noSpellErr="1">
            <w:r w:rsidR="41A5A091">
              <w:rPr/>
              <w:t>Frozen before the proof-of-concept board and the schematic</w:t>
            </w:r>
          </w:p>
        </w:tc>
      </w:tr>
      <w:tr w:rsidR="41A5A091" w:rsidTr="44D26E54" w14:paraId="1CCA216A">
        <w:tc>
          <w:tcPr>
            <w:tcW w:w="1800" w:type="dxa"/>
            <w:tcMar/>
          </w:tcPr>
          <w:p w:rsidR="41A5A091" w:rsidRDefault="41A5A091" w14:noSpellErr="1" w14:paraId="4C491774" w14:textId="220D8E98">
            <w:r w:rsidR="41A5A091">
              <w:rPr/>
              <w:t>ADC inputs</w:t>
            </w:r>
          </w:p>
        </w:tc>
        <w:tc>
          <w:tcPr>
            <w:tcW w:w="4400" w:type="dxa"/>
            <w:tcMar/>
          </w:tcPr>
          <w:p w:rsidR="41A5A091" w:rsidRDefault="41A5A091" w14:noSpellErr="1" w14:paraId="60B76603" w14:textId="1AEB755C">
            <w:r w:rsidR="41A5A091">
              <w:rPr/>
              <w:t>CC1, CC2 (through 10 kΩ) and VBUS_SENSE (analog watchdog)</w:t>
            </w:r>
          </w:p>
        </w:tc>
        <w:tc>
          <w:tcPr>
            <w:tcW w:w="3540" w:type="dxa"/>
            <w:tcMar/>
          </w:tcPr>
          <w:p w:rsidR="41A5A091" w:rsidRDefault="41A5A091" w14:noSpellErr="1" w14:paraId="5C69B3CB" w14:textId="13C95C20">
            <w:r w:rsidR="41A5A091">
              <w:rPr/>
              <w:t>3.1</w:t>
            </w:r>
          </w:p>
        </w:tc>
      </w:tr>
      <w:tr w:rsidR="41A5A091" w:rsidTr="44D26E54" w14:paraId="7BDDD7BE">
        <w:tc>
          <w:tcPr>
            <w:tcW w:w="1800" w:type="dxa"/>
            <w:tcMar/>
          </w:tcPr>
          <w:p w:rsidR="41A5A091" w:rsidRDefault="41A5A091" w14:noSpellErr="1" w14:paraId="1B107C1A" w14:textId="2ADEBC95">
            <w:r w:rsidR="41A5A091">
              <w:rPr/>
              <w:t>Outputs toward the CPLD</w:t>
            </w:r>
          </w:p>
        </w:tc>
        <w:tc>
          <w:tcPr>
            <w:tcW w:w="4400" w:type="dxa"/>
            <w:tcMar/>
          </w:tcPr>
          <w:p w:rsidR="41A5A091" w:rsidRDefault="41A5A091" w14:noSpellErr="1" w14:paraId="1F16197C" w14:textId="23BCA359">
            <w:r w:rsidR="41A5A091">
              <w:rPr/>
              <w:t>Low or high-impedance while 3V3D is off</w:t>
            </w:r>
          </w:p>
        </w:tc>
        <w:tc>
          <w:tcPr>
            <w:tcW w:w="3540" w:type="dxa"/>
            <w:tcMar/>
          </w:tcPr>
          <w:p w:rsidR="41A5A091" w:rsidRDefault="41A5A091" w14:noSpellErr="1" w14:paraId="7A6E026B" w14:textId="1C9A8A1D">
            <w:r w:rsidR="41A5A091">
              <w:rPr/>
              <w:t>No back-powering through the CPLD pins</w:t>
            </w:r>
          </w:p>
        </w:tc>
      </w:tr>
      <w:tr w:rsidR="41A5A091" w:rsidTr="44D26E54" w14:paraId="7CDF6E3A">
        <w:tc>
          <w:tcPr>
            <w:tcW w:w="1800" w:type="dxa"/>
            <w:tcMar/>
          </w:tcPr>
          <w:p w:rsidR="41A5A091" w:rsidRDefault="41A5A091" w14:noSpellErr="1" w14:paraId="4458753E" w14:textId="33AFEA92">
            <w:r w:rsidR="41A5A091">
              <w:rPr/>
              <w:t>I²C</w:t>
            </w:r>
          </w:p>
        </w:tc>
        <w:tc>
          <w:tcPr>
            <w:tcW w:w="4400" w:type="dxa"/>
            <w:tcMar/>
          </w:tcPr>
          <w:p w:rsidR="41A5A091" w:rsidRDefault="41A5A091" w14:noSpellErr="1" w14:paraId="3996B72D" w14:textId="2C8DD156">
            <w:r w:rsidR="41A5A091">
              <w:rPr/>
              <w:t>SCL, SDA to the DAC; R207, R208 2.2 kΩ pull-ups to 3V3D</w:t>
            </w:r>
          </w:p>
        </w:tc>
        <w:tc>
          <w:tcPr>
            <w:tcW w:w="3540" w:type="dxa"/>
            <w:tcMar/>
          </w:tcPr>
          <w:p w:rsidR="41A5A091" w:rsidRDefault="41A5A091" w14:noSpellErr="1" w14:paraId="1BB8EDEF" w14:textId="256BB81A">
            <w:r w:rsidR="41A5A091">
              <w:rPr/>
              <w:t>Pull-ups switch off with the DAC domain</w:t>
            </w:r>
          </w:p>
        </w:tc>
      </w:tr>
    </w:tbl>
    <w:p w:rsidR="41A5A091" w:rsidP="41A5A091" w:rsidRDefault="41A5A091" w14:paraId="74BA6FC6" w14:textId="2D373313" w14:noSpellErr="1">
      <w:pPr>
        <w:pStyle w:val="Heading2"/>
      </w:pPr>
      <w:r w:rsidRPr="44D26E54" w:rsidR="41A5A091">
        <w:rPr>
          <w:color w:val="1F4E79" w:themeColor="accent6" w:themeTint="FF" w:themeShade="FF"/>
        </w:rPr>
        <w:t>3.3 CPLD and clock</w:t>
      </w:r>
    </w:p>
    <w:tbl>
      <w:tblPr>
        <w:tblStyle w:val="LightList-Accent1"/>
        <w:tblW w:w="0" w:type="auto"/>
        <w:tblLook w:val="04A0" w:firstRow="1" w:lastRow="0" w:firstColumn="1" w:lastColumn="0" w:noHBand="0" w:noVBand="1"/>
      </w:tblPr>
      <w:tblGrid>
        <w:gridCol w:w="1800"/>
        <w:gridCol w:w="4400"/>
        <w:gridCol w:w="3540"/>
      </w:tblGrid>
      <w:tr w:rsidR="44D26E54" w:rsidTr="3324FB5A" w14:paraId="763130FD">
        <w:tc>
          <w:tcPr>
            <w:tcW w:w="1800" w:type="dxa"/>
            <w:tcMar/>
          </w:tcPr>
          <w:p w:rsidR="44D26E54" w:rsidRDefault="44D26E54" w14:noSpellErr="1" w14:paraId="4BDF222C" w14:textId="4A89A5DD">
            <w:r w:rsidR="44D26E54">
              <w:rPr/>
              <w:t>Item</w:t>
            </w:r>
          </w:p>
        </w:tc>
        <w:tc>
          <w:tcPr>
            <w:tcW w:w="4400" w:type="dxa"/>
            <w:tcMar/>
          </w:tcPr>
          <w:p w:rsidR="44D26E54" w:rsidRDefault="44D26E54" w14:noSpellErr="1" w14:paraId="71EF00EA" w14:textId="43678CA1">
            <w:r w:rsidR="44D26E54">
              <w:rPr/>
              <w:t>Requirement / value</w:t>
            </w:r>
          </w:p>
        </w:tc>
        <w:tc>
          <w:tcPr>
            <w:tcW w:w="3540" w:type="dxa"/>
            <w:tcMar/>
          </w:tcPr>
          <w:p w:rsidR="44D26E54" w:rsidRDefault="44D26E54" w14:noSpellErr="1" w14:paraId="16BDDD19" w14:textId="3C457365">
            <w:r w:rsidR="44D26E54">
              <w:rPr/>
              <w:t>Basis / notes</w:t>
            </w:r>
          </w:p>
        </w:tc>
      </w:tr>
      <w:tr w:rsidR="44D26E54" w:rsidTr="3324FB5A" w14:paraId="4631DED6">
        <w:tc>
          <w:tcPr>
            <w:tcW w:w="1800" w:type="dxa"/>
            <w:tcMar/>
          </w:tcPr>
          <w:p w:rsidR="44D26E54" w:rsidRDefault="44D26E54" w14:noSpellErr="1" w14:paraId="4EE1C40F" w14:textId="535AD3DA">
            <w:r w:rsidR="44D26E54">
              <w:rPr/>
              <w:t>CPLD</w:t>
            </w:r>
          </w:p>
        </w:tc>
        <w:tc>
          <w:tcPr>
            <w:tcW w:w="4400" w:type="dxa"/>
            <w:tcMar/>
          </w:tcPr>
          <w:p w:rsidR="44D26E54" w:rsidRDefault="44D26E54" w14:paraId="3C7D0F0E" w14:textId="4C38BA9E" w14:noSpellErr="1">
            <w:r w:rsidR="44D26E54">
              <w:rPr/>
              <w:t>U202 AGM AGRV2KQ32, 2K LUTs, QFN-32 4 × 4 mm (leadless), on 3V3D; our own logic (Section 5): FIFO, I²S output engine, PLL ×2 on the selected family oscillator with exact division to BCLK/LRCLK for all 8 rates, oscillator enables OSC48_EN/OSC44_EN, SPI registers</w:t>
            </w:r>
          </w:p>
        </w:tc>
        <w:tc>
          <w:tcPr>
            <w:tcW w:w="3540" w:type="dxa"/>
            <w:tcMar/>
          </w:tcPr>
          <w:p w:rsidR="44D26E54" w:rsidRDefault="44D26E54" w14:noSpellErr="1" w14:paraId="5E0FDAB9" w14:textId="4516A162">
            <w:r w:rsidR="44D26E54">
              <w:rPr/>
              <w:t>R2; C18208899, LCSC stock 980</w:t>
            </w:r>
          </w:p>
        </w:tc>
      </w:tr>
      <w:tr w:rsidR="44D26E54" w:rsidTr="3324FB5A" w14:paraId="62299B62">
        <w:tc>
          <w:tcPr>
            <w:tcW w:w="1800" w:type="dxa"/>
            <w:tcMar/>
          </w:tcPr>
          <w:p w:rsidR="44D26E54" w:rsidRDefault="44D26E54" w14:noSpellErr="1" w14:paraId="6792064A" w14:textId="5C2C01D7">
            <w:r w:rsidR="44D26E54">
              <w:rPr/>
              <w:t>Decoupling</w:t>
            </w:r>
          </w:p>
        </w:tc>
        <w:tc>
          <w:tcPr>
            <w:tcW w:w="4400" w:type="dxa"/>
            <w:tcMar/>
          </w:tcPr>
          <w:p w:rsidR="44D26E54" w:rsidRDefault="44D26E54" w14:noSpellErr="1" w14:paraId="4530DED9" w14:textId="5509E89B">
            <w:r w:rsidR="44D26E54">
              <w:rPr/>
              <w:t>C213–C216 100 nF</w:t>
            </w:r>
          </w:p>
        </w:tc>
        <w:tc>
          <w:tcPr>
            <w:tcW w:w="3540" w:type="dxa"/>
            <w:tcMar/>
          </w:tcPr>
          <w:p w:rsidR="44D26E54" w:rsidRDefault="44D26E54" w14:noSpellErr="1" w14:paraId="13EA536B" w14:textId="4DE7CF5F">
            <w:r w:rsidR="44D26E54">
              <w:rPr/>
              <w:t>—</w:t>
            </w:r>
          </w:p>
        </w:tc>
      </w:tr>
      <w:tr w:rsidR="44D26E54" w:rsidTr="3324FB5A" w14:paraId="6C3E9638">
        <w:tc>
          <w:tcPr>
            <w:tcW w:w="1800" w:type="dxa"/>
            <w:tcMar/>
          </w:tcPr>
          <w:p w:rsidR="44D26E54" w:rsidRDefault="44D26E54" w14:noSpellErr="1" w14:paraId="31056B74" w14:textId="64FD2FD4">
            <w:r w:rsidR="44D26E54">
              <w:rPr/>
              <w:t>Oscillator X201</w:t>
            </w:r>
          </w:p>
        </w:tc>
        <w:tc>
          <w:tcPr>
            <w:tcW w:w="4400" w:type="dxa"/>
            <w:tcMar/>
          </w:tcPr>
          <w:p w:rsidR="44D26E54" w:rsidRDefault="44D26E54" w14:paraId="43B99729" w14:textId="5DDB1698" w14:noSpellErr="1">
            <w:r w:rsidR="44D26E54">
              <w:rPr/>
              <w:t>YXC OT3225100MJBA4SL, 100 MHz 3.3 V CMOS, 3.2 × 2.5 mm, ±10 ppm tolerance, ±20 ppm stability (C4353707, Extended), on 3V3D; C217 100 nF; enable pin tied high</w:t>
            </w:r>
          </w:p>
        </w:tc>
        <w:tc>
          <w:tcPr>
            <w:tcW w:w="3540" w:type="dxa"/>
            <w:tcMar/>
          </w:tcPr>
          <w:p w:rsidR="44D26E54" w:rsidRDefault="44D26E54" w14:paraId="734A1331" w14:textId="56B8FD5C" w14:noSpellErr="1">
            <w:r w:rsidR="44D26E54">
              <w:rPr/>
              <w:t>DAC MCLK (never switched) and the CPLD system clock (SPI registers, input side, FIFO write side)</w:t>
            </w:r>
          </w:p>
        </w:tc>
      </w:tr>
      <w:tr w:rsidR="44D26E54" w:rsidTr="3324FB5A" w14:paraId="4C76C0B8">
        <w:tc>
          <w:tcPr>
            <w:tcW w:w="1800" w:type="dxa"/>
            <w:tcMar/>
          </w:tcPr>
          <w:p w:rsidR="44D26E54" w:rsidRDefault="44D26E54" w14:noSpellErr="1" w14:paraId="5E13671F" w14:textId="6DCE5DD1">
            <w:r w:rsidR="44D26E54">
              <w:rPr/>
              <w:t>Oscillator X202</w:t>
            </w:r>
          </w:p>
        </w:tc>
        <w:tc>
          <w:tcPr>
            <w:tcW w:w="4400" w:type="dxa"/>
            <w:tcMar/>
          </w:tcPr>
          <w:p w:rsidR="44D26E54" w:rsidRDefault="44D26E54" w14:paraId="4FE47832" w14:textId="66AC4495" w14:noSpellErr="1">
            <w:r w:rsidR="44D26E54">
              <w:rPr/>
              <w:t>YXC OT322524.576MJBA4SL, 24.576 MHz 3.3 V CMOS, 3.2 × 2.5 mm, ±10 ppm tolerance, ±20 ppm stability (C2831388), on 3V3D; C218 100 nF; R210 33 Ω into the shared node; OSC48_EN with R212 100 kΩ pull-up (on by default)</w:t>
            </w:r>
          </w:p>
        </w:tc>
        <w:tc>
          <w:tcPr>
            <w:tcW w:w="3540" w:type="dxa"/>
            <w:tcMar/>
          </w:tcPr>
          <w:p w:rsidR="44D26E54" w:rsidRDefault="44D26E54" w14:paraId="2DDC625F" w14:textId="5F8A2B59" w14:noSpellErr="1">
            <w:r w:rsidR="44D26E54">
              <w:rPr/>
              <w:t>48 kHz family. YXC YSO110TR datasheet: pin 1 tri-state (enable ≥ 70 % VDD or floating, disable ≤ 30 % VDD), duty 45–55 %, start-up ≤ 3 ms, 5 mA max. JLCPCB class not shown, assumed Extended; the page notes an assembly fixture may be needed (check in the quote)</w:t>
            </w:r>
          </w:p>
        </w:tc>
      </w:tr>
      <w:tr w:rsidR="44D26E54" w:rsidTr="3324FB5A" w14:paraId="7BFD865F">
        <w:tc>
          <w:tcPr>
            <w:tcW w:w="1800" w:type="dxa"/>
            <w:tcMar/>
          </w:tcPr>
          <w:p w:rsidR="44D26E54" w:rsidRDefault="44D26E54" w14:paraId="5D2F3D4A" w14:textId="769F8BCE" w14:noSpellErr="1">
            <w:r w:rsidR="44D26E54">
              <w:rPr/>
              <w:t>Oscillator X203</w:t>
            </w:r>
          </w:p>
        </w:tc>
        <w:tc>
          <w:tcPr>
            <w:tcW w:w="4400" w:type="dxa"/>
            <w:tcMar/>
          </w:tcPr>
          <w:p w:rsidR="44D26E54" w:rsidRDefault="44D26E54" w14:paraId="436CC98F" w14:textId="6F7D7292" w14:noSpellErr="1">
            <w:r w:rsidR="44D26E54">
              <w:rPr/>
              <w:t>SCTF SX2M22.5792M20F30TNN, 22.5792 MHz 1.62–3.63 V CMOS, 2.5 × 2.0 mm, ±20 ppm tolerance, ±30 ppm stability (C5452663, Extended), on 3V3D; C219 100 nF; R211 33 Ω into the shared node; OSC44_EN with R213 100 kΩ pull-down (off by default)</w:t>
            </w:r>
          </w:p>
        </w:tc>
        <w:tc>
          <w:tcPr>
            <w:tcW w:w="3540" w:type="dxa"/>
            <w:tcMar/>
          </w:tcPr>
          <w:p w:rsidR="44D26E54" w:rsidRDefault="44D26E54" w14:paraId="4AE5A925" w14:textId="685B5956" w14:noSpellErr="1">
            <w:r w:rsidR="44D26E54">
              <w:rPr/>
              <w:t>44.1 kHz family. SCTF datasheet: enable/disable on pin 1, 10 mA max; LCSC stock 1,426 (Aug 2026). Open item: confirm that the disabled output is high-impedance (fallback: a 2:1 logic multiplexer in front of the PLL input)</w:t>
            </w:r>
          </w:p>
        </w:tc>
      </w:tr>
      <w:tr w:rsidR="44D26E54" w:rsidTr="3324FB5A" w14:paraId="46D7B1D7">
        <w:tc>
          <w:tcPr>
            <w:tcW w:w="1800" w:type="dxa"/>
            <w:tcMar/>
          </w:tcPr>
          <w:p w:rsidR="44D26E54" w:rsidRDefault="44D26E54" w14:paraId="7833229A" w14:textId="7F70B9CB" w14:noSpellErr="1">
            <w:r w:rsidR="44D26E54">
              <w:rPr/>
              <w:t>Clock routing</w:t>
            </w:r>
          </w:p>
        </w:tc>
        <w:tc>
          <w:tcPr>
            <w:tcW w:w="4400" w:type="dxa"/>
            <w:tcMar/>
          </w:tcPr>
          <w:p w:rsidR="44D26E54" w:rsidRDefault="44D26E54" w14:paraId="1D442231" w14:textId="784EA08F" w14:noSpellErr="1">
            <w:r w:rsidR="44D26E54">
              <w:rPr/>
              <w:t>X201 → 33 Ω → DAC MCLK (direct, short) and X201 → R209 33 Ω → CPLD system-clock input; X202 → R210 and X203 → R211 into one node at the CPLD’s dedicated PLL clock input; R203–R206 33 Ω are the series resistors on MCLK (to the DAC), BCLK, LRCLK and SDATA</w:t>
            </w:r>
          </w:p>
        </w:tc>
        <w:tc>
          <w:tcPr>
            <w:tcW w:w="3540" w:type="dxa"/>
            <w:tcMar/>
          </w:tcPr>
          <w:p w:rsidR="44D26E54" w:rsidRDefault="44D26E54" w14:paraId="28FD49E9" w14:textId="712C8753" w14:noSpellErr="1">
            <w:r w:rsidR="44D26E54">
              <w:rPr/>
              <w:t>Both family oscillators and the shared node next to the CPLD PLL clock pin, short traces</w:t>
            </w:r>
          </w:p>
        </w:tc>
      </w:tr>
      <w:tr w:rsidR="44D26E54" w:rsidTr="3324FB5A" w14:paraId="157D0D32">
        <w:tc>
          <w:tcPr>
            <w:tcW w:w="1800" w:type="dxa"/>
            <w:tcMar/>
          </w:tcPr>
          <w:p w:rsidR="44D26E54" w:rsidRDefault="44D26E54" w14:paraId="56F4E90E" w14:textId="0841E7C8" w14:noSpellErr="1">
            <w:r w:rsidR="44D26E54">
              <w:rPr/>
              <w:t>Oscillator enables</w:t>
            </w:r>
          </w:p>
        </w:tc>
        <w:tc>
          <w:tcPr>
            <w:tcW w:w="4400" w:type="dxa"/>
            <w:tcMar/>
          </w:tcPr>
          <w:p w:rsidR="44D26E54" w:rsidRDefault="44D26E54" w14:paraId="3B07DD2C" w14:textId="011FCE8C" w14:noSpellErr="1">
            <w:r w:rsidR="44D26E54">
              <w:rPr/>
              <w:t>The CPLD drives OSC48_EN (X202) and OSC44_EN (X203); exactly one family oscillator is enabled at a time; X202 is on by default (R212), X203 off (R213)</w:t>
            </w:r>
          </w:p>
        </w:tc>
        <w:tc>
          <w:tcPr>
            <w:tcW w:w="3540" w:type="dxa"/>
            <w:tcMar/>
          </w:tcPr>
          <w:p w:rsidR="44D26E54" w:rsidRDefault="44D26E54" w14:paraId="3C9323BB" w14:textId="79FDB550" w14:noSpellErr="1">
            <w:r w:rsidR="44D26E54">
              <w:rPr/>
              <w:t>Same 3V3D domain as the oscillators, so no back-powering when 3V3D is off; oscillator selected before the PLL, as R4-C suggested</w:t>
            </w:r>
          </w:p>
        </w:tc>
      </w:tr>
      <w:tr w:rsidR="44D26E54" w:rsidTr="3324FB5A" w14:paraId="303C930D">
        <w:tc>
          <w:tcPr>
            <w:tcW w:w="1800" w:type="dxa"/>
            <w:tcMar/>
          </w:tcPr>
          <w:p w:rsidR="44D26E54" w:rsidRDefault="44D26E54" w14:paraId="7955F3C3" w14:textId="111315C5" w14:noSpellErr="1">
            <w:r w:rsidR="44D26E54">
              <w:rPr/>
              <w:t>DAC MCLK limits</w:t>
            </w:r>
          </w:p>
        </w:tc>
        <w:tc>
          <w:tcPr>
            <w:tcW w:w="4400" w:type="dxa"/>
            <w:tcMar/>
          </w:tcPr>
          <w:p w:rsidR="44D26E54" w:rsidRDefault="44D26E54" w14:paraId="1D4ADA1A" w14:textId="09F0FC89" w14:noSpellErr="1">
            <w:r w:rsidR="44D26E54">
              <w:rPr/>
              <w:t>Normal (asynchronous) mode: MCLK &gt; 192 × FSR (73.7 MHz at 384 kHz); up to 100 MHz allowed with DVCC 3.3 V and an external 1.3 V DVDD (R3 note 2)</w:t>
            </w:r>
          </w:p>
        </w:tc>
        <w:tc>
          <w:tcPr>
            <w:tcW w:w="3540" w:type="dxa"/>
            <w:tcMar/>
          </w:tcPr>
          <w:p w:rsidR="44D26E54" w:rsidRDefault="44D26E54" w14:paraId="76242BDC" w14:textId="02CEE34D" w14:noSpellErr="1">
            <w:r w:rsidR="44D26E54">
              <w:rPr/>
              <w:t>The ±10 ppm oscillator sits at that limit, the usual ES9018K2M arrangement; open item: a stocked 80–98 MHz oscillator would add margin</w:t>
            </w:r>
          </w:p>
        </w:tc>
      </w:tr>
      <w:tr w:rsidR="44D26E54" w:rsidTr="3324FB5A" w14:paraId="61C59409">
        <w:tc>
          <w:tcPr>
            <w:tcW w:w="1800" w:type="dxa"/>
            <w:tcMar/>
          </w:tcPr>
          <w:p w:rsidR="44D26E54" w:rsidRDefault="44D26E54" w14:paraId="56329FAA" w14:textId="19E443C2" w14:noSpellErr="1">
            <w:r w:rsidR="44D26E54">
              <w:rPr/>
              <w:t>DAC audio-interface timing</w:t>
            </w:r>
          </w:p>
        </w:tc>
        <w:tc>
          <w:tcPr>
            <w:tcW w:w="4400" w:type="dxa"/>
            <w:tcMar/>
          </w:tcPr>
          <w:p w:rsidR="44D26E54" w:rsidRDefault="44D26E54" w14:paraId="16E0B70B" w14:textId="12C22A86" w14:noSpellErr="1">
            <w:r w:rsidR="44D26E54">
              <w:rPr/>
              <w:t>DATA_CLK (BCLK) duty cycle 45:55 to 55:45; pulse width high and low ≥ 4.5 ns; cycle ≥ 10 ns; DATA setup 4.1 ns and hold 2 ns to the DATA_CLK rising edge</w:t>
            </w:r>
          </w:p>
        </w:tc>
        <w:tc>
          <w:tcPr>
            <w:tcW w:w="3540" w:type="dxa"/>
            <w:tcMar/>
          </w:tcPr>
          <w:p w:rsidR="44D26E54" w:rsidRDefault="44D26E54" w14:paraId="7F170F61" w14:textId="0BA0114A" w14:noSpellErr="1">
            <w:r w:rsidR="44D26E54">
              <w:rPr/>
              <w:t>R3 p. 30. One 100 MHz clock for both families gave 40:60 at 352.8/384 kHz, hence the family oscillators</w:t>
            </w:r>
          </w:p>
        </w:tc>
      </w:tr>
      <w:tr w:rsidR="44D26E54" w:rsidTr="3324FB5A" w14:paraId="78B93847">
        <w:tc>
          <w:tcPr>
            <w:tcW w:w="1800" w:type="dxa"/>
            <w:tcMar/>
          </w:tcPr>
          <w:p w:rsidR="44D26E54" w:rsidRDefault="44D26E54" w14:paraId="46823D32" w14:textId="22B571BF" w14:noSpellErr="1">
            <w:r w:rsidR="44D26E54">
              <w:rPr/>
              <w:t>Bit clocks</w:t>
            </w:r>
          </w:p>
        </w:tc>
        <w:tc>
          <w:tcPr>
            <w:tcW w:w="4400" w:type="dxa"/>
            <w:tcMar/>
          </w:tcPr>
          <w:p w:rsidR="44D26E54" w:rsidRDefault="44D26E54" w14:paraId="6F0B5DB7" w14:textId="1B935883" w14:noSpellErr="1">
            <w:r w:rsidR="44D26E54">
              <w:rPr/>
              <w:t>CPLD PLL ×2 → 49.152 MHz (X202) or 45.1584 MHz (X203) → BCLK = PLL ÷ 2/4/8/16 → 384/192/96/48 kHz or 352.8/176.4/88.2/44.1 kHz; LRCLK = BCLK/64</w:t>
            </w:r>
          </w:p>
        </w:tc>
        <w:tc>
          <w:tcPr>
            <w:tcW w:w="3540" w:type="dxa"/>
            <w:tcMar/>
          </w:tcPr>
          <w:p w:rsidR="44D26E54" w:rsidRDefault="44D26E54" w14:paraId="3FE53FC7" w14:textId="14713F47" w14:noSpellErr="1">
            <w:r w:rsidR="44D26E54">
              <w:rPr/>
              <w:t>All 8 rates are exact integer ratios with a 50:50 bit clock (table below); the reference project uses the same PLL arrangement on this CPLD</w:t>
            </w:r>
          </w:p>
        </w:tc>
      </w:tr>
      <w:tr w:rsidR="44D26E54" w:rsidTr="3324FB5A" w14:paraId="5CADF931">
        <w:tc>
          <w:tcPr>
            <w:tcW w:w="1800" w:type="dxa"/>
            <w:tcMar/>
          </w:tcPr>
          <w:p w:rsidR="44D26E54" w:rsidRDefault="44D26E54" w14:noSpellErr="1" w14:paraId="352041F3" w14:textId="2B869FBC">
            <w:r w:rsidR="44D26E54">
              <w:rPr/>
              <w:t>Family change</w:t>
            </w:r>
          </w:p>
        </w:tc>
        <w:tc>
          <w:tcPr>
            <w:tcW w:w="4400" w:type="dxa"/>
            <w:tcMar/>
          </w:tcPr>
          <w:p w:rsidR="44D26E54" w:rsidRDefault="44D26E54" w14:paraId="17DCE672" w14:textId="24648680" w14:noSpellErr="1">
            <w:r w:rsidR="44D26E54">
              <w:rPr/>
              <w:t>DAC soft mute → I²S output stopped (held low) → PLL held in reset → enables switched → wait ≥ 10 ms (oscillator start-up) → PLL released, wait for lock → output restarts → DAC re-locks (lock_status, register 64) → unmute. MCLK is never touched</w:t>
            </w:r>
          </w:p>
        </w:tc>
        <w:tc>
          <w:tcPr>
            <w:tcW w:w="3540" w:type="dxa"/>
            <w:tcMar/>
          </w:tcPr>
          <w:p w:rsidR="44D26E54" w:rsidRDefault="44D26E54" w14:paraId="7118B35C" w14:textId="1D426D44" w14:noSpellErr="1">
            <w:r w:rsidR="44D26E54">
              <w:rPr/>
              <w:t>No clock multiplexer in the CPLD fabric; answers R4-C B4; scope check for runt pulses in the proof of concept</w:t>
            </w:r>
          </w:p>
        </w:tc>
      </w:tr>
      <w:tr w:rsidR="44D26E54" w:rsidTr="3324FB5A" w14:paraId="72B84D0B">
        <w:tc>
          <w:tcPr>
            <w:tcW w:w="1800" w:type="dxa"/>
            <w:tcMar/>
          </w:tcPr>
          <w:p w:rsidR="44D26E54" w:rsidRDefault="44D26E54" w14:noSpellErr="1" w14:paraId="38D1A280" w14:textId="3457CDB9">
            <w:r w:rsidR="44D26E54">
              <w:rPr/>
              <w:t>Clock path</w:t>
            </w:r>
          </w:p>
        </w:tc>
        <w:tc>
          <w:tcPr>
            <w:tcW w:w="4400" w:type="dxa"/>
            <w:tcMar/>
          </w:tcPr>
          <w:p w:rsidR="44D26E54" w:rsidRDefault="44D26E54" w14:paraId="6A3F29F2" w14:textId="2D35B47D" w14:noSpellErr="1">
            <w:r w:rsidR="44D26E54">
              <w:rPr/>
              <w:t>No PLL in the DAC MCLK path; the CPLD PLL only makes the bit clock (both families), whose jitter the DAC’s DPLL rejects</w:t>
            </w:r>
          </w:p>
        </w:tc>
        <w:tc>
          <w:tcPr>
            <w:tcW w:w="3540" w:type="dxa"/>
            <w:tcMar/>
          </w:tcPr>
          <w:p w:rsidR="44D26E54" w:rsidRDefault="44D26E54" w14:noSpellErr="1" w14:paraId="7400D568" w14:textId="26139B41">
            <w:r w:rsidR="44D26E54">
              <w:rPr/>
              <w:t>Answers the PLL-jitter concern (R4-B M3)</w:t>
            </w:r>
          </w:p>
        </w:tc>
      </w:tr>
      <w:tr w:rsidR="44D26E54" w:rsidTr="3324FB5A" w14:paraId="5F6B1544">
        <w:tc>
          <w:tcPr>
            <w:tcW w:w="1800" w:type="dxa"/>
            <w:tcMar/>
          </w:tcPr>
          <w:p w:rsidR="44D26E54" w:rsidRDefault="44D26E54" w14:noSpellErr="1" w14:paraId="70048571" w14:textId="3D28FBB6">
            <w:r w:rsidR="44D26E54">
              <w:rPr/>
              <w:t>JTAG</w:t>
            </w:r>
          </w:p>
        </w:tc>
        <w:tc>
          <w:tcPr>
            <w:tcW w:w="4400" w:type="dxa"/>
            <w:tcMar/>
          </w:tcPr>
          <w:p w:rsidR="44D26E54" w:rsidRDefault="44D26E54" w14:noSpellErr="1" w14:paraId="5DDD586B" w14:textId="3606E27A">
            <w:r w:rsidR="44D26E54">
              <w:rPr/>
              <w:t>J202 pads: 3V3, TCK, TMS, TDI, TDO, GND</w:t>
            </w:r>
          </w:p>
        </w:tc>
        <w:tc>
          <w:tcPr>
            <w:tcW w:w="3540" w:type="dxa"/>
            <w:tcMar/>
          </w:tcPr>
          <w:p w:rsidR="44D26E54" w:rsidRDefault="44D26E54" w14:noSpellErr="1" w14:paraId="16DEDB0E" w14:textId="2EE4C93E">
            <w:r w:rsidR="44D26E54">
              <w:rPr/>
              <w:t>CPLD programming</w:t>
            </w:r>
          </w:p>
        </w:tc>
      </w:tr>
      <w:tr w:rsidR="44D26E54" w:rsidTr="3324FB5A" w14:paraId="6B7453B4">
        <w:tc>
          <w:tcPr>
            <w:tcW w:w="1800" w:type="dxa"/>
            <w:tcMar/>
          </w:tcPr>
          <w:p w:rsidR="44D26E54" w:rsidRDefault="44D26E54" w14:noSpellErr="1" w14:paraId="143FFF1B" w14:textId="45FA29B3">
            <w:r w:rsidR="44D26E54">
              <w:rPr/>
              <w:t>Timing</w:t>
            </w:r>
          </w:p>
        </w:tc>
        <w:tc>
          <w:tcPr>
            <w:tcW w:w="4400" w:type="dxa"/>
            <w:tcMar/>
          </w:tcPr>
          <w:p w:rsidR="44D26E54" w:rsidRDefault="44D26E54" w14:paraId="128193B5" w14:textId="3ED81077" w14:noSpellErr="1">
            <w:r w:rsidR="44D26E54">
              <w:rPr/>
              <w:t>CPLD timing at 100 MHz (system clock) and at the PLL output (49.152 MHz), including the FIFO crossing between the two clock domains</w:t>
            </w:r>
          </w:p>
        </w:tc>
        <w:tc>
          <w:tcPr>
            <w:tcW w:w="3540" w:type="dxa"/>
            <w:tcMar/>
          </w:tcPr>
          <w:p w:rsidR="44D26E54" w:rsidRDefault="44D26E54" w14:noSpellErr="1" w14:paraId="44DD83CA" w14:textId="37B5F73B">
            <w:r w:rsidR="44D26E54">
              <w:rPr/>
              <w:t>Part of the proof of concept (Section 5)</w:t>
            </w:r>
          </w:p>
        </w:tc>
      </w:tr>
    </w:tbl>
    <w:p w:rsidR="44D26E54" w:rsidP="44D26E54" w:rsidRDefault="44D26E54" w14:paraId="688374F4" w14:textId="262DBCBE" w14:noSpellErr="1">
      <w:pPr>
        <w:pStyle w:val="Normal"/>
      </w:pPr>
      <w:r w:rsidR="44D26E54">
        <w:rPr/>
        <w:t>Bit clock by sample rate (BCLK = 64 × fs = PLL output ÷ 2/4/8/16; every rate is an exact integer ratio; the DAC requires a duty cycle of 45:55 to 55:45):</w:t>
      </w:r>
    </w:p>
    <w:tbl>
      <w:tblPr>
        <w:tblStyle w:val="LightList-Accent1"/>
        <w:tblW w:w="0" w:type="auto"/>
        <w:tblLook w:val="04A0" w:firstRow="1" w:lastRow="0" w:firstColumn="1" w:lastColumn="0" w:noHBand="0" w:noVBand="1"/>
      </w:tblPr>
      <w:tblGrid>
        <w:gridCol w:w="1300"/>
        <w:gridCol w:w="1400"/>
        <w:gridCol w:w="3540"/>
        <w:gridCol w:w="1200"/>
        <w:gridCol w:w="2300"/>
      </w:tblGrid>
      <w:tr w:rsidR="44D26E54" w:rsidTr="3324FB5A" w14:paraId="635F9BD9">
        <w:tc>
          <w:tcPr>
            <w:tcW w:w="1300" w:type="dxa"/>
            <w:tcMar/>
          </w:tcPr>
          <w:p w:rsidR="44D26E54" w:rsidRDefault="44D26E54" w14:noSpellErr="1" w14:paraId="46BED46A" w14:textId="0B3A4B12">
            <w:r w:rsidR="44D26E54">
              <w:rPr/>
              <w:t>Sample rate</w:t>
            </w:r>
          </w:p>
        </w:tc>
        <w:tc>
          <w:tcPr>
            <w:tcW w:w="1400" w:type="dxa"/>
            <w:tcMar/>
          </w:tcPr>
          <w:p w:rsidR="44D26E54" w:rsidRDefault="44D26E54" w14:noSpellErr="1" w14:paraId="55E23C4D" w14:textId="041831D6">
            <w:r w:rsidR="44D26E54">
              <w:rPr/>
              <w:t>BCLK</w:t>
            </w:r>
          </w:p>
        </w:tc>
        <w:tc>
          <w:tcPr>
            <w:tcW w:w="3540" w:type="dxa"/>
            <w:tcMar/>
          </w:tcPr>
          <w:p w:rsidR="44D26E54" w:rsidRDefault="44D26E54" w14:noSpellErr="1" w14:paraId="5323E109" w14:textId="7CF6189A">
            <w:r w:rsidR="44D26E54">
              <w:rPr/>
              <w:t>Source</w:t>
            </w:r>
          </w:p>
        </w:tc>
        <w:tc>
          <w:tcPr>
            <w:tcW w:w="1200" w:type="dxa"/>
            <w:tcMar/>
          </w:tcPr>
          <w:p w:rsidR="44D26E54" w:rsidRDefault="44D26E54" w14:noSpellErr="1" w14:paraId="44BF5268" w14:textId="75D3FF5E">
            <w:r w:rsidR="44D26E54">
              <w:rPr/>
              <w:t>Worst duty</w:t>
            </w:r>
          </w:p>
        </w:tc>
        <w:tc>
          <w:tcPr>
            <w:tcW w:w="2300" w:type="dxa"/>
            <w:tcMar/>
          </w:tcPr>
          <w:p w:rsidR="44D26E54" w:rsidRDefault="44D26E54" w14:noSpellErr="1" w14:paraId="104A7430" w14:textId="6EB1E622">
            <w:r w:rsidR="44D26E54">
              <w:rPr/>
              <w:t>Within 45:55?</w:t>
            </w:r>
          </w:p>
        </w:tc>
      </w:tr>
      <w:tr w:rsidR="44D26E54" w:rsidTr="3324FB5A" w14:paraId="4C8FE14E">
        <w:tc>
          <w:tcPr>
            <w:tcW w:w="1300" w:type="dxa"/>
            <w:tcMar/>
          </w:tcPr>
          <w:p w:rsidR="44D26E54" w:rsidRDefault="44D26E54" w14:noSpellErr="1" w14:paraId="21A862D4" w14:textId="05C74697">
            <w:r w:rsidR="44D26E54">
              <w:rPr/>
              <w:t>48 kHz</w:t>
            </w:r>
          </w:p>
        </w:tc>
        <w:tc>
          <w:tcPr>
            <w:tcW w:w="1400" w:type="dxa"/>
            <w:tcMar/>
          </w:tcPr>
          <w:p w:rsidR="44D26E54" w:rsidRDefault="44D26E54" w14:noSpellErr="1" w14:paraId="1E3648EB" w14:textId="7EA52D5B">
            <w:r w:rsidR="44D26E54">
              <w:rPr/>
              <w:t>3.072 MHz</w:t>
            </w:r>
          </w:p>
        </w:tc>
        <w:tc>
          <w:tcPr>
            <w:tcW w:w="3540" w:type="dxa"/>
            <w:tcMar/>
          </w:tcPr>
          <w:p w:rsidR="44D26E54" w:rsidRDefault="44D26E54" w14:noSpellErr="1" w14:paraId="504BAE43" w14:textId="7783141F">
            <w:r w:rsidR="44D26E54">
              <w:rPr/>
              <w:t>49.152 MHz (24.576 MHz, CPLD PLL ×2) ÷ 16</w:t>
            </w:r>
          </w:p>
        </w:tc>
        <w:tc>
          <w:tcPr>
            <w:tcW w:w="1200" w:type="dxa"/>
            <w:tcMar/>
          </w:tcPr>
          <w:p w:rsidR="44D26E54" w:rsidRDefault="44D26E54" w14:noSpellErr="1" w14:paraId="7F88E4F8" w14:textId="7060FAE3">
            <w:r w:rsidR="44D26E54">
              <w:rPr/>
              <w:t>50.0 %</w:t>
            </w:r>
          </w:p>
        </w:tc>
        <w:tc>
          <w:tcPr>
            <w:tcW w:w="2300" w:type="dxa"/>
            <w:tcMar/>
          </w:tcPr>
          <w:p w:rsidR="44D26E54" w:rsidRDefault="44D26E54" w14:noSpellErr="1" w14:paraId="649527AD" w14:textId="693EE1A7">
            <w:r w:rsidR="44D26E54">
              <w:rPr/>
              <w:t>Yes, exact</w:t>
            </w:r>
          </w:p>
        </w:tc>
      </w:tr>
      <w:tr w:rsidR="44D26E54" w:rsidTr="3324FB5A" w14:paraId="16E84FE3">
        <w:tc>
          <w:tcPr>
            <w:tcW w:w="1300" w:type="dxa"/>
            <w:tcMar/>
          </w:tcPr>
          <w:p w:rsidR="44D26E54" w:rsidRDefault="44D26E54" w14:noSpellErr="1" w14:paraId="682AC1A2" w14:textId="0054421C">
            <w:r w:rsidR="44D26E54">
              <w:rPr/>
              <w:t>96 kHz</w:t>
            </w:r>
          </w:p>
        </w:tc>
        <w:tc>
          <w:tcPr>
            <w:tcW w:w="1400" w:type="dxa"/>
            <w:tcMar/>
          </w:tcPr>
          <w:p w:rsidR="44D26E54" w:rsidRDefault="44D26E54" w14:noSpellErr="1" w14:paraId="39F1668A" w14:textId="793228E0">
            <w:r w:rsidR="44D26E54">
              <w:rPr/>
              <w:t>6.144 MHz</w:t>
            </w:r>
          </w:p>
        </w:tc>
        <w:tc>
          <w:tcPr>
            <w:tcW w:w="3540" w:type="dxa"/>
            <w:tcMar/>
          </w:tcPr>
          <w:p w:rsidR="44D26E54" w:rsidRDefault="44D26E54" w14:noSpellErr="1" w14:paraId="3BF8E8E9" w14:textId="72100FA4">
            <w:r w:rsidR="44D26E54">
              <w:rPr/>
              <w:t>49.152 MHz ÷ 8</w:t>
            </w:r>
          </w:p>
        </w:tc>
        <w:tc>
          <w:tcPr>
            <w:tcW w:w="1200" w:type="dxa"/>
            <w:tcMar/>
          </w:tcPr>
          <w:p w:rsidR="44D26E54" w:rsidRDefault="44D26E54" w14:noSpellErr="1" w14:paraId="6B4ECAE8" w14:textId="6AEDF668">
            <w:r w:rsidR="44D26E54">
              <w:rPr/>
              <w:t>50.0 %</w:t>
            </w:r>
          </w:p>
        </w:tc>
        <w:tc>
          <w:tcPr>
            <w:tcW w:w="2300" w:type="dxa"/>
            <w:tcMar/>
          </w:tcPr>
          <w:p w:rsidR="44D26E54" w:rsidRDefault="44D26E54" w14:noSpellErr="1" w14:paraId="1BCEB62D" w14:textId="63CBDD2C">
            <w:r w:rsidR="44D26E54">
              <w:rPr/>
              <w:t>Yes, exact</w:t>
            </w:r>
          </w:p>
        </w:tc>
      </w:tr>
      <w:tr w:rsidR="44D26E54" w:rsidTr="3324FB5A" w14:paraId="29B884DF">
        <w:tc>
          <w:tcPr>
            <w:tcW w:w="1300" w:type="dxa"/>
            <w:tcMar/>
          </w:tcPr>
          <w:p w:rsidR="44D26E54" w:rsidRDefault="44D26E54" w14:noSpellErr="1" w14:paraId="5F429A35" w14:textId="7AE13DA1">
            <w:r w:rsidR="44D26E54">
              <w:rPr/>
              <w:t>192 kHz</w:t>
            </w:r>
          </w:p>
        </w:tc>
        <w:tc>
          <w:tcPr>
            <w:tcW w:w="1400" w:type="dxa"/>
            <w:tcMar/>
          </w:tcPr>
          <w:p w:rsidR="44D26E54" w:rsidRDefault="44D26E54" w14:noSpellErr="1" w14:paraId="43AD8D12" w14:textId="73BF2465">
            <w:r w:rsidR="44D26E54">
              <w:rPr/>
              <w:t>12.288 MHz</w:t>
            </w:r>
          </w:p>
        </w:tc>
        <w:tc>
          <w:tcPr>
            <w:tcW w:w="3540" w:type="dxa"/>
            <w:tcMar/>
          </w:tcPr>
          <w:p w:rsidR="44D26E54" w:rsidRDefault="44D26E54" w14:noSpellErr="1" w14:paraId="5D993A9E" w14:textId="6C9D0B29">
            <w:r w:rsidR="44D26E54">
              <w:rPr/>
              <w:t>49.152 MHz ÷ 4</w:t>
            </w:r>
          </w:p>
        </w:tc>
        <w:tc>
          <w:tcPr>
            <w:tcW w:w="1200" w:type="dxa"/>
            <w:tcMar/>
          </w:tcPr>
          <w:p w:rsidR="44D26E54" w:rsidRDefault="44D26E54" w14:noSpellErr="1" w14:paraId="63CF29F0" w14:textId="657AF1ED">
            <w:r w:rsidR="44D26E54">
              <w:rPr/>
              <w:t>50.0 %</w:t>
            </w:r>
          </w:p>
        </w:tc>
        <w:tc>
          <w:tcPr>
            <w:tcW w:w="2300" w:type="dxa"/>
            <w:tcMar/>
          </w:tcPr>
          <w:p w:rsidR="44D26E54" w:rsidRDefault="44D26E54" w14:noSpellErr="1" w14:paraId="3C7E0D77" w14:textId="5E58D8B1">
            <w:r w:rsidR="44D26E54">
              <w:rPr/>
              <w:t>Yes, exact</w:t>
            </w:r>
          </w:p>
        </w:tc>
      </w:tr>
      <w:tr w:rsidR="44D26E54" w:rsidTr="3324FB5A" w14:paraId="5A9CA53F">
        <w:tc>
          <w:tcPr>
            <w:tcW w:w="1300" w:type="dxa"/>
            <w:tcMar/>
          </w:tcPr>
          <w:p w:rsidR="44D26E54" w:rsidRDefault="44D26E54" w14:noSpellErr="1" w14:paraId="43207E01" w14:textId="756E3926">
            <w:r w:rsidR="44D26E54">
              <w:rPr/>
              <w:t>384 kHz</w:t>
            </w:r>
          </w:p>
        </w:tc>
        <w:tc>
          <w:tcPr>
            <w:tcW w:w="1400" w:type="dxa"/>
            <w:tcMar/>
          </w:tcPr>
          <w:p w:rsidR="44D26E54" w:rsidRDefault="44D26E54" w14:noSpellErr="1" w14:paraId="797B52B1" w14:textId="6E4C1FEA">
            <w:r w:rsidR="44D26E54">
              <w:rPr/>
              <w:t>24.576 MHz</w:t>
            </w:r>
          </w:p>
        </w:tc>
        <w:tc>
          <w:tcPr>
            <w:tcW w:w="3540" w:type="dxa"/>
            <w:tcMar/>
          </w:tcPr>
          <w:p w:rsidR="44D26E54" w:rsidRDefault="44D26E54" w14:noSpellErr="1" w14:paraId="21A8B295" w14:textId="672A06AE">
            <w:r w:rsidR="44D26E54">
              <w:rPr/>
              <w:t>49.152 MHz ÷ 2</w:t>
            </w:r>
          </w:p>
        </w:tc>
        <w:tc>
          <w:tcPr>
            <w:tcW w:w="1200" w:type="dxa"/>
            <w:tcMar/>
          </w:tcPr>
          <w:p w:rsidR="44D26E54" w:rsidRDefault="44D26E54" w14:noSpellErr="1" w14:paraId="6A72C2F5" w14:textId="6007ED72">
            <w:r w:rsidR="44D26E54">
              <w:rPr/>
              <w:t>50.0 %</w:t>
            </w:r>
          </w:p>
        </w:tc>
        <w:tc>
          <w:tcPr>
            <w:tcW w:w="2300" w:type="dxa"/>
            <w:tcMar/>
          </w:tcPr>
          <w:p w:rsidR="44D26E54" w:rsidRDefault="44D26E54" w14:noSpellErr="1" w14:paraId="14DB21C5" w14:textId="58E5D436">
            <w:r w:rsidR="44D26E54">
              <w:rPr/>
              <w:t>Yes, exact</w:t>
            </w:r>
          </w:p>
        </w:tc>
      </w:tr>
      <w:tr w:rsidR="44D26E54" w:rsidTr="3324FB5A" w14:paraId="6E90B1FB">
        <w:tc>
          <w:tcPr>
            <w:tcW w:w="1300" w:type="dxa"/>
            <w:tcMar/>
          </w:tcPr>
          <w:p w:rsidR="44D26E54" w:rsidRDefault="44D26E54" w14:noSpellErr="1" w14:paraId="6FC5F248" w14:textId="6FFB34AB">
            <w:r w:rsidR="44D26E54">
              <w:rPr/>
              <w:t>44.1 kHz</w:t>
            </w:r>
          </w:p>
        </w:tc>
        <w:tc>
          <w:tcPr>
            <w:tcW w:w="1400" w:type="dxa"/>
            <w:tcMar/>
          </w:tcPr>
          <w:p w:rsidR="44D26E54" w:rsidRDefault="44D26E54" w14:noSpellErr="1" w14:paraId="6B725E1F" w14:textId="68D91B6F">
            <w:r w:rsidR="44D26E54">
              <w:rPr/>
              <w:t>2.8224 MHz</w:t>
            </w:r>
          </w:p>
        </w:tc>
        <w:tc>
          <w:tcPr>
            <w:tcW w:w="3540" w:type="dxa"/>
            <w:tcMar/>
          </w:tcPr>
          <w:p w:rsidR="44D26E54" w:rsidRDefault="44D26E54" w14:paraId="5730217C" w14:textId="61B70233" w14:noSpellErr="1">
            <w:r w:rsidR="44D26E54">
              <w:rPr/>
              <w:t>45.1584 MHz (22.5792 MHz, CPLD PLL ×2) ÷ 16</w:t>
            </w:r>
          </w:p>
        </w:tc>
        <w:tc>
          <w:tcPr>
            <w:tcW w:w="1200" w:type="dxa"/>
            <w:tcMar/>
          </w:tcPr>
          <w:p w:rsidR="44D26E54" w:rsidRDefault="44D26E54" w14:paraId="4591E677" w14:textId="5A94E8F7" w14:noSpellErr="1">
            <w:r w:rsidR="44D26E54">
              <w:rPr/>
              <w:t>50.0 %</w:t>
            </w:r>
          </w:p>
        </w:tc>
        <w:tc>
          <w:tcPr>
            <w:tcW w:w="2300" w:type="dxa"/>
            <w:tcMar/>
          </w:tcPr>
          <w:p w:rsidR="44D26E54" w:rsidRDefault="44D26E54" w14:paraId="5FCBF22F" w14:textId="5372CFBB" w14:noSpellErr="1">
            <w:r w:rsidR="44D26E54">
              <w:rPr/>
              <w:t>Yes, exact</w:t>
            </w:r>
          </w:p>
        </w:tc>
      </w:tr>
      <w:tr w:rsidR="44D26E54" w:rsidTr="3324FB5A" w14:paraId="57597DB6">
        <w:tc>
          <w:tcPr>
            <w:tcW w:w="1300" w:type="dxa"/>
            <w:tcMar/>
          </w:tcPr>
          <w:p w:rsidR="44D26E54" w:rsidRDefault="44D26E54" w14:noSpellErr="1" w14:paraId="7ED2A717" w14:textId="6A883030">
            <w:r w:rsidR="44D26E54">
              <w:rPr/>
              <w:t>88.2 kHz</w:t>
            </w:r>
          </w:p>
        </w:tc>
        <w:tc>
          <w:tcPr>
            <w:tcW w:w="1400" w:type="dxa"/>
            <w:tcMar/>
          </w:tcPr>
          <w:p w:rsidR="44D26E54" w:rsidRDefault="44D26E54" w14:noSpellErr="1" w14:paraId="1C3906EE" w14:textId="636616F4">
            <w:r w:rsidR="44D26E54">
              <w:rPr/>
              <w:t>5.6448 MHz</w:t>
            </w:r>
          </w:p>
        </w:tc>
        <w:tc>
          <w:tcPr>
            <w:tcW w:w="3540" w:type="dxa"/>
            <w:tcMar/>
          </w:tcPr>
          <w:p w:rsidR="44D26E54" w:rsidRDefault="44D26E54" w14:paraId="54C68773" w14:textId="5C43FDB8" w14:noSpellErr="1">
            <w:r w:rsidR="44D26E54">
              <w:rPr/>
              <w:t>45.1584 MHz ÷ 8</w:t>
            </w:r>
          </w:p>
        </w:tc>
        <w:tc>
          <w:tcPr>
            <w:tcW w:w="1200" w:type="dxa"/>
            <w:tcMar/>
          </w:tcPr>
          <w:p w:rsidR="44D26E54" w:rsidRDefault="44D26E54" w14:paraId="2E16F46F" w14:textId="5521E47C" w14:noSpellErr="1">
            <w:r w:rsidR="44D26E54">
              <w:rPr/>
              <w:t>50.0 %</w:t>
            </w:r>
          </w:p>
        </w:tc>
        <w:tc>
          <w:tcPr>
            <w:tcW w:w="2300" w:type="dxa"/>
            <w:tcMar/>
          </w:tcPr>
          <w:p w:rsidR="44D26E54" w:rsidRDefault="44D26E54" w14:paraId="12A32B19" w14:textId="4DFFCB40" w14:noSpellErr="1">
            <w:r w:rsidR="44D26E54">
              <w:rPr/>
              <w:t>Yes, exact</w:t>
            </w:r>
          </w:p>
        </w:tc>
      </w:tr>
      <w:tr w:rsidR="44D26E54" w:rsidTr="3324FB5A" w14:paraId="1E9A637B">
        <w:tc>
          <w:tcPr>
            <w:tcW w:w="1300" w:type="dxa"/>
            <w:tcMar/>
          </w:tcPr>
          <w:p w:rsidR="44D26E54" w:rsidRDefault="44D26E54" w14:noSpellErr="1" w14:paraId="4A460277" w14:textId="65152BB5">
            <w:r w:rsidR="44D26E54">
              <w:rPr/>
              <w:t>176.4 kHz</w:t>
            </w:r>
          </w:p>
        </w:tc>
        <w:tc>
          <w:tcPr>
            <w:tcW w:w="1400" w:type="dxa"/>
            <w:tcMar/>
          </w:tcPr>
          <w:p w:rsidR="44D26E54" w:rsidRDefault="44D26E54" w14:noSpellErr="1" w14:paraId="256962A8" w14:textId="5DF31279">
            <w:r w:rsidR="44D26E54">
              <w:rPr/>
              <w:t>11.2896 MHz</w:t>
            </w:r>
          </w:p>
        </w:tc>
        <w:tc>
          <w:tcPr>
            <w:tcW w:w="3540" w:type="dxa"/>
            <w:tcMar/>
          </w:tcPr>
          <w:p w:rsidR="44D26E54" w:rsidRDefault="44D26E54" w14:paraId="61DBB7FB" w14:textId="56D0F93D" w14:noSpellErr="1">
            <w:r w:rsidR="44D26E54">
              <w:rPr/>
              <w:t>45.1584 MHz ÷ 4</w:t>
            </w:r>
          </w:p>
        </w:tc>
        <w:tc>
          <w:tcPr>
            <w:tcW w:w="1200" w:type="dxa"/>
            <w:tcMar/>
          </w:tcPr>
          <w:p w:rsidR="44D26E54" w:rsidRDefault="44D26E54" w14:paraId="715933C1" w14:textId="4FAEE001" w14:noSpellErr="1">
            <w:r w:rsidR="44D26E54">
              <w:rPr/>
              <w:t>50.0 %</w:t>
            </w:r>
          </w:p>
        </w:tc>
        <w:tc>
          <w:tcPr>
            <w:tcW w:w="2300" w:type="dxa"/>
            <w:tcMar/>
          </w:tcPr>
          <w:p w:rsidR="44D26E54" w:rsidRDefault="44D26E54" w14:paraId="76CFBFB0" w14:textId="488CC6C5" w14:noSpellErr="1">
            <w:r w:rsidR="44D26E54">
              <w:rPr/>
              <w:t>Yes, exact</w:t>
            </w:r>
          </w:p>
        </w:tc>
      </w:tr>
      <w:tr w:rsidR="44D26E54" w:rsidTr="3324FB5A" w14:paraId="292A6CDC">
        <w:tc>
          <w:tcPr>
            <w:tcW w:w="1300" w:type="dxa"/>
            <w:tcMar/>
          </w:tcPr>
          <w:p w:rsidR="44D26E54" w:rsidRDefault="44D26E54" w14:noSpellErr="1" w14:paraId="2389371F" w14:textId="5FA2273A">
            <w:r w:rsidR="44D26E54">
              <w:rPr/>
              <w:t>352.8 kHz</w:t>
            </w:r>
          </w:p>
        </w:tc>
        <w:tc>
          <w:tcPr>
            <w:tcW w:w="1400" w:type="dxa"/>
            <w:tcMar/>
          </w:tcPr>
          <w:p w:rsidR="44D26E54" w:rsidRDefault="44D26E54" w14:noSpellErr="1" w14:paraId="7079C17C" w14:textId="58800DFE">
            <w:r w:rsidR="44D26E54">
              <w:rPr/>
              <w:t>22.5792 MHz</w:t>
            </w:r>
          </w:p>
        </w:tc>
        <w:tc>
          <w:tcPr>
            <w:tcW w:w="3540" w:type="dxa"/>
            <w:tcMar/>
          </w:tcPr>
          <w:p w:rsidR="44D26E54" w:rsidRDefault="44D26E54" w14:paraId="2E2D0E0C" w14:textId="515DF4C2" w14:noSpellErr="1">
            <w:r w:rsidR="44D26E54">
              <w:rPr/>
              <w:t>45.1584 MHz ÷ 2</w:t>
            </w:r>
          </w:p>
        </w:tc>
        <w:tc>
          <w:tcPr>
            <w:tcW w:w="1200" w:type="dxa"/>
            <w:tcMar/>
          </w:tcPr>
          <w:p w:rsidR="44D26E54" w:rsidRDefault="44D26E54" w14:paraId="64AD316A" w14:textId="4A3BDB86" w14:noSpellErr="1">
            <w:r w:rsidR="44D26E54">
              <w:rPr/>
              <w:t>50.0 %</w:t>
            </w:r>
          </w:p>
        </w:tc>
        <w:tc>
          <w:tcPr>
            <w:tcW w:w="2300" w:type="dxa"/>
            <w:tcMar/>
          </w:tcPr>
          <w:p w:rsidR="44D26E54" w:rsidRDefault="44D26E54" w14:paraId="4F503ACB" w14:textId="4319C24A" w14:noSpellErr="1">
            <w:r w:rsidR="44D26E54">
              <w:rPr/>
              <w:t>Yes, exact</w:t>
            </w:r>
          </w:p>
        </w:tc>
      </w:tr>
    </w:tbl>
    <w:p w:rsidR="41A5A091" w:rsidP="41A5A091" w:rsidRDefault="41A5A091" w14:noSpellErr="1" w14:paraId="2A4DC692" w14:textId="491A9C1E">
      <w:pPr>
        <w:pStyle w:val="Heading2"/>
      </w:pPr>
      <w:r w:rsidRPr="41A5A091" w:rsidR="41A5A091">
        <w:rPr>
          <w:color w:val="1F4E79" w:themeColor="accent6" w:themeTint="FF" w:themeShade="FF"/>
        </w:rPr>
        <w:t>3.4 DAC and its supplies (ES9018K2M)</w:t>
      </w:r>
    </w:p>
    <w:tbl>
      <w:tblPr>
        <w:tblStyle w:val="LightList-Accent1"/>
        <w:tblW w:w="0" w:type="auto"/>
        <w:tblLook w:val="04A0" w:firstRow="1" w:lastRow="0" w:firstColumn="1" w:lastColumn="0" w:noHBand="0" w:noVBand="1"/>
      </w:tblPr>
      <w:tblGrid>
        <w:gridCol w:w="1800"/>
        <w:gridCol w:w="4200"/>
        <w:gridCol w:w="3740"/>
      </w:tblGrid>
      <w:tr w:rsidR="41A5A091" w:rsidTr="44D26E54" w14:paraId="2C318882">
        <w:trPr>
          <w:trHeight w:val="300"/>
        </w:trPr>
        <w:tc>
          <w:tcPr>
            <w:tcW w:w="1800" w:type="dxa"/>
            <w:tcMar/>
          </w:tcPr>
          <w:p w:rsidR="41A5A091" w:rsidRDefault="41A5A091" w14:noSpellErr="1" w14:paraId="7F9A0E6F" w14:textId="76756AC0">
            <w:r w:rsidR="41A5A091">
              <w:rPr/>
              <w:t>Pin / function</w:t>
            </w:r>
          </w:p>
        </w:tc>
        <w:tc>
          <w:tcPr>
            <w:tcW w:w="4200" w:type="dxa"/>
            <w:tcMar/>
          </w:tcPr>
          <w:p w:rsidR="41A5A091" w:rsidRDefault="41A5A091" w14:noSpellErr="1" w14:paraId="1CD6B215" w14:textId="6F535184">
            <w:r w:rsidR="41A5A091">
              <w:rPr/>
              <w:t>Connection</w:t>
            </w:r>
          </w:p>
        </w:tc>
        <w:tc>
          <w:tcPr>
            <w:tcW w:w="3740" w:type="dxa"/>
            <w:tcMar/>
          </w:tcPr>
          <w:p w:rsidR="41A5A091" w:rsidRDefault="41A5A091" w14:noSpellErr="1" w14:paraId="338E7C05" w14:textId="68313848">
            <w:r w:rsidR="41A5A091">
              <w:rPr/>
              <w:t>Requirement (R3) / note</w:t>
            </w:r>
          </w:p>
        </w:tc>
      </w:tr>
      <w:tr w:rsidR="41A5A091" w:rsidTr="44D26E54" w14:paraId="730E43E0">
        <w:tc>
          <w:tcPr>
            <w:tcW w:w="1800" w:type="dxa"/>
            <w:tcMar/>
          </w:tcPr>
          <w:p w:rsidR="41A5A091" w:rsidRDefault="41A5A091" w14:noSpellErr="1" w14:paraId="54A8679F" w14:textId="7F4698BD">
            <w:r w:rsidR="41A5A091">
              <w:rPr/>
              <w:t>Mode</w:t>
            </w:r>
          </w:p>
        </w:tc>
        <w:tc>
          <w:tcPr>
            <w:tcW w:w="4200" w:type="dxa"/>
            <w:tcMar/>
          </w:tcPr>
          <w:p w:rsidR="41A5A091" w:rsidRDefault="41A5A091" w14:noSpellErr="1" w14:paraId="74D42E78" w14:textId="78247F81">
            <w:r w:rsidR="41A5A091">
              <w:rPr/>
              <w:t>U301 ES9018K2M (C2688377, LCSC stock 724) in normal (asynchronous) mode: DPLL / jitter eliminator</w:t>
            </w:r>
          </w:p>
        </w:tc>
        <w:tc>
          <w:tcPr>
            <w:tcW w:w="3740" w:type="dxa"/>
            <w:tcMar/>
          </w:tcPr>
          <w:p w:rsidR="41A5A091" w:rsidRDefault="41A5A091" w14:noSpellErr="1" w14:paraId="580A0D37" w14:textId="71026645">
            <w:r w:rsidR="41A5A091">
              <w:rPr/>
              <w:t>Datasheet DNR/THD figures are specified in this mode (test condition MCLK 27 MHz, asynchronous)</w:t>
            </w:r>
          </w:p>
        </w:tc>
      </w:tr>
      <w:tr w:rsidR="41A5A091" w:rsidTr="44D26E54" w14:paraId="62FE136E">
        <w:tc>
          <w:tcPr>
            <w:tcW w:w="1800" w:type="dxa"/>
            <w:tcMar/>
          </w:tcPr>
          <w:p w:rsidR="41A5A091" w:rsidRDefault="41A5A091" w14:noSpellErr="1" w14:paraId="1B7150D3" w14:textId="0817C6BA">
            <w:r w:rsidR="41A5A091">
              <w:rPr/>
              <w:t>DVCC</w:t>
            </w:r>
          </w:p>
        </w:tc>
        <w:tc>
          <w:tcPr>
            <w:tcW w:w="4200" w:type="dxa"/>
            <w:tcMar/>
          </w:tcPr>
          <w:p w:rsidR="41A5A091" w:rsidRDefault="41A5A091" w14:noSpellErr="1" w14:paraId="2DF64AE6" w14:textId="00F5AD7E">
            <w:r w:rsidR="41A5A091">
              <w:rPr/>
              <w:t>3V3D through FB301 Sunlord GZ1608D601TF (C1002: 600 Ω at 100 MHz, 200 mA, 0.45 Ω) + 100 nF</w:t>
            </w:r>
          </w:p>
        </w:tc>
        <w:tc>
          <w:tcPr>
            <w:tcW w:w="3740" w:type="dxa"/>
            <w:tcMar/>
          </w:tcPr>
          <w:p w:rsidR="41A5A091" w:rsidRDefault="41A5A091" w14:noSpellErr="1" w14:paraId="63A8C0C6" w14:textId="79D39442">
            <w:r w:rsidR="41A5A091">
              <w:rPr/>
              <w:t>+1.8 V or +3.3 V ±5 %; 13–14.2 mA</w:t>
            </w:r>
          </w:p>
        </w:tc>
      </w:tr>
      <w:tr w:rsidR="41A5A091" w:rsidTr="44D26E54" w14:paraId="4CC1A911">
        <w:tc>
          <w:tcPr>
            <w:tcW w:w="1800" w:type="dxa"/>
            <w:tcMar/>
          </w:tcPr>
          <w:p w:rsidR="41A5A091" w:rsidRDefault="41A5A091" w14:noSpellErr="1" w14:paraId="35EC5FC2" w14:textId="10E8F4B7">
            <w:r w:rsidR="41A5A091">
              <w:rPr/>
              <w:t>VCCA</w:t>
            </w:r>
          </w:p>
        </w:tc>
        <w:tc>
          <w:tcPr>
            <w:tcW w:w="4200" w:type="dxa"/>
            <w:tcMar/>
          </w:tcPr>
          <w:p w:rsidR="41A5A091" w:rsidRDefault="41A5A091" w14:noSpellErr="1" w14:paraId="46A24992" w14:textId="09C6DB7B">
            <w:r w:rsidR="41A5A091">
              <w:rPr/>
              <w:t>3V3A (LP5907) + 100 nF</w:t>
            </w:r>
          </w:p>
        </w:tc>
        <w:tc>
          <w:tcPr>
            <w:tcW w:w="3740" w:type="dxa"/>
            <w:tcMar/>
          </w:tcPr>
          <w:p w:rsidR="41A5A091" w:rsidRDefault="41A5A091" w14:noSpellErr="1" w14:paraId="3E77F829" w14:textId="02A4C23F">
            <w:r w:rsidR="41A5A091">
              <w:rPr/>
              <w:t>+3.3 V ±5 %; 0.8 mA</w:t>
            </w:r>
          </w:p>
        </w:tc>
      </w:tr>
      <w:tr w:rsidR="41A5A091" w:rsidTr="44D26E54" w14:paraId="764B5A43">
        <w:tc>
          <w:tcPr>
            <w:tcW w:w="1800" w:type="dxa"/>
            <w:tcMar/>
          </w:tcPr>
          <w:p w:rsidR="41A5A091" w:rsidRDefault="41A5A091" w14:noSpellErr="1" w14:paraId="6E0736F9" w14:textId="19BA22B4">
            <w:r w:rsidR="41A5A091">
              <w:rPr/>
              <w:t>AVCC_L, AVCC_R</w:t>
            </w:r>
          </w:p>
        </w:tc>
        <w:tc>
          <w:tcPr>
            <w:tcW w:w="4200" w:type="dxa"/>
            <w:tcMar/>
          </w:tcPr>
          <w:p w:rsidR="41A5A091" w:rsidRDefault="41A5A091" w14:noSpellErr="1" w14:paraId="6A75D832" w14:textId="12980978">
            <w:r w:rsidR="41A5A091">
              <w:rPr/>
              <w:t>3V3A via R301, R302 2.2 Ω on separate branches (≈ 18 mV drop at 8 mA); C303, C304 2.2 µF + 100 nF each</w:t>
            </w:r>
          </w:p>
        </w:tc>
        <w:tc>
          <w:tcPr>
            <w:tcW w:w="3740" w:type="dxa"/>
            <w:tcMar/>
          </w:tcPr>
          <w:p w:rsidR="41A5A091" w:rsidRDefault="41A5A091" w14:noSpellErr="1" w14:paraId="2912EF5D" w14:textId="0B75F03C">
            <w:r w:rsidR="41A5A091">
              <w:rPr/>
              <w:t>+3.3 V ±5 %; 8 mA</w:t>
            </w:r>
          </w:p>
        </w:tc>
      </w:tr>
      <w:tr w:rsidR="41A5A091" w:rsidTr="44D26E54" w14:paraId="259D7622">
        <w:tc>
          <w:tcPr>
            <w:tcW w:w="1800" w:type="dxa"/>
            <w:tcMar/>
          </w:tcPr>
          <w:p w:rsidR="41A5A091" w:rsidRDefault="41A5A091" w14:noSpellErr="1" w14:paraId="301ABF25" w14:textId="228B50B1">
            <w:r w:rsidR="41A5A091">
              <w:rPr/>
              <w:t>DVDD</w:t>
            </w:r>
          </w:p>
        </w:tc>
        <w:tc>
          <w:tcPr>
            <w:tcW w:w="4200" w:type="dxa"/>
            <w:tcMar/>
          </w:tcPr>
          <w:p w:rsidR="41A5A091" w:rsidRDefault="41A5A091" w14:noSpellErr="1" w14:paraId="10D17715" w14:textId="1B693775">
            <w:r w:rsidR="41A5A091">
              <w:rPr/>
              <w:t>External 1.3 V from U303 Microne ME6216A13M3G (C236662: ±1 %, 300 mA, ceramic-stable, 6 µA Iq) fed from 3V3D; C311 1 µF in, C312 1 µF out; C310 2.2 µF + 100 nF at the pin</w:t>
            </w:r>
          </w:p>
        </w:tc>
        <w:tc>
          <w:tcPr>
            <w:tcW w:w="3740" w:type="dxa"/>
            <w:tcMar/>
          </w:tcPr>
          <w:p w:rsidR="41A5A091" w:rsidRDefault="41A5A091" w14:noSpellErr="1" w14:paraId="5FA50F7F" w14:textId="14471E39">
            <w:r w:rsidR="41A5A091">
              <w:rPr/>
              <w:t>External +1.3 V ±5 % must be used for PCM when MCLK &gt; 50 MHz or FSR &gt; 192 kHz; ≥ 1 µF effective (2.2 µF X5R recommended). DVDD ≤ DVCC during ramps. LCSC stock ≈ 410: reserve</w:t>
            </w:r>
          </w:p>
        </w:tc>
      </w:tr>
      <w:tr w:rsidR="41A5A091" w:rsidTr="44D26E54" w14:paraId="72773183">
        <w:tc>
          <w:tcPr>
            <w:tcW w:w="1800" w:type="dxa"/>
            <w:tcMar/>
          </w:tcPr>
          <w:p w:rsidR="41A5A091" w:rsidRDefault="41A5A091" w14:noSpellErr="1" w14:paraId="2BCC05E4" w14:textId="2B5C7EAE">
            <w:r w:rsidR="41A5A091">
              <w:rPr/>
              <w:t>LP5907</w:t>
            </w:r>
          </w:p>
        </w:tc>
        <w:tc>
          <w:tcPr>
            <w:tcW w:w="4200" w:type="dxa"/>
            <w:tcMar/>
          </w:tcPr>
          <w:p w:rsidR="41A5A091" w:rsidRDefault="41A5A091" w14:noSpellErr="1" w14:paraId="2594E415" w14:textId="243A6572">
            <w:r w:rsidR="41A5A091">
              <w:rPr/>
              <w:t>U302 LP5907MFX-3.3 (C80670) from 5V_SYS; EN = AVCC_EN with R303 100 kΩ pull-down; C301, C302 1 µF</w:t>
            </w:r>
          </w:p>
        </w:tc>
        <w:tc>
          <w:tcPr>
            <w:tcW w:w="3740" w:type="dxa"/>
            <w:tcMar/>
          </w:tcPr>
          <w:p w:rsidR="41A5A091" w:rsidRDefault="41A5A091" w14:noSpellErr="1" w14:paraId="66AE74D6" w14:textId="1D184C36">
            <w:r w:rsidR="41A5A091">
              <w:rPr/>
              <w:t>Total output capacitance 5.7 µF (C302 + C303/C304 + 3 × 100 nF) ≤ 10 µF (R6)</w:t>
            </w:r>
          </w:p>
        </w:tc>
      </w:tr>
      <w:tr w:rsidR="41A5A091" w:rsidTr="44D26E54" w14:paraId="714770AA">
        <w:tc>
          <w:tcPr>
            <w:tcW w:w="1800" w:type="dxa"/>
            <w:tcMar/>
          </w:tcPr>
          <w:p w:rsidR="41A5A091" w:rsidRDefault="41A5A091" w14:noSpellErr="1" w14:paraId="7134EEE3" w14:textId="342DACAB">
            <w:r w:rsidR="41A5A091">
              <w:rPr/>
              <w:t>MCLK</w:t>
            </w:r>
          </w:p>
        </w:tc>
        <w:tc>
          <w:tcPr>
            <w:tcW w:w="4200" w:type="dxa"/>
            <w:tcMar/>
          </w:tcPr>
          <w:p w:rsidR="41A5A091" w:rsidRDefault="41A5A091" w14:paraId="33F31A45" w14:textId="2D0B936F" w14:noSpellErr="1">
            <w:r w:rsidR="41A5A091">
              <w:rPr/>
              <w:t>100 MHz from X201 through 33 Ω, direct; never switches (both rate families)</w:t>
            </w:r>
          </w:p>
        </w:tc>
        <w:tc>
          <w:tcPr>
            <w:tcW w:w="3740" w:type="dxa"/>
            <w:tcMar/>
          </w:tcPr>
          <w:p w:rsidR="41A5A091" w:rsidRDefault="41A5A091" w14:noSpellErr="1" w14:paraId="101D7495" w14:textId="25E97A33">
            <w:r w:rsidR="41A5A091">
              <w:rPr/>
              <w:t>&gt; 192 × FSR; ≤ 100 MHz with DVCC 3.3 V and external DVDD (note 2)</w:t>
            </w:r>
          </w:p>
        </w:tc>
      </w:tr>
      <w:tr w:rsidR="41A5A091" w:rsidTr="44D26E54" w14:paraId="7DB8D555">
        <w:tc>
          <w:tcPr>
            <w:tcW w:w="1800" w:type="dxa"/>
            <w:tcMar/>
          </w:tcPr>
          <w:p w:rsidR="41A5A091" w:rsidRDefault="41A5A091" w14:noSpellErr="1" w14:paraId="45146E46" w14:textId="3CFEDAA8">
            <w:r w:rsidR="41A5A091">
              <w:rPr/>
              <w:t>BCLK, LRCLK, SDATA</w:t>
            </w:r>
          </w:p>
        </w:tc>
        <w:tc>
          <w:tcPr>
            <w:tcW w:w="4200" w:type="dxa"/>
            <w:tcMar/>
          </w:tcPr>
          <w:p w:rsidR="41A5A091" w:rsidRDefault="41A5A091" w14:paraId="17D1280F" w14:textId="35DCC16C" w14:noSpellErr="1">
            <w:r w:rsidR="41A5A091">
              <w:rPr/>
              <w:t>From the CPLD through 33 Ω; 3.3 V logic; held low while the rate family changes</w:t>
            </w:r>
          </w:p>
        </w:tc>
        <w:tc>
          <w:tcPr>
            <w:tcW w:w="3740" w:type="dxa"/>
            <w:tcMar/>
          </w:tcPr>
          <w:p w:rsidR="41A5A091" w:rsidRDefault="41A5A091" w14:paraId="60B89076" w14:textId="2EBAA830" w14:noSpellErr="1">
            <w:r w:rsidR="41A5A091">
              <w:rPr/>
              <w:t>32-bit I²S; DATA_CLK duty cycle 45:55 to 55:45, pulse width ≥ 4.5 ns, setup 4.1 ns, hold 2 ns (R3 p. 30; 3.3)</w:t>
            </w:r>
          </w:p>
        </w:tc>
      </w:tr>
      <w:tr w:rsidR="41A5A091" w:rsidTr="44D26E54" w14:paraId="55F265CE">
        <w:tc>
          <w:tcPr>
            <w:tcW w:w="1800" w:type="dxa"/>
            <w:tcMar/>
          </w:tcPr>
          <w:p w:rsidR="41A5A091" w:rsidRDefault="41A5A091" w14:noSpellErr="1" w14:paraId="5F19FCDC" w14:textId="45D008A5">
            <w:r w:rsidR="41A5A091">
              <w:rPr/>
              <w:t>I²C</w:t>
            </w:r>
          </w:p>
        </w:tc>
        <w:tc>
          <w:tcPr>
            <w:tcW w:w="4200" w:type="dxa"/>
            <w:tcMar/>
          </w:tcPr>
          <w:p w:rsidR="41A5A091" w:rsidRDefault="41A5A091" w14:noSpellErr="1" w14:paraId="36EE4E6E" w14:textId="3EADEF69">
            <w:r w:rsidR="41A5A091">
              <w:rPr/>
              <w:t>SCL, SDA to the MCU; pull-ups on 3V3D; ADDR strap R306 10 kΩ</w:t>
            </w:r>
          </w:p>
        </w:tc>
        <w:tc>
          <w:tcPr>
            <w:tcW w:w="3740" w:type="dxa"/>
            <w:tcMar/>
          </w:tcPr>
          <w:p w:rsidR="41A5A091" w:rsidRDefault="41A5A091" w14:noSpellErr="1" w14:paraId="5D317685" w14:textId="378BD62D">
            <w:r w:rsidR="41A5A091">
              <w:rPr/>
              <w:t>Address 0x90</w:t>
            </w:r>
          </w:p>
        </w:tc>
      </w:tr>
      <w:tr w:rsidR="41A5A091" w:rsidTr="44D26E54" w14:paraId="46D792D6">
        <w:tc>
          <w:tcPr>
            <w:tcW w:w="1800" w:type="dxa"/>
            <w:tcMar/>
          </w:tcPr>
          <w:p w:rsidR="41A5A091" w:rsidRDefault="41A5A091" w14:noSpellErr="1" w14:paraId="10FEF703" w14:textId="4EA136A2">
            <w:r w:rsidR="41A5A091">
              <w:rPr/>
              <w:t>RESETB</w:t>
            </w:r>
          </w:p>
        </w:tc>
        <w:tc>
          <w:tcPr>
            <w:tcW w:w="4200" w:type="dxa"/>
            <w:tcMar/>
          </w:tcPr>
          <w:p w:rsidR="41A5A091" w:rsidRDefault="41A5A091" w14:noSpellErr="1" w14:paraId="757C7DF1" w14:textId="477F1D66">
            <w:r w:rsidR="41A5A091">
              <w:rPr/>
              <w:t>R305 100 kΩ pull-down; MCU GPIO</w:t>
            </w:r>
          </w:p>
        </w:tc>
        <w:tc>
          <w:tcPr>
            <w:tcW w:w="3740" w:type="dxa"/>
            <w:tcMar/>
          </w:tcPr>
          <w:p w:rsidR="41A5A091" w:rsidRDefault="41A5A091" w14:paraId="377F22C5" w14:textId="405D042A" w14:noSpellErr="1">
            <w:r w:rsidR="41A5A091">
              <w:rPr/>
              <w:t>Held low until ≥ 1 ms after all supplies and both clocks are stable</w:t>
            </w:r>
          </w:p>
        </w:tc>
      </w:tr>
      <w:tr w:rsidR="41A5A091" w:rsidTr="44D26E54" w14:paraId="351E41E1">
        <w:tc>
          <w:tcPr>
            <w:tcW w:w="1800" w:type="dxa"/>
            <w:tcMar/>
          </w:tcPr>
          <w:p w:rsidR="41A5A091" w:rsidRDefault="41A5A091" w14:noSpellErr="1" w14:paraId="19B1D2EA" w14:textId="5772649F">
            <w:r w:rsidR="41A5A091">
              <w:rPr/>
              <w:t>Outputs</w:t>
            </w:r>
          </w:p>
        </w:tc>
        <w:tc>
          <w:tcPr>
            <w:tcW w:w="4200" w:type="dxa"/>
            <w:tcMar/>
          </w:tcPr>
          <w:p w:rsidR="41A5A091" w:rsidRDefault="41A5A091" w14:noSpellErr="1" w14:paraId="6830EB35" w14:textId="50504B63">
            <w:r w:rsidR="41A5A091">
              <w:rPr/>
              <w:t>DACL, DACLB, DACR, DACRB in differential current mode, each only to its I/V inverting input (3.5.1)</w:t>
            </w:r>
          </w:p>
        </w:tc>
        <w:tc>
          <w:tcPr>
            <w:tcW w:w="3740" w:type="dxa"/>
            <w:tcMar/>
          </w:tcPr>
          <w:p w:rsidR="41A5A091" w:rsidRDefault="41A5A091" w14:noSpellErr="1" w14:paraId="2312B0F5" w14:textId="492E3227">
            <w:r w:rsidR="41A5A091">
              <w:rPr/>
              <w:t>ESS application circuit (R3 p. 27)</w:t>
            </w:r>
          </w:p>
        </w:tc>
      </w:tr>
      <w:tr w:rsidR="41A5A091" w:rsidTr="44D26E54" w14:paraId="5ADD33FF">
        <w:tc>
          <w:tcPr>
            <w:tcW w:w="1800" w:type="dxa"/>
            <w:tcMar/>
          </w:tcPr>
          <w:p w:rsidR="41A5A091" w:rsidRDefault="41A5A091" w14:noSpellErr="1" w14:paraId="6C3C5D6D" w14:textId="6043929C">
            <w:r w:rsidR="41A5A091">
              <w:rPr/>
              <w:t>Output model</w:t>
            </w:r>
          </w:p>
        </w:tc>
        <w:tc>
          <w:tcPr>
            <w:tcW w:w="4200" w:type="dxa"/>
            <w:tcMar/>
          </w:tcPr>
          <w:p w:rsidR="41A5A091" w:rsidRDefault="41A5A091" w14:noSpellErr="1" w14:paraId="495F98AD" w14:textId="59217960">
            <w:r w:rsidR="41A5A091">
              <w:rPr/>
              <w:t>Each pin is a voltage source swinging 3.05 Vpp (0.924 × AVCC) around 1.65 V behind 806 Ω ±11 %; unloaded differential full scale 2.156 Vrms</w:t>
            </w:r>
          </w:p>
        </w:tc>
        <w:tc>
          <w:tcPr>
            <w:tcW w:w="3740" w:type="dxa"/>
            <w:tcMar/>
          </w:tcPr>
          <w:p w:rsidR="41A5A091" w:rsidRDefault="41A5A091" w14:noSpellErr="1" w14:paraId="52D14C2D" w14:textId="51FF6024">
            <w:r w:rsidR="41A5A091">
              <w:rPr/>
              <w:t>R3 p. 31, note 1</w:t>
            </w:r>
          </w:p>
        </w:tc>
      </w:tr>
      <w:tr w:rsidR="41A5A091" w:rsidTr="44D26E54" w14:paraId="2A3A90ED">
        <w:tc>
          <w:tcPr>
            <w:tcW w:w="1800" w:type="dxa"/>
            <w:tcMar/>
          </w:tcPr>
          <w:p w:rsidR="41A5A091" w:rsidRDefault="41A5A091" w14:noSpellErr="1" w14:paraId="2743B973" w14:textId="6914C099">
            <w:r w:rsidR="41A5A091">
              <w:rPr/>
              <w:t>Master trim</w:t>
            </w:r>
          </w:p>
        </w:tc>
        <w:tc>
          <w:tcPr>
            <w:tcW w:w="4200" w:type="dxa"/>
            <w:tcMar/>
          </w:tcPr>
          <w:p w:rsidR="41A5A091" w:rsidRDefault="41A5A091" w14:noSpellErr="1" w14:paraId="5B74610F" w14:textId="61F2A75D">
            <w:r w:rsidR="41A5A091">
              <w:rPr/>
              <w:t>32-bit master trim sets the calibrated level (3.5.4)</w:t>
            </w:r>
          </w:p>
        </w:tc>
        <w:tc>
          <w:tcPr>
            <w:tcW w:w="3740" w:type="dxa"/>
            <w:tcMar/>
          </w:tcPr>
          <w:p w:rsidR="41A5A091" w:rsidRDefault="41A5A091" w14:noSpellErr="1" w14:paraId="385FAA8B" w14:textId="5AD08E21">
            <w:r w:rsidR="41A5A091">
              <w:rPr/>
              <w:t>Value stored in MCU flash</w:t>
            </w:r>
          </w:p>
        </w:tc>
      </w:tr>
      <w:tr w:rsidR="41A5A091" w:rsidTr="44D26E54" w14:paraId="7EDF6F8A">
        <w:tc>
          <w:tcPr>
            <w:tcW w:w="1800" w:type="dxa"/>
            <w:tcMar/>
          </w:tcPr>
          <w:p w:rsidR="41A5A091" w:rsidRDefault="41A5A091" w14:noSpellErr="1" w14:paraId="6B45CF10" w14:textId="71E5EE96">
            <w:r w:rsidR="41A5A091">
              <w:rPr/>
              <w:t>Lock status</w:t>
            </w:r>
          </w:p>
        </w:tc>
        <w:tc>
          <w:tcPr>
            <w:tcW w:w="4200" w:type="dxa"/>
            <w:tcMar/>
          </w:tcPr>
          <w:p w:rsidR="41A5A091" w:rsidRDefault="41A5A091" w14:paraId="78F501C2" w14:textId="6AC3D55A" w14:noSpellErr="1">
            <w:r w:rsidR="41A5A091">
              <w:rPr/>
              <w:t>DPLL lock on GPIO / register 64 (lock_status), checked before unmute after a rate or family change</w:t>
            </w:r>
          </w:p>
        </w:tc>
        <w:tc>
          <w:tcPr>
            <w:tcW w:w="3740" w:type="dxa"/>
            <w:tcMar/>
          </w:tcPr>
          <w:p w:rsidR="41A5A091" w:rsidRDefault="41A5A091" w14:noSpellErr="1" w14:paraId="2AA7087D" w14:textId="63A1BC1E">
            <w:r w:rsidR="41A5A091">
              <w:rPr/>
              <w:t>Section 5</w:t>
            </w:r>
          </w:p>
        </w:tc>
      </w:tr>
      <w:tr w:rsidR="41A5A091" w:rsidTr="44D26E54" w14:paraId="52B6018B">
        <w:tc>
          <w:tcPr>
            <w:tcW w:w="1800" w:type="dxa"/>
            <w:tcMar/>
          </w:tcPr>
          <w:p w:rsidR="41A5A091" w:rsidRDefault="41A5A091" w14:noSpellErr="1" w14:paraId="52B658C2" w14:textId="7AB71C93">
            <w:r w:rsidR="41A5A091">
              <w:rPr/>
              <w:t>Exposed pad</w:t>
            </w:r>
          </w:p>
        </w:tc>
        <w:tc>
          <w:tcPr>
            <w:tcW w:w="4200" w:type="dxa"/>
            <w:tcMar/>
          </w:tcPr>
          <w:p w:rsidR="41A5A091" w:rsidRDefault="41A5A091" w14:noSpellErr="1" w14:paraId="61A8AC9A" w14:textId="73950357">
            <w:r w:rsidR="41A5A091">
              <w:rPr/>
              <w:t>DGND</w:t>
            </w:r>
          </w:p>
        </w:tc>
        <w:tc>
          <w:tcPr>
            <w:tcW w:w="3740" w:type="dxa"/>
            <w:tcMar/>
          </w:tcPr>
          <w:p w:rsidR="41A5A091" w:rsidRDefault="41A5A091" w14:noSpellErr="1" w14:paraId="68AEC629" w14:textId="6C72EA1B">
            <w:r w:rsidR="41A5A091">
              <w:rPr/>
              <w:t>—</w:t>
            </w:r>
          </w:p>
        </w:tc>
      </w:tr>
    </w:tbl>
    <w:p w:rsidR="41A5A091" w:rsidP="41A5A091" w:rsidRDefault="41A5A091" w14:noSpellErr="1" w14:paraId="6DEA94A4" w14:textId="415E9CA6">
      <w:pPr>
        <w:pStyle w:val="Heading2"/>
      </w:pPr>
      <w:r w:rsidRPr="41A5A091" w:rsidR="41A5A091">
        <w:rPr>
          <w:color w:val="1F4E79" w:themeColor="accent6" w:themeTint="FF" w:themeShade="FF"/>
        </w:rPr>
        <w:t>3.5 Output stage: I/V converters and legs (2 × OPA2197 + 2 × OPA1622)</w:t>
      </w:r>
    </w:p>
    <w:p w:rsidR="41A5A091" w:rsidRDefault="41A5A091" w14:noSpellErr="1" w14:paraId="28CB5162" w14:textId="24322CF8">
      <w:r w:rsidR="41A5A091">
        <w:rPr/>
        <w:t>Each DAC output pin drives its own I/V converter: one OPA2197 amplifier holds the pin at VREF and turns its current into a voltage. Each leg is one OPA1622 amplifier wired as a 4-resistor difference amplifier fed by two I/V outputs: leg+ = I/V(DAC−) − I/V(DAC+), leg− the swap. U403 serves DACL and DACLB, U404 serves DACR and DACRB; U401 carries L+ and L−, U402 carries R+ and R−.</w:t>
      </w:r>
    </w:p>
    <w:p w:rsidR="41A5A091" w:rsidP="41A5A091" w:rsidRDefault="41A5A091" w14:noSpellErr="1" w14:paraId="5BADB9A3" w14:textId="47A800BE">
      <w:pPr>
        <w:pStyle w:val="Heading3"/>
      </w:pPr>
      <w:r w:rsidRPr="41A5A091" w:rsidR="41A5A091">
        <w:rPr>
          <w:color w:val="1F4E79" w:themeColor="accent6" w:themeTint="FF" w:themeShade="FF"/>
        </w:rPr>
        <w:t>3.5.1 I/V converters (U403, U404)</w:t>
      </w:r>
    </w:p>
    <w:tbl>
      <w:tblPr>
        <w:tblStyle w:val="LightList-Accent1"/>
        <w:tblW w:w="0" w:type="auto"/>
        <w:tblLook w:val="04A0" w:firstRow="1" w:lastRow="0" w:firstColumn="1" w:lastColumn="0" w:noHBand="0" w:noVBand="1"/>
      </w:tblPr>
      <w:tblGrid>
        <w:gridCol w:w="1800"/>
        <w:gridCol w:w="4400"/>
        <w:gridCol w:w="3540"/>
      </w:tblGrid>
      <w:tr w:rsidR="41A5A091" w:rsidTr="41A5A091" w14:paraId="25B27794">
        <w:trPr>
          <w:trHeight w:val="300"/>
        </w:trPr>
        <w:tc>
          <w:tcPr>
            <w:tcW w:w="1800" w:type="dxa"/>
            <w:tcMar/>
          </w:tcPr>
          <w:p w:rsidR="41A5A091" w:rsidRDefault="41A5A091" w14:noSpellErr="1" w14:paraId="5F58ED0C" w14:textId="0C59788D">
            <w:r w:rsidR="41A5A091">
              <w:rPr/>
              <w:t>Item</w:t>
            </w:r>
          </w:p>
        </w:tc>
        <w:tc>
          <w:tcPr>
            <w:tcW w:w="4400" w:type="dxa"/>
            <w:tcMar/>
          </w:tcPr>
          <w:p w:rsidR="41A5A091" w:rsidRDefault="41A5A091" w14:noSpellErr="1" w14:paraId="149356D3" w14:textId="05375F51">
            <w:r w:rsidR="41A5A091">
              <w:rPr/>
              <w:t>Value</w:t>
            </w:r>
          </w:p>
        </w:tc>
        <w:tc>
          <w:tcPr>
            <w:tcW w:w="3540" w:type="dxa"/>
            <w:tcMar/>
          </w:tcPr>
          <w:p w:rsidR="41A5A091" w:rsidRDefault="41A5A091" w14:noSpellErr="1" w14:paraId="3699FBF2" w14:textId="7E154615">
            <w:r w:rsidR="41A5A091">
              <w:rPr/>
              <w:t>Basis / notes</w:t>
            </w:r>
          </w:p>
        </w:tc>
      </w:tr>
      <w:tr w:rsidR="41A5A091" w:rsidTr="41A5A091" w14:paraId="5B90F99C">
        <w:tc>
          <w:tcPr>
            <w:tcW w:w="1800" w:type="dxa"/>
            <w:tcMar/>
          </w:tcPr>
          <w:p w:rsidR="41A5A091" w:rsidRDefault="41A5A091" w14:noSpellErr="1" w14:paraId="5CEB0EA3" w14:textId="152AA68A">
            <w:r w:rsidR="41A5A091">
              <w:rPr/>
              <w:t>Converters</w:t>
            </w:r>
          </w:p>
        </w:tc>
        <w:tc>
          <w:tcPr>
            <w:tcW w:w="4400" w:type="dxa"/>
            <w:tcMar/>
          </w:tcPr>
          <w:p w:rsidR="41A5A091" w:rsidRDefault="41A5A091" w14:noSpellErr="1" w14:paraId="24FEEDCA" w14:textId="0E088D4E">
            <w:r w:rsidR="41A5A091">
              <w:rPr/>
              <w:t>U403, U404 TI OPA2197IDR (C139363) on ±3.78 V, one amplifier per DAC pin</w:t>
            </w:r>
          </w:p>
        </w:tc>
        <w:tc>
          <w:tcPr>
            <w:tcW w:w="3540" w:type="dxa"/>
            <w:tcMar/>
          </w:tcPr>
          <w:p w:rsidR="41A5A091" w:rsidRDefault="41A5A091" w14:noSpellErr="1" w14:paraId="6E2BD91E" w14:textId="06E67412">
            <w:r w:rsidR="41A5A091">
              <w:rPr/>
              <w:t>Vos ±0.25 mV max, 5.5 nV/√Hz, rail-to-rail I/O, 1 mA per channel; 10 mA input-current limit</w:t>
            </w:r>
          </w:p>
        </w:tc>
      </w:tr>
      <w:tr w:rsidR="41A5A091" w:rsidTr="41A5A091" w14:paraId="1F6A3B3A">
        <w:tc>
          <w:tcPr>
            <w:tcW w:w="1800" w:type="dxa"/>
            <w:tcMar/>
          </w:tcPr>
          <w:p w:rsidR="41A5A091" w:rsidRDefault="41A5A091" w14:noSpellErr="1" w14:paraId="39B43C0E" w14:textId="1DFBD487">
            <w:r w:rsidR="41A5A091">
              <w:rPr/>
              <w:t>Inputs</w:t>
            </w:r>
          </w:p>
        </w:tc>
        <w:tc>
          <w:tcPr>
            <w:tcW w:w="4400" w:type="dxa"/>
            <w:tcMar/>
          </w:tcPr>
          <w:p w:rsidR="41A5A091" w:rsidRDefault="41A5A091" w14:noSpellErr="1" w14:paraId="69F2A095" w14:textId="16D9BB4B">
            <w:r w:rsidR="41A5A091">
              <w:rPr/>
              <w:t>Inverting input = the DAC pin (its only load, short trace); non-inverting input = VREF</w:t>
            </w:r>
          </w:p>
        </w:tc>
        <w:tc>
          <w:tcPr>
            <w:tcW w:w="3540" w:type="dxa"/>
            <w:tcMar/>
          </w:tcPr>
          <w:p w:rsidR="41A5A091" w:rsidRDefault="41A5A091" w14:noSpellErr="1" w14:paraId="2A26BBE9" w14:textId="0FB7A20F">
            <w:r w:rsidR="41A5A091">
              <w:rPr/>
              <w:t>ESS application circuit (R3 p. 27)</w:t>
            </w:r>
          </w:p>
        </w:tc>
      </w:tr>
      <w:tr w:rsidR="41A5A091" w:rsidTr="41A5A091" w14:paraId="13EAA399">
        <w:tc>
          <w:tcPr>
            <w:tcW w:w="1800" w:type="dxa"/>
            <w:tcMar/>
          </w:tcPr>
          <w:p w:rsidR="41A5A091" w:rsidRDefault="41A5A091" w14:noSpellErr="1" w14:paraId="6CC88D3C" w14:textId="26CD0284">
            <w:r w:rsidR="41A5A091">
              <w:rPr/>
              <w:t>Feedback resistor</w:t>
            </w:r>
          </w:p>
        </w:tc>
        <w:tc>
          <w:tcPr>
            <w:tcW w:w="4400" w:type="dxa"/>
            <w:tcMar/>
          </w:tcPr>
          <w:p w:rsidR="41A5A091" w:rsidRDefault="41A5A091" w14:noSpellErr="1" w14:paraId="210DDCD6" w14:textId="1FAAE948">
            <w:r w:rsidR="41A5A091">
              <w:rPr/>
              <w:t>Rf = R423–R426 1 kΩ ∥ R434–R437 5.1 kΩ = 836 Ω, 1 %</w:t>
            </w:r>
          </w:p>
        </w:tc>
        <w:tc>
          <w:tcPr>
            <w:tcW w:w="3540" w:type="dxa"/>
            <w:tcMar/>
          </w:tcPr>
          <w:p w:rsidR="41A5A091" w:rsidRDefault="41A5A091" w14:noSpellErr="1" w14:paraId="621F2041" w14:textId="1888D00C">
            <w:r w:rsidR="41A5A091">
              <w:rPr/>
              <w:t>Basic values. Per leg L = (Rf/Rs) × 2.156 Vrms = 2.24 Vrms nominal before calibration</w:t>
            </w:r>
          </w:p>
        </w:tc>
      </w:tr>
      <w:tr w:rsidR="41A5A091" w:rsidTr="41A5A091" w14:paraId="7A5B8C87">
        <w:tc>
          <w:tcPr>
            <w:tcW w:w="1800" w:type="dxa"/>
            <w:tcMar/>
          </w:tcPr>
          <w:p w:rsidR="41A5A091" w:rsidRDefault="41A5A091" w14:noSpellErr="1" w14:paraId="3450CECD" w14:textId="2F9E3081">
            <w:r w:rsidR="41A5A091">
              <w:rPr/>
              <w:t>Feedback capacitor</w:t>
            </w:r>
          </w:p>
        </w:tc>
        <w:tc>
          <w:tcPr>
            <w:tcW w:w="4400" w:type="dxa"/>
            <w:tcMar/>
          </w:tcPr>
          <w:p w:rsidR="41A5A091" w:rsidRDefault="41A5A091" w14:noSpellErr="1" w14:paraId="22CFEBB8" w14:textId="287C1745">
            <w:r w:rsidR="41A5A091">
              <w:rPr/>
              <w:t>R427–R430 10 Ω in series with C417–C420 ∥ C427–C430 (two 330 pF C0G = 660 pF per converter)</w:t>
            </w:r>
          </w:p>
        </w:tc>
        <w:tc>
          <w:tcPr>
            <w:tcW w:w="3540" w:type="dxa"/>
            <w:tcMar/>
          </w:tcPr>
          <w:p w:rsidR="41A5A091" w:rsidRDefault="41A5A091" w14:noSpellErr="1" w14:paraId="1F4452CC" w14:textId="2159FE09">
            <w:r w:rsidR="41A5A091">
              <w:rPr/>
              <w:t>≈ 288 kHz with 836 Ω. No Basic C0G above 330 pF; X7R is unsuitable in the signal path</w:t>
            </w:r>
          </w:p>
        </w:tc>
      </w:tr>
      <w:tr w:rsidR="41A5A091" w:rsidTr="41A5A091" w14:paraId="7B3C244E">
        <w:tc>
          <w:tcPr>
            <w:tcW w:w="1800" w:type="dxa"/>
            <w:tcMar/>
          </w:tcPr>
          <w:p w:rsidR="41A5A091" w:rsidRDefault="41A5A091" w14:noSpellErr="1" w14:paraId="3EA3FA0B" w14:textId="386F5E7E">
            <w:r w:rsidR="41A5A091">
              <w:rPr/>
              <w:t>VREF</w:t>
            </w:r>
          </w:p>
        </w:tc>
        <w:tc>
          <w:tcPr>
            <w:tcW w:w="4400" w:type="dxa"/>
            <w:tcMar/>
          </w:tcPr>
          <w:p w:rsidR="41A5A091" w:rsidRDefault="41A5A091" w14:noSpellErr="1" w14:paraId="3AED4298" w14:textId="314D4542">
            <w:r w:rsidR="41A5A091">
              <w:rPr/>
              <w:t>R431 15 kΩ over R432 15 kΩ + R433 1 kΩ from 3V3A → 1.703 V; one shared node: C421 10 µF at the divider, C422 100 nF between the two OPA2197s, short traces to all four non-inverting inputs (τ ≈ 77 ms)</w:t>
            </w:r>
          </w:p>
        </w:tc>
        <w:tc>
          <w:tcPr>
            <w:tcW w:w="3540" w:type="dxa"/>
            <w:tcMar/>
          </w:tcPr>
          <w:p w:rsidR="41A5A091" w:rsidRDefault="41A5A091" w14:noSpellErr="1" w14:paraId="2DF090D1" w14:textId="2A2B2C06">
            <w:r w:rsidR="41A5A091">
              <w:rPr/>
              <w:t>At the DAC zero-DC-current point (≈ 1.702 V). VREF errors are mostly common mode; the differential part is 1.17 mV per leg (3.5.6)</w:t>
            </w:r>
          </w:p>
        </w:tc>
      </w:tr>
      <w:tr w:rsidR="41A5A091" w:rsidTr="41A5A091" w14:paraId="61C00A45">
        <w:tc>
          <w:tcPr>
            <w:tcW w:w="1800" w:type="dxa"/>
            <w:tcMar/>
          </w:tcPr>
          <w:p w:rsidR="41A5A091" w:rsidRDefault="41A5A091" w14:noSpellErr="1" w14:paraId="56A56C9E" w14:textId="41408C7B">
            <w:r w:rsidR="41A5A091">
              <w:rPr/>
              <w:t>Decoupling</w:t>
            </w:r>
          </w:p>
        </w:tc>
        <w:tc>
          <w:tcPr>
            <w:tcW w:w="4400" w:type="dxa"/>
            <w:tcMar/>
          </w:tcPr>
          <w:p w:rsidR="41A5A091" w:rsidRDefault="41A5A091" w14:noSpellErr="1" w14:paraId="368FBFA3" w14:textId="3A1E733F">
            <w:r w:rsidR="41A5A091">
              <w:rPr/>
              <w:t>C423–C426 100 nF on V+ and V− of U403 and U404</w:t>
            </w:r>
          </w:p>
        </w:tc>
        <w:tc>
          <w:tcPr>
            <w:tcW w:w="3540" w:type="dxa"/>
            <w:tcMar/>
          </w:tcPr>
          <w:p w:rsidR="41A5A091" w:rsidRDefault="41A5A091" w14:noSpellErr="1" w14:paraId="6EC1394D" w14:textId="32FC5A03">
            <w:r w:rsidR="41A5A091">
              <w:rPr/>
              <w:t>—</w:t>
            </w:r>
          </w:p>
        </w:tc>
      </w:tr>
      <w:tr w:rsidR="41A5A091" w:rsidTr="41A5A091" w14:paraId="54E82346">
        <w:tc>
          <w:tcPr>
            <w:tcW w:w="1800" w:type="dxa"/>
            <w:tcMar/>
          </w:tcPr>
          <w:p w:rsidR="41A5A091" w:rsidRDefault="41A5A091" w14:noSpellErr="1" w14:paraId="633FC4F7" w14:textId="4A11BA78">
            <w:r w:rsidR="41A5A091">
              <w:rPr/>
              <w:t>Output swing</w:t>
            </w:r>
          </w:p>
        </w:tc>
        <w:tc>
          <w:tcPr>
            <w:tcW w:w="4400" w:type="dxa"/>
            <w:tcMar/>
          </w:tcPr>
          <w:p w:rsidR="41A5A091" w:rsidRDefault="41A5A091" w14:noSpellErr="1" w14:paraId="60DCB1A8" w14:textId="42EFA13C">
            <w:r w:rsidR="41A5A091">
              <w:rPr/>
              <w:t>At the calibrated level ±1.24 V peak around VREF (0.47 … 2.94 V); untrimmed highest-gain unit ±1.83 V (−0.13 … 3.53 V)</w:t>
            </w:r>
          </w:p>
        </w:tc>
        <w:tc>
          <w:tcPr>
            <w:tcW w:w="3540" w:type="dxa"/>
            <w:tcMar/>
          </w:tcPr>
          <w:p w:rsidR="41A5A091" w:rsidRDefault="41A5A091" w14:noSpellErr="1" w14:paraId="6263C60A" w14:textId="3BCD8800">
            <w:r w:rsidR="41A5A091">
              <w:rPr/>
              <w:t>Computed from the level spread (3.5.4); inside the ±3.78 V rails</w:t>
            </w:r>
          </w:p>
        </w:tc>
      </w:tr>
      <w:tr w:rsidR="41A5A091" w:rsidTr="41A5A091" w14:paraId="34667F00">
        <w:tc>
          <w:tcPr>
            <w:tcW w:w="1800" w:type="dxa"/>
            <w:tcMar/>
          </w:tcPr>
          <w:p w:rsidR="41A5A091" w:rsidRDefault="41A5A091" w14:noSpellErr="1" w14:paraId="3DD1DBDC" w14:textId="52E2E875">
            <w:r w:rsidR="41A5A091">
              <w:rPr/>
              <w:t>Back-powering</w:t>
            </w:r>
          </w:p>
        </w:tc>
        <w:tc>
          <w:tcPr>
            <w:tcW w:w="4400" w:type="dxa"/>
            <w:tcMar/>
          </w:tcPr>
          <w:p w:rsidR="41A5A091" w:rsidRDefault="41A5A091" w14:noSpellErr="1" w14:paraId="69F46013" w14:textId="4BC0CF39">
            <w:r w:rsidR="41A5A091">
              <w:rPr/>
              <w:t>With the rails off and the DAC and VREF powered: ≤ 1.7 mA per DAC pin (806 Ω − 11 %) and ≤ 0.16 mA from VREF into the unpowered inputs</w:t>
            </w:r>
          </w:p>
        </w:tc>
        <w:tc>
          <w:tcPr>
            <w:tcW w:w="3540" w:type="dxa"/>
            <w:tcMar/>
          </w:tcPr>
          <w:p w:rsidR="41A5A091" w:rsidRDefault="41A5A091" w14:noSpellErr="1" w14:paraId="74EC261E" w14:textId="449EB5FD">
            <w:r w:rsidR="41A5A091">
              <w:rPr/>
              <w:t>Below the OPA2197 10 mA input-current limit; firmware removes the source within 10 ms (3.7)</w:t>
            </w:r>
          </w:p>
        </w:tc>
      </w:tr>
      <w:tr w:rsidR="41A5A091" w:rsidTr="41A5A091" w14:paraId="3C4FD2BE">
        <w:tc>
          <w:tcPr>
            <w:tcW w:w="1800" w:type="dxa"/>
            <w:tcMar/>
          </w:tcPr>
          <w:p w:rsidR="41A5A091" w:rsidRDefault="41A5A091" w14:noSpellErr="1" w14:paraId="1C55CE25" w14:textId="5BB41672">
            <w:r w:rsidR="41A5A091">
              <w:rPr/>
              <w:t>Stability</w:t>
            </w:r>
          </w:p>
        </w:tc>
        <w:tc>
          <w:tcPr>
            <w:tcW w:w="4400" w:type="dxa"/>
            <w:tcMar/>
          </w:tcPr>
          <w:p w:rsidR="41A5A091" w:rsidRDefault="41A5A091" w14:noSpellErr="1" w14:paraId="7FC19267" w14:textId="5491FD36">
            <w:r w:rsidR="41A5A091">
              <w:rPr/>
              <w:t>DAC pin capacitance on the inverting inputs with the 836 Ω ∥ (10 Ω + 660 pF) feedback</w:t>
            </w:r>
          </w:p>
        </w:tc>
        <w:tc>
          <w:tcPr>
            <w:tcW w:w="3540" w:type="dxa"/>
            <w:tcMar/>
          </w:tcPr>
          <w:p w:rsidR="41A5A091" w:rsidRDefault="41A5A091" w14:noSpellErr="1" w14:paraId="5E2EAE32" w14:textId="4D6FE3FA">
            <w:r w:rsidR="41A5A091">
              <w:rPr/>
              <w:t>SPICE before layout (open item)</w:t>
            </w:r>
          </w:p>
        </w:tc>
      </w:tr>
    </w:tbl>
    <w:p w:rsidR="41A5A091" w:rsidP="41A5A091" w:rsidRDefault="41A5A091" w14:noSpellErr="1" w14:paraId="3CED0F37" w14:textId="111D4527">
      <w:pPr>
        <w:pStyle w:val="Heading3"/>
      </w:pPr>
      <w:r w:rsidRPr="41A5A091" w:rsidR="41A5A091">
        <w:rPr>
          <w:color w:val="1F4E79" w:themeColor="accent6" w:themeTint="FF" w:themeShade="FF"/>
        </w:rPr>
        <w:t>3.5.2 Output legs (U401, U402)</w:t>
      </w:r>
    </w:p>
    <w:tbl>
      <w:tblPr>
        <w:tblStyle w:val="LightList-Accent1"/>
        <w:tblW w:w="0" w:type="auto"/>
        <w:tblLook w:val="04A0" w:firstRow="1" w:lastRow="0" w:firstColumn="1" w:lastColumn="0" w:noHBand="0" w:noVBand="1"/>
      </w:tblPr>
      <w:tblGrid>
        <w:gridCol w:w="1800"/>
        <w:gridCol w:w="4400"/>
        <w:gridCol w:w="3540"/>
      </w:tblGrid>
      <w:tr w:rsidR="41A5A091" w:rsidTr="41A5A091" w14:paraId="7648AEEF">
        <w:trPr>
          <w:trHeight w:val="300"/>
        </w:trPr>
        <w:tc>
          <w:tcPr>
            <w:tcW w:w="1800" w:type="dxa"/>
            <w:tcMar/>
          </w:tcPr>
          <w:p w:rsidR="41A5A091" w:rsidRDefault="41A5A091" w14:noSpellErr="1" w14:paraId="5567D8F0" w14:textId="19D21E95">
            <w:r w:rsidR="41A5A091">
              <w:rPr/>
              <w:t>Item</w:t>
            </w:r>
          </w:p>
        </w:tc>
        <w:tc>
          <w:tcPr>
            <w:tcW w:w="4400" w:type="dxa"/>
            <w:tcMar/>
          </w:tcPr>
          <w:p w:rsidR="41A5A091" w:rsidRDefault="41A5A091" w14:noSpellErr="1" w14:paraId="22D6AB21" w14:textId="12B00559">
            <w:r w:rsidR="41A5A091">
              <w:rPr/>
              <w:t>Value</w:t>
            </w:r>
          </w:p>
        </w:tc>
        <w:tc>
          <w:tcPr>
            <w:tcW w:w="3540" w:type="dxa"/>
            <w:tcMar/>
          </w:tcPr>
          <w:p w:rsidR="41A5A091" w:rsidRDefault="41A5A091" w14:noSpellErr="1" w14:paraId="380E18FB" w14:textId="0B8DEC1D">
            <w:r w:rsidR="41A5A091">
              <w:rPr/>
              <w:t>Basis / notes</w:t>
            </w:r>
          </w:p>
        </w:tc>
      </w:tr>
      <w:tr w:rsidR="41A5A091" w:rsidTr="41A5A091" w14:paraId="345EC85D">
        <w:tc>
          <w:tcPr>
            <w:tcW w:w="1800" w:type="dxa"/>
            <w:tcMar/>
          </w:tcPr>
          <w:p w:rsidR="41A5A091" w:rsidRDefault="41A5A091" w14:noSpellErr="1" w14:paraId="4F3240BB" w14:textId="22A34C92">
            <w:r w:rsidR="41A5A091">
              <w:rPr/>
              <w:t>Amplifiers</w:t>
            </w:r>
          </w:p>
        </w:tc>
        <w:tc>
          <w:tcPr>
            <w:tcW w:w="4400" w:type="dxa"/>
            <w:tcMar/>
          </w:tcPr>
          <w:p w:rsidR="41A5A091" w:rsidRDefault="41A5A091" w14:noSpellErr="1" w14:paraId="48C06281" w14:textId="1B813356">
            <w:r w:rsidR="41A5A091">
              <w:rPr/>
              <w:t>U401, U402 TI OPA1622IDRCR (C2876559) on ±3.78 V; one amplifier per leg; thermal pad to V− copper</w:t>
            </w:r>
          </w:p>
        </w:tc>
        <w:tc>
          <w:tcPr>
            <w:tcW w:w="3540" w:type="dxa"/>
            <w:tcMar/>
          </w:tcPr>
          <w:p w:rsidR="41A5A091" w:rsidRDefault="41A5A091" w14:noSpellErr="1" w14:paraId="5C1430B0" w14:textId="145F1A1A">
            <w:r w:rsidR="41A5A091">
              <w:rPr/>
              <w:t>Isc +145/−130 mA typ (R4)</w:t>
            </w:r>
          </w:p>
        </w:tc>
      </w:tr>
      <w:tr w:rsidR="41A5A091" w:rsidTr="41A5A091" w14:paraId="13978CE5">
        <w:tc>
          <w:tcPr>
            <w:tcW w:w="1800" w:type="dxa"/>
            <w:tcMar/>
          </w:tcPr>
          <w:p w:rsidR="41A5A091" w:rsidRDefault="41A5A091" w14:noSpellErr="1" w14:paraId="65A250B5" w14:textId="2B747A8F">
            <w:r w:rsidR="41A5A091">
              <w:rPr/>
              <w:t>Resistors</w:t>
            </w:r>
          </w:p>
        </w:tc>
        <w:tc>
          <w:tcPr>
            <w:tcW w:w="4400" w:type="dxa"/>
            <w:tcMar/>
          </w:tcPr>
          <w:p w:rsidR="41A5A091" w:rsidRDefault="41A5A091" w14:noSpellErr="1" w14:paraId="1EBF30E4" w14:textId="24526153">
            <w:r w:rsidR="41A5A091">
              <w:rPr/>
              <w:t>R401–R416 YAGEO RT0603BRD072KL 2.00 kΩ 0.1 % 25 ppm thin film (C728588, Extended); gain 1</w:t>
            </w:r>
          </w:p>
        </w:tc>
        <w:tc>
          <w:tcPr>
            <w:tcW w:w="3540" w:type="dxa"/>
            <w:tcMar/>
          </w:tcPr>
          <w:p w:rsidR="41A5A091" w:rsidRDefault="41A5A091" w14:noSpellErr="1" w14:paraId="4E78B95D" w14:textId="1D304817">
            <w:r w:rsidR="41A5A091">
              <w:rPr/>
              <w:t>Worst 4-resistor mismatch 0.2 % (common-mode leakage term in 3.5.6)</w:t>
            </w:r>
          </w:p>
        </w:tc>
      </w:tr>
      <w:tr w:rsidR="41A5A091" w:rsidTr="41A5A091" w14:paraId="73270411">
        <w:tc>
          <w:tcPr>
            <w:tcW w:w="1800" w:type="dxa"/>
            <w:tcMar/>
          </w:tcPr>
          <w:p w:rsidR="41A5A091" w:rsidRDefault="41A5A091" w14:noSpellErr="1" w14:paraId="7BB03397" w14:textId="3445A88C">
            <w:r w:rsidR="41A5A091">
              <w:rPr/>
              <w:t>Filter</w:t>
            </w:r>
          </w:p>
        </w:tc>
        <w:tc>
          <w:tcPr>
            <w:tcW w:w="4400" w:type="dxa"/>
            <w:tcMar/>
          </w:tcPr>
          <w:p w:rsidR="41A5A091" w:rsidRDefault="41A5A091" w14:noSpellErr="1" w14:paraId="27B70B2E" w14:textId="2D238F50">
            <w:r w:rsidR="41A5A091">
              <w:rPr/>
              <w:t>C401–C408 330 pF C0G across each feedback and ground-leg resistor</w:t>
            </w:r>
          </w:p>
        </w:tc>
        <w:tc>
          <w:tcPr>
            <w:tcW w:w="3540" w:type="dxa"/>
            <w:tcMar/>
          </w:tcPr>
          <w:p w:rsidR="41A5A091" w:rsidRDefault="41A5A091" w14:noSpellErr="1" w14:paraId="12C00920" w14:textId="26017614">
            <w:r w:rsidR="41A5A091">
              <w:rPr/>
              <w:t>≈ 241 kHz with 2 kΩ; 330 pF is the largest Basic C0G</w:t>
            </w:r>
          </w:p>
        </w:tc>
      </w:tr>
      <w:tr w:rsidR="41A5A091" w:rsidTr="41A5A091" w14:paraId="1D926811">
        <w:tc>
          <w:tcPr>
            <w:tcW w:w="1800" w:type="dxa"/>
            <w:tcMar/>
          </w:tcPr>
          <w:p w:rsidR="41A5A091" w:rsidRDefault="41A5A091" w14:noSpellErr="1" w14:paraId="6C051EA1" w14:textId="3D16D689">
            <w:r w:rsidR="41A5A091">
              <w:rPr/>
              <w:t>Input mapping</w:t>
            </w:r>
          </w:p>
        </w:tc>
        <w:tc>
          <w:tcPr>
            <w:tcW w:w="4400" w:type="dxa"/>
            <w:tcMar/>
          </w:tcPr>
          <w:p w:rsidR="41A5A091" w:rsidRDefault="41A5A091" w14:noSpellErr="1" w14:paraId="1F49318B" w14:textId="35F4BD4D">
            <w:r w:rsidR="41A5A091">
              <w:rPr/>
              <w:t>leg+ = I/V(DAC−) − I/V(DAC+); leg− the swap</w:t>
            </w:r>
          </w:p>
        </w:tc>
        <w:tc>
          <w:tcPr>
            <w:tcW w:w="3540" w:type="dxa"/>
            <w:tcMar/>
          </w:tcPr>
          <w:p w:rsidR="41A5A091" w:rsidRDefault="41A5A091" w14:noSpellErr="1" w14:paraId="41625533" w14:textId="2ED2A411">
            <w:r w:rsidR="41A5A091">
              <w:rPr/>
              <w:t>Each I/V inverts, so leg+ is in phase with DAC+ − DAC−</w:t>
            </w:r>
          </w:p>
        </w:tc>
      </w:tr>
      <w:tr w:rsidR="41A5A091" w:rsidTr="41A5A091" w14:paraId="2195F08C">
        <w:tc>
          <w:tcPr>
            <w:tcW w:w="1800" w:type="dxa"/>
            <w:tcMar/>
          </w:tcPr>
          <w:p w:rsidR="41A5A091" w:rsidRDefault="41A5A091" w14:noSpellErr="1" w14:paraId="69A927A7" w14:textId="45E80486">
            <w:r w:rsidR="41A5A091">
              <w:rPr/>
              <w:t>Input common mode</w:t>
            </w:r>
          </w:p>
        </w:tc>
        <w:tc>
          <w:tcPr>
            <w:tcW w:w="4400" w:type="dxa"/>
            <w:tcMar/>
          </w:tcPr>
          <w:p w:rsidR="41A5A091" w:rsidRDefault="41A5A091" w14:noSpellErr="1" w14:paraId="73B9A80F" w14:textId="3EC5EB4A">
            <w:r w:rsidR="41A5A091">
              <w:rPr/>
              <w:t>VREF ≈ 1.70 V → non-inverting node ≈ 0.85 V DC</w:t>
            </w:r>
          </w:p>
        </w:tc>
        <w:tc>
          <w:tcPr>
            <w:tcW w:w="3540" w:type="dxa"/>
            <w:tcMar/>
          </w:tcPr>
          <w:p w:rsidR="41A5A091" w:rsidRDefault="41A5A091" w14:noSpellErr="1" w14:paraId="6DD8783A" w14:textId="37A3D20E">
            <w:r w:rsidR="41A5A091">
              <w:rPr/>
              <w:t>Inside the OPA1622 range (V−)+1.5 V to (V+)−1 V, i.e. −2.28 V to +2.78 V on ±3.78 V</w:t>
            </w:r>
          </w:p>
        </w:tc>
      </w:tr>
      <w:tr w:rsidR="41A5A091" w:rsidTr="41A5A091" w14:paraId="55E1D820">
        <w:tc>
          <w:tcPr>
            <w:tcW w:w="1800" w:type="dxa"/>
            <w:tcMar/>
          </w:tcPr>
          <w:p w:rsidR="41A5A091" w:rsidRDefault="41A5A091" w14:noSpellErr="1" w14:paraId="750B2F71" w14:textId="4EB93283">
            <w:r w:rsidR="41A5A091">
              <w:rPr/>
              <w:t>Output link</w:t>
            </w:r>
          </w:p>
        </w:tc>
        <w:tc>
          <w:tcPr>
            <w:tcW w:w="4400" w:type="dxa"/>
            <w:tcMar/>
          </w:tcPr>
          <w:p w:rsidR="41A5A091" w:rsidRDefault="41A5A091" w14:noSpellErr="1" w14:paraId="65C5F231" w14:textId="47971947">
            <w:r w:rsidR="41A5A091">
              <w:rPr/>
              <w:t>R417–R420 0 Ω per leg</w:t>
            </w:r>
          </w:p>
        </w:tc>
        <w:tc>
          <w:tcPr>
            <w:tcW w:w="3540" w:type="dxa"/>
            <w:tcMar/>
          </w:tcPr>
          <w:p w:rsidR="41A5A091" w:rsidRDefault="41A5A091" w14:noSpellErr="1" w14:paraId="7A52CD5D" w14:textId="4075000B">
            <w:r w:rsidR="41A5A091">
              <w:rPr/>
              <w:t>Fit 0.47 Ω only if the capacitive-load test needs it</w:t>
            </w:r>
          </w:p>
        </w:tc>
      </w:tr>
      <w:tr w:rsidR="41A5A091" w:rsidTr="41A5A091" w14:paraId="6B61F0B4">
        <w:tc>
          <w:tcPr>
            <w:tcW w:w="1800" w:type="dxa"/>
            <w:tcMar/>
          </w:tcPr>
          <w:p w:rsidR="41A5A091" w:rsidRDefault="41A5A091" w14:noSpellErr="1" w14:paraId="6284E5DC" w14:textId="578A6080">
            <w:r w:rsidR="41A5A091">
              <w:rPr/>
              <w:t>Enable</w:t>
            </w:r>
          </w:p>
        </w:tc>
        <w:tc>
          <w:tcPr>
            <w:tcW w:w="4400" w:type="dxa"/>
            <w:tcMar/>
          </w:tcPr>
          <w:p w:rsidR="41A5A091" w:rsidRDefault="41A5A091" w14:noSpellErr="1" w14:paraId="1E3EBC74" w14:textId="50684744">
            <w:r w:rsidR="41A5A091">
              <w:rPr/>
              <w:t>AMP_EN to both EN pins: R421 100 kΩ pull-down, R618 10 kΩ from the MCU; pulled low by Q608 (latch set) and Q609 (PGOOD not good)</w:t>
            </w:r>
          </w:p>
        </w:tc>
        <w:tc>
          <w:tcPr>
            <w:tcW w:w="3540" w:type="dxa"/>
            <w:tcMar/>
          </w:tcPr>
          <w:p w:rsidR="41A5A091" w:rsidRDefault="41A5A091" w14:noSpellErr="1" w14:paraId="1E356579" w14:textId="49462E08">
            <w:r w:rsidR="41A5A091">
              <w:rPr/>
              <w:t>EN threshold ≈ 0.82 V referred to the OPA1622 GND pin; the kill also keeps EN below the input limit whenever the rails are off</w:t>
            </w:r>
          </w:p>
        </w:tc>
      </w:tr>
      <w:tr w:rsidR="41A5A091" w:rsidTr="41A5A091" w14:paraId="4D3D1A70">
        <w:tc>
          <w:tcPr>
            <w:tcW w:w="1800" w:type="dxa"/>
            <w:tcMar/>
          </w:tcPr>
          <w:p w:rsidR="41A5A091" w:rsidRDefault="41A5A091" w14:noSpellErr="1" w14:paraId="6B7A78E3" w14:textId="605B8E7D">
            <w:r w:rsidR="41A5A091">
              <w:rPr/>
              <w:t>Supplies</w:t>
            </w:r>
          </w:p>
        </w:tc>
        <w:tc>
          <w:tcPr>
            <w:tcW w:w="4400" w:type="dxa"/>
            <w:tcMar/>
          </w:tcPr>
          <w:p w:rsidR="41A5A091" w:rsidRDefault="41A5A091" w14:noSpellErr="1" w14:paraId="7803D163" w14:textId="59397541">
            <w:r w:rsidR="41A5A091">
              <w:rPr/>
              <w:t>C409–C412 100 nF and C413–C416 10 µF on V+ and V−</w:t>
            </w:r>
          </w:p>
        </w:tc>
        <w:tc>
          <w:tcPr>
            <w:tcW w:w="3540" w:type="dxa"/>
            <w:tcMar/>
          </w:tcPr>
          <w:p w:rsidR="41A5A091" w:rsidRDefault="41A5A091" w14:noSpellErr="1" w14:paraId="3878DE6C" w14:textId="52175C05">
            <w:r w:rsidR="41A5A091">
              <w:rPr/>
              <w:t>—</w:t>
            </w:r>
          </w:p>
        </w:tc>
      </w:tr>
      <w:tr w:rsidR="41A5A091" w:rsidTr="41A5A091" w14:paraId="63CB06BE">
        <w:tc>
          <w:tcPr>
            <w:tcW w:w="1800" w:type="dxa"/>
            <w:tcMar/>
          </w:tcPr>
          <w:p w:rsidR="41A5A091" w:rsidRDefault="41A5A091" w14:noSpellErr="1" w14:paraId="289D78BE" w14:textId="692CBC7A">
            <w:r w:rsidR="41A5A091">
              <w:rPr/>
              <w:t>Swing model</w:t>
            </w:r>
          </w:p>
        </w:tc>
        <w:tc>
          <w:tcPr>
            <w:tcW w:w="4400" w:type="dxa"/>
            <w:tcMar/>
          </w:tcPr>
          <w:p w:rsidR="41A5A091" w:rsidRDefault="41A5A091" w14:noSpellErr="1" w14:paraId="129D8D85" w14:textId="620AA33E">
            <w:r w:rsidR="41A5A091">
              <w:rPr/>
              <w:t>Vpk ≤ (|rail|min − 0.9 V)/(1 + 8 Ω/Rleg); clean envelope ≤ 80 mA peak per leg</w:t>
            </w:r>
          </w:p>
        </w:tc>
        <w:tc>
          <w:tcPr>
            <w:tcW w:w="3540" w:type="dxa"/>
            <w:tcMar/>
          </w:tcPr>
          <w:p w:rsidR="41A5A091" w:rsidRDefault="41A5A091" w14:noSpellErr="1" w14:paraId="7397C543" w14:textId="5AE88A02">
            <w:r w:rsidR="41A5A091">
              <w:rPr/>
              <w:t>R4 Fig. 38/39, typical, 25 °C: rail − 0.8…0.9 V at light load, falling ≈ 8 Ω × Iout; current limit ≈ 110–120 mA at 85 °C die. Extrapolated to ±3.78 V — bench-verify</w:t>
            </w:r>
          </w:p>
        </w:tc>
      </w:tr>
      <w:tr w:rsidR="41A5A091" w:rsidTr="41A5A091" w14:paraId="5127DDD2">
        <w:tc>
          <w:tcPr>
            <w:tcW w:w="1800" w:type="dxa"/>
            <w:tcMar/>
          </w:tcPr>
          <w:p w:rsidR="41A5A091" w:rsidRDefault="41A5A091" w14:noSpellErr="1" w14:paraId="354570D6" w14:textId="71FDEA77">
            <w:r w:rsidR="41A5A091">
              <w:rPr/>
              <w:t>Jack ESD</w:t>
            </w:r>
          </w:p>
        </w:tc>
        <w:tc>
          <w:tcPr>
            <w:tcW w:w="4400" w:type="dxa"/>
            <w:tcMar/>
          </w:tcPr>
          <w:p w:rsidR="41A5A091" w:rsidRDefault="41A5A091" w14:noSpellErr="1" w14:paraId="2A0E049C" w14:textId="6ADBD13B">
            <w:r w:rsidR="41A5A091">
              <w:rPr/>
              <w:t>D701–D704 GOODWORK LESD5D5.0CT1G (C41399463): Vrwm 5 V, 12 pF, one per jack leg</w:t>
            </w:r>
          </w:p>
        </w:tc>
        <w:tc>
          <w:tcPr>
            <w:tcW w:w="3540" w:type="dxa"/>
            <w:tcMar/>
          </w:tcPr>
          <w:p w:rsidR="41A5A091" w:rsidRDefault="41A5A091" w14:noSpellErr="1" w14:paraId="33102729" w14:textId="63B9B7FF">
            <w:r w:rsidR="41A5A091">
              <w:rPr/>
              <w:t>Legs swing ≤ ±3.8 V</w:t>
            </w:r>
          </w:p>
        </w:tc>
      </w:tr>
      <w:tr w:rsidR="41A5A091" w:rsidTr="41A5A091" w14:paraId="45EDA548">
        <w:tc>
          <w:tcPr>
            <w:tcW w:w="1800" w:type="dxa"/>
            <w:tcMar/>
          </w:tcPr>
          <w:p w:rsidR="41A5A091" w:rsidRDefault="41A5A091" w14:noSpellErr="1" w14:paraId="1805E04B" w14:textId="7ACF1874">
            <w:r w:rsidR="41A5A091">
              <w:rPr/>
              <w:t>Output impedance</w:t>
            </w:r>
          </w:p>
        </w:tc>
        <w:tc>
          <w:tcPr>
            <w:tcW w:w="4400" w:type="dxa"/>
            <w:tcMar/>
          </w:tcPr>
          <w:p w:rsidR="41A5A091" w:rsidRDefault="41A5A091" w14:noSpellErr="1" w14:paraId="7E90894B" w14:textId="73ACFF38">
            <w:r w:rsidR="41A5A091">
              <w:rPr/>
              <w:t>&lt; 0.1 Ω plus jack contacts (legs driven directly)</w:t>
            </w:r>
          </w:p>
        </w:tc>
        <w:tc>
          <w:tcPr>
            <w:tcW w:w="3540" w:type="dxa"/>
            <w:tcMar/>
          </w:tcPr>
          <w:p w:rsidR="41A5A091" w:rsidRDefault="41A5A091" w14:noSpellErr="1" w14:paraId="5B9EC251" w14:textId="6C8AE5FC">
            <w:r w:rsidR="41A5A091">
              <w:rPr/>
              <w:t>Target ≤ 0.5 Ω on both jacks (≤ 1.0 Ω balanced if the 0.47 Ω option is fitted)</w:t>
            </w:r>
          </w:p>
        </w:tc>
      </w:tr>
      <w:tr w:rsidR="41A5A091" w:rsidTr="41A5A091" w14:paraId="23CD4653">
        <w:tc>
          <w:tcPr>
            <w:tcW w:w="1800" w:type="dxa"/>
            <w:tcMar/>
          </w:tcPr>
          <w:p w:rsidR="41A5A091" w:rsidRDefault="41A5A091" w14:noSpellErr="1" w14:paraId="17FC6901" w14:textId="03A04671">
            <w:r w:rsidR="41A5A091">
              <w:rPr/>
              <w:t>Ground layout</w:t>
            </w:r>
          </w:p>
        </w:tc>
        <w:tc>
          <w:tcPr>
            <w:tcW w:w="4400" w:type="dxa"/>
            <w:tcMar/>
          </w:tcPr>
          <w:p w:rsidR="41A5A091" w:rsidRDefault="41A5A091" w14:noSpellErr="1" w14:paraId="234EC609" w14:textId="7C7E2D35">
            <w:r w:rsidR="41A5A091">
              <w:rPr/>
              <w:t>Unbalanced crosstalk −75 dB at 32 Ω needs ≤ 5.7 mΩ shared ground</w:t>
            </w:r>
          </w:p>
        </w:tc>
        <w:tc>
          <w:tcPr>
            <w:tcW w:w="3540" w:type="dxa"/>
            <w:tcMar/>
          </w:tcPr>
          <w:p w:rsidR="41A5A091" w:rsidRDefault="41A5A091" w14:noSpellErr="1" w14:paraId="46D6B6FD" w14:textId="755C13F9">
            <w:r w:rsidR="41A5A091">
              <w:rPr/>
              <w:t>Dedicated sleeve return, ≥ 4 vias, measured at the jack</w:t>
            </w:r>
          </w:p>
        </w:tc>
      </w:tr>
    </w:tbl>
    <w:p w:rsidR="41A5A091" w:rsidP="41A5A091" w:rsidRDefault="41A5A091" w14:noSpellErr="1" w14:paraId="587F1254" w14:textId="2DDA6128">
      <w:pPr>
        <w:pStyle w:val="Heading3"/>
      </w:pPr>
      <w:r w:rsidRPr="41A5A091" w:rsidR="41A5A091">
        <w:rPr>
          <w:color w:val="1F4E79" w:themeColor="accent6" w:themeTint="FF" w:themeShade="FF"/>
        </w:rPr>
        <w:t>3.5.3 Jack pinout</w:t>
      </w:r>
    </w:p>
    <w:tbl>
      <w:tblPr>
        <w:tblStyle w:val="LightList-Accent1"/>
        <w:tblW w:w="0" w:type="auto"/>
        <w:tblLook w:val="04A0" w:firstRow="1" w:lastRow="0" w:firstColumn="1" w:lastColumn="0" w:noHBand="0" w:noVBand="1"/>
      </w:tblPr>
      <w:tblGrid>
        <w:gridCol w:w="1400"/>
        <w:gridCol w:w="4170"/>
        <w:gridCol w:w="4170"/>
      </w:tblGrid>
      <w:tr w:rsidR="41A5A091" w:rsidTr="41A5A091" w14:paraId="1D601617">
        <w:trPr>
          <w:trHeight w:val="300"/>
        </w:trPr>
        <w:tc>
          <w:tcPr>
            <w:tcW w:w="1400" w:type="dxa"/>
            <w:tcMar/>
          </w:tcPr>
          <w:p w:rsidR="41A5A091" w:rsidRDefault="41A5A091" w14:noSpellErr="1" w14:paraId="4505A40D" w14:textId="41BE4E94">
            <w:r w:rsidR="41A5A091">
              <w:rPr/>
              <w:t>Signal</w:t>
            </w:r>
          </w:p>
        </w:tc>
        <w:tc>
          <w:tcPr>
            <w:tcW w:w="4170" w:type="dxa"/>
            <w:tcMar/>
          </w:tcPr>
          <w:p w:rsidR="41A5A091" w:rsidRDefault="41A5A091" w14:noSpellErr="1" w14:paraId="41B60F98" w14:textId="3A9C3558">
            <w:r w:rsidR="41A5A091">
              <w:rPr/>
              <w:t>4.4 mm 5-pole (J701, G-Switch GT-3321667P-01, through-hole)</w:t>
            </w:r>
          </w:p>
        </w:tc>
        <w:tc>
          <w:tcPr>
            <w:tcW w:w="4170" w:type="dxa"/>
            <w:tcMar/>
          </w:tcPr>
          <w:p w:rsidR="41A5A091" w:rsidRDefault="41A5A091" w14:noSpellErr="1" w14:paraId="206C2271" w14:textId="337A1C1C">
            <w:r w:rsidR="41A5A091">
              <w:rPr/>
              <w:t>3.5 mm (J702, HRO PJ-332A-6A, TRRS body used with TRS plugs)</w:t>
            </w:r>
          </w:p>
        </w:tc>
      </w:tr>
      <w:tr w:rsidR="41A5A091" w:rsidTr="41A5A091" w14:paraId="285F8EA4">
        <w:tc>
          <w:tcPr>
            <w:tcW w:w="1400" w:type="dxa"/>
            <w:tcMar/>
          </w:tcPr>
          <w:p w:rsidR="41A5A091" w:rsidRDefault="41A5A091" w14:noSpellErr="1" w14:paraId="3E2DA832" w14:textId="4A8F7C91">
            <w:r w:rsidR="41A5A091">
              <w:rPr/>
              <w:t>L+</w:t>
            </w:r>
          </w:p>
        </w:tc>
        <w:tc>
          <w:tcPr>
            <w:tcW w:w="4170" w:type="dxa"/>
            <w:tcMar/>
          </w:tcPr>
          <w:p w:rsidR="41A5A091" w:rsidRDefault="41A5A091" w14:noSpellErr="1" w14:paraId="5DE62EBF" w14:textId="436D6355">
            <w:r w:rsidR="41A5A091">
              <w:rPr/>
              <w:t>Tip</w:t>
            </w:r>
          </w:p>
        </w:tc>
        <w:tc>
          <w:tcPr>
            <w:tcW w:w="4170" w:type="dxa"/>
            <w:tcMar/>
          </w:tcPr>
          <w:p w:rsidR="41A5A091" w:rsidRDefault="41A5A091" w14:noSpellErr="1" w14:paraId="329942D9" w14:textId="3C4B4A19">
            <w:r w:rsidR="41A5A091">
              <w:rPr/>
              <w:t>Tip</w:t>
            </w:r>
          </w:p>
        </w:tc>
      </w:tr>
      <w:tr w:rsidR="41A5A091" w:rsidTr="41A5A091" w14:paraId="62A75459">
        <w:tc>
          <w:tcPr>
            <w:tcW w:w="1400" w:type="dxa"/>
            <w:tcMar/>
          </w:tcPr>
          <w:p w:rsidR="41A5A091" w:rsidRDefault="41A5A091" w14:noSpellErr="1" w14:paraId="2CC84283" w14:textId="5360AA8E">
            <w:r w:rsidR="41A5A091">
              <w:rPr/>
              <w:t>L−</w:t>
            </w:r>
          </w:p>
        </w:tc>
        <w:tc>
          <w:tcPr>
            <w:tcW w:w="4170" w:type="dxa"/>
            <w:tcMar/>
          </w:tcPr>
          <w:p w:rsidR="41A5A091" w:rsidRDefault="41A5A091" w14:noSpellErr="1" w14:paraId="2309AC75" w14:textId="4C3E9152">
            <w:r w:rsidR="41A5A091">
              <w:rPr/>
              <w:t>Ring 1</w:t>
            </w:r>
          </w:p>
        </w:tc>
        <w:tc>
          <w:tcPr>
            <w:tcW w:w="4170" w:type="dxa"/>
            <w:tcMar/>
          </w:tcPr>
          <w:p w:rsidR="41A5A091" w:rsidRDefault="41A5A091" w14:noSpellErr="1" w14:paraId="7A77A20A" w14:textId="451C7816">
            <w:r w:rsidR="41A5A091">
              <w:rPr/>
              <w:t>Not connected (leg+ only)</w:t>
            </w:r>
          </w:p>
        </w:tc>
      </w:tr>
      <w:tr w:rsidR="41A5A091" w:rsidTr="41A5A091" w14:paraId="6C78DD15">
        <w:tc>
          <w:tcPr>
            <w:tcW w:w="1400" w:type="dxa"/>
            <w:tcMar/>
          </w:tcPr>
          <w:p w:rsidR="41A5A091" w:rsidRDefault="41A5A091" w14:noSpellErr="1" w14:paraId="4AE25E93" w14:textId="5C31D88B">
            <w:r w:rsidR="41A5A091">
              <w:rPr/>
              <w:t>R+</w:t>
            </w:r>
          </w:p>
        </w:tc>
        <w:tc>
          <w:tcPr>
            <w:tcW w:w="4170" w:type="dxa"/>
            <w:tcMar/>
          </w:tcPr>
          <w:p w:rsidR="41A5A091" w:rsidRDefault="41A5A091" w14:noSpellErr="1" w14:paraId="2953708F" w14:textId="550FBF4F">
            <w:r w:rsidR="41A5A091">
              <w:rPr/>
              <w:t>Ring 2</w:t>
            </w:r>
          </w:p>
        </w:tc>
        <w:tc>
          <w:tcPr>
            <w:tcW w:w="4170" w:type="dxa"/>
            <w:tcMar/>
          </w:tcPr>
          <w:p w:rsidR="41A5A091" w:rsidRDefault="41A5A091" w14:noSpellErr="1" w14:paraId="6CDCFCFB" w14:textId="4DEDA613">
            <w:r w:rsidR="41A5A091">
              <w:rPr/>
              <w:t>Ring 1</w:t>
            </w:r>
          </w:p>
        </w:tc>
      </w:tr>
      <w:tr w:rsidR="41A5A091" w:rsidTr="41A5A091" w14:paraId="42978AD5">
        <w:tc>
          <w:tcPr>
            <w:tcW w:w="1400" w:type="dxa"/>
            <w:tcMar/>
          </w:tcPr>
          <w:p w:rsidR="41A5A091" w:rsidRDefault="41A5A091" w14:noSpellErr="1" w14:paraId="44C3E7AA" w14:textId="65030688">
            <w:r w:rsidR="41A5A091">
              <w:rPr/>
              <w:t>R−</w:t>
            </w:r>
          </w:p>
        </w:tc>
        <w:tc>
          <w:tcPr>
            <w:tcW w:w="4170" w:type="dxa"/>
            <w:tcMar/>
          </w:tcPr>
          <w:p w:rsidR="41A5A091" w:rsidRDefault="41A5A091" w14:noSpellErr="1" w14:paraId="205DB044" w14:textId="5DE0ED4C">
            <w:r w:rsidR="41A5A091">
              <w:rPr/>
              <w:t>Ring 3</w:t>
            </w:r>
          </w:p>
        </w:tc>
        <w:tc>
          <w:tcPr>
            <w:tcW w:w="4170" w:type="dxa"/>
            <w:tcMar/>
          </w:tcPr>
          <w:p w:rsidR="41A5A091" w:rsidRDefault="41A5A091" w14:noSpellErr="1" w14:paraId="3655BBD3" w14:textId="56BED410">
            <w:r w:rsidR="41A5A091">
              <w:rPr/>
              <w:t>Not connected (leg+ only)</w:t>
            </w:r>
          </w:p>
        </w:tc>
      </w:tr>
      <w:tr w:rsidR="41A5A091" w:rsidTr="41A5A091" w14:paraId="70CA07F7">
        <w:tc>
          <w:tcPr>
            <w:tcW w:w="1400" w:type="dxa"/>
            <w:tcMar/>
          </w:tcPr>
          <w:p w:rsidR="41A5A091" w:rsidRDefault="41A5A091" w14:noSpellErr="1" w14:paraId="477AE23D" w14:textId="6DD43485">
            <w:r w:rsidR="41A5A091">
              <w:rPr/>
              <w:t>GND</w:t>
            </w:r>
          </w:p>
        </w:tc>
        <w:tc>
          <w:tcPr>
            <w:tcW w:w="4170" w:type="dxa"/>
            <w:tcMar/>
          </w:tcPr>
          <w:p w:rsidR="41A5A091" w:rsidRDefault="41A5A091" w14:noSpellErr="1" w14:paraId="36CBF0D9" w14:textId="66B21B49">
            <w:r w:rsidR="41A5A091">
              <w:rPr/>
              <w:t>Sleeve</w:t>
            </w:r>
          </w:p>
        </w:tc>
        <w:tc>
          <w:tcPr>
            <w:tcW w:w="4170" w:type="dxa"/>
            <w:tcMar/>
          </w:tcPr>
          <w:p w:rsidR="41A5A091" w:rsidRDefault="41A5A091" w14:noSpellErr="1" w14:paraId="199013F5" w14:textId="5F90020D">
            <w:r w:rsidR="41A5A091">
              <w:rPr/>
              <w:t>Sleeve and ring 2 (tie both to GND)</w:t>
            </w:r>
          </w:p>
        </w:tc>
      </w:tr>
    </w:tbl>
    <w:p w:rsidR="41A5A091" w:rsidRDefault="41A5A091" w14:noSpellErr="1" w14:paraId="1A84863B" w14:textId="6863F381">
      <w:r w:rsidR="41A5A091">
        <w:rPr/>
        <w:t>Both jacks are live; use one headphone at a time. JLCPCB marks J702 as assembly difficulty “high”.</w:t>
      </w:r>
    </w:p>
    <w:p w:rsidR="41A5A091" w:rsidP="41A5A091" w:rsidRDefault="41A5A091" w14:noSpellErr="1" w14:paraId="6495FC4F" w14:textId="19F55626">
      <w:pPr>
        <w:pStyle w:val="Heading3"/>
      </w:pPr>
      <w:r w:rsidRPr="41A5A091" w:rsidR="41A5A091">
        <w:rPr>
          <w:color w:val="1F4E79" w:themeColor="accent6" w:themeTint="FF" w:themeShade="FF"/>
        </w:rPr>
        <w:t>3.5.4 Level and calibration</w:t>
      </w:r>
    </w:p>
    <w:tbl>
      <w:tblPr>
        <w:tblStyle w:val="LightList-Accent1"/>
        <w:tblW w:w="0" w:type="auto"/>
        <w:tblLook w:val="04A0" w:firstRow="1" w:lastRow="0" w:firstColumn="1" w:lastColumn="0" w:noHBand="0" w:noVBand="1"/>
      </w:tblPr>
      <w:tblGrid>
        <w:gridCol w:w="2200"/>
        <w:gridCol w:w="4100"/>
        <w:gridCol w:w="3440"/>
      </w:tblGrid>
      <w:tr w:rsidR="41A5A091" w:rsidTr="41A5A091" w14:paraId="5D3C54C6">
        <w:trPr>
          <w:trHeight w:val="300"/>
        </w:trPr>
        <w:tc>
          <w:tcPr>
            <w:tcW w:w="2200" w:type="dxa"/>
            <w:tcMar/>
          </w:tcPr>
          <w:p w:rsidR="41A5A091" w:rsidRDefault="41A5A091" w14:noSpellErr="1" w14:paraId="501B888C" w14:textId="0698A9BB">
            <w:r w:rsidR="41A5A091">
              <w:rPr/>
              <w:t>Parameter</w:t>
            </w:r>
          </w:p>
        </w:tc>
        <w:tc>
          <w:tcPr>
            <w:tcW w:w="4100" w:type="dxa"/>
            <w:tcMar/>
          </w:tcPr>
          <w:p w:rsidR="41A5A091" w:rsidRDefault="41A5A091" w14:noSpellErr="1" w14:paraId="4DC33B3E" w14:textId="7F76907F">
            <w:r w:rsidR="41A5A091">
              <w:rPr/>
              <w:t>Value</w:t>
            </w:r>
          </w:p>
        </w:tc>
        <w:tc>
          <w:tcPr>
            <w:tcW w:w="3440" w:type="dxa"/>
            <w:tcMar/>
          </w:tcPr>
          <w:p w:rsidR="41A5A091" w:rsidRDefault="41A5A091" w14:noSpellErr="1" w14:paraId="3BA69155" w14:textId="78547743">
            <w:r w:rsidR="41A5A091">
              <w:rPr/>
              <w:t>Basis</w:t>
            </w:r>
          </w:p>
        </w:tc>
      </w:tr>
      <w:tr w:rsidR="41A5A091" w:rsidTr="41A5A091" w14:paraId="7BBE6CF7">
        <w:tc>
          <w:tcPr>
            <w:tcW w:w="2200" w:type="dxa"/>
            <w:tcMar/>
          </w:tcPr>
          <w:p w:rsidR="41A5A091" w:rsidRDefault="41A5A091" w14:noSpellErr="1" w14:paraId="76D74F5F" w14:textId="0F69D7B8">
            <w:r w:rsidR="41A5A091">
              <w:rPr/>
              <w:t>DAC source</w:t>
            </w:r>
          </w:p>
        </w:tc>
        <w:tc>
          <w:tcPr>
            <w:tcW w:w="4100" w:type="dxa"/>
            <w:tcMar/>
          </w:tcPr>
          <w:p w:rsidR="41A5A091" w:rsidRDefault="41A5A091" w14:noSpellErr="1" w14:paraId="1C23BCDC" w14:textId="0847BE7C">
            <w:r w:rsidR="41A5A091">
              <w:rPr/>
              <w:t>3.05 Vpp around 1.65 V behind 806 Ω ±11 % per pin; unloaded differential 2.156 Vrms</w:t>
            </w:r>
          </w:p>
        </w:tc>
        <w:tc>
          <w:tcPr>
            <w:tcW w:w="3440" w:type="dxa"/>
            <w:tcMar/>
          </w:tcPr>
          <w:p w:rsidR="41A5A091" w:rsidRDefault="41A5A091" w14:noSpellErr="1" w14:paraId="2D23D500" w14:textId="0125A540">
            <w:r w:rsidR="41A5A091">
              <w:rPr/>
              <w:t>R3 p. 31, note 1</w:t>
            </w:r>
          </w:p>
        </w:tc>
      </w:tr>
      <w:tr w:rsidR="41A5A091" w:rsidTr="41A5A091" w14:paraId="164D40BF">
        <w:tc>
          <w:tcPr>
            <w:tcW w:w="2200" w:type="dxa"/>
            <w:tcMar/>
          </w:tcPr>
          <w:p w:rsidR="41A5A091" w:rsidRDefault="41A5A091" w14:noSpellErr="1" w14:paraId="479F6EC7" w14:textId="183B05B5">
            <w:r w:rsidR="41A5A091">
              <w:rPr/>
              <w:t>Untrimmed level per leg</w:t>
            </w:r>
          </w:p>
        </w:tc>
        <w:tc>
          <w:tcPr>
            <w:tcW w:w="4100" w:type="dxa"/>
            <w:tcMar/>
          </w:tcPr>
          <w:p w:rsidR="41A5A091" w:rsidRDefault="41A5A091" w14:noSpellErr="1" w14:paraId="1DDB7CD7" w14:textId="1118EC79">
            <w:r w:rsidR="41A5A091">
              <w:rPr/>
              <w:t>L = (Rf/Rs) × 2.156 Vrms = 2.236 Vrms nominal; unit spread 1.955–2.589 Vrms</w:t>
            </w:r>
          </w:p>
        </w:tc>
        <w:tc>
          <w:tcPr>
            <w:tcW w:w="3440" w:type="dxa"/>
            <w:tcMar/>
          </w:tcPr>
          <w:p w:rsidR="41A5A091" w:rsidRDefault="41A5A091" w14:noSpellErr="1" w14:paraId="3343DA77" w14:textId="09F6D33D">
            <w:r w:rsidR="41A5A091">
              <w:rPr/>
              <w:t>Includes Rs ±11 %, Rf 1 % and AVCC (LP5907) ±2 %</w:t>
            </w:r>
          </w:p>
        </w:tc>
      </w:tr>
      <w:tr w:rsidR="41A5A091" w:rsidTr="41A5A091" w14:paraId="7F83C292">
        <w:tc>
          <w:tcPr>
            <w:tcW w:w="2200" w:type="dxa"/>
            <w:tcMar/>
          </w:tcPr>
          <w:p w:rsidR="41A5A091" w:rsidRDefault="41A5A091" w14:noSpellErr="1" w14:paraId="13FA6AB2" w14:textId="210C33B2">
            <w:r w:rsidR="41A5A091">
              <w:rPr/>
              <w:t>Calibrated full scale</w:t>
            </w:r>
          </w:p>
        </w:tc>
        <w:tc>
          <w:tcPr>
            <w:tcW w:w="4100" w:type="dxa"/>
            <w:tcMar/>
          </w:tcPr>
          <w:p w:rsidR="41A5A091" w:rsidRDefault="41A5A091" w14:noSpellErr="1" w14:paraId="7CD3C80F" w14:textId="19EA1A76">
            <w:r w:rsidR="41A5A091">
              <w:rPr/>
              <w:t>1.75 Vrms per leg (2.475 V peak): 3.5 mm 1.75 Vrms, 4.4 mm 3.5 Vrms</w:t>
            </w:r>
          </w:p>
        </w:tc>
        <w:tc>
          <w:tcPr>
            <w:tcW w:w="3440" w:type="dxa"/>
            <w:tcMar/>
          </w:tcPr>
          <w:p w:rsidR="41A5A091" w:rsidRDefault="41A5A091" w14:noSpellErr="1" w14:paraId="573F0573" w14:textId="12C8013A">
            <w:r w:rsidR="41A5A091">
              <w:rPr/>
              <w:t>Master trim −0.96 dB (lowest-gain unit) to −3.40 dB (highest), nominal −2.13 dB</w:t>
            </w:r>
          </w:p>
        </w:tc>
      </w:tr>
      <w:tr w:rsidR="41A5A091" w:rsidTr="41A5A091" w14:paraId="1CFC79A8">
        <w:tc>
          <w:tcPr>
            <w:tcW w:w="2200" w:type="dxa"/>
            <w:tcMar/>
          </w:tcPr>
          <w:p w:rsidR="41A5A091" w:rsidRDefault="41A5A091" w14:noSpellErr="1" w14:paraId="767FFE84" w14:textId="29DD61AF">
            <w:r w:rsidR="41A5A091">
              <w:rPr/>
              <w:t>Before calibration</w:t>
            </w:r>
          </w:p>
        </w:tc>
        <w:tc>
          <w:tcPr>
            <w:tcW w:w="4100" w:type="dxa"/>
            <w:tcMar/>
          </w:tcPr>
          <w:p w:rsidR="41A5A091" w:rsidRDefault="41A5A091" w14:noSpellErr="1" w14:paraId="437169DA" w14:textId="22BB4873">
            <w:r w:rsidR="41A5A091">
              <w:rPr/>
              <w:t>Firmware applies −3.5 dB → ≤ 1.73 Vrms on any unit</w:t>
            </w:r>
          </w:p>
        </w:tc>
        <w:tc>
          <w:tcPr>
            <w:tcW w:w="3440" w:type="dxa"/>
            <w:tcMar/>
          </w:tcPr>
          <w:p w:rsidR="41A5A091" w:rsidRDefault="41A5A091" w14:noSpellErr="1" w14:paraId="6C35B7CE" w14:textId="1B992F37">
            <w:r w:rsidR="41A5A091">
              <w:rPr/>
              <w:t>Safe default for a new board</w:t>
            </w:r>
          </w:p>
        </w:tc>
      </w:tr>
      <w:tr w:rsidR="41A5A091" w:rsidTr="41A5A091" w14:paraId="248651F5">
        <w:tc>
          <w:tcPr>
            <w:tcW w:w="2200" w:type="dxa"/>
            <w:tcMar/>
          </w:tcPr>
          <w:p w:rsidR="41A5A091" w:rsidRDefault="41A5A091" w14:noSpellErr="1" w14:paraId="562BC395" w14:textId="32AE8FAC">
            <w:r w:rsidR="41A5A091">
              <w:rPr/>
              <w:t>Channel trim</w:t>
            </w:r>
          </w:p>
        </w:tc>
        <w:tc>
          <w:tcPr>
            <w:tcW w:w="4100" w:type="dxa"/>
            <w:tcMar/>
          </w:tcPr>
          <w:p w:rsidR="41A5A091" w:rsidRDefault="41A5A091" w14:noSpellErr="1" w14:paraId="3DDD644F" w14:textId="2B8C7670">
            <w:r w:rsidR="41A5A091">
              <w:rPr/>
              <w:t>±0.05 dB per channel by MCU digital scaling</w:t>
            </w:r>
          </w:p>
        </w:tc>
        <w:tc>
          <w:tcPr>
            <w:tcW w:w="3440" w:type="dxa"/>
            <w:tcMar/>
          </w:tcPr>
          <w:p w:rsidR="41A5A091" w:rsidRDefault="41A5A091" w14:noSpellErr="1" w14:paraId="38319672" w14:textId="246A5D34">
            <w:r w:rsidR="41A5A091">
              <w:rPr/>
              <w:t>Stored with the master trim</w:t>
            </w:r>
          </w:p>
        </w:tc>
      </w:tr>
      <w:tr w:rsidR="41A5A091" w:rsidTr="41A5A091" w14:paraId="58BBE151">
        <w:tc>
          <w:tcPr>
            <w:tcW w:w="2200" w:type="dxa"/>
            <w:tcMar/>
          </w:tcPr>
          <w:p w:rsidR="41A5A091" w:rsidRDefault="41A5A091" w14:noSpellErr="1" w14:paraId="7E3B3D25" w14:textId="3B7FBDA9">
            <w:r w:rsidR="41A5A091">
              <w:rPr/>
              <w:t>Calibration</w:t>
            </w:r>
          </w:p>
        </w:tc>
        <w:tc>
          <w:tcPr>
            <w:tcW w:w="4100" w:type="dxa"/>
            <w:tcMar/>
          </w:tcPr>
          <w:p w:rsidR="41A5A091" w:rsidRDefault="41A5A091" w14:noSpellErr="1" w14:paraId="401098FA" w14:textId="345DA46D">
            <w:r w:rsidR="41A5A091">
              <w:rPr/>
              <w:t>Automated end-of-line test (QA403): master trim to 1.75 Vrms ± 0.1 dB and per-channel fine trim, written to MCU flash</w:t>
            </w:r>
          </w:p>
        </w:tc>
        <w:tc>
          <w:tcPr>
            <w:tcW w:w="3440" w:type="dxa"/>
            <w:tcMar/>
          </w:tcPr>
          <w:p w:rsidR="41A5A091" w:rsidRDefault="41A5A091" w14:noSpellErr="1" w14:paraId="193EEB0C" w14:textId="2D3B8B31">
            <w:r w:rsidR="41A5A091">
              <w:rPr/>
              <w:t>3.8, Section 5</w:t>
            </w:r>
          </w:p>
        </w:tc>
      </w:tr>
    </w:tbl>
    <w:p w:rsidR="41A5A091" w:rsidP="41A5A091" w:rsidRDefault="41A5A091" w14:noSpellErr="1" w14:paraId="5DECDEBD" w14:textId="667742F1">
      <w:pPr>
        <w:pStyle w:val="Heading3"/>
      </w:pPr>
      <w:r w:rsidRPr="41A5A091" w:rsidR="41A5A091">
        <w:rPr>
          <w:color w:val="1F4E79" w:themeColor="accent6" w:themeTint="FF" w:themeShade="FF"/>
        </w:rPr>
        <w:t>3.5.5 Output power (High and Default mode)</w:t>
      </w:r>
    </w:p>
    <w:p w:rsidR="41A5A091" w:rsidRDefault="41A5A091" w14:noSpellErr="1" w14:paraId="4EA3D12D" w14:textId="11B33B9C">
      <w:r w:rsidR="41A5A091">
        <w:rPr/>
        <w:t>Both channels driven, 1 kHz, at the calibrated level; rated at 1 % THD+N or calibrated 0 dBFS, whichever comes first. The limiting factor is in brackets. Estimates: the OPA1622 swing at ±3.78 V is extrapolated, so the table is bench-verified.</w:t>
      </w:r>
    </w:p>
    <w:tbl>
      <w:tblPr>
        <w:tblStyle w:val="LightList-Accent1"/>
        <w:tblW w:w="0" w:type="auto"/>
        <w:tblLook w:val="04A0" w:firstRow="1" w:lastRow="0" w:firstColumn="1" w:lastColumn="0" w:noHBand="0" w:noVBand="1"/>
      </w:tblPr>
      <w:tblGrid>
        <w:gridCol w:w="1400"/>
        <w:gridCol w:w="2800"/>
        <w:gridCol w:w="2700"/>
        <w:gridCol w:w="2840"/>
      </w:tblGrid>
      <w:tr w:rsidR="41A5A091" w:rsidTr="41A5A091" w14:paraId="43BED03B">
        <w:trPr>
          <w:trHeight w:val="300"/>
        </w:trPr>
        <w:tc>
          <w:tcPr>
            <w:tcW w:w="1400" w:type="dxa"/>
            <w:tcMar/>
          </w:tcPr>
          <w:p w:rsidR="41A5A091" w:rsidRDefault="41A5A091" w14:noSpellErr="1" w14:paraId="52D20BCC" w14:textId="544432DF">
            <w:r w:rsidR="41A5A091">
              <w:rPr/>
              <w:t>Load</w:t>
            </w:r>
          </w:p>
        </w:tc>
        <w:tc>
          <w:tcPr>
            <w:tcW w:w="2800" w:type="dxa"/>
            <w:tcMar/>
          </w:tcPr>
          <w:p w:rsidR="41A5A091" w:rsidRDefault="41A5A091" w14:noSpellErr="1" w14:paraId="4FEB8C2C" w14:textId="4D2219A3">
            <w:r w:rsidR="41A5A091">
              <w:rPr/>
              <w:t>3.5 mm unbalanced (both modes)</w:t>
            </w:r>
          </w:p>
        </w:tc>
        <w:tc>
          <w:tcPr>
            <w:tcW w:w="2700" w:type="dxa"/>
            <w:tcMar/>
          </w:tcPr>
          <w:p w:rsidR="41A5A091" w:rsidRDefault="41A5A091" w14:noSpellErr="1" w14:paraId="33F8D198" w14:textId="46000067">
            <w:r w:rsidR="41A5A091">
              <w:rPr/>
              <w:t>4.4 mm balanced, High mode</w:t>
            </w:r>
          </w:p>
        </w:tc>
        <w:tc>
          <w:tcPr>
            <w:tcW w:w="2840" w:type="dxa"/>
            <w:tcMar/>
          </w:tcPr>
          <w:p w:rsidR="41A5A091" w:rsidRDefault="41A5A091" w14:noSpellErr="1" w14:paraId="7D06E197" w14:textId="3EDDE72B">
            <w:r w:rsidR="41A5A091">
              <w:rPr/>
              <w:t>4.4 mm balanced, Default mode</w:t>
            </w:r>
          </w:p>
        </w:tc>
      </w:tr>
      <w:tr w:rsidR="41A5A091" w:rsidTr="41A5A091" w14:paraId="3DDD2372">
        <w:tc>
          <w:tcPr>
            <w:tcW w:w="1400" w:type="dxa"/>
            <w:tcMar/>
          </w:tcPr>
          <w:p w:rsidR="41A5A091" w:rsidRDefault="41A5A091" w14:noSpellErr="1" w14:paraId="31BD0CB9" w14:textId="55F347A0">
            <w:r w:rsidR="41A5A091">
              <w:rPr/>
              <w:t>16 Ω</w:t>
            </w:r>
          </w:p>
        </w:tc>
        <w:tc>
          <w:tcPr>
            <w:tcW w:w="2800" w:type="dxa"/>
            <w:tcMar/>
          </w:tcPr>
          <w:p w:rsidR="41A5A091" w:rsidRDefault="41A5A091" w14:noSpellErr="1" w14:paraId="6C94B87F" w14:textId="4ED12E64">
            <w:r w:rsidR="41A5A091">
              <w:rPr/>
              <w:t>51 mW (80 mA envelope)</w:t>
            </w:r>
          </w:p>
        </w:tc>
        <w:tc>
          <w:tcPr>
            <w:tcW w:w="2700" w:type="dxa"/>
            <w:tcMar/>
          </w:tcPr>
          <w:p w:rsidR="41A5A091" w:rsidRDefault="41A5A091" w14:noSpellErr="1" w14:paraId="2552D539" w14:textId="47AF1528">
            <w:r w:rsidR="41A5A091">
              <w:rPr/>
              <w:t>—</w:t>
            </w:r>
          </w:p>
        </w:tc>
        <w:tc>
          <w:tcPr>
            <w:tcW w:w="2840" w:type="dxa"/>
            <w:tcMar/>
          </w:tcPr>
          <w:p w:rsidR="41A5A091" w:rsidRDefault="41A5A091" w14:noSpellErr="1" w14:paraId="5FD35137" w14:textId="408CFBEC">
            <w:r w:rsidR="41A5A091">
              <w:rPr/>
              <w:t>—</w:t>
            </w:r>
          </w:p>
        </w:tc>
      </w:tr>
      <w:tr w:rsidR="41A5A091" w:rsidTr="41A5A091" w14:paraId="59D00CD8">
        <w:tc>
          <w:tcPr>
            <w:tcW w:w="1400" w:type="dxa"/>
            <w:tcMar/>
          </w:tcPr>
          <w:p w:rsidR="41A5A091" w:rsidRDefault="41A5A091" w14:noSpellErr="1" w14:paraId="1E4EEF9A" w14:textId="57A25C61">
            <w:r w:rsidR="41A5A091">
              <w:rPr/>
              <w:t>32 Ω</w:t>
            </w:r>
          </w:p>
        </w:tc>
        <w:tc>
          <w:tcPr>
            <w:tcW w:w="2800" w:type="dxa"/>
            <w:tcMar/>
          </w:tcPr>
          <w:p w:rsidR="41A5A091" w:rsidRDefault="41A5A091" w14:noSpellErr="1" w14:paraId="19418244" w14:textId="50804325">
            <w:r w:rsidR="41A5A091">
              <w:rPr/>
              <w:t>80 mW (swing)</w:t>
            </w:r>
          </w:p>
        </w:tc>
        <w:tc>
          <w:tcPr>
            <w:tcW w:w="2700" w:type="dxa"/>
            <w:tcMar/>
          </w:tcPr>
          <w:p w:rsidR="41A5A091" w:rsidRDefault="41A5A091" w14:noSpellErr="1" w14:paraId="6CC4370F" w14:textId="495E29E9">
            <w:r w:rsidR="41A5A091">
              <w:rPr/>
              <w:t>102 mW (80 mA envelope)</w:t>
            </w:r>
          </w:p>
        </w:tc>
        <w:tc>
          <w:tcPr>
            <w:tcW w:w="2840" w:type="dxa"/>
            <w:tcMar/>
          </w:tcPr>
          <w:p w:rsidR="41A5A091" w:rsidRDefault="41A5A091" w14:noSpellErr="1" w14:paraId="23835144" w14:textId="423C10AD">
            <w:r w:rsidR="41A5A091">
              <w:rPr/>
              <w:t>≈ 31 mW (TPS2553 Default limit)</w:t>
            </w:r>
          </w:p>
        </w:tc>
      </w:tr>
      <w:tr w:rsidR="41A5A091" w:rsidTr="41A5A091" w14:paraId="5FC9FBEB">
        <w:tc>
          <w:tcPr>
            <w:tcW w:w="1400" w:type="dxa"/>
            <w:tcMar/>
          </w:tcPr>
          <w:p w:rsidR="41A5A091" w:rsidRDefault="41A5A091" w14:noSpellErr="1" w14:paraId="5CBDC918" w14:textId="59517122">
            <w:r w:rsidR="41A5A091">
              <w:rPr/>
              <w:t>60 Ω</w:t>
            </w:r>
          </w:p>
        </w:tc>
        <w:tc>
          <w:tcPr>
            <w:tcW w:w="2800" w:type="dxa"/>
            <w:tcMar/>
          </w:tcPr>
          <w:p w:rsidR="41A5A091" w:rsidRDefault="41A5A091" w14:noSpellErr="1" w14:paraId="3005F18B" w14:textId="522F57E6">
            <w:r w:rsidR="41A5A091">
              <w:rPr/>
              <w:t>51 mW (full scale)</w:t>
            </w:r>
          </w:p>
        </w:tc>
        <w:tc>
          <w:tcPr>
            <w:tcW w:w="2700" w:type="dxa"/>
            <w:tcMar/>
          </w:tcPr>
          <w:p w:rsidR="41A5A091" w:rsidRDefault="41A5A091" w14:noSpellErr="1" w14:paraId="3C9FB4F8" w14:textId="4B0D3EAA">
            <w:r w:rsidR="41A5A091">
              <w:rPr/>
              <w:t>166 mW (swing)</w:t>
            </w:r>
          </w:p>
        </w:tc>
        <w:tc>
          <w:tcPr>
            <w:tcW w:w="2840" w:type="dxa"/>
            <w:tcMar/>
          </w:tcPr>
          <w:p w:rsidR="41A5A091" w:rsidRDefault="41A5A091" w14:noSpellErr="1" w14:paraId="422A7375" w14:textId="43EB256E">
            <w:r w:rsidR="41A5A091">
              <w:rPr/>
              <w:t>≈ 59 mW (TPS2553 Default limit)</w:t>
            </w:r>
          </w:p>
        </w:tc>
      </w:tr>
      <w:tr w:rsidR="41A5A091" w:rsidTr="41A5A091" w14:paraId="65A0B748">
        <w:tc>
          <w:tcPr>
            <w:tcW w:w="1400" w:type="dxa"/>
            <w:tcMar/>
          </w:tcPr>
          <w:p w:rsidR="41A5A091" w:rsidRDefault="41A5A091" w14:noSpellErr="1" w14:paraId="5794FEB5" w14:textId="5B0085E3">
            <w:r w:rsidR="41A5A091">
              <w:rPr/>
              <w:t>120 Ω</w:t>
            </w:r>
          </w:p>
        </w:tc>
        <w:tc>
          <w:tcPr>
            <w:tcW w:w="2800" w:type="dxa"/>
            <w:tcMar/>
          </w:tcPr>
          <w:p w:rsidR="41A5A091" w:rsidRDefault="41A5A091" w14:noSpellErr="1" w14:paraId="263B3939" w14:textId="53DE6CA7">
            <w:r w:rsidR="41A5A091">
              <w:rPr/>
              <w:t>—</w:t>
            </w:r>
          </w:p>
        </w:tc>
        <w:tc>
          <w:tcPr>
            <w:tcW w:w="2700" w:type="dxa"/>
            <w:tcMar/>
          </w:tcPr>
          <w:p w:rsidR="41A5A091" w:rsidRDefault="41A5A091" w14:noSpellErr="1" w14:paraId="5DBC2EBF" w14:textId="4CBC536B">
            <w:r w:rsidR="41A5A091">
              <w:rPr/>
              <w:t>102 mW (full scale)</w:t>
            </w:r>
          </w:p>
        </w:tc>
        <w:tc>
          <w:tcPr>
            <w:tcW w:w="2840" w:type="dxa"/>
            <w:tcMar/>
          </w:tcPr>
          <w:p w:rsidR="41A5A091" w:rsidRDefault="41A5A091" w14:noSpellErr="1" w14:paraId="27472978" w14:textId="459A3A2F">
            <w:r w:rsidR="41A5A091">
              <w:rPr/>
              <w:t>102 mW (full scale)</w:t>
            </w:r>
          </w:p>
        </w:tc>
      </w:tr>
      <w:tr w:rsidR="41A5A091" w:rsidTr="41A5A091" w14:paraId="47683BB3">
        <w:tc>
          <w:tcPr>
            <w:tcW w:w="1400" w:type="dxa"/>
            <w:tcMar/>
          </w:tcPr>
          <w:p w:rsidR="41A5A091" w:rsidRDefault="41A5A091" w14:noSpellErr="1" w14:paraId="2981F8D5" w14:textId="5CAF9AA4">
            <w:r w:rsidR="41A5A091">
              <w:rPr/>
              <w:t>300 Ω</w:t>
            </w:r>
          </w:p>
        </w:tc>
        <w:tc>
          <w:tcPr>
            <w:tcW w:w="2800" w:type="dxa"/>
            <w:tcMar/>
          </w:tcPr>
          <w:p w:rsidR="41A5A091" w:rsidRDefault="41A5A091" w14:noSpellErr="1" w14:paraId="6758EC97" w14:textId="558D8168">
            <w:r w:rsidR="41A5A091">
              <w:rPr/>
              <w:t>10 mW (full scale)</w:t>
            </w:r>
          </w:p>
        </w:tc>
        <w:tc>
          <w:tcPr>
            <w:tcW w:w="2700" w:type="dxa"/>
            <w:tcMar/>
          </w:tcPr>
          <w:p w:rsidR="41A5A091" w:rsidRDefault="41A5A091" w14:noSpellErr="1" w14:paraId="194C04DB" w14:textId="4E6B682C">
            <w:r w:rsidR="41A5A091">
              <w:rPr/>
              <w:t>41 mW (full scale)</w:t>
            </w:r>
          </w:p>
        </w:tc>
        <w:tc>
          <w:tcPr>
            <w:tcW w:w="2840" w:type="dxa"/>
            <w:tcMar/>
          </w:tcPr>
          <w:p w:rsidR="41A5A091" w:rsidRDefault="41A5A091" w14:noSpellErr="1" w14:paraId="4F6FF516" w14:textId="47494EF0">
            <w:r w:rsidR="41A5A091">
              <w:rPr/>
              <w:t>41 mW (full scale)</w:t>
            </w:r>
          </w:p>
        </w:tc>
      </w:tr>
      <w:tr w:rsidR="41A5A091" w:rsidTr="41A5A091" w14:paraId="654E035B">
        <w:tc>
          <w:tcPr>
            <w:tcW w:w="1400" w:type="dxa"/>
            <w:tcMar/>
          </w:tcPr>
          <w:p w:rsidR="41A5A091" w:rsidRDefault="41A5A091" w14:noSpellErr="1" w14:paraId="73C0AC12" w14:textId="5E5EAF65">
            <w:r w:rsidR="41A5A091">
              <w:rPr/>
              <w:t>600 Ω</w:t>
            </w:r>
          </w:p>
        </w:tc>
        <w:tc>
          <w:tcPr>
            <w:tcW w:w="2800" w:type="dxa"/>
            <w:tcMar/>
          </w:tcPr>
          <w:p w:rsidR="41A5A091" w:rsidRDefault="41A5A091" w14:noSpellErr="1" w14:paraId="7798C232" w14:textId="573C9629">
            <w:r w:rsidR="41A5A091">
              <w:rPr/>
              <w:t>—</w:t>
            </w:r>
          </w:p>
        </w:tc>
        <w:tc>
          <w:tcPr>
            <w:tcW w:w="2700" w:type="dxa"/>
            <w:tcMar/>
          </w:tcPr>
          <w:p w:rsidR="41A5A091" w:rsidRDefault="41A5A091" w14:noSpellErr="1" w14:paraId="4772B2D8" w14:textId="501A7CED">
            <w:r w:rsidR="41A5A091">
              <w:rPr/>
              <w:t>20 mW (full scale)</w:t>
            </w:r>
          </w:p>
        </w:tc>
        <w:tc>
          <w:tcPr>
            <w:tcW w:w="2840" w:type="dxa"/>
            <w:tcMar/>
          </w:tcPr>
          <w:p w:rsidR="41A5A091" w:rsidRDefault="41A5A091" w14:noSpellErr="1" w14:paraId="1E2578D8" w14:textId="48F863B1">
            <w:r w:rsidR="41A5A091">
              <w:rPr/>
              <w:t>20 mW (full scale)</w:t>
            </w:r>
          </w:p>
        </w:tc>
      </w:tr>
    </w:tbl>
    <w:p w:rsidR="41A5A091" w:rsidRDefault="41A5A091" w14:noSpellErr="1" w14:paraId="64320E6E" w14:textId="3605CB03">
      <w:r w:rsidR="41A5A091">
        <w:rPr/>
        <w:t>Default mode limits the analog current to the TPS2553 minimum of 0.157 A. Proposed power targets (both channels, same rating method): High mode — unbalanced ≥ 70 mW at 32 Ω; balanced ≥ 150 mW at 60 Ω, ≥ 90 mW at 120 Ω, ≥ 36 mW at 300 Ω. Default mode — balanced ≥ 50 mW at 60 Ω; others as High mode; 32 Ω balanced is not rated in Default mode.</w:t>
      </w:r>
    </w:p>
    <w:p w:rsidR="41A5A091" w:rsidRDefault="41A5A091" w14:noSpellErr="1" w14:paraId="130B34B9" w14:textId="546F9CDB">
      <w:r w:rsidR="41A5A091">
        <w:rPr/>
        <w:t>SPL: HIFIMAN Susvara (60 Ω, 83 dB/mW) 166 mW → ≈ 105 dB SPL in High mode, 59 mW → ≈ 101 dB SPL in Default mode; AKG K1000 (120 Ω, 74 dB/mW) 102 mW → ≈ 94 dB SPL.</w:t>
      </w:r>
    </w:p>
    <w:p w:rsidR="41A5A091" w:rsidP="41A5A091" w:rsidRDefault="41A5A091" w14:noSpellErr="1" w14:paraId="7BF583D1" w14:textId="746334E7">
      <w:pPr>
        <w:pStyle w:val="Heading3"/>
      </w:pPr>
      <w:r w:rsidRPr="41A5A091" w:rsidR="41A5A091">
        <w:rPr>
          <w:color w:val="1F4E79" w:themeColor="accent6" w:themeTint="FF" w:themeShade="FF"/>
        </w:rPr>
        <w:t>3.5.6 Offset, noise and frequency response</w:t>
      </w:r>
    </w:p>
    <w:tbl>
      <w:tblPr>
        <w:tblStyle w:val="LightList-Accent1"/>
        <w:tblW w:w="0" w:type="auto"/>
        <w:tblLook w:val="04A0" w:firstRow="1" w:lastRow="0" w:firstColumn="1" w:lastColumn="0" w:noHBand="0" w:noVBand="1"/>
      </w:tblPr>
      <w:tblGrid>
        <w:gridCol w:w="6440"/>
        <w:gridCol w:w="3300"/>
      </w:tblGrid>
      <w:tr w:rsidR="41A5A091" w:rsidTr="41A5A091" w14:paraId="38215895">
        <w:trPr>
          <w:trHeight w:val="300"/>
        </w:trPr>
        <w:tc>
          <w:tcPr>
            <w:tcW w:w="6440" w:type="dxa"/>
            <w:tcMar/>
          </w:tcPr>
          <w:p w:rsidR="41A5A091" w:rsidRDefault="41A5A091" w14:noSpellErr="1" w14:paraId="3DAD1823" w14:textId="4AA77872">
            <w:r w:rsidR="41A5A091">
              <w:rPr/>
              <w:t>Offset contribution per leg (25 °C, datasheet maxima)</w:t>
            </w:r>
          </w:p>
        </w:tc>
        <w:tc>
          <w:tcPr>
            <w:tcW w:w="3300" w:type="dxa"/>
            <w:tcMar/>
          </w:tcPr>
          <w:p w:rsidR="41A5A091" w:rsidRDefault="41A5A091" w14:noSpellErr="1" w14:paraId="534CEB33" w14:textId="43855F36">
            <w:r w:rsidR="41A5A091">
              <w:rPr/>
              <w:t>Value</w:t>
            </w:r>
          </w:p>
        </w:tc>
      </w:tr>
      <w:tr w:rsidR="41A5A091" w:rsidTr="41A5A091" w14:paraId="5D549F30">
        <w:tc>
          <w:tcPr>
            <w:tcW w:w="6440" w:type="dxa"/>
            <w:tcMar/>
          </w:tcPr>
          <w:p w:rsidR="41A5A091" w:rsidRDefault="41A5A091" w14:noSpellErr="1" w14:paraId="55A561A5" w14:textId="5A9ABFAB">
            <w:r w:rsidR="41A5A091">
              <w:rPr/>
              <w:t>Common-mode leakage: VREF 1.703 V × 0.2 % (0.1 % resistors, gain 1)</w:t>
            </w:r>
          </w:p>
        </w:tc>
        <w:tc>
          <w:tcPr>
            <w:tcW w:w="3300" w:type="dxa"/>
            <w:tcMar/>
          </w:tcPr>
          <w:p w:rsidR="41A5A091" w:rsidRDefault="41A5A091" w14:noSpellErr="1" w14:paraId="2D355E7B" w14:textId="5378A66F">
            <w:r w:rsidR="41A5A091">
              <w:rPr/>
              <w:t>3.40 mV</w:t>
            </w:r>
          </w:p>
        </w:tc>
      </w:tr>
      <w:tr w:rsidR="41A5A091" w:rsidTr="41A5A091" w14:paraId="66995A76">
        <w:tc>
          <w:tcPr>
            <w:tcW w:w="6440" w:type="dxa"/>
            <w:tcMar/>
          </w:tcPr>
          <w:p w:rsidR="41A5A091" w:rsidRDefault="41A5A091" w14:noSpellErr="1" w14:paraId="1CBA77B6" w14:textId="6A8E06E4">
            <w:r w:rsidR="41A5A091">
              <w:rPr/>
              <w:t>OPA1622 Vos 0.5 mV × 2</w:t>
            </w:r>
          </w:p>
        </w:tc>
        <w:tc>
          <w:tcPr>
            <w:tcW w:w="3300" w:type="dxa"/>
            <w:tcMar/>
          </w:tcPr>
          <w:p w:rsidR="41A5A091" w:rsidRDefault="41A5A091" w14:noSpellErr="1" w14:paraId="56DE1207" w14:textId="636BEDA8">
            <w:r w:rsidR="41A5A091">
              <w:rPr/>
              <w:t>1.00 mV</w:t>
            </w:r>
          </w:p>
        </w:tc>
      </w:tr>
      <w:tr w:rsidR="41A5A091" w:rsidTr="41A5A091" w14:paraId="7FCF51AD">
        <w:tc>
          <w:tcPr>
            <w:tcW w:w="6440" w:type="dxa"/>
            <w:tcMar/>
          </w:tcPr>
          <w:p w:rsidR="41A5A091" w:rsidRDefault="41A5A091" w14:noSpellErr="1" w14:paraId="617F75A3" w14:textId="7A814E1D">
            <w:r w:rsidR="41A5A091">
              <w:rPr/>
              <w:t>OPA1622 Ios × 1 kΩ × 2</w:t>
            </w:r>
          </w:p>
        </w:tc>
        <w:tc>
          <w:tcPr>
            <w:tcW w:w="3300" w:type="dxa"/>
            <w:tcMar/>
          </w:tcPr>
          <w:p w:rsidR="41A5A091" w:rsidRDefault="41A5A091" w14:noSpellErr="1" w14:paraId="77AD4150" w14:textId="735F34E1">
            <w:r w:rsidR="41A5A091">
              <w:rPr/>
              <w:t>0.10 mV</w:t>
            </w:r>
          </w:p>
        </w:tc>
      </w:tr>
      <w:tr w:rsidR="41A5A091" w:rsidTr="41A5A091" w14:paraId="7A5C275D">
        <w:tc>
          <w:tcPr>
            <w:tcW w:w="6440" w:type="dxa"/>
            <w:tcMar/>
          </w:tcPr>
          <w:p w:rsidR="41A5A091" w:rsidRDefault="41A5A091" w14:noSpellErr="1" w14:paraId="3B0F49DB" w14:textId="0A749556">
            <w:r w:rsidR="41A5A091">
              <w:rPr/>
              <w:t>OPA2197 Vos 0.25 mV × noise gain up to 2.17, two amplifiers</w:t>
            </w:r>
          </w:p>
        </w:tc>
        <w:tc>
          <w:tcPr>
            <w:tcW w:w="3300" w:type="dxa"/>
            <w:tcMar/>
          </w:tcPr>
          <w:p w:rsidR="41A5A091" w:rsidRDefault="41A5A091" w14:noSpellErr="1" w14:paraId="6BA3C7BE" w14:textId="03527C1A">
            <w:r w:rsidR="41A5A091">
              <w:rPr/>
              <w:t>1.08 mV</w:t>
            </w:r>
          </w:p>
        </w:tc>
      </w:tr>
      <w:tr w:rsidR="41A5A091" w:rsidTr="41A5A091" w14:paraId="33621BA1">
        <w:tc>
          <w:tcPr>
            <w:tcW w:w="6440" w:type="dxa"/>
            <w:tcMar/>
          </w:tcPr>
          <w:p w:rsidR="41A5A091" w:rsidRDefault="41A5A091" w14:noSpellErr="1" w14:paraId="6D92FA1A" w14:textId="1A67DC8F">
            <w:r w:rsidR="41A5A091">
              <w:rPr/>
              <w:t>DAC pin-to-pin DC mismatch ≤ 1 mV (assumption, measure) × Rf/Rs</w:t>
            </w:r>
          </w:p>
        </w:tc>
        <w:tc>
          <w:tcPr>
            <w:tcW w:w="3300" w:type="dxa"/>
            <w:tcMar/>
          </w:tcPr>
          <w:p w:rsidR="41A5A091" w:rsidRDefault="41A5A091" w14:noSpellErr="1" w14:paraId="1BB52744" w14:textId="1345C353">
            <w:r w:rsidR="41A5A091">
              <w:rPr/>
              <w:t>1.18 mV</w:t>
            </w:r>
          </w:p>
        </w:tc>
      </w:tr>
      <w:tr w:rsidR="41A5A091" w:rsidTr="41A5A091" w14:paraId="444B43AB">
        <w:tc>
          <w:tcPr>
            <w:tcW w:w="6440" w:type="dxa"/>
            <w:tcMar/>
          </w:tcPr>
          <w:p w:rsidR="41A5A091" w:rsidRDefault="41A5A091" w14:noSpellErr="1" w14:paraId="47EA6B55" w14:textId="2A5B23C8">
            <w:r w:rsidR="41A5A091">
              <w:rPr/>
              <w:t>VREF-to-null error (divider tolerance + assumed ±20 mV null-point uncertainty) × 3 % pair-gain mismatch</w:t>
            </w:r>
          </w:p>
        </w:tc>
        <w:tc>
          <w:tcPr>
            <w:tcW w:w="3300" w:type="dxa"/>
            <w:tcMar/>
          </w:tcPr>
          <w:p w:rsidR="41A5A091" w:rsidRDefault="41A5A091" w14:noSpellErr="1" w14:paraId="7B5C9C23" w14:textId="23390A8C">
            <w:r w:rsidR="41A5A091">
              <w:rPr/>
              <w:t>1.17 mV</w:t>
            </w:r>
          </w:p>
        </w:tc>
      </w:tr>
      <w:tr w:rsidR="41A5A091" w:rsidTr="41A5A091" w14:paraId="508B9078">
        <w:tc>
          <w:tcPr>
            <w:tcW w:w="6440" w:type="dxa"/>
            <w:tcMar/>
          </w:tcPr>
          <w:p w:rsidR="41A5A091" w:rsidRDefault="41A5A091" w14:noSpellErr="1" w14:paraId="35C47EB3" w14:textId="3A4E6B01">
            <w:r w:rsidR="41A5A091">
              <w:rPr/>
              <w:t>Unbalanced total; requirement ≤ ±10 mV</w:t>
            </w:r>
          </w:p>
        </w:tc>
        <w:tc>
          <w:tcPr>
            <w:tcW w:w="3300" w:type="dxa"/>
            <w:tcMar/>
          </w:tcPr>
          <w:p w:rsidR="41A5A091" w:rsidRDefault="41A5A091" w14:noSpellErr="1" w14:paraId="574E515E" w14:textId="332C51C5">
            <w:r w:rsidR="41A5A091">
              <w:rPr/>
              <w:t>≤ 7.9 mV worst (≈ 4.1 mV RSS); margin 2.1 mV</w:t>
            </w:r>
          </w:p>
        </w:tc>
      </w:tr>
      <w:tr w:rsidR="41A5A091" w:rsidTr="41A5A091" w14:paraId="650C25E7">
        <w:tc>
          <w:tcPr>
            <w:tcW w:w="6440" w:type="dxa"/>
            <w:tcMar/>
          </w:tcPr>
          <w:p w:rsidR="41A5A091" w:rsidRDefault="41A5A091" w14:noSpellErr="1" w14:paraId="1B6BB15D" w14:textId="4A41B23A">
            <w:r w:rsidR="41A5A091">
              <w:rPr/>
              <w:t>Balanced total; requirement ≤ ±20 mV</w:t>
            </w:r>
          </w:p>
        </w:tc>
        <w:tc>
          <w:tcPr>
            <w:tcW w:w="3300" w:type="dxa"/>
            <w:tcMar/>
          </w:tcPr>
          <w:p w:rsidR="41A5A091" w:rsidRDefault="41A5A091" w14:noSpellErr="1" w14:paraId="298B3832" w14:textId="431F98FE">
            <w:r w:rsidR="41A5A091">
              <w:rPr/>
              <w:t>≤ 15.9 mV worst (≈ 6.4 mV RSS); margin 4.1 mV</w:t>
            </w:r>
          </w:p>
        </w:tc>
      </w:tr>
    </w:tbl>
    <w:p w:rsidR="41A5A091" w:rsidRDefault="41A5A091" w14:noSpellErr="1" w14:paraId="5FC51359" w14:textId="542BAF40">
      <w:r w:rsidR="41A5A091">
        <w:rPr/>
        <w:t>Every board is measured by the automated test (100 % offset screening); the DAC-mismatch assumption stays open until measured.</w:t>
      </w:r>
    </w:p>
    <w:tbl>
      <w:tblPr>
        <w:tblStyle w:val="LightList-Accent1"/>
        <w:tblW w:w="0" w:type="auto"/>
        <w:tblLook w:val="04A0" w:firstRow="1" w:lastRow="0" w:firstColumn="1" w:lastColumn="0" w:noHBand="0" w:noVBand="1"/>
      </w:tblPr>
      <w:tblGrid>
        <w:gridCol w:w="2400"/>
        <w:gridCol w:w="3500"/>
        <w:gridCol w:w="3840"/>
      </w:tblGrid>
      <w:tr w:rsidR="41A5A091" w:rsidTr="41A5A091" w14:paraId="5E772E7C">
        <w:trPr>
          <w:trHeight w:val="300"/>
        </w:trPr>
        <w:tc>
          <w:tcPr>
            <w:tcW w:w="2400" w:type="dxa"/>
            <w:tcMar/>
          </w:tcPr>
          <w:p w:rsidR="41A5A091" w:rsidRDefault="41A5A091" w14:noSpellErr="1" w14:paraId="26EF6420" w14:textId="714A59E8">
            <w:r w:rsidR="41A5A091">
              <w:rPr/>
              <w:t>Parameter</w:t>
            </w:r>
          </w:p>
        </w:tc>
        <w:tc>
          <w:tcPr>
            <w:tcW w:w="3500" w:type="dxa"/>
            <w:tcMar/>
          </w:tcPr>
          <w:p w:rsidR="41A5A091" w:rsidRDefault="41A5A091" w14:noSpellErr="1" w14:paraId="6689E2D2" w14:textId="6A2840AC">
            <w:r w:rsidR="41A5A091">
              <w:rPr/>
              <w:t>Estimate</w:t>
            </w:r>
          </w:p>
        </w:tc>
        <w:tc>
          <w:tcPr>
            <w:tcW w:w="3840" w:type="dxa"/>
            <w:tcMar/>
          </w:tcPr>
          <w:p w:rsidR="41A5A091" w:rsidRDefault="41A5A091" w14:noSpellErr="1" w14:paraId="321DC993" w14:textId="63062770">
            <w:r w:rsidR="41A5A091">
              <w:rPr/>
              <w:t>Basis</w:t>
            </w:r>
          </w:p>
        </w:tc>
      </w:tr>
      <w:tr w:rsidR="41A5A091" w:rsidTr="41A5A091" w14:paraId="27B660CD">
        <w:tc>
          <w:tcPr>
            <w:tcW w:w="2400" w:type="dxa"/>
            <w:tcMar/>
          </w:tcPr>
          <w:p w:rsidR="41A5A091" w:rsidRDefault="41A5A091" w14:noSpellErr="1" w14:paraId="494CB79C" w14:textId="7A1B87E5">
            <w:r w:rsidR="41A5A091">
              <w:rPr/>
              <w:t>I/V output noise</w:t>
            </w:r>
          </w:p>
        </w:tc>
        <w:tc>
          <w:tcPr>
            <w:tcW w:w="3500" w:type="dxa"/>
            <w:tcMar/>
          </w:tcPr>
          <w:p w:rsidR="41A5A091" w:rsidRDefault="41A5A091" w14:noSpellErr="1" w14:paraId="3C1A40E5" w14:textId="72F96EA9">
            <w:r w:rsidR="41A5A091">
              <w:rPr/>
              <w:t>≈ 12.4 nV/√Hz</w:t>
            </w:r>
          </w:p>
        </w:tc>
        <w:tc>
          <w:tcPr>
            <w:tcW w:w="3840" w:type="dxa"/>
            <w:tcMar/>
          </w:tcPr>
          <w:p w:rsidR="41A5A091" w:rsidRDefault="41A5A091" w14:noSpellErr="1" w14:paraId="58EEAE38" w14:textId="6BD7556D">
            <w:r w:rsidR="41A5A091">
              <w:rPr/>
              <w:t>OPA2197 5.5 nV/√Hz × 2.04 plus Rf and DAC-source thermal noise</w:t>
            </w:r>
          </w:p>
        </w:tc>
      </w:tr>
      <w:tr w:rsidR="41A5A091" w:rsidTr="41A5A091" w14:paraId="735F8515">
        <w:tc>
          <w:tcPr>
            <w:tcW w:w="2400" w:type="dxa"/>
            <w:tcMar/>
          </w:tcPr>
          <w:p w:rsidR="41A5A091" w:rsidRDefault="41A5A091" w14:noSpellErr="1" w14:paraId="48E9B068" w14:textId="02ECB5E2">
            <w:r w:rsidR="41A5A091">
              <w:rPr/>
              <w:t>Leg noise</w:t>
            </w:r>
          </w:p>
        </w:tc>
        <w:tc>
          <w:tcPr>
            <w:tcW w:w="3500" w:type="dxa"/>
            <w:tcMar/>
          </w:tcPr>
          <w:p w:rsidR="41A5A091" w:rsidRDefault="41A5A091" w14:noSpellErr="1" w14:paraId="4F5194CF" w14:textId="7BCA9CA6">
            <w:r w:rsidR="41A5A091">
              <w:rPr/>
              <w:t>≈ 20.1 nV/√Hz → 2.84 µV (20 kHz)</w:t>
            </w:r>
          </w:p>
        </w:tc>
        <w:tc>
          <w:tcPr>
            <w:tcW w:w="3840" w:type="dxa"/>
            <w:tcMar/>
          </w:tcPr>
          <w:p w:rsidR="41A5A091" w:rsidRDefault="41A5A091" w14:noSpellErr="1" w14:paraId="799ACF24" w14:textId="74A8836A">
            <w:r w:rsidR="41A5A091">
              <w:rPr/>
              <w:t>Two I/V outputs and the leg network</w:t>
            </w:r>
          </w:p>
        </w:tc>
      </w:tr>
      <w:tr w:rsidR="41A5A091" w:rsidTr="41A5A091" w14:paraId="570D25D3">
        <w:tc>
          <w:tcPr>
            <w:tcW w:w="2400" w:type="dxa"/>
            <w:tcMar/>
          </w:tcPr>
          <w:p w:rsidR="41A5A091" w:rsidRDefault="41A5A091" w14:noSpellErr="1" w14:paraId="1F697CE5" w14:textId="0BBDE3DF">
            <w:r w:rsidR="41A5A091">
              <w:rPr/>
              <w:t>Dynamic range, analog only</w:t>
            </w:r>
          </w:p>
        </w:tc>
        <w:tc>
          <w:tcPr>
            <w:tcW w:w="3500" w:type="dxa"/>
            <w:tcMar/>
          </w:tcPr>
          <w:p w:rsidR="41A5A091" w:rsidRDefault="41A5A091" w14:noSpellErr="1" w14:paraId="3F75D333" w14:textId="049BCAA3">
            <w:r w:rsidR="41A5A091">
              <w:rPr/>
              <w:t>≈ 115.8 dB unweighted, ≈ 117.7 dB(A)</w:t>
            </w:r>
          </w:p>
        </w:tc>
        <w:tc>
          <w:tcPr>
            <w:tcW w:w="3840" w:type="dxa"/>
            <w:tcMar/>
          </w:tcPr>
          <w:p w:rsidR="41A5A091" w:rsidRDefault="41A5A091" w14:noSpellErr="1" w14:paraId="276B13D3" w14:textId="7D79B167">
            <w:r w:rsidR="41A5A091">
              <w:rPr/>
              <w:t>Estimate</w:t>
            </w:r>
          </w:p>
        </w:tc>
      </w:tr>
      <w:tr w:rsidR="41A5A091" w:rsidTr="41A5A091" w14:paraId="5D833A8A">
        <w:tc>
          <w:tcPr>
            <w:tcW w:w="2400" w:type="dxa"/>
            <w:tcMar/>
          </w:tcPr>
          <w:p w:rsidR="41A5A091" w:rsidRDefault="41A5A091" w14:noSpellErr="1" w14:paraId="5C27BA84" w14:textId="148F11DC">
            <w:r w:rsidR="41A5A091">
              <w:rPr/>
              <w:t>Dynamic range, system</w:t>
            </w:r>
          </w:p>
        </w:tc>
        <w:tc>
          <w:tcPr>
            <w:tcW w:w="3500" w:type="dxa"/>
            <w:tcMar/>
          </w:tcPr>
          <w:p w:rsidR="41A5A091" w:rsidRDefault="41A5A091" w14:noSpellErr="1" w14:paraId="11BADBA9" w14:textId="0D6CF8A0">
            <w:r w:rsidR="41A5A091">
              <w:rPr/>
              <w:t>≈ 117.0 dB(A) unbalanced, ≈ 120.0 dB(A) balanced</w:t>
            </w:r>
          </w:p>
        </w:tc>
        <w:tc>
          <w:tcPr>
            <w:tcW w:w="3840" w:type="dxa"/>
            <w:tcMar/>
          </w:tcPr>
          <w:p w:rsidR="41A5A091" w:rsidRDefault="41A5A091" w14:noSpellErr="1" w14:paraId="1541D9C0" w14:textId="064ADF64">
            <w:r w:rsidR="41A5A091">
              <w:rPr/>
              <w:t>With the DAC (127 dB(A) DNR, referred to the untrimmed level). Target ≥ 115 dB(A), minimum ≥ 112 dB(A)</w:t>
            </w:r>
          </w:p>
        </w:tc>
      </w:tr>
      <w:tr w:rsidR="41A5A091" w:rsidTr="41A5A091" w14:paraId="7752EDCB">
        <w:tc>
          <w:tcPr>
            <w:tcW w:w="2400" w:type="dxa"/>
            <w:tcMar/>
          </w:tcPr>
          <w:p w:rsidR="41A5A091" w:rsidRDefault="41A5A091" w14:noSpellErr="1" w14:paraId="79249765" w14:textId="1D603FD9">
            <w:r w:rsidR="41A5A091">
              <w:rPr/>
              <w:t>I/V pole</w:t>
            </w:r>
          </w:p>
        </w:tc>
        <w:tc>
          <w:tcPr>
            <w:tcW w:w="3500" w:type="dxa"/>
            <w:tcMar/>
          </w:tcPr>
          <w:p w:rsidR="41A5A091" w:rsidRDefault="41A5A091" w14:noSpellErr="1" w14:paraId="38F6298A" w14:textId="163E269D">
            <w:r w:rsidR="41A5A091">
              <w:rPr/>
              <w:t>288 kHz</w:t>
            </w:r>
          </w:p>
        </w:tc>
        <w:tc>
          <w:tcPr>
            <w:tcW w:w="3840" w:type="dxa"/>
            <w:tcMar/>
          </w:tcPr>
          <w:p w:rsidR="41A5A091" w:rsidRDefault="41A5A091" w14:noSpellErr="1" w14:paraId="5FEAA579" w14:textId="0F1C0D61">
            <w:r w:rsidR="41A5A091">
              <w:rPr/>
              <w:t>836 Ω with 660 pF</w:t>
            </w:r>
          </w:p>
        </w:tc>
      </w:tr>
      <w:tr w:rsidR="41A5A091" w:rsidTr="41A5A091" w14:paraId="117C9479">
        <w:tc>
          <w:tcPr>
            <w:tcW w:w="2400" w:type="dxa"/>
            <w:tcMar/>
          </w:tcPr>
          <w:p w:rsidR="41A5A091" w:rsidRDefault="41A5A091" w14:noSpellErr="1" w14:paraId="503E3C4D" w14:textId="26316DD6">
            <w:r w:rsidR="41A5A091">
              <w:rPr/>
              <w:t>Leg pole</w:t>
            </w:r>
          </w:p>
        </w:tc>
        <w:tc>
          <w:tcPr>
            <w:tcW w:w="3500" w:type="dxa"/>
            <w:tcMar/>
          </w:tcPr>
          <w:p w:rsidR="41A5A091" w:rsidRDefault="41A5A091" w14:noSpellErr="1" w14:paraId="24B50028" w14:textId="1F0F549A">
            <w:r w:rsidR="41A5A091">
              <w:rPr/>
              <w:t>241 kHz</w:t>
            </w:r>
          </w:p>
        </w:tc>
        <w:tc>
          <w:tcPr>
            <w:tcW w:w="3840" w:type="dxa"/>
            <w:tcMar/>
          </w:tcPr>
          <w:p w:rsidR="41A5A091" w:rsidRDefault="41A5A091" w14:noSpellErr="1" w14:paraId="58A7F272" w14:textId="17ED3B5E">
            <w:r w:rsidR="41A5A091">
              <w:rPr/>
              <w:t>2 kΩ with 330 pF</w:t>
            </w:r>
          </w:p>
        </w:tc>
      </w:tr>
      <w:tr w:rsidR="41A5A091" w:rsidTr="41A5A091" w14:paraId="3D7AF776">
        <w:tc>
          <w:tcPr>
            <w:tcW w:w="2400" w:type="dxa"/>
            <w:tcMar/>
          </w:tcPr>
          <w:p w:rsidR="41A5A091" w:rsidRDefault="41A5A091" w14:noSpellErr="1" w14:paraId="2C534333" w14:textId="2F029BD3">
            <w:r w:rsidR="41A5A091">
              <w:rPr/>
              <w:t>Frequency response</w:t>
            </w:r>
          </w:p>
        </w:tc>
        <w:tc>
          <w:tcPr>
            <w:tcW w:w="3500" w:type="dxa"/>
            <w:tcMar/>
          </w:tcPr>
          <w:p w:rsidR="41A5A091" w:rsidRDefault="41A5A091" w14:noSpellErr="1" w14:paraId="31AACD47" w14:textId="27E08297">
            <w:r w:rsidR="41A5A091">
              <w:rPr/>
              <w:t>−0.05 dB at 20 kHz, −0.20 dB at 40 kHz</w:t>
            </w:r>
          </w:p>
        </w:tc>
        <w:tc>
          <w:tcPr>
            <w:tcW w:w="3840" w:type="dxa"/>
            <w:tcMar/>
          </w:tcPr>
          <w:p w:rsidR="41A5A091" w:rsidRDefault="41A5A091" w14:noSpellErr="1" w14:paraId="338590C4" w14:textId="20BE695B">
            <w:r w:rsidR="41A5A091">
              <w:rPr/>
              <w:t>Both poles</w:t>
            </w:r>
          </w:p>
        </w:tc>
      </w:tr>
    </w:tbl>
    <w:p w:rsidR="41A5A091" w:rsidP="41A5A091" w:rsidRDefault="41A5A091" w14:noSpellErr="1" w14:paraId="3CD94F45" w14:textId="37D812BF">
      <w:pPr>
        <w:pStyle w:val="Heading2"/>
      </w:pPr>
      <w:r w:rsidRPr="41A5A091" w:rsidR="41A5A091">
        <w:rPr>
          <w:color w:val="1F4E79" w:themeColor="accent6" w:themeTint="FF" w:themeShade="FF"/>
        </w:rPr>
        <w:t>3.6 Power (ME6211 × 2, TPS2553, LM27762)</w:t>
      </w:r>
    </w:p>
    <w:tbl>
      <w:tblPr>
        <w:tblStyle w:val="LightList-Accent1"/>
        <w:tblW w:w="0" w:type="auto"/>
        <w:tblLook w:val="04A0" w:firstRow="1" w:lastRow="0" w:firstColumn="1" w:lastColumn="0" w:noHBand="0" w:noVBand="1"/>
      </w:tblPr>
      <w:tblGrid>
        <w:gridCol w:w="1900"/>
        <w:gridCol w:w="4400"/>
        <w:gridCol w:w="3440"/>
      </w:tblGrid>
      <w:tr w:rsidR="41A5A091" w:rsidTr="41A5A091" w14:paraId="309220AC">
        <w:trPr>
          <w:trHeight w:val="300"/>
        </w:trPr>
        <w:tc>
          <w:tcPr>
            <w:tcW w:w="1900" w:type="dxa"/>
            <w:tcMar/>
          </w:tcPr>
          <w:p w:rsidR="41A5A091" w:rsidRDefault="41A5A091" w14:noSpellErr="1" w14:paraId="41F1054B" w14:textId="6D20A3F6">
            <w:r w:rsidR="41A5A091">
              <w:rPr/>
              <w:t>Item</w:t>
            </w:r>
          </w:p>
        </w:tc>
        <w:tc>
          <w:tcPr>
            <w:tcW w:w="4400" w:type="dxa"/>
            <w:tcMar/>
          </w:tcPr>
          <w:p w:rsidR="41A5A091" w:rsidRDefault="41A5A091" w14:noSpellErr="1" w14:paraId="21C4B8ED" w14:textId="65FE8ABA">
            <w:r w:rsidR="41A5A091">
              <w:rPr/>
              <w:t>Value</w:t>
            </w:r>
          </w:p>
        </w:tc>
        <w:tc>
          <w:tcPr>
            <w:tcW w:w="3440" w:type="dxa"/>
            <w:tcMar/>
          </w:tcPr>
          <w:p w:rsidR="41A5A091" w:rsidRDefault="41A5A091" w14:noSpellErr="1" w14:paraId="71332915" w14:textId="5EDC717E">
            <w:r w:rsidR="41A5A091">
              <w:rPr/>
              <w:t>Basis / notes</w:t>
            </w:r>
          </w:p>
        </w:tc>
      </w:tr>
      <w:tr w:rsidR="41A5A091" w:rsidTr="41A5A091" w14:paraId="2FCBEC9E">
        <w:tc>
          <w:tcPr>
            <w:tcW w:w="1900" w:type="dxa"/>
            <w:tcMar/>
          </w:tcPr>
          <w:p w:rsidR="41A5A091" w:rsidRDefault="41A5A091" w14:noSpellErr="1" w14:paraId="3254EF97" w14:textId="75F1D1F3">
            <w:r w:rsidR="41A5A091">
              <w:rPr/>
              <w:t>3V3M LDO</w:t>
            </w:r>
          </w:p>
        </w:tc>
        <w:tc>
          <w:tcPr>
            <w:tcW w:w="4400" w:type="dxa"/>
            <w:tcMar/>
          </w:tcPr>
          <w:p w:rsidR="41A5A091" w:rsidRDefault="41A5A091" w14:noSpellErr="1" w14:paraId="6755BD81" w14:textId="6ECFB8B7">
            <w:r w:rsidR="41A5A091">
              <w:rPr/>
              <w:t>U502 Microne ME6211C33M5G-N (C82942), always on; C501, C502 1 µF</w:t>
            </w:r>
          </w:p>
        </w:tc>
        <w:tc>
          <w:tcPr>
            <w:tcW w:w="3440" w:type="dxa"/>
            <w:tcMar/>
          </w:tcPr>
          <w:p w:rsidR="41A5A091" w:rsidRDefault="41A5A091" w14:noSpellErr="1" w14:paraId="321BCF11" w14:textId="67AD9F7B">
            <w:r w:rsidR="41A5A091">
              <w:rPr/>
              <w:t>±2 %, 100 mV dropout at 100 mA</w:t>
            </w:r>
          </w:p>
        </w:tc>
      </w:tr>
      <w:tr w:rsidR="41A5A091" w:rsidTr="41A5A091" w14:paraId="6CC8B8C6">
        <w:tc>
          <w:tcPr>
            <w:tcW w:w="1900" w:type="dxa"/>
            <w:tcMar/>
          </w:tcPr>
          <w:p w:rsidR="41A5A091" w:rsidRDefault="41A5A091" w14:noSpellErr="1" w14:paraId="49A5740A" w14:textId="7EC2FFF0">
            <w:r w:rsidR="41A5A091">
              <w:rPr/>
              <w:t>3V3D LDO</w:t>
            </w:r>
          </w:p>
        </w:tc>
        <w:tc>
          <w:tcPr>
            <w:tcW w:w="4400" w:type="dxa"/>
            <w:tcMar/>
          </w:tcPr>
          <w:p w:rsidR="41A5A091" w:rsidRDefault="41A5A091" w14:noSpellErr="1" w14:paraId="3218B5EA" w14:textId="77A0E6B4">
            <w:r w:rsidR="41A5A091">
              <w:rPr/>
              <w:t>U504 ME6211C33M5G-N, CE = AUD_EN with R508 100 kΩ pull-down; C503, C504 1 µF</w:t>
            </w:r>
          </w:p>
        </w:tc>
        <w:tc>
          <w:tcPr>
            <w:tcW w:w="3440" w:type="dxa"/>
            <w:tcMar/>
          </w:tcPr>
          <w:p w:rsidR="41A5A091" w:rsidRDefault="41A5A091" w14:noSpellErr="1" w14:paraId="47F8E00F" w14:textId="707ECD78">
            <w:r w:rsidR="41A5A091">
              <w:rPr/>
              <w:t>Same part type as U502</w:t>
            </w:r>
          </w:p>
        </w:tc>
      </w:tr>
      <w:tr w:rsidR="41A5A091" w:rsidTr="41A5A091" w14:paraId="788B3338">
        <w:tc>
          <w:tcPr>
            <w:tcW w:w="1900" w:type="dxa"/>
            <w:tcMar/>
          </w:tcPr>
          <w:p w:rsidR="41A5A091" w:rsidRDefault="41A5A091" w14:noSpellErr="1" w14:paraId="71E04F13" w14:textId="07942DED">
            <w:r w:rsidR="41A5A091">
              <w:rPr/>
              <w:t>1.3 V LDO</w:t>
            </w:r>
          </w:p>
        </w:tc>
        <w:tc>
          <w:tcPr>
            <w:tcW w:w="4400" w:type="dxa"/>
            <w:tcMar/>
          </w:tcPr>
          <w:p w:rsidR="41A5A091" w:rsidRDefault="41A5A091" w14:noSpellErr="1" w14:paraId="118970FA" w14:textId="007214B1">
            <w:r w:rsidR="41A5A091">
              <w:rPr/>
              <w:t>U303 ME6216A13M3G from 3V3D</w:t>
            </w:r>
          </w:p>
        </w:tc>
        <w:tc>
          <w:tcPr>
            <w:tcW w:w="3440" w:type="dxa"/>
            <w:tcMar/>
          </w:tcPr>
          <w:p w:rsidR="41A5A091" w:rsidRDefault="41A5A091" w14:noSpellErr="1" w14:paraId="12B55234" w14:textId="794FFB75">
            <w:r w:rsidR="41A5A091">
              <w:rPr/>
              <w:t>3.4</w:t>
            </w:r>
          </w:p>
        </w:tc>
      </w:tr>
      <w:tr w:rsidR="41A5A091" w:rsidTr="41A5A091" w14:paraId="477BD378">
        <w:tc>
          <w:tcPr>
            <w:tcW w:w="1900" w:type="dxa"/>
            <w:tcMar/>
          </w:tcPr>
          <w:p w:rsidR="41A5A091" w:rsidRDefault="41A5A091" w14:noSpellErr="1" w14:paraId="79EE89A1" w14:textId="10655BEA">
            <w:r w:rsidR="41A5A091">
              <w:rPr/>
              <w:t>Current-limited switch</w:t>
            </w:r>
          </w:p>
        </w:tc>
        <w:tc>
          <w:tcPr>
            <w:tcW w:w="4400" w:type="dxa"/>
            <w:tcMar/>
          </w:tcPr>
          <w:p w:rsidR="41A5A091" w:rsidRDefault="41A5A091" w14:noSpellErr="1" w14:paraId="6F987A05" w14:textId="094342AE">
            <w:r w:rsidR="41A5A091">
              <w:rPr/>
              <w:t>U503 TI TPS2553DBVR (C55266): EN = ANA_EN with R513 100 kΩ pull-down; FAULT → MCU with R512 100 kΩ pull-up to 3V3M; C505, C506 1 µF</w:t>
            </w:r>
          </w:p>
        </w:tc>
        <w:tc>
          <w:tcPr>
            <w:tcW w:w="3440" w:type="dxa"/>
            <w:tcMar/>
          </w:tcPr>
          <w:p w:rsidR="41A5A091" w:rsidRDefault="41A5A091" w14:noSpellErr="1" w14:paraId="5DCD0320" w14:textId="02212972">
            <w:r w:rsidR="41A5A091">
              <w:rPr/>
              <w:t>rDS(on) 85 mΩ typ / 135 mΩ max; built-in soft start; FAULT open drain with 7.5 ms deglitch; constant-current limiting (R9)</w:t>
            </w:r>
          </w:p>
        </w:tc>
      </w:tr>
      <w:tr w:rsidR="41A5A091" w:rsidTr="41A5A091" w14:paraId="24842667">
        <w:tc>
          <w:tcPr>
            <w:tcW w:w="1900" w:type="dxa"/>
            <w:tcMar/>
          </w:tcPr>
          <w:p w:rsidR="41A5A091" w:rsidRDefault="41A5A091" w14:noSpellErr="1" w14:paraId="46E83672" w14:textId="193689E7">
            <w:r w:rsidR="41A5A091">
              <w:rPr/>
              <w:t>Current-limit resistors</w:t>
            </w:r>
          </w:p>
        </w:tc>
        <w:tc>
          <w:tcPr>
            <w:tcW w:w="4400" w:type="dxa"/>
            <w:tcMar/>
          </w:tcPr>
          <w:p w:rsidR="41A5A091" w:rsidRDefault="41A5A091" w14:noSpellErr="1" w14:paraId="1A67F831" w14:textId="121470AB">
            <w:r w:rsidR="41A5A091">
              <w:rPr/>
              <w:t>RILIM = R509 100 kΩ + R514 47 kΩ = 147 kΩ (Default); R510 100 kΩ switched in parallel by Q501 2N7002 (gate = ILIM_HI, R511 100 kΩ pull-down) → 59.5 kΩ (High)</w:t>
            </w:r>
          </w:p>
        </w:tc>
        <w:tc>
          <w:tcPr>
            <w:tcW w:w="3440" w:type="dxa"/>
            <w:tcMar/>
          </w:tcPr>
          <w:p w:rsidR="41A5A091" w:rsidRDefault="41A5A091" w14:noSpellErr="1" w14:paraId="45DC370B" w14:textId="0AF2576F">
            <w:r w:rsidR="41A5A091">
              <w:rPr/>
              <w:t>R9: IOS max = 22980/R^0.94, nom = 23950/R^0.977, min = 25230/R^1.016 (mA, R in kΩ, 15–232 kΩ); two-level limit per datasheet Figure 24. Keep the RILIM trace short</w:t>
            </w:r>
          </w:p>
        </w:tc>
      </w:tr>
      <w:tr w:rsidR="41A5A091" w:rsidTr="41A5A091" w14:paraId="541FB1FD">
        <w:tc>
          <w:tcPr>
            <w:tcW w:w="1900" w:type="dxa"/>
            <w:tcMar/>
          </w:tcPr>
          <w:p w:rsidR="41A5A091" w:rsidRDefault="41A5A091" w14:noSpellErr="1" w14:paraId="425192C1" w14:textId="2207B7E4">
            <w:r w:rsidR="41A5A091">
              <w:rPr/>
              <w:t>Ferrite</w:t>
            </w:r>
          </w:p>
        </w:tc>
        <w:tc>
          <w:tcPr>
            <w:tcW w:w="4400" w:type="dxa"/>
            <w:tcMar/>
          </w:tcPr>
          <w:p w:rsidR="41A5A091" w:rsidRDefault="41A5A091" w14:noSpellErr="1" w14:paraId="5A7FF3CB" w14:textId="1AE59EA8">
            <w:r w:rsidR="41A5A091">
              <w:rPr/>
              <w:t>FB501 Murata BLM18PG121SN1D (C14709, Basic): 120 Ω at 100 MHz, 2 A, 50 mΩ; 5V_ANA → LM27762 VIN</w:t>
            </w:r>
          </w:p>
        </w:tc>
        <w:tc>
          <w:tcPr>
            <w:tcW w:w="3440" w:type="dxa"/>
            <w:tcMar/>
          </w:tcPr>
          <w:p w:rsidR="41A5A091" w:rsidRDefault="41A5A091" w14:noSpellErr="1" w14:paraId="4F29E08A" w14:textId="13C3856C">
            <w:r w:rsidR="41A5A091">
              <w:rPr/>
              <w:t>Drop ≈ 15–25 mV</w:t>
            </w:r>
          </w:p>
        </w:tc>
      </w:tr>
      <w:tr w:rsidR="41A5A091" w:rsidTr="41A5A091" w14:paraId="209CC622">
        <w:tc>
          <w:tcPr>
            <w:tcW w:w="1900" w:type="dxa"/>
            <w:tcMar/>
          </w:tcPr>
          <w:p w:rsidR="41A5A091" w:rsidRDefault="41A5A091" w14:noSpellErr="1" w14:paraId="348016C0" w14:textId="2AD8E5E1">
            <w:r w:rsidR="41A5A091">
              <w:rPr/>
              <w:t>Rail generator</w:t>
            </w:r>
          </w:p>
        </w:tc>
        <w:tc>
          <w:tcPr>
            <w:tcW w:w="4400" w:type="dxa"/>
            <w:tcMar/>
          </w:tcPr>
          <w:p w:rsidR="41A5A091" w:rsidRDefault="41A5A091" w14:noSpellErr="1" w14:paraId="11DCD5D1" w14:textId="23B6CCA5">
            <w:r w:rsidR="41A5A091">
              <w:rPr/>
              <w:t>U501 TI LM27762DSSR (C473398): C507 10 µF VIN, C508 1 µF flying, C509 10 µF CP, C510 10 µF OUT+, C511 10 µF OUT−</w:t>
            </w:r>
          </w:p>
        </w:tc>
        <w:tc>
          <w:tcPr>
            <w:tcW w:w="3440" w:type="dxa"/>
            <w:tcMar/>
          </w:tcPr>
          <w:p w:rsidR="41A5A091" w:rsidRDefault="41A5A091" w14:noSpellErr="1" w14:paraId="2103470B" w14:textId="1C94B369">
            <w:r w:rsidR="41A5A091">
              <w:rPr/>
              <w:t>R5: charge-pump output resistance 2.5 Ω typ at VIN 5.5 V, 100 mA; LDO dropout 30 mV (negative) and 45 mV (positive) at 100 mA; input current limit 500 mA typ; UVLO 2.4 V falling / 2.6 V rising</w:t>
            </w:r>
          </w:p>
        </w:tc>
      </w:tr>
      <w:tr w:rsidR="41A5A091" w:rsidTr="41A5A091" w14:paraId="32F4A7DB">
        <w:tc>
          <w:tcPr>
            <w:tcW w:w="1900" w:type="dxa"/>
            <w:tcMar/>
          </w:tcPr>
          <w:p w:rsidR="41A5A091" w:rsidRDefault="41A5A091" w14:noSpellErr="1" w14:paraId="1CC8E107" w14:textId="33AA13DE">
            <w:r w:rsidR="41A5A091">
              <w:rPr/>
              <w:t>FB+ divider</w:t>
            </w:r>
          </w:p>
        </w:tc>
        <w:tc>
          <w:tcPr>
            <w:tcW w:w="4400" w:type="dxa"/>
            <w:tcMar/>
          </w:tcPr>
          <w:p w:rsidR="41A5A091" w:rsidRDefault="41A5A091" w14:noSpellErr="1" w14:paraId="2E66A249" w14:textId="2C87FAA2">
            <w:r w:rsidR="41A5A091">
              <w:rPr/>
              <w:t>R501 100 kΩ + R515 100 kΩ + R516 15 kΩ = 215 kΩ over R502 100 kΩ → +3.780 V (3.723–3.837 V)</w:t>
            </w:r>
          </w:p>
        </w:tc>
        <w:tc>
          <w:tcPr>
            <w:tcW w:w="3440" w:type="dxa"/>
            <w:tcMar/>
          </w:tcPr>
          <w:p w:rsidR="41A5A091" w:rsidRDefault="41A5A091" w14:noSpellErr="1" w14:paraId="6126E16A" w14:textId="2565E166">
            <w:r w:rsidR="41A5A091">
              <w:rPr/>
              <w:t>1.2 V × 315/100; R2 ≥ 50 kΩ</w:t>
            </w:r>
          </w:p>
        </w:tc>
      </w:tr>
      <w:tr w:rsidR="41A5A091" w:rsidTr="41A5A091" w14:paraId="5C1015BF">
        <w:tc>
          <w:tcPr>
            <w:tcW w:w="1900" w:type="dxa"/>
            <w:tcMar/>
          </w:tcPr>
          <w:p w:rsidR="41A5A091" w:rsidRDefault="41A5A091" w14:noSpellErr="1" w14:paraId="35974DF3" w14:textId="3C7B41DB">
            <w:r w:rsidR="41A5A091">
              <w:rPr/>
              <w:t>FB− divider</w:t>
            </w:r>
          </w:p>
        </w:tc>
        <w:tc>
          <w:tcPr>
            <w:tcW w:w="4400" w:type="dxa"/>
            <w:tcMar/>
          </w:tcPr>
          <w:p w:rsidR="41A5A091" w:rsidRDefault="41A5A091" w14:noSpellErr="1" w14:paraId="26E8B08F" w14:textId="3559289F">
            <w:r w:rsidR="41A5A091">
              <w:rPr/>
              <w:t>R503 100 kΩ + R517 100 kΩ + R518 10 kΩ = 210 kΩ over R504 100 kΩ → −3.782 V (−3.726 to −3.838 V)</w:t>
            </w:r>
          </w:p>
        </w:tc>
        <w:tc>
          <w:tcPr>
            <w:tcW w:w="3440" w:type="dxa"/>
            <w:tcMar/>
          </w:tcPr>
          <w:p w:rsidR="41A5A091" w:rsidRDefault="41A5A091" w14:noSpellErr="1" w14:paraId="3B0A355F" w14:textId="2E370F63">
            <w:r w:rsidR="41A5A091">
              <w:rPr/>
              <w:t>−1.22 V × 310/100; R4 ≥ 50 kΩ</w:t>
            </w:r>
          </w:p>
        </w:tc>
      </w:tr>
      <w:tr w:rsidR="41A5A091" w:rsidTr="41A5A091" w14:paraId="6ACCAC62">
        <w:tc>
          <w:tcPr>
            <w:tcW w:w="1900" w:type="dxa"/>
            <w:tcMar/>
          </w:tcPr>
          <w:p w:rsidR="41A5A091" w:rsidRDefault="41A5A091" w14:noSpellErr="1" w14:paraId="5A7BB04D" w14:textId="454C6FD8">
            <w:r w:rsidR="41A5A091">
              <w:rPr/>
              <w:t>Enable</w:t>
            </w:r>
          </w:p>
        </w:tc>
        <w:tc>
          <w:tcPr>
            <w:tcW w:w="4400" w:type="dxa"/>
            <w:tcMar/>
          </w:tcPr>
          <w:p w:rsidR="41A5A091" w:rsidRDefault="41A5A091" w14:noSpellErr="1" w14:paraId="77BF59B7" w14:textId="3E2A569C">
            <w:r w:rsidR="41A5A091">
              <w:rPr/>
              <w:t>EN+ and EN− = RAIL_EN: R506 100 kΩ pull-down, R507 10 kΩ from the MCU; pulled low by Q607 when the latch is set</w:t>
            </w:r>
          </w:p>
        </w:tc>
        <w:tc>
          <w:tcPr>
            <w:tcW w:w="3440" w:type="dxa"/>
            <w:tcMar/>
          </w:tcPr>
          <w:p w:rsidR="41A5A091" w:rsidRDefault="41A5A091" w14:noSpellErr="1" w14:paraId="5FF8730C" w14:textId="37083D60">
            <w:r w:rsidR="41A5A091">
              <w:rPr/>
              <w:t>EN high ≥ 1.2 V; EN must not exceed VIN, so RAIL_EN goes high only after 5V_ANA is up</w:t>
            </w:r>
          </w:p>
        </w:tc>
      </w:tr>
      <w:tr w:rsidR="41A5A091" w:rsidTr="41A5A091" w14:paraId="3F18A06F">
        <w:tc>
          <w:tcPr>
            <w:tcW w:w="1900" w:type="dxa"/>
            <w:tcMar/>
          </w:tcPr>
          <w:p w:rsidR="41A5A091" w:rsidRDefault="41A5A091" w14:noSpellErr="1" w14:paraId="217DD376" w14:textId="4E1D9DD5">
            <w:r w:rsidR="41A5A091">
              <w:rPr/>
              <w:t>PGOOD</w:t>
            </w:r>
          </w:p>
        </w:tc>
        <w:tc>
          <w:tcPr>
            <w:tcW w:w="4400" w:type="dxa"/>
            <w:tcMar/>
          </w:tcPr>
          <w:p w:rsidR="41A5A091" w:rsidRDefault="41A5A091" w14:noSpellErr="1" w14:paraId="6EA42DBE" w14:textId="46FB8499">
            <w:r w:rsidR="41A5A091">
              <w:rPr/>
              <w:t>Open drain, active low (low = both outputs ≥ 95 % of target); R505 100 kΩ pull-up to 3V3M → RAILS_OK_N to the MCU, Q609 gate and the blanking RC</w:t>
            </w:r>
          </w:p>
        </w:tc>
        <w:tc>
          <w:tcPr>
            <w:tcW w:w="3440" w:type="dxa"/>
            <w:tcMar/>
          </w:tcPr>
          <w:p w:rsidR="41A5A091" w:rsidRDefault="41A5A091" w14:noSpellErr="1" w14:paraId="341E4BF3" w14:textId="3FD96B5D">
            <w:r w:rsidR="41A5A091">
              <w:rPr/>
              <w:t>In shutdown each output has a 50 kΩ pull-down (not relied on for discharge)</w:t>
            </w:r>
          </w:p>
        </w:tc>
      </w:tr>
      <w:tr w:rsidR="41A5A091" w:rsidTr="41A5A091" w14:paraId="68282C97">
        <w:tc>
          <w:tcPr>
            <w:tcW w:w="1900" w:type="dxa"/>
            <w:tcMar/>
          </w:tcPr>
          <w:p w:rsidR="41A5A091" w:rsidRDefault="41A5A091" w14:noSpellErr="1" w14:paraId="69E908BC" w14:textId="56EECBD2">
            <w:r w:rsidR="41A5A091">
              <w:rPr/>
              <w:t>Rail capacitance</w:t>
            </w:r>
          </w:p>
        </w:tc>
        <w:tc>
          <w:tcPr>
            <w:tcW w:w="4400" w:type="dxa"/>
            <w:tcMar/>
          </w:tcPr>
          <w:p w:rsidR="41A5A091" w:rsidRDefault="41A5A091" w14:noSpellErr="1" w14:paraId="5B2D5128" w14:textId="4FCCB296">
            <w:r w:rsidR="41A5A091">
              <w:rPr/>
              <w:t>≈ 30.6 µF per rail</w:t>
            </w:r>
          </w:p>
        </w:tc>
        <w:tc>
          <w:tcPr>
            <w:tcW w:w="3440" w:type="dxa"/>
            <w:tcMar/>
          </w:tcPr>
          <w:p w:rsidR="41A5A091" w:rsidRDefault="41A5A091" w14:noSpellErr="1" w14:paraId="5D100116" w14:textId="48AA995A">
            <w:r w:rsidR="41A5A091">
              <w:rPr/>
              <w:t>Energy after a trip ≤ 0.22 mJ (3.7.1)</w:t>
            </w:r>
          </w:p>
        </w:tc>
      </w:tr>
    </w:tbl>
    <w:p w:rsidR="41A5A091" w:rsidP="41A5A091" w:rsidRDefault="41A5A091" w14:noSpellErr="1" w14:paraId="2F922F61" w14:textId="3FC59088">
      <w:pPr>
        <w:pStyle w:val="Heading3"/>
      </w:pPr>
      <w:r w:rsidRPr="41A5A091" w:rsidR="41A5A091">
        <w:rPr>
          <w:color w:val="1F4E79" w:themeColor="accent6" w:themeTint="FF" w:themeShade="FF"/>
        </w:rPr>
        <w:t>3.6.1 Current limits</w:t>
      </w:r>
    </w:p>
    <w:tbl>
      <w:tblPr>
        <w:tblStyle w:val="LightList-Accent1"/>
        <w:tblW w:w="0" w:type="auto"/>
        <w:tblLook w:val="04A0" w:firstRow="1" w:lastRow="0" w:firstColumn="1" w:lastColumn="0" w:noHBand="0" w:noVBand="1"/>
      </w:tblPr>
      <w:tblGrid>
        <w:gridCol w:w="1400"/>
        <w:gridCol w:w="1300"/>
        <w:gridCol w:w="2400"/>
        <w:gridCol w:w="4640"/>
      </w:tblGrid>
      <w:tr w:rsidR="41A5A091" w:rsidTr="3324FB5A" w14:paraId="316CA4B9">
        <w:trPr>
          <w:trHeight w:val="300"/>
        </w:trPr>
        <w:tc>
          <w:tcPr>
            <w:tcW w:w="1400" w:type="dxa"/>
            <w:tcMar/>
          </w:tcPr>
          <w:p w:rsidR="41A5A091" w:rsidRDefault="41A5A091" w14:noSpellErr="1" w14:paraId="442C65A7" w14:textId="150CD3F5">
            <w:r w:rsidR="41A5A091">
              <w:rPr/>
              <w:t>Mode</w:t>
            </w:r>
          </w:p>
        </w:tc>
        <w:tc>
          <w:tcPr>
            <w:tcW w:w="1300" w:type="dxa"/>
            <w:tcMar/>
          </w:tcPr>
          <w:p w:rsidR="41A5A091" w:rsidRDefault="41A5A091" w14:noSpellErr="1" w14:paraId="6A982CD2" w14:textId="0DEABAB9">
            <w:r w:rsidR="41A5A091">
              <w:rPr/>
              <w:t>RILIM</w:t>
            </w:r>
          </w:p>
        </w:tc>
        <w:tc>
          <w:tcPr>
            <w:tcW w:w="2400" w:type="dxa"/>
            <w:tcMar/>
          </w:tcPr>
          <w:p w:rsidR="41A5A091" w:rsidRDefault="41A5A091" w14:noSpellErr="1" w14:paraId="5F3317A5" w14:textId="06C8A17D">
            <w:r w:rsidR="41A5A091">
              <w:rPr/>
              <w:t>Limit min / nom / max</w:t>
            </w:r>
          </w:p>
        </w:tc>
        <w:tc>
          <w:tcPr>
            <w:tcW w:w="4640" w:type="dxa"/>
            <w:tcMar/>
          </w:tcPr>
          <w:p w:rsidR="41A5A091" w:rsidRDefault="41A5A091" w14:noSpellErr="1" w14:paraId="1A1383FA" w14:textId="7FA68841">
            <w:r w:rsidR="41A5A091">
              <w:rPr/>
              <w:t>Use</w:t>
            </w:r>
          </w:p>
        </w:tc>
      </w:tr>
      <w:tr w:rsidR="41A5A091" w:rsidTr="3324FB5A" w14:paraId="5DD789F7">
        <w:tc>
          <w:tcPr>
            <w:tcW w:w="1400" w:type="dxa"/>
            <w:tcMar/>
          </w:tcPr>
          <w:p w:rsidR="41A5A091" w:rsidRDefault="41A5A091" w14:noSpellErr="1" w14:paraId="2BE3BDA2" w14:textId="16BBE8B6">
            <w:r w:rsidR="41A5A091">
              <w:rPr/>
              <w:t>Default</w:t>
            </w:r>
          </w:p>
        </w:tc>
        <w:tc>
          <w:tcPr>
            <w:tcW w:w="1300" w:type="dxa"/>
            <w:tcMar/>
          </w:tcPr>
          <w:p w:rsidR="41A5A091" w:rsidRDefault="41A5A091" w14:noSpellErr="1" w14:paraId="4EAB9EDD" w14:textId="0F99CF7A">
            <w:r w:rsidR="41A5A091">
              <w:rPr/>
              <w:t>147 kΩ</w:t>
            </w:r>
          </w:p>
        </w:tc>
        <w:tc>
          <w:tcPr>
            <w:tcW w:w="2400" w:type="dxa"/>
            <w:tcMar/>
          </w:tcPr>
          <w:p w:rsidR="41A5A091" w:rsidRDefault="41A5A091" w14:noSpellErr="1" w14:paraId="48E2D855" w14:textId="0877B63E">
            <w:r w:rsidR="41A5A091">
              <w:rPr/>
              <w:t>157 / 183 / 213 mA</w:t>
            </w:r>
          </w:p>
        </w:tc>
        <w:tc>
          <w:tcPr>
            <w:tcW w:w="4640" w:type="dxa"/>
            <w:tcMar/>
          </w:tcPr>
          <w:p w:rsidR="41A5A091" w:rsidRDefault="41A5A091" w14:paraId="7CE0E82B" w14:textId="01559D02" w14:noSpellErr="1">
            <w:r w:rsidR="41A5A091">
              <w:rPr/>
              <w:t>USB 2.0 hosts, USB-A ports and phones; total ≤ 0.473 A worst case</w:t>
            </w:r>
          </w:p>
        </w:tc>
      </w:tr>
      <w:tr w:rsidR="41A5A091" w:rsidTr="3324FB5A" w14:paraId="4ABDEC36">
        <w:tc>
          <w:tcPr>
            <w:tcW w:w="1400" w:type="dxa"/>
            <w:tcMar/>
          </w:tcPr>
          <w:p w:rsidR="41A5A091" w:rsidRDefault="41A5A091" w14:noSpellErr="1" w14:paraId="7221F8FE" w14:textId="186AFD77">
            <w:r w:rsidR="41A5A091">
              <w:rPr/>
              <w:t>High</w:t>
            </w:r>
          </w:p>
        </w:tc>
        <w:tc>
          <w:tcPr>
            <w:tcW w:w="1300" w:type="dxa"/>
            <w:tcMar/>
          </w:tcPr>
          <w:p w:rsidR="41A5A091" w:rsidRDefault="41A5A091" w14:noSpellErr="1" w14:paraId="3A97CD01" w14:textId="1148E43B">
            <w:r w:rsidR="41A5A091">
              <w:rPr/>
              <w:t>59.5 kΩ</w:t>
            </w:r>
          </w:p>
        </w:tc>
        <w:tc>
          <w:tcPr>
            <w:tcW w:w="2400" w:type="dxa"/>
            <w:tcMar/>
          </w:tcPr>
          <w:p w:rsidR="41A5A091" w:rsidRDefault="41A5A091" w14:noSpellErr="1" w14:paraId="55240ACB" w14:textId="0A26CAFF">
            <w:r w:rsidR="41A5A091">
              <w:rPr/>
              <w:t>393 / 442 / 498 mA</w:t>
            </w:r>
          </w:p>
        </w:tc>
        <w:tc>
          <w:tcPr>
            <w:tcW w:w="4640" w:type="dxa"/>
            <w:tcMar/>
          </w:tcPr>
          <w:p w:rsidR="41A5A091" w:rsidRDefault="41A5A091" w14:paraId="7CEDAF71" w14:textId="0304B1C3" w14:noSpellErr="1">
            <w:r w:rsidR="41A5A091">
              <w:rPr/>
              <w:t>Only when CC advertises ≥ 1.5 A; total ≤ 0.758 A</w:t>
            </w:r>
          </w:p>
        </w:tc>
      </w:tr>
    </w:tbl>
    <w:p w:rsidR="41A5A091" w:rsidRDefault="41A5A091" w14:noSpellErr="1" w14:paraId="1294389F" w14:textId="719062E4">
      <w:r w:rsidR="41A5A091">
        <w:rPr/>
        <w:t>Limits include the 1 % resistor tolerance.</w:t>
      </w:r>
    </w:p>
    <w:p w:rsidR="41A5A091" w:rsidP="41A5A091" w:rsidRDefault="41A5A091" w14:noSpellErr="1" w14:paraId="1AD31BCB" w14:textId="4E2209DB">
      <w:pPr>
        <w:pStyle w:val="Heading3"/>
      </w:pPr>
      <w:r w:rsidRPr="41A5A091" w:rsidR="41A5A091">
        <w:rPr>
          <w:color w:val="1F4E79" w:themeColor="accent6" w:themeTint="FF" w:themeShade="FF"/>
        </w:rPr>
        <w:t>3.6.2 Analog supply current</w:t>
      </w:r>
    </w:p>
    <w:tbl>
      <w:tblPr>
        <w:tblStyle w:val="LightList-Accent1"/>
        <w:tblW w:w="0" w:type="auto"/>
        <w:tblLook w:val="04A0" w:firstRow="1" w:lastRow="0" w:firstColumn="1" w:lastColumn="0" w:noHBand="0" w:noVBand="1"/>
      </w:tblPr>
      <w:tblGrid>
        <w:gridCol w:w="2400"/>
        <w:gridCol w:w="4000"/>
        <w:gridCol w:w="3340"/>
      </w:tblGrid>
      <w:tr w:rsidR="41A5A091" w:rsidTr="41A5A091" w14:paraId="47CAEA11">
        <w:trPr>
          <w:trHeight w:val="300"/>
        </w:trPr>
        <w:tc>
          <w:tcPr>
            <w:tcW w:w="2400" w:type="dxa"/>
            <w:tcMar/>
          </w:tcPr>
          <w:p w:rsidR="41A5A091" w:rsidRDefault="41A5A091" w14:noSpellErr="1" w14:paraId="172F4D49" w14:textId="2A0D5971">
            <w:r w:rsidR="41A5A091">
              <w:rPr/>
              <w:t>Jack and load</w:t>
            </w:r>
          </w:p>
        </w:tc>
        <w:tc>
          <w:tcPr>
            <w:tcW w:w="4000" w:type="dxa"/>
            <w:tcMar/>
          </w:tcPr>
          <w:p w:rsidR="41A5A091" w:rsidRDefault="41A5A091" w14:noSpellErr="1" w14:paraId="72CD2F4C" w14:textId="22EB4035">
            <w:r w:rsidR="41A5A091">
              <w:rPr/>
              <w:t>Analog current at the clean output (max quiescent)</w:t>
            </w:r>
          </w:p>
        </w:tc>
        <w:tc>
          <w:tcPr>
            <w:tcW w:w="3340" w:type="dxa"/>
            <w:tcMar/>
          </w:tcPr>
          <w:p w:rsidR="41A5A091" w:rsidRDefault="41A5A091" w14:noSpellErr="1" w14:paraId="1D722E31" w14:textId="1BC926F9">
            <w:r w:rsidR="41A5A091">
              <w:rPr/>
              <w:t>Within the Default limit (157 mA min)?</w:t>
            </w:r>
          </w:p>
        </w:tc>
      </w:tr>
      <w:tr w:rsidR="41A5A091" w:rsidTr="41A5A091" w14:paraId="5C5F1FE6">
        <w:tc>
          <w:tcPr>
            <w:tcW w:w="2400" w:type="dxa"/>
            <w:tcMar/>
          </w:tcPr>
          <w:p w:rsidR="41A5A091" w:rsidRDefault="41A5A091" w14:noSpellErr="1" w14:paraId="79659F93" w14:textId="32DE876E">
            <w:r w:rsidR="41A5A091">
              <w:rPr/>
              <w:t>3.5 mm 16 Ω</w:t>
            </w:r>
          </w:p>
        </w:tc>
        <w:tc>
          <w:tcPr>
            <w:tcW w:w="4000" w:type="dxa"/>
            <w:tcMar/>
          </w:tcPr>
          <w:p w:rsidR="41A5A091" w:rsidRDefault="41A5A091" w14:noSpellErr="1" w14:paraId="6970FB0A" w14:textId="2BBC6E32">
            <w:r w:rsidR="41A5A091">
              <w:rPr/>
              <w:t>146 mA</w:t>
            </w:r>
          </w:p>
        </w:tc>
        <w:tc>
          <w:tcPr>
            <w:tcW w:w="3340" w:type="dxa"/>
            <w:tcMar/>
          </w:tcPr>
          <w:p w:rsidR="41A5A091" w:rsidRDefault="41A5A091" w14:noSpellErr="1" w14:paraId="16AB7161" w14:textId="249A54F6">
            <w:r w:rsidR="41A5A091">
              <w:rPr/>
              <w:t>Yes</w:t>
            </w:r>
          </w:p>
        </w:tc>
      </w:tr>
      <w:tr w:rsidR="41A5A091" w:rsidTr="41A5A091" w14:paraId="745B7E14">
        <w:tc>
          <w:tcPr>
            <w:tcW w:w="2400" w:type="dxa"/>
            <w:tcMar/>
          </w:tcPr>
          <w:p w:rsidR="41A5A091" w:rsidRDefault="41A5A091" w14:noSpellErr="1" w14:paraId="1706A969" w14:textId="3BAFB56B">
            <w:r w:rsidR="41A5A091">
              <w:rPr/>
              <w:t>3.5 mm 32 Ω</w:t>
            </w:r>
          </w:p>
        </w:tc>
        <w:tc>
          <w:tcPr>
            <w:tcW w:w="4000" w:type="dxa"/>
            <w:tcMar/>
          </w:tcPr>
          <w:p w:rsidR="41A5A091" w:rsidRDefault="41A5A091" w14:noSpellErr="1" w14:paraId="3A3FF6BB" w14:textId="348D9C2F">
            <w:r w:rsidR="41A5A091">
              <w:rPr/>
              <w:t>134 mA</w:t>
            </w:r>
          </w:p>
        </w:tc>
        <w:tc>
          <w:tcPr>
            <w:tcW w:w="3340" w:type="dxa"/>
            <w:tcMar/>
          </w:tcPr>
          <w:p w:rsidR="41A5A091" w:rsidRDefault="41A5A091" w14:noSpellErr="1" w14:paraId="2C783051" w14:textId="2D6B82F3">
            <w:r w:rsidR="41A5A091">
              <w:rPr/>
              <w:t>Yes</w:t>
            </w:r>
          </w:p>
        </w:tc>
      </w:tr>
      <w:tr w:rsidR="41A5A091" w:rsidTr="41A5A091" w14:paraId="1FE045D2">
        <w:tc>
          <w:tcPr>
            <w:tcW w:w="2400" w:type="dxa"/>
            <w:tcMar/>
          </w:tcPr>
          <w:p w:rsidR="41A5A091" w:rsidRDefault="41A5A091" w14:noSpellErr="1" w14:paraId="2DF8857C" w14:textId="4480E368">
            <w:r w:rsidR="41A5A091">
              <w:rPr/>
              <w:t>3.5 mm 60 Ω</w:t>
            </w:r>
          </w:p>
        </w:tc>
        <w:tc>
          <w:tcPr>
            <w:tcW w:w="4000" w:type="dxa"/>
            <w:tcMar/>
          </w:tcPr>
          <w:p w:rsidR="41A5A091" w:rsidRDefault="41A5A091" w14:noSpellErr="1" w14:paraId="5745A1C6" w14:textId="3D5ECA2C">
            <w:r w:rsidR="41A5A091">
              <w:rPr/>
              <w:t>96 mA</w:t>
            </w:r>
          </w:p>
        </w:tc>
        <w:tc>
          <w:tcPr>
            <w:tcW w:w="3340" w:type="dxa"/>
            <w:tcMar/>
          </w:tcPr>
          <w:p w:rsidR="41A5A091" w:rsidRDefault="41A5A091" w14:noSpellErr="1" w14:paraId="6325D46F" w14:textId="363CB0F0">
            <w:r w:rsidR="41A5A091">
              <w:rPr/>
              <w:t>Yes</w:t>
            </w:r>
          </w:p>
        </w:tc>
      </w:tr>
      <w:tr w:rsidR="41A5A091" w:rsidTr="41A5A091" w14:paraId="37ECB042">
        <w:tc>
          <w:tcPr>
            <w:tcW w:w="2400" w:type="dxa"/>
            <w:tcMar/>
          </w:tcPr>
          <w:p w:rsidR="41A5A091" w:rsidRDefault="41A5A091" w14:noSpellErr="1" w14:paraId="3EFFF8F1" w14:textId="4D521165">
            <w:r w:rsidR="41A5A091">
              <w:rPr/>
              <w:t>3.5 mm 300 Ω</w:t>
            </w:r>
          </w:p>
        </w:tc>
        <w:tc>
          <w:tcPr>
            <w:tcW w:w="4000" w:type="dxa"/>
            <w:tcMar/>
          </w:tcPr>
          <w:p w:rsidR="41A5A091" w:rsidRDefault="41A5A091" w14:noSpellErr="1" w14:paraId="49DBC879" w14:textId="462FF829">
            <w:r w:rsidR="41A5A091">
              <w:rPr/>
              <w:t>53 mA</w:t>
            </w:r>
          </w:p>
        </w:tc>
        <w:tc>
          <w:tcPr>
            <w:tcW w:w="3340" w:type="dxa"/>
            <w:tcMar/>
          </w:tcPr>
          <w:p w:rsidR="41A5A091" w:rsidRDefault="41A5A091" w14:noSpellErr="1" w14:paraId="6AD9CB54" w14:textId="3F0DDEED">
            <w:r w:rsidR="41A5A091">
              <w:rPr/>
              <w:t>Yes</w:t>
            </w:r>
          </w:p>
        </w:tc>
      </w:tr>
      <w:tr w:rsidR="41A5A091" w:rsidTr="41A5A091" w14:paraId="35F1579C">
        <w:tc>
          <w:tcPr>
            <w:tcW w:w="2400" w:type="dxa"/>
            <w:tcMar/>
          </w:tcPr>
          <w:p w:rsidR="41A5A091" w:rsidRDefault="41A5A091" w14:noSpellErr="1" w14:paraId="45E7BFDB" w14:textId="56233F62">
            <w:r w:rsidR="41A5A091">
              <w:rPr/>
              <w:t>4.4 mm 32 Ω</w:t>
            </w:r>
          </w:p>
        </w:tc>
        <w:tc>
          <w:tcPr>
            <w:tcW w:w="4000" w:type="dxa"/>
            <w:tcMar/>
          </w:tcPr>
          <w:p w:rsidR="41A5A091" w:rsidRDefault="41A5A091" w14:noSpellErr="1" w14:paraId="3B5B5811" w14:textId="4F012626">
            <w:r w:rsidR="41A5A091">
              <w:rPr/>
              <w:t>249 mA</w:t>
            </w:r>
          </w:p>
        </w:tc>
        <w:tc>
          <w:tcPr>
            <w:tcW w:w="3340" w:type="dxa"/>
            <w:tcMar/>
          </w:tcPr>
          <w:p w:rsidR="41A5A091" w:rsidRDefault="41A5A091" w14:noSpellErr="1" w14:paraId="56138D8D" w14:textId="47DF0CEA">
            <w:r w:rsidR="41A5A091">
              <w:rPr/>
              <w:t>No: Default mode ≈ 31 mW</w:t>
            </w:r>
          </w:p>
        </w:tc>
      </w:tr>
      <w:tr w:rsidR="41A5A091" w:rsidTr="41A5A091" w14:paraId="3ED034B0">
        <w:tc>
          <w:tcPr>
            <w:tcW w:w="2400" w:type="dxa"/>
            <w:tcMar/>
          </w:tcPr>
          <w:p w:rsidR="41A5A091" w:rsidRDefault="41A5A091" w14:noSpellErr="1" w14:paraId="32F59F78" w14:textId="5EF46D5F">
            <w:r w:rsidR="41A5A091">
              <w:rPr/>
              <w:t>4.4 mm 60 Ω</w:t>
            </w:r>
          </w:p>
        </w:tc>
        <w:tc>
          <w:tcPr>
            <w:tcW w:w="4000" w:type="dxa"/>
            <w:tcMar/>
          </w:tcPr>
          <w:p w:rsidR="41A5A091" w:rsidRDefault="41A5A091" w14:noSpellErr="1" w14:paraId="2DB3A539" w14:textId="57D25423">
            <w:r w:rsidR="41A5A091">
              <w:rPr/>
              <w:t>235 mA</w:t>
            </w:r>
          </w:p>
        </w:tc>
        <w:tc>
          <w:tcPr>
            <w:tcW w:w="3340" w:type="dxa"/>
            <w:tcMar/>
          </w:tcPr>
          <w:p w:rsidR="41A5A091" w:rsidRDefault="41A5A091" w14:noSpellErr="1" w14:paraId="3BF96507" w14:textId="50B03AE7">
            <w:r w:rsidR="41A5A091">
              <w:rPr/>
              <w:t>No: Default mode ≈ 59 mW</w:t>
            </w:r>
          </w:p>
        </w:tc>
      </w:tr>
      <w:tr w:rsidR="41A5A091" w:rsidTr="41A5A091" w14:paraId="333CD5DE">
        <w:tc>
          <w:tcPr>
            <w:tcW w:w="2400" w:type="dxa"/>
            <w:tcMar/>
          </w:tcPr>
          <w:p w:rsidR="41A5A091" w:rsidRDefault="41A5A091" w14:noSpellErr="1" w14:paraId="6A791DDA" w14:textId="67C59B5C">
            <w:r w:rsidR="41A5A091">
              <w:rPr/>
              <w:t>4.4 mm 120 Ω</w:t>
            </w:r>
          </w:p>
        </w:tc>
        <w:tc>
          <w:tcPr>
            <w:tcW w:w="4000" w:type="dxa"/>
            <w:tcMar/>
          </w:tcPr>
          <w:p w:rsidR="41A5A091" w:rsidRDefault="41A5A091" w14:noSpellErr="1" w14:paraId="2BF26A05" w14:textId="60A38220">
            <w:r w:rsidR="41A5A091">
              <w:rPr/>
              <w:t>149 mA</w:t>
            </w:r>
          </w:p>
        </w:tc>
        <w:tc>
          <w:tcPr>
            <w:tcW w:w="3340" w:type="dxa"/>
            <w:tcMar/>
          </w:tcPr>
          <w:p w:rsidR="41A5A091" w:rsidRDefault="41A5A091" w14:noSpellErr="1" w14:paraId="76B5F4DA" w14:textId="598168E4">
            <w:r w:rsidR="41A5A091">
              <w:rPr/>
              <w:t>Yes</w:t>
            </w:r>
          </w:p>
        </w:tc>
      </w:tr>
      <w:tr w:rsidR="41A5A091" w:rsidTr="41A5A091" w14:paraId="4975E5FC">
        <w:tc>
          <w:tcPr>
            <w:tcW w:w="2400" w:type="dxa"/>
            <w:tcMar/>
          </w:tcPr>
          <w:p w:rsidR="41A5A091" w:rsidRDefault="41A5A091" w14:noSpellErr="1" w14:paraId="3D0F3233" w14:textId="7096C959">
            <w:r w:rsidR="41A5A091">
              <w:rPr/>
              <w:t>4.4 mm 300 Ω</w:t>
            </w:r>
          </w:p>
        </w:tc>
        <w:tc>
          <w:tcPr>
            <w:tcW w:w="4000" w:type="dxa"/>
            <w:tcMar/>
          </w:tcPr>
          <w:p w:rsidR="41A5A091" w:rsidRDefault="41A5A091" w14:noSpellErr="1" w14:paraId="54D1C1D3" w14:textId="6974B01D">
            <w:r w:rsidR="41A5A091">
              <w:rPr/>
              <w:t>85 mA</w:t>
            </w:r>
          </w:p>
        </w:tc>
        <w:tc>
          <w:tcPr>
            <w:tcW w:w="3340" w:type="dxa"/>
            <w:tcMar/>
          </w:tcPr>
          <w:p w:rsidR="41A5A091" w:rsidRDefault="41A5A091" w14:noSpellErr="1" w14:paraId="7E842707" w14:textId="625296E1">
            <w:r w:rsidR="41A5A091">
              <w:rPr/>
              <w:t>Yes</w:t>
            </w:r>
          </w:p>
        </w:tc>
      </w:tr>
      <w:tr w:rsidR="41A5A091" w:rsidTr="41A5A091" w14:paraId="2F06BFC5">
        <w:tc>
          <w:tcPr>
            <w:tcW w:w="2400" w:type="dxa"/>
            <w:tcMar/>
          </w:tcPr>
          <w:p w:rsidR="41A5A091" w:rsidRDefault="41A5A091" w14:noSpellErr="1" w14:paraId="1DA48BC4" w14:textId="7967F756">
            <w:r w:rsidR="41A5A091">
              <w:rPr/>
              <w:t>4.4 mm 600 Ω</w:t>
            </w:r>
          </w:p>
        </w:tc>
        <w:tc>
          <w:tcPr>
            <w:tcW w:w="4000" w:type="dxa"/>
            <w:tcMar/>
          </w:tcPr>
          <w:p w:rsidR="41A5A091" w:rsidRDefault="41A5A091" w14:noSpellErr="1" w14:paraId="68FC61C2" w14:textId="7245DE1A">
            <w:r w:rsidR="41A5A091">
              <w:rPr/>
              <w:t>64 mA</w:t>
            </w:r>
          </w:p>
        </w:tc>
        <w:tc>
          <w:tcPr>
            <w:tcW w:w="3340" w:type="dxa"/>
            <w:tcMar/>
          </w:tcPr>
          <w:p w:rsidR="41A5A091" w:rsidRDefault="41A5A091" w14:noSpellErr="1" w14:paraId="541E2FB7" w14:textId="6B23C4DE">
            <w:r w:rsidR="41A5A091">
              <w:rPr/>
              <w:t>Yes</w:t>
            </w:r>
          </w:p>
        </w:tc>
      </w:tr>
    </w:tbl>
    <w:p w:rsidR="41A5A091" w:rsidP="41A5A091" w:rsidRDefault="41A5A091" w14:noSpellErr="1" w14:paraId="40AACE53" w14:textId="7462EEFB">
      <w:pPr>
        <w:pStyle w:val="Heading2"/>
      </w:pPr>
      <w:r w:rsidRPr="41A5A091" w:rsidR="41A5A091">
        <w:rPr>
          <w:color w:val="1F4E79" w:themeColor="accent6" w:themeTint="FF" w:themeShade="FF"/>
        </w:rPr>
        <w:t>3.7 Protection</w:t>
      </w:r>
    </w:p>
    <w:p w:rsidR="41A5A091" w:rsidRDefault="41A5A091" w14:noSpellErr="1" w14:paraId="576DA45F" w14:textId="7DA5F9A7">
      <w:r w:rsidR="41A5A091">
        <w:rPr/>
        <w:t>Protection works without firmware: a DC window detector sets a fault latch, and the latch and the LM27762 PGOOD pull the amplifier and rail enables low through N-MOSFET kill switches. Firmware only clears the latch and applies the recovery policy (Section 5). All transistors are JSCJ 2N7002 (C8545, Basic).</w:t>
      </w:r>
    </w:p>
    <w:tbl>
      <w:tblPr>
        <w:tblStyle w:val="LightList-Accent1"/>
        <w:tblW w:w="0" w:type="auto"/>
        <w:tblLook w:val="04A0" w:firstRow="1" w:lastRow="0" w:firstColumn="1" w:lastColumn="0" w:noHBand="0" w:noVBand="1"/>
      </w:tblPr>
      <w:tblGrid>
        <w:gridCol w:w="1800"/>
        <w:gridCol w:w="4400"/>
        <w:gridCol w:w="3540"/>
      </w:tblGrid>
      <w:tr w:rsidR="41A5A091" w:rsidTr="41A5A091" w14:paraId="5C3FDA18">
        <w:trPr>
          <w:trHeight w:val="300"/>
        </w:trPr>
        <w:tc>
          <w:tcPr>
            <w:tcW w:w="1800" w:type="dxa"/>
            <w:tcMar/>
          </w:tcPr>
          <w:p w:rsidR="41A5A091" w:rsidRDefault="41A5A091" w14:noSpellErr="1" w14:paraId="62F09B50" w14:textId="122C6C8C">
            <w:r w:rsidR="41A5A091">
              <w:rPr/>
              <w:t>Item</w:t>
            </w:r>
          </w:p>
        </w:tc>
        <w:tc>
          <w:tcPr>
            <w:tcW w:w="4400" w:type="dxa"/>
            <w:tcMar/>
          </w:tcPr>
          <w:p w:rsidR="41A5A091" w:rsidRDefault="41A5A091" w14:noSpellErr="1" w14:paraId="5762D776" w14:textId="0B0A5350">
            <w:r w:rsidR="41A5A091">
              <w:rPr/>
              <w:t>Value</w:t>
            </w:r>
          </w:p>
        </w:tc>
        <w:tc>
          <w:tcPr>
            <w:tcW w:w="3540" w:type="dxa"/>
            <w:tcMar/>
          </w:tcPr>
          <w:p w:rsidR="41A5A091" w:rsidRDefault="41A5A091" w14:noSpellErr="1" w14:paraId="498B28C6" w14:textId="03E83A14">
            <w:r w:rsidR="41A5A091">
              <w:rPr/>
              <w:t>Basis / notes</w:t>
            </w:r>
          </w:p>
        </w:tc>
      </w:tr>
      <w:tr w:rsidR="41A5A091" w:rsidTr="41A5A091" w14:paraId="74D2CC9E">
        <w:tc>
          <w:tcPr>
            <w:tcW w:w="1800" w:type="dxa"/>
            <w:tcMar/>
          </w:tcPr>
          <w:p w:rsidR="41A5A091" w:rsidRDefault="41A5A091" w14:noSpellErr="1" w14:paraId="15BD9D6C" w14:textId="1AFD9A89">
            <w:r w:rsidR="41A5A091">
              <w:rPr/>
              <w:t>DC sensing</w:t>
            </w:r>
          </w:p>
        </w:tc>
        <w:tc>
          <w:tcPr>
            <w:tcW w:w="4400" w:type="dxa"/>
            <w:tcMar/>
          </w:tcPr>
          <w:p w:rsidR="41A5A091" w:rsidRDefault="41A5A091" w14:noSpellErr="1" w14:paraId="5F729415" w14:textId="13DB814D">
            <w:r w:rsidR="41A5A091">
              <w:rPr/>
              <w:t>Each leg → R601–R604 100 kΩ + R619–R622 47 kΩ = 147 kΩ with C601–C604 1 µF (τ = 147 ms) → D601–D604 BAV99 into the MAX and MIN nodes (R605, R606 1 MΩ loads)</w:t>
            </w:r>
          </w:p>
        </w:tc>
        <w:tc>
          <w:tcPr>
            <w:tcW w:w="3540" w:type="dxa"/>
            <w:tcMar/>
          </w:tcPr>
          <w:p w:rsidR="41A5A091" w:rsidRDefault="41A5A091" w14:noSpellErr="1" w14:paraId="2088F086" w14:textId="0CB96811">
            <w:r w:rsidR="41A5A091">
              <w:rPr/>
              <w:t>One filter per leg</w:t>
            </w:r>
          </w:p>
        </w:tc>
      </w:tr>
      <w:tr w:rsidR="41A5A091" w:rsidTr="41A5A091" w14:paraId="4C328884">
        <w:tc>
          <w:tcPr>
            <w:tcW w:w="1800" w:type="dxa"/>
            <w:tcMar/>
          </w:tcPr>
          <w:p w:rsidR="41A5A091" w:rsidRDefault="41A5A091" w14:noSpellErr="1" w14:paraId="117C0741" w14:textId="23CEC886">
            <w:r w:rsidR="41A5A091">
              <w:rPr/>
              <w:t>Comparator</w:t>
            </w:r>
          </w:p>
        </w:tc>
        <w:tc>
          <w:tcPr>
            <w:tcW w:w="4400" w:type="dxa"/>
            <w:tcMar/>
          </w:tcPr>
          <w:p w:rsidR="41A5A091" w:rsidRDefault="41A5A091" w14:noSpellErr="1" w14:paraId="135CC024" w14:textId="1CACAF4A">
            <w:r w:rsidR="41A5A091">
              <w:rPr/>
              <w:t>U601 onsemi LM393DR2G (C7955, Basic) on ±3.78 V; thresholds R607, R608 100 kΩ over R609, R610 12 kΩ from the rails → ±0.405 V</w:t>
            </w:r>
          </w:p>
        </w:tc>
        <w:tc>
          <w:tcPr>
            <w:tcW w:w="3540" w:type="dxa"/>
            <w:tcMar/>
          </w:tcPr>
          <w:p w:rsidR="41A5A091" w:rsidRDefault="41A5A091" w14:noSpellErr="1" w14:paraId="3980DDEE" w14:textId="158A960E">
            <w:r w:rsidR="41A5A091">
              <w:rPr/>
              <w:t>Trip at ≈ ±0.75 V DC on a leg</w:t>
            </w:r>
          </w:p>
        </w:tc>
      </w:tr>
      <w:tr w:rsidR="41A5A091" w:rsidTr="41A5A091" w14:paraId="520F449F">
        <w:tc>
          <w:tcPr>
            <w:tcW w:w="1800" w:type="dxa"/>
            <w:tcMar/>
          </w:tcPr>
          <w:p w:rsidR="41A5A091" w:rsidRDefault="41A5A091" w14:noSpellErr="1" w14:paraId="54BCA9C1" w14:textId="2C9FF683">
            <w:r w:rsidR="41A5A091">
              <w:rPr/>
              <w:t>Node F</w:t>
            </w:r>
          </w:p>
        </w:tc>
        <w:tc>
          <w:tcPr>
            <w:tcW w:w="4400" w:type="dxa"/>
            <w:tcMar/>
          </w:tcPr>
          <w:p w:rsidR="41A5A091" w:rsidRDefault="41A5A091" w14:noSpellErr="1" w14:paraId="313B1A18" w14:textId="257DDD47">
            <w:r w:rsidR="41A5A091">
              <w:rPr/>
              <w:t>LM393 open-collector outputs (wired-OR) → R611 10 kΩ → node F; R612 47 kΩ pull-up to 3V3M; D605 1N4148WS clamp to GND</w:t>
            </w:r>
          </w:p>
        </w:tc>
        <w:tc>
          <w:tcPr>
            <w:tcW w:w="3540" w:type="dxa"/>
            <w:tcMar/>
          </w:tcPr>
          <w:p w:rsidR="41A5A091" w:rsidRDefault="41A5A091" w14:noSpellErr="1" w14:paraId="7E4F1F84" w14:textId="1E5BC40B">
            <w:r w:rsidR="41A5A091">
              <w:rPr/>
              <w:t>F is 3.3 V normally and ≈ −0.7 V on a fault (clamp current ≤ 0.31 mA); the 3.3 V domain never sees the −3.8 V comparator output</w:t>
            </w:r>
          </w:p>
        </w:tc>
      </w:tr>
      <w:tr w:rsidR="41A5A091" w:rsidTr="41A5A091" w14:paraId="72AD2259">
        <w:tc>
          <w:tcPr>
            <w:tcW w:w="1800" w:type="dxa"/>
            <w:tcMar/>
          </w:tcPr>
          <w:p w:rsidR="41A5A091" w:rsidRDefault="41A5A091" w14:noSpellErr="1" w14:paraId="55596733" w14:textId="35712480">
            <w:r w:rsidR="41A5A091">
              <w:rPr/>
              <w:t>Set path</w:t>
            </w:r>
          </w:p>
        </w:tc>
        <w:tc>
          <w:tcPr>
            <w:tcW w:w="4400" w:type="dxa"/>
            <w:tcMar/>
          </w:tcPr>
          <w:p w:rsidR="41A5A091" w:rsidRDefault="41A5A091" w14:noSpellErr="1" w14:paraId="473C6F65" w14:textId="2E4F0B44">
            <w:r w:rsidR="41A5A091">
              <w:rPr/>
              <w:t>Q601 inverter (gate = F) drives node S (R613 100 kΩ pull-up): S high = set request; Q602 (gate = S) sets the latch by pulling node A low</w:t>
            </w:r>
          </w:p>
        </w:tc>
        <w:tc>
          <w:tcPr>
            <w:tcW w:w="3540" w:type="dxa"/>
            <w:tcMar/>
          </w:tcPr>
          <w:p w:rsidR="41A5A091" w:rsidRDefault="41A5A091" w14:noSpellErr="1" w14:paraId="4EC9D939" w14:textId="272CF208">
            <w:r w:rsidR="41A5A091">
              <w:rPr/>
              <w:t>—</w:t>
            </w:r>
          </w:p>
        </w:tc>
      </w:tr>
      <w:tr w:rsidR="41A5A091" w:rsidTr="41A5A091" w14:paraId="519955F5">
        <w:tc>
          <w:tcPr>
            <w:tcW w:w="1800" w:type="dxa"/>
            <w:tcMar/>
          </w:tcPr>
          <w:p w:rsidR="41A5A091" w:rsidRDefault="41A5A091" w14:noSpellErr="1" w14:paraId="35AEACA0" w14:textId="3E42527D">
            <w:r w:rsidR="41A5A091">
              <w:rPr/>
              <w:t>Blanking</w:t>
            </w:r>
          </w:p>
        </w:tc>
        <w:tc>
          <w:tcPr>
            <w:tcW w:w="4400" w:type="dxa"/>
            <w:tcMar/>
          </w:tcPr>
          <w:p w:rsidR="41A5A091" w:rsidRDefault="41A5A091" w14:noSpellErr="1" w14:paraId="79ED3BCC" w14:textId="37203941">
            <w:r w:rsidR="41A5A091">
              <w:rPr/>
              <w:t>Q603 holds S low while its gate is high; gate = PGOOD through R617 1 MΩ with C606 100 nF → blanking ≈ 60 ms after PGOOD goes good</w:t>
            </w:r>
          </w:p>
        </w:tc>
        <w:tc>
          <w:tcPr>
            <w:tcW w:w="3540" w:type="dxa"/>
            <w:tcMar/>
          </w:tcPr>
          <w:p w:rsidR="41A5A091" w:rsidRDefault="41A5A091" w14:noSpellErr="1" w14:paraId="1C9699C3" w14:textId="2FFE2005">
            <w:r w:rsidR="41A5A091">
              <w:rPr/>
              <w:t>Blocks only the set request; it cannot clear an already-set latch (a clamp on the latch node would clear it and cause a hiccup)</w:t>
            </w:r>
          </w:p>
        </w:tc>
      </w:tr>
      <w:tr w:rsidR="41A5A091" w:rsidTr="41A5A091" w14:paraId="3D07001B">
        <w:tc>
          <w:tcPr>
            <w:tcW w:w="1800" w:type="dxa"/>
            <w:tcMar/>
          </w:tcPr>
          <w:p w:rsidR="41A5A091" w:rsidRDefault="41A5A091" w14:noSpellErr="1" w14:paraId="6E2818B5" w14:textId="4713807A">
            <w:r w:rsidR="41A5A091">
              <w:rPr/>
              <w:t>Latch</w:t>
            </w:r>
          </w:p>
        </w:tc>
        <w:tc>
          <w:tcPr>
            <w:tcW w:w="4400" w:type="dxa"/>
            <w:tcMar/>
          </w:tcPr>
          <w:p w:rsidR="41A5A091" w:rsidRDefault="41A5A091" w14:noSpellErr="1" w14:paraId="49EEF6C6" w14:textId="3FF1673E">
            <w:r w:rsidR="41A5A091">
              <w:rPr/>
              <w:t>Q604 and Q605 cross-coupled (drain A → gate B, drain B → gate A); R614, R615 100 kΩ pull-ups to 3V3M; FLT = node B (high = fault); C605 100 nF from 3V3M to node B → powers up latched</w:t>
            </w:r>
          </w:p>
        </w:tc>
        <w:tc>
          <w:tcPr>
            <w:tcW w:w="3540" w:type="dxa"/>
            <w:tcMar/>
          </w:tcPr>
          <w:p w:rsidR="41A5A091" w:rsidRDefault="41A5A091" w14:noSpellErr="1" w14:paraId="621A5802" w14:textId="38CF4E02">
            <w:r w:rsidR="41A5A091">
              <w:rPr/>
              <w:t>—</w:t>
            </w:r>
          </w:p>
        </w:tc>
      </w:tr>
      <w:tr w:rsidR="41A5A091" w:rsidTr="41A5A091" w14:paraId="2515DBD4">
        <w:tc>
          <w:tcPr>
            <w:tcW w:w="1800" w:type="dxa"/>
            <w:tcMar/>
          </w:tcPr>
          <w:p w:rsidR="41A5A091" w:rsidRDefault="41A5A091" w14:noSpellErr="1" w14:paraId="188D4ABD" w14:textId="4FE4AE77">
            <w:r w:rsidR="41A5A091">
              <w:rPr/>
              <w:t>Clear</w:t>
            </w:r>
          </w:p>
        </w:tc>
        <w:tc>
          <w:tcPr>
            <w:tcW w:w="4400" w:type="dxa"/>
            <w:tcMar/>
          </w:tcPr>
          <w:p w:rsidR="41A5A091" w:rsidRDefault="41A5A091" w14:noSpellErr="1" w14:paraId="10E714A0" w14:textId="48C2953B">
            <w:r w:rsidR="41A5A091">
              <w:rPr/>
              <w:t>Q606 (gate = FLT_CLR, R616 100 kΩ pull-down) pulls node B low</w:t>
            </w:r>
          </w:p>
        </w:tc>
        <w:tc>
          <w:tcPr>
            <w:tcW w:w="3540" w:type="dxa"/>
            <w:tcMar/>
          </w:tcPr>
          <w:p w:rsidR="41A5A091" w:rsidRDefault="41A5A091" w14:noSpellErr="1" w14:paraId="1308D4DE" w14:textId="41A07BFF">
            <w:r w:rsidR="41A5A091">
              <w:rPr/>
              <w:t>A clear does not stick while a set request is present; the MCU reads FLT directly</w:t>
            </w:r>
          </w:p>
        </w:tc>
      </w:tr>
      <w:tr w:rsidR="41A5A091" w:rsidTr="41A5A091" w14:paraId="25C0793F">
        <w:tc>
          <w:tcPr>
            <w:tcW w:w="1800" w:type="dxa"/>
            <w:tcMar/>
          </w:tcPr>
          <w:p w:rsidR="41A5A091" w:rsidRDefault="41A5A091" w14:noSpellErr="1" w14:paraId="76950F54" w14:textId="58B5DC74">
            <w:r w:rsidR="41A5A091">
              <w:rPr/>
              <w:t>Kill paths</w:t>
            </w:r>
          </w:p>
        </w:tc>
        <w:tc>
          <w:tcPr>
            <w:tcW w:w="4400" w:type="dxa"/>
            <w:tcMar/>
          </w:tcPr>
          <w:p w:rsidR="41A5A091" w:rsidRDefault="41A5A091" w14:noSpellErr="1" w14:paraId="687D8B8F" w14:textId="5193C338">
            <w:r w:rsidR="41A5A091">
              <w:rPr/>
              <w:t>Q607 pulls RAIL_EN low when the latch is set; Q608 pulls AMP_EN low when the latch is set; Q609 pulls AMP_EN low whenever PGOOD is high (not good, disabled or unpowered)</w:t>
            </w:r>
          </w:p>
        </w:tc>
        <w:tc>
          <w:tcPr>
            <w:tcW w:w="3540" w:type="dxa"/>
            <w:tcMar/>
          </w:tcPr>
          <w:p w:rsidR="41A5A091" w:rsidRDefault="41A5A091" w14:noSpellErr="1" w14:paraId="6151E9A8" w14:textId="4A71A9FC">
            <w:r w:rsidR="41A5A091">
              <w:rPr/>
              <w:t>Hardware; no firmware needed</w:t>
            </w:r>
          </w:p>
        </w:tc>
      </w:tr>
      <w:tr w:rsidR="41A5A091" w:rsidTr="41A5A091" w14:paraId="2F24B44B">
        <w:tc>
          <w:tcPr>
            <w:tcW w:w="1800" w:type="dxa"/>
            <w:tcMar/>
          </w:tcPr>
          <w:p w:rsidR="41A5A091" w:rsidRDefault="41A5A091" w14:noSpellErr="1" w14:paraId="6B105970" w14:textId="61870A71">
            <w:r w:rsidR="41A5A091">
              <w:rPr/>
              <w:t>Detection time</w:t>
            </w:r>
          </w:p>
        </w:tc>
        <w:tc>
          <w:tcPr>
            <w:tcW w:w="4400" w:type="dxa"/>
            <w:tcMar/>
          </w:tcPr>
          <w:p w:rsidR="41A5A091" w:rsidRDefault="41A5A091" w14:noSpellErr="1" w14:paraId="2E84ACDF" w14:textId="5A64F135">
            <w:r w:rsidR="41A5A091">
              <w:rPr/>
              <w:t>≈ 70 ms for 2 V DC; ≈ 46 ms for a leg stuck at the rail</w:t>
            </w:r>
          </w:p>
        </w:tc>
        <w:tc>
          <w:tcPr>
            <w:tcW w:w="3540" w:type="dxa"/>
            <w:tcMar/>
          </w:tcPr>
          <w:p w:rsidR="41A5A091" w:rsidRDefault="41A5A091" w14:noSpellErr="1" w14:paraId="2FCA0C94" w14:textId="5342D7F9">
            <w:r w:rsidR="41A5A091">
              <w:rPr/>
              <w:t>Requirement: every leg ≤ 0.1 V into 32 Ω within 100 ms of the fault onset</w:t>
            </w:r>
          </w:p>
        </w:tc>
      </w:tr>
      <w:tr w:rsidR="41A5A091" w:rsidTr="41A5A091" w14:paraId="3222BA1A">
        <w:tc>
          <w:tcPr>
            <w:tcW w:w="1800" w:type="dxa"/>
            <w:tcMar/>
          </w:tcPr>
          <w:p w:rsidR="41A5A091" w:rsidRDefault="41A5A091" w14:noSpellErr="1" w14:paraId="4F50BDCA" w14:textId="6A58386E">
            <w:r w:rsidR="41A5A091">
              <w:rPr/>
              <w:t>No false trip</w:t>
            </w:r>
          </w:p>
        </w:tc>
        <w:tc>
          <w:tcPr>
            <w:tcW w:w="4400" w:type="dxa"/>
            <w:tcMar/>
          </w:tcPr>
          <w:p w:rsidR="41A5A091" w:rsidRDefault="41A5A091" w14:noSpellErr="1" w14:paraId="1467ABFD" w14:textId="63361F32">
            <w:r w:rsidR="41A5A091">
              <w:rPr/>
              <w:t>Full-scale 20 Hz gives 0.13 V after the filter, 5 Hz 0.52 V, 4 Hz 0.65 V</w:t>
            </w:r>
          </w:p>
        </w:tc>
        <w:tc>
          <w:tcPr>
            <w:tcW w:w="3540" w:type="dxa"/>
            <w:tcMar/>
          </w:tcPr>
          <w:p w:rsidR="41A5A091" w:rsidRDefault="41A5A091" w14:noSpellErr="1" w14:paraId="77E68B3A" w14:textId="5C1405F6">
            <w:r w:rsidR="41A5A091">
              <w:rPr/>
              <w:t>No false trip for full-scale content down to ≈ 4 Hz</w:t>
            </w:r>
          </w:p>
        </w:tc>
      </w:tr>
    </w:tbl>
    <w:p w:rsidR="41A5A091" w:rsidP="41A5A091" w:rsidRDefault="41A5A091" w14:noSpellErr="1" w14:paraId="5EE92F78" w14:textId="13B188A5">
      <w:pPr>
        <w:pStyle w:val="Heading3"/>
      </w:pPr>
      <w:r w:rsidRPr="41A5A091" w:rsidR="41A5A091">
        <w:rPr>
          <w:color w:val="1F4E79" w:themeColor="accent6" w:themeTint="FF" w:themeShade="FF"/>
        </w:rPr>
        <w:t>3.7.1 Energy at the headphone terminals and back-powering</w:t>
      </w:r>
    </w:p>
    <w:tbl>
      <w:tblPr>
        <w:tblStyle w:val="LightList-Accent1"/>
        <w:tblW w:w="0" w:type="auto"/>
        <w:tblLook w:val="04A0" w:firstRow="1" w:lastRow="0" w:firstColumn="1" w:lastColumn="0" w:noHBand="0" w:noVBand="1"/>
      </w:tblPr>
      <w:tblGrid>
        <w:gridCol w:w="1800"/>
        <w:gridCol w:w="4400"/>
        <w:gridCol w:w="3540"/>
      </w:tblGrid>
      <w:tr w:rsidR="41A5A091" w:rsidTr="41A5A091" w14:paraId="4F5BDEAC">
        <w:trPr>
          <w:trHeight w:val="300"/>
        </w:trPr>
        <w:tc>
          <w:tcPr>
            <w:tcW w:w="1800" w:type="dxa"/>
            <w:tcMar/>
          </w:tcPr>
          <w:p w:rsidR="41A5A091" w:rsidRDefault="41A5A091" w14:noSpellErr="1" w14:paraId="43235CC8" w14:textId="28764091">
            <w:r w:rsidR="41A5A091">
              <w:rPr/>
              <w:t>Item</w:t>
            </w:r>
          </w:p>
        </w:tc>
        <w:tc>
          <w:tcPr>
            <w:tcW w:w="4400" w:type="dxa"/>
            <w:tcMar/>
          </w:tcPr>
          <w:p w:rsidR="41A5A091" w:rsidRDefault="41A5A091" w14:noSpellErr="1" w14:paraId="7F61E485" w14:textId="21542755">
            <w:r w:rsidR="41A5A091">
              <w:rPr/>
              <w:t>Value</w:t>
            </w:r>
          </w:p>
        </w:tc>
        <w:tc>
          <w:tcPr>
            <w:tcW w:w="3540" w:type="dxa"/>
            <w:tcMar/>
          </w:tcPr>
          <w:p w:rsidR="41A5A091" w:rsidRDefault="41A5A091" w14:noSpellErr="1" w14:paraId="31687973" w14:textId="1A320E19">
            <w:r w:rsidR="41A5A091">
              <w:rPr/>
              <w:t>Basis / notes</w:t>
            </w:r>
          </w:p>
        </w:tc>
      </w:tr>
      <w:tr w:rsidR="41A5A091" w:rsidTr="41A5A091" w14:paraId="2F6C4A08">
        <w:tc>
          <w:tcPr>
            <w:tcW w:w="1800" w:type="dxa"/>
            <w:tcMar/>
          </w:tcPr>
          <w:p w:rsidR="41A5A091" w:rsidRDefault="41A5A091" w14:noSpellErr="1" w14:paraId="25EFD5D6" w14:textId="31476E8E">
            <w:r w:rsidR="41A5A091">
              <w:rPr/>
              <w:t>Before the trip</w:t>
            </w:r>
          </w:p>
        </w:tc>
        <w:tc>
          <w:tcPr>
            <w:tcW w:w="4400" w:type="dxa"/>
            <w:tcMar/>
          </w:tcPr>
          <w:p w:rsidR="41A5A091" w:rsidRDefault="41A5A091" w14:noSpellErr="1" w14:paraId="78D6A102" w14:textId="2A255552">
            <w:r w:rsidR="41A5A091">
              <w:rPr/>
              <w:t>≤ 16.5 mJ at 16 Ω (rail-stuck leg for 46 ms); 11.4 mJ at 32 Ω; 6.1 mJ at 60 Ω; 1.2 mJ at 300 Ω</w:t>
            </w:r>
          </w:p>
        </w:tc>
        <w:tc>
          <w:tcPr>
            <w:tcW w:w="3540" w:type="dxa"/>
            <w:tcMar/>
          </w:tcPr>
          <w:p w:rsidR="41A5A091" w:rsidRDefault="41A5A091" w14:noSpellErr="1" w14:paraId="12B9E01A" w14:textId="23033C16">
            <w:r w:rsidR="41A5A091">
              <w:rPr/>
              <w:t>Computed at the headphone terminals</w:t>
            </w:r>
          </w:p>
        </w:tc>
      </w:tr>
      <w:tr w:rsidR="41A5A091" w:rsidTr="41A5A091" w14:paraId="2594FD7D">
        <w:tc>
          <w:tcPr>
            <w:tcW w:w="1800" w:type="dxa"/>
            <w:tcMar/>
          </w:tcPr>
          <w:p w:rsidR="41A5A091" w:rsidRDefault="41A5A091" w14:noSpellErr="1" w14:paraId="68C63FE2" w14:textId="3A189C8B">
            <w:r w:rsidR="41A5A091">
              <w:rPr/>
              <w:t>After the trip</w:t>
            </w:r>
          </w:p>
        </w:tc>
        <w:tc>
          <w:tcPr>
            <w:tcW w:w="4400" w:type="dxa"/>
            <w:tcMar/>
          </w:tcPr>
          <w:p w:rsidR="41A5A091" w:rsidRDefault="41A5A091" w14:noSpellErr="1" w14:paraId="146834F1" w14:textId="32F6834F">
            <w:r w:rsidR="41A5A091">
              <w:rPr/>
              <w:t>Rails disabled; ≈ 30.6 µF per rail → ≤ 0.22 mJ, the most a faulty output stage can deliver</w:t>
            </w:r>
          </w:p>
        </w:tc>
        <w:tc>
          <w:tcPr>
            <w:tcW w:w="3540" w:type="dxa"/>
            <w:tcMar/>
          </w:tcPr>
          <w:p w:rsidR="41A5A091" w:rsidRDefault="41A5A091" w14:noSpellErr="1" w14:paraId="72F26E7B" w14:textId="2BD46A13">
            <w:r w:rsidR="41A5A091">
              <w:rPr/>
              <w:t>The load discharges it; the LM27762 50 kΩ discharge is not relied on. OPA1622 shutdown is not treated as isolation (TI: “do not consider the amplifier output to be high-impedance”)</w:t>
            </w:r>
          </w:p>
        </w:tc>
      </w:tr>
      <w:tr w:rsidR="41A5A091" w:rsidTr="41A5A091" w14:paraId="52263454">
        <w:tc>
          <w:tcPr>
            <w:tcW w:w="1800" w:type="dxa"/>
            <w:tcMar/>
          </w:tcPr>
          <w:p w:rsidR="41A5A091" w:rsidRDefault="41A5A091" w14:noSpellErr="1" w14:paraId="6C9BAEF9" w14:textId="42E9CA88">
            <w:r w:rsidR="41A5A091">
              <w:rPr/>
              <w:t>Back-powering</w:t>
            </w:r>
          </w:p>
        </w:tc>
        <w:tc>
          <w:tcPr>
            <w:tcW w:w="4400" w:type="dxa"/>
            <w:tcMar/>
          </w:tcPr>
          <w:p w:rsidR="41A5A091" w:rsidRDefault="41A5A091" w14:noSpellErr="1" w14:paraId="1D80A678" w14:textId="3BC7B14C">
            <w:r w:rsidR="41A5A091">
              <w:rPr/>
              <w:t>≤ 1.7 mA per DAC pin and ≤ 0.16 mA from VREF into the unpowered I/V inputs</w:t>
            </w:r>
          </w:p>
        </w:tc>
        <w:tc>
          <w:tcPr>
            <w:tcW w:w="3540" w:type="dxa"/>
            <w:tcMar/>
          </w:tcPr>
          <w:p w:rsidR="41A5A091" w:rsidRDefault="41A5A091" w14:noSpellErr="1" w14:paraId="63BD4BE1" w14:textId="34A59810">
            <w:r w:rsidR="41A5A091">
              <w:rPr/>
              <w:t>Below the OPA2197 10 mA input-current limit; firmware removes it (LP5907 off, DAC reset) within 10 ms of a fault; the normal sequence never has the DAC powered while the rails are off</w:t>
            </w:r>
          </w:p>
        </w:tc>
      </w:tr>
      <w:tr w:rsidR="41A5A091" w:rsidTr="41A5A091" w14:paraId="154AD3D9">
        <w:tc>
          <w:tcPr>
            <w:tcW w:w="1800" w:type="dxa"/>
            <w:tcMar/>
          </w:tcPr>
          <w:p w:rsidR="41A5A091" w:rsidRDefault="41A5A091" w14:noSpellErr="1" w14:paraId="69763419" w14:textId="4BBAF885">
            <w:r w:rsidR="41A5A091">
              <w:rPr/>
              <w:t>Test criterion</w:t>
            </w:r>
          </w:p>
        </w:tc>
        <w:tc>
          <w:tcPr>
            <w:tcW w:w="4400" w:type="dxa"/>
            <w:tcMar/>
          </w:tcPr>
          <w:p w:rsidR="41A5A091" w:rsidRDefault="41A5A091" w14:noSpellErr="1" w14:paraId="7BC1B7CD" w14:textId="4498DF49">
            <w:r w:rsidR="41A5A091">
              <w:rPr/>
              <w:t>Every leg ≤ 0.1 V into 32 Ω within 100 ms of the fault onset; ≤ 1 mJ after the trip</w:t>
            </w:r>
          </w:p>
        </w:tc>
        <w:tc>
          <w:tcPr>
            <w:tcW w:w="3540" w:type="dxa"/>
            <w:tcMar/>
          </w:tcPr>
          <w:p w:rsidR="41A5A091" w:rsidRDefault="41A5A091" w14:noSpellErr="1" w14:paraId="5CA88B11" w14:textId="3D76C60D">
            <w:r w:rsidR="41A5A091">
              <w:rPr/>
              <w:t>Digital DC test signal (3.8)</w:t>
            </w:r>
          </w:p>
        </w:tc>
      </w:tr>
    </w:tbl>
    <w:p w:rsidR="41A5A091" w:rsidP="41A5A091" w:rsidRDefault="41A5A091" w14:noSpellErr="1" w14:paraId="3564203F" w14:textId="4F7780E5">
      <w:pPr>
        <w:pStyle w:val="Heading3"/>
      </w:pPr>
      <w:r w:rsidRPr="41A5A091" w:rsidR="41A5A091">
        <w:rPr>
          <w:color w:val="1F4E79" w:themeColor="accent6" w:themeTint="FF" w:themeShade="FF"/>
        </w:rPr>
        <w:t>3.7.2 Thermal and overload</w:t>
      </w:r>
    </w:p>
    <w:tbl>
      <w:tblPr>
        <w:tblStyle w:val="LightList-Accent1"/>
        <w:tblW w:w="0" w:type="auto"/>
        <w:tblLook w:val="04A0" w:firstRow="1" w:lastRow="0" w:firstColumn="1" w:lastColumn="0" w:noHBand="0" w:noVBand="1"/>
      </w:tblPr>
      <w:tblGrid>
        <w:gridCol w:w="1800"/>
        <w:gridCol w:w="4400"/>
        <w:gridCol w:w="3540"/>
      </w:tblGrid>
      <w:tr w:rsidR="41A5A091" w:rsidTr="3324FB5A" w14:paraId="3B41FA96">
        <w:trPr>
          <w:trHeight w:val="300"/>
        </w:trPr>
        <w:tc>
          <w:tcPr>
            <w:tcW w:w="1800" w:type="dxa"/>
            <w:tcMar/>
          </w:tcPr>
          <w:p w:rsidR="41A5A091" w:rsidRDefault="41A5A091" w14:noSpellErr="1" w14:paraId="13D8B8DD" w14:textId="09D900A8">
            <w:r w:rsidR="41A5A091">
              <w:rPr/>
              <w:t>Case</w:t>
            </w:r>
          </w:p>
        </w:tc>
        <w:tc>
          <w:tcPr>
            <w:tcW w:w="4400" w:type="dxa"/>
            <w:tcMar/>
          </w:tcPr>
          <w:p w:rsidR="41A5A091" w:rsidRDefault="41A5A091" w14:noSpellErr="1" w14:paraId="1E20B32B" w14:textId="02B6E76C">
            <w:r w:rsidR="41A5A091">
              <w:rPr/>
              <w:t>Estimate</w:t>
            </w:r>
          </w:p>
        </w:tc>
        <w:tc>
          <w:tcPr>
            <w:tcW w:w="3540" w:type="dxa"/>
            <w:tcMar/>
          </w:tcPr>
          <w:p w:rsidR="41A5A091" w:rsidRDefault="41A5A091" w14:noSpellErr="1" w14:paraId="65443128" w14:textId="7B94CE30">
            <w:r w:rsidR="41A5A091">
              <w:rPr/>
              <w:t>Basis / notes</w:t>
            </w:r>
          </w:p>
        </w:tc>
      </w:tr>
      <w:tr w:rsidR="41A5A091" w:rsidTr="3324FB5A" w14:paraId="58D4E487">
        <w:tc>
          <w:tcPr>
            <w:tcW w:w="1800" w:type="dxa"/>
            <w:tcMar/>
          </w:tcPr>
          <w:p w:rsidR="41A5A091" w:rsidRDefault="41A5A091" w14:noSpellErr="1" w14:paraId="42B39719" w14:textId="12AA2EA5">
            <w:r w:rsidR="41A5A091">
              <w:rPr/>
              <w:t>Analog input power</w:t>
            </w:r>
          </w:p>
        </w:tc>
        <w:tc>
          <w:tcPr>
            <w:tcW w:w="4400" w:type="dxa"/>
            <w:tcMar/>
          </w:tcPr>
          <w:p w:rsidR="41A5A091" w:rsidRDefault="41A5A091" w14:noSpellErr="1" w14:paraId="55326E44" w14:textId="0B881569">
            <w:r w:rsidR="41A5A091">
              <w:rPr/>
              <w:t>≤ 1.06 W (Default), ≤ 2.49 W (High)</w:t>
            </w:r>
          </w:p>
        </w:tc>
        <w:tc>
          <w:tcPr>
            <w:tcW w:w="3540" w:type="dxa"/>
            <w:tcMar/>
          </w:tcPr>
          <w:p w:rsidR="41A5A091" w:rsidRDefault="41A5A091" w14:noSpellErr="1" w14:paraId="7951D186" w14:textId="0465FC2D">
            <w:r w:rsidR="41A5A091">
              <w:rPr/>
              <w:t>Bounded by the TPS2553 limit</w:t>
            </w:r>
          </w:p>
        </w:tc>
      </w:tr>
      <w:tr w:rsidR="41A5A091" w:rsidTr="3324FB5A" w14:paraId="40BBFAD0">
        <w:tc>
          <w:tcPr>
            <w:tcW w:w="1800" w:type="dxa"/>
            <w:tcMar/>
          </w:tcPr>
          <w:p w:rsidR="41A5A091" w:rsidRDefault="41A5A091" w14:noSpellErr="1" w14:paraId="67269CF6" w14:textId="1B7B5CA2">
            <w:r w:rsidR="41A5A091">
              <w:rPr/>
              <w:t>Board worst case</w:t>
            </w:r>
          </w:p>
        </w:tc>
        <w:tc>
          <w:tcPr>
            <w:tcW w:w="4400" w:type="dxa"/>
            <w:tcMar/>
          </w:tcPr>
          <w:p w:rsidR="41A5A091" w:rsidRDefault="41A5A091" w14:paraId="6512ACE7" w14:textId="14594366" w14:noSpellErr="1">
            <w:r w:rsidR="41A5A091">
              <w:rPr/>
              <w:t>≈ 3.8 W</w:t>
            </w:r>
          </w:p>
        </w:tc>
        <w:tc>
          <w:tcPr>
            <w:tcW w:w="3540" w:type="dxa"/>
            <w:tcMar/>
          </w:tcPr>
          <w:p w:rsidR="41A5A091" w:rsidRDefault="41A5A091" w14:noSpellErr="1" w14:paraId="7C8833E7" w14:textId="0D372A2A">
            <w:r w:rsidR="41A5A091">
              <w:rPr/>
              <w:t>High mode, overload</w:t>
            </w:r>
          </w:p>
        </w:tc>
      </w:tr>
      <w:tr w:rsidR="41A5A091" w:rsidTr="3324FB5A" w14:paraId="30B72BBB">
        <w:tc>
          <w:tcPr>
            <w:tcW w:w="1800" w:type="dxa"/>
            <w:tcMar/>
          </w:tcPr>
          <w:p w:rsidR="41A5A091" w:rsidRDefault="41A5A091" w14:noSpellErr="1" w14:paraId="4F68D30E" w14:textId="244C8A9F">
            <w:r w:rsidR="41A5A091">
              <w:rPr/>
              <w:t>4.4-to-3.5 mm adapter (leg− shorted)</w:t>
            </w:r>
          </w:p>
        </w:tc>
        <w:tc>
          <w:tcPr>
            <w:tcW w:w="4400" w:type="dxa"/>
            <w:tcMar/>
          </w:tcPr>
          <w:p w:rsidR="41A5A091" w:rsidRDefault="41A5A091" w14:noSpellErr="1" w14:paraId="5F696AA9" w14:textId="1D2A7163">
            <w:r w:rsidR="41A5A091">
              <w:rPr/>
              <w:t>≈ 0.35 W in the shorted amplifier + ≈ 0.1 W in the other → ≈ 0.45 W per package, +21 °C</w:t>
            </w:r>
          </w:p>
        </w:tc>
        <w:tc>
          <w:tcPr>
            <w:tcW w:w="3540" w:type="dxa"/>
            <w:tcMar/>
          </w:tcPr>
          <w:p w:rsidR="41A5A091" w:rsidRDefault="41A5A091" w14:noSpellErr="1" w14:paraId="55600A69" w14:textId="16085827">
            <w:r w:rsidR="41A5A091">
              <w:rPr/>
              <w:t>θJA 47.6 °C/W; one amplifier per package, inside TI’s continuous-short rating</w:t>
            </w:r>
          </w:p>
        </w:tc>
      </w:tr>
      <w:tr w:rsidR="41A5A091" w:rsidTr="3324FB5A" w14:paraId="7D61276F">
        <w:tc>
          <w:tcPr>
            <w:tcW w:w="1800" w:type="dxa"/>
            <w:tcMar/>
          </w:tcPr>
          <w:p w:rsidR="41A5A091" w:rsidRDefault="41A5A091" w14:noSpellErr="1" w14:paraId="2E45A3CC" w14:textId="2D1DB89C">
            <w:r w:rsidR="41A5A091">
              <w:rPr/>
              <w:t>4.4 mm plug shorted leg+ to leg−</w:t>
            </w:r>
          </w:p>
        </w:tc>
        <w:tc>
          <w:tcPr>
            <w:tcW w:w="4400" w:type="dxa"/>
            <w:tcMar/>
          </w:tcPr>
          <w:p w:rsidR="41A5A091" w:rsidRDefault="41A5A091" w14:noSpellErr="1" w14:paraId="24FA5484" w14:textId="25FB9F60">
            <w:r w:rsidR="41A5A091">
              <w:rPr/>
              <w:t>≈ 0.55 W per package (both amplifiers of one package)</w:t>
            </w:r>
          </w:p>
        </w:tc>
        <w:tc>
          <w:tcPr>
            <w:tcW w:w="3540" w:type="dxa"/>
            <w:tcMar/>
          </w:tcPr>
          <w:p w:rsidR="41A5A091" w:rsidRDefault="41A5A091" w14:noSpellErr="1" w14:paraId="14537AAD" w14:textId="1ED98624">
            <w:r w:rsidR="41A5A091">
              <w:rPr/>
              <w:t>Outside TI’s one-amplifier continuous-short rating → bench survival test</w:t>
            </w:r>
          </w:p>
        </w:tc>
      </w:tr>
      <w:tr w:rsidR="41A5A091" w:rsidTr="3324FB5A" w14:paraId="7BCC4597">
        <w:tc>
          <w:tcPr>
            <w:tcW w:w="1800" w:type="dxa"/>
            <w:tcMar/>
          </w:tcPr>
          <w:p w:rsidR="41A5A091" w:rsidRDefault="41A5A091" w14:noSpellErr="1" w14:paraId="22B7E8A0" w14:textId="35EEE699">
            <w:r w:rsidR="41A5A091">
              <w:rPr/>
              <w:t>Overload response</w:t>
            </w:r>
          </w:p>
        </w:tc>
        <w:tc>
          <w:tcPr>
            <w:tcW w:w="4400" w:type="dxa"/>
            <w:tcMar/>
          </w:tcPr>
          <w:p w:rsidR="41A5A091" w:rsidRDefault="41A5A091" w14:noSpellErr="1" w14:paraId="653DE636" w14:textId="2ECCCD5D">
            <w:r w:rsidR="41A5A091">
              <w:rPr/>
              <w:t>Current limit → rails droop → PGOOD → AMP_EN low in hardware → firmware soft-mutes, lowers the volume ceiling 3 dB (down to −12 dB) and re-enables after 1 s; ceiling kept until replug</w:t>
            </w:r>
          </w:p>
        </w:tc>
        <w:tc>
          <w:tcPr>
            <w:tcW w:w="3540" w:type="dxa"/>
            <w:tcMar/>
          </w:tcPr>
          <w:p w:rsidR="41A5A091" w:rsidRDefault="41A5A091" w14:noSpellErr="1" w14:paraId="3FE63644" w14:textId="27AAB421">
            <w:r w:rsidR="41A5A091">
              <w:rPr/>
              <w:t>TPS2553 FAULT (7.5 ms deglitch) is also read</w:t>
            </w:r>
          </w:p>
        </w:tc>
      </w:tr>
    </w:tbl>
    <w:p w:rsidR="41A5A091" w:rsidP="41A5A091" w:rsidRDefault="41A5A091" w14:noSpellErr="1" w14:paraId="4C5CCC03" w14:textId="13746C79">
      <w:pPr>
        <w:pStyle w:val="Heading2"/>
      </w:pPr>
      <w:r w:rsidRPr="41A5A091" w:rsidR="41A5A091">
        <w:rPr>
          <w:color w:val="1F4E79" w:themeColor="accent6" w:themeTint="FF" w:themeShade="FF"/>
        </w:rPr>
        <w:t>3.8 Test and DFT</w:t>
      </w:r>
    </w:p>
    <w:tbl>
      <w:tblPr>
        <w:tblStyle w:val="LightList-Accent1"/>
        <w:tblW w:w="0" w:type="auto"/>
        <w:tblLook w:val="04A0" w:firstRow="1" w:lastRow="0" w:firstColumn="1" w:lastColumn="0" w:noHBand="0" w:noVBand="1"/>
      </w:tblPr>
      <w:tblGrid>
        <w:gridCol w:w="1700"/>
        <w:gridCol w:w="4600"/>
        <w:gridCol w:w="3440"/>
      </w:tblGrid>
      <w:tr w:rsidR="41A5A091" w:rsidTr="3324FB5A" w14:paraId="637DE0F5">
        <w:trPr>
          <w:trHeight w:val="300"/>
        </w:trPr>
        <w:tc>
          <w:tcPr>
            <w:tcW w:w="1700" w:type="dxa"/>
            <w:tcMar/>
          </w:tcPr>
          <w:p w:rsidR="41A5A091" w:rsidRDefault="41A5A091" w14:noSpellErr="1" w14:paraId="4AF427CD" w14:textId="740CEEBC">
            <w:r w:rsidR="41A5A091">
              <w:rPr/>
              <w:t>Item</w:t>
            </w:r>
          </w:p>
        </w:tc>
        <w:tc>
          <w:tcPr>
            <w:tcW w:w="4600" w:type="dxa"/>
            <w:tcMar/>
          </w:tcPr>
          <w:p w:rsidR="41A5A091" w:rsidRDefault="41A5A091" w14:noSpellErr="1" w14:paraId="718D360E" w14:textId="6CEAD580">
            <w:r w:rsidR="41A5A091">
              <w:rPr/>
              <w:t>Provision</w:t>
            </w:r>
          </w:p>
        </w:tc>
        <w:tc>
          <w:tcPr>
            <w:tcW w:w="3440" w:type="dxa"/>
            <w:tcMar/>
          </w:tcPr>
          <w:p w:rsidR="41A5A091" w:rsidRDefault="41A5A091" w14:noSpellErr="1" w14:paraId="4794B13E" w14:textId="65C8BC44">
            <w:r w:rsidR="41A5A091">
              <w:rPr/>
              <w:t>Notes</w:t>
            </w:r>
          </w:p>
        </w:tc>
      </w:tr>
      <w:tr w:rsidR="41A5A091" w:rsidTr="3324FB5A" w14:paraId="75EDDE44">
        <w:tc>
          <w:tcPr>
            <w:tcW w:w="1700" w:type="dxa"/>
            <w:tcMar/>
          </w:tcPr>
          <w:p w:rsidR="41A5A091" w:rsidRDefault="41A5A091" w14:noSpellErr="1" w14:paraId="71CD2B3A" w14:textId="7CDE1CB9">
            <w:r w:rsidR="41A5A091">
              <w:rPr/>
              <w:t>Test pads</w:t>
            </w:r>
          </w:p>
        </w:tc>
        <w:tc>
          <w:tcPr>
            <w:tcW w:w="4600" w:type="dxa"/>
            <w:tcMar/>
          </w:tcPr>
          <w:p w:rsidR="41A5A091" w:rsidRDefault="41A5A091" w14:noSpellErr="1" w14:paraId="6D6042DB" w14:textId="75BC037D">
            <w:r w:rsidR="41A5A091">
              <w:rPr/>
              <w:t>TP701–TP726 (26 copper pads): rails 5V_SYS, 5V_ANA, 3V3M, 3V3D, 3V3A, 1V3, ±3.8 V; clocks; I²S; EN/PG/FLT/FAULT nodes; 4 GND</w:t>
            </w:r>
          </w:p>
        </w:tc>
        <w:tc>
          <w:tcPr>
            <w:tcW w:w="3440" w:type="dxa"/>
            <w:tcMar/>
          </w:tcPr>
          <w:p w:rsidR="41A5A091" w:rsidRDefault="41A5A091" w14:noSpellErr="1" w14:paraId="7B283D27" w14:textId="6E99EA41">
            <w:r w:rsidR="41A5A091">
              <w:rPr/>
              <w:t>—</w:t>
            </w:r>
          </w:p>
        </w:tc>
      </w:tr>
      <w:tr w:rsidR="41A5A091" w:rsidTr="3324FB5A" w14:paraId="3BE1ED93">
        <w:tc>
          <w:tcPr>
            <w:tcW w:w="1700" w:type="dxa"/>
            <w:tcMar/>
          </w:tcPr>
          <w:p w:rsidR="41A5A091" w:rsidRDefault="41A5A091" w14:noSpellErr="1" w14:paraId="5DAB8BE9" w14:textId="05AF4AB6">
            <w:r w:rsidR="41A5A091">
              <w:rPr/>
              <w:t>Debug</w:t>
            </w:r>
          </w:p>
        </w:tc>
        <w:tc>
          <w:tcPr>
            <w:tcW w:w="4600" w:type="dxa"/>
            <w:tcMar/>
          </w:tcPr>
          <w:p w:rsidR="41A5A091" w:rsidRDefault="41A5A091" w14:noSpellErr="1" w14:paraId="34132153" w14:textId="7E8D317A">
            <w:r w:rsidR="41A5A091">
              <w:rPr/>
              <w:t>J201 CH32V307 2-wire pads (WCH-LinkE); J202 CPLD JTAG pads</w:t>
            </w:r>
          </w:p>
        </w:tc>
        <w:tc>
          <w:tcPr>
            <w:tcW w:w="3440" w:type="dxa"/>
            <w:tcMar/>
          </w:tcPr>
          <w:p w:rsidR="41A5A091" w:rsidRDefault="41A5A091" w14:noSpellErr="1" w14:paraId="780321E1" w14:textId="776B183E">
            <w:r w:rsidR="41A5A091">
              <w:rPr/>
              <w:t>Section 5</w:t>
            </w:r>
          </w:p>
        </w:tc>
      </w:tr>
      <w:tr w:rsidR="41A5A091" w:rsidTr="3324FB5A" w14:paraId="1FAB9057">
        <w:tc>
          <w:tcPr>
            <w:tcW w:w="1700" w:type="dxa"/>
            <w:tcMar/>
          </w:tcPr>
          <w:p w:rsidR="41A5A091" w:rsidRDefault="41A5A091" w14:noSpellErr="1" w14:paraId="2C87F978" w14:textId="0E8078B3">
            <w:r w:rsidR="41A5A091">
              <w:rPr/>
              <w:t>I²S header</w:t>
            </w:r>
          </w:p>
        </w:tc>
        <w:tc>
          <w:tcPr>
            <w:tcW w:w="4600" w:type="dxa"/>
            <w:tcMar/>
          </w:tcPr>
          <w:p w:rsidR="41A5A091" w:rsidRDefault="41A5A091" w14:noSpellErr="1" w14:paraId="1ACDCF7F" w14:textId="075E5F77">
            <w:r w:rsidR="41A5A091">
              <w:rPr/>
              <w:t>J703 1 × 6, 2.54 mm, DNF: MCLK, BCLK, LRCLK, SDATA, GND, 3V3 reference</w:t>
            </w:r>
          </w:p>
        </w:tc>
        <w:tc>
          <w:tcPr>
            <w:tcW w:w="3440" w:type="dxa"/>
            <w:tcMar/>
          </w:tcPr>
          <w:p w:rsidR="41A5A091" w:rsidRDefault="41A5A091" w14:noSpellErr="1" w14:paraId="4DCF4C6D" w14:textId="003C463B">
            <w:r w:rsidR="41A5A091">
              <w:rPr/>
              <w:t>Firmware test mode tristates the CPLD I²S outputs; the QA403 digital output is 3.3 V-class: use series resistors, power the board first</w:t>
            </w:r>
          </w:p>
        </w:tc>
      </w:tr>
      <w:tr w:rsidR="41A5A091" w:rsidTr="3324FB5A" w14:paraId="4B06323D">
        <w:tc>
          <w:tcPr>
            <w:tcW w:w="1700" w:type="dxa"/>
            <w:tcMar/>
          </w:tcPr>
          <w:p w:rsidR="41A5A091" w:rsidRDefault="41A5A091" w14:noSpellErr="1" w14:paraId="3AFAFBC2" w14:textId="1751A6B0">
            <w:r w:rsidR="41A5A091">
              <w:rPr/>
              <w:t>Indicators</w:t>
            </w:r>
          </w:p>
        </w:tc>
        <w:tc>
          <w:tcPr>
            <w:tcW w:w="4600" w:type="dxa"/>
            <w:tcMar/>
          </w:tcPr>
          <w:p w:rsidR="41A5A091" w:rsidRDefault="41A5A091" w14:noSpellErr="1" w14:paraId="682DFBEC" w14:textId="102F8D74">
            <w:r w:rsidR="41A5A091">
              <w:rPr/>
              <w:t>D705 KT-0805G green (status), D706 KT-0603R red (fault); R701, R702 2.2 kΩ (≈ 0.5–0.7 mA) from 3.3 V GPIO</w:t>
            </w:r>
          </w:p>
        </w:tc>
        <w:tc>
          <w:tcPr>
            <w:tcW w:w="3440" w:type="dxa"/>
            <w:tcMar/>
          </w:tcPr>
          <w:p w:rsidR="41A5A091" w:rsidRDefault="41A5A091" w14:noSpellErr="1" w14:paraId="7037A32F" w14:textId="090D7438">
            <w:r w:rsidR="41A5A091">
              <w:rPr/>
              <w:t>No Basic 0603 green LED exists</w:t>
            </w:r>
          </w:p>
        </w:tc>
      </w:tr>
      <w:tr w:rsidR="41A5A091" w:rsidTr="3324FB5A" w14:paraId="6E0C4A74">
        <w:tc>
          <w:tcPr>
            <w:tcW w:w="1700" w:type="dxa"/>
            <w:tcMar/>
          </w:tcPr>
          <w:p w:rsidR="41A5A091" w:rsidRDefault="41A5A091" w14:noSpellErr="1" w14:paraId="555ADD80" w14:textId="2022D4AD">
            <w:r w:rsidR="41A5A091">
              <w:rPr/>
              <w:t>Assembly</w:t>
            </w:r>
          </w:p>
        </w:tc>
        <w:tc>
          <w:tcPr>
            <w:tcW w:w="4600" w:type="dxa"/>
            <w:tcMar/>
          </w:tcPr>
          <w:p w:rsidR="41A5A091" w:rsidRDefault="41A5A091" w14:noSpellErr="1" w14:paraId="37E6F62B" w14:textId="1900BB71">
            <w:r w:rsidR="41A5A091">
              <w:rPr/>
              <w:t>JLCPCB Economic PCBA, one side; all SMT on top except the 4.4 mm jack (7 through-hole joints); 3 fiducials, 4 × M3 holes; 4 layers, ≤ 80 × 60 mm</w:t>
            </w:r>
          </w:p>
        </w:tc>
        <w:tc>
          <w:tcPr>
            <w:tcW w:w="3440" w:type="dxa"/>
            <w:tcMar/>
          </w:tcPr>
          <w:p w:rsidR="41A5A091" w:rsidRDefault="41A5A091" w14:paraId="6A2FFC36" w14:textId="11DEA235" w14:noSpellErr="1">
            <w:r w:rsidR="41A5A091">
              <w:rPr/>
              <w:t>8 leadless parts per board for X-ray: CPLD, DAC, 2 × OPA1622, LM27762, 3 oscillators</w:t>
            </w:r>
          </w:p>
        </w:tc>
      </w:tr>
    </w:tbl>
    <w:p w:rsidR="41A5A091" w:rsidRDefault="41A5A091" w14:noSpellErr="1" w14:paraId="15A482DD" w14:textId="79968707">
      <w:r w:rsidR="41A5A091">
        <w:rPr/>
        <w:t>End-of-line and bring-up tests:</w:t>
      </w:r>
    </w:p>
    <w:tbl>
      <w:tblPr>
        <w:tblStyle w:val="LightList-Accent1"/>
        <w:tblW w:w="0" w:type="auto"/>
        <w:tblLook w:val="04A0" w:firstRow="1" w:lastRow="0" w:firstColumn="1" w:lastColumn="0" w:noHBand="0" w:noVBand="1"/>
      </w:tblPr>
      <w:tblGrid>
        <w:gridCol w:w="500"/>
        <w:gridCol w:w="2600"/>
        <w:gridCol w:w="6640"/>
      </w:tblGrid>
      <w:tr w:rsidR="41A5A091" w:rsidTr="3324FB5A" w14:paraId="36FC3E9C">
        <w:trPr>
          <w:trHeight w:val="300"/>
        </w:trPr>
        <w:tc>
          <w:tcPr>
            <w:tcW w:w="500" w:type="dxa"/>
            <w:tcMar/>
          </w:tcPr>
          <w:p w:rsidR="41A5A091" w:rsidRDefault="41A5A091" w14:noSpellErr="1" w14:paraId="17D41D87" w14:textId="4009631F">
            <w:r w:rsidR="41A5A091">
              <w:rPr/>
              <w:t>#</w:t>
            </w:r>
          </w:p>
        </w:tc>
        <w:tc>
          <w:tcPr>
            <w:tcW w:w="2600" w:type="dxa"/>
            <w:tcMar/>
          </w:tcPr>
          <w:p w:rsidR="41A5A091" w:rsidRDefault="41A5A091" w14:noSpellErr="1" w14:paraId="3EB0B68E" w14:textId="38E749E3">
            <w:r w:rsidR="41A5A091">
              <w:rPr/>
              <w:t>Test</w:t>
            </w:r>
          </w:p>
        </w:tc>
        <w:tc>
          <w:tcPr>
            <w:tcW w:w="6640" w:type="dxa"/>
            <w:tcMar/>
          </w:tcPr>
          <w:p w:rsidR="41A5A091" w:rsidRDefault="41A5A091" w14:noSpellErr="1" w14:paraId="7FCA131F" w14:textId="31C530A7">
            <w:r w:rsidR="41A5A091">
              <w:rPr/>
              <w:t>Method and pass criterion</w:t>
            </w:r>
          </w:p>
        </w:tc>
      </w:tr>
      <w:tr w:rsidR="41A5A091" w:rsidTr="3324FB5A" w14:paraId="72382266">
        <w:tc>
          <w:tcPr>
            <w:tcW w:w="500" w:type="dxa"/>
            <w:tcMar/>
          </w:tcPr>
          <w:p w:rsidR="41A5A091" w:rsidRDefault="41A5A091" w14:noSpellErr="1" w14:paraId="20A5699C" w14:textId="48DA911C">
            <w:r w:rsidR="41A5A091">
              <w:rPr/>
              <w:t>1</w:t>
            </w:r>
          </w:p>
        </w:tc>
        <w:tc>
          <w:tcPr>
            <w:tcW w:w="2600" w:type="dxa"/>
            <w:tcMar/>
          </w:tcPr>
          <w:p w:rsidR="41A5A091" w:rsidRDefault="41A5A091" w14:noSpellErr="1" w14:paraId="144FD5E2" w14:textId="41B877E0">
            <w:r w:rsidR="41A5A091">
              <w:rPr/>
              <w:t>End-of-line calibration</w:t>
            </w:r>
          </w:p>
        </w:tc>
        <w:tc>
          <w:tcPr>
            <w:tcW w:w="6640" w:type="dxa"/>
            <w:tcMar/>
          </w:tcPr>
          <w:p w:rsidR="41A5A091" w:rsidRDefault="41A5A091" w14:noSpellErr="1" w14:paraId="7F26F3FB" w14:textId="3A965EA4">
            <w:r w:rsidR="41A5A091">
              <w:rPr/>
              <w:t>QA403 + scripts: full-scale level per leg → master trim to 1.75 Vrms ± 0.1 dB and per-channel fine trim, written to flash; DC offset of every leg (100 %); THD+N; dynamic range</w:t>
            </w:r>
          </w:p>
        </w:tc>
      </w:tr>
      <w:tr w:rsidR="41A5A091" w:rsidTr="3324FB5A" w14:paraId="5983F69F">
        <w:tc>
          <w:tcPr>
            <w:tcW w:w="500" w:type="dxa"/>
            <w:tcMar/>
          </w:tcPr>
          <w:p w:rsidR="41A5A091" w:rsidRDefault="41A5A091" w14:noSpellErr="1" w14:paraId="4B68D3C1" w14:textId="51ABBF19">
            <w:r w:rsidR="41A5A091">
              <w:rPr/>
              <w:t>2</w:t>
            </w:r>
          </w:p>
        </w:tc>
        <w:tc>
          <w:tcPr>
            <w:tcW w:w="2600" w:type="dxa"/>
            <w:tcMar/>
          </w:tcPr>
          <w:p w:rsidR="41A5A091" w:rsidRDefault="41A5A091" w14:noSpellErr="1" w14:paraId="6527CEBD" w14:textId="4A89A5DD">
            <w:r w:rsidR="41A5A091">
              <w:rPr/>
              <w:t>Protection</w:t>
            </w:r>
          </w:p>
        </w:tc>
        <w:tc>
          <w:tcPr>
            <w:tcW w:w="6640" w:type="dxa"/>
            <w:tcMar/>
          </w:tcPr>
          <w:p w:rsidR="41A5A091" w:rsidRDefault="41A5A091" w14:noSpellErr="1" w14:paraId="7F12BEB5" w14:textId="43678CA1">
            <w:r w:rsidR="41A5A091">
              <w:rPr/>
              <w:t>DC fault injected by a digital DC test signal: every leg ≤ 0.1 V into 32 Ω within 100 ms of the fault onset and ≤ 1 mJ delivered after the trip</w:t>
            </w:r>
          </w:p>
        </w:tc>
      </w:tr>
      <w:tr w:rsidR="41A5A091" w:rsidTr="3324FB5A" w14:paraId="4147329C">
        <w:tc>
          <w:tcPr>
            <w:tcW w:w="500" w:type="dxa"/>
            <w:tcMar/>
          </w:tcPr>
          <w:p w:rsidR="41A5A091" w:rsidRDefault="41A5A091" w14:noSpellErr="1" w14:paraId="2D82D307" w14:textId="5A7CED16">
            <w:r w:rsidR="41A5A091">
              <w:rPr/>
              <w:t>3</w:t>
            </w:r>
          </w:p>
        </w:tc>
        <w:tc>
          <w:tcPr>
            <w:tcW w:w="2600" w:type="dxa"/>
            <w:tcMar/>
          </w:tcPr>
          <w:p w:rsidR="41A5A091" w:rsidRDefault="41A5A091" w14:noSpellErr="1" w14:paraId="39907746" w14:textId="535AD3DA">
            <w:r w:rsidR="41A5A091">
              <w:rPr/>
              <w:t>Overload (30 min each, High mode, maximum volume)</w:t>
            </w:r>
          </w:p>
        </w:tc>
        <w:tc>
          <w:tcPr>
            <w:tcW w:w="6640" w:type="dxa"/>
            <w:tcMar/>
          </w:tcPr>
          <w:p w:rsidR="41A5A091" w:rsidRDefault="41A5A091" w14:noSpellErr="1" w14:paraId="6AB4CF81" w14:textId="4C38BA9E">
            <w:r w:rsidR="41A5A091">
              <w:rPr/>
              <w:t>4.4 mm 16 Ω; 4.4-to-3.5 mm adapter; 3.5 mm 16 Ω; 60 Ω balanced full scale — all parts within ratings, board recovers</w:t>
            </w:r>
          </w:p>
        </w:tc>
      </w:tr>
      <w:tr w:rsidR="41A5A091" w:rsidTr="3324FB5A" w14:paraId="5E30E0C4">
        <w:tc>
          <w:tcPr>
            <w:tcW w:w="500" w:type="dxa"/>
            <w:tcMar/>
          </w:tcPr>
          <w:p w:rsidR="41A5A091" w:rsidRDefault="41A5A091" w14:noSpellErr="1" w14:paraId="35858C23" w14:textId="634E1B13">
            <w:r w:rsidR="41A5A091">
              <w:rPr/>
              <w:t>4</w:t>
            </w:r>
          </w:p>
        </w:tc>
        <w:tc>
          <w:tcPr>
            <w:tcW w:w="2600" w:type="dxa"/>
            <w:tcMar/>
          </w:tcPr>
          <w:p w:rsidR="41A5A091" w:rsidRDefault="41A5A091" w14:noSpellErr="1" w14:paraId="33E5A9F4" w14:textId="5C2C01D7">
            <w:r w:rsidR="41A5A091">
              <w:rPr/>
              <w:t>USB</w:t>
            </w:r>
          </w:p>
        </w:tc>
        <w:tc>
          <w:tcPr>
            <w:tcW w:w="6640" w:type="dxa"/>
            <w:tcMar/>
          </w:tcPr>
          <w:p w:rsidR="41A5A091" w:rsidRDefault="41A5A091" w14:noSpellErr="1" w14:paraId="2A620BE1" w14:textId="5509E89B">
            <w:r w:rsidR="41A5A091">
              <w:rPr/>
              <w:t>Current in every state (USB power meter); attach inrush charge; VBUS droop at each domain enable; Default and High mode on a Type-C 1.5 A source and on a USB-A port</w:t>
            </w:r>
          </w:p>
        </w:tc>
      </w:tr>
      <w:tr w:rsidR="41A5A091" w:rsidTr="3324FB5A" w14:paraId="624619A7">
        <w:tc>
          <w:tcPr>
            <w:tcW w:w="500" w:type="dxa"/>
            <w:tcMar/>
          </w:tcPr>
          <w:p w:rsidR="41A5A091" w:rsidRDefault="41A5A091" w14:noSpellErr="1" w14:paraId="458EE263" w14:textId="6C1F4910">
            <w:r w:rsidR="41A5A091">
              <w:rPr/>
              <w:t>5</w:t>
            </w:r>
          </w:p>
        </w:tc>
        <w:tc>
          <w:tcPr>
            <w:tcW w:w="2600" w:type="dxa"/>
            <w:tcMar/>
          </w:tcPr>
          <w:p w:rsidR="41A5A091" w:rsidRDefault="41A5A091" w14:noSpellErr="1" w14:paraId="4C974C01" w14:textId="64FD2FD4">
            <w:r w:rsidR="41A5A091">
              <w:rPr/>
              <w:t>Pop</w:t>
            </w:r>
          </w:p>
        </w:tc>
        <w:tc>
          <w:tcPr>
            <w:tcW w:w="6640" w:type="dxa"/>
            <w:tcMar/>
          </w:tcPr>
          <w:p w:rsidR="41A5A091" w:rsidRDefault="41A5A091" w14:noSpellErr="1" w14:paraId="3A2E4F29" w14:textId="5DDB1698">
            <w:r w:rsidR="41A5A091">
              <w:rPr/>
              <w:t>≤ 5 mV peak for controlled transitions (power-on after configuration, suspend/resume, rate change, fault recovery); ≤ 20 mV peak at unplug/brownout (target); 32 Ω and 300 Ω</w:t>
            </w:r>
          </w:p>
        </w:tc>
      </w:tr>
      <w:tr w:rsidR="41A5A091" w:rsidTr="3324FB5A" w14:paraId="42C1D573">
        <w:tc>
          <w:tcPr>
            <w:tcW w:w="500" w:type="dxa"/>
            <w:tcMar/>
          </w:tcPr>
          <w:p w:rsidR="41A5A091" w:rsidRDefault="41A5A091" w14:noSpellErr="1" w14:paraId="60FE225C" w14:textId="74F0770D">
            <w:r w:rsidR="41A5A091">
              <w:rPr/>
              <w:t>6</w:t>
            </w:r>
          </w:p>
        </w:tc>
        <w:tc>
          <w:tcPr>
            <w:tcW w:w="2600" w:type="dxa"/>
            <w:tcMar/>
          </w:tcPr>
          <w:p w:rsidR="41A5A091" w:rsidRDefault="41A5A091" w14:noSpellErr="1" w14:paraId="46557A90" w14:textId="6DCE5DD1">
            <w:r w:rsidR="41A5A091">
              <w:rPr/>
              <w:t>Jitter</w:t>
            </w:r>
          </w:p>
        </w:tc>
        <w:tc>
          <w:tcPr>
            <w:tcW w:w="6640" w:type="dxa"/>
            <w:tcMar/>
          </w:tcPr>
          <w:p w:rsidR="41A5A091" w:rsidRDefault="41A5A091" w14:paraId="19DC37EF" w14:textId="66AC4495" w14:noSpellErr="1">
            <w:r w:rsidR="41A5A091">
              <w:rPr/>
              <w:t>J-test for both families (exact bit clocks from the CPLD PLL), including 352.8 and 384 kHz; BCLK duty cycle measured at every rate; PLL relock and scope check for runt pulses on BCLK/LRCLK at every family change</w:t>
            </w:r>
          </w:p>
        </w:tc>
      </w:tr>
      <w:tr w:rsidR="41A5A091" w:rsidTr="3324FB5A" w14:paraId="1FB5941A">
        <w:tc>
          <w:tcPr>
            <w:tcW w:w="500" w:type="dxa"/>
            <w:tcMar/>
          </w:tcPr>
          <w:p w:rsidR="41A5A091" w:rsidRDefault="41A5A091" w14:noSpellErr="1" w14:paraId="3696CDD5" w14:textId="7DC1A50A">
            <w:r w:rsidR="41A5A091">
              <w:rPr/>
              <w:t>7</w:t>
            </w:r>
          </w:p>
        </w:tc>
        <w:tc>
          <w:tcPr>
            <w:tcW w:w="2600" w:type="dxa"/>
            <w:tcMar/>
          </w:tcPr>
          <w:p w:rsidR="41A5A091" w:rsidRDefault="41A5A091" w14:noSpellErr="1" w14:paraId="4E2DCB40" w14:textId="769F8BCE">
            <w:r w:rsidR="41A5A091">
              <w:rPr/>
              <w:t>Rails and power</w:t>
            </w:r>
          </w:p>
        </w:tc>
        <w:tc>
          <w:tcPr>
            <w:tcW w:w="6640" w:type="dxa"/>
            <w:tcMar/>
          </w:tcPr>
          <w:p w:rsidR="41A5A091" w:rsidRDefault="41A5A091" w14:noSpellErr="1" w14:paraId="633259EE" w14:textId="6F7D7292">
            <w:r w:rsidR="41A5A091">
              <w:rPr/>
              <w:t>Negative-rail margin at VBUS 4.60 V; output power table on the bench</w:t>
            </w:r>
          </w:p>
        </w:tc>
      </w:tr>
      <w:tr w:rsidR="41A5A091" w:rsidTr="3324FB5A" w14:paraId="661CEBA9">
        <w:tc>
          <w:tcPr>
            <w:tcW w:w="500" w:type="dxa"/>
            <w:tcMar/>
          </w:tcPr>
          <w:p w:rsidR="41A5A091" w:rsidRDefault="41A5A091" w14:noSpellErr="1" w14:paraId="139E1004" w14:textId="0692D307">
            <w:r w:rsidR="41A5A091">
              <w:rPr/>
              <w:t>8</w:t>
            </w:r>
          </w:p>
        </w:tc>
        <w:tc>
          <w:tcPr>
            <w:tcW w:w="2600" w:type="dxa"/>
            <w:tcMar/>
          </w:tcPr>
          <w:p w:rsidR="41A5A091" w:rsidRDefault="41A5A091" w14:noSpellErr="1" w14:paraId="5C3FE9C1" w14:textId="7F70B9CB">
            <w:r w:rsidR="41A5A091">
              <w:rPr/>
              <w:t>Stability</w:t>
            </w:r>
          </w:p>
        </w:tc>
        <w:tc>
          <w:tcPr>
            <w:tcW w:w="6640" w:type="dxa"/>
            <w:tcMar/>
          </w:tcPr>
          <w:p w:rsidR="41A5A091" w:rsidRDefault="41A5A091" w14:noSpellErr="1" w14:paraId="78A0F2CA" w14:textId="784EA08F">
            <w:r w:rsidR="41A5A091">
              <w:rPr/>
              <w:t>Each leg with the 0 Ω links (fit 0.47 Ω only if the capacitive-load test needs it); each I/V output checked for oscillation</w:t>
            </w:r>
          </w:p>
        </w:tc>
      </w:tr>
      <w:tr w:rsidR="41A5A091" w:rsidTr="3324FB5A" w14:paraId="51643842">
        <w:tc>
          <w:tcPr>
            <w:tcW w:w="500" w:type="dxa"/>
            <w:tcMar/>
          </w:tcPr>
          <w:p w:rsidR="41A5A091" w:rsidRDefault="41A5A091" w14:noSpellErr="1" w14:paraId="39F14324" w14:textId="0F640104">
            <w:r w:rsidR="41A5A091">
              <w:rPr/>
              <w:t>9</w:t>
            </w:r>
          </w:p>
        </w:tc>
        <w:tc>
          <w:tcPr>
            <w:tcW w:w="2600" w:type="dxa"/>
            <w:tcMar/>
          </w:tcPr>
          <w:p w:rsidR="41A5A091" w:rsidRDefault="41A5A091" w14:noSpellErr="1" w14:paraId="4902A878" w14:textId="0841E7C8">
            <w:r w:rsidR="41A5A091">
              <w:rPr/>
              <w:t>VREF null point</w:t>
            </w:r>
          </w:p>
        </w:tc>
        <w:tc>
          <w:tcPr>
            <w:tcW w:w="6640" w:type="dxa"/>
            <w:tcMar/>
          </w:tcPr>
          <w:p w:rsidR="41A5A091" w:rsidRDefault="41A5A091" w14:noSpellErr="1" w14:paraId="426ABFDC" w14:textId="011FCE8C">
            <w:r w:rsidR="41A5A091">
              <w:rPr/>
              <w:t>At idle the DC at each I/V output ≈ VREF, confirming the DAC zero-current point</w:t>
            </w:r>
          </w:p>
        </w:tc>
      </w:tr>
    </w:tbl>
    <w:p w:rsidR="41A5A091" w:rsidP="41A5A091" w:rsidRDefault="41A5A091" w14:noSpellErr="1" w14:paraId="11F4647A" w14:textId="1686DCFA">
      <w:pPr>
        <w:pStyle w:val="Heading1"/>
      </w:pPr>
      <w:r w:rsidRPr="41A5A091" w:rsidR="41A5A091">
        <w:rPr>
          <w:color w:val="173A5A" w:themeColor="accent6" w:themeTint="FF" w:themeShade="BF"/>
        </w:rPr>
        <w:t>4. Signal plan</w:t>
      </w:r>
    </w:p>
    <w:p w:rsidR="41A5A091" w:rsidRDefault="41A5A091" w14:paraId="4BDBE0E8" w14:textId="19F67BA8" w14:noSpellErr="1">
      <w:r w:rsidR="41A5A091">
        <w:rPr/>
        <w:t>The MCU–CPLD interface is ours to define (Section 5): its pins are set by the MCU–CPLD interface specification, and the new control and sensing signals use free pins (“to assign”). The pin map is frozen before the proof-of-concept board and the schematic.</w:t>
      </w:r>
    </w:p>
    <w:tbl>
      <w:tblPr>
        <w:tblStyle w:val="LightList-Accent1"/>
        <w:tblW w:w="0" w:type="auto"/>
        <w:tblLook w:val="04A0" w:firstRow="1" w:lastRow="0" w:firstColumn="1" w:lastColumn="0" w:noHBand="0" w:noVBand="1"/>
      </w:tblPr>
      <w:tblGrid>
        <w:gridCol w:w="2100"/>
        <w:gridCol w:w="3000"/>
        <w:gridCol w:w="1900"/>
        <w:gridCol w:w="2740"/>
      </w:tblGrid>
      <w:tr w:rsidR="3324FB5A" w:rsidTr="3324FB5A" w14:paraId="5B8C9101">
        <w:tc>
          <w:tcPr>
            <w:tcW w:w="2100" w:type="dxa"/>
            <w:tcMar/>
          </w:tcPr>
          <w:p w:rsidR="3324FB5A" w:rsidRDefault="3324FB5A" w14:noSpellErr="1" w14:paraId="4C6F27E4" w14:textId="38518BE9">
            <w:r w:rsidR="3324FB5A">
              <w:rPr/>
              <w:t>Signal</w:t>
            </w:r>
          </w:p>
        </w:tc>
        <w:tc>
          <w:tcPr>
            <w:tcW w:w="3000" w:type="dxa"/>
            <w:tcMar/>
          </w:tcPr>
          <w:p w:rsidR="3324FB5A" w:rsidRDefault="3324FB5A" w14:noSpellErr="1" w14:paraId="3CD018BC" w14:textId="312F72AD">
            <w:r w:rsidR="3324FB5A">
              <w:rPr/>
              <w:t>From → to</w:t>
            </w:r>
          </w:p>
        </w:tc>
        <w:tc>
          <w:tcPr>
            <w:tcW w:w="1900" w:type="dxa"/>
            <w:tcMar/>
          </w:tcPr>
          <w:p w:rsidR="3324FB5A" w:rsidRDefault="3324FB5A" w14:noSpellErr="1" w14:paraId="6CE658D1" w14:textId="2A0D5971">
            <w:r w:rsidR="3324FB5A">
              <w:rPr/>
              <w:t>Type / level</w:t>
            </w:r>
          </w:p>
        </w:tc>
        <w:tc>
          <w:tcPr>
            <w:tcW w:w="2740" w:type="dxa"/>
            <w:tcMar/>
          </w:tcPr>
          <w:p w:rsidR="3324FB5A" w:rsidRDefault="3324FB5A" w14:noSpellErr="1" w14:paraId="79C035E0" w14:textId="22EB4035">
            <w:r w:rsidR="3324FB5A">
              <w:rPr/>
              <w:t>Pin / notes</w:t>
            </w:r>
          </w:p>
        </w:tc>
      </w:tr>
      <w:tr w:rsidR="3324FB5A" w:rsidTr="3324FB5A" w14:paraId="441D6F9E">
        <w:tc>
          <w:tcPr>
            <w:tcW w:w="2100" w:type="dxa"/>
            <w:tcMar/>
          </w:tcPr>
          <w:p w:rsidR="3324FB5A" w:rsidRDefault="3324FB5A" w14:noSpellErr="1" w14:paraId="3744F98A" w14:textId="3A00A0AA">
            <w:r w:rsidR="3324FB5A">
              <w:rPr/>
              <w:t>USB D+, D−</w:t>
            </w:r>
          </w:p>
        </w:tc>
        <w:tc>
          <w:tcPr>
            <w:tcW w:w="3000" w:type="dxa"/>
            <w:tcMar/>
          </w:tcPr>
          <w:p w:rsidR="3324FB5A" w:rsidRDefault="3324FB5A" w14:noSpellErr="1" w14:paraId="247CA6D4" w14:textId="32DE876E">
            <w:r w:rsidR="3324FB5A">
              <w:rPr/>
              <w:t>J101 ↔ CH32V307 USB HS</w:t>
            </w:r>
          </w:p>
        </w:tc>
        <w:tc>
          <w:tcPr>
            <w:tcW w:w="1900" w:type="dxa"/>
            <w:tcMar/>
          </w:tcPr>
          <w:p w:rsidR="3324FB5A" w:rsidRDefault="3324FB5A" w14:noSpellErr="1" w14:paraId="2348AF0E" w14:textId="2BBC6E32">
            <w:r w:rsidR="3324FB5A">
              <w:rPr/>
              <w:t>USB 2.0 HS</w:t>
            </w:r>
          </w:p>
        </w:tc>
        <w:tc>
          <w:tcPr>
            <w:tcW w:w="2740" w:type="dxa"/>
            <w:tcMar/>
          </w:tcPr>
          <w:p w:rsidR="3324FB5A" w:rsidRDefault="3324FB5A" w14:noSpellErr="1" w14:paraId="4CE8407D" w14:textId="249A54F6">
            <w:r w:rsidR="3324FB5A">
              <w:rPr/>
              <w:t>Dedicated USB HS pins; 90 Ω pair</w:t>
            </w:r>
          </w:p>
        </w:tc>
      </w:tr>
      <w:tr w:rsidR="3324FB5A" w:rsidTr="3324FB5A" w14:paraId="1ACA00E4">
        <w:tc>
          <w:tcPr>
            <w:tcW w:w="2100" w:type="dxa"/>
            <w:tcMar/>
          </w:tcPr>
          <w:p w:rsidR="3324FB5A" w:rsidRDefault="3324FB5A" w14:noSpellErr="1" w14:paraId="3D9BB1B9" w14:textId="3BAFB56B">
            <w:r w:rsidR="3324FB5A">
              <w:rPr/>
              <w:t>MCU ↔ CPLD audio interface</w:t>
            </w:r>
          </w:p>
        </w:tc>
        <w:tc>
          <w:tcPr>
            <w:tcW w:w="3000" w:type="dxa"/>
            <w:tcMar/>
          </w:tcPr>
          <w:p w:rsidR="3324FB5A" w:rsidRDefault="3324FB5A" w14:noSpellErr="1" w14:paraId="40BD082F" w14:textId="348D9C2F">
            <w:r w:rsidR="3324FB5A">
              <w:rPr/>
              <w:t>CH32V307 ↔ AGRV2KQ32: for example samples by DMA over I²S or SPI, FIFO level and registers over SPI, LRCLK back to a timer-capable MCU pin</w:t>
            </w:r>
          </w:p>
        </w:tc>
        <w:tc>
          <w:tcPr>
            <w:tcW w:w="1900" w:type="dxa"/>
            <w:tcMar/>
          </w:tcPr>
          <w:p w:rsidR="3324FB5A" w:rsidRDefault="3324FB5A" w14:noSpellErr="1" w14:paraId="311B72F7" w14:textId="2D6B82F3">
            <w:r w:rsidR="3324FB5A">
              <w:rPr/>
              <w:t>3.3 V LVCMOS</w:t>
            </w:r>
          </w:p>
        </w:tc>
        <w:tc>
          <w:tcPr>
            <w:tcW w:w="2740" w:type="dxa"/>
            <w:tcMar/>
          </w:tcPr>
          <w:p w:rsidR="3324FB5A" w:rsidRDefault="3324FB5A" w14:noSpellErr="1" w14:paraId="363D0C5D" w14:textId="264969B7">
            <w:r w:rsidR="3324FB5A">
              <w:rPr/>
              <w:t>Per the MCU–CPLD interface specification (open item); MCU side low or Hi-Z while 3V3D is off</w:t>
            </w:r>
          </w:p>
        </w:tc>
      </w:tr>
      <w:tr w:rsidR="3324FB5A" w:rsidTr="3324FB5A" w14:paraId="6A8A2B41">
        <w:tc>
          <w:tcPr>
            <w:tcW w:w="2100" w:type="dxa"/>
            <w:tcMar/>
          </w:tcPr>
          <w:p w:rsidR="3324FB5A" w:rsidRDefault="3324FB5A" w14:noSpellErr="1" w14:paraId="7F123754" w14:textId="3D5ECA2C">
            <w:r w:rsidR="3324FB5A">
              <w:rPr/>
              <w:t>MCLK</w:t>
            </w:r>
          </w:p>
        </w:tc>
        <w:tc>
          <w:tcPr>
            <w:tcW w:w="3000" w:type="dxa"/>
            <w:tcMar/>
          </w:tcPr>
          <w:p w:rsidR="3324FB5A" w:rsidRDefault="3324FB5A" w14:noSpellErr="1" w14:paraId="67B2055D" w14:textId="363CB0F0">
            <w:r w:rsidR="3324FB5A">
              <w:rPr/>
              <w:t>X201 → 33 Ω → DAC; X201 → R209 33 Ω → CPLD system-clock input</w:t>
            </w:r>
          </w:p>
        </w:tc>
        <w:tc>
          <w:tcPr>
            <w:tcW w:w="1900" w:type="dxa"/>
            <w:tcMar/>
          </w:tcPr>
          <w:p w:rsidR="3324FB5A" w:rsidRDefault="3324FB5A" w14:noSpellErr="1" w14:paraId="2790F35E" w14:textId="2F1A97B4">
            <w:r w:rsidR="3324FB5A">
              <w:rPr/>
              <w:t>100 MHz CMOS</w:t>
            </w:r>
          </w:p>
        </w:tc>
        <w:tc>
          <w:tcPr>
            <w:tcW w:w="2740" w:type="dxa"/>
            <w:tcMar/>
          </w:tcPr>
          <w:p w:rsidR="3324FB5A" w:rsidRDefault="3324FB5A" w14:noSpellErr="1" w14:paraId="73057BD4" w14:textId="27F87E78">
            <w:r w:rsidR="3324FB5A">
              <w:rPr/>
              <w:t>Never switches; X201 enable tied high; short route to the DAC</w:t>
            </w:r>
          </w:p>
        </w:tc>
      </w:tr>
      <w:tr w:rsidR="3324FB5A" w:rsidTr="3324FB5A" w14:paraId="679297ED">
        <w:tc>
          <w:tcPr>
            <w:tcW w:w="2100" w:type="dxa"/>
            <w:tcMar/>
          </w:tcPr>
          <w:p w:rsidR="3324FB5A" w:rsidRDefault="3324FB5A" w14:noSpellErr="1" w14:paraId="11BD068D" w14:textId="3F0DDEED">
            <w:r w:rsidR="3324FB5A">
              <w:rPr/>
              <w:t>Family clock (shared node)</w:t>
            </w:r>
          </w:p>
        </w:tc>
        <w:tc>
          <w:tcPr>
            <w:tcW w:w="3000" w:type="dxa"/>
            <w:tcMar/>
          </w:tcPr>
          <w:p w:rsidR="3324FB5A" w:rsidRDefault="3324FB5A" w14:noSpellErr="1" w14:paraId="7217DB5B" w14:textId="37EBC5B1">
            <w:r w:rsidR="3324FB5A">
              <w:rPr/>
              <w:t>X202 → R210 and X203 → R211 → one node → CPLD dedicated PLL clock input</w:t>
            </w:r>
          </w:p>
        </w:tc>
        <w:tc>
          <w:tcPr>
            <w:tcW w:w="1900" w:type="dxa"/>
            <w:tcMar/>
          </w:tcPr>
          <w:p w:rsidR="3324FB5A" w:rsidRDefault="3324FB5A" w14:noSpellErr="1" w14:paraId="26D3AE9A" w14:textId="30C9AC75">
            <w:r w:rsidR="3324FB5A">
              <w:rPr/>
              <w:t>24.576 or 22.5792 MHz CMOS</w:t>
            </w:r>
          </w:p>
        </w:tc>
        <w:tc>
          <w:tcPr>
            <w:tcW w:w="2740" w:type="dxa"/>
            <w:tcMar/>
          </w:tcPr>
          <w:p w:rsidR="3324FB5A" w:rsidRDefault="3324FB5A" w14:noSpellErr="1" w14:paraId="785E1BCB" w14:textId="29A79339">
            <w:r w:rsidR="3324FB5A">
              <w:rPr/>
              <w:t>Only the enabled oscillator drives the node; both oscillators next to the CPLD PLL pin</w:t>
            </w:r>
          </w:p>
        </w:tc>
      </w:tr>
      <w:tr w:rsidR="3324FB5A" w:rsidTr="3324FB5A" w14:paraId="4F77A1ED">
        <w:tc>
          <w:tcPr>
            <w:tcW w:w="2100" w:type="dxa"/>
            <w:tcMar/>
          </w:tcPr>
          <w:p w:rsidR="3324FB5A" w:rsidRDefault="3324FB5A" w14:noSpellErr="1" w14:paraId="4781CE53" w14:textId="40BCF3AE">
            <w:r w:rsidR="3324FB5A">
              <w:rPr/>
              <w:t>BCLK, LRCLK, SDATA</w:t>
            </w:r>
          </w:p>
        </w:tc>
        <w:tc>
          <w:tcPr>
            <w:tcW w:w="3000" w:type="dxa"/>
            <w:tcMar/>
          </w:tcPr>
          <w:p w:rsidR="3324FB5A" w:rsidRDefault="3324FB5A" w14:noSpellErr="1" w14:paraId="30A829E0" w14:textId="399ADA72">
            <w:r w:rsidR="3324FB5A">
              <w:rPr/>
              <w:t>CPLD → DAC through 33 Ω; J703 header</w:t>
            </w:r>
          </w:p>
        </w:tc>
        <w:tc>
          <w:tcPr>
            <w:tcW w:w="1900" w:type="dxa"/>
            <w:tcMar/>
          </w:tcPr>
          <w:p w:rsidR="3324FB5A" w:rsidRDefault="3324FB5A" w14:noSpellErr="1" w14:paraId="7AE1BAB9" w14:textId="3278C136">
            <w:r w:rsidR="3324FB5A">
              <w:rPr/>
              <w:t>3.3 V output</w:t>
            </w:r>
          </w:p>
        </w:tc>
        <w:tc>
          <w:tcPr>
            <w:tcW w:w="2740" w:type="dxa"/>
            <w:tcMar/>
          </w:tcPr>
          <w:p w:rsidR="3324FB5A" w:rsidRDefault="3324FB5A" w14:noSpellErr="1" w14:paraId="6F6D79EB" w14:textId="2B56A7FA">
            <w:r w:rsidR="3324FB5A">
              <w:rPr/>
              <w:t>To assign (CPLD I/O); held low during rate-family changes; tristated in test mode</w:t>
            </w:r>
          </w:p>
        </w:tc>
      </w:tr>
      <w:tr w:rsidR="3324FB5A" w:rsidTr="3324FB5A" w14:paraId="15C5B017">
        <w:tc>
          <w:tcPr>
            <w:tcW w:w="2100" w:type="dxa"/>
            <w:tcMar/>
          </w:tcPr>
          <w:p w:rsidR="3324FB5A" w:rsidRDefault="3324FB5A" w14:noSpellErr="1" w14:paraId="714A5316" w14:textId="426C086F">
            <w:r w:rsidR="3324FB5A">
              <w:rPr/>
              <w:t>OSC48_EN</w:t>
            </w:r>
          </w:p>
        </w:tc>
        <w:tc>
          <w:tcPr>
            <w:tcW w:w="3000" w:type="dxa"/>
            <w:tcMar/>
          </w:tcPr>
          <w:p w:rsidR="3324FB5A" w:rsidRDefault="3324FB5A" w14:noSpellErr="1" w14:paraId="6CA59EFC" w14:textId="3B49EF33">
            <w:r w:rsidR="3324FB5A">
              <w:rPr/>
              <w:t>CPLD → X202 enable (pin 1)</w:t>
            </w:r>
          </w:p>
        </w:tc>
        <w:tc>
          <w:tcPr>
            <w:tcW w:w="1900" w:type="dxa"/>
            <w:tcMar/>
          </w:tcPr>
          <w:p w:rsidR="3324FB5A" w:rsidRDefault="3324FB5A" w14:noSpellErr="1" w14:paraId="1D21A900" w14:textId="3427D5F7">
            <w:r w:rsidR="3324FB5A">
              <w:rPr/>
              <w:t>3.3 V output; R212 pull-up</w:t>
            </w:r>
          </w:p>
        </w:tc>
        <w:tc>
          <w:tcPr>
            <w:tcW w:w="2740" w:type="dxa"/>
            <w:tcMar/>
          </w:tcPr>
          <w:p w:rsidR="3324FB5A" w:rsidRDefault="3324FB5A" w14:noSpellErr="1" w14:paraId="632B3C11" w14:textId="2D05BCBB">
            <w:r w:rsidR="3324FB5A">
              <w:rPr/>
              <w:t>To assign (CPLD I/O); X202 on by default</w:t>
            </w:r>
          </w:p>
        </w:tc>
      </w:tr>
      <w:tr w:rsidR="3324FB5A" w:rsidTr="3324FB5A" w14:paraId="7919F738">
        <w:tc>
          <w:tcPr>
            <w:tcW w:w="2100" w:type="dxa"/>
            <w:tcMar/>
          </w:tcPr>
          <w:p w:rsidR="3324FB5A" w:rsidRDefault="3324FB5A" w14:noSpellErr="1" w14:paraId="557F1609" w14:textId="441B1D30">
            <w:r w:rsidR="3324FB5A">
              <w:rPr/>
              <w:t>OSC44_EN</w:t>
            </w:r>
          </w:p>
        </w:tc>
        <w:tc>
          <w:tcPr>
            <w:tcW w:w="3000" w:type="dxa"/>
            <w:tcMar/>
          </w:tcPr>
          <w:p w:rsidR="3324FB5A" w:rsidRDefault="3324FB5A" w14:noSpellErr="1" w14:paraId="557126B6" w14:textId="3CF903F4">
            <w:r w:rsidR="3324FB5A">
              <w:rPr/>
              <w:t>CPLD → X203 enable (pin 1)</w:t>
            </w:r>
          </w:p>
        </w:tc>
        <w:tc>
          <w:tcPr>
            <w:tcW w:w="1900" w:type="dxa"/>
            <w:tcMar/>
          </w:tcPr>
          <w:p w:rsidR="3324FB5A" w:rsidRDefault="3324FB5A" w14:noSpellErr="1" w14:paraId="5341241B" w14:textId="35D6EAB8">
            <w:r w:rsidR="3324FB5A">
              <w:rPr/>
              <w:t>3.3 V output; R213 pull-down</w:t>
            </w:r>
          </w:p>
        </w:tc>
        <w:tc>
          <w:tcPr>
            <w:tcW w:w="2740" w:type="dxa"/>
            <w:tcMar/>
          </w:tcPr>
          <w:p w:rsidR="3324FB5A" w:rsidRDefault="3324FB5A" w14:noSpellErr="1" w14:paraId="7F4B2102" w14:textId="2EB4D17C">
            <w:r w:rsidR="3324FB5A">
              <w:rPr/>
              <w:t>To assign (CPLD I/O); X203 off by default</w:t>
            </w:r>
          </w:p>
        </w:tc>
      </w:tr>
      <w:tr w:rsidR="3324FB5A" w:rsidTr="3324FB5A" w14:paraId="2D097710">
        <w:tc>
          <w:tcPr>
            <w:tcW w:w="2100" w:type="dxa"/>
            <w:tcMar/>
          </w:tcPr>
          <w:p w:rsidR="3324FB5A" w:rsidRDefault="3324FB5A" w14:noSpellErr="1" w14:paraId="30DE27D1" w14:textId="45CA31F1">
            <w:r w:rsidR="3324FB5A">
              <w:rPr/>
              <w:t>I²C SCL, SDA</w:t>
            </w:r>
          </w:p>
        </w:tc>
        <w:tc>
          <w:tcPr>
            <w:tcW w:w="3000" w:type="dxa"/>
            <w:tcMar/>
          </w:tcPr>
          <w:p w:rsidR="3324FB5A" w:rsidRDefault="3324FB5A" w14:noSpellErr="1" w14:paraId="29F6EFE9" w14:textId="3EA818B5">
            <w:r w:rsidR="3324FB5A">
              <w:rPr/>
              <w:t>CH32V307 ↔ ES9018K2M</w:t>
            </w:r>
          </w:p>
        </w:tc>
        <w:tc>
          <w:tcPr>
            <w:tcW w:w="1900" w:type="dxa"/>
            <w:tcMar/>
          </w:tcPr>
          <w:p w:rsidR="3324FB5A" w:rsidRDefault="3324FB5A" w14:noSpellErr="1" w14:paraId="12395F5A" w14:textId="3785FF79">
            <w:r w:rsidR="3324FB5A">
              <w:rPr/>
              <w:t>Open drain; 2.2 kΩ to 3V3D</w:t>
            </w:r>
          </w:p>
        </w:tc>
        <w:tc>
          <w:tcPr>
            <w:tcW w:w="2740" w:type="dxa"/>
            <w:tcMar/>
          </w:tcPr>
          <w:p w:rsidR="3324FB5A" w:rsidRDefault="3324FB5A" w14:noSpellErr="1" w14:paraId="19C89AF4" w14:textId="3063E63D">
            <w:r w:rsidR="3324FB5A">
              <w:rPr/>
              <w:t>To assign; DAC address 0x90</w:t>
            </w:r>
          </w:p>
        </w:tc>
      </w:tr>
      <w:tr w:rsidR="3324FB5A" w:rsidTr="3324FB5A" w14:paraId="419C6334">
        <w:tc>
          <w:tcPr>
            <w:tcW w:w="2100" w:type="dxa"/>
            <w:tcMar/>
          </w:tcPr>
          <w:p w:rsidR="3324FB5A" w:rsidRDefault="3324FB5A" w14:noSpellErr="1" w14:paraId="47DCFDD3" w14:textId="477946B2">
            <w:r w:rsidR="3324FB5A">
              <w:rPr/>
              <w:t>DAC RESETB</w:t>
            </w:r>
          </w:p>
        </w:tc>
        <w:tc>
          <w:tcPr>
            <w:tcW w:w="3000" w:type="dxa"/>
            <w:tcMar/>
          </w:tcPr>
          <w:p w:rsidR="3324FB5A" w:rsidRDefault="3324FB5A" w14:noSpellErr="1" w14:paraId="3A5483F7" w14:textId="40572D76">
            <w:r w:rsidR="3324FB5A">
              <w:rPr/>
              <w:t>CH32V307 → DAC</w:t>
            </w:r>
          </w:p>
        </w:tc>
        <w:tc>
          <w:tcPr>
            <w:tcW w:w="1900" w:type="dxa"/>
            <w:tcMar/>
          </w:tcPr>
          <w:p w:rsidR="3324FB5A" w:rsidRDefault="3324FB5A" w14:noSpellErr="1" w14:paraId="5E94796A" w14:textId="3935143A">
            <w:r w:rsidR="3324FB5A">
              <w:rPr/>
              <w:t>3.3 V output; R305 pull-down</w:t>
            </w:r>
          </w:p>
        </w:tc>
        <w:tc>
          <w:tcPr>
            <w:tcW w:w="2740" w:type="dxa"/>
            <w:tcMar/>
          </w:tcPr>
          <w:p w:rsidR="3324FB5A" w:rsidRDefault="3324FB5A" w14:noSpellErr="1" w14:paraId="27F76FE1" w14:textId="3212FAFE">
            <w:r w:rsidR="3324FB5A">
              <w:rPr/>
              <w:t>To assign</w:t>
            </w:r>
          </w:p>
        </w:tc>
      </w:tr>
      <w:tr w:rsidR="3324FB5A" w:rsidTr="3324FB5A" w14:paraId="70B2AC7F">
        <w:tc>
          <w:tcPr>
            <w:tcW w:w="2100" w:type="dxa"/>
            <w:tcMar/>
          </w:tcPr>
          <w:p w:rsidR="3324FB5A" w:rsidRDefault="3324FB5A" w14:noSpellErr="1" w14:paraId="455DE745" w14:textId="49285B73">
            <w:r w:rsidR="3324FB5A">
              <w:rPr/>
              <w:t>CC1_ADC, CC2_ADC</w:t>
            </w:r>
          </w:p>
        </w:tc>
        <w:tc>
          <w:tcPr>
            <w:tcW w:w="3000" w:type="dxa"/>
            <w:tcMar/>
          </w:tcPr>
          <w:p w:rsidR="3324FB5A" w:rsidRDefault="3324FB5A" w14:noSpellErr="1" w14:paraId="6E88AD62" w14:textId="42064237">
            <w:r w:rsidR="3324FB5A">
              <w:rPr/>
              <w:t>CC1, CC2 → 10 kΩ → MCU ADC</w:t>
            </w:r>
          </w:p>
        </w:tc>
        <w:tc>
          <w:tcPr>
            <w:tcW w:w="1900" w:type="dxa"/>
            <w:tcMar/>
          </w:tcPr>
          <w:p w:rsidR="3324FB5A" w:rsidRDefault="3324FB5A" w14:noSpellErr="1" w14:paraId="5F0B0D39" w14:textId="3AE428FB">
            <w:r w:rsidR="3324FB5A">
              <w:rPr/>
              <w:t>Analog</w:t>
            </w:r>
          </w:p>
        </w:tc>
        <w:tc>
          <w:tcPr>
            <w:tcW w:w="2740" w:type="dxa"/>
            <w:tcMar/>
          </w:tcPr>
          <w:p w:rsidR="3324FB5A" w:rsidRDefault="3324FB5A" w14:noSpellErr="1" w14:paraId="30DA2B7F" w14:textId="33C20FBF">
            <w:r w:rsidR="3324FB5A">
              <w:rPr/>
              <w:t>To assign (ADC pins)</w:t>
            </w:r>
          </w:p>
        </w:tc>
      </w:tr>
      <w:tr w:rsidR="3324FB5A" w:rsidTr="3324FB5A" w14:paraId="390F4876">
        <w:tc>
          <w:tcPr>
            <w:tcW w:w="2100" w:type="dxa"/>
            <w:tcMar/>
          </w:tcPr>
          <w:p w:rsidR="3324FB5A" w:rsidRDefault="3324FB5A" w14:noSpellErr="1" w14:paraId="6B5F16EF" w14:textId="4AD77034">
            <w:r w:rsidR="3324FB5A">
              <w:rPr/>
              <w:t>VBUS_SENSE</w:t>
            </w:r>
          </w:p>
        </w:tc>
        <w:tc>
          <w:tcPr>
            <w:tcW w:w="3000" w:type="dxa"/>
            <w:tcMar/>
          </w:tcPr>
          <w:p w:rsidR="3324FB5A" w:rsidRDefault="3324FB5A" w14:noSpellErr="1" w14:paraId="4633D518" w14:textId="43B556F8">
            <w:r w:rsidR="3324FB5A">
              <w:rPr/>
              <w:t>R105/R106 divider → MCU ADC</w:t>
            </w:r>
          </w:p>
        </w:tc>
        <w:tc>
          <w:tcPr>
            <w:tcW w:w="1900" w:type="dxa"/>
            <w:tcMar/>
          </w:tcPr>
          <w:p w:rsidR="3324FB5A" w:rsidRDefault="3324FB5A" w14:noSpellErr="1" w14:paraId="6A17693E" w14:textId="3C933DBC">
            <w:r w:rsidR="3324FB5A">
              <w:rPr/>
              <w:t>Analog; watchdog 4.30 V</w:t>
            </w:r>
          </w:p>
        </w:tc>
        <w:tc>
          <w:tcPr>
            <w:tcW w:w="2740" w:type="dxa"/>
            <w:tcMar/>
          </w:tcPr>
          <w:p w:rsidR="3324FB5A" w:rsidRDefault="3324FB5A" w14:noSpellErr="1" w14:paraId="1879EA04" w14:textId="35712480">
            <w:r w:rsidR="3324FB5A">
              <w:rPr/>
              <w:t>To assign (ADC pin with analog watchdog)</w:t>
            </w:r>
          </w:p>
        </w:tc>
      </w:tr>
      <w:tr w:rsidR="3324FB5A" w:rsidTr="3324FB5A" w14:paraId="6E3D30C9">
        <w:tc>
          <w:tcPr>
            <w:tcW w:w="2100" w:type="dxa"/>
            <w:tcMar/>
          </w:tcPr>
          <w:p w:rsidR="3324FB5A" w:rsidRDefault="3324FB5A" w14:noSpellErr="1" w14:paraId="31A9819B" w14:textId="4C8684F5">
            <w:r w:rsidR="3324FB5A">
              <w:rPr/>
              <w:t>AUD_EN</w:t>
            </w:r>
          </w:p>
        </w:tc>
        <w:tc>
          <w:tcPr>
            <w:tcW w:w="3000" w:type="dxa"/>
            <w:tcMar/>
          </w:tcPr>
          <w:p w:rsidR="3324FB5A" w:rsidRDefault="3324FB5A" w14:noSpellErr="1" w14:paraId="557A6498" w14:textId="45646BB9">
            <w:r w:rsidR="3324FB5A">
              <w:rPr/>
              <w:t>MCU → U504 CE</w:t>
            </w:r>
          </w:p>
        </w:tc>
        <w:tc>
          <w:tcPr>
            <w:tcW w:w="1900" w:type="dxa"/>
            <w:tcMar/>
          </w:tcPr>
          <w:p w:rsidR="3324FB5A" w:rsidRDefault="3324FB5A" w14:noSpellErr="1" w14:paraId="68652CD9" w14:textId="3E42527D">
            <w:r w:rsidR="3324FB5A">
              <w:rPr/>
              <w:t>3.3 V output; R508 pull-down</w:t>
            </w:r>
          </w:p>
        </w:tc>
        <w:tc>
          <w:tcPr>
            <w:tcW w:w="2740" w:type="dxa"/>
            <w:tcMar/>
          </w:tcPr>
          <w:p w:rsidR="3324FB5A" w:rsidRDefault="3324FB5A" w14:noSpellErr="1" w14:paraId="5774B27B" w14:textId="37203941">
            <w:r w:rsidR="3324FB5A">
              <w:rPr/>
              <w:t>To assign</w:t>
            </w:r>
          </w:p>
        </w:tc>
      </w:tr>
      <w:tr w:rsidR="3324FB5A" w:rsidTr="3324FB5A" w14:paraId="6C08280F">
        <w:tc>
          <w:tcPr>
            <w:tcW w:w="2100" w:type="dxa"/>
            <w:tcMar/>
          </w:tcPr>
          <w:p w:rsidR="3324FB5A" w:rsidRDefault="3324FB5A" w14:noSpellErr="1" w14:paraId="2623E17E" w14:textId="4E3599B6">
            <w:r w:rsidR="3324FB5A">
              <w:rPr/>
              <w:t>AVCC_EN</w:t>
            </w:r>
          </w:p>
        </w:tc>
        <w:tc>
          <w:tcPr>
            <w:tcW w:w="3000" w:type="dxa"/>
            <w:tcMar/>
          </w:tcPr>
          <w:p w:rsidR="3324FB5A" w:rsidRDefault="3324FB5A" w14:noSpellErr="1" w14:paraId="653B5C41" w14:textId="4713807A">
            <w:r w:rsidR="3324FB5A">
              <w:rPr/>
              <w:t>MCU → U302 EN</w:t>
            </w:r>
          </w:p>
        </w:tc>
        <w:tc>
          <w:tcPr>
            <w:tcW w:w="1900" w:type="dxa"/>
            <w:tcMar/>
          </w:tcPr>
          <w:p w:rsidR="3324FB5A" w:rsidRDefault="3324FB5A" w14:noSpellErr="1" w14:paraId="6EA9CD4B" w14:textId="3FF1673E">
            <w:r w:rsidR="3324FB5A">
              <w:rPr/>
              <w:t>3.3 V output; R303 pull-down</w:t>
            </w:r>
          </w:p>
        </w:tc>
        <w:tc>
          <w:tcPr>
            <w:tcW w:w="2740" w:type="dxa"/>
            <w:tcMar/>
          </w:tcPr>
          <w:p w:rsidR="3324FB5A" w:rsidRDefault="3324FB5A" w14:noSpellErr="1" w14:paraId="4D3CB2AF" w14:textId="38CF4E02">
            <w:r w:rsidR="3324FB5A">
              <w:rPr/>
              <w:t>To assign</w:t>
            </w:r>
          </w:p>
        </w:tc>
      </w:tr>
      <w:tr w:rsidR="3324FB5A" w:rsidTr="3324FB5A" w14:paraId="5B42ACDF">
        <w:tc>
          <w:tcPr>
            <w:tcW w:w="2100" w:type="dxa"/>
            <w:tcMar/>
          </w:tcPr>
          <w:p w:rsidR="3324FB5A" w:rsidRDefault="3324FB5A" w14:noSpellErr="1" w14:paraId="53D117D1" w14:textId="4FE4AE77">
            <w:r w:rsidR="3324FB5A">
              <w:rPr/>
              <w:t>ANA_EN</w:t>
            </w:r>
          </w:p>
        </w:tc>
        <w:tc>
          <w:tcPr>
            <w:tcW w:w="3000" w:type="dxa"/>
            <w:tcMar/>
          </w:tcPr>
          <w:p w:rsidR="3324FB5A" w:rsidRDefault="3324FB5A" w14:noSpellErr="1" w14:paraId="63813DAD" w14:textId="48C2953B">
            <w:r w:rsidR="3324FB5A">
              <w:rPr/>
              <w:t>MCU → U503 EN</w:t>
            </w:r>
          </w:p>
        </w:tc>
        <w:tc>
          <w:tcPr>
            <w:tcW w:w="1900" w:type="dxa"/>
            <w:tcMar/>
          </w:tcPr>
          <w:p w:rsidR="3324FB5A" w:rsidRDefault="3324FB5A" w14:noSpellErr="1" w14:paraId="773D32BD" w14:textId="41A07BFF">
            <w:r w:rsidR="3324FB5A">
              <w:rPr/>
              <w:t>3.3 V output; R513 pull-down</w:t>
            </w:r>
          </w:p>
        </w:tc>
        <w:tc>
          <w:tcPr>
            <w:tcW w:w="2740" w:type="dxa"/>
            <w:tcMar/>
          </w:tcPr>
          <w:p w:rsidR="3324FB5A" w:rsidRDefault="3324FB5A" w14:noSpellErr="1" w14:paraId="4868AC0B" w14:textId="3A7E62C3">
            <w:r w:rsidR="3324FB5A">
              <w:rPr/>
              <w:t>To assign</w:t>
            </w:r>
          </w:p>
        </w:tc>
      </w:tr>
      <w:tr w:rsidR="3324FB5A" w:rsidTr="3324FB5A" w14:paraId="5E0AADD7">
        <w:tc>
          <w:tcPr>
            <w:tcW w:w="2100" w:type="dxa"/>
            <w:tcMar/>
          </w:tcPr>
          <w:p w:rsidR="3324FB5A" w:rsidRDefault="3324FB5A" w14:noSpellErr="1" w14:paraId="19D8356F" w14:textId="5193C338">
            <w:r w:rsidR="3324FB5A">
              <w:rPr/>
              <w:t>ILIM_HI</w:t>
            </w:r>
          </w:p>
        </w:tc>
        <w:tc>
          <w:tcPr>
            <w:tcW w:w="3000" w:type="dxa"/>
            <w:tcMar/>
          </w:tcPr>
          <w:p w:rsidR="3324FB5A" w:rsidRDefault="3324FB5A" w14:noSpellErr="1" w14:paraId="6B1BF040" w14:textId="4A71A9FC">
            <w:r w:rsidR="3324FB5A">
              <w:rPr/>
              <w:t>MCU → Q501 gate</w:t>
            </w:r>
          </w:p>
        </w:tc>
        <w:tc>
          <w:tcPr>
            <w:tcW w:w="1900" w:type="dxa"/>
            <w:tcMar/>
          </w:tcPr>
          <w:p w:rsidR="3324FB5A" w:rsidRDefault="3324FB5A" w14:noSpellErr="1" w14:paraId="3B36F59F" w14:textId="434F90C0">
            <w:r w:rsidR="3324FB5A">
              <w:rPr/>
              <w:t>3.3 V output; R511 pull-down</w:t>
            </w:r>
          </w:p>
        </w:tc>
        <w:tc>
          <w:tcPr>
            <w:tcW w:w="2740" w:type="dxa"/>
            <w:tcMar/>
          </w:tcPr>
          <w:p w:rsidR="3324FB5A" w:rsidRDefault="3324FB5A" w14:noSpellErr="1" w14:paraId="7984395C" w14:textId="3C2D7784">
            <w:r w:rsidR="3324FB5A">
              <w:rPr/>
              <w:t>To assign; only with ≥ 1.5 A advertised</w:t>
            </w:r>
          </w:p>
        </w:tc>
      </w:tr>
      <w:tr w:rsidR="3324FB5A" w:rsidTr="3324FB5A" w14:paraId="52F4FAD6">
        <w:tc>
          <w:tcPr>
            <w:tcW w:w="2100" w:type="dxa"/>
            <w:tcMar/>
          </w:tcPr>
          <w:p w:rsidR="3324FB5A" w:rsidRDefault="3324FB5A" w14:noSpellErr="1" w14:paraId="124C7038" w14:textId="5342D7F9">
            <w:r w:rsidR="3324FB5A">
              <w:rPr/>
              <w:t>ANA_FAULT</w:t>
            </w:r>
          </w:p>
        </w:tc>
        <w:tc>
          <w:tcPr>
            <w:tcW w:w="3000" w:type="dxa"/>
            <w:tcMar/>
          </w:tcPr>
          <w:p w:rsidR="3324FB5A" w:rsidRDefault="3324FB5A" w14:noSpellErr="1" w14:paraId="14EC3C61" w14:textId="4C20BEBD">
            <w:r w:rsidR="3324FB5A">
              <w:rPr/>
              <w:t>U503 FAULT → MCU</w:t>
            </w:r>
          </w:p>
        </w:tc>
        <w:tc>
          <w:tcPr>
            <w:tcW w:w="1900" w:type="dxa"/>
            <w:tcMar/>
          </w:tcPr>
          <w:p w:rsidR="3324FB5A" w:rsidRDefault="3324FB5A" w14:noSpellErr="1" w14:paraId="49C5F16E" w14:textId="44FEA581">
            <w:r w:rsidR="3324FB5A">
              <w:rPr/>
              <w:t>Open drain; R512 pull-up to 3V3M</w:t>
            </w:r>
          </w:p>
        </w:tc>
        <w:tc>
          <w:tcPr>
            <w:tcW w:w="2740" w:type="dxa"/>
            <w:tcMar/>
          </w:tcPr>
          <w:p w:rsidR="3324FB5A" w:rsidRDefault="3324FB5A" w14:noSpellErr="1" w14:paraId="74D2E1FE" w14:textId="3DDC8C45">
            <w:r w:rsidR="3324FB5A">
              <w:rPr/>
              <w:t>To assign</w:t>
            </w:r>
          </w:p>
        </w:tc>
      </w:tr>
      <w:tr w:rsidR="3324FB5A" w:rsidTr="3324FB5A" w14:paraId="246F2257">
        <w:tc>
          <w:tcPr>
            <w:tcW w:w="2100" w:type="dxa"/>
            <w:tcMar/>
          </w:tcPr>
          <w:p w:rsidR="3324FB5A" w:rsidRDefault="3324FB5A" w14:noSpellErr="1" w14:paraId="4E70301C" w14:textId="54F1ECBA">
            <w:r w:rsidR="3324FB5A">
              <w:rPr/>
              <w:t>RAIL_EN</w:t>
            </w:r>
          </w:p>
        </w:tc>
        <w:tc>
          <w:tcPr>
            <w:tcW w:w="3000" w:type="dxa"/>
            <w:tcMar/>
          </w:tcPr>
          <w:p w:rsidR="3324FB5A" w:rsidRDefault="3324FB5A" w14:noSpellErr="1" w14:paraId="76AECFFE" w14:textId="4DCFD37E">
            <w:r w:rsidR="3324FB5A">
              <w:rPr/>
              <w:t>MCU → R507 10 kΩ → LM27762 EN+/EN−; Q607 kill</w:t>
            </w:r>
          </w:p>
        </w:tc>
        <w:tc>
          <w:tcPr>
            <w:tcW w:w="1900" w:type="dxa"/>
            <w:tcMar/>
          </w:tcPr>
          <w:p w:rsidR="3324FB5A" w:rsidRDefault="3324FB5A" w14:noSpellErr="1" w14:paraId="1D530AE0" w14:textId="46ADBA42">
            <w:r w:rsidR="3324FB5A">
              <w:rPr/>
              <w:t>3.3 V; R506 pull-down</w:t>
            </w:r>
          </w:p>
        </w:tc>
        <w:tc>
          <w:tcPr>
            <w:tcW w:w="2740" w:type="dxa"/>
            <w:tcMar/>
          </w:tcPr>
          <w:p w:rsidR="3324FB5A" w:rsidRDefault="3324FB5A" w14:noSpellErr="1" w14:paraId="2577D532" w14:textId="3F8BA106">
            <w:r w:rsidR="3324FB5A">
              <w:rPr/>
              <w:t>To assign</w:t>
            </w:r>
          </w:p>
        </w:tc>
      </w:tr>
      <w:tr w:rsidR="3324FB5A" w:rsidTr="3324FB5A" w14:paraId="7A382BC1">
        <w:tc>
          <w:tcPr>
            <w:tcW w:w="2100" w:type="dxa"/>
            <w:tcMar/>
          </w:tcPr>
          <w:p w:rsidR="3324FB5A" w:rsidRDefault="3324FB5A" w14:noSpellErr="1" w14:paraId="1101A888" w14:textId="56A1017B">
            <w:r w:rsidR="3324FB5A">
              <w:rPr/>
              <w:t>RAILS_OK_N</w:t>
            </w:r>
          </w:p>
        </w:tc>
        <w:tc>
          <w:tcPr>
            <w:tcW w:w="3000" w:type="dxa"/>
            <w:tcMar/>
          </w:tcPr>
          <w:p w:rsidR="3324FB5A" w:rsidRDefault="3324FB5A" w14:noSpellErr="1" w14:paraId="70CBA940" w14:textId="4F7EE83F">
            <w:r w:rsidR="3324FB5A">
              <w:rPr/>
              <w:t>LM27762 PGOOD → MCU, Q609 gate, blanking RC</w:t>
            </w:r>
          </w:p>
        </w:tc>
        <w:tc>
          <w:tcPr>
            <w:tcW w:w="1900" w:type="dxa"/>
            <w:tcMar/>
          </w:tcPr>
          <w:p w:rsidR="3324FB5A" w:rsidRDefault="3324FB5A" w14:noSpellErr="1" w14:paraId="1D55D576" w14:textId="485CCF03">
            <w:r w:rsidR="3324FB5A">
              <w:rPr/>
              <w:t>Open drain; R505 pull-up to 3V3M</w:t>
            </w:r>
          </w:p>
        </w:tc>
        <w:tc>
          <w:tcPr>
            <w:tcW w:w="2740" w:type="dxa"/>
            <w:tcMar/>
          </w:tcPr>
          <w:p w:rsidR="3324FB5A" w:rsidRDefault="3324FB5A" w14:noSpellErr="1" w14:paraId="66E0989C" w14:textId="413AB5C7">
            <w:r w:rsidR="3324FB5A">
              <w:rPr/>
              <w:t>To assign</w:t>
            </w:r>
          </w:p>
        </w:tc>
      </w:tr>
      <w:tr w:rsidR="3324FB5A" w:rsidTr="3324FB5A" w14:paraId="173E46FC">
        <w:tc>
          <w:tcPr>
            <w:tcW w:w="2100" w:type="dxa"/>
            <w:tcMar/>
          </w:tcPr>
          <w:p w:rsidR="3324FB5A" w:rsidRDefault="3324FB5A" w14:noSpellErr="1" w14:paraId="279E0939" w14:textId="5850163C">
            <w:r w:rsidR="3324FB5A">
              <w:rPr/>
              <w:t>AMP_EN</w:t>
            </w:r>
          </w:p>
        </w:tc>
        <w:tc>
          <w:tcPr>
            <w:tcW w:w="3000" w:type="dxa"/>
            <w:tcMar/>
          </w:tcPr>
          <w:p w:rsidR="3324FB5A" w:rsidRDefault="3324FB5A" w14:noSpellErr="1" w14:paraId="47342DC5" w14:textId="512DFD00">
            <w:r w:rsidR="3324FB5A">
              <w:rPr/>
              <w:t>MCU → R618 10 kΩ → both OPA1622 EN; Q608, Q609 kills</w:t>
            </w:r>
          </w:p>
        </w:tc>
        <w:tc>
          <w:tcPr>
            <w:tcW w:w="1900" w:type="dxa"/>
            <w:tcMar/>
          </w:tcPr>
          <w:p w:rsidR="3324FB5A" w:rsidRDefault="3324FB5A" w14:noSpellErr="1" w14:paraId="64CDD9E3" w14:textId="4A0BE3C4">
            <w:r w:rsidR="3324FB5A">
              <w:rPr/>
              <w:t>3.3 V; R421 pull-down</w:t>
            </w:r>
          </w:p>
        </w:tc>
        <w:tc>
          <w:tcPr>
            <w:tcW w:w="2740" w:type="dxa"/>
            <w:tcMar/>
          </w:tcPr>
          <w:p w:rsidR="3324FB5A" w:rsidRDefault="3324FB5A" w14:noSpellErr="1" w14:paraId="70EE3A5B" w14:textId="42E9CA88">
            <w:r w:rsidR="3324FB5A">
              <w:rPr/>
              <w:t>To assign</w:t>
            </w:r>
          </w:p>
        </w:tc>
      </w:tr>
      <w:tr w:rsidR="3324FB5A" w:rsidTr="3324FB5A" w14:paraId="35A1B0E6">
        <w:tc>
          <w:tcPr>
            <w:tcW w:w="2100" w:type="dxa"/>
            <w:tcMar/>
          </w:tcPr>
          <w:p w:rsidR="3324FB5A" w:rsidRDefault="3324FB5A" w14:noSpellErr="1" w14:paraId="5E8F2DE0" w14:textId="59FF2AFD">
            <w:r w:rsidR="3324FB5A">
              <w:rPr/>
              <w:t>FLT_CLR</w:t>
            </w:r>
          </w:p>
        </w:tc>
        <w:tc>
          <w:tcPr>
            <w:tcW w:w="3000" w:type="dxa"/>
            <w:tcMar/>
          </w:tcPr>
          <w:p w:rsidR="3324FB5A" w:rsidRDefault="3324FB5A" w14:noSpellErr="1" w14:paraId="7FC3BC2B" w14:textId="52DD11C1">
            <w:r w:rsidR="3324FB5A">
              <w:rPr/>
              <w:t>MCU → Q606 gate</w:t>
            </w:r>
          </w:p>
        </w:tc>
        <w:tc>
          <w:tcPr>
            <w:tcW w:w="1900" w:type="dxa"/>
            <w:tcMar/>
          </w:tcPr>
          <w:p w:rsidR="3324FB5A" w:rsidRDefault="3324FB5A" w14:noSpellErr="1" w14:paraId="5C7AD29B" w14:textId="4BBAF885">
            <w:r w:rsidR="3324FB5A">
              <w:rPr/>
              <w:t>3.3 V output; R616 pull-down</w:t>
            </w:r>
          </w:p>
        </w:tc>
        <w:tc>
          <w:tcPr>
            <w:tcW w:w="2740" w:type="dxa"/>
            <w:tcMar/>
          </w:tcPr>
          <w:p w:rsidR="3324FB5A" w:rsidRDefault="3324FB5A" w14:noSpellErr="1" w14:paraId="1F0A5387" w14:textId="4498DF49">
            <w:r w:rsidR="3324FB5A">
              <w:rPr/>
              <w:t>To assign</w:t>
            </w:r>
          </w:p>
        </w:tc>
      </w:tr>
      <w:tr w:rsidR="3324FB5A" w:rsidTr="3324FB5A" w14:paraId="2B81028C">
        <w:tc>
          <w:tcPr>
            <w:tcW w:w="2100" w:type="dxa"/>
            <w:tcMar/>
          </w:tcPr>
          <w:p w:rsidR="3324FB5A" w:rsidRDefault="3324FB5A" w14:noSpellErr="1" w14:paraId="525BF0F2" w14:textId="5BAE3FBE">
            <w:r w:rsidR="3324FB5A">
              <w:rPr/>
              <w:t>FLT</w:t>
            </w:r>
          </w:p>
        </w:tc>
        <w:tc>
          <w:tcPr>
            <w:tcW w:w="3000" w:type="dxa"/>
            <w:tcMar/>
          </w:tcPr>
          <w:p w:rsidR="3324FB5A" w:rsidRDefault="3324FB5A" w14:noSpellErr="1" w14:paraId="2816B866" w14:textId="548C2682">
            <w:r w:rsidR="3324FB5A">
              <w:rPr/>
              <w:t>Latch node B → MCU</w:t>
            </w:r>
          </w:p>
        </w:tc>
        <w:tc>
          <w:tcPr>
            <w:tcW w:w="1900" w:type="dxa"/>
            <w:tcMar/>
          </w:tcPr>
          <w:p w:rsidR="3324FB5A" w:rsidRDefault="3324FB5A" w14:noSpellErr="1" w14:paraId="4C1375A2" w14:textId="4D6A0D46">
            <w:r w:rsidR="3324FB5A">
              <w:rPr/>
              <w:t>3.3 V input</w:t>
            </w:r>
          </w:p>
        </w:tc>
        <w:tc>
          <w:tcPr>
            <w:tcW w:w="2740" w:type="dxa"/>
            <w:tcMar/>
          </w:tcPr>
          <w:p w:rsidR="3324FB5A" w:rsidRDefault="3324FB5A" w14:noSpellErr="1" w14:paraId="1E142294" w14:textId="4647F40A">
            <w:r w:rsidR="3324FB5A">
              <w:rPr/>
              <w:t>To assign</w:t>
            </w:r>
          </w:p>
        </w:tc>
      </w:tr>
      <w:tr w:rsidR="3324FB5A" w:rsidTr="3324FB5A" w14:paraId="5ED74959">
        <w:tc>
          <w:tcPr>
            <w:tcW w:w="2100" w:type="dxa"/>
            <w:tcMar/>
          </w:tcPr>
          <w:p w:rsidR="3324FB5A" w:rsidRDefault="3324FB5A" w14:noSpellErr="1" w14:paraId="70476B31" w14:textId="5D5D547F">
            <w:r w:rsidR="3324FB5A">
              <w:rPr/>
              <w:t>LED × 2</w:t>
            </w:r>
          </w:p>
        </w:tc>
        <w:tc>
          <w:tcPr>
            <w:tcW w:w="3000" w:type="dxa"/>
            <w:tcMar/>
          </w:tcPr>
          <w:p w:rsidR="3324FB5A" w:rsidRDefault="3324FB5A" w14:noSpellErr="1" w14:paraId="42338AF5" w14:textId="563B3B43">
            <w:r w:rsidR="3324FB5A">
              <w:rPr/>
              <w:t>MCU → D705, D706 through 2.2 kΩ</w:t>
            </w:r>
          </w:p>
        </w:tc>
        <w:tc>
          <w:tcPr>
            <w:tcW w:w="1900" w:type="dxa"/>
            <w:tcMar/>
          </w:tcPr>
          <w:p w:rsidR="3324FB5A" w:rsidRDefault="3324FB5A" w14:noSpellErr="1" w14:paraId="3702BC4D" w14:textId="4F192207">
            <w:r w:rsidR="3324FB5A">
              <w:rPr/>
              <w:t>3.3 V output</w:t>
            </w:r>
          </w:p>
        </w:tc>
        <w:tc>
          <w:tcPr>
            <w:tcW w:w="2740" w:type="dxa"/>
            <w:tcMar/>
          </w:tcPr>
          <w:p w:rsidR="3324FB5A" w:rsidRDefault="3324FB5A" w14:noSpellErr="1" w14:paraId="44A63F97" w14:textId="47F708CB">
            <w:r w:rsidR="3324FB5A">
              <w:rPr/>
              <w:t>To assign</w:t>
            </w:r>
          </w:p>
        </w:tc>
      </w:tr>
      <w:tr w:rsidR="3324FB5A" w:rsidTr="3324FB5A" w14:paraId="5632FFB8">
        <w:tc>
          <w:tcPr>
            <w:tcW w:w="2100" w:type="dxa"/>
            <w:tcMar/>
          </w:tcPr>
          <w:p w:rsidR="3324FB5A" w:rsidRDefault="3324FB5A" w14:noSpellErr="1" w14:paraId="1C7584BD" w14:textId="5F0C6940">
            <w:r w:rsidR="3324FB5A">
              <w:rPr/>
              <w:t>Debug SWDIO, SWCLK</w:t>
            </w:r>
          </w:p>
        </w:tc>
        <w:tc>
          <w:tcPr>
            <w:tcW w:w="3000" w:type="dxa"/>
            <w:tcMar/>
          </w:tcPr>
          <w:p w:rsidR="3324FB5A" w:rsidRDefault="3324FB5A" w14:noSpellErr="1" w14:paraId="2F70162B" w14:textId="57EA5004">
            <w:r w:rsidR="3324FB5A">
              <w:rPr/>
              <w:t>J201 ↔ CH32V307</w:t>
            </w:r>
          </w:p>
        </w:tc>
        <w:tc>
          <w:tcPr>
            <w:tcW w:w="1900" w:type="dxa"/>
            <w:tcMar/>
          </w:tcPr>
          <w:p w:rsidR="3324FB5A" w:rsidRDefault="3324FB5A" w14:noSpellErr="1" w14:paraId="2BC57B3A" w14:textId="50C836C8">
            <w:r w:rsidR="3324FB5A">
              <w:rPr/>
              <w:t>2-wire debug</w:t>
            </w:r>
          </w:p>
        </w:tc>
        <w:tc>
          <w:tcPr>
            <w:tcW w:w="2740" w:type="dxa"/>
            <w:tcMar/>
          </w:tcPr>
          <w:p w:rsidR="3324FB5A" w:rsidRDefault="3324FB5A" w14:noSpellErr="1" w14:paraId="157734C6" w14:textId="49A61D8C">
            <w:r w:rsidR="3324FB5A">
              <w:rPr/>
              <w:t>Dedicated pins</w:t>
            </w:r>
          </w:p>
        </w:tc>
      </w:tr>
      <w:tr w:rsidR="3324FB5A" w:rsidTr="3324FB5A" w14:paraId="11B01354">
        <w:tc>
          <w:tcPr>
            <w:tcW w:w="2100" w:type="dxa"/>
            <w:tcMar/>
          </w:tcPr>
          <w:p w:rsidR="3324FB5A" w:rsidRDefault="3324FB5A" w14:noSpellErr="1" w14:paraId="30C12462" w14:textId="60BB7E01">
            <w:r w:rsidR="3324FB5A">
              <w:rPr/>
              <w:t>CPLD JTAG TCK, TMS, TDI, TDO</w:t>
            </w:r>
          </w:p>
        </w:tc>
        <w:tc>
          <w:tcPr>
            <w:tcW w:w="3000" w:type="dxa"/>
            <w:tcMar/>
          </w:tcPr>
          <w:p w:rsidR="3324FB5A" w:rsidRDefault="3324FB5A" w14:noSpellErr="1" w14:paraId="592DD7E8" w14:textId="599964C5">
            <w:r w:rsidR="3324FB5A">
              <w:rPr/>
              <w:t>J202 ↔ AGRV2KQ32</w:t>
            </w:r>
          </w:p>
        </w:tc>
        <w:tc>
          <w:tcPr>
            <w:tcW w:w="1900" w:type="dxa"/>
            <w:tcMar/>
          </w:tcPr>
          <w:p w:rsidR="3324FB5A" w:rsidRDefault="3324FB5A" w14:noSpellErr="1" w14:paraId="744B44A1" w14:textId="52774B89">
            <w:r w:rsidR="3324FB5A">
              <w:rPr/>
              <w:t>JTAG</w:t>
            </w:r>
          </w:p>
        </w:tc>
        <w:tc>
          <w:tcPr>
            <w:tcW w:w="2740" w:type="dxa"/>
            <w:tcMar/>
          </w:tcPr>
          <w:p w:rsidR="3324FB5A" w:rsidRDefault="3324FB5A" w14:noSpellErr="1" w14:paraId="32C46ACB" w14:textId="4B55324D">
            <w:r w:rsidR="3324FB5A">
              <w:rPr/>
              <w:t>Dedicated pins</w:t>
            </w:r>
          </w:p>
        </w:tc>
      </w:tr>
    </w:tbl>
    <w:p w:rsidR="41A5A091" w:rsidP="41A5A091" w:rsidRDefault="41A5A091" w14:noSpellErr="1" w14:paraId="10DE9D12" w14:textId="6E3D613C">
      <w:pPr>
        <w:pStyle w:val="Heading1"/>
      </w:pPr>
      <w:r w:rsidRPr="41A5A091" w:rsidR="41A5A091">
        <w:rPr>
          <w:color w:val="173A5A" w:themeColor="accent6" w:themeTint="FF" w:themeShade="BF"/>
        </w:rPr>
        <w:t>5. Firmware requirements</w:t>
      </w:r>
    </w:p>
    <w:p w:rsidR="41A5A091" w:rsidRDefault="41A5A091" w14:paraId="281A21FD" w14:textId="33AAC2D1" w14:noSpellErr="1">
      <w:r w:rsidR="41A5A091">
        <w:rPr/>
        <w:t>The USB firmware and the CPLD logic are our own (owner decision, 24 Sep 2026). The firmware is our own USB Audio Class 2.0 implementation on the CH32V307 high-speed USB port, built on WCH’s register-level USBHS device examples; the chip’s EVT package has high-speed device examples for HID, CDC serial, mass storage and network adapters, but no audio example. TinyUSB (MIT) is an alternative only if its CH32V307 high-speed audio path proves reliable: a 2023 report showed UAC2 control requests failing on this chip, and the driver contributor had not verified isochronous transfers.</w:t>
      </w:r>
    </w:p>
    <w:p w:rsidR="44D26E54" w:rsidP="44D26E54" w:rsidRDefault="44D26E54" w14:noSpellErr="1" w14:paraId="43505B6E" w14:textId="55FEB04C">
      <w:pPr>
        <w:pStyle w:val="Normal"/>
      </w:pPr>
      <w:r w:rsidR="44D26E54">
        <w:rPr/>
        <w:t>The open-source USBAudioToI2S firmware (R7, Apache-2.0) is kept as a known-good comparison on the same hardware and as a reference; licence notices are kept if any code is copied. Its source (audio_cpld.v) ties the MCLK output low, runs one PLL from the 48 kHz-family clock, has no 352.8 kHz path and a combinational clock select, and its descriptors report self-powered (0xC0), bMaxPower 0x32 (100 mA), Feature Unit bmaControls = 0 and VID 0x1A86 / PID 0. The plan below is proven in a two-stage proof of concept before layout (firmware gate).</w:t>
      </w:r>
    </w:p>
    <w:p w:rsidR="41A5A091" w:rsidP="41A5A091" w:rsidRDefault="41A5A091" w14:paraId="2404C52D" w14:textId="6BC8EAE4" w14:noSpellErr="1">
      <w:pPr>
        <w:pStyle w:val="Heading2"/>
      </w:pPr>
      <w:r w:rsidRPr="44D26E54" w:rsidR="41A5A091">
        <w:rPr>
          <w:color w:val="1F4E79" w:themeColor="accent6" w:themeTint="FF" w:themeShade="FF"/>
        </w:rPr>
        <w:t>5.1 Firmware plan and proof of concept</w:t>
      </w:r>
    </w:p>
    <w:tbl>
      <w:tblPr>
        <w:tblStyle w:val="LightList-Accent1"/>
        <w:tblW w:w="0" w:type="auto"/>
        <w:tblLook w:val="04A0" w:firstRow="1" w:lastRow="0" w:firstColumn="1" w:lastColumn="0" w:noHBand="0" w:noVBand="1"/>
      </w:tblPr>
      <w:tblGrid>
        <w:gridCol w:w="500"/>
        <w:gridCol w:w="2200"/>
        <w:gridCol w:w="7040"/>
      </w:tblGrid>
      <w:tr w:rsidR="44D26E54" w:rsidTr="3324FB5A" w14:paraId="76BF656E">
        <w:tc>
          <w:tcPr>
            <w:tcW w:w="500" w:type="dxa"/>
            <w:tcMar/>
          </w:tcPr>
          <w:p w:rsidR="44D26E54" w:rsidRDefault="44D26E54" w14:noSpellErr="1" w14:paraId="1FE0739A" w14:textId="0304B1C3">
            <w:r w:rsidR="44D26E54">
              <w:rPr/>
              <w:t>#</w:t>
            </w:r>
          </w:p>
        </w:tc>
        <w:tc>
          <w:tcPr>
            <w:tcW w:w="2200" w:type="dxa"/>
            <w:tcMar/>
          </w:tcPr>
          <w:p w:rsidR="44D26E54" w:rsidRDefault="44D26E54" w14:noSpellErr="1" w14:paraId="7874B779" w14:textId="7BE29887">
            <w:r w:rsidR="44D26E54">
              <w:rPr/>
              <w:t>Topic</w:t>
            </w:r>
          </w:p>
        </w:tc>
        <w:tc>
          <w:tcPr>
            <w:tcW w:w="7040" w:type="dxa"/>
            <w:tcMar/>
          </w:tcPr>
          <w:p w:rsidR="44D26E54" w:rsidRDefault="44D26E54" w14:noSpellErr="1" w14:paraId="417B3492" w14:textId="74C07F4B">
            <w:r w:rsidR="44D26E54">
              <w:rPr/>
              <w:t>Required behaviour</w:t>
            </w:r>
          </w:p>
        </w:tc>
      </w:tr>
      <w:tr w:rsidR="44D26E54" w:rsidTr="3324FB5A" w14:paraId="14E4FBAB">
        <w:tc>
          <w:tcPr>
            <w:tcW w:w="500" w:type="dxa"/>
            <w:tcMar/>
          </w:tcPr>
          <w:p w:rsidR="44D26E54" w:rsidRDefault="44D26E54" w14:noSpellErr="1" w14:paraId="4B07A435" w14:textId="0BD5DFC0">
            <w:r w:rsidR="44D26E54">
              <w:rPr/>
              <w:t>1</w:t>
            </w:r>
          </w:p>
        </w:tc>
        <w:tc>
          <w:tcPr>
            <w:tcW w:w="2200" w:type="dxa"/>
            <w:tcMar/>
          </w:tcPr>
          <w:p w:rsidR="44D26E54" w:rsidRDefault="44D26E54" w14:noSpellErr="1" w14:paraId="3421BACE" w14:textId="04B3C684">
            <w:r w:rsidR="44D26E54">
              <w:rPr/>
              <w:t>USB core</w:t>
            </w:r>
          </w:p>
        </w:tc>
        <w:tc>
          <w:tcPr>
            <w:tcW w:w="7040" w:type="dxa"/>
            <w:tcMar/>
          </w:tcPr>
          <w:p w:rsidR="44D26E54" w:rsidRDefault="44D26E54" w14:noSpellErr="1" w14:paraId="5F29B71C" w14:textId="7D91AD48">
            <w:r w:rsidR="44D26E54">
              <w:rPr/>
              <w:t>High-speed port: enumeration, descriptors, standard requests, suspend/resume. Descriptors: bus-powered (bmAttributes 0x80), bMaxPower 0xFA (500 mA); test VID/PID 1209:0001 during development (pid.codes reserves it for private testing only), a real PID before publishing; serial number from the CH32V307 96-bit unique ID</w:t>
            </w:r>
          </w:p>
        </w:tc>
      </w:tr>
      <w:tr w:rsidR="44D26E54" w:rsidTr="3324FB5A" w14:paraId="22621FD8">
        <w:tc>
          <w:tcPr>
            <w:tcW w:w="500" w:type="dxa"/>
            <w:tcMar/>
          </w:tcPr>
          <w:p w:rsidR="44D26E54" w:rsidRDefault="44D26E54" w14:noSpellErr="1" w14:paraId="3D02CCE5" w14:textId="14A70DBD">
            <w:r w:rsidR="44D26E54">
              <w:rPr/>
              <w:t>2</w:t>
            </w:r>
          </w:p>
        </w:tc>
        <w:tc>
          <w:tcPr>
            <w:tcW w:w="2200" w:type="dxa"/>
            <w:tcMar/>
          </w:tcPr>
          <w:p w:rsidR="44D26E54" w:rsidRDefault="44D26E54" w14:noSpellErr="1" w14:paraId="3FE5E10A" w14:textId="0D84F481">
            <w:r w:rsidR="44D26E54">
              <w:rPr/>
              <w:t>UAC2 controls</w:t>
            </w:r>
          </w:p>
        </w:tc>
        <w:tc>
          <w:tcPr>
            <w:tcW w:w="7040" w:type="dxa"/>
            <w:tcMar/>
          </w:tcPr>
          <w:p w:rsidR="44D26E54" w:rsidRDefault="44D26E54" w14:paraId="56466366" w14:textId="0662DB45" w14:noSpellErr="1">
            <w:r w:rsidR="44D26E54">
              <w:rPr/>
              <w:t>Clock source with the rates (CUR/RANGE: all 8 rates from 44.1 to 384 kHz, 352.8 kHz included), clock valid, mute and volume (CUR/RANGE) mapped to the ES9018K2M attenuator over I²C plus MCU fine scaling for the channel trim, alternate settings for 16/24/32-bit</w:t>
            </w:r>
          </w:p>
        </w:tc>
      </w:tr>
      <w:tr w:rsidR="44D26E54" w:rsidTr="3324FB5A" w14:paraId="72DCFF20">
        <w:tc>
          <w:tcPr>
            <w:tcW w:w="500" w:type="dxa"/>
            <w:tcMar/>
          </w:tcPr>
          <w:p w:rsidR="44D26E54" w:rsidRDefault="44D26E54" w14:noSpellErr="1" w14:paraId="630692D5" w14:textId="1D783BBA">
            <w:r w:rsidR="44D26E54">
              <w:rPr/>
              <w:t>3</w:t>
            </w:r>
          </w:p>
        </w:tc>
        <w:tc>
          <w:tcPr>
            <w:tcW w:w="2200" w:type="dxa"/>
            <w:tcMar/>
          </w:tcPr>
          <w:p w:rsidR="44D26E54" w:rsidRDefault="44D26E54" w14:noSpellErr="1" w14:paraId="243535F7" w14:textId="1656227E">
            <w:r w:rsidR="44D26E54">
              <w:rPr/>
              <w:t>Streaming</w:t>
            </w:r>
          </w:p>
        </w:tc>
        <w:tc>
          <w:tcPr>
            <w:tcW w:w="7040" w:type="dxa"/>
            <w:tcMar/>
          </w:tcPr>
          <w:p w:rsidR="44D26E54" w:rsidRDefault="44D26E54" w14:noSpellErr="1" w14:paraId="38FD31B4" w14:textId="0F340942">
            <w:r w:rsidR="44D26E54">
              <w:rPr/>
              <w:t>Isochronous OUT → ring buffer → DMA to the CPLD. At 384 kHz, 32-bit stereo: 384 bytes per 125 µs microframe, up to 392 bytes with one extra sample</w:t>
            </w:r>
          </w:p>
        </w:tc>
      </w:tr>
      <w:tr w:rsidR="44D26E54" w:rsidTr="3324FB5A" w14:paraId="20EFAEEC">
        <w:tc>
          <w:tcPr>
            <w:tcW w:w="500" w:type="dxa"/>
            <w:tcMar/>
          </w:tcPr>
          <w:p w:rsidR="44D26E54" w:rsidRDefault="44D26E54" w14:noSpellErr="1" w14:paraId="19D3F6ED" w14:textId="264969B7">
            <w:r w:rsidR="44D26E54">
              <w:rPr/>
              <w:t>4</w:t>
            </w:r>
          </w:p>
        </w:tc>
        <w:tc>
          <w:tcPr>
            <w:tcW w:w="2200" w:type="dxa"/>
            <w:tcMar/>
          </w:tcPr>
          <w:p w:rsidR="44D26E54" w:rsidRDefault="44D26E54" w14:noSpellErr="1" w14:paraId="3C0E1825" w14:textId="1F27507B">
            <w:r w:rsidR="44D26E54">
              <w:rPr/>
              <w:t>Feedback</w:t>
            </w:r>
          </w:p>
        </w:tc>
        <w:tc>
          <w:tcPr>
            <w:tcW w:w="7040" w:type="dxa"/>
            <w:tcMar/>
          </w:tcPr>
          <w:p w:rsidR="44D26E54" w:rsidRDefault="44D26E54" w14:noSpellErr="1" w14:paraId="645E8388" w14:textId="1805373F">
            <w:r w:rsidR="44D26E54">
              <w:rPr/>
              <w:t>The CPLD’s LRCLK counted by an MCU timer against USB (micro)frames, plus a small FIFO-level correction; sent in 16.16 format (at 384 kHz: 48.0 samples per microframe = 0x300000)</w:t>
            </w:r>
          </w:p>
        </w:tc>
      </w:tr>
      <w:tr w:rsidR="44D26E54" w:rsidTr="3324FB5A" w14:paraId="1E526637">
        <w:tc>
          <w:tcPr>
            <w:tcW w:w="500" w:type="dxa"/>
            <w:tcMar/>
          </w:tcPr>
          <w:p w:rsidR="44D26E54" w:rsidRDefault="44D26E54" w14:noSpellErr="1" w14:paraId="51ED2D06" w14:textId="2F1A97B4">
            <w:r w:rsidR="44D26E54">
              <w:rPr/>
              <w:t>5</w:t>
            </w:r>
          </w:p>
        </w:tc>
        <w:tc>
          <w:tcPr>
            <w:tcW w:w="2200" w:type="dxa"/>
            <w:tcMar/>
          </w:tcPr>
          <w:p w:rsidR="44D26E54" w:rsidRDefault="44D26E54" w14:noSpellErr="1" w14:paraId="2007AB7F" w14:textId="27F87E78">
            <w:r w:rsidR="44D26E54">
              <w:rPr/>
              <w:t>Application</w:t>
            </w:r>
          </w:p>
        </w:tc>
        <w:tc>
          <w:tcPr>
            <w:tcW w:w="7040" w:type="dxa"/>
            <w:tcMar/>
          </w:tcPr>
          <w:p w:rsidR="44D26E54" w:rsidRDefault="44D26E54" w14:paraId="329B2A8E" w14:textId="20D6653C" w14:noSpellErr="1">
            <w:r w:rsidR="44D26E54">
              <w:rPr/>
              <w:t>ES9018K2M driver (asynchronous mode, DPLL bandwidth register 12, 32-bit I²S, soft start, mute, lock status, master trim); power states and sequencing (2.5); rate and family changes (5.2); CC and VBUS sensing, ILIM_HI control; fault and overload handling (5.2); calibration storage (master and channel trim); test modes (DC fault injection by a digital DC signal, I²S-header tristate)</w:t>
            </w:r>
          </w:p>
        </w:tc>
      </w:tr>
      <w:tr w:rsidR="44D26E54" w:rsidTr="3324FB5A" w14:paraId="30CF10A0">
        <w:tc>
          <w:tcPr>
            <w:tcW w:w="500" w:type="dxa"/>
            <w:tcMar/>
          </w:tcPr>
          <w:p w:rsidR="44D26E54" w:rsidRDefault="44D26E54" w14:noSpellErr="1" w14:paraId="767385C1" w14:textId="37EBC5B1">
            <w:r w:rsidR="44D26E54">
              <w:rPr/>
              <w:t>6</w:t>
            </w:r>
          </w:p>
        </w:tc>
        <w:tc>
          <w:tcPr>
            <w:tcW w:w="2200" w:type="dxa"/>
            <w:tcMar/>
          </w:tcPr>
          <w:p w:rsidR="44D26E54" w:rsidRDefault="44D26E54" w14:noSpellErr="1" w14:paraId="1A6FA05F" w14:textId="30C9AC75">
            <w:r w:rsidR="44D26E54">
              <w:rPr/>
              <w:t>MCU–CPLD interface</w:t>
            </w:r>
          </w:p>
        </w:tc>
        <w:tc>
          <w:tcPr>
            <w:tcW w:w="7040" w:type="dxa"/>
            <w:tcMar/>
          </w:tcPr>
          <w:p w:rsidR="44D26E54" w:rsidRDefault="44D26E54" w14:noSpellErr="1" w14:paraId="2DD9F1A1" w14:textId="29A79339">
            <w:r w:rsidR="44D26E54">
              <w:rPr/>
              <w:t>Ours to define, for example samples by DMA over I²S or SPI, FIFO level over SPI, LRCLK back to a timer-capable MCU pin. Write the interface specification and freeze the pin map before the proof-of-concept board and the schematic (open item)</w:t>
            </w:r>
          </w:p>
        </w:tc>
      </w:tr>
      <w:tr w:rsidR="44D26E54" w:rsidTr="3324FB5A" w14:paraId="19B25D0F">
        <w:tc>
          <w:tcPr>
            <w:tcW w:w="500" w:type="dxa"/>
            <w:tcMar/>
          </w:tcPr>
          <w:p w:rsidR="44D26E54" w:rsidRDefault="44D26E54" w14:noSpellErr="1" w14:paraId="1D1BEC0D" w14:textId="40BCF3AE">
            <w:r w:rsidR="44D26E54">
              <w:rPr/>
              <w:t>7</w:t>
            </w:r>
          </w:p>
        </w:tc>
        <w:tc>
          <w:tcPr>
            <w:tcW w:w="2200" w:type="dxa"/>
            <w:tcMar/>
          </w:tcPr>
          <w:p w:rsidR="44D26E54" w:rsidRDefault="44D26E54" w14:noSpellErr="1" w14:paraId="700E3371" w14:textId="399ADA72">
            <w:r w:rsidR="44D26E54">
              <w:rPr/>
              <w:t>CPLD logic</w:t>
            </w:r>
          </w:p>
        </w:tc>
        <w:tc>
          <w:tcPr>
            <w:tcW w:w="7040" w:type="dxa"/>
            <w:tcMar/>
          </w:tcPr>
          <w:p w:rsidR="44D26E54" w:rsidRDefault="44D26E54" w14:paraId="58947B5C" w14:textId="3278C136" w14:noSpellErr="1">
            <w:r w:rsidR="44D26E54">
              <w:rPr/>
              <w:t>Our own: FIFO (written in the 100 MHz system-clock domain, read in the PLL bit-clock domain), I²S output engine on the PLL output with exact ÷2/4/8/16, PLL reset and lock handling, oscillator enables OSC48_EN/OSC44_EN, SPI registers (3.3). No clock multiplexer in the fabric</w:t>
            </w:r>
          </w:p>
        </w:tc>
      </w:tr>
      <w:tr w:rsidR="44D26E54" w:rsidTr="3324FB5A" w14:paraId="47FE20B6">
        <w:tc>
          <w:tcPr>
            <w:tcW w:w="500" w:type="dxa"/>
            <w:tcMar/>
          </w:tcPr>
          <w:p w:rsidR="44D26E54" w:rsidRDefault="44D26E54" w14:noSpellErr="1" w14:paraId="7175684E" w14:textId="498E21AB">
            <w:r w:rsidR="44D26E54">
              <w:rPr/>
              <w:t>8</w:t>
            </w:r>
          </w:p>
        </w:tc>
        <w:tc>
          <w:tcPr>
            <w:tcW w:w="2200" w:type="dxa"/>
            <w:tcMar/>
          </w:tcPr>
          <w:p w:rsidR="44D26E54" w:rsidRDefault="44D26E54" w14:noSpellErr="1" w14:paraId="2A631B47" w14:textId="426C086F">
            <w:r w:rsidR="44D26E54">
              <w:rPr/>
              <w:t>Proof of concept, stage 1</w:t>
            </w:r>
          </w:p>
        </w:tc>
        <w:tc>
          <w:tcPr>
            <w:tcW w:w="7040" w:type="dxa"/>
            <w:tcMar/>
          </w:tcPr>
          <w:p w:rsidR="44D26E54" w:rsidRDefault="44D26E54" w14:noSpellErr="1" w14:paraId="1B3D767D" w14:textId="3B49EF33">
            <w:r w:rsidR="44D26E54">
              <w:rPr/>
              <w:t>Desk setup: WCH CH32V307V-EVT-R1 board, an AGM 2K-LUT CPLD board and an ES9018K2M I²S-input DAC board (≈ US$48–57 for the three boards at listing prices, outside the board budget). Order: enumeration and controls without audio → streaming into a dummy sink with timer feedback → full chain with CPLD and DAC</w:t>
            </w:r>
          </w:p>
        </w:tc>
      </w:tr>
      <w:tr w:rsidR="44D26E54" w:rsidTr="3324FB5A" w14:paraId="3140D5A8">
        <w:tc>
          <w:tcPr>
            <w:tcW w:w="500" w:type="dxa"/>
            <w:tcMar/>
          </w:tcPr>
          <w:p w:rsidR="44D26E54" w:rsidRDefault="44D26E54" w14:noSpellErr="1" w14:paraId="2A52026D" w14:textId="525F4FA8">
            <w:r w:rsidR="44D26E54">
              <w:rPr/>
              <w:t>9</w:t>
            </w:r>
          </w:p>
        </w:tc>
        <w:tc>
          <w:tcPr>
            <w:tcW w:w="2200" w:type="dxa"/>
            <w:tcMar/>
          </w:tcPr>
          <w:p w:rsidR="44D26E54" w:rsidRDefault="44D26E54" w14:noSpellErr="1" w14:paraId="7F834DBB" w14:textId="4B3D366C">
            <w:r w:rsidR="44D26E54">
              <w:rPr/>
              <w:t>Proof of concept, stage 2 (optional)</w:t>
            </w:r>
          </w:p>
        </w:tc>
        <w:tc>
          <w:tcPr>
            <w:tcW w:w="7040" w:type="dxa"/>
            <w:tcMar/>
          </w:tcPr>
          <w:p w:rsidR="44D26E54" w:rsidRDefault="44D26E54" w14:noSpellErr="1" w14:paraId="561F58B4" w14:textId="441B1D30">
            <w:r w:rsidR="44D26E54">
              <w:rPr/>
              <w:t>Digital proof-of-concept board with the real chips and pin map (≈ US$59 / 1,860 NTD for two assembled boards, estimate)</w:t>
            </w:r>
          </w:p>
        </w:tc>
      </w:tr>
      <w:tr w:rsidR="44D26E54" w:rsidTr="3324FB5A" w14:paraId="127FAFF2">
        <w:tc>
          <w:tcPr>
            <w:tcW w:w="500" w:type="dxa"/>
            <w:tcMar/>
          </w:tcPr>
          <w:p w:rsidR="44D26E54" w:rsidRDefault="44D26E54" w14:noSpellErr="1" w14:paraId="3849B448" w14:textId="5B307DA5">
            <w:r w:rsidR="44D26E54">
              <w:rPr/>
              <w:t>10</w:t>
            </w:r>
          </w:p>
        </w:tc>
        <w:tc>
          <w:tcPr>
            <w:tcW w:w="2200" w:type="dxa"/>
            <w:tcMar/>
          </w:tcPr>
          <w:p w:rsidR="44D26E54" w:rsidRDefault="44D26E54" w14:noSpellErr="1" w14:paraId="46292ECF" w14:textId="540E6469">
            <w:r w:rsidR="44D26E54">
              <w:rPr/>
              <w:t>Gate pass criteria</w:t>
            </w:r>
          </w:p>
        </w:tc>
        <w:tc>
          <w:tcPr>
            <w:tcW w:w="7040" w:type="dxa"/>
            <w:tcMar/>
          </w:tcPr>
          <w:p w:rsidR="44D26E54" w:rsidRDefault="44D26E54" w14:paraId="42E6AF0A" w14:textId="4CEC4B2D" w14:noSpellErr="1">
            <w:r w:rsidR="44D26E54">
              <w:rPr/>
              <w:t>Enumerates bus-powered with the new descriptors; every rate plays on Windows 10/11, macOS and Linux; BCLK/LRCLK average rates correct for every rate (frequency counter) and the DPLL locks; host volume and mute work; PLL relock after every family change, no runt pulses, all 8 rates bit-perfect; CPLD meets timing at 100 MHz and at the PLL output (49.152 MHz)</w:t>
            </w:r>
          </w:p>
        </w:tc>
      </w:tr>
      <w:tr w:rsidR="44D26E54" w:rsidTr="3324FB5A" w14:paraId="30DF717C">
        <w:tc>
          <w:tcPr>
            <w:tcW w:w="500" w:type="dxa"/>
            <w:tcMar/>
          </w:tcPr>
          <w:p w:rsidR="44D26E54" w:rsidRDefault="44D26E54" w14:noSpellErr="1" w14:paraId="2735EEE7" w14:textId="6401ABA2">
            <w:r w:rsidR="44D26E54">
              <w:rPr/>
              <w:t>11</w:t>
            </w:r>
          </w:p>
        </w:tc>
        <w:tc>
          <w:tcPr>
            <w:tcW w:w="2200" w:type="dxa"/>
            <w:tcMar/>
          </w:tcPr>
          <w:p w:rsidR="44D26E54" w:rsidRDefault="44D26E54" w14:noSpellErr="1" w14:paraId="6912BAB2" w14:textId="5CDF9266">
            <w:r w:rsidR="44D26E54">
              <w:rPr/>
              <w:t>Unit tests</w:t>
            </w:r>
          </w:p>
        </w:tc>
        <w:tc>
          <w:tcPr>
            <w:tcW w:w="7040" w:type="dxa"/>
            <w:tcMar/>
          </w:tcPr>
          <w:p w:rsidR="44D26E54" w:rsidRDefault="44D26E54" w14:noSpellErr="1" w14:paraId="6449A5DF" w14:textId="55BD792A">
            <w:r w:rsidR="44D26E54">
              <w:rPr/>
              <w:t>Pure-logic parts (descriptor tables, feedback math, ring buffer, volume mapping) compile on a PC and run as unit tests in GitLab CI</w:t>
            </w:r>
          </w:p>
        </w:tc>
      </w:tr>
      <w:tr w:rsidR="44D26E54" w:rsidTr="3324FB5A" w14:paraId="5C5A10DB">
        <w:tc>
          <w:tcPr>
            <w:tcW w:w="500" w:type="dxa"/>
            <w:tcMar/>
          </w:tcPr>
          <w:p w:rsidR="44D26E54" w:rsidRDefault="44D26E54" w14:noSpellErr="1" w14:paraId="145247F7" w14:textId="6CD2D99F">
            <w:r w:rsidR="44D26E54">
              <w:rPr/>
              <w:t>12</w:t>
            </w:r>
          </w:p>
        </w:tc>
        <w:tc>
          <w:tcPr>
            <w:tcW w:w="2200" w:type="dxa"/>
            <w:tcMar/>
          </w:tcPr>
          <w:p w:rsidR="44D26E54" w:rsidRDefault="44D26E54" w14:noSpellErr="1" w14:paraId="5FEF415F" w14:textId="65B0C063">
            <w:r w:rsidR="44D26E54">
              <w:rPr/>
              <w:t>Licences and reference</w:t>
            </w:r>
          </w:p>
        </w:tc>
        <w:tc>
          <w:tcPr>
            <w:tcW w:w="7040" w:type="dxa"/>
            <w:tcMar/>
          </w:tcPr>
          <w:p w:rsidR="44D26E54" w:rsidRDefault="44D26E54" w14:noSpellErr="1" w14:paraId="64A62C03" w14:textId="5E8EA727">
            <w:r w:rsidR="44D26E54">
              <w:rPr/>
              <w:t>Keep the licence notices if any code is copied (USBAudioToI2S Apache-2.0, TinyUSB MIT). USBAudioToI2S stays a known-good comparison on the same hardware and a reference, not the base of our firmware</w:t>
            </w:r>
          </w:p>
        </w:tc>
      </w:tr>
    </w:tbl>
    <w:p w:rsidR="41A5A091" w:rsidP="41A5A091" w:rsidRDefault="41A5A091" w14:noSpellErr="1" w14:paraId="6F921FC5" w14:textId="7A448E91">
      <w:pPr>
        <w:pStyle w:val="Heading2"/>
      </w:pPr>
      <w:r w:rsidRPr="41A5A091" w:rsidR="41A5A091">
        <w:rPr>
          <w:color w:val="1F4E79" w:themeColor="accent6" w:themeTint="FF" w:themeShade="FF"/>
        </w:rPr>
        <w:t>5.2 State machine and policies</w:t>
      </w:r>
    </w:p>
    <w:tbl>
      <w:tblPr>
        <w:tblStyle w:val="LightList-Accent1"/>
        <w:tblW w:w="0" w:type="auto"/>
        <w:tblLook w:val="04A0" w:firstRow="1" w:lastRow="0" w:firstColumn="1" w:lastColumn="0" w:noHBand="0" w:noVBand="1"/>
      </w:tblPr>
      <w:tblGrid>
        <w:gridCol w:w="2000"/>
        <w:gridCol w:w="7740"/>
      </w:tblGrid>
      <w:tr w:rsidR="41A5A091" w:rsidTr="3324FB5A" w14:paraId="6E79ABD3">
        <w:trPr>
          <w:trHeight w:val="300"/>
        </w:trPr>
        <w:tc>
          <w:tcPr>
            <w:tcW w:w="2000" w:type="dxa"/>
            <w:tcMar/>
          </w:tcPr>
          <w:p w:rsidR="41A5A091" w:rsidRDefault="41A5A091" w14:noSpellErr="1" w14:paraId="163A5884" w14:textId="637E12D5">
            <w:r w:rsidR="41A5A091">
              <w:rPr/>
              <w:t>State / event</w:t>
            </w:r>
          </w:p>
        </w:tc>
        <w:tc>
          <w:tcPr>
            <w:tcW w:w="7740" w:type="dxa"/>
            <w:tcMar/>
          </w:tcPr>
          <w:p w:rsidR="41A5A091" w:rsidRDefault="41A5A091" w14:noSpellErr="1" w14:paraId="36461E17" w14:textId="5C5BF999">
            <w:r w:rsidR="41A5A091">
              <w:rPr/>
              <w:t>Required behaviour</w:t>
            </w:r>
          </w:p>
        </w:tc>
      </w:tr>
      <w:tr w:rsidR="41A5A091" w:rsidTr="3324FB5A" w14:paraId="6B27B0CD">
        <w:tc>
          <w:tcPr>
            <w:tcW w:w="2000" w:type="dxa"/>
            <w:tcMar/>
          </w:tcPr>
          <w:p w:rsidR="41A5A091" w:rsidRDefault="41A5A091" w14:noSpellErr="1" w14:paraId="5ED7D0B0" w14:textId="73715A0E">
            <w:r w:rsidR="41A5A091">
              <w:rPr/>
              <w:t>Attached</w:t>
            </w:r>
          </w:p>
        </w:tc>
        <w:tc>
          <w:tcPr>
            <w:tcW w:w="7740" w:type="dxa"/>
            <w:tcMar/>
          </w:tcPr>
          <w:p w:rsidR="41A5A091" w:rsidRDefault="41A5A091" w14:noSpellErr="1" w14:paraId="4269D66A" w14:textId="6C4F40D2">
            <w:r w:rsidR="41A5A091">
              <w:rPr/>
              <w:t>Only 3V3M is on; the MCU enumerates within 100 mA; the latch is set; all enables are low</w:t>
            </w:r>
          </w:p>
        </w:tc>
      </w:tr>
      <w:tr w:rsidR="41A5A091" w:rsidTr="3324FB5A" w14:paraId="41794670">
        <w:tc>
          <w:tcPr>
            <w:tcW w:w="2000" w:type="dxa"/>
            <w:tcMar/>
          </w:tcPr>
          <w:p w:rsidR="41A5A091" w:rsidRDefault="41A5A091" w14:noSpellErr="1" w14:paraId="73B22125" w14:textId="0364A147">
            <w:r w:rsidR="41A5A091">
              <w:rPr/>
              <w:t>Configured</w:t>
            </w:r>
          </w:p>
        </w:tc>
        <w:tc>
          <w:tcPr>
            <w:tcW w:w="7740" w:type="dxa"/>
            <w:tcMar/>
          </w:tcPr>
          <w:p w:rsidR="41A5A091" w:rsidRDefault="41A5A091" w14:noSpellErr="1" w14:paraId="7A9C97BF" w14:textId="7C42880B">
            <w:r w:rsidR="41A5A091">
              <w:rPr/>
              <w:t>Read CC1/CC2 → Default or High mode (ILIM_HI high only with ≥ 1.5 A advertised; a USB-A-to-C cable reads as Default); run the power-up sequence (2.5)</w:t>
            </w:r>
          </w:p>
        </w:tc>
      </w:tr>
      <w:tr w:rsidR="41A5A091" w:rsidTr="3324FB5A" w14:paraId="45C140AA">
        <w:tc>
          <w:tcPr>
            <w:tcW w:w="2000" w:type="dxa"/>
            <w:tcMar/>
          </w:tcPr>
          <w:p w:rsidR="41A5A091" w:rsidRDefault="41A5A091" w14:noSpellErr="1" w14:paraId="693FD695" w14:textId="1357E880">
            <w:r w:rsidR="41A5A091">
              <w:rPr/>
              <w:t>Playing</w:t>
            </w:r>
          </w:p>
        </w:tc>
        <w:tc>
          <w:tcPr>
            <w:tcW w:w="7740" w:type="dxa"/>
            <w:tcMar/>
          </w:tcPr>
          <w:p w:rsidR="41A5A091" w:rsidRDefault="41A5A091" w14:noSpellErr="1" w14:paraId="753DA324" w14:textId="0C35CF44">
            <w:r w:rsidR="41A5A091">
              <w:rPr/>
              <w:t>Monitor RAILS_OK_N, FLT, ANA_FAULT and the VBUS watchdog</w:t>
            </w:r>
          </w:p>
        </w:tc>
      </w:tr>
      <w:tr w:rsidR="41A5A091" w:rsidTr="3324FB5A" w14:paraId="37EB17DD">
        <w:tc>
          <w:tcPr>
            <w:tcW w:w="2000" w:type="dxa"/>
            <w:tcMar/>
          </w:tcPr>
          <w:p w:rsidR="41A5A091" w:rsidRDefault="41A5A091" w14:noSpellErr="1" w14:paraId="40408BAA" w14:textId="234B2FB9">
            <w:r w:rsidR="41A5A091">
              <w:rPr/>
              <w:t>Suspend</w:t>
            </w:r>
          </w:p>
        </w:tc>
        <w:tc>
          <w:tcPr>
            <w:tcW w:w="7740" w:type="dxa"/>
            <w:tcMar/>
          </w:tcPr>
          <w:p w:rsidR="41A5A091" w:rsidRDefault="41A5A091" w14:noSpellErr="1" w14:paraId="20E0135E" w14:textId="1C29167D">
            <w:r w:rsidR="41A5A091">
              <w:rPr/>
              <w:t>Power-down sequence (rails last off); MCU low-power; ≤ 2.5 mA is a target (open item)</w:t>
            </w:r>
          </w:p>
        </w:tc>
      </w:tr>
      <w:tr w:rsidR="41A5A091" w:rsidTr="3324FB5A" w14:paraId="14267DE8">
        <w:tc>
          <w:tcPr>
            <w:tcW w:w="2000" w:type="dxa"/>
            <w:tcMar/>
          </w:tcPr>
          <w:p w:rsidR="41A5A091" w:rsidRDefault="41A5A091" w14:noSpellErr="1" w14:paraId="5A55C6C8" w14:textId="333E76F2">
            <w:r w:rsidR="41A5A091">
              <w:rPr/>
              <w:t>DC fault</w:t>
            </w:r>
          </w:p>
        </w:tc>
        <w:tc>
          <w:tcPr>
            <w:tcW w:w="7740" w:type="dxa"/>
            <w:tcMar/>
          </w:tcPr>
          <w:p w:rsidR="41A5A091" w:rsidRDefault="41A5A091" w14:noSpellErr="1" w14:paraId="21BDFB45" w14:textId="2C1C5DB6">
            <w:r w:rsidR="41A5A091">
              <w:rPr/>
              <w:t>The hardware latch mutes (AMP_EN low, rails off) → firmware soft-mutes the DAC and removes the back-powering sources within 10 ms (LP5907 off, DAC reset), logs, waits 2 s and clears; if the fault returns within 10 s it retries; after 3 faults it stays latched until USB replug; the red LED blinks</w:t>
            </w:r>
          </w:p>
        </w:tc>
      </w:tr>
      <w:tr w:rsidR="41A5A091" w:rsidTr="3324FB5A" w14:paraId="5C0C2FB3">
        <w:tc>
          <w:tcPr>
            <w:tcW w:w="2000" w:type="dxa"/>
            <w:tcMar/>
          </w:tcPr>
          <w:p w:rsidR="41A5A091" w:rsidRDefault="41A5A091" w14:noSpellErr="1" w14:paraId="7CDB2D3D" w14:textId="4331BE2B">
            <w:r w:rsidR="41A5A091">
              <w:rPr/>
              <w:t>Overload</w:t>
            </w:r>
          </w:p>
        </w:tc>
        <w:tc>
          <w:tcPr>
            <w:tcW w:w="7740" w:type="dxa"/>
            <w:tcMar/>
          </w:tcPr>
          <w:p w:rsidR="41A5A091" w:rsidRDefault="41A5A091" w14:noSpellErr="1" w14:paraId="196D9A64" w14:textId="3C0FA4EF">
            <w:r w:rsidR="41A5A091">
              <w:rPr/>
              <w:t>PGOOD kill → soft mute, volume ceiling lowered 3 dB per event (down to −12 dB), re-enable after 1 s; the ceiling is kept until replug; TPS2553 FAULT (7.5 ms deglitch) is also read</w:t>
            </w:r>
          </w:p>
        </w:tc>
      </w:tr>
      <w:tr w:rsidR="41A5A091" w:rsidTr="3324FB5A" w14:paraId="29EF3AB8">
        <w:tc>
          <w:tcPr>
            <w:tcW w:w="2000" w:type="dxa"/>
            <w:tcMar/>
          </w:tcPr>
          <w:p w:rsidR="41A5A091" w:rsidRDefault="41A5A091" w14:noSpellErr="1" w14:paraId="70CF1A20" w14:textId="53250564">
            <w:r w:rsidR="41A5A091">
              <w:rPr/>
              <w:t>VBUS watchdog</w:t>
            </w:r>
          </w:p>
        </w:tc>
        <w:tc>
          <w:tcPr>
            <w:tcW w:w="7740" w:type="dxa"/>
            <w:tcMar/>
          </w:tcPr>
          <w:p w:rsidR="41A5A091" w:rsidRDefault="41A5A091" w14:noSpellErr="1" w14:paraId="7BC18498" w14:textId="4C02EC28">
            <w:r w:rsidR="41A5A091">
              <w:rPr/>
              <w:t>Analog watchdog at 4.30 V → AMP_EN low (target &lt; 5 µs), then the power-down sequence</w:t>
            </w:r>
          </w:p>
        </w:tc>
      </w:tr>
      <w:tr w:rsidR="41A5A091" w:rsidTr="3324FB5A" w14:paraId="67709C06">
        <w:tc>
          <w:tcPr>
            <w:tcW w:w="2000" w:type="dxa"/>
            <w:tcMar/>
          </w:tcPr>
          <w:p w:rsidR="41A5A091" w:rsidRDefault="41A5A091" w14:noSpellErr="1" w14:paraId="59BC1505" w14:textId="63184C9D">
            <w:r w:rsidR="41A5A091">
              <w:rPr/>
              <w:t>Rate change</w:t>
            </w:r>
          </w:p>
        </w:tc>
        <w:tc>
          <w:tcPr>
            <w:tcW w:w="7740" w:type="dxa"/>
            <w:tcMar/>
          </w:tcPr>
          <w:p w:rsidR="41A5A091" w:rsidRDefault="41A5A091" w14:paraId="2D187D87" w14:textId="5BF63361" w14:noSpellErr="1">
            <w:r w:rsidR="41A5A091">
              <w:rPr/>
              <w:t>MCLK never changes. Within a family: soft mute → CPLD changes the BCLK divider → wait for DPLL lock (lock_status, register 64) → soft unmute. Family change: soft mute → I²S output stopped (held low) → PLL held in reset → OSC48_EN/OSC44_EN switched → wait ≥ 10 ms (oscillator start-up) → PLL released, wait for lock → output restarts → DAC re-locks → soft unmute. AMP_EN stays high (outputs muted digitally); pop measured</w:t>
            </w:r>
          </w:p>
        </w:tc>
      </w:tr>
      <w:tr w:rsidR="41A5A091" w:rsidTr="3324FB5A" w14:paraId="70D7BD5B">
        <w:tc>
          <w:tcPr>
            <w:tcW w:w="2000" w:type="dxa"/>
            <w:tcMar/>
          </w:tcPr>
          <w:p w:rsidR="41A5A091" w:rsidRDefault="41A5A091" w14:noSpellErr="1" w14:paraId="6169F51B" w14:textId="730B93D6">
            <w:r w:rsidR="41A5A091">
              <w:rPr/>
              <w:t>Calibration</w:t>
            </w:r>
          </w:p>
        </w:tc>
        <w:tc>
          <w:tcPr>
            <w:tcW w:w="7740" w:type="dxa"/>
            <w:tcMar/>
          </w:tcPr>
          <w:p w:rsidR="41A5A091" w:rsidRDefault="41A5A091" w14:noSpellErr="1" w14:paraId="6E4E0265" w14:textId="6BE97A9A">
            <w:r w:rsidR="41A5A091">
              <w:rPr/>
              <w:t>Before calibration apply −3.5 dB; the end-of-line test writes the master trim (1.75 Vrms ± 0.1 dB) and the channel trim (±0.05 dB) to flash</w:t>
            </w:r>
          </w:p>
        </w:tc>
      </w:tr>
      <w:tr w:rsidR="41A5A091" w:rsidTr="3324FB5A" w14:paraId="701543D2">
        <w:tc>
          <w:tcPr>
            <w:tcW w:w="2000" w:type="dxa"/>
            <w:tcMar/>
          </w:tcPr>
          <w:p w:rsidR="41A5A091" w:rsidRDefault="41A5A091" w14:noSpellErr="1" w14:paraId="7642603E" w14:textId="02FEDB0F">
            <w:r w:rsidR="41A5A091">
              <w:rPr/>
              <w:t>Test modes</w:t>
            </w:r>
          </w:p>
        </w:tc>
        <w:tc>
          <w:tcPr>
            <w:tcW w:w="7740" w:type="dxa"/>
            <w:tcMar/>
          </w:tcPr>
          <w:p w:rsidR="41A5A091" w:rsidRDefault="41A5A091" w14:noSpellErr="1" w14:paraId="51558728" w14:textId="7BDCC1D3">
            <w:r w:rsidR="41A5A091">
              <w:rPr/>
              <w:t>DC fault injection by a digital DC test signal; I²S-header tristate (CPLD outputs Hi-Z, DAC kept configured over I²C)</w:t>
            </w:r>
          </w:p>
        </w:tc>
      </w:tr>
      <w:tr w:rsidR="41A5A091" w:rsidTr="3324FB5A" w14:paraId="43769970">
        <w:tc>
          <w:tcPr>
            <w:tcW w:w="2000" w:type="dxa"/>
            <w:tcMar/>
          </w:tcPr>
          <w:p w:rsidR="41A5A091" w:rsidRDefault="41A5A091" w14:noSpellErr="1" w14:paraId="291DD137" w14:textId="12F22248">
            <w:r w:rsidR="41A5A091">
              <w:rPr/>
              <w:t>Programming</w:t>
            </w:r>
          </w:p>
        </w:tc>
        <w:tc>
          <w:tcPr>
            <w:tcW w:w="7740" w:type="dxa"/>
            <w:tcMar/>
          </w:tcPr>
          <w:p w:rsidR="41A5A091" w:rsidRDefault="41A5A091" w14:noSpellErr="1" w14:paraId="406C79B0" w14:textId="0BD0090C">
            <w:r w:rsidR="41A5A091">
              <w:rPr/>
              <w:t>CH32V307 through the WCH-LinkE pads; CPLD through the JTAG pads</w:t>
            </w:r>
          </w:p>
        </w:tc>
      </w:tr>
    </w:tbl>
    <w:p w:rsidR="41A5A091" w:rsidP="41A5A091" w:rsidRDefault="41A5A091" w14:noSpellErr="1" w14:paraId="1D60C1C3" w14:textId="1B943B9D">
      <w:pPr>
        <w:pStyle w:val="Heading1"/>
      </w:pPr>
      <w:r w:rsidRPr="41A5A091" w:rsidR="41A5A091">
        <w:rPr>
          <w:color w:val="173A5A" w:themeColor="accent6" w:themeTint="FF" w:themeShade="BF"/>
        </w:rPr>
        <w:t>6. Schematic review checklist</w:t>
      </w:r>
    </w:p>
    <w:p w:rsidR="41A5A091" w:rsidRDefault="41A5A091" w14:noSpellErr="1" w14:paraId="263314A9" w14:textId="3B8D21F7">
      <w:r w:rsidR="41A5A091">
        <w:rPr/>
        <w:t>These rules seed the AI datasheet-review agent, and each one can be turned into a planted-error test case. ERC is KiCad’s electrical rules check; a netlist script checks connections, values and counts in the exported netlist; the AI agent reviews rules that need datasheet or part-level interpretation.</w:t>
      </w:r>
    </w:p>
    <w:tbl>
      <w:tblPr>
        <w:tblStyle w:val="LightList-Accent1"/>
        <w:tblW w:w="0" w:type="auto"/>
        <w:tblLook w:val="04A0" w:firstRow="1" w:lastRow="0" w:firstColumn="1" w:lastColumn="0" w:noHBand="0" w:noVBand="1"/>
      </w:tblPr>
      <w:tblGrid>
        <w:gridCol w:w="500"/>
        <w:gridCol w:w="6000"/>
        <w:gridCol w:w="1300"/>
        <w:gridCol w:w="1940"/>
      </w:tblGrid>
      <w:tr w:rsidR="3324FB5A" w:rsidTr="3324FB5A" w14:paraId="789A4F63">
        <w:tc>
          <w:tcPr>
            <w:tcW w:w="500" w:type="dxa"/>
            <w:tcMar/>
          </w:tcPr>
          <w:p w:rsidR="3324FB5A" w:rsidRDefault="3324FB5A" w14:noSpellErr="1" w14:paraId="5C73FC03" w14:textId="36D8459E">
            <w:r w:rsidR="3324FB5A">
              <w:rPr/>
              <w:t>#</w:t>
            </w:r>
          </w:p>
        </w:tc>
        <w:tc>
          <w:tcPr>
            <w:tcW w:w="6000" w:type="dxa"/>
            <w:tcMar/>
          </w:tcPr>
          <w:p w:rsidR="3324FB5A" w:rsidRDefault="3324FB5A" w14:noSpellErr="1" w14:paraId="48607891" w14:textId="2FB62C62">
            <w:r w:rsidR="3324FB5A">
              <w:rPr/>
              <w:t>Rule</w:t>
            </w:r>
          </w:p>
        </w:tc>
        <w:tc>
          <w:tcPr>
            <w:tcW w:w="1300" w:type="dxa"/>
            <w:tcMar/>
          </w:tcPr>
          <w:p w:rsidR="3324FB5A" w:rsidRDefault="3324FB5A" w14:noSpellErr="1" w14:paraId="25DB75F4" w14:textId="28941326">
            <w:r w:rsidR="3324FB5A">
              <w:rPr/>
              <w:t>Source</w:t>
            </w:r>
          </w:p>
        </w:tc>
        <w:tc>
          <w:tcPr>
            <w:tcW w:w="1940" w:type="dxa"/>
            <w:tcMar/>
          </w:tcPr>
          <w:p w:rsidR="3324FB5A" w:rsidRDefault="3324FB5A" w14:noSpellErr="1" w14:paraId="18EA9464" w14:textId="2171F9EA">
            <w:r w:rsidR="3324FB5A">
              <w:rPr/>
              <w:t>Check method</w:t>
            </w:r>
          </w:p>
        </w:tc>
      </w:tr>
      <w:tr w:rsidR="3324FB5A" w:rsidTr="3324FB5A" w14:paraId="59486FAF">
        <w:tc>
          <w:tcPr>
            <w:tcW w:w="500" w:type="dxa"/>
            <w:tcMar/>
          </w:tcPr>
          <w:p w:rsidR="3324FB5A" w:rsidRDefault="3324FB5A" w14:noSpellErr="1" w14:paraId="654D7228" w14:textId="38875A5F">
            <w:r w:rsidR="3324FB5A">
              <w:rPr/>
              <w:t>1</w:t>
            </w:r>
          </w:p>
        </w:tc>
        <w:tc>
          <w:tcPr>
            <w:tcW w:w="6000" w:type="dxa"/>
            <w:tcMar/>
          </w:tcPr>
          <w:p w:rsidR="3324FB5A" w:rsidRDefault="3324FB5A" w14:noSpellErr="1" w14:paraId="6DFD3D59" w14:textId="31654123">
            <w:r w:rsidR="3324FB5A">
              <w:rPr/>
              <w:t>VBUS: 5 × 1 µF before any switch (C102, C501, C503, C301, C505); attach charge ≤ 50 µC (38 µC estimate)</w:t>
            </w:r>
          </w:p>
        </w:tc>
        <w:tc>
          <w:tcPr>
            <w:tcW w:w="1300" w:type="dxa"/>
            <w:tcMar/>
          </w:tcPr>
          <w:p w:rsidR="3324FB5A" w:rsidRDefault="3324FB5A" w14:noSpellErr="1" w14:paraId="4C444FEE" w14:textId="2A4327E7">
            <w:r w:rsidR="3324FB5A">
              <w:rPr/>
              <w:t>USB; 2.4</w:t>
            </w:r>
          </w:p>
        </w:tc>
        <w:tc>
          <w:tcPr>
            <w:tcW w:w="1940" w:type="dxa"/>
            <w:tcMar/>
          </w:tcPr>
          <w:p w:rsidR="3324FB5A" w:rsidRDefault="3324FB5A" w14:noSpellErr="1" w14:paraId="3459E5A2" w14:textId="23210EAB">
            <w:r w:rsidR="3324FB5A">
              <w:rPr/>
              <w:t>Netlist script</w:t>
            </w:r>
          </w:p>
        </w:tc>
      </w:tr>
      <w:tr w:rsidR="3324FB5A" w:rsidTr="3324FB5A" w14:paraId="16C22F78">
        <w:tc>
          <w:tcPr>
            <w:tcW w:w="500" w:type="dxa"/>
            <w:tcMar/>
          </w:tcPr>
          <w:p w:rsidR="3324FB5A" w:rsidRDefault="3324FB5A" w14:noSpellErr="1" w14:paraId="60A782DE" w14:textId="3A366F20">
            <w:r w:rsidR="3324FB5A">
              <w:rPr/>
              <w:t>2</w:t>
            </w:r>
          </w:p>
        </w:tc>
        <w:tc>
          <w:tcPr>
            <w:tcW w:w="6000" w:type="dxa"/>
            <w:tcMar/>
          </w:tcPr>
          <w:p w:rsidR="3324FB5A" w:rsidRDefault="3324FB5A" w14:noSpellErr="1" w14:paraId="15A95CA0" w14:textId="331455E4">
            <w:r w:rsidR="3324FB5A">
              <w:rPr/>
              <w:t>CC1/CC2: 5.1 kΩ Rd each; CC → 10 kΩ (R103, R104) → MCU ADC, nothing else on CC</w:t>
            </w:r>
          </w:p>
        </w:tc>
        <w:tc>
          <w:tcPr>
            <w:tcW w:w="1300" w:type="dxa"/>
            <w:tcMar/>
          </w:tcPr>
          <w:p w:rsidR="3324FB5A" w:rsidRDefault="3324FB5A" w14:noSpellErr="1" w14:paraId="1176ACA9" w14:textId="2BF23CA8">
            <w:r w:rsidR="3324FB5A">
              <w:rPr/>
              <w:t>USB-C; 3.1</w:t>
            </w:r>
          </w:p>
        </w:tc>
        <w:tc>
          <w:tcPr>
            <w:tcW w:w="1940" w:type="dxa"/>
            <w:tcMar/>
          </w:tcPr>
          <w:p w:rsidR="3324FB5A" w:rsidRDefault="3324FB5A" w14:noSpellErr="1" w14:paraId="2A15CA8D" w14:textId="24D0236C">
            <w:r w:rsidR="3324FB5A">
              <w:rPr/>
              <w:t>Netlist script</w:t>
            </w:r>
          </w:p>
        </w:tc>
      </w:tr>
      <w:tr w:rsidR="3324FB5A" w:rsidTr="3324FB5A" w14:paraId="2471D9AB">
        <w:tc>
          <w:tcPr>
            <w:tcW w:w="500" w:type="dxa"/>
            <w:tcMar/>
          </w:tcPr>
          <w:p w:rsidR="3324FB5A" w:rsidRDefault="3324FB5A" w14:noSpellErr="1" w14:paraId="1CDF9CB0" w14:textId="3BE583E1">
            <w:r w:rsidR="3324FB5A">
              <w:rPr/>
              <w:t>3</w:t>
            </w:r>
          </w:p>
        </w:tc>
        <w:tc>
          <w:tcPr>
            <w:tcW w:w="6000" w:type="dxa"/>
            <w:tcMar/>
          </w:tcPr>
          <w:p w:rsidR="3324FB5A" w:rsidRDefault="3324FB5A" w14:noSpellErr="1" w14:paraId="33A0D14C" w14:textId="34C36AA5">
            <w:r w:rsidR="3324FB5A">
              <w:rPr/>
              <w:t>VBUS divider R105 100 kΩ / R106 47 kΩ to an ADC pin that has the analog watchdog</w:t>
            </w:r>
          </w:p>
        </w:tc>
        <w:tc>
          <w:tcPr>
            <w:tcW w:w="1300" w:type="dxa"/>
            <w:tcMar/>
          </w:tcPr>
          <w:p w:rsidR="3324FB5A" w:rsidRDefault="3324FB5A" w14:noSpellErr="1" w14:paraId="63B21322" w14:textId="2DA15169">
            <w:r w:rsidR="3324FB5A">
              <w:rPr/>
              <w:t>3.1</w:t>
            </w:r>
          </w:p>
        </w:tc>
        <w:tc>
          <w:tcPr>
            <w:tcW w:w="1940" w:type="dxa"/>
            <w:tcMar/>
          </w:tcPr>
          <w:p w:rsidR="3324FB5A" w:rsidRDefault="3324FB5A" w14:noSpellErr="1" w14:paraId="781AA56B" w14:textId="267F382D">
            <w:r w:rsidR="3324FB5A">
              <w:rPr/>
              <w:t>Netlist script</w:t>
            </w:r>
          </w:p>
        </w:tc>
      </w:tr>
      <w:tr w:rsidR="3324FB5A" w:rsidTr="3324FB5A" w14:paraId="715B6DEE">
        <w:tc>
          <w:tcPr>
            <w:tcW w:w="500" w:type="dxa"/>
            <w:tcMar/>
          </w:tcPr>
          <w:p w:rsidR="3324FB5A" w:rsidRDefault="3324FB5A" w14:noSpellErr="1" w14:paraId="69CA68E3" w14:textId="3D9498A2">
            <w:r w:rsidR="3324FB5A">
              <w:rPr/>
              <w:t>4</w:t>
            </w:r>
          </w:p>
        </w:tc>
        <w:tc>
          <w:tcPr>
            <w:tcW w:w="6000" w:type="dxa"/>
            <w:tcMar/>
          </w:tcPr>
          <w:p w:rsidR="3324FB5A" w:rsidRDefault="3324FB5A" w14:noSpellErr="1" w14:paraId="38D60DD0" w14:textId="36727F66">
            <w:r w:rsidR="3324FB5A">
              <w:rPr/>
              <w:t>USBLC6-2SC6 on D+, D− and VBUS at the connector; USB pair in a 90 Ω differential net class</w:t>
            </w:r>
          </w:p>
        </w:tc>
        <w:tc>
          <w:tcPr>
            <w:tcW w:w="1300" w:type="dxa"/>
            <w:tcMar/>
          </w:tcPr>
          <w:p w:rsidR="3324FB5A" w:rsidRDefault="3324FB5A" w14:noSpellErr="1" w14:paraId="52196774" w14:textId="2F50662A">
            <w:r w:rsidR="3324FB5A">
              <w:rPr/>
              <w:t>R1; 3.1</w:t>
            </w:r>
          </w:p>
        </w:tc>
        <w:tc>
          <w:tcPr>
            <w:tcW w:w="1940" w:type="dxa"/>
            <w:tcMar/>
          </w:tcPr>
          <w:p w:rsidR="3324FB5A" w:rsidRDefault="3324FB5A" w14:noSpellErr="1" w14:paraId="4C42765C" w14:textId="282E4CEE">
            <w:r w:rsidR="3324FB5A">
              <w:rPr/>
              <w:t>Netlist script; AI agent (stack-up)</w:t>
            </w:r>
          </w:p>
        </w:tc>
      </w:tr>
      <w:tr w:rsidR="3324FB5A" w:rsidTr="3324FB5A" w14:paraId="34340A74">
        <w:tc>
          <w:tcPr>
            <w:tcW w:w="500" w:type="dxa"/>
            <w:tcMar/>
          </w:tcPr>
          <w:p w:rsidR="3324FB5A" w:rsidRDefault="3324FB5A" w14:noSpellErr="1" w14:paraId="248460AF" w14:textId="3F43AD63">
            <w:r w:rsidR="3324FB5A">
              <w:rPr/>
              <w:t>5</w:t>
            </w:r>
          </w:p>
        </w:tc>
        <w:tc>
          <w:tcPr>
            <w:tcW w:w="6000" w:type="dxa"/>
            <w:tcMar/>
          </w:tcPr>
          <w:p w:rsidR="3324FB5A" w:rsidRDefault="3324FB5A" w14:noSpellErr="1" w14:paraId="567F12F4" w14:textId="38219427">
            <w:r w:rsidR="3324FB5A">
              <w:rPr/>
              <w:t>Every IC supply pin decoupled: CH32V307 100 nF per pin + 2.2 µF; CPLD 4 × 100 nF; each oscillator 100 nF (C217 at X201, C218 at X202, C219 at X203); DAC per 3.4; OPA2197 100 nF per rail pin; OPA1622 100 nF + 10 µF per rail pin; LM27762 per 3.6</w:t>
            </w:r>
          </w:p>
        </w:tc>
        <w:tc>
          <w:tcPr>
            <w:tcW w:w="1300" w:type="dxa"/>
            <w:tcMar/>
          </w:tcPr>
          <w:p w:rsidR="3324FB5A" w:rsidRDefault="3324FB5A" w14:noSpellErr="1" w14:paraId="30C0C80D" w14:textId="30FF7AEB">
            <w:r w:rsidR="3324FB5A">
              <w:rPr/>
              <w:t>R1–R5</w:t>
            </w:r>
          </w:p>
        </w:tc>
        <w:tc>
          <w:tcPr>
            <w:tcW w:w="1940" w:type="dxa"/>
            <w:tcMar/>
          </w:tcPr>
          <w:p w:rsidR="3324FB5A" w:rsidRDefault="3324FB5A" w14:noSpellErr="1" w14:paraId="7893BAA8" w14:textId="29DD61AF">
            <w:r w:rsidR="3324FB5A">
              <w:rPr/>
              <w:t>Netlist script</w:t>
            </w:r>
          </w:p>
        </w:tc>
      </w:tr>
      <w:tr w:rsidR="3324FB5A" w:rsidTr="3324FB5A" w14:paraId="4CAA0B16">
        <w:tc>
          <w:tcPr>
            <w:tcW w:w="500" w:type="dxa"/>
            <w:tcMar/>
          </w:tcPr>
          <w:p w:rsidR="3324FB5A" w:rsidRDefault="3324FB5A" w14:noSpellErr="1" w14:paraId="4E850597" w14:textId="40F2C224">
            <w:r w:rsidR="3324FB5A">
              <w:rPr/>
              <w:t>6</w:t>
            </w:r>
          </w:p>
        </w:tc>
        <w:tc>
          <w:tcPr>
            <w:tcW w:w="6000" w:type="dxa"/>
            <w:tcMar/>
          </w:tcPr>
          <w:p w:rsidR="3324FB5A" w:rsidRDefault="3324FB5A" w14:noSpellErr="1" w14:paraId="671E3F62" w14:textId="39D0A8E8">
            <w:r w:rsidR="3324FB5A">
              <w:rPr/>
              <w:t>HSE crystal Y201 8 MHz, CL 20 pF, with 33 pF C0G load capacitors (C201, C202)</w:t>
            </w:r>
          </w:p>
        </w:tc>
        <w:tc>
          <w:tcPr>
            <w:tcW w:w="1300" w:type="dxa"/>
            <w:tcMar/>
          </w:tcPr>
          <w:p w:rsidR="3324FB5A" w:rsidRDefault="3324FB5A" w14:noSpellErr="1" w14:paraId="523BCB31" w14:textId="32AE8FAC">
            <w:r w:rsidR="3324FB5A">
              <w:rPr/>
              <w:t>R1; 3.2</w:t>
            </w:r>
          </w:p>
        </w:tc>
        <w:tc>
          <w:tcPr>
            <w:tcW w:w="1940" w:type="dxa"/>
            <w:tcMar/>
          </w:tcPr>
          <w:p w:rsidR="3324FB5A" w:rsidRDefault="3324FB5A" w14:noSpellErr="1" w14:paraId="4DA827B3" w14:textId="2B8C7670">
            <w:r w:rsidR="3324FB5A">
              <w:rPr/>
              <w:t>Netlist script; AI agent</w:t>
            </w:r>
          </w:p>
        </w:tc>
      </w:tr>
      <w:tr w:rsidR="3324FB5A" w:rsidTr="3324FB5A" w14:paraId="6C715948">
        <w:tc>
          <w:tcPr>
            <w:tcW w:w="500" w:type="dxa"/>
            <w:tcMar/>
          </w:tcPr>
          <w:p w:rsidR="3324FB5A" w:rsidRDefault="3324FB5A" w14:noSpellErr="1" w14:paraId="50F513C1" w14:textId="42A1D6E5">
            <w:r w:rsidR="3324FB5A">
              <w:rPr/>
              <w:t>7</w:t>
            </w:r>
          </w:p>
        </w:tc>
        <w:tc>
          <w:tcPr>
            <w:tcW w:w="6000" w:type="dxa"/>
            <w:tcMar/>
          </w:tcPr>
          <w:p w:rsidR="3324FB5A" w:rsidRDefault="3324FB5A" w14:noSpellErr="1" w14:paraId="5AEC84E9" w14:textId="3B7FBDA9">
            <w:r w:rsidR="3324FB5A">
              <w:rPr/>
              <w:t>CH32V307 and CPLD pins match the frozen pin map of the MCU–CPLD interface specification</w:t>
            </w:r>
          </w:p>
        </w:tc>
        <w:tc>
          <w:tcPr>
            <w:tcW w:w="1300" w:type="dxa"/>
            <w:tcMar/>
          </w:tcPr>
          <w:p w:rsidR="3324FB5A" w:rsidRDefault="3324FB5A" w14:noSpellErr="1" w14:paraId="2BE808D7" w14:textId="345DA46D">
            <w:r w:rsidR="3324FB5A">
              <w:rPr/>
              <w:t>Section 5</w:t>
            </w:r>
          </w:p>
        </w:tc>
        <w:tc>
          <w:tcPr>
            <w:tcW w:w="1940" w:type="dxa"/>
            <w:tcMar/>
          </w:tcPr>
          <w:p w:rsidR="3324FB5A" w:rsidRDefault="3324FB5A" w14:noSpellErr="1" w14:paraId="4380EC22" w14:textId="2D3B8B31">
            <w:r w:rsidR="3324FB5A">
              <w:rPr/>
              <w:t>Netlist script (pin-map diff)</w:t>
            </w:r>
          </w:p>
        </w:tc>
      </w:tr>
      <w:tr w:rsidR="3324FB5A" w:rsidTr="3324FB5A" w14:paraId="2B5ECB88">
        <w:tc>
          <w:tcPr>
            <w:tcW w:w="500" w:type="dxa"/>
            <w:tcMar/>
          </w:tcPr>
          <w:p w:rsidR="3324FB5A" w:rsidRDefault="3324FB5A" w14:noSpellErr="1" w14:paraId="3B4C45C9" w14:textId="4450EBA6">
            <w:r w:rsidR="3324FB5A">
              <w:rPr/>
              <w:t>8</w:t>
            </w:r>
          </w:p>
        </w:tc>
        <w:tc>
          <w:tcPr>
            <w:tcW w:w="6000" w:type="dxa"/>
            <w:tcMar/>
          </w:tcPr>
          <w:p w:rsidR="3324FB5A" w:rsidRDefault="3324FB5A" w14:noSpellErr="1" w14:paraId="484B787C" w14:textId="3D2ED26A">
            <w:r w:rsidR="3324FB5A">
              <w:rPr/>
              <w:t>MCU pins toward the CPLD are low or Hi-Z while 3V3D is off (no MCU-side pull-ups into 3V3D); I²C pull-ups R207, R208 on 3V3D</w:t>
            </w:r>
          </w:p>
        </w:tc>
        <w:tc>
          <w:tcPr>
            <w:tcW w:w="1300" w:type="dxa"/>
            <w:tcMar/>
          </w:tcPr>
          <w:p w:rsidR="3324FB5A" w:rsidRDefault="3324FB5A" w14:noSpellErr="1" w14:paraId="6A00D937" w14:textId="360CB92E">
            <w:r w:rsidR="3324FB5A">
              <w:rPr/>
              <w:t>2.5</w:t>
            </w:r>
          </w:p>
        </w:tc>
        <w:tc>
          <w:tcPr>
            <w:tcW w:w="1940" w:type="dxa"/>
            <w:tcMar/>
          </w:tcPr>
          <w:p w:rsidR="3324FB5A" w:rsidRDefault="3324FB5A" w14:noSpellErr="1" w14:paraId="7AA37587" w14:textId="2EEA9FF2">
            <w:r w:rsidR="3324FB5A">
              <w:rPr/>
              <w:t>Netlist script; AI agent</w:t>
            </w:r>
          </w:p>
        </w:tc>
      </w:tr>
      <w:tr w:rsidR="3324FB5A" w:rsidTr="3324FB5A" w14:paraId="38F6A25C">
        <w:tc>
          <w:tcPr>
            <w:tcW w:w="500" w:type="dxa"/>
            <w:tcMar/>
          </w:tcPr>
          <w:p w:rsidR="3324FB5A" w:rsidRDefault="3324FB5A" w14:noSpellErr="1" w14:paraId="3376DBEB" w14:textId="46000067">
            <w:r w:rsidR="3324FB5A">
              <w:rPr/>
              <w:t>9</w:t>
            </w:r>
          </w:p>
        </w:tc>
        <w:tc>
          <w:tcPr>
            <w:tcW w:w="6000" w:type="dxa"/>
            <w:tcMar/>
          </w:tcPr>
          <w:p w:rsidR="3324FB5A" w:rsidRDefault="3324FB5A" w14:noSpellErr="1" w14:paraId="27E588A3" w14:textId="3EDDE72B">
            <w:r w:rsidR="3324FB5A">
              <w:rPr/>
              <w:t>MCLK: X201 drives only the DAC MCLK pin (through 33 Ω) and the CPLD clock input (through R209); no other MCLK load</w:t>
            </w:r>
          </w:p>
        </w:tc>
        <w:tc>
          <w:tcPr>
            <w:tcW w:w="1300" w:type="dxa"/>
            <w:tcMar/>
          </w:tcPr>
          <w:p w:rsidR="3324FB5A" w:rsidRDefault="3324FB5A" w14:noSpellErr="1" w14:paraId="409EB0C7" w14:textId="37BBCDEF">
            <w:r w:rsidR="3324FB5A">
              <w:rPr/>
              <w:t>3.3</w:t>
            </w:r>
          </w:p>
        </w:tc>
        <w:tc>
          <w:tcPr>
            <w:tcW w:w="1940" w:type="dxa"/>
            <w:tcMar/>
          </w:tcPr>
          <w:p w:rsidR="3324FB5A" w:rsidRDefault="3324FB5A" w14:noSpellErr="1" w14:paraId="6F948426" w14:textId="3099B4B3">
            <w:r w:rsidR="3324FB5A">
              <w:rPr/>
              <w:t>Netlist script</w:t>
            </w:r>
          </w:p>
        </w:tc>
      </w:tr>
      <w:tr w:rsidR="3324FB5A" w:rsidTr="3324FB5A" w14:paraId="4B234C36">
        <w:tc>
          <w:tcPr>
            <w:tcW w:w="500" w:type="dxa"/>
            <w:tcMar/>
          </w:tcPr>
          <w:p w:rsidR="3324FB5A" w:rsidRDefault="3324FB5A" w14:noSpellErr="1" w14:paraId="75A3F6D5" w14:textId="47AF1528">
            <w:r w:rsidR="3324FB5A">
              <w:rPr/>
              <w:t>10</w:t>
            </w:r>
          </w:p>
        </w:tc>
        <w:tc>
          <w:tcPr>
            <w:tcW w:w="6000" w:type="dxa"/>
            <w:tcMar/>
          </w:tcPr>
          <w:p w:rsidR="3324FB5A" w:rsidRDefault="3324FB5A" w14:noSpellErr="1" w14:paraId="5AEDE03B" w14:textId="408CFBEC">
            <w:r w:rsidR="3324FB5A">
              <w:rPr/>
              <w:t>DAC in asynchronous mode with MCLK 100 MHz: allowed only with DVCC 3.3 V and the external 1.3 V DVDD</w:t>
            </w:r>
          </w:p>
        </w:tc>
        <w:tc>
          <w:tcPr>
            <w:tcW w:w="1300" w:type="dxa"/>
            <w:tcMar/>
          </w:tcPr>
          <w:p w:rsidR="3324FB5A" w:rsidRDefault="3324FB5A" w14:noSpellErr="1" w14:paraId="1351DC7A" w14:textId="396AE2B0">
            <w:r w:rsidR="3324FB5A">
              <w:rPr/>
              <w:t>R3 note 2</w:t>
            </w:r>
          </w:p>
        </w:tc>
        <w:tc>
          <w:tcPr>
            <w:tcW w:w="1940" w:type="dxa"/>
            <w:tcMar/>
          </w:tcPr>
          <w:p w:rsidR="3324FB5A" w:rsidRDefault="3324FB5A" w14:noSpellErr="1" w14:paraId="5F7BB3C9" w14:textId="3248C974">
            <w:r w:rsidR="3324FB5A">
              <w:rPr/>
              <w:t>AI agent</w:t>
            </w:r>
          </w:p>
        </w:tc>
      </w:tr>
      <w:tr w:rsidR="3324FB5A" w:rsidTr="3324FB5A" w14:paraId="3F5C0A1D">
        <w:tc>
          <w:tcPr>
            <w:tcW w:w="500" w:type="dxa"/>
            <w:tcMar/>
          </w:tcPr>
          <w:p w:rsidR="3324FB5A" w:rsidRDefault="3324FB5A" w14:noSpellErr="1" w14:paraId="40FFDB60" w14:textId="495E29E9">
            <w:r w:rsidR="3324FB5A">
              <w:rPr/>
              <w:t>11</w:t>
            </w:r>
          </w:p>
        </w:tc>
        <w:tc>
          <w:tcPr>
            <w:tcW w:w="6000" w:type="dxa"/>
            <w:tcMar/>
          </w:tcPr>
          <w:p w:rsidR="3324FB5A" w:rsidRDefault="3324FB5A" w14:noSpellErr="1" w14:paraId="2D6278BC" w14:textId="423C10AD">
            <w:r w:rsidR="3324FB5A">
              <w:rPr/>
              <w:t>External DVDD from ME6216A13M3G fed from 3V3D (DVDD ≤ DVCC); C310 2.2 µF + 100 nF at the pin</w:t>
            </w:r>
          </w:p>
        </w:tc>
        <w:tc>
          <w:tcPr>
            <w:tcW w:w="1300" w:type="dxa"/>
            <w:tcMar/>
          </w:tcPr>
          <w:p w:rsidR="3324FB5A" w:rsidRDefault="3324FB5A" w14:noSpellErr="1" w14:paraId="30C40F6C" w14:textId="3B19F771">
            <w:r w:rsidR="3324FB5A">
              <w:rPr/>
              <w:t>R3; 3.4</w:t>
            </w:r>
          </w:p>
        </w:tc>
        <w:tc>
          <w:tcPr>
            <w:tcW w:w="1940" w:type="dxa"/>
            <w:tcMar/>
          </w:tcPr>
          <w:p w:rsidR="3324FB5A" w:rsidRDefault="3324FB5A" w14:noSpellErr="1" w14:paraId="496A1FC5" w14:textId="33F7DE35">
            <w:r w:rsidR="3324FB5A">
              <w:rPr/>
              <w:t>Netlist script</w:t>
            </w:r>
          </w:p>
        </w:tc>
      </w:tr>
      <w:tr w:rsidR="3324FB5A" w:rsidTr="3324FB5A" w14:paraId="78568601">
        <w:tc>
          <w:tcPr>
            <w:tcW w:w="500" w:type="dxa"/>
            <w:tcMar/>
          </w:tcPr>
          <w:p w:rsidR="3324FB5A" w:rsidRDefault="3324FB5A" w14:noSpellErr="1" w14:paraId="1233E0F3" w14:textId="4B0D3EAA">
            <w:r w:rsidR="3324FB5A">
              <w:rPr/>
              <w:t>12</w:t>
            </w:r>
          </w:p>
        </w:tc>
        <w:tc>
          <w:tcPr>
            <w:tcW w:w="6000" w:type="dxa"/>
            <w:tcMar/>
          </w:tcPr>
          <w:p w:rsidR="3324FB5A" w:rsidRDefault="3324FB5A" w14:noSpellErr="1" w14:paraId="342F9588" w14:textId="43EB256E">
            <w:r w:rsidR="3324FB5A">
              <w:rPr/>
              <w:t>AVCC_L and AVCC_R on separate 2.2 Ω branches from the LP5907; LP5907 EN = AVCC_EN with pull-down; LP5907 total output capacitance ≤ 10 µF (5.7 µF)</w:t>
            </w:r>
          </w:p>
        </w:tc>
        <w:tc>
          <w:tcPr>
            <w:tcW w:w="1300" w:type="dxa"/>
            <w:tcMar/>
          </w:tcPr>
          <w:p w:rsidR="3324FB5A" w:rsidRDefault="3324FB5A" w14:noSpellErr="1" w14:paraId="1EE02470" w14:textId="3CC90C32">
            <w:r w:rsidR="3324FB5A">
              <w:rPr/>
              <w:t>R3; R6</w:t>
            </w:r>
          </w:p>
        </w:tc>
        <w:tc>
          <w:tcPr>
            <w:tcW w:w="1940" w:type="dxa"/>
            <w:tcMar/>
          </w:tcPr>
          <w:p w:rsidR="3324FB5A" w:rsidRDefault="3324FB5A" w14:noSpellErr="1" w14:paraId="11140EB6" w14:textId="35A6F2F6">
            <w:r w:rsidR="3324FB5A">
              <w:rPr/>
              <w:t>Netlist script</w:t>
            </w:r>
          </w:p>
        </w:tc>
      </w:tr>
      <w:tr w:rsidR="3324FB5A" w:rsidTr="3324FB5A" w14:paraId="24441CB0">
        <w:tc>
          <w:tcPr>
            <w:tcW w:w="500" w:type="dxa"/>
            <w:tcMar/>
          </w:tcPr>
          <w:p w:rsidR="3324FB5A" w:rsidRDefault="3324FB5A" w14:noSpellErr="1" w14:paraId="22D59868" w14:textId="4CBC536B">
            <w:r w:rsidR="3324FB5A">
              <w:rPr/>
              <w:t>13</w:t>
            </w:r>
          </w:p>
        </w:tc>
        <w:tc>
          <w:tcPr>
            <w:tcW w:w="6000" w:type="dxa"/>
            <w:tcMar/>
          </w:tcPr>
          <w:p w:rsidR="3324FB5A" w:rsidRDefault="3324FB5A" w14:noSpellErr="1" w14:paraId="4979B94A" w14:textId="459A3A2F">
            <w:r w:rsidR="3324FB5A">
              <w:rPr/>
              <w:t>DAC RESETB 100 kΩ pull-down and MCU drive; ADDR strap for 0x90</w:t>
            </w:r>
          </w:p>
        </w:tc>
        <w:tc>
          <w:tcPr>
            <w:tcW w:w="1300" w:type="dxa"/>
            <w:tcMar/>
          </w:tcPr>
          <w:p w:rsidR="3324FB5A" w:rsidRDefault="3324FB5A" w14:noSpellErr="1" w14:paraId="1148D163" w14:textId="3E7820F3">
            <w:r w:rsidR="3324FB5A">
              <w:rPr/>
              <w:t>R3</w:t>
            </w:r>
          </w:p>
        </w:tc>
        <w:tc>
          <w:tcPr>
            <w:tcW w:w="1940" w:type="dxa"/>
            <w:tcMar/>
          </w:tcPr>
          <w:p w:rsidR="3324FB5A" w:rsidRDefault="3324FB5A" w14:noSpellErr="1" w14:paraId="7CE46820" w14:textId="375607B7">
            <w:r w:rsidR="3324FB5A">
              <w:rPr/>
              <w:t>Netlist script</w:t>
            </w:r>
          </w:p>
        </w:tc>
      </w:tr>
      <w:tr w:rsidR="3324FB5A" w:rsidTr="3324FB5A" w14:paraId="68327885">
        <w:tc>
          <w:tcPr>
            <w:tcW w:w="500" w:type="dxa"/>
            <w:tcMar/>
          </w:tcPr>
          <w:p w:rsidR="3324FB5A" w:rsidRDefault="3324FB5A" w14:noSpellErr="1" w14:paraId="21FAB863" w14:textId="4E6B682C">
            <w:r w:rsidR="3324FB5A">
              <w:rPr/>
              <w:t>14</w:t>
            </w:r>
          </w:p>
        </w:tc>
        <w:tc>
          <w:tcPr>
            <w:tcW w:w="6000" w:type="dxa"/>
            <w:tcMar/>
          </w:tcPr>
          <w:p w:rsidR="3324FB5A" w:rsidRDefault="3324FB5A" w14:noSpellErr="1" w14:paraId="7FCD19F5" w14:textId="47494EF0">
            <w:r w:rsidR="3324FB5A">
              <w:rPr/>
              <w:t>Each DAC output pin connects only to its I/V inverting input: no other load, short trace</w:t>
            </w:r>
          </w:p>
        </w:tc>
        <w:tc>
          <w:tcPr>
            <w:tcW w:w="1300" w:type="dxa"/>
            <w:tcMar/>
          </w:tcPr>
          <w:p w:rsidR="3324FB5A" w:rsidRDefault="3324FB5A" w14:noSpellErr="1" w14:paraId="20C93068" w14:textId="402735B4">
            <w:r w:rsidR="3324FB5A">
              <w:rPr/>
              <w:t>R3 p. 27</w:t>
            </w:r>
          </w:p>
        </w:tc>
        <w:tc>
          <w:tcPr>
            <w:tcW w:w="1940" w:type="dxa"/>
            <w:tcMar/>
          </w:tcPr>
          <w:p w:rsidR="3324FB5A" w:rsidRDefault="3324FB5A" w14:noSpellErr="1" w14:paraId="3DC5779A" w14:textId="39051C78">
            <w:r w:rsidR="3324FB5A">
              <w:rPr/>
              <w:t>Netlist script (pin fan-out); AI agent (trace length)</w:t>
            </w:r>
          </w:p>
        </w:tc>
      </w:tr>
      <w:tr w:rsidR="3324FB5A" w:rsidTr="3324FB5A" w14:paraId="2F25CD71">
        <w:tc>
          <w:tcPr>
            <w:tcW w:w="500" w:type="dxa"/>
            <w:tcMar/>
          </w:tcPr>
          <w:p w:rsidR="3324FB5A" w:rsidRDefault="3324FB5A" w14:noSpellErr="1" w14:paraId="125441FE" w14:textId="501A7CED">
            <w:r w:rsidR="3324FB5A">
              <w:rPr/>
              <w:t>15</w:t>
            </w:r>
          </w:p>
        </w:tc>
        <w:tc>
          <w:tcPr>
            <w:tcW w:w="6000" w:type="dxa"/>
            <w:tcMar/>
          </w:tcPr>
          <w:p w:rsidR="3324FB5A" w:rsidRDefault="3324FB5A" w14:noSpellErr="1" w14:paraId="798FC2E0" w14:textId="48F863B1">
            <w:r w:rsidR="3324FB5A">
              <w:rPr/>
              <w:t>VREF from 3V3A through R431 / (R432 + R433); C421 at the divider and C422 between the two OPA2197s, short traces to all four non-inverting inputs; one shared node</w:t>
            </w:r>
          </w:p>
        </w:tc>
        <w:tc>
          <w:tcPr>
            <w:tcW w:w="1300" w:type="dxa"/>
            <w:tcMar/>
          </w:tcPr>
          <w:p w:rsidR="3324FB5A" w:rsidRDefault="3324FB5A" w14:noSpellErr="1" w14:paraId="2E170830" w14:textId="41D64A75">
            <w:r w:rsidR="3324FB5A">
              <w:rPr/>
              <w:t>3.5.1</w:t>
            </w:r>
          </w:p>
        </w:tc>
        <w:tc>
          <w:tcPr>
            <w:tcW w:w="1940" w:type="dxa"/>
            <w:tcMar/>
          </w:tcPr>
          <w:p w:rsidR="3324FB5A" w:rsidRDefault="3324FB5A" w14:noSpellErr="1" w14:paraId="6D274F5E" w14:textId="3AB43139">
            <w:r w:rsidR="3324FB5A">
              <w:rPr/>
              <w:t>Netlist script</w:t>
            </w:r>
          </w:p>
        </w:tc>
      </w:tr>
      <w:tr w:rsidR="3324FB5A" w:rsidTr="3324FB5A" w14:paraId="689D53E9">
        <w:tc>
          <w:tcPr>
            <w:tcW w:w="500" w:type="dxa"/>
            <w:tcMar/>
          </w:tcPr>
          <w:p w:rsidR="3324FB5A" w:rsidRDefault="3324FB5A" w14:noSpellErr="1" w14:paraId="1DFCDB45" w14:textId="51C991AE">
            <w:r w:rsidR="3324FB5A">
              <w:rPr/>
              <w:t>16</w:t>
            </w:r>
          </w:p>
        </w:tc>
        <w:tc>
          <w:tcPr>
            <w:tcW w:w="6000" w:type="dxa"/>
            <w:tcMar/>
          </w:tcPr>
          <w:p w:rsidR="3324FB5A" w:rsidRDefault="3324FB5A" w14:noSpellErr="1" w14:paraId="11283C3D" w14:textId="4AA77872">
            <w:r w:rsidR="3324FB5A">
              <w:rPr/>
              <w:t>Each I/V feedback: 1 kΩ ∥ 5.1 kΩ, with 10 Ω in series with 2 × 330 pF C0G across it</w:t>
            </w:r>
          </w:p>
        </w:tc>
        <w:tc>
          <w:tcPr>
            <w:tcW w:w="1300" w:type="dxa"/>
            <w:tcMar/>
          </w:tcPr>
          <w:p w:rsidR="3324FB5A" w:rsidRDefault="3324FB5A" w14:noSpellErr="1" w14:paraId="62D8E44E" w14:textId="43855F36">
            <w:r w:rsidR="3324FB5A">
              <w:rPr/>
              <w:t>3.5.1</w:t>
            </w:r>
          </w:p>
        </w:tc>
        <w:tc>
          <w:tcPr>
            <w:tcW w:w="1940" w:type="dxa"/>
            <w:tcMar/>
          </w:tcPr>
          <w:p w:rsidR="3324FB5A" w:rsidRDefault="3324FB5A" w14:noSpellErr="1" w14:paraId="453A7C44" w14:textId="3C6345FA">
            <w:r w:rsidR="3324FB5A">
              <w:rPr/>
              <w:t>Netlist script</w:t>
            </w:r>
          </w:p>
        </w:tc>
      </w:tr>
      <w:tr w:rsidR="3324FB5A" w:rsidTr="3324FB5A" w14:paraId="547AED25">
        <w:tc>
          <w:tcPr>
            <w:tcW w:w="500" w:type="dxa"/>
            <w:tcMar/>
          </w:tcPr>
          <w:p w:rsidR="3324FB5A" w:rsidRDefault="3324FB5A" w14:noSpellErr="1" w14:paraId="70542265" w14:textId="5378A66F">
            <w:r w:rsidR="3324FB5A">
              <w:rPr/>
              <w:t>17</w:t>
            </w:r>
          </w:p>
        </w:tc>
        <w:tc>
          <w:tcPr>
            <w:tcW w:w="6000" w:type="dxa"/>
            <w:tcMar/>
          </w:tcPr>
          <w:p w:rsidR="3324FB5A" w:rsidRDefault="3324FB5A" w14:noSpellErr="1" w14:paraId="25F60E1A" w14:textId="4C568D33">
            <w:r w:rsidR="3324FB5A">
              <w:rPr/>
              <w:t>C0G only in the signal path (I/V and leg capacitors); no X5R/X7R there</w:t>
            </w:r>
          </w:p>
        </w:tc>
        <w:tc>
          <w:tcPr>
            <w:tcW w:w="1300" w:type="dxa"/>
            <w:tcMar/>
          </w:tcPr>
          <w:p w:rsidR="3324FB5A" w:rsidRDefault="3324FB5A" w14:noSpellErr="1" w14:paraId="1904C9CA" w14:textId="453473F7">
            <w:r w:rsidR="3324FB5A">
              <w:rPr/>
              <w:t>3.5</w:t>
            </w:r>
          </w:p>
        </w:tc>
        <w:tc>
          <w:tcPr>
            <w:tcW w:w="1940" w:type="dxa"/>
            <w:tcMar/>
          </w:tcPr>
          <w:p w:rsidR="3324FB5A" w:rsidRDefault="3324FB5A" w14:noSpellErr="1" w14:paraId="4F1EA6AD" w14:textId="3E125ABB">
            <w:r w:rsidR="3324FB5A">
              <w:rPr/>
              <w:t>Netlist script (dielectric field)</w:t>
            </w:r>
          </w:p>
        </w:tc>
      </w:tr>
      <w:tr w:rsidR="3324FB5A" w:rsidTr="3324FB5A" w14:paraId="592395B0">
        <w:tc>
          <w:tcPr>
            <w:tcW w:w="500" w:type="dxa"/>
            <w:tcMar/>
          </w:tcPr>
          <w:p w:rsidR="3324FB5A" w:rsidRDefault="3324FB5A" w14:noSpellErr="1" w14:paraId="6D761C03" w14:textId="5527BB30">
            <w:r w:rsidR="3324FB5A">
              <w:rPr/>
              <w:t>18</w:t>
            </w:r>
          </w:p>
        </w:tc>
        <w:tc>
          <w:tcPr>
            <w:tcW w:w="6000" w:type="dxa"/>
            <w:tcMar/>
          </w:tcPr>
          <w:p w:rsidR="3324FB5A" w:rsidRDefault="3324FB5A" w14:noSpellErr="1" w14:paraId="12D6C242" w14:textId="4E05A1F4">
            <w:r w:rsidR="3324FB5A">
              <w:rPr/>
              <w:t>Four 2.00 kΩ 0.1 % resistors in every difference amplifier; leg+ = I/V(DAC−) − I/V(DAC+), leg− the swap; U401 = L+/L−, U402 = R+/R−; U403 = DACL/DACLB, U404 = DACR/DACRB</w:t>
            </w:r>
          </w:p>
        </w:tc>
        <w:tc>
          <w:tcPr>
            <w:tcW w:w="1300" w:type="dxa"/>
            <w:tcMar/>
          </w:tcPr>
          <w:p w:rsidR="3324FB5A" w:rsidRDefault="3324FB5A" w14:noSpellErr="1" w14:paraId="12CAF481" w14:textId="46E388B8">
            <w:r w:rsidR="3324FB5A">
              <w:rPr/>
              <w:t>3.5</w:t>
            </w:r>
          </w:p>
        </w:tc>
        <w:tc>
          <w:tcPr>
            <w:tcW w:w="1940" w:type="dxa"/>
            <w:tcMar/>
          </w:tcPr>
          <w:p w:rsidR="3324FB5A" w:rsidRDefault="3324FB5A" w14:noSpellErr="1" w14:paraId="7ED9B745" w14:textId="3FC16F7C">
            <w:r w:rsidR="3324FB5A">
              <w:rPr/>
              <w:t>Netlist script</w:t>
            </w:r>
          </w:p>
        </w:tc>
      </w:tr>
      <w:tr w:rsidR="3324FB5A" w:rsidTr="3324FB5A" w14:paraId="72B35B34">
        <w:tc>
          <w:tcPr>
            <w:tcW w:w="500" w:type="dxa"/>
            <w:tcMar/>
          </w:tcPr>
          <w:p w:rsidR="3324FB5A" w:rsidRDefault="3324FB5A" w14:noSpellErr="1" w14:paraId="3AC6D095" w14:textId="56D6CFF1">
            <w:r w:rsidR="3324FB5A">
              <w:rPr/>
              <w:t>19</w:t>
            </w:r>
          </w:p>
        </w:tc>
        <w:tc>
          <w:tcPr>
            <w:tcW w:w="6000" w:type="dxa"/>
            <w:tcMar/>
          </w:tcPr>
          <w:p w:rsidR="3324FB5A" w:rsidRDefault="3324FB5A" w14:noSpellErr="1" w14:paraId="4BBA31E9" w14:textId="4FB4B6B5">
            <w:r w:rsidR="3324FB5A">
              <w:rPr/>
              <w:t>AMP_EN: R421 100 kΩ pull-down, R618 10 kΩ series from the MCU, kill FETs Q608 (latch) and Q609 (PGOOD) to ground</w:t>
            </w:r>
          </w:p>
        </w:tc>
        <w:tc>
          <w:tcPr>
            <w:tcW w:w="1300" w:type="dxa"/>
            <w:tcMar/>
          </w:tcPr>
          <w:p w:rsidR="3324FB5A" w:rsidRDefault="3324FB5A" w14:noSpellErr="1" w14:paraId="619A45EA" w14:textId="48929D79">
            <w:r w:rsidR="3324FB5A">
              <w:rPr/>
              <w:t>3.5.2; 3.7</w:t>
            </w:r>
          </w:p>
        </w:tc>
        <w:tc>
          <w:tcPr>
            <w:tcW w:w="1940" w:type="dxa"/>
            <w:tcMar/>
          </w:tcPr>
          <w:p w:rsidR="3324FB5A" w:rsidRDefault="3324FB5A" w14:noSpellErr="1" w14:paraId="1DA61480" w14:textId="4170843D">
            <w:r w:rsidR="3324FB5A">
              <w:rPr/>
              <w:t>Netlist script</w:t>
            </w:r>
          </w:p>
        </w:tc>
      </w:tr>
      <w:tr w:rsidR="3324FB5A" w:rsidTr="3324FB5A" w14:paraId="74E4E014">
        <w:tc>
          <w:tcPr>
            <w:tcW w:w="500" w:type="dxa"/>
            <w:tcMar/>
          </w:tcPr>
          <w:p w:rsidR="3324FB5A" w:rsidRDefault="3324FB5A" w14:noSpellErr="1" w14:paraId="4E2BBD59" w14:textId="5885E4B2">
            <w:r w:rsidR="3324FB5A">
              <w:rPr/>
              <w:t>20</w:t>
            </w:r>
          </w:p>
        </w:tc>
        <w:tc>
          <w:tcPr>
            <w:tcW w:w="6000" w:type="dxa"/>
            <w:tcMar/>
          </w:tcPr>
          <w:p w:rsidR="3324FB5A" w:rsidRDefault="3324FB5A" w14:noSpellErr="1" w14:paraId="5588889F" w14:textId="5163CB76">
            <w:r w:rsidR="3324FB5A">
              <w:rPr/>
              <w:t>OPA1622 thermal pad to V−; input common mode inside (V−)+1.5 V … (V+)−1 V (≈ 0.85 V on ±3.78 V)</w:t>
            </w:r>
          </w:p>
        </w:tc>
        <w:tc>
          <w:tcPr>
            <w:tcW w:w="1300" w:type="dxa"/>
            <w:tcMar/>
          </w:tcPr>
          <w:p w:rsidR="3324FB5A" w:rsidRDefault="3324FB5A" w14:noSpellErr="1" w14:paraId="789C650E" w14:textId="4A41B23A">
            <w:r w:rsidR="3324FB5A">
              <w:rPr/>
              <w:t>R4</w:t>
            </w:r>
          </w:p>
        </w:tc>
        <w:tc>
          <w:tcPr>
            <w:tcW w:w="1940" w:type="dxa"/>
            <w:tcMar/>
          </w:tcPr>
          <w:p w:rsidR="3324FB5A" w:rsidRDefault="3324FB5A" w14:noSpellErr="1" w14:paraId="6B7014BB" w14:textId="431F98FE">
            <w:r w:rsidR="3324FB5A">
              <w:rPr/>
              <w:t>Netlist script; AI agent</w:t>
            </w:r>
          </w:p>
        </w:tc>
      </w:tr>
      <w:tr w:rsidR="3324FB5A" w:rsidTr="3324FB5A" w14:paraId="5C658EFA">
        <w:tc>
          <w:tcPr>
            <w:tcW w:w="500" w:type="dxa"/>
            <w:tcMar/>
          </w:tcPr>
          <w:p w:rsidR="3324FB5A" w:rsidRDefault="3324FB5A" w14:noSpellErr="1" w14:paraId="745DD8D7" w14:textId="5A34F973">
            <w:r w:rsidR="3324FB5A">
              <w:rPr/>
              <w:t>21</w:t>
            </w:r>
          </w:p>
        </w:tc>
        <w:tc>
          <w:tcPr>
            <w:tcW w:w="6000" w:type="dxa"/>
            <w:tcMar/>
          </w:tcPr>
          <w:p w:rsidR="3324FB5A" w:rsidRDefault="3324FB5A" w14:noSpellErr="1" w14:paraId="2E9F25FE" w14:textId="5312E037">
            <w:r w:rsidR="3324FB5A">
              <w:rPr/>
              <w:t>TPS2553: RILIM 100 kΩ + 47 kΩ; R510 through Q501 with gate pull-down R511; RILIM trace short; EN pull-down R513; FAULT pull-up R512 to 3V3M</w:t>
            </w:r>
          </w:p>
        </w:tc>
        <w:tc>
          <w:tcPr>
            <w:tcW w:w="1300" w:type="dxa"/>
            <w:tcMar/>
          </w:tcPr>
          <w:p w:rsidR="3324FB5A" w:rsidRDefault="3324FB5A" w14:noSpellErr="1" w14:paraId="723C4471" w14:textId="4BF0C6FB">
            <w:r w:rsidR="3324FB5A">
              <w:rPr/>
              <w:t>R9; 3.6</w:t>
            </w:r>
          </w:p>
        </w:tc>
        <w:tc>
          <w:tcPr>
            <w:tcW w:w="1940" w:type="dxa"/>
            <w:tcMar/>
          </w:tcPr>
          <w:p w:rsidR="3324FB5A" w:rsidRDefault="3324FB5A" w14:noSpellErr="1" w14:paraId="6F9D9E9D" w14:textId="44CEADBF">
            <w:r w:rsidR="3324FB5A">
              <w:rPr/>
              <w:t>Netlist script; AI agent (layout)</w:t>
            </w:r>
          </w:p>
        </w:tc>
      </w:tr>
      <w:tr w:rsidR="3324FB5A" w:rsidTr="3324FB5A" w14:paraId="34D6A9BA">
        <w:tc>
          <w:tcPr>
            <w:tcW w:w="500" w:type="dxa"/>
            <w:tcMar/>
          </w:tcPr>
          <w:p w:rsidR="3324FB5A" w:rsidRDefault="3324FB5A" w14:noSpellErr="1" w14:paraId="6EECF8DF" w14:textId="5BE40E34">
            <w:r w:rsidR="3324FB5A">
              <w:rPr/>
              <w:t>22</w:t>
            </w:r>
          </w:p>
        </w:tc>
        <w:tc>
          <w:tcPr>
            <w:tcW w:w="6000" w:type="dxa"/>
            <w:tcMar/>
          </w:tcPr>
          <w:p w:rsidR="3324FB5A" w:rsidRDefault="3324FB5A" w14:noSpellErr="1" w14:paraId="6FC19D20" w14:textId="54C1F4F8">
            <w:r w:rsidR="3324FB5A">
              <w:rPr/>
              <w:t>LM27762 dividers: 100 k + 100 k + 15 k over 100 k (FB+) and 100 k + 100 k + 10 k over 100 k (FB−); bottom resistors ≥ 50 kΩ</w:t>
            </w:r>
          </w:p>
        </w:tc>
        <w:tc>
          <w:tcPr>
            <w:tcW w:w="1300" w:type="dxa"/>
            <w:tcMar/>
          </w:tcPr>
          <w:p w:rsidR="3324FB5A" w:rsidRDefault="3324FB5A" w14:noSpellErr="1" w14:paraId="51CA696B" w14:textId="4D9FDBBC">
            <w:r w:rsidR="3324FB5A">
              <w:rPr/>
              <w:t>R5</w:t>
            </w:r>
          </w:p>
        </w:tc>
        <w:tc>
          <w:tcPr>
            <w:tcW w:w="1940" w:type="dxa"/>
            <w:tcMar/>
          </w:tcPr>
          <w:p w:rsidR="3324FB5A" w:rsidRDefault="3324FB5A" w14:noSpellErr="1" w14:paraId="3EB783C1" w14:textId="467DC280">
            <w:r w:rsidR="3324FB5A">
              <w:rPr/>
              <w:t>Netlist script</w:t>
            </w:r>
          </w:p>
        </w:tc>
      </w:tr>
      <w:tr w:rsidR="3324FB5A" w:rsidTr="3324FB5A" w14:paraId="436EF400">
        <w:tc>
          <w:tcPr>
            <w:tcW w:w="500" w:type="dxa"/>
            <w:tcMar/>
          </w:tcPr>
          <w:p w:rsidR="3324FB5A" w:rsidRDefault="3324FB5A" w14:noSpellErr="1" w14:paraId="4E25F897" w14:textId="5D9322F5">
            <w:r w:rsidR="3324FB5A">
              <w:rPr/>
              <w:t>23</w:t>
            </w:r>
          </w:p>
        </w:tc>
        <w:tc>
          <w:tcPr>
            <w:tcW w:w="6000" w:type="dxa"/>
            <w:tcMar/>
          </w:tcPr>
          <w:p w:rsidR="3324FB5A" w:rsidRDefault="3324FB5A" w14:noSpellErr="1" w14:paraId="53A1984B" w14:textId="567109B9">
            <w:r w:rsidR="3324FB5A">
              <w:rPr/>
              <w:t>LM27762 EN must not exceed VIN: RAIL_EN only after 5V_ANA (firmware order); RAIL_EN pull-down R506, series R507, kill FET Q607 to ground</w:t>
            </w:r>
          </w:p>
        </w:tc>
        <w:tc>
          <w:tcPr>
            <w:tcW w:w="1300" w:type="dxa"/>
            <w:tcMar/>
          </w:tcPr>
          <w:p w:rsidR="3324FB5A" w:rsidRDefault="3324FB5A" w14:noSpellErr="1" w14:paraId="320C3D16" w14:textId="4F4EF07D">
            <w:r w:rsidR="3324FB5A">
              <w:rPr/>
              <w:t>R5; 2.5</w:t>
            </w:r>
          </w:p>
        </w:tc>
        <w:tc>
          <w:tcPr>
            <w:tcW w:w="1940" w:type="dxa"/>
            <w:tcMar/>
          </w:tcPr>
          <w:p w:rsidR="3324FB5A" w:rsidRDefault="3324FB5A" w14:noSpellErr="1" w14:paraId="43DFBE3D" w14:textId="482CD741">
            <w:r w:rsidR="3324FB5A">
              <w:rPr/>
              <w:t>AI agent; netlist script</w:t>
            </w:r>
          </w:p>
        </w:tc>
      </w:tr>
      <w:tr w:rsidR="3324FB5A" w:rsidTr="3324FB5A" w14:paraId="5DCC663F">
        <w:tc>
          <w:tcPr>
            <w:tcW w:w="500" w:type="dxa"/>
            <w:tcMar/>
          </w:tcPr>
          <w:p w:rsidR="3324FB5A" w:rsidRDefault="3324FB5A" w14:noSpellErr="1" w14:paraId="1949C96E" w14:textId="5F4237B6">
            <w:r w:rsidR="3324FB5A">
              <w:rPr/>
              <w:t>24</w:t>
            </w:r>
          </w:p>
        </w:tc>
        <w:tc>
          <w:tcPr>
            <w:tcW w:w="6000" w:type="dxa"/>
            <w:tcMar/>
          </w:tcPr>
          <w:p w:rsidR="3324FB5A" w:rsidRDefault="3324FB5A" w14:noSpellErr="1" w14:paraId="67E072D7" w14:textId="58201E7A">
            <w:r w:rsidR="3324FB5A">
              <w:rPr/>
              <w:t>LM27762 PGOOD pulled up to 3V3M (R505) and routed to the MCU, the Q609 gate and the blanking RC</w:t>
            </w:r>
          </w:p>
        </w:tc>
        <w:tc>
          <w:tcPr>
            <w:tcW w:w="1300" w:type="dxa"/>
            <w:tcMar/>
          </w:tcPr>
          <w:p w:rsidR="3324FB5A" w:rsidRDefault="3324FB5A" w14:noSpellErr="1" w14:paraId="4E01D81C" w14:textId="50FE053E">
            <w:r w:rsidR="3324FB5A">
              <w:rPr/>
              <w:t>R5; 3.7</w:t>
            </w:r>
          </w:p>
        </w:tc>
        <w:tc>
          <w:tcPr>
            <w:tcW w:w="1940" w:type="dxa"/>
            <w:tcMar/>
          </w:tcPr>
          <w:p w:rsidR="3324FB5A" w:rsidRDefault="3324FB5A" w14:noSpellErr="1" w14:paraId="6F1656CB" w14:textId="49DBEC02">
            <w:r w:rsidR="3324FB5A">
              <w:rPr/>
              <w:t>Netlist script</w:t>
            </w:r>
          </w:p>
        </w:tc>
      </w:tr>
      <w:tr w:rsidR="3324FB5A" w:rsidTr="3324FB5A" w14:paraId="3D10E07E">
        <w:tc>
          <w:tcPr>
            <w:tcW w:w="500" w:type="dxa"/>
            <w:tcMar/>
          </w:tcPr>
          <w:p w:rsidR="3324FB5A" w:rsidRDefault="3324FB5A" w14:noSpellErr="1" w14:paraId="510938DD" w14:textId="60F14C77">
            <w:r w:rsidR="3324FB5A">
              <w:rPr/>
              <w:t>25</w:t>
            </w:r>
          </w:p>
        </w:tc>
        <w:tc>
          <w:tcPr>
            <w:tcW w:w="6000" w:type="dxa"/>
            <w:tcMar/>
          </w:tcPr>
          <w:p w:rsidR="3324FB5A" w:rsidRDefault="3324FB5A" w14:noSpellErr="1" w14:paraId="22C7B8ED" w14:textId="59CF333B">
            <w:r w:rsidR="3324FB5A">
              <w:rPr/>
              <w:t>Blanking RC R617 1 MΩ + C606 100 nF on the Q603 gate from PGOOD; blanking acts on node S only, never on the latch nodes</w:t>
            </w:r>
          </w:p>
        </w:tc>
        <w:tc>
          <w:tcPr>
            <w:tcW w:w="1300" w:type="dxa"/>
            <w:tcMar/>
          </w:tcPr>
          <w:p w:rsidR="3324FB5A" w:rsidRDefault="3324FB5A" w14:noSpellErr="1" w14:paraId="1ED1A951" w14:textId="52AD19FF">
            <w:r w:rsidR="3324FB5A">
              <w:rPr/>
              <w:t>3.7</w:t>
            </w:r>
          </w:p>
        </w:tc>
        <w:tc>
          <w:tcPr>
            <w:tcW w:w="1940" w:type="dxa"/>
            <w:tcMar/>
          </w:tcPr>
          <w:p w:rsidR="3324FB5A" w:rsidRDefault="3324FB5A" w14:noSpellErr="1" w14:paraId="1DB183D0" w14:textId="4B8B00C3">
            <w:r w:rsidR="3324FB5A">
              <w:rPr/>
              <w:t>Netlist script; AI agent</w:t>
            </w:r>
          </w:p>
        </w:tc>
      </w:tr>
      <w:tr w:rsidR="3324FB5A" w:rsidTr="3324FB5A" w14:paraId="5381B29C">
        <w:tc>
          <w:tcPr>
            <w:tcW w:w="500" w:type="dxa"/>
            <w:tcMar/>
          </w:tcPr>
          <w:p w:rsidR="3324FB5A" w:rsidRDefault="3324FB5A" w14:noSpellErr="1" w14:paraId="7E9F28E2" w14:textId="62A06138">
            <w:r w:rsidR="3324FB5A">
              <w:rPr/>
              <w:t>26</w:t>
            </w:r>
          </w:p>
        </w:tc>
        <w:tc>
          <w:tcPr>
            <w:tcW w:w="6000" w:type="dxa"/>
            <w:tcMar/>
          </w:tcPr>
          <w:p w:rsidR="3324FB5A" w:rsidRDefault="3324FB5A" w14:noSpellErr="1" w14:paraId="672B5EB2" w14:textId="5B7E47FC">
            <w:r w:rsidR="3324FB5A">
              <w:rPr/>
              <w:t>Node F: R611 10 kΩ series, R612 47 kΩ pull-up to 3V3M, D605 clamp to GND; only the Q601 gate connects to F</w:t>
            </w:r>
          </w:p>
        </w:tc>
        <w:tc>
          <w:tcPr>
            <w:tcW w:w="1300" w:type="dxa"/>
            <w:tcMar/>
          </w:tcPr>
          <w:p w:rsidR="3324FB5A" w:rsidRDefault="3324FB5A" w14:noSpellErr="1" w14:paraId="2988D357" w14:textId="545C2EC0">
            <w:r w:rsidR="3324FB5A">
              <w:rPr/>
              <w:t>3.7</w:t>
            </w:r>
          </w:p>
        </w:tc>
        <w:tc>
          <w:tcPr>
            <w:tcW w:w="1940" w:type="dxa"/>
            <w:tcMar/>
          </w:tcPr>
          <w:p w:rsidR="3324FB5A" w:rsidRDefault="3324FB5A" w14:noSpellErr="1" w14:paraId="3FBECB0F" w14:textId="4D3A1584">
            <w:r w:rsidR="3324FB5A">
              <w:rPr/>
              <w:t>Netlist script; AI agent</w:t>
            </w:r>
          </w:p>
        </w:tc>
      </w:tr>
      <w:tr w:rsidR="3324FB5A" w:rsidTr="3324FB5A" w14:paraId="2E88D32C">
        <w:tc>
          <w:tcPr>
            <w:tcW w:w="500" w:type="dxa"/>
            <w:tcMar/>
          </w:tcPr>
          <w:p w:rsidR="3324FB5A" w:rsidRDefault="3324FB5A" w14:noSpellErr="1" w14:paraId="723C6095" w14:textId="644F75F9">
            <w:r w:rsidR="3324FB5A">
              <w:rPr/>
              <w:t>27</w:t>
            </w:r>
          </w:p>
        </w:tc>
        <w:tc>
          <w:tcPr>
            <w:tcW w:w="6000" w:type="dxa"/>
            <w:tcMar/>
          </w:tcPr>
          <w:p w:rsidR="3324FB5A" w:rsidRDefault="3324FB5A" w14:noSpellErr="1" w14:paraId="68A72F80" w14:textId="5D2D5CBD">
            <w:r w:rsidR="3324FB5A">
              <w:rPr/>
              <w:t>Latch: Q604/Q605 cross-coupled with 100 kΩ pull-ups to 3V3M; C605 from 3V3M to node B (powers up latched); Q606 clear from FLT_CLR with pull-down R616; FLT (node B) to an MCU input</w:t>
            </w:r>
          </w:p>
        </w:tc>
        <w:tc>
          <w:tcPr>
            <w:tcW w:w="1300" w:type="dxa"/>
            <w:tcMar/>
          </w:tcPr>
          <w:p w:rsidR="3324FB5A" w:rsidRDefault="3324FB5A" w14:noSpellErr="1" w14:paraId="12900D07" w14:textId="560B4381">
            <w:r w:rsidR="3324FB5A">
              <w:rPr/>
              <w:t>3.7</w:t>
            </w:r>
          </w:p>
        </w:tc>
        <w:tc>
          <w:tcPr>
            <w:tcW w:w="1940" w:type="dxa"/>
            <w:tcMar/>
          </w:tcPr>
          <w:p w:rsidR="3324FB5A" w:rsidRDefault="3324FB5A" w14:noSpellErr="1" w14:paraId="5438449B" w14:textId="4EE92A45">
            <w:r w:rsidR="3324FB5A">
              <w:rPr/>
              <w:t>Netlist script</w:t>
            </w:r>
          </w:p>
        </w:tc>
      </w:tr>
      <w:tr w:rsidR="3324FB5A" w:rsidTr="3324FB5A" w14:paraId="44A664CB">
        <w:tc>
          <w:tcPr>
            <w:tcW w:w="500" w:type="dxa"/>
            <w:tcMar/>
          </w:tcPr>
          <w:p w:rsidR="3324FB5A" w:rsidRDefault="3324FB5A" w14:noSpellErr="1" w14:paraId="48FAE597" w14:textId="65FE8ABA">
            <w:r w:rsidR="3324FB5A">
              <w:rPr/>
              <w:t>28</w:t>
            </w:r>
          </w:p>
        </w:tc>
        <w:tc>
          <w:tcPr>
            <w:tcW w:w="6000" w:type="dxa"/>
            <w:tcMar/>
          </w:tcPr>
          <w:p w:rsidR="3324FB5A" w:rsidRDefault="3324FB5A" w14:noSpellErr="1" w14:paraId="54841AF3" w14:textId="5EDC717E">
            <w:r w:rsidR="3324FB5A">
              <w:rPr/>
              <w:t>DC detect: 147 kΩ + 1 µF per leg, BAV99 into MAX/MIN, 1 MΩ loads, thresholds 100 kΩ / 12 kΩ from the rails</w:t>
            </w:r>
          </w:p>
        </w:tc>
        <w:tc>
          <w:tcPr>
            <w:tcW w:w="1300" w:type="dxa"/>
            <w:tcMar/>
          </w:tcPr>
          <w:p w:rsidR="3324FB5A" w:rsidRDefault="3324FB5A" w14:noSpellErr="1" w14:paraId="3483F198" w14:textId="57BA5842">
            <w:r w:rsidR="3324FB5A">
              <w:rPr/>
              <w:t>3.7</w:t>
            </w:r>
          </w:p>
        </w:tc>
        <w:tc>
          <w:tcPr>
            <w:tcW w:w="1940" w:type="dxa"/>
            <w:tcMar/>
          </w:tcPr>
          <w:p w:rsidR="3324FB5A" w:rsidRDefault="3324FB5A" w14:noSpellErr="1" w14:paraId="11054853" w14:textId="50983F06">
            <w:r w:rsidR="3324FB5A">
              <w:rPr/>
              <w:t>Netlist script</w:t>
            </w:r>
          </w:p>
        </w:tc>
      </w:tr>
      <w:tr w:rsidR="3324FB5A" w:rsidTr="3324FB5A" w14:paraId="381C0E7B">
        <w:tc>
          <w:tcPr>
            <w:tcW w:w="500" w:type="dxa"/>
            <w:tcMar/>
          </w:tcPr>
          <w:p w:rsidR="3324FB5A" w:rsidRDefault="3324FB5A" w14:noSpellErr="1" w14:paraId="26C30624" w14:textId="67AD9F7B">
            <w:r w:rsidR="3324FB5A">
              <w:rPr/>
              <w:t>29</w:t>
            </w:r>
          </w:p>
        </w:tc>
        <w:tc>
          <w:tcPr>
            <w:tcW w:w="6000" w:type="dxa"/>
            <w:tcMar/>
          </w:tcPr>
          <w:p w:rsidR="3324FB5A" w:rsidRDefault="3324FB5A" w14:noSpellErr="1" w14:paraId="68BB7383" w14:textId="608B863F">
            <w:r w:rsidR="3324FB5A">
              <w:rPr/>
              <w:t>Ferrites: BLM18PG121SN1D in the 5V_ANA path; GZ1608D601TF only on DVCC</w:t>
            </w:r>
          </w:p>
        </w:tc>
        <w:tc>
          <w:tcPr>
            <w:tcW w:w="1300" w:type="dxa"/>
            <w:tcMar/>
          </w:tcPr>
          <w:p w:rsidR="3324FB5A" w:rsidRDefault="3324FB5A" w14:noSpellErr="1" w14:paraId="58780236" w14:textId="59696D03">
            <w:r w:rsidR="3324FB5A">
              <w:rPr/>
              <w:t>3.4; 3.6</w:t>
            </w:r>
          </w:p>
        </w:tc>
        <w:tc>
          <w:tcPr>
            <w:tcW w:w="1940" w:type="dxa"/>
            <w:tcMar/>
          </w:tcPr>
          <w:p w:rsidR="3324FB5A" w:rsidRDefault="3324FB5A" w14:noSpellErr="1" w14:paraId="2AEE10CE" w14:textId="524753C7">
            <w:r w:rsidR="3324FB5A">
              <w:rPr/>
              <w:t>Netlist script</w:t>
            </w:r>
          </w:p>
        </w:tc>
      </w:tr>
      <w:tr w:rsidR="3324FB5A" w:rsidTr="3324FB5A" w14:paraId="31A79596">
        <w:tc>
          <w:tcPr>
            <w:tcW w:w="500" w:type="dxa"/>
            <w:tcMar/>
          </w:tcPr>
          <w:p w:rsidR="3324FB5A" w:rsidRDefault="3324FB5A" w14:noSpellErr="1" w14:paraId="797C81A5" w14:textId="695CB43C">
            <w:r w:rsidR="3324FB5A">
              <w:rPr/>
              <w:t>30</w:t>
            </w:r>
          </w:p>
        </w:tc>
        <w:tc>
          <w:tcPr>
            <w:tcW w:w="6000" w:type="dxa"/>
            <w:tcMar/>
          </w:tcPr>
          <w:p w:rsidR="3324FB5A" w:rsidRDefault="3324FB5A" w14:noSpellErr="1" w14:paraId="324E81BE" w14:textId="623A9B00">
            <w:r w:rsidR="3324FB5A">
              <w:rPr/>
              <w:t>ESD diode (LESD5D5.0CT1G) on every jack leg</w:t>
            </w:r>
          </w:p>
        </w:tc>
        <w:tc>
          <w:tcPr>
            <w:tcW w:w="1300" w:type="dxa"/>
            <w:tcMar/>
          </w:tcPr>
          <w:p w:rsidR="3324FB5A" w:rsidRDefault="3324FB5A" w14:noSpellErr="1" w14:paraId="30792A3D" w14:textId="5B1881C4">
            <w:r w:rsidR="3324FB5A">
              <w:rPr/>
              <w:t>3.5.2</w:t>
            </w:r>
          </w:p>
        </w:tc>
        <w:tc>
          <w:tcPr>
            <w:tcW w:w="1940" w:type="dxa"/>
            <w:tcMar/>
          </w:tcPr>
          <w:p w:rsidR="3324FB5A" w:rsidRDefault="3324FB5A" w14:noSpellErr="1" w14:paraId="10BF1262" w14:textId="53F66888">
            <w:r w:rsidR="3324FB5A">
              <w:rPr/>
              <w:t>Netlist script</w:t>
            </w:r>
          </w:p>
        </w:tc>
      </w:tr>
      <w:tr w:rsidR="3324FB5A" w:rsidTr="3324FB5A" w14:paraId="764BD2EA">
        <w:tc>
          <w:tcPr>
            <w:tcW w:w="500" w:type="dxa"/>
            <w:tcMar/>
          </w:tcPr>
          <w:p w:rsidR="3324FB5A" w:rsidRDefault="3324FB5A" w14:noSpellErr="1" w14:paraId="1727D90F" w14:textId="6B0BC8FD">
            <w:r w:rsidR="3324FB5A">
              <w:rPr/>
              <w:t>31</w:t>
            </w:r>
          </w:p>
        </w:tc>
        <w:tc>
          <w:tcPr>
            <w:tcW w:w="6000" w:type="dxa"/>
            <w:tcMar/>
          </w:tcPr>
          <w:p w:rsidR="3324FB5A" w:rsidRDefault="3324FB5A" w14:noSpellErr="1" w14:paraId="1E36C9D4" w14:textId="63E9AFC1">
            <w:r w:rsidR="3324FB5A">
              <w:rPr/>
              <w:t>Test pad on every rail (5V_SYS, 5V_ANA, 3V3M, 3V3D, 3V3A, 1V3, +3.78 V, −3.78 V)</w:t>
            </w:r>
          </w:p>
        </w:tc>
        <w:tc>
          <w:tcPr>
            <w:tcW w:w="1300" w:type="dxa"/>
            <w:tcMar/>
          </w:tcPr>
          <w:p w:rsidR="3324FB5A" w:rsidRDefault="3324FB5A" w14:noSpellErr="1" w14:paraId="797002C8" w14:textId="5CC79685">
            <w:r w:rsidR="3324FB5A">
              <w:rPr/>
              <w:t>3.8</w:t>
            </w:r>
          </w:p>
        </w:tc>
        <w:tc>
          <w:tcPr>
            <w:tcW w:w="1940" w:type="dxa"/>
            <w:tcMar/>
          </w:tcPr>
          <w:p w:rsidR="3324FB5A" w:rsidRDefault="3324FB5A" w14:noSpellErr="1" w14:paraId="72639C97" w14:textId="55A57D49">
            <w:r w:rsidR="3324FB5A">
              <w:rPr/>
              <w:t>Netlist script</w:t>
            </w:r>
          </w:p>
        </w:tc>
      </w:tr>
      <w:tr w:rsidR="3324FB5A" w:rsidTr="3324FB5A" w14:paraId="70C41403">
        <w:tc>
          <w:tcPr>
            <w:tcW w:w="500" w:type="dxa"/>
            <w:tcMar/>
          </w:tcPr>
          <w:p w:rsidR="3324FB5A" w:rsidRDefault="3324FB5A" w14:noSpellErr="1" w14:paraId="4312EBFF" w14:textId="6CBADDBE">
            <w:r w:rsidR="3324FB5A">
              <w:rPr/>
              <w:t>32</w:t>
            </w:r>
          </w:p>
        </w:tc>
        <w:tc>
          <w:tcPr>
            <w:tcW w:w="6000" w:type="dxa"/>
            <w:tcMar/>
          </w:tcPr>
          <w:p w:rsidR="3324FB5A" w:rsidRDefault="3324FB5A" w14:noSpellErr="1" w14:paraId="607D3F63" w14:textId="6598C482">
            <w:r w:rsidR="3324FB5A">
              <w:rPr/>
              <w:t>One part per BOM line: one value, one MPN, one LCSC number and a verified JLCPCB class per line; no mixed or range values</w:t>
            </w:r>
          </w:p>
        </w:tc>
        <w:tc>
          <w:tcPr>
            <w:tcW w:w="1300" w:type="dxa"/>
            <w:tcMar/>
          </w:tcPr>
          <w:p w:rsidR="3324FB5A" w:rsidRDefault="3324FB5A" w14:noSpellErr="1" w14:paraId="5881E173" w14:textId="5E76AB46">
            <w:r w:rsidR="3324FB5A">
              <w:rPr/>
              <w:t>Parts List v0.3</w:t>
            </w:r>
          </w:p>
        </w:tc>
        <w:tc>
          <w:tcPr>
            <w:tcW w:w="1940" w:type="dxa"/>
            <w:tcMar/>
          </w:tcPr>
          <w:p w:rsidR="3324FB5A" w:rsidRDefault="3324FB5A" w14:noSpellErr="1" w14:paraId="13577541" w14:textId="5754920A">
            <w:r w:rsidR="3324FB5A">
              <w:rPr/>
              <w:t>Netlist script (BOM)</w:t>
            </w:r>
          </w:p>
        </w:tc>
      </w:tr>
      <w:tr w:rsidR="3324FB5A" w:rsidTr="3324FB5A" w14:paraId="4E0FB3DF">
        <w:tc>
          <w:tcPr>
            <w:tcW w:w="500" w:type="dxa"/>
            <w:tcMar/>
          </w:tcPr>
          <w:p w:rsidR="3324FB5A" w:rsidRDefault="3324FB5A" w14:noSpellErr="1" w14:paraId="7F4F436E" w14:textId="6E69F27F">
            <w:r w:rsidR="3324FB5A">
              <w:rPr/>
              <w:t>33</w:t>
            </w:r>
          </w:p>
        </w:tc>
        <w:tc>
          <w:tcPr>
            <w:tcW w:w="6000" w:type="dxa"/>
            <w:tcMar/>
          </w:tcPr>
          <w:p w:rsidR="3324FB5A" w:rsidRDefault="3324FB5A" w14:noSpellErr="1" w14:paraId="4DFD78BC" w14:textId="6747D943">
            <w:r w:rsidR="3324FB5A">
              <w:rPr/>
              <w:t>X202 and X203: C218 and C219 100 nF at their supply pins; R210 and R211 33 Ω in series at each oscillator output, joined into one node at the CPLD’s dedicated PLL clock input</w:t>
            </w:r>
          </w:p>
        </w:tc>
        <w:tc>
          <w:tcPr>
            <w:tcW w:w="1300" w:type="dxa"/>
            <w:tcMar/>
          </w:tcPr>
          <w:p w:rsidR="3324FB5A" w:rsidRDefault="3324FB5A" w14:noSpellErr="1" w14:paraId="790E2B0F" w14:textId="6025C007">
            <w:r w:rsidR="3324FB5A">
              <w:rPr/>
              <w:t>3.3</w:t>
            </w:r>
          </w:p>
        </w:tc>
        <w:tc>
          <w:tcPr>
            <w:tcW w:w="1940" w:type="dxa"/>
            <w:tcMar/>
          </w:tcPr>
          <w:p w:rsidR="3324FB5A" w:rsidRDefault="3324FB5A" w14:noSpellErr="1" w14:paraId="3F6DB648" w14:textId="5903A6CB">
            <w:r w:rsidR="3324FB5A">
              <w:rPr/>
              <w:t>Netlist script; AI agent (placement)</w:t>
            </w:r>
          </w:p>
        </w:tc>
      </w:tr>
      <w:tr w:rsidR="3324FB5A" w:rsidTr="3324FB5A" w14:paraId="31F4FBB7">
        <w:tc>
          <w:tcPr>
            <w:tcW w:w="500" w:type="dxa"/>
            <w:tcMar/>
          </w:tcPr>
          <w:p w:rsidR="3324FB5A" w:rsidRDefault="3324FB5A" w14:noSpellErr="1" w14:paraId="1D142B05" w14:textId="70190740">
            <w:r w:rsidR="3324FB5A">
              <w:rPr/>
              <w:t>34</w:t>
            </w:r>
          </w:p>
        </w:tc>
        <w:tc>
          <w:tcPr>
            <w:tcW w:w="6000" w:type="dxa"/>
            <w:tcMar/>
          </w:tcPr>
          <w:p w:rsidR="3324FB5A" w:rsidRDefault="3324FB5A" w14:noSpellErr="1" w14:paraId="666F3316" w14:textId="68F6EE04">
            <w:r w:rsidR="3324FB5A">
              <w:rPr/>
              <w:t>Shared family-clock node routed next to the CPLD PLL clock pin: both family oscillators and the node beside the pin, short traces, no stubs; X201 reaches the CPLD system-clock input through R209</w:t>
            </w:r>
          </w:p>
        </w:tc>
        <w:tc>
          <w:tcPr>
            <w:tcW w:w="1300" w:type="dxa"/>
            <w:tcMar/>
          </w:tcPr>
          <w:p w:rsidR="3324FB5A" w:rsidRDefault="3324FB5A" w14:noSpellErr="1" w14:paraId="13F6E271" w14:textId="61D4D4C8">
            <w:r w:rsidR="3324FB5A">
              <w:rPr/>
              <w:t>R2; 3.3</w:t>
            </w:r>
          </w:p>
        </w:tc>
        <w:tc>
          <w:tcPr>
            <w:tcW w:w="1940" w:type="dxa"/>
            <w:tcMar/>
          </w:tcPr>
          <w:p w:rsidR="3324FB5A" w:rsidRDefault="3324FB5A" w14:noSpellErr="1" w14:paraId="526AB121" w14:textId="5AB2BB8C">
            <w:r w:rsidR="3324FB5A">
              <w:rPr/>
              <w:t>Netlist script (pin map); AI agent (layout)</w:t>
            </w:r>
          </w:p>
        </w:tc>
      </w:tr>
      <w:tr w:rsidR="3324FB5A" w:rsidTr="3324FB5A" w14:paraId="1F3C6085">
        <w:tc>
          <w:tcPr>
            <w:tcW w:w="500" w:type="dxa"/>
            <w:tcMar/>
          </w:tcPr>
          <w:p w:rsidR="3324FB5A" w:rsidRDefault="3324FB5A" w14:noSpellErr="1" w14:paraId="7A423A78" w14:textId="71C81C01">
            <w:r w:rsidR="3324FB5A">
              <w:rPr/>
              <w:t>35</w:t>
            </w:r>
          </w:p>
        </w:tc>
        <w:tc>
          <w:tcPr>
            <w:tcW w:w="6000" w:type="dxa"/>
            <w:tcMar/>
          </w:tcPr>
          <w:p w:rsidR="3324FB5A" w:rsidRDefault="3324FB5A" w14:noSpellErr="1" w14:paraId="1934342A" w14:textId="6AA602C5">
            <w:r w:rsidR="3324FB5A">
              <w:rPr/>
              <w:t>Short 100 MHz MCLK route from X201 to the DAC MCLK pin; the CPLD branch leaves through R209 at the oscillator</w:t>
            </w:r>
          </w:p>
        </w:tc>
        <w:tc>
          <w:tcPr>
            <w:tcW w:w="1300" w:type="dxa"/>
            <w:tcMar/>
          </w:tcPr>
          <w:p w:rsidR="3324FB5A" w:rsidRDefault="3324FB5A" w14:noSpellErr="1" w14:paraId="1188AF91" w14:textId="6383E989">
            <w:r w:rsidR="3324FB5A">
              <w:rPr/>
              <w:t>3.3</w:t>
            </w:r>
          </w:p>
        </w:tc>
        <w:tc>
          <w:tcPr>
            <w:tcW w:w="1940" w:type="dxa"/>
            <w:tcMar/>
          </w:tcPr>
          <w:p w:rsidR="3324FB5A" w:rsidRDefault="3324FB5A" w14:noSpellErr="1" w14:paraId="26F59D93" w14:textId="5C61D04D">
            <w:r w:rsidR="3324FB5A">
              <w:rPr/>
              <w:t>AI agent (layout)</w:t>
            </w:r>
          </w:p>
        </w:tc>
      </w:tr>
      <w:tr w:rsidR="3324FB5A" w:rsidTr="3324FB5A" w14:paraId="2DCC360A">
        <w:tc>
          <w:tcPr>
            <w:tcW w:w="500" w:type="dxa"/>
            <w:tcMar/>
          </w:tcPr>
          <w:p w:rsidR="3324FB5A" w:rsidRDefault="3324FB5A" w14:noSpellErr="1" w14:paraId="733A150E" w14:textId="737730C2">
            <w:r w:rsidR="3324FB5A">
              <w:rPr/>
              <w:t>36</w:t>
            </w:r>
          </w:p>
        </w:tc>
        <w:tc>
          <w:tcPr>
            <w:tcW w:w="6000" w:type="dxa"/>
            <w:tcMar/>
          </w:tcPr>
          <w:p w:rsidR="3324FB5A" w:rsidRDefault="3324FB5A" w14:noSpellErr="1" w14:paraId="1FF6A176" w14:textId="6C551786">
            <w:r w:rsidR="3324FB5A">
              <w:rPr/>
              <w:t>No clock trace (MCLK, family clock, BCLK, LRCLK) crosses the analog area (I/V converters, output legs, VREF)</w:t>
            </w:r>
          </w:p>
        </w:tc>
        <w:tc>
          <w:tcPr>
            <w:tcW w:w="1300" w:type="dxa"/>
            <w:tcMar/>
          </w:tcPr>
          <w:p w:rsidR="3324FB5A" w:rsidRDefault="3324FB5A" w14:noSpellErr="1" w14:paraId="5D9C74D2" w14:textId="6532FE4A">
            <w:r w:rsidR="3324FB5A">
              <w:rPr/>
              <w:t>3.3; 3.5</w:t>
            </w:r>
          </w:p>
        </w:tc>
        <w:tc>
          <w:tcPr>
            <w:tcW w:w="1940" w:type="dxa"/>
            <w:tcMar/>
          </w:tcPr>
          <w:p w:rsidR="3324FB5A" w:rsidRDefault="3324FB5A" w14:noSpellErr="1" w14:paraId="47042CBA" w14:textId="5E10E50E">
            <w:r w:rsidR="3324FB5A">
              <w:rPr/>
              <w:t>AI agent (layout)</w:t>
            </w:r>
          </w:p>
        </w:tc>
      </w:tr>
      <w:tr w:rsidR="3324FB5A" w:rsidTr="3324FB5A" w14:paraId="5CF80A8F">
        <w:tc>
          <w:tcPr>
            <w:tcW w:w="500" w:type="dxa"/>
            <w:tcMar/>
          </w:tcPr>
          <w:p w:rsidR="3324FB5A" w:rsidRDefault="3324FB5A" w14:noSpellErr="1" w14:paraId="4D01FBB2" w14:textId="75264583">
            <w:r w:rsidR="3324FB5A">
              <w:rPr/>
              <w:t>37</w:t>
            </w:r>
          </w:p>
        </w:tc>
        <w:tc>
          <w:tcPr>
            <w:tcW w:w="6000" w:type="dxa"/>
            <w:tcMar/>
          </w:tcPr>
          <w:p w:rsidR="3324FB5A" w:rsidRDefault="3324FB5A" w14:noSpellErr="1" w14:paraId="6F40B21C" w14:textId="6E042C47">
            <w:r w:rsidR="3324FB5A">
              <w:rPr/>
              <w:t>I²S output (BCLK, LRCLK, SDATA) held low during rate-family changes, with the DAC soft-muted and the PLL held in reset while the enables switch</w:t>
            </w:r>
          </w:p>
        </w:tc>
        <w:tc>
          <w:tcPr>
            <w:tcW w:w="1300" w:type="dxa"/>
            <w:tcMar/>
          </w:tcPr>
          <w:p w:rsidR="3324FB5A" w:rsidRDefault="3324FB5A" w14:noSpellErr="1" w14:paraId="29DD6500" w14:textId="66E2130B">
            <w:r w:rsidR="3324FB5A">
              <w:rPr/>
              <w:t>3.3; 5.2</w:t>
            </w:r>
          </w:p>
        </w:tc>
        <w:tc>
          <w:tcPr>
            <w:tcW w:w="1940" w:type="dxa"/>
            <w:tcMar/>
          </w:tcPr>
          <w:p w:rsidR="3324FB5A" w:rsidRDefault="3324FB5A" w14:noSpellErr="1" w14:paraId="7DC116B7" w14:textId="5FBFF9CF">
            <w:r w:rsidR="3324FB5A">
              <w:rPr/>
              <w:t>AI agent (CPLD logic review); scope check in the proof of concept</w:t>
            </w:r>
          </w:p>
        </w:tc>
      </w:tr>
      <w:tr w:rsidR="3324FB5A" w:rsidTr="3324FB5A" w14:paraId="17127F79">
        <w:tc>
          <w:tcPr>
            <w:tcW w:w="500" w:type="dxa"/>
            <w:tcMar/>
          </w:tcPr>
          <w:p w:rsidR="3324FB5A" w:rsidRDefault="3324FB5A" w14:noSpellErr="1" w14:paraId="3292471E" w14:textId="76D55A44">
            <w:r w:rsidR="3324FB5A">
              <w:rPr/>
              <w:t>38</w:t>
            </w:r>
          </w:p>
        </w:tc>
        <w:tc>
          <w:tcPr>
            <w:tcW w:w="6000" w:type="dxa"/>
            <w:tcMar/>
          </w:tcPr>
          <w:p w:rsidR="3324FB5A" w:rsidRDefault="3324FB5A" w14:noSpellErr="1" w14:paraId="69517EB8" w14:textId="6FB34108">
            <w:r w:rsidR="3324FB5A">
              <w:rPr/>
              <w:t>Oscillator enables: OSC48_EN with R212 100 kΩ pull-up to 3V3D (X202 on by default) and OSC44_EN with R213 100 kΩ pull-down (X203 off by default)</w:t>
            </w:r>
          </w:p>
        </w:tc>
        <w:tc>
          <w:tcPr>
            <w:tcW w:w="1300" w:type="dxa"/>
            <w:tcMar/>
          </w:tcPr>
          <w:p w:rsidR="3324FB5A" w:rsidRDefault="3324FB5A" w14:noSpellErr="1" w14:paraId="6120948E" w14:textId="689127CC">
            <w:r w:rsidR="3324FB5A">
              <w:rPr/>
              <w:t>3.3</w:t>
            </w:r>
          </w:p>
        </w:tc>
        <w:tc>
          <w:tcPr>
            <w:tcW w:w="1940" w:type="dxa"/>
            <w:tcMar/>
          </w:tcPr>
          <w:p w:rsidR="3324FB5A" w:rsidRDefault="3324FB5A" w14:noSpellErr="1" w14:paraId="3AC6B44F" w14:textId="616F0E90">
            <w:r w:rsidR="3324FB5A">
              <w:rPr/>
              <w:t>Netlist script</w:t>
            </w:r>
          </w:p>
        </w:tc>
      </w:tr>
      <w:tr w:rsidR="3324FB5A" w:rsidTr="3324FB5A" w14:paraId="26CB1AE3">
        <w:tc>
          <w:tcPr>
            <w:tcW w:w="500" w:type="dxa"/>
            <w:tcMar/>
          </w:tcPr>
          <w:p w:rsidR="3324FB5A" w:rsidRDefault="3324FB5A" w14:noSpellErr="1" w14:paraId="5631BC94" w14:textId="78846F05">
            <w:r w:rsidR="3324FB5A">
              <w:rPr/>
              <w:t>39</w:t>
            </w:r>
          </w:p>
        </w:tc>
        <w:tc>
          <w:tcPr>
            <w:tcW w:w="6000" w:type="dxa"/>
            <w:tcMar/>
          </w:tcPr>
          <w:p w:rsidR="3324FB5A" w:rsidRDefault="3324FB5A" w14:noSpellErr="1" w14:paraId="1BA5F963" w14:textId="716255C9">
            <w:r w:rsidR="3324FB5A">
              <w:rPr/>
              <w:t>X201 enable pin tied high (3V3D); X201 is never disabled</w:t>
            </w:r>
          </w:p>
        </w:tc>
        <w:tc>
          <w:tcPr>
            <w:tcW w:w="1300" w:type="dxa"/>
            <w:tcMar/>
          </w:tcPr>
          <w:p w:rsidR="3324FB5A" w:rsidRDefault="3324FB5A" w14:noSpellErr="1" w14:paraId="78017DC7" w14:textId="6A403C8D">
            <w:r w:rsidR="3324FB5A">
              <w:rPr/>
              <w:t>3.3</w:t>
            </w:r>
          </w:p>
        </w:tc>
        <w:tc>
          <w:tcPr>
            <w:tcW w:w="1940" w:type="dxa"/>
            <w:tcMar/>
          </w:tcPr>
          <w:p w:rsidR="3324FB5A" w:rsidRDefault="3324FB5A" w14:noSpellErr="1" w14:paraId="2CBB45D1" w14:textId="631E2351">
            <w:r w:rsidR="3324FB5A">
              <w:rPr/>
              <w:t>Netlist script</w:t>
            </w:r>
          </w:p>
        </w:tc>
      </w:tr>
      <w:tr w:rsidR="3324FB5A" w:rsidTr="3324FB5A" w14:paraId="209E0257">
        <w:tc>
          <w:tcPr>
            <w:tcW w:w="500" w:type="dxa"/>
            <w:tcMar/>
          </w:tcPr>
          <w:p w:rsidR="3324FB5A" w:rsidRDefault="3324FB5A" w14:noSpellErr="1" w14:paraId="7F6098E9" w14:textId="7A3383C6">
            <w:r w:rsidR="3324FB5A">
              <w:rPr/>
              <w:t>40</w:t>
            </w:r>
          </w:p>
        </w:tc>
        <w:tc>
          <w:tcPr>
            <w:tcW w:w="6000" w:type="dxa"/>
            <w:tcMar/>
          </w:tcPr>
          <w:p w:rsidR="3324FB5A" w:rsidRDefault="3324FB5A" w14:noSpellErr="1" w14:paraId="700C44B9" w14:textId="73116A8A">
            <w:r w:rsidR="3324FB5A">
              <w:rPr/>
              <w:t>OSC48_EN and OSC44_EN driven from CPLD I/O in the same 3V3D domain as the oscillators (no drive from the always-on MCU domain, so no back-powering when 3V3D is off)</w:t>
            </w:r>
          </w:p>
        </w:tc>
        <w:tc>
          <w:tcPr>
            <w:tcW w:w="1300" w:type="dxa"/>
            <w:tcMar/>
          </w:tcPr>
          <w:p w:rsidR="3324FB5A" w:rsidRDefault="3324FB5A" w14:noSpellErr="1" w14:paraId="5A17D344" w14:textId="6BEF514E">
            <w:r w:rsidR="3324FB5A">
              <w:rPr/>
              <w:t>2.5; 3.3</w:t>
            </w:r>
          </w:p>
        </w:tc>
        <w:tc>
          <w:tcPr>
            <w:tcW w:w="1940" w:type="dxa"/>
            <w:tcMar/>
          </w:tcPr>
          <w:p w:rsidR="3324FB5A" w:rsidRDefault="3324FB5A" w14:noSpellErr="1" w14:paraId="65CE0A0A" w14:textId="64CD3812">
            <w:r w:rsidR="3324FB5A">
              <w:rPr/>
              <w:t>Netlist script (power domain); AI agent</w:t>
            </w:r>
          </w:p>
        </w:tc>
      </w:tr>
    </w:tbl>
    <w:p w:rsidR="41A5A091" w:rsidP="41A5A091" w:rsidRDefault="41A5A091" w14:noSpellErr="1" w14:paraId="79AE9B31" w14:textId="6A96487D">
      <w:pPr>
        <w:pStyle w:val="Heading1"/>
      </w:pPr>
      <w:r w:rsidRPr="41A5A091" w:rsidR="41A5A091">
        <w:rPr>
          <w:color w:val="173A5A" w:themeColor="accent6" w:themeTint="FF" w:themeShade="BF"/>
        </w:rPr>
        <w:t>7. Open items and review disposition</w:t>
      </w:r>
    </w:p>
    <w:p w:rsidR="41A5A091" w:rsidRDefault="41A5A091" w14:paraId="2430775A" w14:textId="5A1EE16B" w14:noSpellErr="1">
      <w:r w:rsidR="41A5A091">
        <w:rPr/>
        <w:t>Open items are verification tasks with a closing gate: MCU–CPLD interface specification (before the proof-of-concept board), firmware gate (two-stage proof of concept on development hardware, before layout), SPICE before layout, schematic review, JLCPCB quote after layout, bring-up.</w:t>
      </w:r>
    </w:p>
    <w:p w:rsidR="41A5A091" w:rsidP="41A5A091" w:rsidRDefault="41A5A091" w14:paraId="34264C71" w14:textId="291DCA6B" w14:noSpellErr="1">
      <w:pPr>
        <w:pStyle w:val="Heading2"/>
      </w:pPr>
      <w:r w:rsidRPr="3324FB5A" w:rsidR="41A5A091">
        <w:rPr>
          <w:color w:val="1F4E79" w:themeColor="accent6" w:themeTint="FF" w:themeShade="FF"/>
        </w:rPr>
        <w:t>7.1 Open items</w:t>
      </w:r>
    </w:p>
    <w:tbl>
      <w:tblPr>
        <w:tblStyle w:val="LightList-Accent1"/>
        <w:tblW w:w="0" w:type="auto"/>
        <w:tblLook w:val="04A0" w:firstRow="1" w:lastRow="0" w:firstColumn="1" w:lastColumn="0" w:noHBand="0" w:noVBand="1"/>
      </w:tblPr>
      <w:tblGrid>
        <w:gridCol w:w="520"/>
        <w:gridCol w:w="2150"/>
        <w:gridCol w:w="2600"/>
        <w:gridCol w:w="2830"/>
        <w:gridCol w:w="1640"/>
      </w:tblGrid>
      <w:tr w:rsidR="3324FB5A" w:rsidTr="3324FB5A" w14:paraId="2C8D483D">
        <w:tc>
          <w:tcPr>
            <w:tcW w:w="520" w:type="dxa"/>
            <w:tcMar/>
          </w:tcPr>
          <w:p w:rsidR="3324FB5A" w:rsidRDefault="3324FB5A" w14:noSpellErr="1" w14:paraId="61B26751" w14:textId="492E3227">
            <w:r w:rsidR="3324FB5A">
              <w:rPr/>
              <w:t>#</w:t>
            </w:r>
          </w:p>
        </w:tc>
        <w:tc>
          <w:tcPr>
            <w:tcW w:w="2150" w:type="dxa"/>
            <w:tcMar/>
          </w:tcPr>
          <w:p w:rsidR="3324FB5A" w:rsidRDefault="3324FB5A" w14:noSpellErr="1" w14:paraId="15467C74" w14:textId="420C18EB">
            <w:r w:rsidR="3324FB5A">
              <w:rPr/>
              <w:t>Item</w:t>
            </w:r>
          </w:p>
        </w:tc>
        <w:tc>
          <w:tcPr>
            <w:tcW w:w="2600" w:type="dxa"/>
            <w:tcMar/>
          </w:tcPr>
          <w:p w:rsidR="3324FB5A" w:rsidRDefault="3324FB5A" w14:noSpellErr="1" w14:paraId="3E46CEB9" w14:textId="3AE9FFAF">
            <w:r w:rsidR="3324FB5A">
              <w:rPr/>
              <w:t>Why it matters</w:t>
            </w:r>
          </w:p>
        </w:tc>
        <w:tc>
          <w:tcPr>
            <w:tcW w:w="2830" w:type="dxa"/>
            <w:tcMar/>
          </w:tcPr>
          <w:p w:rsidR="3324FB5A" w:rsidRDefault="3324FB5A" w14:noSpellErr="1" w14:paraId="15CA0BC0" w14:textId="33C7E673">
            <w:r w:rsidR="3324FB5A">
              <w:rPr/>
              <w:t>How to close</w:t>
            </w:r>
          </w:p>
        </w:tc>
        <w:tc>
          <w:tcPr>
            <w:tcW w:w="1640" w:type="dxa"/>
            <w:tcMar/>
          </w:tcPr>
          <w:p w:rsidR="3324FB5A" w:rsidRDefault="3324FB5A" w14:noSpellErr="1" w14:paraId="597EC11C" w14:textId="2CA5CD37">
            <w:r w:rsidR="3324FB5A">
              <w:rPr/>
              <w:t>Gate</w:t>
            </w:r>
          </w:p>
        </w:tc>
      </w:tr>
      <w:tr w:rsidR="3324FB5A" w:rsidTr="3324FB5A" w14:paraId="4E9ABE89">
        <w:tc>
          <w:tcPr>
            <w:tcW w:w="520" w:type="dxa"/>
            <w:tcMar/>
          </w:tcPr>
          <w:p w:rsidR="3324FB5A" w:rsidRDefault="3324FB5A" w14:noSpellErr="1" w14:paraId="5104BAF3" w14:textId="43BB2DAC">
            <w:r w:rsidR="3324FB5A">
              <w:rPr/>
              <w:t>1</w:t>
            </w:r>
          </w:p>
        </w:tc>
        <w:tc>
          <w:tcPr>
            <w:tcW w:w="2150" w:type="dxa"/>
            <w:tcMar/>
          </w:tcPr>
          <w:p w:rsidR="3324FB5A" w:rsidRDefault="3324FB5A" w14:noSpellErr="1" w14:paraId="22FD942C" w14:textId="3C991470">
            <w:r w:rsidR="3324FB5A">
              <w:rPr/>
              <w:t>Own UAC2 firmware and CPLD logic (top risk: host compatibility of high-speed isochronous streaming with feedback)</w:t>
            </w:r>
          </w:p>
        </w:tc>
        <w:tc>
          <w:tcPr>
            <w:tcW w:w="2600" w:type="dxa"/>
            <w:tcMar/>
          </w:tcPr>
          <w:p w:rsidR="3324FB5A" w:rsidRDefault="3324FB5A" w14:noSpellErr="1" w14:paraId="2B1C67F7" w14:textId="3576FB34">
            <w:r w:rsidR="3324FB5A">
              <w:rPr/>
              <w:t>v1 depends on our own USB stack on the CH32V307 high-speed port; WCH has no high-speed audio example</w:t>
            </w:r>
          </w:p>
        </w:tc>
        <w:tc>
          <w:tcPr>
            <w:tcW w:w="2830" w:type="dxa"/>
            <w:tcMar/>
          </w:tcPr>
          <w:p w:rsidR="3324FB5A" w:rsidRDefault="3324FB5A" w14:noSpellErr="1" w14:paraId="25D43D8E" w14:textId="2E54E1F8">
            <w:r w:rsidR="3324FB5A">
              <w:rPr/>
              <w:t>Two-stage proof of concept on development hardware (5.1)</w:t>
            </w:r>
          </w:p>
        </w:tc>
        <w:tc>
          <w:tcPr>
            <w:tcW w:w="1640" w:type="dxa"/>
            <w:tcMar/>
          </w:tcPr>
          <w:p w:rsidR="3324FB5A" w:rsidRDefault="3324FB5A" w14:noSpellErr="1" w14:paraId="1D86AFBC" w14:textId="2732C8BC">
            <w:r w:rsidR="3324FB5A">
              <w:rPr/>
              <w:t>Firmware gate</w:t>
            </w:r>
          </w:p>
        </w:tc>
      </w:tr>
      <w:tr w:rsidR="3324FB5A" w:rsidTr="3324FB5A" w14:paraId="49EAA7CD">
        <w:tc>
          <w:tcPr>
            <w:tcW w:w="520" w:type="dxa"/>
            <w:tcMar/>
          </w:tcPr>
          <w:p w:rsidR="3324FB5A" w:rsidRDefault="3324FB5A" w14:noSpellErr="1" w14:paraId="3CF106BD" w14:textId="3E482931">
            <w:r w:rsidR="3324FB5A">
              <w:rPr/>
              <w:t>2</w:t>
            </w:r>
          </w:p>
        </w:tc>
        <w:tc>
          <w:tcPr>
            <w:tcW w:w="2150" w:type="dxa"/>
            <w:tcMar/>
          </w:tcPr>
          <w:p w:rsidR="3324FB5A" w:rsidRDefault="3324FB5A" w14:noSpellErr="1" w14:paraId="4BF4F93D" w14:textId="37260FF5">
            <w:r w:rsidR="3324FB5A">
              <w:rPr/>
              <w:t>MCU–CPLD interface specification</w:t>
            </w:r>
          </w:p>
        </w:tc>
        <w:tc>
          <w:tcPr>
            <w:tcW w:w="2600" w:type="dxa"/>
            <w:tcMar/>
          </w:tcPr>
          <w:p w:rsidR="3324FB5A" w:rsidRDefault="3324FB5A" w14:noSpellErr="1" w14:paraId="69E7A551" w14:textId="3003F6B9">
            <w:r w:rsidR="3324FB5A">
              <w:rPr/>
              <w:t>The link is ours to define and the pin map depends on it</w:t>
            </w:r>
          </w:p>
        </w:tc>
        <w:tc>
          <w:tcPr>
            <w:tcW w:w="2830" w:type="dxa"/>
            <w:tcMar/>
          </w:tcPr>
          <w:p w:rsidR="3324FB5A" w:rsidRDefault="3324FB5A" w14:noSpellErr="1" w14:paraId="1E06910D" w14:textId="28E1DD7D">
            <w:r w:rsidR="3324FB5A">
              <w:rPr/>
              <w:t>Write the specification and freeze the pin map</w:t>
            </w:r>
          </w:p>
        </w:tc>
        <w:tc>
          <w:tcPr>
            <w:tcW w:w="1640" w:type="dxa"/>
            <w:tcMar/>
          </w:tcPr>
          <w:p w:rsidR="3324FB5A" w:rsidRDefault="3324FB5A" w14:noSpellErr="1" w14:paraId="23CA30CD" w14:textId="21BFC441">
            <w:r w:rsidR="3324FB5A">
              <w:rPr/>
              <w:t>Before the proof-of-concept board and the schematic</w:t>
            </w:r>
          </w:p>
        </w:tc>
      </w:tr>
      <w:tr w:rsidR="3324FB5A" w:rsidTr="3324FB5A" w14:paraId="76EE21F3">
        <w:tc>
          <w:tcPr>
            <w:tcW w:w="520" w:type="dxa"/>
            <w:tcMar/>
          </w:tcPr>
          <w:p w:rsidR="3324FB5A" w:rsidRDefault="3324FB5A" w14:noSpellErr="1" w14:paraId="101403DA" w14:textId="38D524B6">
            <w:r w:rsidR="3324FB5A">
              <w:rPr/>
              <w:t>3</w:t>
            </w:r>
          </w:p>
        </w:tc>
        <w:tc>
          <w:tcPr>
            <w:tcW w:w="2150" w:type="dxa"/>
            <w:tcMar/>
          </w:tcPr>
          <w:p w:rsidR="3324FB5A" w:rsidRDefault="3324FB5A" w14:noSpellErr="1" w14:paraId="30E1ECB6" w14:textId="31B30B7A">
            <w:r w:rsidR="3324FB5A">
              <w:rPr/>
              <w:t>CPLD timing at 100 MHz and at the PLL output (49.152 MHz), including the FIFO crossing between the two clock domains</w:t>
            </w:r>
          </w:p>
        </w:tc>
        <w:tc>
          <w:tcPr>
            <w:tcW w:w="2600" w:type="dxa"/>
            <w:tcMar/>
          </w:tcPr>
          <w:p w:rsidR="3324FB5A" w:rsidRDefault="3324FB5A" w14:noSpellErr="1" w14:paraId="4C6F6726" w14:textId="2A90F23E">
            <w:r w:rsidR="3324FB5A">
              <w:rPr/>
              <w:t>Every bit clock comes from the PLL; the system side runs at 100 MHz</w:t>
            </w:r>
          </w:p>
        </w:tc>
        <w:tc>
          <w:tcPr>
            <w:tcW w:w="2830" w:type="dxa"/>
            <w:tcMar/>
          </w:tcPr>
          <w:p w:rsidR="3324FB5A" w:rsidRDefault="3324FB5A" w14:noSpellErr="1" w14:paraId="1808398D" w14:textId="236ED902">
            <w:r w:rsidR="3324FB5A">
              <w:rPr/>
              <w:t>Build and time the CPLD design; frequency counter and duty on every rate; PLL relock and runt-pulse check at family changes</w:t>
            </w:r>
          </w:p>
        </w:tc>
        <w:tc>
          <w:tcPr>
            <w:tcW w:w="1640" w:type="dxa"/>
            <w:tcMar/>
          </w:tcPr>
          <w:p w:rsidR="3324FB5A" w:rsidRDefault="3324FB5A" w14:noSpellErr="1" w14:paraId="24551167" w14:textId="1C4CBFC6">
            <w:r w:rsidR="3324FB5A">
              <w:rPr/>
              <w:t>Firmware gate</w:t>
            </w:r>
          </w:p>
        </w:tc>
      </w:tr>
      <w:tr w:rsidR="3324FB5A" w:rsidTr="3324FB5A" w14:paraId="71592073">
        <w:tc>
          <w:tcPr>
            <w:tcW w:w="520" w:type="dxa"/>
            <w:tcMar/>
          </w:tcPr>
          <w:p w:rsidR="3324FB5A" w:rsidRDefault="3324FB5A" w14:noSpellErr="1" w14:paraId="4C78A08A" w14:textId="3362203B">
            <w:r w:rsidR="3324FB5A">
              <w:rPr/>
              <w:t>4</w:t>
            </w:r>
          </w:p>
        </w:tc>
        <w:tc>
          <w:tcPr>
            <w:tcW w:w="2150" w:type="dxa"/>
            <w:tcMar/>
          </w:tcPr>
          <w:p w:rsidR="3324FB5A" w:rsidRDefault="3324FB5A" w14:noSpellErr="1" w14:paraId="39B3331C" w14:textId="2C4006FF">
            <w:r w:rsidR="3324FB5A">
              <w:rPr/>
              <w:t>X203 disabled output must be high-impedance</w:t>
            </w:r>
          </w:p>
        </w:tc>
        <w:tc>
          <w:tcPr>
            <w:tcW w:w="2600" w:type="dxa"/>
            <w:tcMar/>
          </w:tcPr>
          <w:p w:rsidR="3324FB5A" w:rsidRDefault="3324FB5A" w14:noSpellErr="1" w14:paraId="5A0A8EEF" w14:textId="251DEDC3">
            <w:r w:rsidR="3324FB5A">
              <w:rPr/>
              <w:t>X202 and X203 share one node at the CPLD PLL input</w:t>
            </w:r>
          </w:p>
        </w:tc>
        <w:tc>
          <w:tcPr>
            <w:tcW w:w="2830" w:type="dxa"/>
            <w:tcMar/>
          </w:tcPr>
          <w:p w:rsidR="3324FB5A" w:rsidRDefault="3324FB5A" w14:noSpellErr="1" w14:paraId="46F89E99" w14:textId="1DFBD487">
            <w:r w:rsidR="3324FB5A">
              <w:rPr/>
              <w:t>Confirm in the SCTF datasheet; fallback: a small 2:1 logic multiplexer in front of the PLL input</w:t>
            </w:r>
          </w:p>
        </w:tc>
        <w:tc>
          <w:tcPr>
            <w:tcW w:w="1640" w:type="dxa"/>
            <w:tcMar/>
          </w:tcPr>
          <w:p w:rsidR="3324FB5A" w:rsidRDefault="3324FB5A" w14:noSpellErr="1" w14:paraId="487BF711" w14:textId="16D9BB4B">
            <w:r w:rsidR="3324FB5A">
              <w:rPr/>
              <w:t>Before the schematic</w:t>
            </w:r>
          </w:p>
        </w:tc>
      </w:tr>
      <w:tr w:rsidR="3324FB5A" w:rsidTr="3324FB5A" w14:paraId="215AF966">
        <w:tc>
          <w:tcPr>
            <w:tcW w:w="520" w:type="dxa"/>
            <w:tcMar/>
          </w:tcPr>
          <w:p w:rsidR="3324FB5A" w:rsidRDefault="3324FB5A" w14:noSpellErr="1" w14:paraId="34BF1CE1" w14:textId="2DEF1BC0">
            <w:r w:rsidR="3324FB5A">
              <w:rPr/>
              <w:t>5</w:t>
            </w:r>
          </w:p>
        </w:tc>
        <w:tc>
          <w:tcPr>
            <w:tcW w:w="2150" w:type="dxa"/>
            <w:tcMar/>
          </w:tcPr>
          <w:p w:rsidR="3324FB5A" w:rsidRDefault="3324FB5A" w14:noSpellErr="1" w14:paraId="680721F6" w14:textId="26CD0284">
            <w:r w:rsidR="3324FB5A">
              <w:rPr/>
              <w:t>Shared oscillator node routing</w:t>
            </w:r>
          </w:p>
        </w:tc>
        <w:tc>
          <w:tcPr>
            <w:tcW w:w="2600" w:type="dxa"/>
            <w:tcMar/>
          </w:tcPr>
          <w:p w:rsidR="3324FB5A" w:rsidRDefault="3324FB5A" w14:noSpellErr="1" w14:paraId="2E909C99" w14:textId="1FAAE948">
            <w:r w:rsidR="3324FB5A">
              <w:rPr/>
              <w:t>Two oscillator outputs and the PLL clock pin on one net</w:t>
            </w:r>
          </w:p>
        </w:tc>
        <w:tc>
          <w:tcPr>
            <w:tcW w:w="2830" w:type="dxa"/>
            <w:tcMar/>
          </w:tcPr>
          <w:p w:rsidR="3324FB5A" w:rsidRDefault="3324FB5A" w14:noSpellErr="1" w14:paraId="5CE4510D" w14:textId="1888D00C">
            <w:r w:rsidR="3324FB5A">
              <w:rPr/>
              <w:t>Both oscillators and the node next to the CPLD PLL clock pin, short traces; scope check of the clock</w:t>
            </w:r>
          </w:p>
        </w:tc>
        <w:tc>
          <w:tcPr>
            <w:tcW w:w="1640" w:type="dxa"/>
            <w:tcMar/>
          </w:tcPr>
          <w:p w:rsidR="3324FB5A" w:rsidRDefault="3324FB5A" w14:noSpellErr="1" w14:paraId="749FD8FB" w14:textId="1166B6D0">
            <w:r w:rsidR="3324FB5A">
              <w:rPr/>
              <w:t>Layout review; bring-up</w:t>
            </w:r>
          </w:p>
        </w:tc>
      </w:tr>
      <w:tr w:rsidR="3324FB5A" w:rsidTr="3324FB5A" w14:paraId="67952946">
        <w:tc>
          <w:tcPr>
            <w:tcW w:w="520" w:type="dxa"/>
            <w:tcMar/>
          </w:tcPr>
          <w:p w:rsidR="3324FB5A" w:rsidRDefault="3324FB5A" w14:noSpellErr="1" w14:paraId="4E31E250" w14:textId="287C1745">
            <w:r w:rsidR="3324FB5A">
              <w:rPr/>
              <w:t>6</w:t>
            </w:r>
          </w:p>
        </w:tc>
        <w:tc>
          <w:tcPr>
            <w:tcW w:w="2150" w:type="dxa"/>
            <w:tcMar/>
          </w:tcPr>
          <w:p w:rsidR="3324FB5A" w:rsidRDefault="3324FB5A" w14:noSpellErr="1" w14:paraId="5EBC89B4" w14:textId="2159FE09">
            <w:r w:rsidR="3324FB5A">
              <w:rPr/>
              <w:t>100 MHz MCLK at the ES9018K2M maximum</w:t>
            </w:r>
          </w:p>
        </w:tc>
        <w:tc>
          <w:tcPr>
            <w:tcW w:w="2600" w:type="dxa"/>
            <w:tcMar/>
          </w:tcPr>
          <w:p w:rsidR="3324FB5A" w:rsidRDefault="3324FB5A" w14:noSpellErr="1" w14:paraId="4798397D" w14:textId="1A37E4CD">
            <w:r w:rsidR="3324FB5A">
              <w:rPr/>
              <w:t>The ±10 ppm oscillator sits at the datasheet limit</w:t>
            </w:r>
          </w:p>
        </w:tc>
        <w:tc>
          <w:tcPr>
            <w:tcW w:w="2830" w:type="dxa"/>
            <w:tcMar/>
          </w:tcPr>
          <w:p w:rsidR="3324FB5A" w:rsidRDefault="3324FB5A" w14:noSpellErr="1" w14:paraId="7E5F7DD8" w14:textId="1315CB91">
            <w:r w:rsidR="3324FB5A">
              <w:rPr/>
              <w:t>Verify lock and performance; look for a stocked 80–98 MHz oscillator</w:t>
            </w:r>
          </w:p>
        </w:tc>
        <w:tc>
          <w:tcPr>
            <w:tcW w:w="1640" w:type="dxa"/>
            <w:tcMar/>
          </w:tcPr>
          <w:p w:rsidR="3324FB5A" w:rsidRDefault="3324FB5A" w14:noSpellErr="1" w14:paraId="14AFD569" w14:textId="0BF3B255">
            <w:r w:rsidR="3324FB5A">
              <w:rPr/>
              <w:t>Bring-up</w:t>
            </w:r>
          </w:p>
        </w:tc>
      </w:tr>
      <w:tr w:rsidR="3324FB5A" w:rsidTr="3324FB5A" w14:paraId="351783E6">
        <w:tc>
          <w:tcPr>
            <w:tcW w:w="520" w:type="dxa"/>
            <w:tcMar/>
          </w:tcPr>
          <w:p w:rsidR="3324FB5A" w:rsidRDefault="3324FB5A" w14:noSpellErr="1" w14:paraId="48ED1A6B" w14:textId="230912CA">
            <w:r w:rsidR="3324FB5A">
              <w:rPr/>
              <w:t>7</w:t>
            </w:r>
          </w:p>
        </w:tc>
        <w:tc>
          <w:tcPr>
            <w:tcW w:w="2150" w:type="dxa"/>
            <w:tcMar/>
          </w:tcPr>
          <w:p w:rsidR="3324FB5A" w:rsidRDefault="3324FB5A" w14:noSpellErr="1" w14:paraId="41D8A011" w14:textId="1BE6F98E">
            <w:r w:rsidR="3324FB5A">
              <w:rPr/>
              <w:t>MCU and CPLD currents are assumptions; oscillator typicals assumed (datasheet maxima used)</w:t>
            </w:r>
          </w:p>
        </w:tc>
        <w:tc>
          <w:tcPr>
            <w:tcW w:w="2600" w:type="dxa"/>
            <w:tcMar/>
          </w:tcPr>
          <w:p w:rsidR="3324FB5A" w:rsidRDefault="3324FB5A" w14:noSpellErr="1" w14:paraId="38146DDB" w14:textId="14C4E052">
            <w:r w:rsidR="3324FB5A">
              <w:rPr/>
              <w:t>The unconfigured state must stay ≤ 100 mA; the configured totals depend on them</w:t>
            </w:r>
          </w:p>
        </w:tc>
        <w:tc>
          <w:tcPr>
            <w:tcW w:w="2830" w:type="dxa"/>
            <w:tcMar/>
          </w:tcPr>
          <w:p w:rsidR="3324FB5A" w:rsidRDefault="3324FB5A" w14:noSpellErr="1" w14:paraId="73C9C6C0" w14:textId="0DA2C716">
            <w:r w:rsidR="3324FB5A">
              <w:rPr/>
              <w:t>Measure; mitigation: lower MCU clock before configuration</w:t>
            </w:r>
          </w:p>
        </w:tc>
        <w:tc>
          <w:tcPr>
            <w:tcW w:w="1640" w:type="dxa"/>
            <w:tcMar/>
          </w:tcPr>
          <w:p w:rsidR="3324FB5A" w:rsidRDefault="3324FB5A" w14:noSpellErr="1" w14:paraId="5FA83632" w14:textId="0680ADDA">
            <w:r w:rsidR="3324FB5A">
              <w:rPr/>
              <w:t>Bring-up</w:t>
            </w:r>
          </w:p>
        </w:tc>
      </w:tr>
      <w:tr w:rsidR="3324FB5A" w:rsidTr="3324FB5A" w14:paraId="6C42B3EF">
        <w:tc>
          <w:tcPr>
            <w:tcW w:w="520" w:type="dxa"/>
            <w:tcMar/>
          </w:tcPr>
          <w:p w:rsidR="3324FB5A" w:rsidRDefault="3324FB5A" w14:noSpellErr="1" w14:paraId="708F39EC" w14:textId="1D960E4F">
            <w:r w:rsidR="3324FB5A">
              <w:rPr/>
              <w:t>8</w:t>
            </w:r>
          </w:p>
        </w:tc>
        <w:tc>
          <w:tcPr>
            <w:tcW w:w="2150" w:type="dxa"/>
            <w:tcMar/>
          </w:tcPr>
          <w:p w:rsidR="3324FB5A" w:rsidRDefault="3324FB5A" w14:noSpellErr="1" w14:paraId="6E814D67" w14:textId="1673F513">
            <w:r w:rsidR="3324FB5A">
              <w:rPr/>
              <w:t>USB Default-mode worst case 0.473 A (27 mA margin)</w:t>
            </w:r>
          </w:p>
        </w:tc>
        <w:tc>
          <w:tcPr>
            <w:tcW w:w="2600" w:type="dxa"/>
            <w:tcMar/>
          </w:tcPr>
          <w:p w:rsidR="3324FB5A" w:rsidRDefault="3324FB5A" w14:noSpellErr="1" w14:paraId="5A0C8776" w14:textId="0F51DBD7">
            <w:r w:rsidR="3324FB5A">
              <w:rPr/>
              <w:t>Close to the 500 mA USB 2.0 limit; rests on the current estimates</w:t>
            </w:r>
          </w:p>
        </w:tc>
        <w:tc>
          <w:tcPr>
            <w:tcW w:w="2830" w:type="dxa"/>
            <w:tcMar/>
          </w:tcPr>
          <w:p w:rsidR="3324FB5A" w:rsidRDefault="3324FB5A" w14:noSpellErr="1" w14:paraId="19C84B66" w14:textId="082FC29B">
            <w:r w:rsidR="3324FB5A">
              <w:rPr/>
              <w:t>Measure in every state with a USB power meter</w:t>
            </w:r>
          </w:p>
        </w:tc>
        <w:tc>
          <w:tcPr>
            <w:tcW w:w="1640" w:type="dxa"/>
            <w:tcMar/>
          </w:tcPr>
          <w:p w:rsidR="3324FB5A" w:rsidRDefault="3324FB5A" w14:noSpellErr="1" w14:paraId="3F7CD63B" w14:textId="010DA95F">
            <w:r w:rsidR="3324FB5A">
              <w:rPr/>
              <w:t>Bring-up</w:t>
            </w:r>
          </w:p>
        </w:tc>
      </w:tr>
      <w:tr w:rsidR="3324FB5A" w:rsidTr="3324FB5A" w14:paraId="7D06BDAC">
        <w:tc>
          <w:tcPr>
            <w:tcW w:w="520" w:type="dxa"/>
            <w:tcMar/>
          </w:tcPr>
          <w:p w:rsidR="3324FB5A" w:rsidRDefault="3324FB5A" w14:noSpellErr="1" w14:paraId="2AF4127A" w14:textId="182309D4">
            <w:r w:rsidR="3324FB5A">
              <w:rPr/>
              <w:t>9</w:t>
            </w:r>
          </w:p>
        </w:tc>
        <w:tc>
          <w:tcPr>
            <w:tcW w:w="2150" w:type="dxa"/>
            <w:tcMar/>
          </w:tcPr>
          <w:p w:rsidR="3324FB5A" w:rsidRDefault="3324FB5A" w14:noSpellErr="1" w14:paraId="55960442" w14:textId="1100F098">
            <w:r w:rsidR="3324FB5A">
              <w:rPr/>
              <w:t>USB suspend ≤ 2.5 mA</w:t>
            </w:r>
          </w:p>
        </w:tc>
        <w:tc>
          <w:tcPr>
            <w:tcW w:w="2600" w:type="dxa"/>
            <w:tcMar/>
          </w:tcPr>
          <w:p w:rsidR="3324FB5A" w:rsidRDefault="3324FB5A" w14:noSpellErr="1" w14:paraId="3EBDA155" w14:textId="09DED75C">
            <w:r w:rsidR="3324FB5A">
              <w:rPr/>
              <w:t>Not guaranteed in v1</w:t>
            </w:r>
          </w:p>
        </w:tc>
        <w:tc>
          <w:tcPr>
            <w:tcW w:w="2830" w:type="dxa"/>
            <w:tcMar/>
          </w:tcPr>
          <w:p w:rsidR="3324FB5A" w:rsidRDefault="3324FB5A" w14:noSpellErr="1" w14:paraId="747E86CA" w14:textId="02BCBE20">
            <w:r w:rsidR="3324FB5A">
              <w:rPr/>
              <w:t>Measure; define the v1 behaviour</w:t>
            </w:r>
          </w:p>
        </w:tc>
        <w:tc>
          <w:tcPr>
            <w:tcW w:w="1640" w:type="dxa"/>
            <w:tcMar/>
          </w:tcPr>
          <w:p w:rsidR="3324FB5A" w:rsidRDefault="3324FB5A" w14:noSpellErr="1" w14:paraId="4663E28A" w14:textId="7B9AA4E4">
            <w:r w:rsidR="3324FB5A">
              <w:rPr/>
              <w:t>Bring-up</w:t>
            </w:r>
          </w:p>
        </w:tc>
      </w:tr>
      <w:tr w:rsidR="3324FB5A" w:rsidTr="3324FB5A" w14:paraId="674FE540">
        <w:tc>
          <w:tcPr>
            <w:tcW w:w="520" w:type="dxa"/>
            <w:tcMar/>
          </w:tcPr>
          <w:p w:rsidR="3324FB5A" w:rsidRDefault="3324FB5A" w14:noSpellErr="1" w14:paraId="68C67CED" w14:textId="12B00559">
            <w:r w:rsidR="3324FB5A">
              <w:rPr/>
              <w:t>10</w:t>
            </w:r>
          </w:p>
        </w:tc>
        <w:tc>
          <w:tcPr>
            <w:tcW w:w="2150" w:type="dxa"/>
            <w:tcMar/>
          </w:tcPr>
          <w:p w:rsidR="3324FB5A" w:rsidRDefault="3324FB5A" w14:noSpellErr="1" w14:paraId="5CF38ECD" w14:textId="0B8DEC1D">
            <w:r w:rsidR="3324FB5A">
              <w:rPr/>
              <w:t>DAC pin-to-pin DC mismatch (≤ 1 mV assumed) and null point (±20 mV assumed)</w:t>
            </w:r>
          </w:p>
        </w:tc>
        <w:tc>
          <w:tcPr>
            <w:tcW w:w="2600" w:type="dxa"/>
            <w:tcMar/>
          </w:tcPr>
          <w:p w:rsidR="3324FB5A" w:rsidRDefault="3324FB5A" w14:noSpellErr="1" w14:paraId="2C239CC8" w14:textId="046BD2E1">
            <w:r w:rsidR="3324FB5A">
              <w:rPr/>
              <w:t>Offset budget terms of 1.18 mV and 1.17 mV</w:t>
            </w:r>
          </w:p>
        </w:tc>
        <w:tc>
          <w:tcPr>
            <w:tcW w:w="2830" w:type="dxa"/>
            <w:tcMar/>
          </w:tcPr>
          <w:p w:rsidR="3324FB5A" w:rsidRDefault="3324FB5A" w14:noSpellErr="1" w14:paraId="5B693273" w14:textId="7D49B9A5">
            <w:r w:rsidR="3324FB5A">
              <w:rPr/>
              <w:t>Measure; 100 % offset screening</w:t>
            </w:r>
          </w:p>
        </w:tc>
        <w:tc>
          <w:tcPr>
            <w:tcW w:w="1640" w:type="dxa"/>
            <w:tcMar/>
          </w:tcPr>
          <w:p w:rsidR="3324FB5A" w:rsidRDefault="3324FB5A" w14:noSpellErr="1" w14:paraId="7C722F13" w14:textId="7627A069">
            <w:r w:rsidR="3324FB5A">
              <w:rPr/>
              <w:t>Bring-up</w:t>
            </w:r>
          </w:p>
        </w:tc>
      </w:tr>
      <w:tr w:rsidR="3324FB5A" w:rsidTr="3324FB5A" w14:paraId="468C0AC2">
        <w:tc>
          <w:tcPr>
            <w:tcW w:w="520" w:type="dxa"/>
            <w:tcMar/>
          </w:tcPr>
          <w:p w:rsidR="3324FB5A" w:rsidRDefault="3324FB5A" w14:noSpellErr="1" w14:paraId="651E70A4" w14:textId="0D3D00DE">
            <w:r w:rsidR="3324FB5A">
              <w:rPr/>
              <w:t>11</w:t>
            </w:r>
          </w:p>
        </w:tc>
        <w:tc>
          <w:tcPr>
            <w:tcW w:w="2150" w:type="dxa"/>
            <w:tcMar/>
          </w:tcPr>
          <w:p w:rsidR="3324FB5A" w:rsidRDefault="3324FB5A" w14:noSpellErr="1" w14:paraId="33AB388B" w14:textId="061AE7A2">
            <w:r w:rsidR="3324FB5A">
              <w:rPr/>
              <w:t>OPA1622 swing and current capability at ±3.78 V</w:t>
            </w:r>
          </w:p>
        </w:tc>
        <w:tc>
          <w:tcPr>
            <w:tcW w:w="2600" w:type="dxa"/>
            <w:tcMar/>
          </w:tcPr>
          <w:p w:rsidR="3324FB5A" w:rsidRDefault="3324FB5A" w14:noSpellErr="1" w14:paraId="550DF02B" w14:textId="7EF8CE66">
            <w:r w:rsidR="3324FB5A">
              <w:rPr/>
              <w:t>Extrapolated from typical ±18 V curves</w:t>
            </w:r>
          </w:p>
        </w:tc>
        <w:tc>
          <w:tcPr>
            <w:tcW w:w="2830" w:type="dxa"/>
            <w:tcMar/>
          </w:tcPr>
          <w:p w:rsidR="3324FB5A" w:rsidRDefault="3324FB5A" w14:noSpellErr="1" w14:paraId="61E3F593" w14:textId="77D6B52A">
            <w:r w:rsidR="3324FB5A">
              <w:rPr/>
              <w:t>Bench-verify the power table</w:t>
            </w:r>
          </w:p>
        </w:tc>
        <w:tc>
          <w:tcPr>
            <w:tcW w:w="1640" w:type="dxa"/>
            <w:tcMar/>
          </w:tcPr>
          <w:p w:rsidR="3324FB5A" w:rsidRDefault="3324FB5A" w14:noSpellErr="1" w14:paraId="4769D6FF" w14:textId="70B49BEE">
            <w:r w:rsidR="3324FB5A">
              <w:rPr/>
              <w:t>Bring-up</w:t>
            </w:r>
          </w:p>
        </w:tc>
      </w:tr>
      <w:tr w:rsidR="3324FB5A" w:rsidTr="3324FB5A" w14:paraId="62166A2B">
        <w:tc>
          <w:tcPr>
            <w:tcW w:w="520" w:type="dxa"/>
            <w:tcMar/>
          </w:tcPr>
          <w:p w:rsidR="3324FB5A" w:rsidRDefault="3324FB5A" w14:noSpellErr="1" w14:paraId="62C42016" w14:textId="07C9FC63">
            <w:r w:rsidR="3324FB5A">
              <w:rPr/>
              <w:t>12</w:t>
            </w:r>
          </w:p>
        </w:tc>
        <w:tc>
          <w:tcPr>
            <w:tcW w:w="2150" w:type="dxa"/>
            <w:tcMar/>
          </w:tcPr>
          <w:p w:rsidR="3324FB5A" w:rsidRDefault="3324FB5A" w14:noSpellErr="1" w14:paraId="34C41CEE" w14:textId="00A7E327">
            <w:r w:rsidR="3324FB5A">
              <w:rPr/>
              <w:t>LM27762 charge-pump resistance at 4.5 V (3.0 Ω assumed)</w:t>
            </w:r>
          </w:p>
        </w:tc>
        <w:tc>
          <w:tcPr>
            <w:tcW w:w="2600" w:type="dxa"/>
            <w:tcMar/>
          </w:tcPr>
          <w:p w:rsidR="3324FB5A" w:rsidRDefault="3324FB5A" w14:noSpellErr="1" w14:paraId="246E8600" w14:textId="7985C9EB">
            <w:r w:rsidR="3324FB5A">
              <w:rPr/>
              <w:t>Sets the 0.17 V negative-rail margin</w:t>
            </w:r>
          </w:p>
        </w:tc>
        <w:tc>
          <w:tcPr>
            <w:tcW w:w="2830" w:type="dxa"/>
            <w:tcMar/>
          </w:tcPr>
          <w:p w:rsidR="3324FB5A" w:rsidRDefault="3324FB5A" w14:noSpellErr="1" w14:paraId="25057BA2" w14:textId="7263B0AF">
            <w:r w:rsidR="3324FB5A">
              <w:rPr/>
              <w:t>Measure the negative-rail margin at VBUS 4.60 V</w:t>
            </w:r>
          </w:p>
        </w:tc>
        <w:tc>
          <w:tcPr>
            <w:tcW w:w="1640" w:type="dxa"/>
            <w:tcMar/>
          </w:tcPr>
          <w:p w:rsidR="3324FB5A" w:rsidRDefault="3324FB5A" w14:noSpellErr="1" w14:paraId="7CE663DE" w14:textId="6B419773">
            <w:r w:rsidR="3324FB5A">
              <w:rPr/>
              <w:t>Bring-up</w:t>
            </w:r>
          </w:p>
        </w:tc>
      </w:tr>
      <w:tr w:rsidR="3324FB5A" w:rsidTr="3324FB5A" w14:paraId="2765E53E">
        <w:tc>
          <w:tcPr>
            <w:tcW w:w="520" w:type="dxa"/>
            <w:tcMar/>
          </w:tcPr>
          <w:p w:rsidR="3324FB5A" w:rsidRDefault="3324FB5A" w14:noSpellErr="1" w14:paraId="256E7E35" w14:textId="0256F7E8">
            <w:r w:rsidR="3324FB5A">
              <w:rPr/>
              <w:t>13</w:t>
            </w:r>
          </w:p>
        </w:tc>
        <w:tc>
          <w:tcPr>
            <w:tcW w:w="2150" w:type="dxa"/>
            <w:tcMar/>
          </w:tcPr>
          <w:p w:rsidR="3324FB5A" w:rsidRDefault="3324FB5A" w14:noSpellErr="1" w14:paraId="391728C0" w14:textId="7B34DEAC">
            <w:r w:rsidR="3324FB5A">
              <w:rPr/>
              <w:t>Stock: CH32V307 (119), ES9018K2M (724), AGRV2KQ32 (980), ME6216A13M3G (≈ 410), 4.4 mm jack (721)</w:t>
            </w:r>
          </w:p>
        </w:tc>
        <w:tc>
          <w:tcPr>
            <w:tcW w:w="2600" w:type="dxa"/>
            <w:tcMar/>
          </w:tcPr>
          <w:p w:rsidR="3324FB5A" w:rsidRDefault="3324FB5A" w14:noSpellErr="1" w14:paraId="4BC4D28A" w14:textId="7412C570">
            <w:r w:rsidR="3324FB5A">
              <w:rPr/>
              <w:t>Low LCSC stock (Jun–Sep 2026)</w:t>
            </w:r>
          </w:p>
        </w:tc>
        <w:tc>
          <w:tcPr>
            <w:tcW w:w="2830" w:type="dxa"/>
            <w:tcMar/>
          </w:tcPr>
          <w:p w:rsidR="3324FB5A" w:rsidRDefault="3324FB5A" w14:noSpellErr="1" w14:paraId="6999996D" w14:textId="6CF0AC34">
            <w:r w:rsidR="3324FB5A">
              <w:rPr/>
              <w:t>Reserve the parts in the JLCPCB parts library before ordering</w:t>
            </w:r>
          </w:p>
        </w:tc>
        <w:tc>
          <w:tcPr>
            <w:tcW w:w="1640" w:type="dxa"/>
            <w:tcMar/>
          </w:tcPr>
          <w:p w:rsidR="3324FB5A" w:rsidRDefault="3324FB5A" w14:noSpellErr="1" w14:paraId="498A3F52" w14:textId="65CE92F8">
            <w:r w:rsidR="3324FB5A">
              <w:rPr/>
              <w:t>Before ordering</w:t>
            </w:r>
          </w:p>
        </w:tc>
      </w:tr>
      <w:tr w:rsidR="3324FB5A" w:rsidTr="3324FB5A" w14:paraId="40A0C363">
        <w:tc>
          <w:tcPr>
            <w:tcW w:w="520" w:type="dxa"/>
            <w:tcMar/>
          </w:tcPr>
          <w:p w:rsidR="3324FB5A" w:rsidRDefault="3324FB5A" w14:noSpellErr="1" w14:paraId="3D0EB116" w14:textId="7CE3F36D">
            <w:r w:rsidR="3324FB5A">
              <w:rPr/>
              <w:t>14</w:t>
            </w:r>
          </w:p>
        </w:tc>
        <w:tc>
          <w:tcPr>
            <w:tcW w:w="2150" w:type="dxa"/>
            <w:tcMar/>
          </w:tcPr>
          <w:p w:rsidR="3324FB5A" w:rsidRDefault="3324FB5A" w14:noSpellErr="1" w14:paraId="633146FF" w14:textId="75C1DA31">
            <w:r w:rsidR="3324FB5A">
              <w:rPr/>
              <w:t>Cost 34 NTD under the 1,700 NTD ceiling (conservative)</w:t>
            </w:r>
          </w:p>
        </w:tc>
        <w:tc>
          <w:tcPr>
            <w:tcW w:w="2600" w:type="dxa"/>
            <w:tcMar/>
          </w:tcPr>
          <w:p w:rsidR="3324FB5A" w:rsidRDefault="3324FB5A" w14:noSpellErr="1" w14:paraId="1A8E7285" w14:textId="6E9FC0F5">
            <w:r w:rsidR="3324FB5A">
              <w:rPr/>
              <w:t>Conservative fees worth ≈ 97 NTD per board (through-hole Extended fee, X-ray of the three oscillators)</w:t>
            </w:r>
          </w:p>
        </w:tc>
        <w:tc>
          <w:tcPr>
            <w:tcW w:w="2830" w:type="dxa"/>
            <w:tcMar/>
          </w:tcPr>
          <w:p w:rsidR="3324FB5A" w:rsidRDefault="3324FB5A" w14:noSpellErr="1" w14:paraId="10271438" w14:textId="677DA7B9">
            <w:r w:rsidR="3324FB5A">
              <w:rPr/>
              <w:t>JLCPCB quote from the real BOM/CPL files after layout</w:t>
            </w:r>
          </w:p>
        </w:tc>
        <w:tc>
          <w:tcPr>
            <w:tcW w:w="1640" w:type="dxa"/>
            <w:tcMar/>
          </w:tcPr>
          <w:p w:rsidR="3324FB5A" w:rsidRDefault="3324FB5A" w14:noSpellErr="1" w14:paraId="1450213F" w14:textId="605B8E7D">
            <w:r w:rsidR="3324FB5A">
              <w:rPr/>
              <w:t>JLCPCB quote</w:t>
            </w:r>
          </w:p>
        </w:tc>
      </w:tr>
      <w:tr w:rsidR="3324FB5A" w:rsidTr="3324FB5A" w14:paraId="29D63521">
        <w:tc>
          <w:tcPr>
            <w:tcW w:w="520" w:type="dxa"/>
            <w:tcMar/>
          </w:tcPr>
          <w:p w:rsidR="3324FB5A" w:rsidRDefault="3324FB5A" w14:noSpellErr="1" w14:paraId="15F74435" w14:textId="7770EEF2">
            <w:r w:rsidR="3324FB5A">
              <w:rPr/>
              <w:t>15</w:t>
            </w:r>
          </w:p>
        </w:tc>
        <w:tc>
          <w:tcPr>
            <w:tcW w:w="2150" w:type="dxa"/>
            <w:tcMar/>
          </w:tcPr>
          <w:p w:rsidR="3324FB5A" w:rsidRDefault="3324FB5A" w14:noSpellErr="1" w14:paraId="28085F66" w14:textId="704ED5B6">
            <w:r w:rsidR="3324FB5A">
              <w:rPr/>
              <w:t>Oscillators X202 and X203: JLCPCB class and assembly fixture</w:t>
            </w:r>
          </w:p>
        </w:tc>
        <w:tc>
          <w:tcPr>
            <w:tcW w:w="2600" w:type="dxa"/>
            <w:tcMar/>
          </w:tcPr>
          <w:p w:rsidR="3324FB5A" w:rsidRDefault="3324FB5A" w14:noSpellErr="1" w14:paraId="6F2CD4D8" w14:textId="692CBC7A">
            <w:r w:rsidR="3324FB5A">
              <w:rPr/>
              <w:t>X202’s class is not shown on its JLCPCB page (assumed Extended) and the page notes that an assembly fixture may be needed; X203 is Extended per its page</w:t>
            </w:r>
          </w:p>
        </w:tc>
        <w:tc>
          <w:tcPr>
            <w:tcW w:w="2830" w:type="dxa"/>
            <w:tcMar/>
          </w:tcPr>
          <w:p w:rsidR="3324FB5A" w:rsidRDefault="3324FB5A" w14:noSpellErr="1" w14:paraId="389AB46F" w14:textId="620AA33E">
            <w:r w:rsidR="3324FB5A">
              <w:rPr/>
              <w:t>Confirm both in the JLCPCB quote</w:t>
            </w:r>
          </w:p>
        </w:tc>
        <w:tc>
          <w:tcPr>
            <w:tcW w:w="1640" w:type="dxa"/>
            <w:tcMar/>
          </w:tcPr>
          <w:p w:rsidR="3324FB5A" w:rsidRDefault="3324FB5A" w14:noSpellErr="1" w14:paraId="74C5DCFC" w14:textId="5AE88A02">
            <w:r w:rsidR="3324FB5A">
              <w:rPr/>
              <w:t>JLCPCB quote</w:t>
            </w:r>
          </w:p>
        </w:tc>
      </w:tr>
      <w:tr w:rsidR="3324FB5A" w:rsidTr="3324FB5A" w14:paraId="63B4225A">
        <w:tc>
          <w:tcPr>
            <w:tcW w:w="520" w:type="dxa"/>
            <w:tcMar/>
          </w:tcPr>
          <w:p w:rsidR="3324FB5A" w:rsidRDefault="3324FB5A" w14:noSpellErr="1" w14:paraId="5E49A587" w14:textId="71FDEA77">
            <w:r w:rsidR="3324FB5A">
              <w:rPr/>
              <w:t>16</w:t>
            </w:r>
          </w:p>
        </w:tc>
        <w:tc>
          <w:tcPr>
            <w:tcW w:w="2150" w:type="dxa"/>
            <w:tcMar/>
          </w:tcPr>
          <w:p w:rsidR="3324FB5A" w:rsidRDefault="3324FB5A" w14:noSpellErr="1" w14:paraId="590794F9" w14:textId="6ADBD13B">
            <w:r w:rsidR="3324FB5A">
              <w:rPr/>
              <w:t>Unplug pop ordering not guaranteed</w:t>
            </w:r>
          </w:p>
        </w:tc>
        <w:tc>
          <w:tcPr>
            <w:tcW w:w="2600" w:type="dxa"/>
            <w:tcMar/>
          </w:tcPr>
          <w:p w:rsidR="3324FB5A" w:rsidRDefault="3324FB5A" w14:noSpellErr="1" w14:paraId="1EDF7D6C" w14:textId="63B9B7FF">
            <w:r w:rsidR="3324FB5A">
              <w:rPr/>
              <w:t>Fast VBUS collapse</w:t>
            </w:r>
          </w:p>
        </w:tc>
        <w:tc>
          <w:tcPr>
            <w:tcW w:w="2830" w:type="dxa"/>
            <w:tcMar/>
          </w:tcPr>
          <w:p w:rsidR="3324FB5A" w:rsidRDefault="3324FB5A" w14:noSpellErr="1" w14:paraId="3957B0C8" w14:textId="5C979EC3">
            <w:r w:rsidR="3324FB5A">
              <w:rPr/>
              <w:t>Measure; VBUS watchdog</w:t>
            </w:r>
          </w:p>
        </w:tc>
        <w:tc>
          <w:tcPr>
            <w:tcW w:w="1640" w:type="dxa"/>
            <w:tcMar/>
          </w:tcPr>
          <w:p w:rsidR="3324FB5A" w:rsidRDefault="3324FB5A" w14:noSpellErr="1" w14:paraId="6794A075" w14:textId="55758587">
            <w:r w:rsidR="3324FB5A">
              <w:rPr/>
              <w:t>Bring-up</w:t>
            </w:r>
          </w:p>
        </w:tc>
      </w:tr>
      <w:tr w:rsidR="3324FB5A" w:rsidTr="3324FB5A" w14:paraId="70DD2C1D">
        <w:tc>
          <w:tcPr>
            <w:tcW w:w="520" w:type="dxa"/>
            <w:tcMar/>
          </w:tcPr>
          <w:p w:rsidR="3324FB5A" w:rsidRDefault="3324FB5A" w14:noSpellErr="1" w14:paraId="4E15693F" w14:textId="6C8AE5FC">
            <w:r w:rsidR="3324FB5A">
              <w:rPr/>
              <w:t>17</w:t>
            </w:r>
          </w:p>
        </w:tc>
        <w:tc>
          <w:tcPr>
            <w:tcW w:w="2150" w:type="dxa"/>
            <w:tcMar/>
          </w:tcPr>
          <w:p w:rsidR="3324FB5A" w:rsidRDefault="3324FB5A" w14:noSpellErr="1" w14:paraId="7597BFA8" w14:textId="6568CCC0">
            <w:r w:rsidR="3324FB5A">
              <w:rPr/>
              <w:t>4.4 mm plug shorted leg+ to leg−</w:t>
            </w:r>
          </w:p>
        </w:tc>
        <w:tc>
          <w:tcPr>
            <w:tcW w:w="2600" w:type="dxa"/>
            <w:tcMar/>
          </w:tcPr>
          <w:p w:rsidR="3324FB5A" w:rsidRDefault="3324FB5A" w14:noSpellErr="1" w14:paraId="6FE6CC2D" w14:textId="5E46B384">
            <w:r w:rsidR="3324FB5A">
              <w:rPr/>
              <w:t>Outside TI’s one-amplifier short rating (≈ 0.55 W per package)</w:t>
            </w:r>
          </w:p>
        </w:tc>
        <w:tc>
          <w:tcPr>
            <w:tcW w:w="2830" w:type="dxa"/>
            <w:tcMar/>
          </w:tcPr>
          <w:p w:rsidR="3324FB5A" w:rsidRDefault="3324FB5A" w14:noSpellErr="1" w14:paraId="13DB3F7E" w14:textId="57249A48">
            <w:r w:rsidR="3324FB5A">
              <w:rPr/>
              <w:t>Survival test</w:t>
            </w:r>
          </w:p>
        </w:tc>
        <w:tc>
          <w:tcPr>
            <w:tcW w:w="1640" w:type="dxa"/>
            <w:tcMar/>
          </w:tcPr>
          <w:p w:rsidR="3324FB5A" w:rsidRDefault="3324FB5A" w14:noSpellErr="1" w14:paraId="22388966" w14:textId="5002810C">
            <w:r w:rsidR="3324FB5A">
              <w:rPr/>
              <w:t>Bring-up</w:t>
            </w:r>
          </w:p>
        </w:tc>
      </w:tr>
      <w:tr w:rsidR="3324FB5A" w:rsidTr="3324FB5A" w14:paraId="2C026095">
        <w:tc>
          <w:tcPr>
            <w:tcW w:w="520" w:type="dxa"/>
            <w:tcMar/>
          </w:tcPr>
          <w:p w:rsidR="3324FB5A" w:rsidRDefault="3324FB5A" w14:noSpellErr="1" w14:paraId="3473EA07" w14:textId="6717E181">
            <w:r w:rsidR="3324FB5A">
              <w:rPr/>
              <w:t>18</w:t>
            </w:r>
          </w:p>
        </w:tc>
        <w:tc>
          <w:tcPr>
            <w:tcW w:w="2150" w:type="dxa"/>
            <w:tcMar/>
          </w:tcPr>
          <w:p w:rsidR="3324FB5A" w:rsidRDefault="3324FB5A" w14:noSpellErr="1" w14:paraId="2C2786F2" w14:textId="5FF5C845">
            <w:r w:rsidR="3324FB5A">
              <w:rPr/>
              <w:t>OPA2197 stability with the DAC pin capacitance and the 10 Ω + 660 pF network</w:t>
            </w:r>
          </w:p>
        </w:tc>
        <w:tc>
          <w:tcPr>
            <w:tcW w:w="2600" w:type="dxa"/>
            <w:tcMar/>
          </w:tcPr>
          <w:p w:rsidR="3324FB5A" w:rsidRDefault="3324FB5A" w14:noSpellErr="1" w14:paraId="563CBD55" w14:textId="58D3AF09">
            <w:r w:rsidR="3324FB5A">
              <w:rPr/>
              <w:t>I/V converter loop</w:t>
            </w:r>
          </w:p>
        </w:tc>
        <w:tc>
          <w:tcPr>
            <w:tcW w:w="2830" w:type="dxa"/>
            <w:tcMar/>
          </w:tcPr>
          <w:p w:rsidR="3324FB5A" w:rsidRDefault="3324FB5A" w14:noSpellErr="1" w14:paraId="7F1C1674" w14:textId="51B195CD">
            <w:r w:rsidR="3324FB5A">
              <w:rPr/>
              <w:t>SPICE</w:t>
            </w:r>
          </w:p>
        </w:tc>
        <w:tc>
          <w:tcPr>
            <w:tcW w:w="1640" w:type="dxa"/>
            <w:tcMar/>
          </w:tcPr>
          <w:p w:rsidR="3324FB5A" w:rsidRDefault="3324FB5A" w14:noSpellErr="1" w14:paraId="59C4E7EF" w14:textId="4A8F7C91">
            <w:r w:rsidR="3324FB5A">
              <w:rPr/>
              <w:t>Before layout</w:t>
            </w:r>
          </w:p>
        </w:tc>
      </w:tr>
      <w:tr w:rsidR="3324FB5A" w:rsidTr="3324FB5A" w14:paraId="2834D8F1">
        <w:tc>
          <w:tcPr>
            <w:tcW w:w="520" w:type="dxa"/>
            <w:tcMar/>
          </w:tcPr>
          <w:p w:rsidR="3324FB5A" w:rsidRDefault="3324FB5A" w14:noSpellErr="1" w14:paraId="68CF724A" w14:textId="61A4DD06">
            <w:r w:rsidR="3324FB5A">
              <w:rPr/>
              <w:t>19</w:t>
            </w:r>
          </w:p>
        </w:tc>
        <w:tc>
          <w:tcPr>
            <w:tcW w:w="2150" w:type="dxa"/>
            <w:tcMar/>
          </w:tcPr>
          <w:p w:rsidR="3324FB5A" w:rsidRDefault="3324FB5A" w14:noSpellErr="1" w14:paraId="20EFFFEF" w14:textId="5A82C3CA">
            <w:r w:rsidR="3324FB5A">
              <w:rPr/>
              <w:t>Both jacks live; 4.4-to-3.5 mm adapter</w:t>
            </w:r>
          </w:p>
        </w:tc>
        <w:tc>
          <w:tcPr>
            <w:tcW w:w="2600" w:type="dxa"/>
            <w:tcMar/>
          </w:tcPr>
          <w:p w:rsidR="3324FB5A" w:rsidRDefault="3324FB5A" w14:noSpellErr="1" w14:paraId="403A5E46" w14:textId="5360AA8E">
            <w:r w:rsidR="3324FB5A">
              <w:rPr/>
              <w:t>One headphone at a time</w:t>
            </w:r>
          </w:p>
        </w:tc>
        <w:tc>
          <w:tcPr>
            <w:tcW w:w="2830" w:type="dxa"/>
            <w:tcMar/>
          </w:tcPr>
          <w:p w:rsidR="3324FB5A" w:rsidRDefault="3324FB5A" w14:noSpellErr="1" w14:paraId="5504F59D" w14:textId="4C3E9152">
            <w:r w:rsidR="3324FB5A">
              <w:rPr/>
              <w:t>Warning stays in the manual</w:t>
            </w:r>
          </w:p>
        </w:tc>
        <w:tc>
          <w:tcPr>
            <w:tcW w:w="1640" w:type="dxa"/>
            <w:tcMar/>
          </w:tcPr>
          <w:p w:rsidR="3324FB5A" w:rsidRDefault="3324FB5A" w14:noSpellErr="1" w14:paraId="6073A729" w14:textId="451C7816">
            <w:r w:rsidR="3324FB5A">
              <w:rPr/>
              <w:t>Manual</w:t>
            </w:r>
          </w:p>
        </w:tc>
      </w:tr>
    </w:tbl>
    <w:p w:rsidR="41A5A091" w:rsidP="41A5A091" w:rsidRDefault="41A5A091" w14:noSpellErr="1" w14:paraId="5C54E376" w14:textId="44037BBF">
      <w:pPr>
        <w:pStyle w:val="Heading2"/>
      </w:pPr>
      <w:r w:rsidRPr="41A5A091" w:rsidR="41A5A091">
        <w:rPr>
          <w:color w:val="1F4E79" w:themeColor="accent6" w:themeTint="FF" w:themeShade="FF"/>
        </w:rPr>
        <w:t>7.2 Review disposition, fourth round (R4-A, R4-B, R4-C)</w:t>
      </w:r>
    </w:p>
    <w:p w:rsidR="41A5A091" w:rsidRDefault="41A5A091" w14:noSpellErr="1" w14:paraId="7380559F" w14:textId="6E7EC630">
      <w:r w:rsidR="41A5A091">
        <w:rPr/>
        <w:t>IDs: A = R4-A (review 1 of Spec v0.4), B = R4-B (review 2), C = R4-C (review 3). Status values: Closed (fixed in this revision); Closed – design, verify (design change made; a bench or firmware-gate check confirms it); Closed – verify (confirmed by a later check); Open (tracked item with owner and gate).</w:t>
      </w:r>
    </w:p>
    <w:tbl>
      <w:tblPr>
        <w:tblStyle w:val="LightList-Accent1"/>
        <w:tblW w:w="0" w:type="auto"/>
        <w:tblLook w:val="04A0" w:firstRow="1" w:lastRow="0" w:firstColumn="1" w:lastColumn="0" w:noHBand="0" w:noVBand="1"/>
      </w:tblPr>
      <w:tblGrid>
        <w:gridCol w:w="900"/>
        <w:gridCol w:w="3000"/>
        <w:gridCol w:w="4440"/>
        <w:gridCol w:w="1400"/>
      </w:tblGrid>
      <w:tr w:rsidR="41A5A091" w:rsidTr="3324FB5A" w14:paraId="3A0E88C6">
        <w:trPr>
          <w:trHeight w:val="300"/>
        </w:trPr>
        <w:tc>
          <w:tcPr>
            <w:tcW w:w="900" w:type="dxa"/>
            <w:tcMar/>
          </w:tcPr>
          <w:p w:rsidR="41A5A091" w:rsidRDefault="41A5A091" w14:noSpellErr="1" w14:paraId="646BF071" w14:textId="31718F9C">
            <w:r w:rsidR="41A5A091">
              <w:rPr/>
              <w:t>ID</w:t>
            </w:r>
          </w:p>
        </w:tc>
        <w:tc>
          <w:tcPr>
            <w:tcW w:w="3000" w:type="dxa"/>
            <w:tcMar/>
          </w:tcPr>
          <w:p w:rsidR="41A5A091" w:rsidRDefault="41A5A091" w14:noSpellErr="1" w14:paraId="5D508D85" w14:textId="2A4F7660">
            <w:r w:rsidR="41A5A091">
              <w:rPr/>
              <w:t>Finding</w:t>
            </w:r>
          </w:p>
        </w:tc>
        <w:tc>
          <w:tcPr>
            <w:tcW w:w="4440" w:type="dxa"/>
            <w:tcMar/>
          </w:tcPr>
          <w:p w:rsidR="41A5A091" w:rsidRDefault="41A5A091" w14:noSpellErr="1" w14:paraId="50CB986B" w14:textId="232D5D24">
            <w:r w:rsidR="41A5A091">
              <w:rPr/>
              <w:t>Disposition</w:t>
            </w:r>
          </w:p>
        </w:tc>
        <w:tc>
          <w:tcPr>
            <w:tcW w:w="1400" w:type="dxa"/>
            <w:tcMar/>
          </w:tcPr>
          <w:p w:rsidR="41A5A091" w:rsidRDefault="41A5A091" w14:noSpellErr="1" w14:paraId="35DFD852" w14:textId="1C0B43E8">
            <w:r w:rsidR="41A5A091">
              <w:rPr/>
              <w:t>Status</w:t>
            </w:r>
          </w:p>
        </w:tc>
      </w:tr>
      <w:tr w:rsidR="41A5A091" w:rsidTr="3324FB5A" w14:paraId="6613E390">
        <w:tc>
          <w:tcPr>
            <w:tcW w:w="900" w:type="dxa"/>
            <w:tcMar/>
          </w:tcPr>
          <w:p w:rsidR="41A5A091" w:rsidRDefault="41A5A091" w14:noSpellErr="1" w14:paraId="385DC16D" w14:textId="3320A45D">
            <w:r w:rsidR="41A5A091">
              <w:rPr/>
              <w:t>A-H1</w:t>
            </w:r>
          </w:p>
        </w:tc>
        <w:tc>
          <w:tcPr>
            <w:tcW w:w="3000" w:type="dxa"/>
            <w:tcMar/>
          </w:tcPr>
          <w:p w:rsidR="41A5A091" w:rsidRDefault="41A5A091" w14:noSpellErr="1" w14:paraId="1A6E4629" w14:textId="2BFE8B21">
            <w:r w:rsidR="41A5A091">
              <w:rPr/>
              <w:t>FB101 mis-specified (GZ1608D601TF = 200 mA / 450 mΩ, C1002; C1015 is GZ2012D101TF)</w:t>
            </w:r>
          </w:p>
        </w:tc>
        <w:tc>
          <w:tcPr>
            <w:tcW w:w="4440" w:type="dxa"/>
            <w:tcMar/>
          </w:tcPr>
          <w:p w:rsidR="41A5A091" w:rsidRDefault="41A5A091" w14:noSpellErr="1" w14:paraId="422DA80F" w14:textId="24DC71E5">
            <w:r w:rsidR="41A5A091">
              <w:rPr/>
              <w:t>Power ferrite now Murata BLM18PG121SN1D (C14709, Basic, 2 A, 50 mΩ) in the 5V_ANA path; GZ1608D601TF (C1002) only on DVCC (≈ 14 mA); drops recomputed (≈ 15–25 mV)</w:t>
            </w:r>
          </w:p>
        </w:tc>
        <w:tc>
          <w:tcPr>
            <w:tcW w:w="1400" w:type="dxa"/>
            <w:tcMar/>
          </w:tcPr>
          <w:p w:rsidR="41A5A091" w:rsidRDefault="41A5A091" w14:noSpellErr="1" w14:paraId="6BEA78E2" w14:textId="1DBA58A9">
            <w:r w:rsidR="41A5A091">
              <w:rPr/>
              <w:t>Closed</w:t>
            </w:r>
          </w:p>
        </w:tc>
      </w:tr>
      <w:tr w:rsidR="41A5A091" w:rsidTr="3324FB5A" w14:paraId="4C62260A">
        <w:tc>
          <w:tcPr>
            <w:tcW w:w="900" w:type="dxa"/>
            <w:tcMar/>
          </w:tcPr>
          <w:p w:rsidR="41A5A091" w:rsidRDefault="41A5A091" w14:noSpellErr="1" w14:paraId="68A5527E" w14:textId="34CFB91E">
            <w:r w:rsidR="41A5A091">
              <w:rPr/>
              <w:t>A-H2</w:t>
            </w:r>
          </w:p>
        </w:tc>
        <w:tc>
          <w:tcPr>
            <w:tcW w:w="3000" w:type="dxa"/>
            <w:tcMar/>
          </w:tcPr>
          <w:p w:rsidR="41A5A091" w:rsidRDefault="41A5A091" w14:noSpellErr="1" w14:paraId="708FF44C" w14:textId="2DAD9FE2">
            <w:r w:rsidR="41A5A091">
              <w:rPr/>
              <w:t>Offset used OPA1678 typical as maximum</w:t>
            </w:r>
          </w:p>
        </w:tc>
        <w:tc>
          <w:tcPr>
            <w:tcW w:w="4440" w:type="dxa"/>
            <w:tcMar/>
          </w:tcPr>
          <w:p w:rsidR="41A5A091" w:rsidRDefault="41A5A091" w14:noSpellErr="1" w14:paraId="6C1D8EEA" w14:textId="268B86A6">
            <w:r w:rsidR="41A5A091">
              <w:rPr/>
              <w:t>Confirmed (±0.5 mV typ / ±2 mV max); I/V op-amp now OPA2197 (±0.25 mV max); budget 7.9 / 15.9 mV worst, balanced limit ±20 mV, 100 % screening; DAC-mismatch assumption Open (measure)</w:t>
            </w:r>
          </w:p>
        </w:tc>
        <w:tc>
          <w:tcPr>
            <w:tcW w:w="1400" w:type="dxa"/>
            <w:tcMar/>
          </w:tcPr>
          <w:p w:rsidR="41A5A091" w:rsidRDefault="41A5A091" w14:noSpellErr="1" w14:paraId="4F4501B9" w14:textId="1F696D6A">
            <w:r w:rsidR="41A5A091">
              <w:rPr/>
              <w:t>Closed</w:t>
            </w:r>
          </w:p>
        </w:tc>
      </w:tr>
      <w:tr w:rsidR="41A5A091" w:rsidTr="3324FB5A" w14:paraId="3AF2BF84">
        <w:tc>
          <w:tcPr>
            <w:tcW w:w="900" w:type="dxa"/>
            <w:tcMar/>
          </w:tcPr>
          <w:p w:rsidR="41A5A091" w:rsidRDefault="41A5A091" w14:noSpellErr="1" w14:paraId="71C1C0EE" w14:textId="367ECDDF">
            <w:r w:rsidR="41A5A091">
              <w:rPr/>
              <w:t>A-H3</w:t>
            </w:r>
          </w:p>
        </w:tc>
        <w:tc>
          <w:tcPr>
            <w:tcW w:w="3000" w:type="dxa"/>
            <w:tcMar/>
          </w:tcPr>
          <w:p w:rsidR="41A5A091" w:rsidRDefault="41A5A091" w14:noSpellErr="1" w14:paraId="700B42D5" w14:textId="2F5CB4A3">
            <w:r w:rsidR="41A5A091">
              <w:rPr/>
              <w:t>Safe disconnected output not established</w:t>
            </w:r>
          </w:p>
        </w:tc>
        <w:tc>
          <w:tcPr>
            <w:tcW w:w="4440" w:type="dxa"/>
            <w:tcMar/>
          </w:tcPr>
          <w:p w:rsidR="41A5A091" w:rsidRDefault="41A5A091" w14:noSpellErr="1" w14:paraId="5594ED81" w14:textId="283A9B67">
            <w:r w:rsidR="41A5A091">
              <w:rPr/>
              <w:t>Full sequence and current paths; rails first on / last off; PGOOD hardware kill; back-powering bounded (≤ 1.7 mA per pin) and removed in 10 ms; energy ≤ 16.5 mJ before / ≤ 0.22 mJ after the trip; protection defined at the headphone terminals</w:t>
            </w:r>
          </w:p>
        </w:tc>
        <w:tc>
          <w:tcPr>
            <w:tcW w:w="1400" w:type="dxa"/>
            <w:tcMar/>
          </w:tcPr>
          <w:p w:rsidR="41A5A091" w:rsidRDefault="41A5A091" w14:noSpellErr="1" w14:paraId="642C8705" w14:textId="2118822B">
            <w:r w:rsidR="41A5A091">
              <w:rPr/>
              <w:t>Closed – design, verify</w:t>
            </w:r>
          </w:p>
        </w:tc>
      </w:tr>
      <w:tr w:rsidR="41A5A091" w:rsidTr="3324FB5A" w14:paraId="4BEF61EB">
        <w:tc>
          <w:tcPr>
            <w:tcW w:w="900" w:type="dxa"/>
            <w:tcMar/>
          </w:tcPr>
          <w:p w:rsidR="41A5A091" w:rsidRDefault="41A5A091" w14:noSpellErr="1" w14:paraId="487F490F" w14:textId="382DE2A0">
            <w:r w:rsidR="41A5A091">
              <w:rPr/>
              <w:t>A-H4</w:t>
            </w:r>
          </w:p>
        </w:tc>
        <w:tc>
          <w:tcPr>
            <w:tcW w:w="3000" w:type="dxa"/>
            <w:tcMar/>
          </w:tcPr>
          <w:p w:rsidR="41A5A091" w:rsidRDefault="41A5A091" w14:noSpellErr="1" w14:paraId="2C13BEFF" w14:textId="310BC964">
            <w:r w:rsidR="41A5A091">
              <w:rPr/>
              <w:t>Negative-rail headroom</w:t>
            </w:r>
          </w:p>
        </w:tc>
        <w:tc>
          <w:tcPr>
            <w:tcW w:w="4440" w:type="dxa"/>
            <w:tcMar/>
          </w:tcPr>
          <w:p w:rsidR="41A5A091" w:rsidRDefault="41A5A091" w14:noSpellErr="1" w14:paraId="2C69351C" w14:textId="29E9B028">
            <w:r w:rsidR="41A5A091">
              <w:rPr/>
              <w:t>Rails ±3.78 V; both rails budgeted at 4.60 V and maximum load with a 3.0 Ω charge-pump resistance (margin 0.17 V)</w:t>
            </w:r>
          </w:p>
        </w:tc>
        <w:tc>
          <w:tcPr>
            <w:tcW w:w="1400" w:type="dxa"/>
            <w:tcMar/>
          </w:tcPr>
          <w:p w:rsidR="41A5A091" w:rsidRDefault="41A5A091" w14:noSpellErr="1" w14:paraId="3E15389E" w14:textId="22C796EC">
            <w:r w:rsidR="41A5A091">
              <w:rPr/>
              <w:t>Closed</w:t>
            </w:r>
          </w:p>
        </w:tc>
      </w:tr>
      <w:tr w:rsidR="41A5A091" w:rsidTr="3324FB5A" w14:paraId="5E46F59B">
        <w:tc>
          <w:tcPr>
            <w:tcW w:w="900" w:type="dxa"/>
            <w:tcMar/>
          </w:tcPr>
          <w:p w:rsidR="41A5A091" w:rsidRDefault="41A5A091" w14:noSpellErr="1" w14:paraId="45183CAE" w14:textId="39DCF761">
            <w:r w:rsidR="41A5A091">
              <w:rPr/>
              <w:t>A-H5</w:t>
            </w:r>
          </w:p>
        </w:tc>
        <w:tc>
          <w:tcPr>
            <w:tcW w:w="3000" w:type="dxa"/>
            <w:tcMar/>
          </w:tcPr>
          <w:p w:rsidR="41A5A091" w:rsidRDefault="41A5A091" w14:noSpellErr="1" w14:paraId="14DB1547" w14:textId="32BADE25">
            <w:r w:rsidR="41A5A091">
              <w:rPr/>
              <w:t>100 mA ceiling not enforced</w:t>
            </w:r>
          </w:p>
        </w:tc>
        <w:tc>
          <w:tcPr>
            <w:tcW w:w="4440" w:type="dxa"/>
            <w:tcMar/>
          </w:tcPr>
          <w:p w:rsidR="41A5A091" w:rsidRDefault="41A5A091" w14:noSpellErr="1" w14:paraId="1D0CC15D" w14:textId="2B98C4E9">
            <w:r w:rsidR="41A5A091">
              <w:rPr/>
              <w:t>Clean envelope (80 mA per leg, swing curve) separated from overload; TPS2553 enforces the analog supply current; PGOOD kill; firmware ceiling steps; overload dissipation bounded; overload tests replace the 30-min 32 Ω balanced test</w:t>
            </w:r>
          </w:p>
        </w:tc>
        <w:tc>
          <w:tcPr>
            <w:tcW w:w="1400" w:type="dxa"/>
            <w:tcMar/>
          </w:tcPr>
          <w:p w:rsidR="41A5A091" w:rsidRDefault="41A5A091" w14:noSpellErr="1" w14:paraId="30E96E6A" w14:textId="2476ABAD">
            <w:r w:rsidR="41A5A091">
              <w:rPr/>
              <w:t>Closed – design, verify</w:t>
            </w:r>
          </w:p>
        </w:tc>
      </w:tr>
      <w:tr w:rsidR="41A5A091" w:rsidTr="3324FB5A" w14:paraId="6E5D7E7A">
        <w:tc>
          <w:tcPr>
            <w:tcW w:w="900" w:type="dxa"/>
            <w:tcMar/>
          </w:tcPr>
          <w:p w:rsidR="41A5A091" w:rsidRDefault="41A5A091" w14:noSpellErr="1" w14:paraId="465C4C98" w14:textId="3B8C0C22">
            <w:r w:rsidR="41A5A091">
              <w:rPr/>
              <w:t>A-H6</w:t>
            </w:r>
          </w:p>
        </w:tc>
        <w:tc>
          <w:tcPr>
            <w:tcW w:w="3000" w:type="dxa"/>
            <w:tcMar/>
          </w:tcPr>
          <w:p w:rsidR="41A5A091" w:rsidRDefault="41A5A091" w14:noSpellErr="1" w14:paraId="34ADB95B" w14:textId="3469F2E6">
            <w:r w:rsidR="41A5A091">
              <w:rPr/>
              <w:t>USB power states and descriptors</w:t>
            </w:r>
          </w:p>
        </w:tc>
        <w:tc>
          <w:tcPr>
            <w:tcW w:w="4440" w:type="dxa"/>
            <w:tcMar/>
          </w:tcPr>
          <w:p w:rsidR="41A5A091" w:rsidRDefault="41A5A091" w14:noSpellErr="1" w14:paraId="6E457B78" w14:textId="2D47D9AA">
            <w:r w:rsidR="41A5A091">
              <w:rPr/>
              <w:t>State-by-state budget; MCU-only before configuration (≤ 83 mA estimate); descriptors 0x80 / 0xFA; CC detection by ADC for High mode; suspend policy (2.5 mA Open)</w:t>
            </w:r>
          </w:p>
        </w:tc>
        <w:tc>
          <w:tcPr>
            <w:tcW w:w="1400" w:type="dxa"/>
            <w:tcMar/>
          </w:tcPr>
          <w:p w:rsidR="41A5A091" w:rsidRDefault="41A5A091" w14:noSpellErr="1" w14:paraId="22DBF81B" w14:textId="2625C06E">
            <w:r w:rsidR="41A5A091">
              <w:rPr/>
              <w:t>Closed – design, verify (firmware gate)</w:t>
            </w:r>
          </w:p>
        </w:tc>
      </w:tr>
      <w:tr w:rsidR="41A5A091" w:rsidTr="3324FB5A" w14:paraId="7F93426D">
        <w:tc>
          <w:tcPr>
            <w:tcW w:w="900" w:type="dxa"/>
            <w:tcMar/>
          </w:tcPr>
          <w:p w:rsidR="41A5A091" w:rsidRDefault="41A5A091" w14:noSpellErr="1" w14:paraId="2373E532" w14:textId="3D3B20E3">
            <w:r w:rsidR="41A5A091">
              <w:rPr/>
              <w:t>A-M1</w:t>
            </w:r>
          </w:p>
        </w:tc>
        <w:tc>
          <w:tcPr>
            <w:tcW w:w="3000" w:type="dxa"/>
            <w:tcMar/>
          </w:tcPr>
          <w:p w:rsidR="41A5A091" w:rsidRDefault="41A5A091" w14:noSpellErr="1" w14:paraId="16C1FB76" w14:textId="361907A7">
            <w:r w:rsidR="41A5A091">
              <w:rPr/>
              <w:t>Mixed purchasing lines and placeholder ranges</w:t>
            </w:r>
          </w:p>
        </w:tc>
        <w:tc>
          <w:tcPr>
            <w:tcW w:w="4440" w:type="dxa"/>
            <w:tcMar/>
          </w:tcPr>
          <w:p w:rsidR="41A5A091" w:rsidRDefault="41A5A091" w14:paraId="56BAC97C" w14:textId="2EF6EE6B" w14:noSpellErr="1">
            <w:r w:rsidR="41A5A091">
              <w:rPr/>
              <w:t>One part per line, every value specified, 48 purchasing lines by LCSC number</w:t>
            </w:r>
          </w:p>
        </w:tc>
        <w:tc>
          <w:tcPr>
            <w:tcW w:w="1400" w:type="dxa"/>
            <w:tcMar/>
          </w:tcPr>
          <w:p w:rsidR="41A5A091" w:rsidRDefault="41A5A091" w14:noSpellErr="1" w14:paraId="3ED8B627" w14:textId="27D4D52F">
            <w:r w:rsidR="41A5A091">
              <w:rPr/>
              <w:t>Closed</w:t>
            </w:r>
          </w:p>
        </w:tc>
      </w:tr>
      <w:tr w:rsidR="41A5A091" w:rsidTr="3324FB5A" w14:paraId="38D71FB9">
        <w:tc>
          <w:tcPr>
            <w:tcW w:w="900" w:type="dxa"/>
            <w:tcMar/>
          </w:tcPr>
          <w:p w:rsidR="41A5A091" w:rsidRDefault="41A5A091" w14:noSpellErr="1" w14:paraId="1B7B848E" w14:textId="3EEA35A4">
            <w:r w:rsidR="41A5A091">
              <w:rPr/>
              <w:t>A-M2</w:t>
            </w:r>
          </w:p>
        </w:tc>
        <w:tc>
          <w:tcPr>
            <w:tcW w:w="3000" w:type="dxa"/>
            <w:tcMar/>
          </w:tcPr>
          <w:p w:rsidR="41A5A091" w:rsidRDefault="41A5A091" w14:noSpellErr="1" w14:paraId="6E47C142" w14:textId="37C81C68">
            <w:r w:rsidR="41A5A091">
              <w:rPr/>
              <w:t>13.8 NTD ceiling margin; one Basic→Extended flip fails it</w:t>
            </w:r>
          </w:p>
        </w:tc>
        <w:tc>
          <w:tcPr>
            <w:tcW w:w="4440" w:type="dxa"/>
            <w:tcMar/>
          </w:tcPr>
          <w:p w:rsidR="41A5A091" w:rsidRDefault="41A5A091" w14:paraId="329F2AE7" w14:textId="30A6032C" w14:noSpellErr="1">
            <w:r w:rsidR="41A5A091">
              <w:rPr/>
              <w:t>Every class verified on the JLCPCB page except X202 (not shown; assumed Extended); Extended count conservative (19, incl. the through-hole jack, X202 and X203); still a planning estimate until the JLCPCB quote</w:t>
            </w:r>
          </w:p>
        </w:tc>
        <w:tc>
          <w:tcPr>
            <w:tcW w:w="1400" w:type="dxa"/>
            <w:tcMar/>
          </w:tcPr>
          <w:p w:rsidR="41A5A091" w:rsidRDefault="41A5A091" w14:noSpellErr="1" w14:paraId="55E813E7" w14:textId="2983E9F0">
            <w:r w:rsidR="41A5A091">
              <w:rPr/>
              <w:t>Closed – verify</w:t>
            </w:r>
          </w:p>
        </w:tc>
      </w:tr>
      <w:tr w:rsidR="41A5A091" w:rsidTr="3324FB5A" w14:paraId="20819290">
        <w:tc>
          <w:tcPr>
            <w:tcW w:w="900" w:type="dxa"/>
            <w:tcMar/>
          </w:tcPr>
          <w:p w:rsidR="41A5A091" w:rsidRDefault="41A5A091" w14:noSpellErr="1" w14:paraId="50EC2AF9" w14:textId="40994A65">
            <w:r w:rsidR="41A5A091">
              <w:rPr/>
              <w:t>A-M3</w:t>
            </w:r>
          </w:p>
        </w:tc>
        <w:tc>
          <w:tcPr>
            <w:tcW w:w="3000" w:type="dxa"/>
            <w:tcMar/>
          </w:tcPr>
          <w:p w:rsidR="41A5A091" w:rsidRDefault="41A5A091" w14:noSpellErr="1" w14:paraId="1F4809A9" w14:textId="39773129">
            <w:r w:rsidR="41A5A091">
              <w:rPr/>
              <w:t>Gain tolerance defeats the minimum power targets</w:t>
            </w:r>
          </w:p>
        </w:tc>
        <w:tc>
          <w:tcPr>
            <w:tcW w:w="4440" w:type="dxa"/>
            <w:tcMar/>
          </w:tcPr>
          <w:p w:rsidR="41A5A091" w:rsidRDefault="41A5A091" w14:noSpellErr="1" w14:paraId="774A7CDD" w14:textId="325517ED">
            <w:r w:rsidR="41A5A091">
              <w:rPr/>
              <w:t>Per-unit calibration to 1.75 Vrms per leg; targets defined at the calibrated level</w:t>
            </w:r>
          </w:p>
        </w:tc>
        <w:tc>
          <w:tcPr>
            <w:tcW w:w="1400" w:type="dxa"/>
            <w:tcMar/>
          </w:tcPr>
          <w:p w:rsidR="41A5A091" w:rsidRDefault="41A5A091" w14:noSpellErr="1" w14:paraId="346600A0" w14:textId="2B32FEB1">
            <w:r w:rsidR="41A5A091">
              <w:rPr/>
              <w:t>Closed</w:t>
            </w:r>
          </w:p>
        </w:tc>
      </w:tr>
      <w:tr w:rsidR="41A5A091" w:rsidTr="3324FB5A" w14:paraId="37ACB389">
        <w:tc>
          <w:tcPr>
            <w:tcW w:w="900" w:type="dxa"/>
            <w:tcMar/>
          </w:tcPr>
          <w:p w:rsidR="41A5A091" w:rsidRDefault="41A5A091" w14:noSpellErr="1" w14:paraId="5770DEF3" w14:textId="42485F26">
            <w:r w:rsidR="41A5A091">
              <w:rPr/>
              <w:t>A-M4</w:t>
            </w:r>
          </w:p>
        </w:tc>
        <w:tc>
          <w:tcPr>
            <w:tcW w:w="3000" w:type="dxa"/>
            <w:tcMar/>
          </w:tcPr>
          <w:p w:rsidR="41A5A091" w:rsidRDefault="41A5A091" w14:noSpellErr="1" w14:paraId="167F29B7" w14:textId="3B2645EA">
            <w:r w:rsidR="41A5A091">
              <w:rPr/>
              <w:t>Two LDOs do not guarantee sequencing</w:t>
            </w:r>
          </w:p>
        </w:tc>
        <w:tc>
          <w:tcPr>
            <w:tcW w:w="4440" w:type="dxa"/>
            <w:tcMar/>
          </w:tcPr>
          <w:p w:rsidR="41A5A091" w:rsidRDefault="41A5A091" w14:noSpellErr="1" w14:paraId="16AB7423" w14:textId="34042CAE">
            <w:r w:rsidR="41A5A091">
              <w:rPr/>
              <w:t>Separate enables (LP5907 EN, ME6211 CE) in a firmware sequence; DVDD LDO fed from 3V3D so DVDD ≤ DVCC by construction; scope check at bring-up</w:t>
            </w:r>
          </w:p>
        </w:tc>
        <w:tc>
          <w:tcPr>
            <w:tcW w:w="1400" w:type="dxa"/>
            <w:tcMar/>
          </w:tcPr>
          <w:p w:rsidR="41A5A091" w:rsidRDefault="41A5A091" w14:noSpellErr="1" w14:paraId="460238BE" w14:textId="2CE21372">
            <w:r w:rsidR="41A5A091">
              <w:rPr/>
              <w:t>Closed – design, verify</w:t>
            </w:r>
          </w:p>
        </w:tc>
      </w:tr>
      <w:tr w:rsidR="41A5A091" w:rsidTr="3324FB5A" w14:paraId="40A8E966">
        <w:tc>
          <w:tcPr>
            <w:tcW w:w="900" w:type="dxa"/>
            <w:tcMar/>
          </w:tcPr>
          <w:p w:rsidR="41A5A091" w:rsidRDefault="41A5A091" w14:noSpellErr="1" w14:paraId="74B89B28" w14:textId="43F773E7">
            <w:r w:rsidR="41A5A091">
              <w:rPr/>
              <w:t>A-M5</w:t>
            </w:r>
          </w:p>
        </w:tc>
        <w:tc>
          <w:tcPr>
            <w:tcW w:w="3000" w:type="dxa"/>
            <w:tcMar/>
          </w:tcPr>
          <w:p w:rsidR="41A5A091" w:rsidRDefault="41A5A091" w14:noSpellErr="1" w14:paraId="3658E922" w14:textId="3CD55AAB">
            <w:r w:rsidR="41A5A091">
              <w:rPr/>
              <w:t>Clock adaptation needs an earlier gate</w:t>
            </w:r>
          </w:p>
        </w:tc>
        <w:tc>
          <w:tcPr>
            <w:tcW w:w="4440" w:type="dxa"/>
            <w:tcMar/>
          </w:tcPr>
          <w:p w:rsidR="41A5A091" w:rsidRDefault="41A5A091" w14:paraId="48681822" w14:textId="35B3416F" w14:noSpellErr="1">
            <w:r w:rsidR="41A5A091">
              <w:rPr/>
              <w:t>Three oscillators: X201 100 MHz for the DAC MCLK (asynchronous mode, no PLL in the MCLK path) and the CPLD system clock; X202 24.576 MHz and X203 22.5792 MHz, selected by their enables in front of the CPLD PLL ×2 (all 8 rates exact); two-stage proof of concept on development hardware before layout</w:t>
            </w:r>
          </w:p>
        </w:tc>
        <w:tc>
          <w:tcPr>
            <w:tcW w:w="1400" w:type="dxa"/>
            <w:tcMar/>
          </w:tcPr>
          <w:p w:rsidR="41A5A091" w:rsidRDefault="41A5A091" w14:noSpellErr="1" w14:paraId="41C1E9E5" w14:textId="2E912833">
            <w:r w:rsidR="41A5A091">
              <w:rPr/>
              <w:t>Closed – design, verify</w:t>
            </w:r>
          </w:p>
        </w:tc>
      </w:tr>
      <w:tr w:rsidR="41A5A091" w:rsidTr="3324FB5A" w14:paraId="3DA061F8">
        <w:tc>
          <w:tcPr>
            <w:tcW w:w="900" w:type="dxa"/>
            <w:tcMar/>
          </w:tcPr>
          <w:p w:rsidR="41A5A091" w:rsidRDefault="41A5A091" w14:noSpellErr="1" w14:paraId="559249A1" w14:textId="45A688A8">
            <w:r w:rsidR="41A5A091">
              <w:rPr/>
              <w:t>B-S1</w:t>
            </w:r>
          </w:p>
        </w:tc>
        <w:tc>
          <w:tcPr>
            <w:tcW w:w="3000" w:type="dxa"/>
            <w:tcMar/>
          </w:tcPr>
          <w:p w:rsidR="41A5A091" w:rsidRDefault="41A5A091" w14:noSpellErr="1" w14:paraId="314AFE7E" w14:textId="3E846F6C">
            <w:r w:rsidR="41A5A091">
              <w:rPr/>
              <w:t>−4.5 V rail cannot regulate from USB</w:t>
            </w:r>
          </w:p>
        </w:tc>
        <w:tc>
          <w:tcPr>
            <w:tcW w:w="4440" w:type="dxa"/>
            <w:tcMar/>
          </w:tcPr>
          <w:p w:rsidR="41A5A091" w:rsidRDefault="41A5A091" w14:noSpellErr="1" w14:paraId="45B49C00" w14:textId="37625630">
            <w:r w:rsidR="41A5A091">
              <w:rPr/>
              <w:t>As A-H4</w:t>
            </w:r>
          </w:p>
        </w:tc>
        <w:tc>
          <w:tcPr>
            <w:tcW w:w="1400" w:type="dxa"/>
            <w:tcMar/>
          </w:tcPr>
          <w:p w:rsidR="41A5A091" w:rsidRDefault="41A5A091" w14:noSpellErr="1" w14:paraId="3B7CA85A" w14:textId="30403CF4">
            <w:r w:rsidR="41A5A091">
              <w:rPr/>
              <w:t>Closed</w:t>
            </w:r>
          </w:p>
        </w:tc>
      </w:tr>
      <w:tr w:rsidR="41A5A091" w:rsidTr="3324FB5A" w14:paraId="6ACAB723">
        <w:tc>
          <w:tcPr>
            <w:tcW w:w="900" w:type="dxa"/>
            <w:tcMar/>
          </w:tcPr>
          <w:p w:rsidR="41A5A091" w:rsidRDefault="41A5A091" w14:noSpellErr="1" w14:paraId="611472F5" w14:textId="47559D69">
            <w:r w:rsidR="41A5A091">
              <w:rPr/>
              <w:t>B-S2</w:t>
            </w:r>
          </w:p>
        </w:tc>
        <w:tc>
          <w:tcPr>
            <w:tcW w:w="3000" w:type="dxa"/>
            <w:tcMar/>
          </w:tcPr>
          <w:p w:rsidR="41A5A091" w:rsidRDefault="41A5A091" w14:noSpellErr="1" w14:paraId="7C226820" w14:textId="4033842D">
            <w:r w:rsidR="41A5A091">
              <w:rPr/>
              <w:t>2.0 Vrms per leg does not fit the supply; +1 dB units clip</w:t>
            </w:r>
          </w:p>
        </w:tc>
        <w:tc>
          <w:tcPr>
            <w:tcW w:w="4440" w:type="dxa"/>
            <w:tcMar/>
          </w:tcPr>
          <w:p w:rsidR="41A5A091" w:rsidRDefault="41A5A091" w14:noSpellErr="1" w14:paraId="578C6C67" w14:textId="39116AF1">
            <w:r w:rsidR="41A5A091">
              <w:rPr/>
              <w:t>Calibrated 1.75 Vrms per leg; swing model from OPA1622 Fig. 38/39; pre-calibration trim −3.5 dB</w:t>
            </w:r>
          </w:p>
        </w:tc>
        <w:tc>
          <w:tcPr>
            <w:tcW w:w="1400" w:type="dxa"/>
            <w:tcMar/>
          </w:tcPr>
          <w:p w:rsidR="41A5A091" w:rsidRDefault="41A5A091" w14:noSpellErr="1" w14:paraId="37F9BA32" w14:textId="31EF51B5">
            <w:r w:rsidR="41A5A091">
              <w:rPr/>
              <w:t>Closed</w:t>
            </w:r>
          </w:p>
        </w:tc>
      </w:tr>
      <w:tr w:rsidR="41A5A091" w:rsidTr="3324FB5A" w14:paraId="749B6B74">
        <w:tc>
          <w:tcPr>
            <w:tcW w:w="900" w:type="dxa"/>
            <w:tcMar/>
          </w:tcPr>
          <w:p w:rsidR="41A5A091" w:rsidRDefault="41A5A091" w14:noSpellErr="1" w14:paraId="7B249961" w14:textId="4904B22A">
            <w:r w:rsidR="41A5A091">
              <w:rPr/>
              <w:t>B-S3</w:t>
            </w:r>
          </w:p>
        </w:tc>
        <w:tc>
          <w:tcPr>
            <w:tcW w:w="3000" w:type="dxa"/>
            <w:tcMar/>
          </w:tcPr>
          <w:p w:rsidR="41A5A091" w:rsidRDefault="41A5A091" w14:noSpellErr="1" w14:paraId="408D80BA" w14:textId="41E298EE">
            <w:r w:rsidR="41A5A091">
              <w:rPr/>
              <w:t>Power targets fail on low-spread units; rating method</w:t>
            </w:r>
          </w:p>
        </w:tc>
        <w:tc>
          <w:tcPr>
            <w:tcW w:w="4440" w:type="dxa"/>
            <w:tcMar/>
          </w:tcPr>
          <w:p w:rsidR="41A5A091" w:rsidRDefault="41A5A091" w14:noSpellErr="1" w14:paraId="3E0F91A5" w14:textId="3AC07FB2">
            <w:r w:rsidR="41A5A091">
              <w:rPr/>
              <w:t>As A-M3: “1 % THD+N or calibrated 0 dBFS, whichever first”</w:t>
            </w:r>
          </w:p>
        </w:tc>
        <w:tc>
          <w:tcPr>
            <w:tcW w:w="1400" w:type="dxa"/>
            <w:tcMar/>
          </w:tcPr>
          <w:p w:rsidR="41A5A091" w:rsidRDefault="41A5A091" w14:noSpellErr="1" w14:paraId="38266BB6" w14:textId="339E6676">
            <w:r w:rsidR="41A5A091">
              <w:rPr/>
              <w:t>Closed</w:t>
            </w:r>
          </w:p>
        </w:tc>
      </w:tr>
      <w:tr w:rsidR="41A5A091" w:rsidTr="3324FB5A" w14:paraId="4D886C18">
        <w:tc>
          <w:tcPr>
            <w:tcW w:w="900" w:type="dxa"/>
            <w:tcMar/>
          </w:tcPr>
          <w:p w:rsidR="41A5A091" w:rsidRDefault="41A5A091" w14:noSpellErr="1" w14:paraId="318EAFE2" w14:textId="4AB3C6EB">
            <w:r w:rsidR="41A5A091">
              <w:rPr/>
              <w:t>B-S4</w:t>
            </w:r>
          </w:p>
        </w:tc>
        <w:tc>
          <w:tcPr>
            <w:tcW w:w="3000" w:type="dxa"/>
            <w:tcMar/>
          </w:tcPr>
          <w:p w:rsidR="41A5A091" w:rsidRDefault="41A5A091" w14:noSpellErr="1" w14:paraId="20BD1DAF" w14:textId="4391ADAF">
            <w:r w:rsidR="41A5A091">
              <w:rPr/>
              <w:t>Firmware needs much more than the spec said</w:t>
            </w:r>
          </w:p>
        </w:tc>
        <w:tc>
          <w:tcPr>
            <w:tcW w:w="4440" w:type="dxa"/>
            <w:tcMar/>
          </w:tcPr>
          <w:p w:rsidR="41A5A091" w:rsidRDefault="41A5A091" w14:paraId="195019A1" w14:textId="3C6F9473" w14:noSpellErr="1">
            <w:r w:rsidR="41A5A091">
              <w:rPr/>
              <w:t>Firmware scope listed module by module for our own UAC2 firmware and CPLD logic (Section 5); two-stage proof of concept before layout; 352.8 kHz comes from X203 through the same CPLD PLL</w:t>
            </w:r>
          </w:p>
        </w:tc>
        <w:tc>
          <w:tcPr>
            <w:tcW w:w="1400" w:type="dxa"/>
            <w:tcMar/>
          </w:tcPr>
          <w:p w:rsidR="41A5A091" w:rsidRDefault="41A5A091" w14:noSpellErr="1" w14:paraId="23DEF327" w14:textId="354D7B37">
            <w:r w:rsidR="41A5A091">
              <w:rPr/>
              <w:t>Closed – verify</w:t>
            </w:r>
          </w:p>
        </w:tc>
      </w:tr>
      <w:tr w:rsidR="41A5A091" w:rsidTr="3324FB5A" w14:paraId="2F537B8C">
        <w:tc>
          <w:tcPr>
            <w:tcW w:w="900" w:type="dxa"/>
            <w:tcMar/>
          </w:tcPr>
          <w:p w:rsidR="41A5A091" w:rsidRDefault="41A5A091" w14:noSpellErr="1" w14:paraId="16862CD2" w14:textId="4C62DBAC">
            <w:r w:rsidR="41A5A091">
              <w:rPr/>
              <w:t>B-S5</w:t>
            </w:r>
          </w:p>
        </w:tc>
        <w:tc>
          <w:tcPr>
            <w:tcW w:w="3000" w:type="dxa"/>
            <w:tcMar/>
          </w:tcPr>
          <w:p w:rsidR="41A5A091" w:rsidRDefault="41A5A091" w14:noSpellErr="1" w14:paraId="694EA112" w14:textId="4540C270">
            <w:r w:rsidR="41A5A091">
              <w:rPr/>
              <w:t>14 NTD margin will be used up (odd values, 1.5 nF C0G, crystal, AMS1117, through-hole jack fee)</w:t>
            </w:r>
          </w:p>
        </w:tc>
        <w:tc>
          <w:tcPr>
            <w:tcW w:w="4440" w:type="dxa"/>
            <w:tcMar/>
          </w:tcPr>
          <w:p w:rsidR="41A5A091" w:rsidRDefault="41A5A091" w14:noSpellErr="1" w14:paraId="11106DE8" w14:textId="3E1EA934">
            <w:r w:rsidR="41A5A091">
              <w:rPr/>
              <w:t>Basic E24 values or Basic combinations (100 k + 47 k, 1 k ∥ 5.1 k, 15 k + 1 k, 2 × 330 pF); Basic 5032 crystal; AMS1117 removed; through-hole fee counted; no cheaper 4.4 mm jack exists at LCSC (no SMD option)</w:t>
            </w:r>
          </w:p>
        </w:tc>
        <w:tc>
          <w:tcPr>
            <w:tcW w:w="1400" w:type="dxa"/>
            <w:tcMar/>
          </w:tcPr>
          <w:p w:rsidR="41A5A091" w:rsidRDefault="41A5A091" w14:noSpellErr="1" w14:paraId="5B190DAF" w14:textId="36FC8FF8">
            <w:r w:rsidR="41A5A091">
              <w:rPr/>
              <w:t>Closed – verify</w:t>
            </w:r>
          </w:p>
        </w:tc>
      </w:tr>
      <w:tr w:rsidR="41A5A091" w:rsidTr="3324FB5A" w14:paraId="4F6B3E30">
        <w:tc>
          <w:tcPr>
            <w:tcW w:w="900" w:type="dxa"/>
            <w:tcMar/>
          </w:tcPr>
          <w:p w:rsidR="41A5A091" w:rsidRDefault="41A5A091" w14:noSpellErr="1" w14:paraId="7FAC0A6C" w14:textId="4E11F06D">
            <w:r w:rsidR="41A5A091">
              <w:rPr/>
              <w:t>B-M1</w:t>
            </w:r>
          </w:p>
        </w:tc>
        <w:tc>
          <w:tcPr>
            <w:tcW w:w="3000" w:type="dxa"/>
            <w:tcMar/>
          </w:tcPr>
          <w:p w:rsidR="41A5A091" w:rsidRDefault="41A5A091" w14:noSpellErr="1" w14:paraId="394B1780" w14:textId="46EFD731">
            <w:r w:rsidR="41A5A091">
              <w:rPr/>
              <w:t>Pop at unplug has no hardware control</w:t>
            </w:r>
          </w:p>
        </w:tc>
        <w:tc>
          <w:tcPr>
            <w:tcW w:w="4440" w:type="dxa"/>
            <w:tcMar/>
          </w:tcPr>
          <w:p w:rsidR="41A5A091" w:rsidRDefault="41A5A091" w14:noSpellErr="1" w14:paraId="1EFBEFEE" w14:textId="3FCDBDF5">
            <w:r w:rsidR="41A5A091">
              <w:rPr/>
              <w:t>PGOOD gates AMP_EN in hardware; VBUS watchdog; separate unplug pop target (≤ 20 mV)</w:t>
            </w:r>
          </w:p>
        </w:tc>
        <w:tc>
          <w:tcPr>
            <w:tcW w:w="1400" w:type="dxa"/>
            <w:tcMar/>
          </w:tcPr>
          <w:p w:rsidR="41A5A091" w:rsidRDefault="41A5A091" w14:noSpellErr="1" w14:paraId="311C1692" w14:textId="38ABA4B9">
            <w:r w:rsidR="41A5A091">
              <w:rPr/>
              <w:t>Closed – design, verify</w:t>
            </w:r>
          </w:p>
        </w:tc>
      </w:tr>
      <w:tr w:rsidR="41A5A091" w:rsidTr="3324FB5A" w14:paraId="255EF970">
        <w:tc>
          <w:tcPr>
            <w:tcW w:w="900" w:type="dxa"/>
            <w:tcMar/>
          </w:tcPr>
          <w:p w:rsidR="41A5A091" w:rsidRDefault="41A5A091" w14:noSpellErr="1" w14:paraId="273D984F" w14:textId="4FC1052E">
            <w:r w:rsidR="41A5A091">
              <w:rPr/>
              <w:t>B-M2</w:t>
            </w:r>
          </w:p>
        </w:tc>
        <w:tc>
          <w:tcPr>
            <w:tcW w:w="3000" w:type="dxa"/>
            <w:tcMar/>
          </w:tcPr>
          <w:p w:rsidR="41A5A091" w:rsidRDefault="41A5A091" w14:noSpellErr="1" w14:paraId="3F66D8AB" w14:textId="489EEBF2">
            <w:r w:rsidR="41A5A091">
              <w:rPr/>
              <w:t>Fault latch re-trips on clear</w:t>
            </w:r>
          </w:p>
        </w:tc>
        <w:tc>
          <w:tcPr>
            <w:tcW w:w="4440" w:type="dxa"/>
            <w:tcMar/>
          </w:tcPr>
          <w:p w:rsidR="41A5A091" w:rsidRDefault="41A5A091" w14:noSpellErr="1" w14:paraId="6EFC03D0" w14:textId="417CD2B6">
            <w:r w:rsidR="41A5A091">
              <w:rPr/>
              <w:t>Set path blanked ≈ 60 ms after PGOOD good, without clearing the latch</w:t>
            </w:r>
          </w:p>
        </w:tc>
        <w:tc>
          <w:tcPr>
            <w:tcW w:w="1400" w:type="dxa"/>
            <w:tcMar/>
          </w:tcPr>
          <w:p w:rsidR="41A5A091" w:rsidRDefault="41A5A091" w14:noSpellErr="1" w14:paraId="3B6DD0BB" w14:textId="3A5AB97A">
            <w:r w:rsidR="41A5A091">
              <w:rPr/>
              <w:t>Closed</w:t>
            </w:r>
          </w:p>
        </w:tc>
      </w:tr>
      <w:tr w:rsidR="41A5A091" w:rsidTr="3324FB5A" w14:paraId="1B6C386A">
        <w:tc>
          <w:tcPr>
            <w:tcW w:w="900" w:type="dxa"/>
            <w:tcMar/>
          </w:tcPr>
          <w:p w:rsidR="41A5A091" w:rsidRDefault="41A5A091" w14:noSpellErr="1" w14:paraId="203341B2" w14:textId="517019EF">
            <w:r w:rsidR="41A5A091">
              <w:rPr/>
              <w:t>B-M3</w:t>
            </w:r>
          </w:p>
        </w:tc>
        <w:tc>
          <w:tcPr>
            <w:tcW w:w="3000" w:type="dxa"/>
            <w:tcMar/>
          </w:tcPr>
          <w:p w:rsidR="41A5A091" w:rsidRDefault="41A5A091" w14:noSpellErr="1" w14:paraId="2F217FAF" w14:textId="4A4E00B3">
            <w:r w:rsidR="41A5A091">
              <w:rPr/>
              <w:t>PLL jitter goes to the DAC in sync mode</w:t>
            </w:r>
          </w:p>
        </w:tc>
        <w:tc>
          <w:tcPr>
            <w:tcW w:w="4440" w:type="dxa"/>
            <w:tcMar/>
          </w:tcPr>
          <w:p w:rsidR="41A5A091" w:rsidRDefault="41A5A091" w14:paraId="28F0ED4B" w14:textId="432BE777" w14:noSpellErr="1">
            <w:r w:rsidR="41A5A091">
              <w:rPr/>
              <w:t>Asynchronous mode, MCLK straight from the 100 MHz oscillator (no PLL in the DAC MCLK path); the CPLD PLL is only in the bit-clock path (both families), whose jitter the DAC’s DPLL rejects; J-test stays in the plan</w:t>
            </w:r>
          </w:p>
        </w:tc>
        <w:tc>
          <w:tcPr>
            <w:tcW w:w="1400" w:type="dxa"/>
            <w:tcMar/>
          </w:tcPr>
          <w:p w:rsidR="41A5A091" w:rsidRDefault="41A5A091" w14:noSpellErr="1" w14:paraId="6B2754B2" w14:textId="3C09CE3B">
            <w:r w:rsidR="41A5A091">
              <w:rPr/>
              <w:t>Closed</w:t>
            </w:r>
          </w:p>
        </w:tc>
      </w:tr>
      <w:tr w:rsidR="41A5A091" w:rsidTr="3324FB5A" w14:paraId="6C33870F">
        <w:tc>
          <w:tcPr>
            <w:tcW w:w="900" w:type="dxa"/>
            <w:tcMar/>
          </w:tcPr>
          <w:p w:rsidR="41A5A091" w:rsidRDefault="41A5A091" w14:noSpellErr="1" w14:paraId="53F276E1" w14:textId="531F2EB0">
            <w:r w:rsidR="41A5A091">
              <w:rPr/>
              <w:t>B-M4</w:t>
            </w:r>
          </w:p>
        </w:tc>
        <w:tc>
          <w:tcPr>
            <w:tcW w:w="3000" w:type="dxa"/>
            <w:tcMar/>
          </w:tcPr>
          <w:p w:rsidR="41A5A091" w:rsidRDefault="41A5A091" w14:noSpellErr="1" w14:paraId="5ADE6785" w14:textId="4BFD1574">
            <w:r w:rsidR="41A5A091">
              <w:rPr/>
              <w:t>&gt; 100 mA before enumeration; phones limit OTG</w:t>
            </w:r>
          </w:p>
        </w:tc>
        <w:tc>
          <w:tcPr>
            <w:tcW w:w="4440" w:type="dxa"/>
            <w:tcMar/>
          </w:tcPr>
          <w:p w:rsidR="41A5A091" w:rsidRDefault="41A5A091" w14:paraId="6BC6EA96" w14:textId="44DAFC38" w14:noSpellErr="1">
            <w:r w:rsidR="41A5A091">
              <w:rPr/>
              <w:t>As A-H6; Default mode ≤ 0.473 A covers phones</w:t>
            </w:r>
          </w:p>
        </w:tc>
        <w:tc>
          <w:tcPr>
            <w:tcW w:w="1400" w:type="dxa"/>
            <w:tcMar/>
          </w:tcPr>
          <w:p w:rsidR="41A5A091" w:rsidRDefault="41A5A091" w14:noSpellErr="1" w14:paraId="5DE9913F" w14:textId="3DB8E2FC">
            <w:r w:rsidR="41A5A091">
              <w:rPr/>
              <w:t>Closed</w:t>
            </w:r>
          </w:p>
        </w:tc>
      </w:tr>
      <w:tr w:rsidR="41A5A091" w:rsidTr="3324FB5A" w14:paraId="681FC644">
        <w:tc>
          <w:tcPr>
            <w:tcW w:w="900" w:type="dxa"/>
            <w:tcMar/>
          </w:tcPr>
          <w:p w:rsidR="41A5A091" w:rsidRDefault="41A5A091" w14:noSpellErr="1" w14:paraId="147DD745" w14:textId="54CE4371">
            <w:r w:rsidR="41A5A091">
              <w:rPr/>
              <w:t>B-M5</w:t>
            </w:r>
          </w:p>
        </w:tc>
        <w:tc>
          <w:tcPr>
            <w:tcW w:w="3000" w:type="dxa"/>
            <w:tcMar/>
          </w:tcPr>
          <w:p w:rsidR="41A5A091" w:rsidRDefault="41A5A091" w14:noSpellErr="1" w14:paraId="19F5622F" w14:textId="4DAC2A35">
            <w:r w:rsidR="41A5A091">
              <w:rPr/>
              <w:t>AMS1117-ADJ needs a tantalum-type capacitor and a minimum load</w:t>
            </w:r>
          </w:p>
        </w:tc>
        <w:tc>
          <w:tcPr>
            <w:tcW w:w="4440" w:type="dxa"/>
            <w:tcMar/>
          </w:tcPr>
          <w:p w:rsidR="41A5A091" w:rsidRDefault="41A5A091" w14:noSpellErr="1" w14:paraId="1D3E6591" w14:textId="468A10F9">
            <w:r w:rsidR="41A5A091">
              <w:rPr/>
              <w:t>Fixed 1.3 V ME6216A13M3G (±1 %, 300 mA, ceramic-stable)</w:t>
            </w:r>
          </w:p>
        </w:tc>
        <w:tc>
          <w:tcPr>
            <w:tcW w:w="1400" w:type="dxa"/>
            <w:tcMar/>
          </w:tcPr>
          <w:p w:rsidR="41A5A091" w:rsidRDefault="41A5A091" w14:noSpellErr="1" w14:paraId="48C8F072" w14:textId="3F67F7BD">
            <w:r w:rsidR="41A5A091">
              <w:rPr/>
              <w:t>Closed</w:t>
            </w:r>
          </w:p>
        </w:tc>
      </w:tr>
      <w:tr w:rsidR="41A5A091" w:rsidTr="3324FB5A" w14:paraId="4ADAA085">
        <w:tc>
          <w:tcPr>
            <w:tcW w:w="900" w:type="dxa"/>
            <w:tcMar/>
          </w:tcPr>
          <w:p w:rsidR="41A5A091" w:rsidRDefault="41A5A091" w14:noSpellErr="1" w14:paraId="27D7731C" w14:textId="567D5832">
            <w:r w:rsidR="41A5A091">
              <w:rPr/>
              <w:t>B-minor</w:t>
            </w:r>
          </w:p>
        </w:tc>
        <w:tc>
          <w:tcPr>
            <w:tcW w:w="3000" w:type="dxa"/>
            <w:tcMar/>
          </w:tcPr>
          <w:p w:rsidR="41A5A091" w:rsidRDefault="41A5A091" w14:noSpellErr="1" w14:paraId="7279AC54" w14:textId="4F5B3EF6">
            <w:r w:rsidR="41A5A091">
              <w:rPr/>
              <w:t>Duplicate version rows in the Spec history; U301 “voltage-mode” text; HSE 8 MHz; VREF risk overstated</w:t>
            </w:r>
          </w:p>
        </w:tc>
        <w:tc>
          <w:tcPr>
            <w:tcW w:w="4440" w:type="dxa"/>
            <w:tcMar/>
          </w:tcPr>
          <w:p w:rsidR="41A5A091" w:rsidRDefault="41A5A091" w14:noSpellErr="1" w14:paraId="4F853BF0" w14:textId="483925BA">
            <w:r w:rsidR="41A5A091">
              <w:rPr/>
              <w:t>Spec history cleaned; U301 text fixed; HSE 8 MHz confirmed; VREF risk downgraded and quantified (1.17 mV)</w:t>
            </w:r>
          </w:p>
        </w:tc>
        <w:tc>
          <w:tcPr>
            <w:tcW w:w="1400" w:type="dxa"/>
            <w:tcMar/>
          </w:tcPr>
          <w:p w:rsidR="41A5A091" w:rsidRDefault="41A5A091" w14:noSpellErr="1" w14:paraId="6CDAC3C0" w14:textId="41170C7E">
            <w:r w:rsidR="41A5A091">
              <w:rPr/>
              <w:t>Closed</w:t>
            </w:r>
          </w:p>
        </w:tc>
      </w:tr>
      <w:tr w:rsidR="41A5A091" w:rsidTr="3324FB5A" w14:paraId="503FF6D6">
        <w:tc>
          <w:tcPr>
            <w:tcW w:w="900" w:type="dxa"/>
            <w:tcMar/>
          </w:tcPr>
          <w:p w:rsidR="41A5A091" w:rsidRDefault="41A5A091" w14:noSpellErr="1" w14:paraId="381B6BCC" w14:textId="582C6CF3">
            <w:r w:rsidR="41A5A091">
              <w:rPr/>
              <w:t>C-B1</w:t>
            </w:r>
          </w:p>
        </w:tc>
        <w:tc>
          <w:tcPr>
            <w:tcW w:w="3000" w:type="dxa"/>
            <w:tcMar/>
          </w:tcPr>
          <w:p w:rsidR="41A5A091" w:rsidRDefault="41A5A091" w14:noSpellErr="1" w14:paraId="6C12086A" w14:textId="510A53B7">
            <w:r w:rsidR="41A5A091">
              <w:rPr/>
              <w:t>USB power before configuration</w:t>
            </w:r>
          </w:p>
        </w:tc>
        <w:tc>
          <w:tcPr>
            <w:tcW w:w="4440" w:type="dxa"/>
            <w:tcMar/>
          </w:tcPr>
          <w:p w:rsidR="41A5A091" w:rsidRDefault="41A5A091" w14:noSpellErr="1" w14:paraId="13521017" w14:textId="49E83A7B">
            <w:r w:rsidR="41A5A091">
              <w:rPr/>
              <w:t>As A-H6</w:t>
            </w:r>
          </w:p>
        </w:tc>
        <w:tc>
          <w:tcPr>
            <w:tcW w:w="1400" w:type="dxa"/>
            <w:tcMar/>
          </w:tcPr>
          <w:p w:rsidR="41A5A091" w:rsidRDefault="41A5A091" w14:noSpellErr="1" w14:paraId="53F2CCFC" w14:textId="42C6213F">
            <w:r w:rsidR="41A5A091">
              <w:rPr/>
              <w:t>Closed – verify</w:t>
            </w:r>
          </w:p>
        </w:tc>
      </w:tr>
      <w:tr w:rsidR="41A5A091" w:rsidTr="3324FB5A" w14:paraId="2318640E">
        <w:tc>
          <w:tcPr>
            <w:tcW w:w="900" w:type="dxa"/>
            <w:tcMar/>
          </w:tcPr>
          <w:p w:rsidR="41A5A091" w:rsidRDefault="41A5A091" w14:noSpellErr="1" w14:paraId="5F0409B1" w14:textId="59DB81B4">
            <w:r w:rsidR="41A5A091">
              <w:rPr/>
              <w:t>C-B2</w:t>
            </w:r>
          </w:p>
        </w:tc>
        <w:tc>
          <w:tcPr>
            <w:tcW w:w="3000" w:type="dxa"/>
            <w:tcMar/>
          </w:tcPr>
          <w:p w:rsidR="41A5A091" w:rsidRDefault="41A5A091" w14:noSpellErr="1" w14:paraId="702D0930" w14:textId="52B96878">
            <w:r w:rsidR="41A5A091">
              <w:rPr/>
              <w:t>Reference descriptors wrong (self-powered, 100 mA)</w:t>
            </w:r>
          </w:p>
        </w:tc>
        <w:tc>
          <w:tcPr>
            <w:tcW w:w="4440" w:type="dxa"/>
            <w:tcMar/>
          </w:tcPr>
          <w:p w:rsidR="41A5A091" w:rsidRDefault="41A5A091" w14:noSpellErr="1" w14:paraId="67827E07" w14:textId="4B974F3C">
            <w:r w:rsidR="41A5A091">
              <w:rPr/>
              <w:t>0x80 / 0xFA in the firmware gate</w:t>
            </w:r>
          </w:p>
        </w:tc>
        <w:tc>
          <w:tcPr>
            <w:tcW w:w="1400" w:type="dxa"/>
            <w:tcMar/>
          </w:tcPr>
          <w:p w:rsidR="41A5A091" w:rsidRDefault="41A5A091" w14:noSpellErr="1" w14:paraId="35DAD01D" w14:textId="44753600">
            <w:r w:rsidR="41A5A091">
              <w:rPr/>
              <w:t>Closed – verify</w:t>
            </w:r>
          </w:p>
        </w:tc>
      </w:tr>
      <w:tr w:rsidR="41A5A091" w:rsidTr="3324FB5A" w14:paraId="1CAD0C4F">
        <w:tc>
          <w:tcPr>
            <w:tcW w:w="900" w:type="dxa"/>
            <w:tcMar/>
          </w:tcPr>
          <w:p w:rsidR="41A5A091" w:rsidRDefault="41A5A091" w14:noSpellErr="1" w14:paraId="49893941" w14:textId="5B8A9675">
            <w:r w:rsidR="41A5A091">
              <w:rPr/>
              <w:t>C-B3</w:t>
            </w:r>
          </w:p>
        </w:tc>
        <w:tc>
          <w:tcPr>
            <w:tcW w:w="3000" w:type="dxa"/>
            <w:tcMar/>
          </w:tcPr>
          <w:p w:rsidR="41A5A091" w:rsidRDefault="41A5A091" w14:noSpellErr="1" w14:paraId="65F8AF29" w14:textId="54687D39">
            <w:r w:rsidR="41A5A091">
              <w:rPr/>
              <w:t>352.8 kHz MCLK not supported by the reference CPLD</w:t>
            </w:r>
          </w:p>
        </w:tc>
        <w:tc>
          <w:tcPr>
            <w:tcW w:w="4440" w:type="dxa"/>
            <w:tcMar/>
          </w:tcPr>
          <w:p w:rsidR="41A5A091" w:rsidRDefault="41A5A091" w14:paraId="280EB527" w14:textId="4D4663FD" w14:noSpellErr="1">
            <w:r w:rsidR="41A5A091">
              <w:rPr/>
              <w:t>Confirmed in the source; replaced by our own CPLD logic: the family oscillator (X202 24.576 MHz or X203 22.5792 MHz) is selected before the PLL, as the reviewer suggested; all 8 rates exact, 352.8 kHz included</w:t>
            </w:r>
          </w:p>
        </w:tc>
        <w:tc>
          <w:tcPr>
            <w:tcW w:w="1400" w:type="dxa"/>
            <w:tcMar/>
          </w:tcPr>
          <w:p w:rsidR="41A5A091" w:rsidRDefault="41A5A091" w14:noSpellErr="1" w14:paraId="1BDBBA70" w14:textId="46244AC1">
            <w:r w:rsidR="41A5A091">
              <w:rPr/>
              <w:t>Closed – design, verify</w:t>
            </w:r>
          </w:p>
        </w:tc>
      </w:tr>
      <w:tr w:rsidR="41A5A091" w:rsidTr="3324FB5A" w14:paraId="52892233">
        <w:tc>
          <w:tcPr>
            <w:tcW w:w="900" w:type="dxa"/>
            <w:tcMar/>
          </w:tcPr>
          <w:p w:rsidR="41A5A091" w:rsidRDefault="41A5A091" w14:noSpellErr="1" w14:paraId="38497BEF" w14:textId="5D39AB36">
            <w:r w:rsidR="41A5A091">
              <w:rPr/>
              <w:t>C-B4</w:t>
            </w:r>
          </w:p>
        </w:tc>
        <w:tc>
          <w:tcPr>
            <w:tcW w:w="3000" w:type="dxa"/>
            <w:tcMar/>
          </w:tcPr>
          <w:p w:rsidR="41A5A091" w:rsidRDefault="41A5A091" w14:noSpellErr="1" w14:paraId="2D8DBB7A" w14:textId="561791FA">
            <w:r w:rsidR="41A5A091">
              <w:rPr/>
              <w:t>Clock-family switching can glitch</w:t>
            </w:r>
          </w:p>
        </w:tc>
        <w:tc>
          <w:tcPr>
            <w:tcW w:w="4440" w:type="dxa"/>
            <w:tcMar/>
          </w:tcPr>
          <w:p w:rsidR="41A5A091" w:rsidRDefault="41A5A091" w14:paraId="3FAC5D03" w14:textId="4EF578BE" w14:noSpellErr="1">
            <w:r w:rsidR="41A5A091">
              <w:rPr/>
              <w:t>MCLK never switches; the family changes by the oscillator enables while the output is stopped and the PLL is held in reset; no clock multiplexer in the CPLD fabric; scope check for runt pulses</w:t>
            </w:r>
          </w:p>
        </w:tc>
        <w:tc>
          <w:tcPr>
            <w:tcW w:w="1400" w:type="dxa"/>
            <w:tcMar/>
          </w:tcPr>
          <w:p w:rsidR="41A5A091" w:rsidRDefault="41A5A091" w14:paraId="39CF7846" w14:textId="47D35F82" w14:noSpellErr="1">
            <w:r w:rsidR="41A5A091">
              <w:rPr/>
              <w:t>Closed – design, verify</w:t>
            </w:r>
          </w:p>
        </w:tc>
      </w:tr>
      <w:tr w:rsidR="41A5A091" w:rsidTr="3324FB5A" w14:paraId="26C5F026">
        <w:tc>
          <w:tcPr>
            <w:tcW w:w="900" w:type="dxa"/>
            <w:tcMar/>
          </w:tcPr>
          <w:p w:rsidR="41A5A091" w:rsidRDefault="41A5A091" w14:noSpellErr="1" w14:paraId="36D3DD65" w14:textId="5EE8BFF7">
            <w:r w:rsidR="41A5A091">
              <w:rPr/>
              <w:t>C-B5</w:t>
            </w:r>
          </w:p>
        </w:tc>
        <w:tc>
          <w:tcPr>
            <w:tcW w:w="3000" w:type="dxa"/>
            <w:tcMar/>
          </w:tcPr>
          <w:p w:rsidR="41A5A091" w:rsidRDefault="41A5A091" w14:noSpellErr="1" w14:paraId="6C4130E8" w14:textId="57C6A6BB">
            <w:r w:rsidR="41A5A091">
              <w:rPr/>
              <w:t>Host volume not implemented</w:t>
            </w:r>
          </w:p>
        </w:tc>
        <w:tc>
          <w:tcPr>
            <w:tcW w:w="4440" w:type="dxa"/>
            <w:tcMar/>
          </w:tcPr>
          <w:p w:rsidR="41A5A091" w:rsidRDefault="41A5A091" w14:noSpellErr="1" w14:paraId="4035249A" w14:textId="50A48D7F">
            <w:r w:rsidR="41A5A091">
              <w:rPr/>
              <w:t>UAC2 volume/mute with GET/SET CUR/RANGE and I²C mapping, tested on three OSes in the gate</w:t>
            </w:r>
          </w:p>
        </w:tc>
        <w:tc>
          <w:tcPr>
            <w:tcW w:w="1400" w:type="dxa"/>
            <w:tcMar/>
          </w:tcPr>
          <w:p w:rsidR="41A5A091" w:rsidRDefault="41A5A091" w14:noSpellErr="1" w14:paraId="449F2EDC" w14:textId="49827443">
            <w:r w:rsidR="41A5A091">
              <w:rPr/>
              <w:t>Closed – verify</w:t>
            </w:r>
          </w:p>
        </w:tc>
      </w:tr>
      <w:tr w:rsidR="41A5A091" w:rsidTr="3324FB5A" w14:paraId="3C9ABD8E">
        <w:tc>
          <w:tcPr>
            <w:tcW w:w="900" w:type="dxa"/>
            <w:tcMar/>
          </w:tcPr>
          <w:p w:rsidR="41A5A091" w:rsidRDefault="41A5A091" w14:noSpellErr="1" w14:paraId="59B8315E" w14:textId="6097D4B8">
            <w:r w:rsidR="41A5A091">
              <w:rPr/>
              <w:t>C-B6</w:t>
            </w:r>
          </w:p>
        </w:tc>
        <w:tc>
          <w:tcPr>
            <w:tcW w:w="3000" w:type="dxa"/>
            <w:tcMar/>
          </w:tcPr>
          <w:p w:rsidR="41A5A091" w:rsidRDefault="41A5A091" w14:noSpellErr="1" w14:paraId="30E13EF3" w14:textId="5975BB7C">
            <w:r w:rsidR="41A5A091">
              <w:rPr/>
              <w:t>“100 mA design current” not implemented</w:t>
            </w:r>
          </w:p>
        </w:tc>
        <w:tc>
          <w:tcPr>
            <w:tcW w:w="4440" w:type="dxa"/>
            <w:tcMar/>
          </w:tcPr>
          <w:p w:rsidR="41A5A091" w:rsidRDefault="41A5A091" w14:noSpellErr="1" w14:paraId="5CC90930" w14:textId="5253A240">
            <w:r w:rsidR="41A5A091">
              <w:rPr/>
              <w:t>As A-H5</w:t>
            </w:r>
          </w:p>
        </w:tc>
        <w:tc>
          <w:tcPr>
            <w:tcW w:w="1400" w:type="dxa"/>
            <w:tcMar/>
          </w:tcPr>
          <w:p w:rsidR="41A5A091" w:rsidRDefault="41A5A091" w14:noSpellErr="1" w14:paraId="600229B5" w14:textId="4B318904">
            <w:r w:rsidR="41A5A091">
              <w:rPr/>
              <w:t>Closed – design, verify</w:t>
            </w:r>
          </w:p>
        </w:tc>
      </w:tr>
      <w:tr w:rsidR="41A5A091" w:rsidTr="3324FB5A" w14:paraId="4CDDE2BC">
        <w:tc>
          <w:tcPr>
            <w:tcW w:w="900" w:type="dxa"/>
            <w:tcMar/>
          </w:tcPr>
          <w:p w:rsidR="41A5A091" w:rsidRDefault="41A5A091" w14:noSpellErr="1" w14:paraId="5BDB3B08" w14:textId="6246E979">
            <w:r w:rsidR="41A5A091">
              <w:rPr/>
              <w:t>C-H1</w:t>
            </w:r>
          </w:p>
        </w:tc>
        <w:tc>
          <w:tcPr>
            <w:tcW w:w="3000" w:type="dxa"/>
            <w:tcMar/>
          </w:tcPr>
          <w:p w:rsidR="41A5A091" w:rsidRDefault="41A5A091" w14:noSpellErr="1" w14:paraId="6278AE4B" w14:textId="5B24D03D">
            <w:r w:rsidR="41A5A091">
              <w:rPr/>
              <w:t>500 mA budget has no margin</w:t>
            </w:r>
          </w:p>
        </w:tc>
        <w:tc>
          <w:tcPr>
            <w:tcW w:w="4440" w:type="dxa"/>
            <w:tcMar/>
          </w:tcPr>
          <w:p w:rsidR="41A5A091" w:rsidRDefault="41A5A091" w14:paraId="48FE4C70" w14:textId="5402B701" w14:noSpellErr="1">
            <w:r w:rsidR="41A5A091">
              <w:rPr/>
              <w:t>Default mode ≤ 0.473 A (27 mA below 0.5 A) enforced; High mode only with a ≥ 1.5 A Type-C advertisement</w:t>
            </w:r>
          </w:p>
        </w:tc>
        <w:tc>
          <w:tcPr>
            <w:tcW w:w="1400" w:type="dxa"/>
            <w:tcMar/>
          </w:tcPr>
          <w:p w:rsidR="41A5A091" w:rsidRDefault="41A5A091" w14:noSpellErr="1" w14:paraId="30A0FC0F" w14:textId="4CE09DC5">
            <w:r w:rsidR="41A5A091">
              <w:rPr/>
              <w:t>Closed</w:t>
            </w:r>
          </w:p>
        </w:tc>
      </w:tr>
      <w:tr w:rsidR="41A5A091" w:rsidTr="3324FB5A" w14:paraId="1AB9EE8F">
        <w:tc>
          <w:tcPr>
            <w:tcW w:w="900" w:type="dxa"/>
            <w:tcMar/>
          </w:tcPr>
          <w:p w:rsidR="41A5A091" w:rsidRDefault="41A5A091" w14:noSpellErr="1" w14:paraId="5EFC8D2E" w14:textId="63F5FE3A">
            <w:r w:rsidR="41A5A091">
              <w:rPr/>
              <w:t>C-H2</w:t>
            </w:r>
          </w:p>
        </w:tc>
        <w:tc>
          <w:tcPr>
            <w:tcW w:w="3000" w:type="dxa"/>
            <w:tcMar/>
          </w:tcPr>
          <w:p w:rsidR="41A5A091" w:rsidRDefault="41A5A091" w14:noSpellErr="1" w14:paraId="4E2CA22B" w14:textId="5CD3E4FE">
            <w:r w:rsidR="41A5A091">
              <w:rPr/>
              <w:t>+4.5 V corner</w:t>
            </w:r>
          </w:p>
        </w:tc>
        <w:tc>
          <w:tcPr>
            <w:tcW w:w="4440" w:type="dxa"/>
            <w:tcMar/>
          </w:tcPr>
          <w:p w:rsidR="41A5A091" w:rsidRDefault="41A5A091" w14:noSpellErr="1" w14:paraId="5AEB2CE5" w14:textId="55B1CBC2">
            <w:r w:rsidR="41A5A091">
              <w:rPr/>
              <w:t>Rails ±3.78 V, both rails budgeted</w:t>
            </w:r>
          </w:p>
        </w:tc>
        <w:tc>
          <w:tcPr>
            <w:tcW w:w="1400" w:type="dxa"/>
            <w:tcMar/>
          </w:tcPr>
          <w:p w:rsidR="41A5A091" w:rsidRDefault="41A5A091" w14:noSpellErr="1" w14:paraId="52BFA126" w14:textId="4E8FB286">
            <w:r w:rsidR="41A5A091">
              <w:rPr/>
              <w:t>Closed</w:t>
            </w:r>
          </w:p>
        </w:tc>
      </w:tr>
      <w:tr w:rsidR="41A5A091" w:rsidTr="3324FB5A" w14:paraId="176F6F0D">
        <w:tc>
          <w:tcPr>
            <w:tcW w:w="900" w:type="dxa"/>
            <w:tcMar/>
          </w:tcPr>
          <w:p w:rsidR="41A5A091" w:rsidRDefault="41A5A091" w14:noSpellErr="1" w14:paraId="67A48FFE" w14:textId="65A512FB">
            <w:r w:rsidR="41A5A091">
              <w:rPr/>
              <w:t>C-H3</w:t>
            </w:r>
          </w:p>
        </w:tc>
        <w:tc>
          <w:tcPr>
            <w:tcW w:w="3000" w:type="dxa"/>
            <w:tcMar/>
          </w:tcPr>
          <w:p w:rsidR="41A5A091" w:rsidRDefault="41A5A091" w14:noSpellErr="1" w14:paraId="5CA37A95" w14:textId="5E82F9BF">
            <w:r w:rsidR="41A5A091">
              <w:rPr/>
              <w:t>7.7 µF table is not an inrush proof</w:t>
            </w:r>
          </w:p>
        </w:tc>
        <w:tc>
          <w:tcPr>
            <w:tcW w:w="4440" w:type="dxa"/>
            <w:tcMar/>
          </w:tcPr>
          <w:p w:rsidR="41A5A091" w:rsidRDefault="41A5A091" w14:noSpellErr="1" w14:paraId="70849D7D" w14:textId="5760E083">
            <w:r w:rsidR="41A5A091">
              <w:rPr/>
              <w:t>Attach charge 38 µC including the 3V3M output capacitance; staggered, soft-started domains</w:t>
            </w:r>
          </w:p>
        </w:tc>
        <w:tc>
          <w:tcPr>
            <w:tcW w:w="1400" w:type="dxa"/>
            <w:tcMar/>
          </w:tcPr>
          <w:p w:rsidR="41A5A091" w:rsidRDefault="41A5A091" w14:noSpellErr="1" w14:paraId="4CBD3DCA" w14:textId="503EC747">
            <w:r w:rsidR="41A5A091">
              <w:rPr/>
              <w:t>Closed – verify</w:t>
            </w:r>
          </w:p>
        </w:tc>
      </w:tr>
      <w:tr w:rsidR="41A5A091" w:rsidTr="3324FB5A" w14:paraId="563F4BDE">
        <w:tc>
          <w:tcPr>
            <w:tcW w:w="900" w:type="dxa"/>
            <w:tcMar/>
          </w:tcPr>
          <w:p w:rsidR="41A5A091" w:rsidRDefault="41A5A091" w14:noSpellErr="1" w14:paraId="5B6932E0" w14:textId="675427BC">
            <w:r w:rsidR="41A5A091">
              <w:rPr/>
              <w:t>C-H4</w:t>
            </w:r>
          </w:p>
        </w:tc>
        <w:tc>
          <w:tcPr>
            <w:tcW w:w="3000" w:type="dxa"/>
            <w:tcMar/>
          </w:tcPr>
          <w:p w:rsidR="41A5A091" w:rsidRDefault="41A5A091" w14:noSpellErr="1" w14:paraId="78721577" w14:textId="60320E80">
            <w:r w:rsidR="41A5A091">
              <w:rPr/>
              <w:t>Cost provisional; “Assign LCSC no.” left; “every part is LCSC” inaccurate</w:t>
            </w:r>
          </w:p>
        </w:tc>
        <w:tc>
          <w:tcPr>
            <w:tcW w:w="4440" w:type="dxa"/>
            <w:tcMar/>
          </w:tcPr>
          <w:p w:rsidR="41A5A091" w:rsidRDefault="41A5A091" w14:paraId="3F23C157" w14:textId="590FF544" w14:noSpellErr="1">
            <w:r w:rsidR="41A5A091">
              <w:rPr/>
              <w:t>Every line has an LCSC number and a verified class (X202: assumed Extended until the JLCPCB quote)</w:t>
            </w:r>
          </w:p>
        </w:tc>
        <w:tc>
          <w:tcPr>
            <w:tcW w:w="1400" w:type="dxa"/>
            <w:tcMar/>
          </w:tcPr>
          <w:p w:rsidR="41A5A091" w:rsidRDefault="41A5A091" w14:noSpellErr="1" w14:paraId="6B319D98" w14:textId="51EDDC08">
            <w:r w:rsidR="41A5A091">
              <w:rPr/>
              <w:t>Closed</w:t>
            </w:r>
          </w:p>
        </w:tc>
      </w:tr>
      <w:tr w:rsidR="41A5A091" w:rsidTr="3324FB5A" w14:paraId="7AB6D8A5">
        <w:tc>
          <w:tcPr>
            <w:tcW w:w="900" w:type="dxa"/>
            <w:tcMar/>
          </w:tcPr>
          <w:p w:rsidR="41A5A091" w:rsidRDefault="41A5A091" w14:noSpellErr="1" w14:paraId="284B3ABA" w14:textId="69033C7D">
            <w:r w:rsidR="41A5A091">
              <w:rPr/>
              <w:t>C-H5</w:t>
            </w:r>
          </w:p>
        </w:tc>
        <w:tc>
          <w:tcPr>
            <w:tcW w:w="3000" w:type="dxa"/>
            <w:tcMar/>
          </w:tcPr>
          <w:p w:rsidR="41A5A091" w:rsidRDefault="41A5A091" w14:noSpellErr="1" w14:paraId="610D7AA1" w14:textId="61E12341">
            <w:r w:rsidR="41A5A091">
              <w:rPr/>
              <w:t>Offset margin</w:t>
            </w:r>
          </w:p>
        </w:tc>
        <w:tc>
          <w:tcPr>
            <w:tcW w:w="4440" w:type="dxa"/>
            <w:tcMar/>
          </w:tcPr>
          <w:p w:rsidR="41A5A091" w:rsidRDefault="41A5A091" w14:noSpellErr="1" w14:paraId="49CC45A0" w14:textId="5ABF0A05">
            <w:r w:rsidR="41A5A091">
              <w:rPr/>
              <w:t>As A-H2</w:t>
            </w:r>
          </w:p>
        </w:tc>
        <w:tc>
          <w:tcPr>
            <w:tcW w:w="1400" w:type="dxa"/>
            <w:tcMar/>
          </w:tcPr>
          <w:p w:rsidR="41A5A091" w:rsidRDefault="41A5A091" w14:noSpellErr="1" w14:paraId="30A89117" w14:textId="539CF0C9">
            <w:r w:rsidR="41A5A091">
              <w:rPr/>
              <w:t>Closed</w:t>
            </w:r>
          </w:p>
        </w:tc>
      </w:tr>
      <w:tr w:rsidR="41A5A091" w:rsidTr="3324FB5A" w14:paraId="2A65C6BE">
        <w:tc>
          <w:tcPr>
            <w:tcW w:w="900" w:type="dxa"/>
            <w:tcMar/>
          </w:tcPr>
          <w:p w:rsidR="41A5A091" w:rsidRDefault="41A5A091" w14:noSpellErr="1" w14:paraId="339C25D5" w14:textId="6AB2513E">
            <w:r w:rsidR="41A5A091">
              <w:rPr/>
              <w:t>C-H6</w:t>
            </w:r>
          </w:p>
        </w:tc>
        <w:tc>
          <w:tcPr>
            <w:tcW w:w="3000" w:type="dxa"/>
            <w:tcMar/>
          </w:tcPr>
          <w:p w:rsidR="41A5A091" w:rsidRDefault="41A5A091" w14:noSpellErr="1" w14:paraId="3E4FFD44" w14:textId="63903802">
            <w:r w:rsidR="41A5A091">
              <w:rPr/>
              <w:t>≤ 5 mV pop ambitious without relays</w:t>
            </w:r>
          </w:p>
        </w:tc>
        <w:tc>
          <w:tcPr>
            <w:tcW w:w="4440" w:type="dxa"/>
            <w:tcMar/>
          </w:tcPr>
          <w:p w:rsidR="41A5A091" w:rsidRDefault="41A5A091" w14:noSpellErr="1" w14:paraId="48A5F0CF" w14:textId="5C6E1EC6">
            <w:r w:rsidR="41A5A091">
              <w:rPr/>
              <w:t>Split targets; full sequence incl. unplug/brownout validated on the bench</w:t>
            </w:r>
          </w:p>
        </w:tc>
        <w:tc>
          <w:tcPr>
            <w:tcW w:w="1400" w:type="dxa"/>
            <w:tcMar/>
          </w:tcPr>
          <w:p w:rsidR="41A5A091" w:rsidRDefault="41A5A091" w14:noSpellErr="1" w14:paraId="366044D2" w14:textId="554C058A">
            <w:r w:rsidR="41A5A091">
              <w:rPr/>
              <w:t>Closed – verify</w:t>
            </w:r>
          </w:p>
        </w:tc>
      </w:tr>
      <w:tr w:rsidR="41A5A091" w:rsidTr="3324FB5A" w14:paraId="45A9AD95">
        <w:tc>
          <w:tcPr>
            <w:tcW w:w="900" w:type="dxa"/>
            <w:tcMar/>
          </w:tcPr>
          <w:p w:rsidR="41A5A091" w:rsidRDefault="41A5A091" w14:noSpellErr="1" w14:paraId="24C0967D" w14:textId="6C6165FF">
            <w:r w:rsidR="41A5A091">
              <w:rPr/>
              <w:t>C-H7</w:t>
            </w:r>
          </w:p>
        </w:tc>
        <w:tc>
          <w:tcPr>
            <w:tcW w:w="3000" w:type="dxa"/>
            <w:tcMar/>
          </w:tcPr>
          <w:p w:rsidR="41A5A091" w:rsidRDefault="41A5A091" w14:noSpellErr="1" w14:paraId="7F9E8ACA" w14:textId="653F4CC3">
            <w:r w:rsidR="41A5A091">
              <w:rPr/>
              <w:t>USB identity (WCH VID, PID 0)</w:t>
            </w:r>
          </w:p>
        </w:tc>
        <w:tc>
          <w:tcPr>
            <w:tcW w:w="4440" w:type="dxa"/>
            <w:tcMar/>
          </w:tcPr>
          <w:p w:rsidR="41A5A091" w:rsidRDefault="41A5A091" w14:paraId="49A03AFF" w14:textId="5E1D3387" w14:noSpellErr="1">
            <w:r w:rsidR="41A5A091">
              <w:rPr/>
              <w:t>pid.codes VID 0x1209: test PID 0x0001 during development, a real PID before publishing; UID-based serial</w:t>
            </w:r>
          </w:p>
        </w:tc>
        <w:tc>
          <w:tcPr>
            <w:tcW w:w="1400" w:type="dxa"/>
            <w:tcMar/>
          </w:tcPr>
          <w:p w:rsidR="41A5A091" w:rsidRDefault="41A5A091" w14:noSpellErr="1" w14:paraId="219612DD" w14:textId="56FB1A4B">
            <w:r w:rsidR="41A5A091">
              <w:rPr/>
              <w:t>Closed – verify</w:t>
            </w:r>
          </w:p>
        </w:tc>
      </w:tr>
    </w:tbl>
    <w:p w:rsidR="41A5A091" w:rsidP="41A5A091" w:rsidRDefault="41A5A091" w14:noSpellErr="1" w14:paraId="18E66E05" w14:textId="3466CFA4">
      <w:pPr>
        <w:pStyle w:val="Heading2"/>
      </w:pPr>
      <w:r w:rsidRPr="41A5A091" w:rsidR="41A5A091">
        <w:rPr>
          <w:color w:val="1F4E79" w:themeColor="accent6" w:themeTint="FF" w:themeShade="FF"/>
        </w:rPr>
        <w:t>7.3 Review disposition, earlier rounds (R1–R3)</w:t>
      </w:r>
    </w:p>
    <w:p w:rsidR="41A5A091" w:rsidRDefault="41A5A091" w14:noSpellErr="1" w14:paraId="6E90AE7A" w14:textId="40AC055B">
      <w:r w:rsidR="41A5A091">
        <w:rPr/>
        <w:t>Findings of the first three review rounds as closed in Notes v0.3, kept unchanged for traceability. Values in this table describe the design at that time.</w:t>
      </w:r>
    </w:p>
    <w:tbl>
      <w:tblPr>
        <w:tblStyle w:val="LightList-Accent1"/>
        <w:tblW w:w="0" w:type="auto"/>
        <w:tblLook w:val="04A0" w:firstRow="1" w:lastRow="0" w:firstColumn="1" w:lastColumn="0" w:noHBand="0" w:noVBand="1"/>
      </w:tblPr>
      <w:tblGrid>
        <w:gridCol w:w="900"/>
        <w:gridCol w:w="3200"/>
        <w:gridCol w:w="4340"/>
        <w:gridCol w:w="1300"/>
      </w:tblGrid>
      <w:tr w:rsidR="41A5A091" w:rsidTr="41A5A091" w14:paraId="6FA7B215">
        <w:trPr>
          <w:trHeight w:val="300"/>
        </w:trPr>
        <w:tc>
          <w:tcPr>
            <w:tcW w:w="900" w:type="dxa"/>
            <w:tcMar/>
          </w:tcPr>
          <w:p w:rsidR="41A5A091" w:rsidRDefault="41A5A091" w14:noSpellErr="1" w14:paraId="7EA6B1CB" w14:textId="7E03C1F9">
            <w:r w:rsidR="41A5A091">
              <w:rPr/>
              <w:t>ID</w:t>
            </w:r>
          </w:p>
        </w:tc>
        <w:tc>
          <w:tcPr>
            <w:tcW w:w="3200" w:type="dxa"/>
            <w:tcMar/>
          </w:tcPr>
          <w:p w:rsidR="41A5A091" w:rsidRDefault="41A5A091" w14:noSpellErr="1" w14:paraId="1182F089" w14:textId="76E1A8BD">
            <w:r w:rsidR="41A5A091">
              <w:rPr/>
              <w:t>Finding</w:t>
            </w:r>
          </w:p>
        </w:tc>
        <w:tc>
          <w:tcPr>
            <w:tcW w:w="4340" w:type="dxa"/>
            <w:tcMar/>
          </w:tcPr>
          <w:p w:rsidR="41A5A091" w:rsidRDefault="41A5A091" w14:noSpellErr="1" w14:paraId="468268B3" w14:textId="6FBF8F81">
            <w:r w:rsidR="41A5A091">
              <w:rPr/>
              <w:t>Disposition</w:t>
            </w:r>
          </w:p>
        </w:tc>
        <w:tc>
          <w:tcPr>
            <w:tcW w:w="1300" w:type="dxa"/>
            <w:tcMar/>
          </w:tcPr>
          <w:p w:rsidR="41A5A091" w:rsidRDefault="41A5A091" w14:noSpellErr="1" w14:paraId="44E68D0C" w14:textId="689D7645">
            <w:r w:rsidR="41A5A091">
              <w:rPr/>
              <w:t>Status</w:t>
            </w:r>
          </w:p>
        </w:tc>
      </w:tr>
      <w:tr w:rsidR="41A5A091" w:rsidTr="41A5A091" w14:paraId="51CADEE9">
        <w:tc>
          <w:tcPr>
            <w:tcW w:w="900" w:type="dxa"/>
            <w:tcMar/>
          </w:tcPr>
          <w:p w:rsidR="41A5A091" w:rsidRDefault="41A5A091" w14:noSpellErr="1" w14:paraId="3E9AF48B" w14:textId="7FB2D6BA">
            <w:r w:rsidR="41A5A091">
              <w:rPr/>
              <w:t>R1-B1</w:t>
            </w:r>
          </w:p>
        </w:tc>
        <w:tc>
          <w:tcPr>
            <w:tcW w:w="3200" w:type="dxa"/>
            <w:tcMar/>
          </w:tcPr>
          <w:p w:rsidR="41A5A091" w:rsidRDefault="41A5A091" w14:noSpellErr="1" w14:paraId="24671271" w14:textId="7890BD7E">
            <w:r w:rsidR="41A5A091">
              <w:rPr/>
              <w:t>VBUS_PD ≈ 130 µF vs USB-C 10 µF</w:t>
            </w:r>
          </w:p>
        </w:tc>
        <w:tc>
          <w:tcPr>
            <w:tcW w:w="4340" w:type="dxa"/>
            <w:tcMar/>
          </w:tcPr>
          <w:p w:rsidR="41A5A091" w:rsidRDefault="41A5A091" w14:noSpellErr="1" w14:paraId="13CECFBF" w14:textId="716EA442">
            <w:r w:rsidR="41A5A091">
              <w:rPr/>
              <w:t>No PD port; single 5 V port, VBUS budget 7.7 µF</w:t>
            </w:r>
          </w:p>
        </w:tc>
        <w:tc>
          <w:tcPr>
            <w:tcW w:w="1300" w:type="dxa"/>
            <w:tcMar/>
          </w:tcPr>
          <w:p w:rsidR="41A5A091" w:rsidRDefault="41A5A091" w14:noSpellErr="1" w14:paraId="702A69A7" w14:textId="6A4C8B06">
            <w:r w:rsidR="41A5A091">
              <w:rPr/>
              <w:t>Closed – N/A</w:t>
            </w:r>
          </w:p>
        </w:tc>
      </w:tr>
      <w:tr w:rsidR="41A5A091" w:rsidTr="41A5A091" w14:paraId="5A24AA54">
        <w:tc>
          <w:tcPr>
            <w:tcW w:w="900" w:type="dxa"/>
            <w:tcMar/>
          </w:tcPr>
          <w:p w:rsidR="41A5A091" w:rsidRDefault="41A5A091" w14:noSpellErr="1" w14:paraId="6544E1A0" w14:textId="0161EB7B">
            <w:r w:rsidR="41A5A091">
              <w:rPr/>
              <w:t>R1-B2</w:t>
            </w:r>
          </w:p>
        </w:tc>
        <w:tc>
          <w:tcPr>
            <w:tcW w:w="3200" w:type="dxa"/>
            <w:tcMar/>
          </w:tcPr>
          <w:p w:rsidR="41A5A091" w:rsidRDefault="41A5A091" w14:noSpellErr="1" w14:paraId="6817BB51" w14:textId="7A3FD23F">
            <w:r w:rsidR="41A5A091">
              <w:rPr/>
              <w:t>LMR33630 + SMAJ18A surge stacking ≈ 44 V</w:t>
            </w:r>
          </w:p>
        </w:tc>
        <w:tc>
          <w:tcPr>
            <w:tcW w:w="4340" w:type="dxa"/>
            <w:tcMar/>
          </w:tcPr>
          <w:p w:rsidR="41A5A091" w:rsidRDefault="41A5A091" w14:noSpellErr="1" w14:paraId="458A4620" w14:textId="731DB903">
            <w:r w:rsidR="41A5A091">
              <w:rPr/>
              <w:t>No inverting converter or 15 V input; LM27762 runs from 5 V</w:t>
            </w:r>
          </w:p>
        </w:tc>
        <w:tc>
          <w:tcPr>
            <w:tcW w:w="1300" w:type="dxa"/>
            <w:tcMar/>
          </w:tcPr>
          <w:p w:rsidR="41A5A091" w:rsidRDefault="41A5A091" w14:noSpellErr="1" w14:paraId="605D726E" w14:textId="6BFB9FC7">
            <w:r w:rsidR="41A5A091">
              <w:rPr/>
              <w:t>Closed – N/A</w:t>
            </w:r>
          </w:p>
        </w:tc>
      </w:tr>
      <w:tr w:rsidR="41A5A091" w:rsidTr="41A5A091" w14:paraId="47333ED0">
        <w:tc>
          <w:tcPr>
            <w:tcW w:w="900" w:type="dxa"/>
            <w:tcMar/>
          </w:tcPr>
          <w:p w:rsidR="41A5A091" w:rsidRDefault="41A5A091" w14:noSpellErr="1" w14:paraId="7272FDF5" w14:textId="0311003C">
            <w:r w:rsidR="41A5A091">
              <w:rPr/>
              <w:t>R1-B3</w:t>
            </w:r>
          </w:p>
        </w:tc>
        <w:tc>
          <w:tcPr>
            <w:tcW w:w="3200" w:type="dxa"/>
            <w:tcMar/>
          </w:tcPr>
          <w:p w:rsidR="41A5A091" w:rsidRDefault="41A5A091" w14:noSpellErr="1" w14:paraId="3E893070" w14:textId="7BEEE700">
            <w:r w:rsidR="41A5A091">
              <w:rPr/>
              <w:t>LP5907 on 1V8_D over 10 µF</w:t>
            </w:r>
          </w:p>
        </w:tc>
        <w:tc>
          <w:tcPr>
            <w:tcW w:w="4340" w:type="dxa"/>
            <w:tcMar/>
          </w:tcPr>
          <w:p w:rsidR="41A5A091" w:rsidRDefault="41A5A091" w14:noSpellErr="1" w14:paraId="3EC0A1D3" w14:textId="74CCCDC4">
            <w:r w:rsidR="41A5A091">
              <w:rPr/>
              <w:t>No 1.8 V rails; the only LP5907 (DAC 3.3 V) is budgeted ≤ 10 µF</w:t>
            </w:r>
          </w:p>
        </w:tc>
        <w:tc>
          <w:tcPr>
            <w:tcW w:w="1300" w:type="dxa"/>
            <w:tcMar/>
          </w:tcPr>
          <w:p w:rsidR="41A5A091" w:rsidRDefault="41A5A091" w14:noSpellErr="1" w14:paraId="17D7E7B8" w14:textId="6DAAB488">
            <w:r w:rsidR="41A5A091">
              <w:rPr/>
              <w:t>Closed – N/A</w:t>
            </w:r>
          </w:p>
        </w:tc>
      </w:tr>
      <w:tr w:rsidR="41A5A091" w:rsidTr="41A5A091" w14:paraId="4B95F3F3">
        <w:tc>
          <w:tcPr>
            <w:tcW w:w="900" w:type="dxa"/>
            <w:tcMar/>
          </w:tcPr>
          <w:p w:rsidR="41A5A091" w:rsidRDefault="41A5A091" w14:noSpellErr="1" w14:paraId="735CAC73" w14:textId="04C014FD">
            <w:r w:rsidR="41A5A091">
              <w:rPr/>
              <w:t>R1-B4</w:t>
            </w:r>
          </w:p>
        </w:tc>
        <w:tc>
          <w:tcPr>
            <w:tcW w:w="3200" w:type="dxa"/>
            <w:tcMar/>
          </w:tcPr>
          <w:p w:rsidR="41A5A091" w:rsidRDefault="41A5A091" w14:noSpellErr="1" w14:paraId="72638356" w14:textId="7D9DFBC1">
            <w:r w:rsidR="41A5A091">
              <w:rPr/>
              <w:t>Paralleling open</w:t>
            </w:r>
          </w:p>
        </w:tc>
        <w:tc>
          <w:tcPr>
            <w:tcW w:w="4340" w:type="dxa"/>
            <w:tcMar/>
          </w:tcPr>
          <w:p w:rsidR="41A5A091" w:rsidRDefault="41A5A091" w14:noSpellErr="1" w14:paraId="510646F3" w14:textId="767BE285">
            <w:r w:rsidR="41A5A091">
              <w:rPr/>
              <w:t>No paralleling; one amplifier per leg (100 mA design current)</w:t>
            </w:r>
          </w:p>
        </w:tc>
        <w:tc>
          <w:tcPr>
            <w:tcW w:w="1300" w:type="dxa"/>
            <w:tcMar/>
          </w:tcPr>
          <w:p w:rsidR="41A5A091" w:rsidRDefault="41A5A091" w14:noSpellErr="1" w14:paraId="6FDF8847" w14:textId="6F59C949">
            <w:r w:rsidR="41A5A091">
              <w:rPr/>
              <w:t>Closed</w:t>
            </w:r>
          </w:p>
        </w:tc>
      </w:tr>
      <w:tr w:rsidR="41A5A091" w:rsidTr="41A5A091" w14:paraId="3E256955">
        <w:tc>
          <w:tcPr>
            <w:tcW w:w="900" w:type="dxa"/>
            <w:tcMar/>
          </w:tcPr>
          <w:p w:rsidR="41A5A091" w:rsidRDefault="41A5A091" w14:noSpellErr="1" w14:paraId="119CF92A" w14:textId="066F29BE">
            <w:r w:rsidR="41A5A091">
              <w:rPr/>
              <w:t>R1-B5</w:t>
            </w:r>
          </w:p>
        </w:tc>
        <w:tc>
          <w:tcPr>
            <w:tcW w:w="3200" w:type="dxa"/>
            <w:tcMar/>
          </w:tcPr>
          <w:p w:rsidR="41A5A091" w:rsidRDefault="41A5A091" w14:noSpellErr="1" w14:paraId="43584152" w14:textId="7F4D1082">
            <w:r w:rsidR="41A5A091">
              <w:rPr/>
              <w:t>LM339 at −12 V pulling 1.8 V logic</w:t>
            </w:r>
          </w:p>
        </w:tc>
        <w:tc>
          <w:tcPr>
            <w:tcW w:w="4340" w:type="dxa"/>
            <w:tcMar/>
          </w:tcPr>
          <w:p w:rsidR="41A5A091" w:rsidRDefault="41A5A091" w14:noSpellErr="1" w14:paraId="1E706ABE" w14:textId="782AF746">
            <w:r w:rsidR="41A5A091">
              <w:rPr/>
              <w:t>Comparator on ±4.5 V drives a PNP into a 3.3 V latch; 3.3 V nodes only see transistor/N-FET pull-downs, never below 0 V</w:t>
            </w:r>
          </w:p>
        </w:tc>
        <w:tc>
          <w:tcPr>
            <w:tcW w:w="1300" w:type="dxa"/>
            <w:tcMar/>
          </w:tcPr>
          <w:p w:rsidR="41A5A091" w:rsidRDefault="41A5A091" w14:noSpellErr="1" w14:paraId="3563E134" w14:textId="7108DE0A">
            <w:r w:rsidR="41A5A091">
              <w:rPr/>
              <w:t>Closed</w:t>
            </w:r>
          </w:p>
        </w:tc>
      </w:tr>
      <w:tr w:rsidR="41A5A091" w:rsidTr="41A5A091" w14:paraId="206AB48B">
        <w:tc>
          <w:tcPr>
            <w:tcW w:w="900" w:type="dxa"/>
            <w:tcMar/>
          </w:tcPr>
          <w:p w:rsidR="41A5A091" w:rsidRDefault="41A5A091" w14:noSpellErr="1" w14:paraId="596C3B85" w14:textId="081E3E7F">
            <w:r w:rsidR="41A5A091">
              <w:rPr/>
              <w:t>R1-B6</w:t>
            </w:r>
          </w:p>
        </w:tc>
        <w:tc>
          <w:tcPr>
            <w:tcW w:w="3200" w:type="dxa"/>
            <w:tcMar/>
          </w:tcPr>
          <w:p w:rsidR="41A5A091" w:rsidRDefault="41A5A091" w14:noSpellErr="1" w14:paraId="4D12DE68" w14:textId="00FC2543">
            <w:r w:rsidR="41A5A091">
              <w:rPr/>
              <w:t>Offset ±5 mV vs 11 mV</w:t>
            </w:r>
          </w:p>
        </w:tc>
        <w:tc>
          <w:tcPr>
            <w:tcW w:w="4340" w:type="dxa"/>
            <w:tcMar/>
          </w:tcPr>
          <w:p w:rsidR="41A5A091" w:rsidRDefault="41A5A091" w14:noSpellErr="1" w14:paraId="3C711D43" w14:textId="79DA0C07">
            <w:r w:rsidR="41A5A091">
              <w:rPr/>
              <w:t>Worst case recomputed (current mode: 7.4 / 14.7 mV); targets ±10 / ±15 mV</w:t>
            </w:r>
          </w:p>
        </w:tc>
        <w:tc>
          <w:tcPr>
            <w:tcW w:w="1300" w:type="dxa"/>
            <w:tcMar/>
          </w:tcPr>
          <w:p w:rsidR="41A5A091" w:rsidRDefault="41A5A091" w14:noSpellErr="1" w14:paraId="7179F0CA" w14:textId="72B7F2CB">
            <w:r w:rsidR="41A5A091">
              <w:rPr/>
              <w:t>Closed</w:t>
            </w:r>
          </w:p>
        </w:tc>
      </w:tr>
      <w:tr w:rsidR="41A5A091" w:rsidTr="41A5A091" w14:paraId="5E47C55E">
        <w:tc>
          <w:tcPr>
            <w:tcW w:w="900" w:type="dxa"/>
            <w:tcMar/>
          </w:tcPr>
          <w:p w:rsidR="41A5A091" w:rsidRDefault="41A5A091" w14:noSpellErr="1" w14:paraId="7A44D8AB" w14:textId="09CD5340">
            <w:r w:rsidR="41A5A091">
              <w:rPr/>
              <w:t>R1-H</w:t>
            </w:r>
          </w:p>
        </w:tc>
        <w:tc>
          <w:tcPr>
            <w:tcW w:w="3200" w:type="dxa"/>
            <w:tcMar/>
          </w:tcPr>
          <w:p w:rsidR="41A5A091" w:rsidRDefault="41A5A091" w14:noSpellErr="1" w14:paraId="6EEDB47F" w14:textId="02AB3A04">
            <w:r w:rsidR="41A5A091">
              <w:rPr/>
              <w:t>AMS1117 dropout/noise</w:t>
            </w:r>
          </w:p>
        </w:tc>
        <w:tc>
          <w:tcPr>
            <w:tcW w:w="4340" w:type="dxa"/>
            <w:tcMar/>
          </w:tcPr>
          <w:p w:rsidR="41A5A091" w:rsidRDefault="41A5A091" w14:noSpellErr="1" w14:paraId="56A8FDA3" w14:textId="7B8920C8">
            <w:r w:rsidR="41A5A091">
              <w:rPr/>
              <w:t>ME6211 (digital), LP5907 (DAC analog)</w:t>
            </w:r>
          </w:p>
        </w:tc>
        <w:tc>
          <w:tcPr>
            <w:tcW w:w="1300" w:type="dxa"/>
            <w:tcMar/>
          </w:tcPr>
          <w:p w:rsidR="41A5A091" w:rsidRDefault="41A5A091" w14:noSpellErr="1" w14:paraId="51B24EC9" w14:textId="7467078C">
            <w:r w:rsidR="41A5A091">
              <w:rPr/>
              <w:t>Closed</w:t>
            </w:r>
          </w:p>
        </w:tc>
      </w:tr>
      <w:tr w:rsidR="41A5A091" w:rsidTr="41A5A091" w14:paraId="324C39A8">
        <w:tc>
          <w:tcPr>
            <w:tcW w:w="900" w:type="dxa"/>
            <w:tcMar/>
          </w:tcPr>
          <w:p w:rsidR="41A5A091" w:rsidRDefault="41A5A091" w14:noSpellErr="1" w14:paraId="76DDA1D4" w14:textId="0B7C6801">
            <w:r w:rsidR="41A5A091">
              <w:rPr/>
              <w:t>R1-H</w:t>
            </w:r>
          </w:p>
        </w:tc>
        <w:tc>
          <w:tcPr>
            <w:tcW w:w="3200" w:type="dxa"/>
            <w:tcMar/>
          </w:tcPr>
          <w:p w:rsidR="41A5A091" w:rsidRDefault="41A5A091" w14:noSpellErr="1" w14:paraId="3BCEA9F7" w14:textId="045A4EC5">
            <w:r w:rsidR="41A5A091">
              <w:rPr/>
              <w:t>XU316 VOH vs AK4493 VIH</w:t>
            </w:r>
          </w:p>
        </w:tc>
        <w:tc>
          <w:tcPr>
            <w:tcW w:w="4340" w:type="dxa"/>
            <w:tcMar/>
          </w:tcPr>
          <w:p w:rsidR="41A5A091" w:rsidRDefault="41A5A091" w14:noSpellErr="1" w14:paraId="18461810" w14:textId="7D383589">
            <w:r w:rsidR="41A5A091">
              <w:rPr/>
              <w:t>All logic 3.3 V</w:t>
            </w:r>
          </w:p>
        </w:tc>
        <w:tc>
          <w:tcPr>
            <w:tcW w:w="1300" w:type="dxa"/>
            <w:tcMar/>
          </w:tcPr>
          <w:p w:rsidR="41A5A091" w:rsidRDefault="41A5A091" w14:noSpellErr="1" w14:paraId="1C6E02D9" w14:textId="76161C4D">
            <w:r w:rsidR="41A5A091">
              <w:rPr/>
              <w:t>Closed – N/A</w:t>
            </w:r>
          </w:p>
        </w:tc>
      </w:tr>
      <w:tr w:rsidR="41A5A091" w:rsidTr="41A5A091" w14:paraId="7ACF09DC">
        <w:tc>
          <w:tcPr>
            <w:tcW w:w="900" w:type="dxa"/>
            <w:tcMar/>
          </w:tcPr>
          <w:p w:rsidR="41A5A091" w:rsidRDefault="41A5A091" w14:noSpellErr="1" w14:paraId="41631BE1" w14:textId="0D2B7CC2">
            <w:r w:rsidR="41A5A091">
              <w:rPr/>
              <w:t>R1-H</w:t>
            </w:r>
          </w:p>
        </w:tc>
        <w:tc>
          <w:tcPr>
            <w:tcW w:w="3200" w:type="dxa"/>
            <w:tcMar/>
          </w:tcPr>
          <w:p w:rsidR="41A5A091" w:rsidRDefault="41A5A091" w14:noSpellErr="1" w14:paraId="2B9393E7" w14:textId="06096386">
            <w:r w:rsidR="41A5A091">
              <w:rPr/>
              <w:t>Both jacks live / gain-switch pop</w:t>
            </w:r>
          </w:p>
        </w:tc>
        <w:tc>
          <w:tcPr>
            <w:tcW w:w="4340" w:type="dxa"/>
            <w:tcMar/>
          </w:tcPr>
          <w:p w:rsidR="41A5A091" w:rsidRDefault="41A5A091" w14:noSpellErr="1" w14:paraId="526B3FAE" w14:textId="7EE74A4A">
            <w:r w:rsidR="41A5A091">
              <w:rPr/>
              <w:t>Gain switch removed; both jacks live documented (one headphone at a time)</w:t>
            </w:r>
          </w:p>
        </w:tc>
        <w:tc>
          <w:tcPr>
            <w:tcW w:w="1300" w:type="dxa"/>
            <w:tcMar/>
          </w:tcPr>
          <w:p w:rsidR="41A5A091" w:rsidRDefault="41A5A091" w14:noSpellErr="1" w14:paraId="4CAC90F6" w14:textId="77C5310E">
            <w:r w:rsidR="41A5A091">
              <w:rPr/>
              <w:t>Closed</w:t>
            </w:r>
          </w:p>
        </w:tc>
      </w:tr>
      <w:tr w:rsidR="41A5A091" w:rsidTr="41A5A091" w14:paraId="18E32527">
        <w:tc>
          <w:tcPr>
            <w:tcW w:w="900" w:type="dxa"/>
            <w:tcMar/>
          </w:tcPr>
          <w:p w:rsidR="41A5A091" w:rsidRDefault="41A5A091" w14:noSpellErr="1" w14:paraId="596C349E" w14:textId="0EDA9183">
            <w:r w:rsidR="41A5A091">
              <w:rPr/>
              <w:t>R1-H</w:t>
            </w:r>
          </w:p>
        </w:tc>
        <w:tc>
          <w:tcPr>
            <w:tcW w:w="3200" w:type="dxa"/>
            <w:tcMar/>
          </w:tcPr>
          <w:p w:rsidR="41A5A091" w:rsidRDefault="41A5A091" w14:noSpellErr="1" w14:paraId="3F0240A2" w14:textId="07B87847">
            <w:r w:rsidR="41A5A091">
              <w:rPr/>
              <w:t>OPA1622 stock 197 vs 400</w:t>
            </w:r>
          </w:p>
        </w:tc>
        <w:tc>
          <w:tcPr>
            <w:tcW w:w="4340" w:type="dxa"/>
            <w:tcMar/>
          </w:tcPr>
          <w:p w:rsidR="41A5A091" w:rsidRDefault="41A5A091" w14:noSpellErr="1" w14:paraId="5047C382" w14:textId="00965F0B">
            <w:r w:rsidR="41A5A091">
              <w:rPr/>
              <w:t>Sample run needs 10 (2 per board)</w:t>
            </w:r>
          </w:p>
        </w:tc>
        <w:tc>
          <w:tcPr>
            <w:tcW w:w="1300" w:type="dxa"/>
            <w:tcMar/>
          </w:tcPr>
          <w:p w:rsidR="41A5A091" w:rsidRDefault="41A5A091" w14:noSpellErr="1" w14:paraId="68516695" w14:textId="797445CF">
            <w:r w:rsidR="41A5A091">
              <w:rPr/>
              <w:t>Closed</w:t>
            </w:r>
          </w:p>
        </w:tc>
      </w:tr>
      <w:tr w:rsidR="41A5A091" w:rsidTr="41A5A091" w14:paraId="50C0A445">
        <w:tc>
          <w:tcPr>
            <w:tcW w:w="900" w:type="dxa"/>
            <w:tcMar/>
          </w:tcPr>
          <w:p w:rsidR="41A5A091" w:rsidRDefault="41A5A091" w14:noSpellErr="1" w14:paraId="5B690CC7" w14:textId="1089A644">
            <w:r w:rsidR="41A5A091">
              <w:rPr/>
              <w:t>R1-H</w:t>
            </w:r>
          </w:p>
        </w:tc>
        <w:tc>
          <w:tcPr>
            <w:tcW w:w="3200" w:type="dxa"/>
            <w:tcMar/>
          </w:tcPr>
          <w:p w:rsidR="41A5A091" w:rsidRDefault="41A5A091" w14:noSpellErr="1" w14:paraId="3D8F0313" w14:textId="09678D08">
            <w:r w:rsidR="41A5A091">
              <w:rPr/>
              <w:t>LM317/LM337 cost trade</w:t>
            </w:r>
          </w:p>
        </w:tc>
        <w:tc>
          <w:tcPr>
            <w:tcW w:w="4340" w:type="dxa"/>
            <w:tcMar/>
          </w:tcPr>
          <w:p w:rsidR="41A5A091" w:rsidRDefault="41A5A091" w14:noSpellErr="1" w14:paraId="79987AA4" w14:textId="024573CC">
            <w:r w:rsidR="41A5A091">
              <w:rPr/>
              <w:t>LM27762 low-noise LDOs</w:t>
            </w:r>
          </w:p>
        </w:tc>
        <w:tc>
          <w:tcPr>
            <w:tcW w:w="1300" w:type="dxa"/>
            <w:tcMar/>
          </w:tcPr>
          <w:p w:rsidR="41A5A091" w:rsidRDefault="41A5A091" w14:noSpellErr="1" w14:paraId="131ABFCF" w14:textId="7B235A90">
            <w:r w:rsidR="41A5A091">
              <w:rPr/>
              <w:t>Closed – N/A</w:t>
            </w:r>
          </w:p>
        </w:tc>
      </w:tr>
      <w:tr w:rsidR="41A5A091" w:rsidTr="41A5A091" w14:paraId="76C2BE51">
        <w:tc>
          <w:tcPr>
            <w:tcW w:w="900" w:type="dxa"/>
            <w:tcMar/>
          </w:tcPr>
          <w:p w:rsidR="41A5A091" w:rsidRDefault="41A5A091" w14:noSpellErr="1" w14:paraId="3F0D4C5B" w14:textId="1238BB05">
            <w:r w:rsidR="41A5A091">
              <w:rPr/>
              <w:t>R1-H</w:t>
            </w:r>
          </w:p>
        </w:tc>
        <w:tc>
          <w:tcPr>
            <w:tcW w:w="3200" w:type="dxa"/>
            <w:tcMar/>
          </w:tcPr>
          <w:p w:rsidR="41A5A091" w:rsidRDefault="41A5A091" w14:noSpellErr="1" w14:paraId="3B624A2D" w14:textId="0B16A1C9">
            <w:r w:rsidR="41A5A091">
              <w:rPr/>
              <w:t>CI “every part has an LCSC number” vs Digi-Key/Mouser parts</w:t>
            </w:r>
          </w:p>
        </w:tc>
        <w:tc>
          <w:tcPr>
            <w:tcW w:w="4340" w:type="dxa"/>
            <w:tcMar/>
          </w:tcPr>
          <w:p w:rsidR="41A5A091" w:rsidRDefault="41A5A091" w14:noSpellErr="1" w14:paraId="71D7DD27" w14:textId="03F4888D">
            <w:r w:rsidR="41A5A091">
              <w:rPr/>
              <w:t>Every part is now an LCSC/JLCPCB part; the rule stands as written</w:t>
            </w:r>
          </w:p>
        </w:tc>
        <w:tc>
          <w:tcPr>
            <w:tcW w:w="1300" w:type="dxa"/>
            <w:tcMar/>
          </w:tcPr>
          <w:p w:rsidR="41A5A091" w:rsidRDefault="41A5A091" w14:noSpellErr="1" w14:paraId="159722CB" w14:textId="7CD26F51">
            <w:r w:rsidR="41A5A091">
              <w:rPr/>
              <w:t>Closed</w:t>
            </w:r>
          </w:p>
        </w:tc>
      </w:tr>
      <w:tr w:rsidR="41A5A091" w:rsidTr="41A5A091" w14:paraId="1B83E88C">
        <w:tc>
          <w:tcPr>
            <w:tcW w:w="900" w:type="dxa"/>
            <w:tcMar/>
          </w:tcPr>
          <w:p w:rsidR="41A5A091" w:rsidRDefault="41A5A091" w14:noSpellErr="1" w14:paraId="69958BF7" w14:textId="13E7CFC6">
            <w:r w:rsidR="41A5A091">
              <w:rPr/>
              <w:t>R1-H</w:t>
            </w:r>
          </w:p>
        </w:tc>
        <w:tc>
          <w:tcPr>
            <w:tcW w:w="3200" w:type="dxa"/>
            <w:tcMar/>
          </w:tcPr>
          <w:p w:rsidR="41A5A091" w:rsidRDefault="41A5A091" w14:noSpellErr="1" w14:paraId="1F47E969" w14:textId="0CC5B68A">
            <w:r w:rsidR="41A5A091">
              <w:rPr/>
              <w:t>Firmware port map before layout</w:t>
            </w:r>
          </w:p>
        </w:tc>
        <w:tc>
          <w:tcPr>
            <w:tcW w:w="4340" w:type="dxa"/>
            <w:tcMar/>
          </w:tcPr>
          <w:p w:rsidR="41A5A091" w:rsidRDefault="41A5A091" w14:noSpellErr="1" w14:paraId="15D4790D" w14:textId="05A39D4E">
            <w:r w:rsidR="41A5A091">
              <w:rPr/>
              <w:t>USBAudioToI2S build on the reference pin map before layout (open item 1)</w:t>
            </w:r>
          </w:p>
        </w:tc>
        <w:tc>
          <w:tcPr>
            <w:tcW w:w="1300" w:type="dxa"/>
            <w:tcMar/>
          </w:tcPr>
          <w:p w:rsidR="41A5A091" w:rsidRDefault="41A5A091" w14:noSpellErr="1" w14:paraId="758E0F33" w14:textId="7E818412">
            <w:r w:rsidR="41A5A091">
              <w:rPr/>
              <w:t>Closed as a gate</w:t>
            </w:r>
          </w:p>
        </w:tc>
      </w:tr>
      <w:tr w:rsidR="41A5A091" w:rsidTr="41A5A091" w14:paraId="79F2624D">
        <w:tc>
          <w:tcPr>
            <w:tcW w:w="900" w:type="dxa"/>
            <w:tcMar/>
          </w:tcPr>
          <w:p w:rsidR="41A5A091" w:rsidRDefault="41A5A091" w14:noSpellErr="1" w14:paraId="5E55B334" w14:textId="1596E487">
            <w:r w:rsidR="41A5A091">
              <w:rPr/>
              <w:t>R1</w:t>
            </w:r>
          </w:p>
        </w:tc>
        <w:tc>
          <w:tcPr>
            <w:tcW w:w="3200" w:type="dxa"/>
            <w:tcMar/>
          </w:tcPr>
          <w:p w:rsidR="41A5A091" w:rsidRDefault="41A5A091" w14:noSpellErr="1" w14:paraId="276C2F51" w14:textId="0E74CB4B">
            <w:r w:rsidR="41A5A091">
              <w:rPr/>
              <w:t>Consistency: v0.2 wording, cost source of truth, THD+N conditions, Zout incl. contacts, DSD pins, grounding/ESD/CC/silkscreen</w:t>
            </w:r>
          </w:p>
        </w:tc>
        <w:tc>
          <w:tcPr>
            <w:tcW w:w="4340" w:type="dxa"/>
            <w:tcMar/>
          </w:tcPr>
          <w:p w:rsidR="41A5A091" w:rsidRDefault="41A5A091" w14:noSpellErr="1" w14:paraId="63F60F94" w14:textId="0752B20F">
            <w:r w:rsidR="41A5A091">
              <w:rPr/>
              <w:t>Fixed in Spec v0.4: single USB-C port removes the silkscreen confusion; CC = 5.1 kΩ Rd; jack ESD PESD15VL1BA; grounding rules added; DSD not in v1</w:t>
            </w:r>
          </w:p>
        </w:tc>
        <w:tc>
          <w:tcPr>
            <w:tcW w:w="1300" w:type="dxa"/>
            <w:tcMar/>
          </w:tcPr>
          <w:p w:rsidR="41A5A091" w:rsidRDefault="41A5A091" w14:noSpellErr="1" w14:paraId="261A6649" w14:textId="003098D3">
            <w:r w:rsidR="41A5A091">
              <w:rPr/>
              <w:t>Closed</w:t>
            </w:r>
          </w:p>
        </w:tc>
      </w:tr>
      <w:tr w:rsidR="41A5A091" w:rsidTr="41A5A091" w14:paraId="6441CED5">
        <w:tc>
          <w:tcPr>
            <w:tcW w:w="900" w:type="dxa"/>
            <w:tcMar/>
          </w:tcPr>
          <w:p w:rsidR="41A5A091" w:rsidRDefault="41A5A091" w14:noSpellErr="1" w14:paraId="51DA6857" w14:textId="1745F948">
            <w:r w:rsidR="41A5A091">
              <w:rPr/>
              <w:t>R2-S1</w:t>
            </w:r>
          </w:p>
        </w:tc>
        <w:tc>
          <w:tcPr>
            <w:tcW w:w="3200" w:type="dxa"/>
            <w:tcMar/>
          </w:tcPr>
          <w:p w:rsidR="41A5A091" w:rsidRDefault="41A5A091" w14:noSpellErr="1" w14:paraId="4606A728" w14:textId="1023E00C">
            <w:r w:rsidR="41A5A091">
              <w:rPr/>
              <w:t>TVS does not protect −14.7 V converter; no OVP</w:t>
            </w:r>
          </w:p>
        </w:tc>
        <w:tc>
          <w:tcPr>
            <w:tcW w:w="4340" w:type="dxa"/>
            <w:tcMar/>
          </w:tcPr>
          <w:p w:rsidR="41A5A091" w:rsidRDefault="41A5A091" w14:noSpellErr="1" w14:paraId="495561DA" w14:textId="0901C6D0">
            <w:r w:rsidR="41A5A091">
              <w:rPr/>
              <w:t>Block removed</w:t>
            </w:r>
          </w:p>
        </w:tc>
        <w:tc>
          <w:tcPr>
            <w:tcW w:w="1300" w:type="dxa"/>
            <w:tcMar/>
          </w:tcPr>
          <w:p w:rsidR="41A5A091" w:rsidRDefault="41A5A091" w14:noSpellErr="1" w14:paraId="3DE0CF09" w14:textId="01DFAD94">
            <w:r w:rsidR="41A5A091">
              <w:rPr/>
              <w:t>Closed – N/A</w:t>
            </w:r>
          </w:p>
        </w:tc>
      </w:tr>
      <w:tr w:rsidR="41A5A091" w:rsidTr="41A5A091" w14:paraId="4FBE589D">
        <w:tc>
          <w:tcPr>
            <w:tcW w:w="900" w:type="dxa"/>
            <w:tcMar/>
          </w:tcPr>
          <w:p w:rsidR="41A5A091" w:rsidRDefault="41A5A091" w14:noSpellErr="1" w14:paraId="5E470B29" w14:textId="18F50E09">
            <w:r w:rsidR="41A5A091">
              <w:rPr/>
              <w:t>R2-S2</w:t>
            </w:r>
          </w:p>
        </w:tc>
        <w:tc>
          <w:tcPr>
            <w:tcW w:w="3200" w:type="dxa"/>
            <w:tcMar/>
          </w:tcPr>
          <w:p w:rsidR="41A5A091" w:rsidRDefault="41A5A091" w14:noSpellErr="1" w14:paraId="1334908B" w14:textId="11D2F4CD">
            <w:r w:rsidR="41A5A091">
              <w:rPr/>
              <w:t>VBUS bulk before contract; analog rails start at 5 V</w:t>
            </w:r>
          </w:p>
        </w:tc>
        <w:tc>
          <w:tcPr>
            <w:tcW w:w="4340" w:type="dxa"/>
            <w:tcMar/>
          </w:tcPr>
          <w:p w:rsidR="41A5A091" w:rsidRDefault="41A5A091" w14:noSpellErr="1" w14:paraId="157F3B84" w14:textId="0AB0DB91">
            <w:r w:rsidR="41A5A091">
              <w:rPr/>
              <w:t>Block removed</w:t>
            </w:r>
          </w:p>
        </w:tc>
        <w:tc>
          <w:tcPr>
            <w:tcW w:w="1300" w:type="dxa"/>
            <w:tcMar/>
          </w:tcPr>
          <w:p w:rsidR="41A5A091" w:rsidRDefault="41A5A091" w14:noSpellErr="1" w14:paraId="19ED2AAA" w14:textId="038EC255">
            <w:r w:rsidR="41A5A091">
              <w:rPr/>
              <w:t>Closed – N/A</w:t>
            </w:r>
          </w:p>
        </w:tc>
      </w:tr>
      <w:tr w:rsidR="41A5A091" w:rsidTr="41A5A091" w14:paraId="2086FC88">
        <w:tc>
          <w:tcPr>
            <w:tcW w:w="900" w:type="dxa"/>
            <w:tcMar/>
          </w:tcPr>
          <w:p w:rsidR="41A5A091" w:rsidRDefault="41A5A091" w14:noSpellErr="1" w14:paraId="15FD70CE" w14:textId="1AA422CA">
            <w:r w:rsidR="41A5A091">
              <w:rPr/>
              <w:t>R2-S3</w:t>
            </w:r>
          </w:p>
        </w:tc>
        <w:tc>
          <w:tcPr>
            <w:tcW w:w="3200" w:type="dxa"/>
            <w:tcMar/>
          </w:tcPr>
          <w:p w:rsidR="41A5A091" w:rsidRDefault="41A5A091" w14:noSpellErr="1" w14:paraId="1DDF3D53" w14:textId="1382098E">
            <w:r w:rsidR="41A5A091">
              <w:rPr/>
              <w:t>Balanced Zout with option B</w:t>
            </w:r>
          </w:p>
        </w:tc>
        <w:tc>
          <w:tcPr>
            <w:tcW w:w="4340" w:type="dxa"/>
            <w:tcMar/>
          </w:tcPr>
          <w:p w:rsidR="41A5A091" w:rsidRDefault="41A5A091" w14:noSpellErr="1" w14:paraId="376CC5C0" w14:textId="0C5FF052">
            <w:r w:rsidR="41A5A091">
              <w:rPr/>
              <w:t>Legs driven directly (&lt; 0.1 Ω + contacts)</w:t>
            </w:r>
          </w:p>
        </w:tc>
        <w:tc>
          <w:tcPr>
            <w:tcW w:w="1300" w:type="dxa"/>
            <w:tcMar/>
          </w:tcPr>
          <w:p w:rsidR="41A5A091" w:rsidRDefault="41A5A091" w14:noSpellErr="1" w14:paraId="26584DCF" w14:textId="053DD716">
            <w:r w:rsidR="41A5A091">
              <w:rPr/>
              <w:t>Closed</w:t>
            </w:r>
          </w:p>
        </w:tc>
      </w:tr>
      <w:tr w:rsidR="41A5A091" w:rsidTr="41A5A091" w14:paraId="7E8DD957">
        <w:tc>
          <w:tcPr>
            <w:tcW w:w="900" w:type="dxa"/>
            <w:tcMar/>
          </w:tcPr>
          <w:p w:rsidR="41A5A091" w:rsidRDefault="41A5A091" w14:noSpellErr="1" w14:paraId="2960E9F8" w14:textId="1C53378B">
            <w:r w:rsidR="41A5A091">
              <w:rPr/>
              <w:t>R2-S4</w:t>
            </w:r>
          </w:p>
        </w:tc>
        <w:tc>
          <w:tcPr>
            <w:tcW w:w="3200" w:type="dxa"/>
            <w:tcMar/>
          </w:tcPr>
          <w:p w:rsidR="41A5A091" w:rsidRDefault="41A5A091" w14:noSpellErr="1" w14:paraId="6EB05116" w14:textId="15311E4F">
            <w:r w:rsidR="41A5A091">
              <w:rPr/>
              <w:t>K1000 1 W no margin</w:t>
            </w:r>
          </w:p>
        </w:tc>
        <w:tc>
          <w:tcPr>
            <w:tcW w:w="4340" w:type="dxa"/>
            <w:tcMar/>
          </w:tcPr>
          <w:p w:rsidR="41A5A091" w:rsidRDefault="41A5A091" w14:noSpellErr="1" w14:paraId="30B458CC" w14:textId="0E0F0513">
            <w:r w:rsidR="41A5A091">
              <w:rPr/>
              <w:t>Requirement change (budget redesign); ≈ 0.13 W, 95 dB SPL documented</w:t>
            </w:r>
          </w:p>
        </w:tc>
        <w:tc>
          <w:tcPr>
            <w:tcW w:w="1300" w:type="dxa"/>
            <w:tcMar/>
          </w:tcPr>
          <w:p w:rsidR="41A5A091" w:rsidRDefault="41A5A091" w14:noSpellErr="1" w14:paraId="7D062122" w14:textId="06ECEBD7">
            <w:r w:rsidR="41A5A091">
              <w:rPr/>
              <w:t>Closed</w:t>
            </w:r>
          </w:p>
        </w:tc>
      </w:tr>
      <w:tr w:rsidR="41A5A091" w:rsidTr="41A5A091" w14:paraId="1AF24849">
        <w:tc>
          <w:tcPr>
            <w:tcW w:w="900" w:type="dxa"/>
            <w:tcMar/>
          </w:tcPr>
          <w:p w:rsidR="41A5A091" w:rsidRDefault="41A5A091" w14:noSpellErr="1" w14:paraId="43DFD93C" w14:textId="1E024C4C">
            <w:r w:rsidR="41A5A091">
              <w:rPr/>
              <w:t>R2-S5</w:t>
            </w:r>
          </w:p>
        </w:tc>
        <w:tc>
          <w:tcPr>
            <w:tcW w:w="3200" w:type="dxa"/>
            <w:tcMar/>
          </w:tcPr>
          <w:p w:rsidR="41A5A091" w:rsidRDefault="41A5A091" w14:noSpellErr="1" w14:paraId="7A72C5B3" w14:textId="16E03310">
            <w:r w:rsidR="41A5A091">
              <w:rPr/>
              <w:t>Offset target contradicts design</w:t>
            </w:r>
          </w:p>
        </w:tc>
        <w:tc>
          <w:tcPr>
            <w:tcW w:w="4340" w:type="dxa"/>
            <w:tcMar/>
          </w:tcPr>
          <w:p w:rsidR="41A5A091" w:rsidRDefault="41A5A091" w14:noSpellErr="1" w14:paraId="49D7C8AA" w14:textId="0FBE19D4">
            <w:r w:rsidR="41A5A091">
              <w:rPr/>
              <w:t>As R1-B6</w:t>
            </w:r>
          </w:p>
        </w:tc>
        <w:tc>
          <w:tcPr>
            <w:tcW w:w="1300" w:type="dxa"/>
            <w:tcMar/>
          </w:tcPr>
          <w:p w:rsidR="41A5A091" w:rsidRDefault="41A5A091" w14:noSpellErr="1" w14:paraId="3DBFCB8F" w14:textId="089C0098">
            <w:r w:rsidR="41A5A091">
              <w:rPr/>
              <w:t>Closed</w:t>
            </w:r>
          </w:p>
        </w:tc>
      </w:tr>
      <w:tr w:rsidR="41A5A091" w:rsidTr="41A5A091" w14:paraId="6E84AB1D">
        <w:tc>
          <w:tcPr>
            <w:tcW w:w="900" w:type="dxa"/>
            <w:tcMar/>
          </w:tcPr>
          <w:p w:rsidR="41A5A091" w:rsidRDefault="41A5A091" w14:noSpellErr="1" w14:paraId="1C0F0F3F" w14:textId="1FB1610D">
            <w:r w:rsidR="41A5A091">
              <w:rPr/>
              <w:t>R2-M1</w:t>
            </w:r>
          </w:p>
        </w:tc>
        <w:tc>
          <w:tcPr>
            <w:tcW w:w="3200" w:type="dxa"/>
            <w:tcMar/>
          </w:tcPr>
          <w:p w:rsidR="41A5A091" w:rsidRDefault="41A5A091" w14:noSpellErr="1" w14:paraId="7D23B3E7" w14:textId="188F47D1">
            <w:r w:rsidR="41A5A091">
              <w:rPr/>
              <w:t>Board ≈ 7 W, PLA case</w:t>
            </w:r>
          </w:p>
        </w:tc>
        <w:tc>
          <w:tcPr>
            <w:tcW w:w="4340" w:type="dxa"/>
            <w:tcMar/>
          </w:tcPr>
          <w:p w:rsidR="41A5A091" w:rsidRDefault="41A5A091" w14:noSpellErr="1" w14:paraId="6E86EE8D" w14:textId="116D2E95">
            <w:r w:rsidR="41A5A091">
              <w:rPr/>
              <w:t>≤ ≈ 2.5 W board, ≤ 0.54 W per OPA1622</w:t>
            </w:r>
          </w:p>
        </w:tc>
        <w:tc>
          <w:tcPr>
            <w:tcW w:w="1300" w:type="dxa"/>
            <w:tcMar/>
          </w:tcPr>
          <w:p w:rsidR="41A5A091" w:rsidRDefault="41A5A091" w14:noSpellErr="1" w14:paraId="1380A941" w14:textId="0A4B1559">
            <w:r w:rsidR="41A5A091">
              <w:rPr/>
              <w:t>Closed</w:t>
            </w:r>
          </w:p>
        </w:tc>
      </w:tr>
      <w:tr w:rsidR="41A5A091" w:rsidTr="41A5A091" w14:paraId="25EA37F5">
        <w:tc>
          <w:tcPr>
            <w:tcW w:w="900" w:type="dxa"/>
            <w:tcMar/>
          </w:tcPr>
          <w:p w:rsidR="41A5A091" w:rsidRDefault="41A5A091" w14:noSpellErr="1" w14:paraId="4DAA23EC" w14:textId="216075CE">
            <w:r w:rsidR="41A5A091">
              <w:rPr/>
              <w:t>R2-M2</w:t>
            </w:r>
          </w:p>
        </w:tc>
        <w:tc>
          <w:tcPr>
            <w:tcW w:w="3200" w:type="dxa"/>
            <w:tcMar/>
          </w:tcPr>
          <w:p w:rsidR="41A5A091" w:rsidRDefault="41A5A091" w14:noSpellErr="1" w14:paraId="510717A8" w14:textId="1A3E5C92">
            <w:r w:rsidR="41A5A091">
              <w:rPr/>
              <w:t>LM317 near dropout; LM337 LC filter</w:t>
            </w:r>
          </w:p>
        </w:tc>
        <w:tc>
          <w:tcPr>
            <w:tcW w:w="4340" w:type="dxa"/>
            <w:tcMar/>
          </w:tcPr>
          <w:p w:rsidR="41A5A091" w:rsidRDefault="41A5A091" w14:noSpellErr="1" w14:paraId="55EDFCF2" w14:textId="131C4356">
            <w:r w:rsidR="41A5A091">
              <w:rPr/>
              <w:t>Block removed</w:t>
            </w:r>
          </w:p>
        </w:tc>
        <w:tc>
          <w:tcPr>
            <w:tcW w:w="1300" w:type="dxa"/>
            <w:tcMar/>
          </w:tcPr>
          <w:p w:rsidR="41A5A091" w:rsidRDefault="41A5A091" w14:noSpellErr="1" w14:paraId="6160A15F" w14:textId="0BFA2A1A">
            <w:r w:rsidR="41A5A091">
              <w:rPr/>
              <w:t>Closed – N/A</w:t>
            </w:r>
          </w:p>
        </w:tc>
      </w:tr>
      <w:tr w:rsidR="41A5A091" w:rsidTr="41A5A091" w14:paraId="433E6D95">
        <w:tc>
          <w:tcPr>
            <w:tcW w:w="900" w:type="dxa"/>
            <w:tcMar/>
          </w:tcPr>
          <w:p w:rsidR="41A5A091" w:rsidRDefault="41A5A091" w14:noSpellErr="1" w14:paraId="115154F4" w14:textId="230F8A8F">
            <w:r w:rsidR="41A5A091">
              <w:rPr/>
              <w:t>R2-M3</w:t>
            </w:r>
          </w:p>
        </w:tc>
        <w:tc>
          <w:tcPr>
            <w:tcW w:w="3200" w:type="dxa"/>
            <w:tcMar/>
          </w:tcPr>
          <w:p w:rsidR="41A5A091" w:rsidRDefault="41A5A091" w14:noSpellErr="1" w14:paraId="1AC26ACD" w14:textId="1BED7153">
            <w:r w:rsidR="41A5A091">
              <w:rPr/>
              <w:t>±0.05 dB trim cannot use 0.5 dB DAC steps</w:t>
            </w:r>
          </w:p>
        </w:tc>
        <w:tc>
          <w:tcPr>
            <w:tcW w:w="4340" w:type="dxa"/>
            <w:tcMar/>
          </w:tcPr>
          <w:p w:rsidR="41A5A091" w:rsidRDefault="41A5A091" w14:noSpellErr="1" w14:paraId="723BB416" w14:textId="14CB5817">
            <w:r w:rsidR="41A5A091">
              <w:rPr/>
              <w:t>Optional digital scaling in the MCU firmware</w:t>
            </w:r>
          </w:p>
        </w:tc>
        <w:tc>
          <w:tcPr>
            <w:tcW w:w="1300" w:type="dxa"/>
            <w:tcMar/>
          </w:tcPr>
          <w:p w:rsidR="41A5A091" w:rsidRDefault="41A5A091" w14:noSpellErr="1" w14:paraId="70D3BE36" w14:textId="0DA93EDB">
            <w:r w:rsidR="41A5A091">
              <w:rPr/>
              <w:t>Closed</w:t>
            </w:r>
          </w:p>
        </w:tc>
      </w:tr>
      <w:tr w:rsidR="41A5A091" w:rsidTr="41A5A091" w14:paraId="6E0A0942">
        <w:tc>
          <w:tcPr>
            <w:tcW w:w="900" w:type="dxa"/>
            <w:tcMar/>
          </w:tcPr>
          <w:p w:rsidR="41A5A091" w:rsidRDefault="41A5A091" w14:noSpellErr="1" w14:paraId="23728F7B" w14:textId="24BE9F50">
            <w:r w:rsidR="41A5A091">
              <w:rPr/>
              <w:t>R2-M4</w:t>
            </w:r>
          </w:p>
        </w:tc>
        <w:tc>
          <w:tcPr>
            <w:tcW w:w="3200" w:type="dxa"/>
            <w:tcMar/>
          </w:tcPr>
          <w:p w:rsidR="41A5A091" w:rsidRDefault="41A5A091" w14:noSpellErr="1" w14:paraId="4B6E1A28" w14:textId="1D9C8614">
            <w:r w:rsidR="41A5A091">
              <w:rPr/>
              <w:t>Max power criterion</w:t>
            </w:r>
          </w:p>
        </w:tc>
        <w:tc>
          <w:tcPr>
            <w:tcW w:w="4340" w:type="dxa"/>
            <w:tcMar/>
          </w:tcPr>
          <w:p w:rsidR="41A5A091" w:rsidRDefault="41A5A091" w14:noSpellErr="1" w14:paraId="678A1407" w14:textId="167A6CD8">
            <w:r w:rsidR="41A5A091">
              <w:rPr/>
              <w:t>Rated at 1 kHz, 1 % THD+N, both channels</w:t>
            </w:r>
          </w:p>
        </w:tc>
        <w:tc>
          <w:tcPr>
            <w:tcW w:w="1300" w:type="dxa"/>
            <w:tcMar/>
          </w:tcPr>
          <w:p w:rsidR="41A5A091" w:rsidRDefault="41A5A091" w14:noSpellErr="1" w14:paraId="450F4DB1" w14:textId="0F58539C">
            <w:r w:rsidR="41A5A091">
              <w:rPr/>
              <w:t>Closed</w:t>
            </w:r>
          </w:p>
        </w:tc>
      </w:tr>
      <w:tr w:rsidR="41A5A091" w:rsidTr="41A5A091" w14:paraId="774D613A">
        <w:tc>
          <w:tcPr>
            <w:tcW w:w="900" w:type="dxa"/>
            <w:tcMar/>
          </w:tcPr>
          <w:p w:rsidR="41A5A091" w:rsidRDefault="41A5A091" w14:noSpellErr="1" w14:paraId="3421162F" w14:textId="266DB411">
            <w:r w:rsidR="41A5A091">
              <w:rPr/>
              <w:t>R2-M5</w:t>
            </w:r>
          </w:p>
        </w:tc>
        <w:tc>
          <w:tcPr>
            <w:tcW w:w="3200" w:type="dxa"/>
            <w:tcMar/>
          </w:tcPr>
          <w:p w:rsidR="41A5A091" w:rsidRDefault="41A5A091" w14:noSpellErr="1" w14:paraId="78FF4A1E" w14:textId="1F4B9AD5">
            <w:r w:rsidR="41A5A091">
              <w:rPr/>
              <w:t>Cost margin 10 NTD / exchange rate</w:t>
            </w:r>
          </w:p>
        </w:tc>
        <w:tc>
          <w:tcPr>
            <w:tcW w:w="4340" w:type="dxa"/>
            <w:tcMar/>
          </w:tcPr>
          <w:p w:rsidR="41A5A091" w:rsidRDefault="41A5A091" w14:noSpellErr="1" w14:paraId="6E000DB5" w14:textId="18298199">
            <w:r w:rsidR="41A5A091">
              <w:rPr/>
              <w:t>Gate uses fixed 31.7 NTD/US$: target 1,500 NTD per board (WARN above), approved ceiling 1,550 (FAIL above); current 1,536 → WARNING</w:t>
            </w:r>
          </w:p>
        </w:tc>
        <w:tc>
          <w:tcPr>
            <w:tcW w:w="1300" w:type="dxa"/>
            <w:tcMar/>
          </w:tcPr>
          <w:p w:rsidR="41A5A091" w:rsidRDefault="41A5A091" w14:noSpellErr="1" w14:paraId="29CA9C35" w14:textId="1107685D">
            <w:r w:rsidR="41A5A091">
              <w:rPr/>
              <w:t>Closed</w:t>
            </w:r>
          </w:p>
        </w:tc>
      </w:tr>
      <w:tr w:rsidR="41A5A091" w:rsidTr="41A5A091" w14:paraId="69C1F9EA">
        <w:tc>
          <w:tcPr>
            <w:tcW w:w="900" w:type="dxa"/>
            <w:tcMar/>
          </w:tcPr>
          <w:p w:rsidR="41A5A091" w:rsidRDefault="41A5A091" w14:noSpellErr="1" w14:paraId="773D3752" w14:textId="281CC8D2">
            <w:r w:rsidR="41A5A091">
              <w:rPr/>
              <w:t>R2-M6</w:t>
            </w:r>
          </w:p>
        </w:tc>
        <w:tc>
          <w:tcPr>
            <w:tcW w:w="3200" w:type="dxa"/>
            <w:tcMar/>
          </w:tcPr>
          <w:p w:rsidR="41A5A091" w:rsidRDefault="41A5A091" w14:noSpellErr="1" w14:paraId="61AE14EE" w14:textId="20FAAF96">
            <w:r w:rsidR="41A5A091">
              <w:rPr/>
              <w:t>4.4-to-3.5 mm adapter shorts leg−</w:t>
            </w:r>
          </w:p>
        </w:tc>
        <w:tc>
          <w:tcPr>
            <w:tcW w:w="4340" w:type="dxa"/>
            <w:tcMar/>
          </w:tcPr>
          <w:p w:rsidR="41A5A091" w:rsidRDefault="41A5A091" w14:noSpellErr="1" w14:paraId="4B2B11B4" w14:textId="19D8965A">
            <w:r w:rsidR="41A5A091">
              <w:rPr/>
              <w:t>One amplifier per package shorted (TI continuous-short rating), ≤ 0.6 W; risk + manual warning</w:t>
            </w:r>
          </w:p>
        </w:tc>
        <w:tc>
          <w:tcPr>
            <w:tcW w:w="1300" w:type="dxa"/>
            <w:tcMar/>
          </w:tcPr>
          <w:p w:rsidR="41A5A091" w:rsidRDefault="41A5A091" w14:noSpellErr="1" w14:paraId="20E79E0D" w14:textId="12B67D1E">
            <w:r w:rsidR="41A5A091">
              <w:rPr/>
              <w:t>Closed</w:t>
            </w:r>
          </w:p>
        </w:tc>
      </w:tr>
      <w:tr w:rsidR="41A5A091" w:rsidTr="41A5A091" w14:paraId="1068209D">
        <w:tc>
          <w:tcPr>
            <w:tcW w:w="900" w:type="dxa"/>
            <w:tcMar/>
          </w:tcPr>
          <w:p w:rsidR="41A5A091" w:rsidRDefault="41A5A091" w14:noSpellErr="1" w14:paraId="47B1A33B" w14:textId="29CBDD93">
            <w:r w:rsidR="41A5A091">
              <w:rPr/>
              <w:t>R2-M7</w:t>
            </w:r>
          </w:p>
        </w:tc>
        <w:tc>
          <w:tcPr>
            <w:tcW w:w="3200" w:type="dxa"/>
            <w:tcMar/>
          </w:tcPr>
          <w:p w:rsidR="41A5A091" w:rsidRDefault="41A5A091" w14:noSpellErr="1" w14:paraId="1AE96EDB" w14:textId="22A9C457">
            <w:r w:rsidR="41A5A091">
              <w:rPr/>
              <w:t>Unbalanced crosstalk needs ≤ 6 mΩ ground</w:t>
            </w:r>
          </w:p>
        </w:tc>
        <w:tc>
          <w:tcPr>
            <w:tcW w:w="4340" w:type="dxa"/>
            <w:tcMar/>
          </w:tcPr>
          <w:p w:rsidR="41A5A091" w:rsidRDefault="41A5A091" w14:noSpellErr="1" w14:paraId="185ADE87" w14:textId="1B87AB1B">
            <w:r w:rsidR="41A5A091">
              <w:rPr/>
              <w:t>Layout rule (≤ 5.7 mΩ)</w:t>
            </w:r>
          </w:p>
        </w:tc>
        <w:tc>
          <w:tcPr>
            <w:tcW w:w="1300" w:type="dxa"/>
            <w:tcMar/>
          </w:tcPr>
          <w:p w:rsidR="41A5A091" w:rsidRDefault="41A5A091" w14:noSpellErr="1" w14:paraId="2D044C1F" w14:textId="146591DF">
            <w:r w:rsidR="41A5A091">
              <w:rPr/>
              <w:t>Closed</w:t>
            </w:r>
          </w:p>
        </w:tc>
      </w:tr>
      <w:tr w:rsidR="41A5A091" w:rsidTr="41A5A091" w14:paraId="24A2143E">
        <w:tc>
          <w:tcPr>
            <w:tcW w:w="900" w:type="dxa"/>
            <w:tcMar/>
          </w:tcPr>
          <w:p w:rsidR="41A5A091" w:rsidRDefault="41A5A091" w14:noSpellErr="1" w14:paraId="6EA72CAE" w14:textId="2B7AF254">
            <w:r w:rsidR="41A5A091">
              <w:rPr/>
              <w:t>R2</w:t>
            </w:r>
          </w:p>
        </w:tc>
        <w:tc>
          <w:tcPr>
            <w:tcW w:w="3200" w:type="dxa"/>
            <w:tcMar/>
          </w:tcPr>
          <w:p w:rsidR="41A5A091" w:rsidRDefault="41A5A091" w14:noSpellErr="1" w14:paraId="694F3860" w14:textId="2458D918">
            <w:r w:rsidR="41A5A091">
              <w:rPr/>
              <w:t>Minor: stale versions; KC2520Z “(assumed)”; through-hole count; pop requirement; CH224A/AMS1117 unverified claims; NVIDIA paragraph</w:t>
            </w:r>
          </w:p>
        </w:tc>
        <w:tc>
          <w:tcPr>
            <w:tcW w:w="4340" w:type="dxa"/>
            <w:tcMar/>
          </w:tcPr>
          <w:p w:rsidR="41A5A091" w:rsidRDefault="41A5A091" w14:noSpellErr="1" w14:paraId="3DDC642A" w14:textId="1D36BFDC">
            <w:r w:rsidR="41A5A091">
              <w:rPr/>
              <w:t>Versions fixed; oscillators counted leadless conservatively; only the 4.4 mm jack is through-hole (confirm USB-C shell pegs); pop ≤ 5 mV; CH224A removed; AMS1117-3.3 replaced by ME6211C33 (digital 3V3) and LP5907 (DAC analog); an AMS1117-ADJ is used only for the 1.30 V DAC core supply; job-application text moved to the repository README</w:t>
            </w:r>
          </w:p>
        </w:tc>
        <w:tc>
          <w:tcPr>
            <w:tcW w:w="1300" w:type="dxa"/>
            <w:tcMar/>
          </w:tcPr>
          <w:p w:rsidR="41A5A091" w:rsidRDefault="41A5A091" w14:noSpellErr="1" w14:paraId="290EF548" w14:textId="1614A6A0">
            <w:r w:rsidR="41A5A091">
              <w:rPr/>
              <w:t>Closed</w:t>
            </w:r>
          </w:p>
        </w:tc>
      </w:tr>
      <w:tr w:rsidR="41A5A091" w:rsidTr="41A5A091" w14:paraId="144097B6">
        <w:tc>
          <w:tcPr>
            <w:tcW w:w="900" w:type="dxa"/>
            <w:tcMar/>
          </w:tcPr>
          <w:p w:rsidR="41A5A091" w:rsidRDefault="41A5A091" w14:noSpellErr="1" w14:paraId="1D604C49" w14:textId="2D2A0715">
            <w:r w:rsidR="41A5A091">
              <w:rPr/>
              <w:t>R3-1</w:t>
            </w:r>
          </w:p>
        </w:tc>
        <w:tc>
          <w:tcPr>
            <w:tcW w:w="3200" w:type="dxa"/>
            <w:tcMar/>
          </w:tcPr>
          <w:p w:rsidR="41A5A091" w:rsidRDefault="41A5A091" w14:noSpellErr="1" w14:paraId="242AF5F2" w14:textId="2607EDD9">
            <w:r w:rsidR="41A5A091">
              <w:rPr/>
              <w:t>DC fault latch and recovery</w:t>
            </w:r>
          </w:p>
        </w:tc>
        <w:tc>
          <w:tcPr>
            <w:tcW w:w="4340" w:type="dxa"/>
            <w:tcMar/>
          </w:tcPr>
          <w:p w:rsidR="41A5A091" w:rsidRDefault="41A5A091" w14:noSpellErr="1" w14:paraId="6298BBB3" w14:textId="1EE5D49D">
            <w:r w:rsidR="41A5A091">
              <w:rPr/>
              <w:t>Hardware 3.3 V latch, firmware recovery policy (Section 5, item 6), status to MCU</w:t>
            </w:r>
          </w:p>
        </w:tc>
        <w:tc>
          <w:tcPr>
            <w:tcW w:w="1300" w:type="dxa"/>
            <w:tcMar/>
          </w:tcPr>
          <w:p w:rsidR="41A5A091" w:rsidRDefault="41A5A091" w14:noSpellErr="1" w14:paraId="323E2600" w14:textId="17C3BB61">
            <w:r w:rsidR="41A5A091">
              <w:rPr/>
              <w:t>Closed</w:t>
            </w:r>
          </w:p>
        </w:tc>
      </w:tr>
      <w:tr w:rsidR="41A5A091" w:rsidTr="41A5A091" w14:paraId="633D28AC">
        <w:tc>
          <w:tcPr>
            <w:tcW w:w="900" w:type="dxa"/>
            <w:tcMar/>
          </w:tcPr>
          <w:p w:rsidR="41A5A091" w:rsidRDefault="41A5A091" w14:noSpellErr="1" w14:paraId="56114F90" w14:textId="2ED91BD6">
            <w:r w:rsidR="41A5A091">
              <w:rPr/>
              <w:t>R3-2</w:t>
            </w:r>
          </w:p>
        </w:tc>
        <w:tc>
          <w:tcPr>
            <w:tcW w:w="3200" w:type="dxa"/>
            <w:tcMar/>
          </w:tcPr>
          <w:p w:rsidR="41A5A091" w:rsidRDefault="41A5A091" w14:noSpellErr="1" w14:paraId="3BDE686A" w14:textId="27B7029A">
            <w:r w:rsidR="41A5A091">
              <w:rPr/>
              <w:t>TVS/converter envelope</w:t>
            </w:r>
          </w:p>
        </w:tc>
        <w:tc>
          <w:tcPr>
            <w:tcW w:w="4340" w:type="dxa"/>
            <w:tcMar/>
          </w:tcPr>
          <w:p w:rsidR="41A5A091" w:rsidRDefault="41A5A091" w14:noSpellErr="1" w14:paraId="6F215672" w14:textId="2094E95E">
            <w:r w:rsidR="41A5A091">
              <w:rPr/>
              <w:t>Block removed</w:t>
            </w:r>
          </w:p>
        </w:tc>
        <w:tc>
          <w:tcPr>
            <w:tcW w:w="1300" w:type="dxa"/>
            <w:tcMar/>
          </w:tcPr>
          <w:p w:rsidR="41A5A091" w:rsidRDefault="41A5A091" w14:noSpellErr="1" w14:paraId="1EBE5217" w14:textId="1972D022">
            <w:r w:rsidR="41A5A091">
              <w:rPr/>
              <w:t>Closed – N/A</w:t>
            </w:r>
          </w:p>
        </w:tc>
      </w:tr>
      <w:tr w:rsidR="41A5A091" w:rsidTr="41A5A091" w14:paraId="26590CE3">
        <w:tc>
          <w:tcPr>
            <w:tcW w:w="900" w:type="dxa"/>
            <w:tcMar/>
          </w:tcPr>
          <w:p w:rsidR="41A5A091" w:rsidRDefault="41A5A091" w14:noSpellErr="1" w14:paraId="4103FBE2" w14:textId="30883097">
            <w:r w:rsidR="41A5A091">
              <w:rPr/>
              <w:t>R3-3</w:t>
            </w:r>
          </w:p>
        </w:tc>
        <w:tc>
          <w:tcPr>
            <w:tcW w:w="3200" w:type="dxa"/>
            <w:tcMar/>
          </w:tcPr>
          <w:p w:rsidR="41A5A091" w:rsidRDefault="41A5A091" w14:noSpellErr="1" w14:paraId="70AECBA0" w14:textId="2966175B">
            <w:r w:rsidR="41A5A091">
              <w:rPr/>
              <w:t>Stage-1 gain 0.9009 with the input network</w:t>
            </w:r>
          </w:p>
        </w:tc>
        <w:tc>
          <w:tcPr>
            <w:tcW w:w="4340" w:type="dxa"/>
            <w:tcMar/>
          </w:tcPr>
          <w:p w:rsidR="41A5A091" w:rsidRDefault="41A5A091" w14:noSpellErr="1" w14:paraId="1C1EEC0D" w14:textId="2243FE1F">
            <w:r w:rsidR="41A5A091">
              <w:rPr/>
              <w:t>No stage 1; the gain now includes the DAC’s 806 Ω source (current mode, gain = 2 × Rf/806 per leg)</w:t>
            </w:r>
          </w:p>
        </w:tc>
        <w:tc>
          <w:tcPr>
            <w:tcW w:w="1300" w:type="dxa"/>
            <w:tcMar/>
          </w:tcPr>
          <w:p w:rsidR="41A5A091" w:rsidRDefault="41A5A091" w14:noSpellErr="1" w14:paraId="79A24BD8" w14:textId="1B21E4E3">
            <w:r w:rsidR="41A5A091">
              <w:rPr/>
              <w:t>Closed</w:t>
            </w:r>
          </w:p>
        </w:tc>
      </w:tr>
      <w:tr w:rsidR="41A5A091" w:rsidTr="41A5A091" w14:paraId="7FA73D05">
        <w:tc>
          <w:tcPr>
            <w:tcW w:w="900" w:type="dxa"/>
            <w:tcMar/>
          </w:tcPr>
          <w:p w:rsidR="41A5A091" w:rsidRDefault="41A5A091" w14:noSpellErr="1" w14:paraId="5763D8BD" w14:textId="32374558">
            <w:r w:rsidR="41A5A091">
              <w:rPr/>
              <w:t>R3-4</w:t>
            </w:r>
          </w:p>
        </w:tc>
        <w:tc>
          <w:tcPr>
            <w:tcW w:w="3200" w:type="dxa"/>
            <w:tcMar/>
          </w:tcPr>
          <w:p w:rsidR="41A5A091" w:rsidRDefault="41A5A091" w14:noSpellErr="1" w14:paraId="533E3A45" w14:textId="2B152C1C">
            <w:r w:rsidR="41A5A091">
              <w:rPr/>
              <w:t>QA403 cannot drive 1.8 V I²S</w:t>
            </w:r>
          </w:p>
        </w:tc>
        <w:tc>
          <w:tcPr>
            <w:tcW w:w="4340" w:type="dxa"/>
            <w:tcMar/>
          </w:tcPr>
          <w:p w:rsidR="41A5A091" w:rsidRDefault="41A5A091" w14:noSpellErr="1" w14:paraId="17CD8E11" w14:textId="23F312E0">
            <w:r w:rsidR="41A5A091">
              <w:rPr/>
              <w:t>I²S is now 3.3 V; header + firmware test mode + sequencing specified</w:t>
            </w:r>
          </w:p>
        </w:tc>
        <w:tc>
          <w:tcPr>
            <w:tcW w:w="1300" w:type="dxa"/>
            <w:tcMar/>
          </w:tcPr>
          <w:p w:rsidR="41A5A091" w:rsidRDefault="41A5A091" w14:noSpellErr="1" w14:paraId="380D1FC0" w14:textId="1CD0F9A4">
            <w:r w:rsidR="41A5A091">
              <w:rPr/>
              <w:t>Closed</w:t>
            </w:r>
          </w:p>
        </w:tc>
      </w:tr>
      <w:tr w:rsidR="41A5A091" w:rsidTr="41A5A091" w14:paraId="3D41210D">
        <w:tc>
          <w:tcPr>
            <w:tcW w:w="900" w:type="dxa"/>
            <w:tcMar/>
          </w:tcPr>
          <w:p w:rsidR="41A5A091" w:rsidRDefault="41A5A091" w14:noSpellErr="1" w14:paraId="19F3CC87" w14:textId="33E65A19">
            <w:r w:rsidR="41A5A091">
              <w:rPr/>
              <w:t>R3-5</w:t>
            </w:r>
          </w:p>
        </w:tc>
        <w:tc>
          <w:tcPr>
            <w:tcW w:w="3200" w:type="dxa"/>
            <w:tcMar/>
          </w:tcPr>
          <w:p w:rsidR="41A5A091" w:rsidRDefault="41A5A091" w14:noSpellErr="1" w14:paraId="176FC94E" w14:textId="2CC440DD">
            <w:r w:rsidR="41A5A091">
              <w:rPr/>
              <w:t>200 mA “limit” not implemented; thermal at 16 Ω balanced</w:t>
            </w:r>
          </w:p>
        </w:tc>
        <w:tc>
          <w:tcPr>
            <w:tcW w:w="4340" w:type="dxa"/>
            <w:tcMar/>
          </w:tcPr>
          <w:p w:rsidR="41A5A091" w:rsidRDefault="41A5A091" w14:noSpellErr="1" w14:paraId="6A44329A" w14:textId="25A227A1">
            <w:r w:rsidR="41A5A091">
              <w:rPr/>
              <w:t>100 mA/leg design current, rated power at 1 % THD+N, full load matrix; 0.54 W worst per package</w:t>
            </w:r>
          </w:p>
        </w:tc>
        <w:tc>
          <w:tcPr>
            <w:tcW w:w="1300" w:type="dxa"/>
            <w:tcMar/>
          </w:tcPr>
          <w:p w:rsidR="41A5A091" w:rsidRDefault="41A5A091" w14:noSpellErr="1" w14:paraId="386EEF5C" w14:textId="1E800E65">
            <w:r w:rsidR="41A5A091">
              <w:rPr/>
              <w:t>Closed</w:t>
            </w:r>
          </w:p>
        </w:tc>
      </w:tr>
      <w:tr w:rsidR="41A5A091" w:rsidTr="41A5A091" w14:paraId="3096035E">
        <w:tc>
          <w:tcPr>
            <w:tcW w:w="900" w:type="dxa"/>
            <w:tcMar/>
          </w:tcPr>
          <w:p w:rsidR="41A5A091" w:rsidRDefault="41A5A091" w14:noSpellErr="1" w14:paraId="763F4DE8" w14:textId="35956EDA">
            <w:r w:rsidR="41A5A091">
              <w:rPr/>
              <w:t>R3</w:t>
            </w:r>
          </w:p>
        </w:tc>
        <w:tc>
          <w:tcPr>
            <w:tcW w:w="3200" w:type="dxa"/>
            <w:tcMar/>
          </w:tcPr>
          <w:p w:rsidR="41A5A091" w:rsidRDefault="41A5A091" w14:noSpellErr="1" w14:paraId="63CFD2B0" w14:textId="2E73559E">
            <w:r w:rsidR="41A5A091">
              <w:rPr/>
              <w:t>Consistency: rails-good qualification; offset/trim; workbook external links; cost/sourcing reconciliation</w:t>
            </w:r>
          </w:p>
        </w:tc>
        <w:tc>
          <w:tcPr>
            <w:tcW w:w="4340" w:type="dxa"/>
            <w:tcMar/>
          </w:tcPr>
          <w:p w:rsidR="41A5A091" w:rsidRDefault="41A5A091" w14:noSpellErr="1" w14:paraId="7F181B9D" w14:textId="27513C62">
            <w:r w:rsidR="41A5A091">
              <w:rPr/>
              <w:t>LM27762 PG + latch + 50 ms; offset/trim closed; the delivered v0.1 workbook references only its own sheets (links appear when sheets are copied into another workbook; v0.2 adds a self-check); single source of truth, all LCSC</w:t>
            </w:r>
          </w:p>
        </w:tc>
        <w:tc>
          <w:tcPr>
            <w:tcW w:w="1300" w:type="dxa"/>
            <w:tcMar/>
          </w:tcPr>
          <w:p w:rsidR="41A5A091" w:rsidRDefault="41A5A091" w14:noSpellErr="1" w14:paraId="10157975" w14:textId="202F2326">
            <w:r w:rsidR="41A5A091">
              <w:rPr/>
              <w:t>Closed</w:t>
            </w:r>
          </w:p>
        </w:tc>
      </w:tr>
    </w:tbl>
    <w:p w:rsidR="41A5A091" w:rsidP="41A5A091" w:rsidRDefault="41A5A091" w14:noSpellErr="1" w14:paraId="3A68412B" w14:textId="3F285ED1">
      <w:pPr>
        <w:pStyle w:val="Heading1"/>
      </w:pPr>
      <w:r w:rsidRPr="41A5A091" w:rsidR="41A5A091">
        <w:rPr>
          <w:color w:val="173A5A" w:themeColor="accent6" w:themeTint="FF" w:themeShade="BF"/>
        </w:rPr>
        <w:t>8. Chosen parts</w:t>
      </w:r>
    </w:p>
    <w:p w:rsidR="41A5A091" w:rsidRDefault="41A5A091" w14:paraId="68400B95" w14:textId="7897E07B" w14:noSpellErr="1">
      <w:r w:rsidR="41A5A091">
        <w:rPr/>
        <w:t>Parts for the 5-board sample run, one line per LCSC part number (48 purchasing lines); Qty is per board. Unit prices are the LCSC tier that matches the run quantity (1+ tier for one-per-board ICs, 10+ for two-per-board parts). Parts List v0.3 is the source of truth for cost; the figures below are copied from it. Every line has an LCSC number and a JLCPCB class checked on the JLCPCB part page or basic-parts list (Jun–Sep 2026); the class of X202 is not shown on its page and is assumed Extended until the JLCPCB quote.</w:t>
      </w:r>
    </w:p>
    <w:tbl>
      <w:tblPr>
        <w:tblStyle w:val="LightList-Accent1"/>
        <w:tblW w:w="0" w:type="auto"/>
        <w:tblLook w:val="04A0" w:firstRow="1" w:lastRow="0" w:firstColumn="1" w:lastColumn="0" w:noHBand="0" w:noVBand="1"/>
      </w:tblPr>
      <w:tblGrid>
        <w:gridCol w:w="480"/>
        <w:gridCol w:w="1500"/>
        <w:gridCol w:w="2300"/>
        <w:gridCol w:w="1450"/>
        <w:gridCol w:w="1300"/>
        <w:gridCol w:w="620"/>
        <w:gridCol w:w="950"/>
        <w:gridCol w:w="1140"/>
      </w:tblGrid>
      <w:tr w:rsidR="3324FB5A" w:rsidTr="3324FB5A" w14:paraId="5D751DF5">
        <w:tc>
          <w:tcPr>
            <w:tcW w:w="480" w:type="dxa"/>
            <w:tcMar/>
          </w:tcPr>
          <w:p w:rsidR="3324FB5A" w:rsidRDefault="3324FB5A" w14:noSpellErr="1" w14:paraId="4A9EFCB5" w14:textId="305797C4">
            <w:r w:rsidR="3324FB5A">
              <w:rPr/>
              <w:t>#</w:t>
            </w:r>
          </w:p>
        </w:tc>
        <w:tc>
          <w:tcPr>
            <w:tcW w:w="1500" w:type="dxa"/>
            <w:tcMar/>
          </w:tcPr>
          <w:p w:rsidR="3324FB5A" w:rsidRDefault="3324FB5A" w14:noSpellErr="1" w14:paraId="6001EA4A" w14:textId="29357E88">
            <w:r w:rsidR="3324FB5A">
              <w:rPr/>
              <w:t>Part</w:t>
            </w:r>
          </w:p>
        </w:tc>
        <w:tc>
          <w:tcPr>
            <w:tcW w:w="2300" w:type="dxa"/>
            <w:tcMar/>
          </w:tcPr>
          <w:p w:rsidR="3324FB5A" w:rsidRDefault="3324FB5A" w14:noSpellErr="1" w14:paraId="5CFAB434" w14:textId="2213654C">
            <w:r w:rsidR="3324FB5A">
              <w:rPr/>
              <w:t>MPN</w:t>
            </w:r>
          </w:p>
        </w:tc>
        <w:tc>
          <w:tcPr>
            <w:tcW w:w="1450" w:type="dxa"/>
            <w:tcMar/>
          </w:tcPr>
          <w:p w:rsidR="3324FB5A" w:rsidRDefault="3324FB5A" w14:noSpellErr="1" w14:paraId="4762A44E" w14:textId="1AF14C10">
            <w:r w:rsidR="3324FB5A">
              <w:rPr/>
              <w:t>LCSC no.</w:t>
            </w:r>
          </w:p>
        </w:tc>
        <w:tc>
          <w:tcPr>
            <w:tcW w:w="1300" w:type="dxa"/>
            <w:tcMar/>
          </w:tcPr>
          <w:p w:rsidR="3324FB5A" w:rsidRDefault="3324FB5A" w14:noSpellErr="1" w14:paraId="111703B2" w14:textId="13CF32D4">
            <w:r w:rsidR="3324FB5A">
              <w:rPr/>
              <w:t>JLCPCB class</w:t>
            </w:r>
          </w:p>
        </w:tc>
        <w:tc>
          <w:tcPr>
            <w:tcW w:w="620" w:type="dxa"/>
            <w:tcMar/>
          </w:tcPr>
          <w:p w:rsidR="3324FB5A" w:rsidRDefault="3324FB5A" w14:noSpellErr="1" w14:paraId="1D678635" w14:textId="0CAD1998">
            <w:r w:rsidR="3324FB5A">
              <w:rPr/>
              <w:t>Qty</w:t>
            </w:r>
          </w:p>
        </w:tc>
        <w:tc>
          <w:tcPr>
            <w:tcW w:w="950" w:type="dxa"/>
            <w:tcMar/>
          </w:tcPr>
          <w:p w:rsidR="3324FB5A" w:rsidRDefault="3324FB5A" w14:noSpellErr="1" w14:paraId="35D23990" w14:textId="058B005C">
            <w:r w:rsidR="3324FB5A">
              <w:rPr/>
              <w:t>Unit US$</w:t>
            </w:r>
          </w:p>
        </w:tc>
        <w:tc>
          <w:tcPr>
            <w:tcW w:w="1140" w:type="dxa"/>
            <w:tcMar/>
          </w:tcPr>
          <w:p w:rsidR="3324FB5A" w:rsidRDefault="3324FB5A" w14:noSpellErr="1" w14:paraId="777ED13C" w14:textId="7E68E720">
            <w:r w:rsidR="3324FB5A">
              <w:rPr/>
              <w:t>Refs</w:t>
            </w:r>
          </w:p>
        </w:tc>
      </w:tr>
      <w:tr w:rsidR="3324FB5A" w:rsidTr="3324FB5A" w14:paraId="4E933AFA">
        <w:tc>
          <w:tcPr>
            <w:tcW w:w="480" w:type="dxa"/>
            <w:tcMar/>
          </w:tcPr>
          <w:p w:rsidR="3324FB5A" w:rsidRDefault="3324FB5A" w14:noSpellErr="1" w14:paraId="5294D7C8" w14:textId="157E4795">
            <w:r w:rsidR="3324FB5A">
              <w:rPr/>
              <w:t>1</w:t>
            </w:r>
          </w:p>
        </w:tc>
        <w:tc>
          <w:tcPr>
            <w:tcW w:w="1500" w:type="dxa"/>
            <w:tcMar/>
          </w:tcPr>
          <w:p w:rsidR="3324FB5A" w:rsidRDefault="3324FB5A" w14:noSpellErr="1" w14:paraId="435FC1C6" w14:textId="0E5C2E59">
            <w:r w:rsidR="3324FB5A">
              <w:rPr/>
              <w:t>Jack, 4.4 mm balanced</w:t>
            </w:r>
          </w:p>
        </w:tc>
        <w:tc>
          <w:tcPr>
            <w:tcW w:w="2300" w:type="dxa"/>
            <w:tcMar/>
          </w:tcPr>
          <w:p w:rsidR="3324FB5A" w:rsidRDefault="3324FB5A" w14:noSpellErr="1" w14:paraId="23B0E472" w14:textId="073A151D">
            <w:r w:rsidR="3324FB5A">
              <w:rPr/>
              <w:t>G-Switch GT-3321667P-01</w:t>
            </w:r>
          </w:p>
        </w:tc>
        <w:tc>
          <w:tcPr>
            <w:tcW w:w="1450" w:type="dxa"/>
            <w:tcMar/>
          </w:tcPr>
          <w:p w:rsidR="3324FB5A" w:rsidRDefault="3324FB5A" w14:noSpellErr="1" w14:paraId="30B02046" w14:textId="0017FBE1">
            <w:r w:rsidR="3324FB5A">
              <w:rPr/>
              <w:t>C2762984</w:t>
            </w:r>
          </w:p>
        </w:tc>
        <w:tc>
          <w:tcPr>
            <w:tcW w:w="1300" w:type="dxa"/>
            <w:tcMar/>
          </w:tcPr>
          <w:p w:rsidR="3324FB5A" w:rsidRDefault="3324FB5A" w14:noSpellErr="1" w14:paraId="7CAB2AE3" w14:textId="78F5E2A5">
            <w:r w:rsidR="3324FB5A">
              <w:rPr/>
              <w:t>Extended</w:t>
            </w:r>
          </w:p>
        </w:tc>
        <w:tc>
          <w:tcPr>
            <w:tcW w:w="620" w:type="dxa"/>
            <w:tcMar/>
          </w:tcPr>
          <w:p w:rsidR="3324FB5A" w:rsidRDefault="3324FB5A" w14:noSpellErr="1" w14:paraId="20B7551E" w14:textId="71D3C969">
            <w:r w:rsidR="3324FB5A">
              <w:rPr/>
              <w:t>1</w:t>
            </w:r>
          </w:p>
        </w:tc>
        <w:tc>
          <w:tcPr>
            <w:tcW w:w="950" w:type="dxa"/>
            <w:tcMar/>
          </w:tcPr>
          <w:p w:rsidR="3324FB5A" w:rsidRDefault="3324FB5A" w14:noSpellErr="1" w14:paraId="1CA30308" w14:textId="6AB1B02D">
            <w:r w:rsidR="3324FB5A">
              <w:rPr/>
              <w:t>6.8656</w:t>
            </w:r>
          </w:p>
        </w:tc>
        <w:tc>
          <w:tcPr>
            <w:tcW w:w="1140" w:type="dxa"/>
            <w:tcMar/>
          </w:tcPr>
          <w:p w:rsidR="3324FB5A" w:rsidRDefault="3324FB5A" w14:noSpellErr="1" w14:paraId="3F41427A" w14:textId="638F96F1">
            <w:r w:rsidR="3324FB5A">
              <w:rPr/>
              <w:t>J701</w:t>
            </w:r>
          </w:p>
        </w:tc>
      </w:tr>
      <w:tr w:rsidR="3324FB5A" w:rsidTr="3324FB5A" w14:paraId="265CE09F">
        <w:tc>
          <w:tcPr>
            <w:tcW w:w="480" w:type="dxa"/>
            <w:tcMar/>
          </w:tcPr>
          <w:p w:rsidR="3324FB5A" w:rsidRDefault="3324FB5A" w14:noSpellErr="1" w14:paraId="1DFB38A6" w14:textId="7AA4F766">
            <w:r w:rsidR="3324FB5A">
              <w:rPr/>
              <w:t>2</w:t>
            </w:r>
          </w:p>
        </w:tc>
        <w:tc>
          <w:tcPr>
            <w:tcW w:w="1500" w:type="dxa"/>
            <w:tcMar/>
          </w:tcPr>
          <w:p w:rsidR="3324FB5A" w:rsidRDefault="3324FB5A" w14:noSpellErr="1" w14:paraId="2AB4A657" w14:textId="7382DE2A">
            <w:r w:rsidR="3324FB5A">
              <w:rPr/>
              <w:t>Op-amp, output legs, VSON-10 3 × 3 mm</w:t>
            </w:r>
          </w:p>
        </w:tc>
        <w:tc>
          <w:tcPr>
            <w:tcW w:w="2300" w:type="dxa"/>
            <w:tcMar/>
          </w:tcPr>
          <w:p w:rsidR="3324FB5A" w:rsidRDefault="3324FB5A" w14:noSpellErr="1" w14:paraId="41E0CDB4" w14:textId="6C60C4EE">
            <w:r w:rsidR="3324FB5A">
              <w:rPr/>
              <w:t>TI OPA1622IDRCR</w:t>
            </w:r>
          </w:p>
        </w:tc>
        <w:tc>
          <w:tcPr>
            <w:tcW w:w="1450" w:type="dxa"/>
            <w:tcMar/>
          </w:tcPr>
          <w:p w:rsidR="3324FB5A" w:rsidRDefault="3324FB5A" w14:noSpellErr="1" w14:paraId="575D1BDA" w14:textId="653EABB2">
            <w:r w:rsidR="3324FB5A">
              <w:rPr/>
              <w:t>C2876559</w:t>
            </w:r>
          </w:p>
        </w:tc>
        <w:tc>
          <w:tcPr>
            <w:tcW w:w="1300" w:type="dxa"/>
            <w:tcMar/>
          </w:tcPr>
          <w:p w:rsidR="3324FB5A" w:rsidRDefault="3324FB5A" w14:noSpellErr="1" w14:paraId="690D2A8F" w14:textId="5E1C9276">
            <w:r w:rsidR="3324FB5A">
              <w:rPr/>
              <w:t>Extended</w:t>
            </w:r>
          </w:p>
        </w:tc>
        <w:tc>
          <w:tcPr>
            <w:tcW w:w="620" w:type="dxa"/>
            <w:tcMar/>
          </w:tcPr>
          <w:p w:rsidR="3324FB5A" w:rsidRDefault="3324FB5A" w14:noSpellErr="1" w14:paraId="3800289C" w14:textId="56FA793A">
            <w:r w:rsidR="3324FB5A">
              <w:rPr/>
              <w:t>2</w:t>
            </w:r>
          </w:p>
        </w:tc>
        <w:tc>
          <w:tcPr>
            <w:tcW w:w="950" w:type="dxa"/>
            <w:tcMar/>
          </w:tcPr>
          <w:p w:rsidR="3324FB5A" w:rsidRDefault="3324FB5A" w14:noSpellErr="1" w14:paraId="59ABB2BD" w14:textId="4FD85FFE">
            <w:r w:rsidR="3324FB5A">
              <w:rPr/>
              <w:t>1.7871</w:t>
            </w:r>
          </w:p>
        </w:tc>
        <w:tc>
          <w:tcPr>
            <w:tcW w:w="1140" w:type="dxa"/>
            <w:tcMar/>
          </w:tcPr>
          <w:p w:rsidR="3324FB5A" w:rsidRDefault="3324FB5A" w14:noSpellErr="1" w14:paraId="5967D210" w14:textId="48B646C2">
            <w:r w:rsidR="3324FB5A">
              <w:rPr/>
              <w:t>U401, U402</w:t>
            </w:r>
          </w:p>
        </w:tc>
      </w:tr>
      <w:tr w:rsidR="3324FB5A" w:rsidTr="3324FB5A" w14:paraId="6AF64055">
        <w:tc>
          <w:tcPr>
            <w:tcW w:w="480" w:type="dxa"/>
            <w:tcMar/>
          </w:tcPr>
          <w:p w:rsidR="3324FB5A" w:rsidRDefault="3324FB5A" w14:noSpellErr="1" w14:paraId="6C0DDCEB" w14:textId="5FCBA737">
            <w:r w:rsidR="3324FB5A">
              <w:rPr/>
              <w:t>3</w:t>
            </w:r>
          </w:p>
        </w:tc>
        <w:tc>
          <w:tcPr>
            <w:tcW w:w="1500" w:type="dxa"/>
            <w:tcMar/>
          </w:tcPr>
          <w:p w:rsidR="3324FB5A" w:rsidRDefault="3324FB5A" w14:noSpellErr="1" w14:paraId="2DEEBF8F" w14:textId="58A98DFB">
            <w:r w:rsidR="3324FB5A">
              <w:rPr/>
              <w:t>DAC, QFN-28 5 × 5 mm</w:t>
            </w:r>
          </w:p>
        </w:tc>
        <w:tc>
          <w:tcPr>
            <w:tcW w:w="2300" w:type="dxa"/>
            <w:tcMar/>
          </w:tcPr>
          <w:p w:rsidR="3324FB5A" w:rsidRDefault="3324FB5A" w14:noSpellErr="1" w14:paraId="3D4C69B2" w14:textId="518774BF">
            <w:r w:rsidR="3324FB5A">
              <w:rPr/>
              <w:t>ESS ES9018K2M</w:t>
            </w:r>
          </w:p>
        </w:tc>
        <w:tc>
          <w:tcPr>
            <w:tcW w:w="1450" w:type="dxa"/>
            <w:tcMar/>
          </w:tcPr>
          <w:p w:rsidR="3324FB5A" w:rsidRDefault="3324FB5A" w14:noSpellErr="1" w14:paraId="79D6EE26" w14:textId="4A655B83">
            <w:r w:rsidR="3324FB5A">
              <w:rPr/>
              <w:t>C2688377</w:t>
            </w:r>
          </w:p>
        </w:tc>
        <w:tc>
          <w:tcPr>
            <w:tcW w:w="1300" w:type="dxa"/>
            <w:tcMar/>
          </w:tcPr>
          <w:p w:rsidR="3324FB5A" w:rsidRDefault="3324FB5A" w14:noSpellErr="1" w14:paraId="25FFA69F" w14:textId="43434247">
            <w:r w:rsidR="3324FB5A">
              <w:rPr/>
              <w:t>Extended</w:t>
            </w:r>
          </w:p>
        </w:tc>
        <w:tc>
          <w:tcPr>
            <w:tcW w:w="620" w:type="dxa"/>
            <w:tcMar/>
          </w:tcPr>
          <w:p w:rsidR="3324FB5A" w:rsidRDefault="3324FB5A" w14:noSpellErr="1" w14:paraId="641172E1" w14:textId="3C21290B">
            <w:r w:rsidR="3324FB5A">
              <w:rPr/>
              <w:t>1</w:t>
            </w:r>
          </w:p>
        </w:tc>
        <w:tc>
          <w:tcPr>
            <w:tcW w:w="950" w:type="dxa"/>
            <w:tcMar/>
          </w:tcPr>
          <w:p w:rsidR="3324FB5A" w:rsidRDefault="3324FB5A" w14:noSpellErr="1" w14:paraId="55CA89D1" w14:textId="34FF0FCF">
            <w:r w:rsidR="3324FB5A">
              <w:rPr/>
              <w:t>3.4678</w:t>
            </w:r>
          </w:p>
        </w:tc>
        <w:tc>
          <w:tcPr>
            <w:tcW w:w="1140" w:type="dxa"/>
            <w:tcMar/>
          </w:tcPr>
          <w:p w:rsidR="3324FB5A" w:rsidRDefault="3324FB5A" w14:noSpellErr="1" w14:paraId="7536C5BD" w14:textId="2DDCF693">
            <w:r w:rsidR="3324FB5A">
              <w:rPr/>
              <w:t>U301</w:t>
            </w:r>
          </w:p>
        </w:tc>
      </w:tr>
      <w:tr w:rsidR="3324FB5A" w:rsidTr="3324FB5A" w14:paraId="3AC2055F">
        <w:tc>
          <w:tcPr>
            <w:tcW w:w="480" w:type="dxa"/>
            <w:tcMar/>
          </w:tcPr>
          <w:p w:rsidR="3324FB5A" w:rsidRDefault="3324FB5A" w14:noSpellErr="1" w14:paraId="29F37C49" w14:textId="44F25708">
            <w:r w:rsidR="3324FB5A">
              <w:rPr/>
              <w:t>4</w:t>
            </w:r>
          </w:p>
        </w:tc>
        <w:tc>
          <w:tcPr>
            <w:tcW w:w="1500" w:type="dxa"/>
            <w:tcMar/>
          </w:tcPr>
          <w:p w:rsidR="3324FB5A" w:rsidRDefault="3324FB5A" w14:noSpellErr="1" w14:paraId="300EE1CF" w14:textId="3DD03DCC">
            <w:r w:rsidR="3324FB5A">
              <w:rPr/>
              <w:t>MCU, USB HS, LQFP-64 10 × 10 mm</w:t>
            </w:r>
          </w:p>
        </w:tc>
        <w:tc>
          <w:tcPr>
            <w:tcW w:w="2300" w:type="dxa"/>
            <w:tcMar/>
          </w:tcPr>
          <w:p w:rsidR="3324FB5A" w:rsidRDefault="3324FB5A" w14:noSpellErr="1" w14:paraId="496F2F66" w14:textId="36AE2490">
            <w:r w:rsidR="3324FB5A">
              <w:rPr/>
              <w:t>WCH CH32V307RCT6</w:t>
            </w:r>
          </w:p>
        </w:tc>
        <w:tc>
          <w:tcPr>
            <w:tcW w:w="1450" w:type="dxa"/>
            <w:tcMar/>
          </w:tcPr>
          <w:p w:rsidR="3324FB5A" w:rsidRDefault="3324FB5A" w14:noSpellErr="1" w14:paraId="32CCC6FE" w14:textId="2F8C0B54">
            <w:r w:rsidR="3324FB5A">
              <w:rPr/>
              <w:t>C2988083</w:t>
            </w:r>
          </w:p>
        </w:tc>
        <w:tc>
          <w:tcPr>
            <w:tcW w:w="1300" w:type="dxa"/>
            <w:tcMar/>
          </w:tcPr>
          <w:p w:rsidR="3324FB5A" w:rsidRDefault="3324FB5A" w14:noSpellErr="1" w14:paraId="74BBD53F" w14:textId="2869F218">
            <w:r w:rsidR="3324FB5A">
              <w:rPr/>
              <w:t>Extended</w:t>
            </w:r>
          </w:p>
        </w:tc>
        <w:tc>
          <w:tcPr>
            <w:tcW w:w="620" w:type="dxa"/>
            <w:tcMar/>
          </w:tcPr>
          <w:p w:rsidR="3324FB5A" w:rsidRDefault="3324FB5A" w14:noSpellErr="1" w14:paraId="3DE5A0F4" w14:textId="2147D8DC">
            <w:r w:rsidR="3324FB5A">
              <w:rPr/>
              <w:t>1</w:t>
            </w:r>
          </w:p>
        </w:tc>
        <w:tc>
          <w:tcPr>
            <w:tcW w:w="950" w:type="dxa"/>
            <w:tcMar/>
          </w:tcPr>
          <w:p w:rsidR="3324FB5A" w:rsidRDefault="3324FB5A" w14:noSpellErr="1" w14:paraId="2E746A01" w14:textId="1A25BFA0">
            <w:r w:rsidR="3324FB5A">
              <w:rPr/>
              <w:t>3.45</w:t>
            </w:r>
          </w:p>
        </w:tc>
        <w:tc>
          <w:tcPr>
            <w:tcW w:w="1140" w:type="dxa"/>
            <w:tcMar/>
          </w:tcPr>
          <w:p w:rsidR="3324FB5A" w:rsidRDefault="3324FB5A" w14:noSpellErr="1" w14:paraId="2CE4603A" w14:textId="1303A664">
            <w:r w:rsidR="3324FB5A">
              <w:rPr/>
              <w:t>U201</w:t>
            </w:r>
          </w:p>
        </w:tc>
      </w:tr>
      <w:tr w:rsidR="3324FB5A" w:rsidTr="3324FB5A" w14:paraId="40F78C06">
        <w:tc>
          <w:tcPr>
            <w:tcW w:w="480" w:type="dxa"/>
            <w:tcMar/>
          </w:tcPr>
          <w:p w:rsidR="3324FB5A" w:rsidRDefault="3324FB5A" w14:noSpellErr="1" w14:paraId="7AF3335D" w14:textId="2A1906D9">
            <w:r w:rsidR="3324FB5A">
              <w:rPr/>
              <w:t>5</w:t>
            </w:r>
          </w:p>
        </w:tc>
        <w:tc>
          <w:tcPr>
            <w:tcW w:w="1500" w:type="dxa"/>
            <w:tcMar/>
          </w:tcPr>
          <w:p w:rsidR="3324FB5A" w:rsidRDefault="3324FB5A" w14:noSpellErr="1" w14:paraId="6ADA37B3" w14:textId="22F6ED9D">
            <w:r w:rsidR="3324FB5A">
              <w:rPr/>
              <w:t>Op-amp, I/V converters, SOIC-8</w:t>
            </w:r>
          </w:p>
        </w:tc>
        <w:tc>
          <w:tcPr>
            <w:tcW w:w="2300" w:type="dxa"/>
            <w:tcMar/>
          </w:tcPr>
          <w:p w:rsidR="3324FB5A" w:rsidRDefault="3324FB5A" w14:noSpellErr="1" w14:paraId="61F98F0B" w14:textId="1BD4D461">
            <w:r w:rsidR="3324FB5A">
              <w:rPr/>
              <w:t>TI OPA2197IDR</w:t>
            </w:r>
          </w:p>
        </w:tc>
        <w:tc>
          <w:tcPr>
            <w:tcW w:w="1450" w:type="dxa"/>
            <w:tcMar/>
          </w:tcPr>
          <w:p w:rsidR="3324FB5A" w:rsidRDefault="3324FB5A" w14:noSpellErr="1" w14:paraId="28B6D105" w14:textId="14B2BB25">
            <w:r w:rsidR="3324FB5A">
              <w:rPr/>
              <w:t>C139363</w:t>
            </w:r>
          </w:p>
        </w:tc>
        <w:tc>
          <w:tcPr>
            <w:tcW w:w="1300" w:type="dxa"/>
            <w:tcMar/>
          </w:tcPr>
          <w:p w:rsidR="3324FB5A" w:rsidRDefault="3324FB5A" w14:noSpellErr="1" w14:paraId="55346403" w14:textId="0D90A1E9">
            <w:r w:rsidR="3324FB5A">
              <w:rPr/>
              <w:t>Extended</w:t>
            </w:r>
          </w:p>
        </w:tc>
        <w:tc>
          <w:tcPr>
            <w:tcW w:w="620" w:type="dxa"/>
            <w:tcMar/>
          </w:tcPr>
          <w:p w:rsidR="3324FB5A" w:rsidRDefault="3324FB5A" w14:noSpellErr="1" w14:paraId="52D06A3A" w14:textId="066E88AD">
            <w:r w:rsidR="3324FB5A">
              <w:rPr/>
              <w:t>2</w:t>
            </w:r>
          </w:p>
        </w:tc>
        <w:tc>
          <w:tcPr>
            <w:tcW w:w="950" w:type="dxa"/>
            <w:tcMar/>
          </w:tcPr>
          <w:p w:rsidR="3324FB5A" w:rsidRDefault="3324FB5A" w14:noSpellErr="1" w14:paraId="7A3FF3DB" w14:textId="7F4C6F71">
            <w:r w:rsidR="3324FB5A">
              <w:rPr/>
              <w:t>1.2164</w:t>
            </w:r>
          </w:p>
        </w:tc>
        <w:tc>
          <w:tcPr>
            <w:tcW w:w="1140" w:type="dxa"/>
            <w:tcMar/>
          </w:tcPr>
          <w:p w:rsidR="3324FB5A" w:rsidRDefault="3324FB5A" w14:noSpellErr="1" w14:paraId="44748A3C" w14:textId="782A5635">
            <w:r w:rsidR="3324FB5A">
              <w:rPr/>
              <w:t>U403, U404</w:t>
            </w:r>
          </w:p>
        </w:tc>
      </w:tr>
      <w:tr w:rsidR="3324FB5A" w:rsidTr="3324FB5A" w14:paraId="2EA93EAB">
        <w:tc>
          <w:tcPr>
            <w:tcW w:w="480" w:type="dxa"/>
            <w:tcMar/>
          </w:tcPr>
          <w:p w:rsidR="3324FB5A" w:rsidRDefault="3324FB5A" w14:noSpellErr="1" w14:paraId="5AD60514" w14:textId="0F3FB6AA">
            <w:r w:rsidR="3324FB5A">
              <w:rPr/>
              <w:t>6</w:t>
            </w:r>
          </w:p>
        </w:tc>
        <w:tc>
          <w:tcPr>
            <w:tcW w:w="1500" w:type="dxa"/>
            <w:tcMar/>
          </w:tcPr>
          <w:p w:rsidR="3324FB5A" w:rsidRDefault="3324FB5A" w14:noSpellErr="1" w14:paraId="71105A24" w14:textId="081D9D6E">
            <w:r w:rsidR="3324FB5A">
              <w:rPr/>
              <w:t>CPLD, QFN-32 4 × 4 mm</w:t>
            </w:r>
          </w:p>
        </w:tc>
        <w:tc>
          <w:tcPr>
            <w:tcW w:w="2300" w:type="dxa"/>
            <w:tcMar/>
          </w:tcPr>
          <w:p w:rsidR="3324FB5A" w:rsidRDefault="3324FB5A" w14:noSpellErr="1" w14:paraId="301C3F4F" w14:textId="00FB8432">
            <w:r w:rsidR="3324FB5A">
              <w:rPr/>
              <w:t>AGM AGRV2KQ32</w:t>
            </w:r>
          </w:p>
        </w:tc>
        <w:tc>
          <w:tcPr>
            <w:tcW w:w="1450" w:type="dxa"/>
            <w:tcMar/>
          </w:tcPr>
          <w:p w:rsidR="3324FB5A" w:rsidRDefault="3324FB5A" w14:noSpellErr="1" w14:paraId="6E9E4784" w14:textId="79D96AF6">
            <w:r w:rsidR="3324FB5A">
              <w:rPr/>
              <w:t>C18208899</w:t>
            </w:r>
          </w:p>
        </w:tc>
        <w:tc>
          <w:tcPr>
            <w:tcW w:w="1300" w:type="dxa"/>
            <w:tcMar/>
          </w:tcPr>
          <w:p w:rsidR="3324FB5A" w:rsidRDefault="3324FB5A" w14:noSpellErr="1" w14:paraId="78B2D9CB" w14:textId="72B751BA">
            <w:r w:rsidR="3324FB5A">
              <w:rPr/>
              <w:t>Extended</w:t>
            </w:r>
          </w:p>
        </w:tc>
        <w:tc>
          <w:tcPr>
            <w:tcW w:w="620" w:type="dxa"/>
            <w:tcMar/>
          </w:tcPr>
          <w:p w:rsidR="3324FB5A" w:rsidRDefault="3324FB5A" w14:noSpellErr="1" w14:paraId="519D82E8" w14:textId="6B95387E">
            <w:r w:rsidR="3324FB5A">
              <w:rPr/>
              <w:t>1</w:t>
            </w:r>
          </w:p>
        </w:tc>
        <w:tc>
          <w:tcPr>
            <w:tcW w:w="950" w:type="dxa"/>
            <w:tcMar/>
          </w:tcPr>
          <w:p w:rsidR="3324FB5A" w:rsidRDefault="3324FB5A" w14:noSpellErr="1" w14:paraId="4C8DCD99" w14:textId="64731F42">
            <w:r w:rsidR="3324FB5A">
              <w:rPr/>
              <w:t>1.6503</w:t>
            </w:r>
          </w:p>
        </w:tc>
        <w:tc>
          <w:tcPr>
            <w:tcW w:w="1140" w:type="dxa"/>
            <w:tcMar/>
          </w:tcPr>
          <w:p w:rsidR="3324FB5A" w:rsidRDefault="3324FB5A" w14:noSpellErr="1" w14:paraId="4CE7861A" w14:textId="5D510606">
            <w:r w:rsidR="3324FB5A">
              <w:rPr/>
              <w:t>U202</w:t>
            </w:r>
          </w:p>
        </w:tc>
      </w:tr>
      <w:tr w:rsidR="3324FB5A" w:rsidTr="3324FB5A" w14:paraId="6DCF5690">
        <w:tc>
          <w:tcPr>
            <w:tcW w:w="480" w:type="dxa"/>
            <w:tcMar/>
          </w:tcPr>
          <w:p w:rsidR="3324FB5A" w:rsidRDefault="3324FB5A" w14:noSpellErr="1" w14:paraId="331F15A3" w14:textId="7466667B">
            <w:r w:rsidR="3324FB5A">
              <w:rPr/>
              <w:t>7</w:t>
            </w:r>
          </w:p>
        </w:tc>
        <w:tc>
          <w:tcPr>
            <w:tcW w:w="1500" w:type="dxa"/>
            <w:tcMar/>
          </w:tcPr>
          <w:p w:rsidR="3324FB5A" w:rsidRDefault="3324FB5A" w14:noSpellErr="1" w14:paraId="14D8C3D4" w14:textId="6D444D3F">
            <w:r w:rsidR="3324FB5A">
              <w:rPr/>
              <w:t>Charge pump + LDOs, ±3.78 V, WSON-12 2 × 3 mm</w:t>
            </w:r>
          </w:p>
        </w:tc>
        <w:tc>
          <w:tcPr>
            <w:tcW w:w="2300" w:type="dxa"/>
            <w:tcMar/>
          </w:tcPr>
          <w:p w:rsidR="3324FB5A" w:rsidRDefault="3324FB5A" w14:noSpellErr="1" w14:paraId="65F9DED4" w14:textId="66223403">
            <w:r w:rsidR="3324FB5A">
              <w:rPr/>
              <w:t>TI LM27762DSSR</w:t>
            </w:r>
          </w:p>
        </w:tc>
        <w:tc>
          <w:tcPr>
            <w:tcW w:w="1450" w:type="dxa"/>
            <w:tcMar/>
          </w:tcPr>
          <w:p w:rsidR="3324FB5A" w:rsidRDefault="3324FB5A" w14:noSpellErr="1" w14:paraId="282B2BA8" w14:textId="5F001AC7">
            <w:r w:rsidR="3324FB5A">
              <w:rPr/>
              <w:t>C473398</w:t>
            </w:r>
          </w:p>
        </w:tc>
        <w:tc>
          <w:tcPr>
            <w:tcW w:w="1300" w:type="dxa"/>
            <w:tcMar/>
          </w:tcPr>
          <w:p w:rsidR="3324FB5A" w:rsidRDefault="3324FB5A" w14:noSpellErr="1" w14:paraId="3D10DC43" w14:textId="57DE018B">
            <w:r w:rsidR="3324FB5A">
              <w:rPr/>
              <w:t>Extended</w:t>
            </w:r>
          </w:p>
        </w:tc>
        <w:tc>
          <w:tcPr>
            <w:tcW w:w="620" w:type="dxa"/>
            <w:tcMar/>
          </w:tcPr>
          <w:p w:rsidR="3324FB5A" w:rsidRDefault="3324FB5A" w14:noSpellErr="1" w14:paraId="1FF53551" w14:textId="50BBE84F">
            <w:r w:rsidR="3324FB5A">
              <w:rPr/>
              <w:t>1</w:t>
            </w:r>
          </w:p>
        </w:tc>
        <w:tc>
          <w:tcPr>
            <w:tcW w:w="950" w:type="dxa"/>
            <w:tcMar/>
          </w:tcPr>
          <w:p w:rsidR="3324FB5A" w:rsidRDefault="3324FB5A" w14:noSpellErr="1" w14:paraId="147B1A33" w14:textId="4999CF13">
            <w:r w:rsidR="3324FB5A">
              <w:rPr/>
              <w:t>1.1014</w:t>
            </w:r>
          </w:p>
        </w:tc>
        <w:tc>
          <w:tcPr>
            <w:tcW w:w="1140" w:type="dxa"/>
            <w:tcMar/>
          </w:tcPr>
          <w:p w:rsidR="3324FB5A" w:rsidRDefault="3324FB5A" w14:noSpellErr="1" w14:paraId="10A27AB7" w14:textId="4277B5D7">
            <w:r w:rsidR="3324FB5A">
              <w:rPr/>
              <w:t>U501</w:t>
            </w:r>
          </w:p>
        </w:tc>
      </w:tr>
      <w:tr w:rsidR="3324FB5A" w:rsidTr="3324FB5A" w14:paraId="32C3ED6E">
        <w:tc>
          <w:tcPr>
            <w:tcW w:w="480" w:type="dxa"/>
            <w:tcMar/>
          </w:tcPr>
          <w:p w:rsidR="3324FB5A" w:rsidRDefault="3324FB5A" w14:noSpellErr="1" w14:paraId="183A08C5" w14:textId="598D164C">
            <w:r w:rsidR="3324FB5A">
              <w:rPr/>
              <w:t>8</w:t>
            </w:r>
          </w:p>
        </w:tc>
        <w:tc>
          <w:tcPr>
            <w:tcW w:w="1500" w:type="dxa"/>
            <w:tcMar/>
          </w:tcPr>
          <w:p w:rsidR="3324FB5A" w:rsidRDefault="3324FB5A" w14:noSpellErr="1" w14:paraId="1FF49CFB" w14:textId="526AFD10">
            <w:r w:rsidR="3324FB5A">
              <w:rPr/>
              <w:t>Oscillator, 100 MHz</w:t>
            </w:r>
          </w:p>
        </w:tc>
        <w:tc>
          <w:tcPr>
            <w:tcW w:w="2300" w:type="dxa"/>
            <w:tcMar/>
          </w:tcPr>
          <w:p w:rsidR="3324FB5A" w:rsidRDefault="3324FB5A" w14:noSpellErr="1" w14:paraId="41F42720" w14:textId="4B48E3D4">
            <w:r w:rsidR="3324FB5A">
              <w:rPr/>
              <w:t>YXC OT3225100MJBA4SL</w:t>
            </w:r>
          </w:p>
        </w:tc>
        <w:tc>
          <w:tcPr>
            <w:tcW w:w="1450" w:type="dxa"/>
            <w:tcMar/>
          </w:tcPr>
          <w:p w:rsidR="3324FB5A" w:rsidRDefault="3324FB5A" w14:noSpellErr="1" w14:paraId="5A5CC6BE" w14:textId="4426CA98">
            <w:r w:rsidR="3324FB5A">
              <w:rPr/>
              <w:t>C4353707</w:t>
            </w:r>
          </w:p>
        </w:tc>
        <w:tc>
          <w:tcPr>
            <w:tcW w:w="1300" w:type="dxa"/>
            <w:tcMar/>
          </w:tcPr>
          <w:p w:rsidR="3324FB5A" w:rsidRDefault="3324FB5A" w14:noSpellErr="1" w14:paraId="1D0D276C" w14:textId="3D04B15C">
            <w:r w:rsidR="3324FB5A">
              <w:rPr/>
              <w:t>Extended</w:t>
            </w:r>
          </w:p>
        </w:tc>
        <w:tc>
          <w:tcPr>
            <w:tcW w:w="620" w:type="dxa"/>
            <w:tcMar/>
          </w:tcPr>
          <w:p w:rsidR="3324FB5A" w:rsidRDefault="3324FB5A" w14:noSpellErr="1" w14:paraId="63DD017B" w14:textId="35E29820">
            <w:r w:rsidR="3324FB5A">
              <w:rPr/>
              <w:t>1</w:t>
            </w:r>
          </w:p>
        </w:tc>
        <w:tc>
          <w:tcPr>
            <w:tcW w:w="950" w:type="dxa"/>
            <w:tcMar/>
          </w:tcPr>
          <w:p w:rsidR="3324FB5A" w:rsidRDefault="3324FB5A" w14:noSpellErr="1" w14:paraId="78A6BD90" w14:textId="2EC07EE4">
            <w:r w:rsidR="3324FB5A">
              <w:rPr/>
              <w:t>1.0964</w:t>
            </w:r>
          </w:p>
        </w:tc>
        <w:tc>
          <w:tcPr>
            <w:tcW w:w="1140" w:type="dxa"/>
            <w:tcMar/>
          </w:tcPr>
          <w:p w:rsidR="3324FB5A" w:rsidRDefault="3324FB5A" w14:noSpellErr="1" w14:paraId="39A6DCE3" w14:textId="279E65A8">
            <w:r w:rsidR="3324FB5A">
              <w:rPr/>
              <w:t>X201</w:t>
            </w:r>
          </w:p>
        </w:tc>
      </w:tr>
      <w:tr w:rsidR="3324FB5A" w:rsidTr="3324FB5A" w14:paraId="6C70211A">
        <w:tc>
          <w:tcPr>
            <w:tcW w:w="480" w:type="dxa"/>
            <w:tcMar/>
          </w:tcPr>
          <w:p w:rsidR="3324FB5A" w:rsidRDefault="3324FB5A" w14:noSpellErr="1" w14:paraId="42213ADA" w14:textId="3EB3C61D">
            <w:r w:rsidR="3324FB5A">
              <w:rPr/>
              <w:t>9</w:t>
            </w:r>
          </w:p>
        </w:tc>
        <w:tc>
          <w:tcPr>
            <w:tcW w:w="1500" w:type="dxa"/>
            <w:tcMar/>
          </w:tcPr>
          <w:p w:rsidR="3324FB5A" w:rsidRDefault="3324FB5A" w14:noSpellErr="1" w14:paraId="12C34ADD" w14:textId="3791ACE1">
            <w:r w:rsidR="3324FB5A">
              <w:rPr/>
              <w:t>Current-limited switch, SOT-23-6</w:t>
            </w:r>
          </w:p>
        </w:tc>
        <w:tc>
          <w:tcPr>
            <w:tcW w:w="2300" w:type="dxa"/>
            <w:tcMar/>
          </w:tcPr>
          <w:p w:rsidR="3324FB5A" w:rsidRDefault="3324FB5A" w14:noSpellErr="1" w14:paraId="40655D7E" w14:textId="306F93A5">
            <w:r w:rsidR="3324FB5A">
              <w:rPr/>
              <w:t>TI TPS2553DBVR</w:t>
            </w:r>
          </w:p>
        </w:tc>
        <w:tc>
          <w:tcPr>
            <w:tcW w:w="1450" w:type="dxa"/>
            <w:tcMar/>
          </w:tcPr>
          <w:p w:rsidR="3324FB5A" w:rsidRDefault="3324FB5A" w14:noSpellErr="1" w14:paraId="3B5F1B27" w14:textId="294D7A69">
            <w:r w:rsidR="3324FB5A">
              <w:rPr/>
              <w:t>C55266</w:t>
            </w:r>
          </w:p>
        </w:tc>
        <w:tc>
          <w:tcPr>
            <w:tcW w:w="1300" w:type="dxa"/>
            <w:tcMar/>
          </w:tcPr>
          <w:p w:rsidR="3324FB5A" w:rsidRDefault="3324FB5A" w14:noSpellErr="1" w14:paraId="299A4098" w14:textId="222B612D">
            <w:r w:rsidR="3324FB5A">
              <w:rPr/>
              <w:t>Extended</w:t>
            </w:r>
          </w:p>
        </w:tc>
        <w:tc>
          <w:tcPr>
            <w:tcW w:w="620" w:type="dxa"/>
            <w:tcMar/>
          </w:tcPr>
          <w:p w:rsidR="3324FB5A" w:rsidRDefault="3324FB5A" w14:noSpellErr="1" w14:paraId="3AF463F6" w14:textId="1B0947F1">
            <w:r w:rsidR="3324FB5A">
              <w:rPr/>
              <w:t>1</w:t>
            </w:r>
          </w:p>
        </w:tc>
        <w:tc>
          <w:tcPr>
            <w:tcW w:w="950" w:type="dxa"/>
            <w:tcMar/>
          </w:tcPr>
          <w:p w:rsidR="3324FB5A" w:rsidRDefault="3324FB5A" w14:noSpellErr="1" w14:paraId="5ED83E4E" w14:textId="13E72EB5">
            <w:r w:rsidR="3324FB5A">
              <w:rPr/>
              <w:t>0.5966</w:t>
            </w:r>
          </w:p>
        </w:tc>
        <w:tc>
          <w:tcPr>
            <w:tcW w:w="1140" w:type="dxa"/>
            <w:tcMar/>
          </w:tcPr>
          <w:p w:rsidR="3324FB5A" w:rsidRDefault="3324FB5A" w14:noSpellErr="1" w14:paraId="773592EB" w14:textId="0CC51579">
            <w:r w:rsidR="3324FB5A">
              <w:rPr/>
              <w:t>U503</w:t>
            </w:r>
          </w:p>
        </w:tc>
      </w:tr>
      <w:tr w:rsidR="3324FB5A" w:rsidTr="3324FB5A" w14:paraId="3F356214">
        <w:tc>
          <w:tcPr>
            <w:tcW w:w="480" w:type="dxa"/>
            <w:tcMar/>
          </w:tcPr>
          <w:p w:rsidR="3324FB5A" w:rsidRDefault="3324FB5A" w14:noSpellErr="1" w14:paraId="3F3CEB62" w14:textId="23DA75EE">
            <w:r w:rsidR="3324FB5A">
              <w:rPr/>
              <w:t>10</w:t>
            </w:r>
          </w:p>
        </w:tc>
        <w:tc>
          <w:tcPr>
            <w:tcW w:w="1500" w:type="dxa"/>
            <w:tcMar/>
          </w:tcPr>
          <w:p w:rsidR="3324FB5A" w:rsidRDefault="3324FB5A" w14:noSpellErr="1" w14:paraId="59A04656" w14:textId="1CB85CB2">
            <w:r w:rsidR="3324FB5A">
              <w:rPr/>
              <w:t>Oscillator, 22.5792 MHz</w:t>
            </w:r>
          </w:p>
        </w:tc>
        <w:tc>
          <w:tcPr>
            <w:tcW w:w="2300" w:type="dxa"/>
            <w:tcMar/>
          </w:tcPr>
          <w:p w:rsidR="3324FB5A" w:rsidRDefault="3324FB5A" w14:noSpellErr="1" w14:paraId="5FF10DC3" w14:textId="15964376">
            <w:r w:rsidR="3324FB5A">
              <w:rPr/>
              <w:t>SCTF SX2M22.5792M20F30TNN</w:t>
            </w:r>
          </w:p>
        </w:tc>
        <w:tc>
          <w:tcPr>
            <w:tcW w:w="1450" w:type="dxa"/>
            <w:tcMar/>
          </w:tcPr>
          <w:p w:rsidR="3324FB5A" w:rsidRDefault="3324FB5A" w14:noSpellErr="1" w14:paraId="2696501B" w14:textId="0E742A3A">
            <w:r w:rsidR="3324FB5A">
              <w:rPr/>
              <w:t>C5452663</w:t>
            </w:r>
          </w:p>
        </w:tc>
        <w:tc>
          <w:tcPr>
            <w:tcW w:w="1300" w:type="dxa"/>
            <w:tcMar/>
          </w:tcPr>
          <w:p w:rsidR="3324FB5A" w:rsidRDefault="3324FB5A" w14:noSpellErr="1" w14:paraId="4D68449D" w14:textId="075210FE">
            <w:r w:rsidR="3324FB5A">
              <w:rPr/>
              <w:t>Extended</w:t>
            </w:r>
          </w:p>
        </w:tc>
        <w:tc>
          <w:tcPr>
            <w:tcW w:w="620" w:type="dxa"/>
            <w:tcMar/>
          </w:tcPr>
          <w:p w:rsidR="3324FB5A" w:rsidRDefault="3324FB5A" w14:noSpellErr="1" w14:paraId="324E776E" w14:textId="002FF7C2">
            <w:r w:rsidR="3324FB5A">
              <w:rPr/>
              <w:t>1</w:t>
            </w:r>
          </w:p>
        </w:tc>
        <w:tc>
          <w:tcPr>
            <w:tcW w:w="950" w:type="dxa"/>
            <w:tcMar/>
          </w:tcPr>
          <w:p w:rsidR="3324FB5A" w:rsidRDefault="3324FB5A" w14:noSpellErr="1" w14:paraId="29E5E7F1" w14:textId="790DDE86">
            <w:r w:rsidR="3324FB5A">
              <w:rPr/>
              <w:t>0.5455</w:t>
            </w:r>
          </w:p>
        </w:tc>
        <w:tc>
          <w:tcPr>
            <w:tcW w:w="1140" w:type="dxa"/>
            <w:tcMar/>
          </w:tcPr>
          <w:p w:rsidR="3324FB5A" w:rsidRDefault="3324FB5A" w14:noSpellErr="1" w14:paraId="1B61280A" w14:textId="71EBC54A">
            <w:r w:rsidR="3324FB5A">
              <w:rPr/>
              <w:t>X203</w:t>
            </w:r>
          </w:p>
        </w:tc>
      </w:tr>
      <w:tr w:rsidR="3324FB5A" w:rsidTr="3324FB5A" w14:paraId="3CB8A858">
        <w:tc>
          <w:tcPr>
            <w:tcW w:w="480" w:type="dxa"/>
            <w:tcMar/>
          </w:tcPr>
          <w:p w:rsidR="3324FB5A" w:rsidRDefault="3324FB5A" w14:noSpellErr="1" w14:paraId="3397E86E" w14:textId="090125BF">
            <w:r w:rsidR="3324FB5A">
              <w:rPr/>
              <w:t>11</w:t>
            </w:r>
          </w:p>
        </w:tc>
        <w:tc>
          <w:tcPr>
            <w:tcW w:w="1500" w:type="dxa"/>
            <w:tcMar/>
          </w:tcPr>
          <w:p w:rsidR="3324FB5A" w:rsidRDefault="3324FB5A" w14:noSpellErr="1" w14:paraId="33C9D49F" w14:textId="01DF0C83">
            <w:r w:rsidR="3324FB5A">
              <w:rPr/>
              <w:t>Resistor, 2.00 kΩ, 0603, 0.1 %, 25 ppm thin film</w:t>
            </w:r>
          </w:p>
        </w:tc>
        <w:tc>
          <w:tcPr>
            <w:tcW w:w="2300" w:type="dxa"/>
            <w:tcMar/>
          </w:tcPr>
          <w:p w:rsidR="3324FB5A" w:rsidRDefault="3324FB5A" w14:noSpellErr="1" w14:paraId="49E9ED16" w14:textId="7ABCF347">
            <w:r w:rsidR="3324FB5A">
              <w:rPr/>
              <w:t>YAGEO RT0603BRD072KL</w:t>
            </w:r>
          </w:p>
        </w:tc>
        <w:tc>
          <w:tcPr>
            <w:tcW w:w="1450" w:type="dxa"/>
            <w:tcMar/>
          </w:tcPr>
          <w:p w:rsidR="3324FB5A" w:rsidRDefault="3324FB5A" w14:noSpellErr="1" w14:paraId="41958EAA" w14:textId="739ADA0B">
            <w:r w:rsidR="3324FB5A">
              <w:rPr/>
              <w:t>C728588</w:t>
            </w:r>
          </w:p>
        </w:tc>
        <w:tc>
          <w:tcPr>
            <w:tcW w:w="1300" w:type="dxa"/>
            <w:tcMar/>
          </w:tcPr>
          <w:p w:rsidR="3324FB5A" w:rsidRDefault="3324FB5A" w14:noSpellErr="1" w14:paraId="3C2A68F3" w14:textId="6C78C0CF">
            <w:r w:rsidR="3324FB5A">
              <w:rPr/>
              <w:t>Extended</w:t>
            </w:r>
          </w:p>
        </w:tc>
        <w:tc>
          <w:tcPr>
            <w:tcW w:w="620" w:type="dxa"/>
            <w:tcMar/>
          </w:tcPr>
          <w:p w:rsidR="3324FB5A" w:rsidRDefault="3324FB5A" w14:noSpellErr="1" w14:paraId="6EA807D6" w14:textId="6556A793">
            <w:r w:rsidR="3324FB5A">
              <w:rPr/>
              <w:t>16</w:t>
            </w:r>
          </w:p>
        </w:tc>
        <w:tc>
          <w:tcPr>
            <w:tcW w:w="950" w:type="dxa"/>
            <w:tcMar/>
          </w:tcPr>
          <w:p w:rsidR="3324FB5A" w:rsidRDefault="3324FB5A" w14:noSpellErr="1" w14:paraId="58669636" w14:textId="5E348E57">
            <w:r w:rsidR="3324FB5A">
              <w:rPr/>
              <w:t>0.034</w:t>
            </w:r>
          </w:p>
        </w:tc>
        <w:tc>
          <w:tcPr>
            <w:tcW w:w="1140" w:type="dxa"/>
            <w:tcMar/>
          </w:tcPr>
          <w:p w:rsidR="3324FB5A" w:rsidRDefault="3324FB5A" w14:noSpellErr="1" w14:paraId="68BC6211" w14:textId="5712751B">
            <w:r w:rsidR="3324FB5A">
              <w:rPr/>
              <w:t>R401–R416</w:t>
            </w:r>
          </w:p>
        </w:tc>
      </w:tr>
      <w:tr w:rsidR="3324FB5A" w:rsidTr="3324FB5A" w14:paraId="51333684">
        <w:tc>
          <w:tcPr>
            <w:tcW w:w="480" w:type="dxa"/>
            <w:tcMar/>
          </w:tcPr>
          <w:p w:rsidR="3324FB5A" w:rsidRDefault="3324FB5A" w14:noSpellErr="1" w14:paraId="457DD291" w14:textId="6E27D590">
            <w:r w:rsidR="3324FB5A">
              <w:rPr/>
              <w:t>12</w:t>
            </w:r>
          </w:p>
        </w:tc>
        <w:tc>
          <w:tcPr>
            <w:tcW w:w="1500" w:type="dxa"/>
            <w:tcMar/>
          </w:tcPr>
          <w:p w:rsidR="3324FB5A" w:rsidRDefault="3324FB5A" w14:noSpellErr="1" w14:paraId="5BE64420" w14:textId="6705BC54">
            <w:r w:rsidR="3324FB5A">
              <w:rPr/>
              <w:t>Oscillator, 24.576 MHz</w:t>
            </w:r>
          </w:p>
        </w:tc>
        <w:tc>
          <w:tcPr>
            <w:tcW w:w="2300" w:type="dxa"/>
            <w:tcMar/>
          </w:tcPr>
          <w:p w:rsidR="3324FB5A" w:rsidRDefault="3324FB5A" w14:noSpellErr="1" w14:paraId="7303B73D" w14:textId="5FE3A318">
            <w:r w:rsidR="3324FB5A">
              <w:rPr/>
              <w:t>YXC OT322524.576MJBA4SL</w:t>
            </w:r>
          </w:p>
        </w:tc>
        <w:tc>
          <w:tcPr>
            <w:tcW w:w="1450" w:type="dxa"/>
            <w:tcMar/>
          </w:tcPr>
          <w:p w:rsidR="3324FB5A" w:rsidRDefault="3324FB5A" w14:noSpellErr="1" w14:paraId="26924898" w14:textId="58C189DC">
            <w:r w:rsidR="3324FB5A">
              <w:rPr/>
              <w:t>C2831388</w:t>
            </w:r>
          </w:p>
        </w:tc>
        <w:tc>
          <w:tcPr>
            <w:tcW w:w="1300" w:type="dxa"/>
            <w:tcMar/>
          </w:tcPr>
          <w:p w:rsidR="3324FB5A" w:rsidRDefault="3324FB5A" w14:noSpellErr="1" w14:paraId="61416E24" w14:textId="519F70A0">
            <w:r w:rsidR="3324FB5A">
              <w:rPr/>
              <w:t>Extended</w:t>
            </w:r>
          </w:p>
        </w:tc>
        <w:tc>
          <w:tcPr>
            <w:tcW w:w="620" w:type="dxa"/>
            <w:tcMar/>
          </w:tcPr>
          <w:p w:rsidR="3324FB5A" w:rsidRDefault="3324FB5A" w14:noSpellErr="1" w14:paraId="54270A5B" w14:textId="4A7D5764">
            <w:r w:rsidR="3324FB5A">
              <w:rPr/>
              <w:t>1</w:t>
            </w:r>
          </w:p>
        </w:tc>
        <w:tc>
          <w:tcPr>
            <w:tcW w:w="950" w:type="dxa"/>
            <w:tcMar/>
          </w:tcPr>
          <w:p w:rsidR="3324FB5A" w:rsidRDefault="3324FB5A" w14:noSpellErr="1" w14:paraId="6DE5EDFB" w14:textId="435B3E28">
            <w:r w:rsidR="3324FB5A">
              <w:rPr/>
              <w:t>0.5075</w:t>
            </w:r>
          </w:p>
        </w:tc>
        <w:tc>
          <w:tcPr>
            <w:tcW w:w="1140" w:type="dxa"/>
            <w:tcMar/>
          </w:tcPr>
          <w:p w:rsidR="3324FB5A" w:rsidRDefault="3324FB5A" w14:noSpellErr="1" w14:paraId="681D4DB6" w14:textId="3C3924EC">
            <w:r w:rsidR="3324FB5A">
              <w:rPr/>
              <w:t>X202</w:t>
            </w:r>
          </w:p>
        </w:tc>
      </w:tr>
      <w:tr w:rsidR="3324FB5A" w:rsidTr="3324FB5A" w14:paraId="49A421F2">
        <w:tc>
          <w:tcPr>
            <w:tcW w:w="480" w:type="dxa"/>
            <w:tcMar/>
          </w:tcPr>
          <w:p w:rsidR="3324FB5A" w:rsidRDefault="3324FB5A" w14:noSpellErr="1" w14:paraId="57C1C233" w14:textId="534E8561">
            <w:r w:rsidR="3324FB5A">
              <w:rPr/>
              <w:t>13</w:t>
            </w:r>
          </w:p>
        </w:tc>
        <w:tc>
          <w:tcPr>
            <w:tcW w:w="1500" w:type="dxa"/>
            <w:tcMar/>
          </w:tcPr>
          <w:p w:rsidR="3324FB5A" w:rsidRDefault="3324FB5A" w14:noSpellErr="1" w14:paraId="30C6234F" w14:textId="4C2C6C25">
            <w:r w:rsidR="3324FB5A">
              <w:rPr/>
              <w:t>Jack, 3.5 mm</w:t>
            </w:r>
          </w:p>
        </w:tc>
        <w:tc>
          <w:tcPr>
            <w:tcW w:w="2300" w:type="dxa"/>
            <w:tcMar/>
          </w:tcPr>
          <w:p w:rsidR="3324FB5A" w:rsidRDefault="3324FB5A" w14:noSpellErr="1" w14:paraId="1A724F25" w14:textId="450A52E9">
            <w:r w:rsidR="3324FB5A">
              <w:rPr/>
              <w:t>HRO PJ-332A-6A</w:t>
            </w:r>
          </w:p>
        </w:tc>
        <w:tc>
          <w:tcPr>
            <w:tcW w:w="1450" w:type="dxa"/>
            <w:tcMar/>
          </w:tcPr>
          <w:p w:rsidR="3324FB5A" w:rsidRDefault="3324FB5A" w14:noSpellErr="1" w14:paraId="5078C095" w14:textId="3DE839AD">
            <w:r w:rsidR="3324FB5A">
              <w:rPr/>
              <w:t>C2848643</w:t>
            </w:r>
          </w:p>
        </w:tc>
        <w:tc>
          <w:tcPr>
            <w:tcW w:w="1300" w:type="dxa"/>
            <w:tcMar/>
          </w:tcPr>
          <w:p w:rsidR="3324FB5A" w:rsidRDefault="3324FB5A" w14:noSpellErr="1" w14:paraId="2F63EC0C" w14:textId="36C62071">
            <w:r w:rsidR="3324FB5A">
              <w:rPr/>
              <w:t>Extended</w:t>
            </w:r>
          </w:p>
        </w:tc>
        <w:tc>
          <w:tcPr>
            <w:tcW w:w="620" w:type="dxa"/>
            <w:tcMar/>
          </w:tcPr>
          <w:p w:rsidR="3324FB5A" w:rsidRDefault="3324FB5A" w14:noSpellErr="1" w14:paraId="1EE7B411" w14:textId="2FA40735">
            <w:r w:rsidR="3324FB5A">
              <w:rPr/>
              <w:t>1</w:t>
            </w:r>
          </w:p>
        </w:tc>
        <w:tc>
          <w:tcPr>
            <w:tcW w:w="950" w:type="dxa"/>
            <w:tcMar/>
          </w:tcPr>
          <w:p w:rsidR="3324FB5A" w:rsidRDefault="3324FB5A" w14:noSpellErr="1" w14:paraId="48D2AAD6" w14:textId="2881EDF9">
            <w:r w:rsidR="3324FB5A">
              <w:rPr/>
              <w:t>0.2921</w:t>
            </w:r>
          </w:p>
        </w:tc>
        <w:tc>
          <w:tcPr>
            <w:tcW w:w="1140" w:type="dxa"/>
            <w:tcMar/>
          </w:tcPr>
          <w:p w:rsidR="3324FB5A" w:rsidRDefault="3324FB5A" w14:noSpellErr="1" w14:paraId="2E1E2373" w14:textId="215FD4BD">
            <w:r w:rsidR="3324FB5A">
              <w:rPr/>
              <w:t>J702</w:t>
            </w:r>
          </w:p>
        </w:tc>
      </w:tr>
      <w:tr w:rsidR="3324FB5A" w:rsidTr="3324FB5A" w14:paraId="632B7B95">
        <w:tc>
          <w:tcPr>
            <w:tcW w:w="480" w:type="dxa"/>
            <w:tcMar/>
          </w:tcPr>
          <w:p w:rsidR="3324FB5A" w:rsidRDefault="3324FB5A" w14:noSpellErr="1" w14:paraId="1738CC89" w14:textId="38753532">
            <w:r w:rsidR="3324FB5A">
              <w:rPr/>
              <w:t>14</w:t>
            </w:r>
          </w:p>
        </w:tc>
        <w:tc>
          <w:tcPr>
            <w:tcW w:w="1500" w:type="dxa"/>
            <w:tcMar/>
          </w:tcPr>
          <w:p w:rsidR="3324FB5A" w:rsidRDefault="3324FB5A" w14:noSpellErr="1" w14:paraId="65648C94" w14:textId="31531BF6">
            <w:r w:rsidR="3324FB5A">
              <w:rPr/>
              <w:t>Crystal, 8 MHz</w:t>
            </w:r>
          </w:p>
        </w:tc>
        <w:tc>
          <w:tcPr>
            <w:tcW w:w="2300" w:type="dxa"/>
            <w:tcMar/>
          </w:tcPr>
          <w:p w:rsidR="3324FB5A" w:rsidRDefault="3324FB5A" w14:noSpellErr="1" w14:paraId="20069045" w14:textId="2A3102BA">
            <w:r w:rsidR="3324FB5A">
              <w:rPr/>
              <w:t>YXC X50328MSB2GI</w:t>
            </w:r>
          </w:p>
        </w:tc>
        <w:tc>
          <w:tcPr>
            <w:tcW w:w="1450" w:type="dxa"/>
            <w:tcMar/>
          </w:tcPr>
          <w:p w:rsidR="3324FB5A" w:rsidRDefault="3324FB5A" w14:noSpellErr="1" w14:paraId="5FCFBB1C" w14:textId="230EE97E">
            <w:r w:rsidR="3324FB5A">
              <w:rPr/>
              <w:t>C115962</w:t>
            </w:r>
          </w:p>
        </w:tc>
        <w:tc>
          <w:tcPr>
            <w:tcW w:w="1300" w:type="dxa"/>
            <w:tcMar/>
          </w:tcPr>
          <w:p w:rsidR="3324FB5A" w:rsidRDefault="3324FB5A" w14:noSpellErr="1" w14:paraId="722F9181" w14:textId="1BECD042">
            <w:r w:rsidR="3324FB5A">
              <w:rPr/>
              <w:t>Basic</w:t>
            </w:r>
          </w:p>
        </w:tc>
        <w:tc>
          <w:tcPr>
            <w:tcW w:w="620" w:type="dxa"/>
            <w:tcMar/>
          </w:tcPr>
          <w:p w:rsidR="3324FB5A" w:rsidRDefault="3324FB5A" w14:noSpellErr="1" w14:paraId="491EBABF" w14:textId="14CAB706">
            <w:r w:rsidR="3324FB5A">
              <w:rPr/>
              <w:t>1</w:t>
            </w:r>
          </w:p>
        </w:tc>
        <w:tc>
          <w:tcPr>
            <w:tcW w:w="950" w:type="dxa"/>
            <w:tcMar/>
          </w:tcPr>
          <w:p w:rsidR="3324FB5A" w:rsidRDefault="3324FB5A" w14:noSpellErr="1" w14:paraId="72BB5177" w14:textId="0DA89DCA">
            <w:r w:rsidR="3324FB5A">
              <w:rPr/>
              <w:t>0.2452</w:t>
            </w:r>
          </w:p>
        </w:tc>
        <w:tc>
          <w:tcPr>
            <w:tcW w:w="1140" w:type="dxa"/>
            <w:tcMar/>
          </w:tcPr>
          <w:p w:rsidR="3324FB5A" w:rsidRDefault="3324FB5A" w14:noSpellErr="1" w14:paraId="3772A7DB" w14:textId="0686848E">
            <w:r w:rsidR="3324FB5A">
              <w:rPr/>
              <w:t>Y201</w:t>
            </w:r>
          </w:p>
        </w:tc>
      </w:tr>
      <w:tr w:rsidR="3324FB5A" w:rsidTr="3324FB5A" w14:paraId="33894A71">
        <w:tc>
          <w:tcPr>
            <w:tcW w:w="480" w:type="dxa"/>
            <w:tcMar/>
          </w:tcPr>
          <w:p w:rsidR="3324FB5A" w:rsidRDefault="3324FB5A" w14:noSpellErr="1" w14:paraId="64B3E777" w14:textId="1D9BE503">
            <w:r w:rsidR="3324FB5A">
              <w:rPr/>
              <w:t>15</w:t>
            </w:r>
          </w:p>
        </w:tc>
        <w:tc>
          <w:tcPr>
            <w:tcW w:w="1500" w:type="dxa"/>
            <w:tcMar/>
          </w:tcPr>
          <w:p w:rsidR="3324FB5A" w:rsidRDefault="3324FB5A" w14:noSpellErr="1" w14:paraId="675D52B9" w14:textId="1679CBC7">
            <w:r w:rsidR="3324FB5A">
              <w:rPr/>
              <w:t>LDO 3.3 V (3V3A), SOT-23-5</w:t>
            </w:r>
          </w:p>
        </w:tc>
        <w:tc>
          <w:tcPr>
            <w:tcW w:w="2300" w:type="dxa"/>
            <w:tcMar/>
          </w:tcPr>
          <w:p w:rsidR="3324FB5A" w:rsidRDefault="3324FB5A" w14:noSpellErr="1" w14:paraId="671AA33E" w14:textId="0F57B28B">
            <w:r w:rsidR="3324FB5A">
              <w:rPr/>
              <w:t>TI LP5907MFX-3.3/NOPB</w:t>
            </w:r>
          </w:p>
        </w:tc>
        <w:tc>
          <w:tcPr>
            <w:tcW w:w="1450" w:type="dxa"/>
            <w:tcMar/>
          </w:tcPr>
          <w:p w:rsidR="3324FB5A" w:rsidRDefault="3324FB5A" w14:noSpellErr="1" w14:paraId="6719AF78" w14:textId="0835994F">
            <w:r w:rsidR="3324FB5A">
              <w:rPr/>
              <w:t>C80670</w:t>
            </w:r>
          </w:p>
        </w:tc>
        <w:tc>
          <w:tcPr>
            <w:tcW w:w="1300" w:type="dxa"/>
            <w:tcMar/>
          </w:tcPr>
          <w:p w:rsidR="3324FB5A" w:rsidRDefault="3324FB5A" w14:noSpellErr="1" w14:paraId="17F9FD06" w14:textId="01138013">
            <w:r w:rsidR="3324FB5A">
              <w:rPr/>
              <w:t>Extended</w:t>
            </w:r>
          </w:p>
        </w:tc>
        <w:tc>
          <w:tcPr>
            <w:tcW w:w="620" w:type="dxa"/>
            <w:tcMar/>
          </w:tcPr>
          <w:p w:rsidR="3324FB5A" w:rsidRDefault="3324FB5A" w14:noSpellErr="1" w14:paraId="6592E9C3" w14:textId="79F166D7">
            <w:r w:rsidR="3324FB5A">
              <w:rPr/>
              <w:t>1</w:t>
            </w:r>
          </w:p>
        </w:tc>
        <w:tc>
          <w:tcPr>
            <w:tcW w:w="950" w:type="dxa"/>
            <w:tcMar/>
          </w:tcPr>
          <w:p w:rsidR="3324FB5A" w:rsidRDefault="3324FB5A" w14:noSpellErr="1" w14:paraId="76E27DEB" w14:textId="72CF4D9B">
            <w:r w:rsidR="3324FB5A">
              <w:rPr/>
              <w:t>0.2104</w:t>
            </w:r>
          </w:p>
        </w:tc>
        <w:tc>
          <w:tcPr>
            <w:tcW w:w="1140" w:type="dxa"/>
            <w:tcMar/>
          </w:tcPr>
          <w:p w:rsidR="3324FB5A" w:rsidRDefault="3324FB5A" w14:noSpellErr="1" w14:paraId="5D8924E3" w14:textId="6BAD345F">
            <w:r w:rsidR="3324FB5A">
              <w:rPr/>
              <w:t>U302</w:t>
            </w:r>
          </w:p>
        </w:tc>
      </w:tr>
      <w:tr w:rsidR="3324FB5A" w:rsidTr="3324FB5A" w14:paraId="3919B603">
        <w:tc>
          <w:tcPr>
            <w:tcW w:w="480" w:type="dxa"/>
            <w:tcMar/>
          </w:tcPr>
          <w:p w:rsidR="3324FB5A" w:rsidRDefault="3324FB5A" w14:noSpellErr="1" w14:paraId="45187870" w14:textId="02C294D4">
            <w:r w:rsidR="3324FB5A">
              <w:rPr/>
              <w:t>16</w:t>
            </w:r>
          </w:p>
        </w:tc>
        <w:tc>
          <w:tcPr>
            <w:tcW w:w="1500" w:type="dxa"/>
            <w:tcMar/>
          </w:tcPr>
          <w:p w:rsidR="3324FB5A" w:rsidRDefault="3324FB5A" w14:noSpellErr="1" w14:paraId="28B685E2" w14:textId="7BA07B98">
            <w:r w:rsidR="3324FB5A">
              <w:rPr/>
              <w:t>USB ESD array, SOT-23-6</w:t>
            </w:r>
          </w:p>
        </w:tc>
        <w:tc>
          <w:tcPr>
            <w:tcW w:w="2300" w:type="dxa"/>
            <w:tcMar/>
          </w:tcPr>
          <w:p w:rsidR="3324FB5A" w:rsidRDefault="3324FB5A" w14:noSpellErr="1" w14:paraId="143FECF4" w14:textId="747E625C">
            <w:r w:rsidR="3324FB5A">
              <w:rPr/>
              <w:t>ST USBLC6-2SC6</w:t>
            </w:r>
          </w:p>
        </w:tc>
        <w:tc>
          <w:tcPr>
            <w:tcW w:w="1450" w:type="dxa"/>
            <w:tcMar/>
          </w:tcPr>
          <w:p w:rsidR="3324FB5A" w:rsidRDefault="3324FB5A" w14:noSpellErr="1" w14:paraId="50583C01" w14:textId="6D5C4920">
            <w:r w:rsidR="3324FB5A">
              <w:rPr/>
              <w:t>C7519</w:t>
            </w:r>
          </w:p>
        </w:tc>
        <w:tc>
          <w:tcPr>
            <w:tcW w:w="1300" w:type="dxa"/>
            <w:tcMar/>
          </w:tcPr>
          <w:p w:rsidR="3324FB5A" w:rsidRDefault="3324FB5A" w14:noSpellErr="1" w14:paraId="71CAE635" w14:textId="663A2FE4">
            <w:r w:rsidR="3324FB5A">
              <w:rPr/>
              <w:t>Extended</w:t>
            </w:r>
          </w:p>
        </w:tc>
        <w:tc>
          <w:tcPr>
            <w:tcW w:w="620" w:type="dxa"/>
            <w:tcMar/>
          </w:tcPr>
          <w:p w:rsidR="3324FB5A" w:rsidRDefault="3324FB5A" w14:noSpellErr="1" w14:paraId="59DD7500" w14:textId="5F1816A8">
            <w:r w:rsidR="3324FB5A">
              <w:rPr/>
              <w:t>1</w:t>
            </w:r>
          </w:p>
        </w:tc>
        <w:tc>
          <w:tcPr>
            <w:tcW w:w="950" w:type="dxa"/>
            <w:tcMar/>
          </w:tcPr>
          <w:p w:rsidR="3324FB5A" w:rsidRDefault="3324FB5A" w14:noSpellErr="1" w14:paraId="7E5AF99B" w14:textId="57F5FD6C">
            <w:r w:rsidR="3324FB5A">
              <w:rPr/>
              <w:t>0.1844</w:t>
            </w:r>
          </w:p>
        </w:tc>
        <w:tc>
          <w:tcPr>
            <w:tcW w:w="1140" w:type="dxa"/>
            <w:tcMar/>
          </w:tcPr>
          <w:p w:rsidR="3324FB5A" w:rsidRDefault="3324FB5A" w14:noSpellErr="1" w14:paraId="5B42368B" w14:textId="50D3E430">
            <w:r w:rsidR="3324FB5A">
              <w:rPr/>
              <w:t>U101</w:t>
            </w:r>
          </w:p>
        </w:tc>
      </w:tr>
      <w:tr w:rsidR="3324FB5A" w:rsidTr="3324FB5A" w14:paraId="1E5B8C51">
        <w:tc>
          <w:tcPr>
            <w:tcW w:w="480" w:type="dxa"/>
            <w:tcMar/>
          </w:tcPr>
          <w:p w:rsidR="3324FB5A" w:rsidRDefault="3324FB5A" w14:noSpellErr="1" w14:paraId="2C0FC95E" w14:textId="67E944A5">
            <w:r w:rsidR="3324FB5A">
              <w:rPr/>
              <w:t>17</w:t>
            </w:r>
          </w:p>
        </w:tc>
        <w:tc>
          <w:tcPr>
            <w:tcW w:w="1500" w:type="dxa"/>
            <w:tcMar/>
          </w:tcPr>
          <w:p w:rsidR="3324FB5A" w:rsidRDefault="3324FB5A" w14:noSpellErr="1" w14:paraId="6CA8104E" w14:textId="60C72B69">
            <w:r w:rsidR="3324FB5A">
              <w:rPr/>
              <w:t>Capacitor, 10 µF, 0805, 25 V X5R</w:t>
            </w:r>
          </w:p>
        </w:tc>
        <w:tc>
          <w:tcPr>
            <w:tcW w:w="2300" w:type="dxa"/>
            <w:tcMar/>
          </w:tcPr>
          <w:p w:rsidR="3324FB5A" w:rsidRDefault="3324FB5A" w14:noSpellErr="1" w14:paraId="6726C664" w14:textId="59A5122D">
            <w:r w:rsidR="3324FB5A">
              <w:rPr/>
              <w:t>Samsung CL21A106KAYNNNE</w:t>
            </w:r>
          </w:p>
        </w:tc>
        <w:tc>
          <w:tcPr>
            <w:tcW w:w="1450" w:type="dxa"/>
            <w:tcMar/>
          </w:tcPr>
          <w:p w:rsidR="3324FB5A" w:rsidRDefault="3324FB5A" w14:noSpellErr="1" w14:paraId="59B14846" w14:textId="5282F8F1">
            <w:r w:rsidR="3324FB5A">
              <w:rPr/>
              <w:t>C15850</w:t>
            </w:r>
          </w:p>
        </w:tc>
        <w:tc>
          <w:tcPr>
            <w:tcW w:w="1300" w:type="dxa"/>
            <w:tcMar/>
          </w:tcPr>
          <w:p w:rsidR="3324FB5A" w:rsidRDefault="3324FB5A" w14:noSpellErr="1" w14:paraId="2E5E2361" w14:textId="4B60DFB5">
            <w:r w:rsidR="3324FB5A">
              <w:rPr/>
              <w:t>Basic</w:t>
            </w:r>
          </w:p>
        </w:tc>
        <w:tc>
          <w:tcPr>
            <w:tcW w:w="620" w:type="dxa"/>
            <w:tcMar/>
          </w:tcPr>
          <w:p w:rsidR="3324FB5A" w:rsidRDefault="3324FB5A" w14:noSpellErr="1" w14:paraId="25108875" w14:textId="443EC679">
            <w:r w:rsidR="3324FB5A">
              <w:rPr/>
              <w:t>9</w:t>
            </w:r>
          </w:p>
        </w:tc>
        <w:tc>
          <w:tcPr>
            <w:tcW w:w="950" w:type="dxa"/>
            <w:tcMar/>
          </w:tcPr>
          <w:p w:rsidR="3324FB5A" w:rsidRDefault="3324FB5A" w14:noSpellErr="1" w14:paraId="41343061" w14:textId="3D1CAD3D">
            <w:r w:rsidR="3324FB5A">
              <w:rPr/>
              <w:t>0.02</w:t>
            </w:r>
          </w:p>
        </w:tc>
        <w:tc>
          <w:tcPr>
            <w:tcW w:w="1140" w:type="dxa"/>
            <w:tcMar/>
          </w:tcPr>
          <w:p w:rsidR="3324FB5A" w:rsidRDefault="3324FB5A" w14:noSpellErr="1" w14:paraId="628D4AF2" w14:textId="35FA9401">
            <w:r w:rsidR="3324FB5A">
              <w:rPr/>
              <w:t>C421, C413–C416, C507, C509, C510, C511</w:t>
            </w:r>
          </w:p>
        </w:tc>
      </w:tr>
      <w:tr w:rsidR="3324FB5A" w:rsidTr="3324FB5A" w14:paraId="656F63CB">
        <w:tc>
          <w:tcPr>
            <w:tcW w:w="480" w:type="dxa"/>
            <w:tcMar/>
          </w:tcPr>
          <w:p w:rsidR="3324FB5A" w:rsidRDefault="3324FB5A" w14:noSpellErr="1" w14:paraId="7ABAC6FA" w14:textId="4D0FF476">
            <w:r w:rsidR="3324FB5A">
              <w:rPr/>
              <w:t>18</w:t>
            </w:r>
          </w:p>
        </w:tc>
        <w:tc>
          <w:tcPr>
            <w:tcW w:w="1500" w:type="dxa"/>
            <w:tcMar/>
          </w:tcPr>
          <w:p w:rsidR="3324FB5A" w:rsidRDefault="3324FB5A" w14:noSpellErr="1" w14:paraId="691CD7F0" w14:textId="45EDDB3A">
            <w:r w:rsidR="3324FB5A">
              <w:rPr/>
              <w:t>N-MOSFET, 2N7002, SOT-23</w:t>
            </w:r>
          </w:p>
        </w:tc>
        <w:tc>
          <w:tcPr>
            <w:tcW w:w="2300" w:type="dxa"/>
            <w:tcMar/>
          </w:tcPr>
          <w:p w:rsidR="3324FB5A" w:rsidRDefault="3324FB5A" w14:noSpellErr="1" w14:paraId="2B48B5D8" w14:textId="3ECBC1FE">
            <w:r w:rsidR="3324FB5A">
              <w:rPr/>
              <w:t>JSCJ 2N7002</w:t>
            </w:r>
          </w:p>
        </w:tc>
        <w:tc>
          <w:tcPr>
            <w:tcW w:w="1450" w:type="dxa"/>
            <w:tcMar/>
          </w:tcPr>
          <w:p w:rsidR="3324FB5A" w:rsidRDefault="3324FB5A" w14:noSpellErr="1" w14:paraId="7EA080BD" w14:textId="37A9A8C2">
            <w:r w:rsidR="3324FB5A">
              <w:rPr/>
              <w:t>C8545</w:t>
            </w:r>
          </w:p>
        </w:tc>
        <w:tc>
          <w:tcPr>
            <w:tcW w:w="1300" w:type="dxa"/>
            <w:tcMar/>
          </w:tcPr>
          <w:p w:rsidR="3324FB5A" w:rsidRDefault="3324FB5A" w14:noSpellErr="1" w14:paraId="69EF9EDA" w14:textId="30878F86">
            <w:r w:rsidR="3324FB5A">
              <w:rPr/>
              <w:t>Basic</w:t>
            </w:r>
          </w:p>
        </w:tc>
        <w:tc>
          <w:tcPr>
            <w:tcW w:w="620" w:type="dxa"/>
            <w:tcMar/>
          </w:tcPr>
          <w:p w:rsidR="3324FB5A" w:rsidRDefault="3324FB5A" w14:noSpellErr="1" w14:paraId="4E235E9C" w14:textId="2965764A">
            <w:r w:rsidR="3324FB5A">
              <w:rPr/>
              <w:t>10</w:t>
            </w:r>
          </w:p>
        </w:tc>
        <w:tc>
          <w:tcPr>
            <w:tcW w:w="950" w:type="dxa"/>
            <w:tcMar/>
          </w:tcPr>
          <w:p w:rsidR="3324FB5A" w:rsidRDefault="3324FB5A" w14:noSpellErr="1" w14:paraId="442C115D" w14:textId="22435D0E">
            <w:r w:rsidR="3324FB5A">
              <w:rPr/>
              <w:t>0.0164</w:t>
            </w:r>
          </w:p>
        </w:tc>
        <w:tc>
          <w:tcPr>
            <w:tcW w:w="1140" w:type="dxa"/>
            <w:tcMar/>
          </w:tcPr>
          <w:p w:rsidR="3324FB5A" w:rsidRDefault="3324FB5A" w14:noSpellErr="1" w14:paraId="5EF14DAB" w14:textId="1B2143D2">
            <w:r w:rsidR="3324FB5A">
              <w:rPr/>
              <w:t>Q501, Q601–Q609</w:t>
            </w:r>
          </w:p>
        </w:tc>
      </w:tr>
      <w:tr w:rsidR="3324FB5A" w:rsidTr="3324FB5A" w14:paraId="7E130541">
        <w:tc>
          <w:tcPr>
            <w:tcW w:w="480" w:type="dxa"/>
            <w:tcMar/>
          </w:tcPr>
          <w:p w:rsidR="3324FB5A" w:rsidRDefault="3324FB5A" w14:noSpellErr="1" w14:paraId="6FA8B2E2" w14:textId="3236A447">
            <w:r w:rsidR="3324FB5A">
              <w:rPr/>
              <w:t>19</w:t>
            </w:r>
          </w:p>
        </w:tc>
        <w:tc>
          <w:tcPr>
            <w:tcW w:w="1500" w:type="dxa"/>
            <w:tcMar/>
          </w:tcPr>
          <w:p w:rsidR="3324FB5A" w:rsidRDefault="3324FB5A" w14:noSpellErr="1" w14:paraId="28B16415" w14:textId="2B148B0B">
            <w:r w:rsidR="3324FB5A">
              <w:rPr/>
              <w:t>LDO 3.3 V (3V3M, 3V3D), SOT-23-5</w:t>
            </w:r>
          </w:p>
        </w:tc>
        <w:tc>
          <w:tcPr>
            <w:tcW w:w="2300" w:type="dxa"/>
            <w:tcMar/>
          </w:tcPr>
          <w:p w:rsidR="3324FB5A" w:rsidRDefault="3324FB5A" w14:noSpellErr="1" w14:paraId="4049F53A" w14:textId="23F271CF">
            <w:r w:rsidR="3324FB5A">
              <w:rPr/>
              <w:t>Microne ME6211C33M5G-N</w:t>
            </w:r>
          </w:p>
        </w:tc>
        <w:tc>
          <w:tcPr>
            <w:tcW w:w="1450" w:type="dxa"/>
            <w:tcMar/>
          </w:tcPr>
          <w:p w:rsidR="3324FB5A" w:rsidRDefault="3324FB5A" w14:noSpellErr="1" w14:paraId="223FAB8C" w14:textId="1CD05893">
            <w:r w:rsidR="3324FB5A">
              <w:rPr/>
              <w:t>C82942</w:t>
            </w:r>
          </w:p>
        </w:tc>
        <w:tc>
          <w:tcPr>
            <w:tcW w:w="1300" w:type="dxa"/>
            <w:tcMar/>
          </w:tcPr>
          <w:p w:rsidR="3324FB5A" w:rsidRDefault="3324FB5A" w14:noSpellErr="1" w14:paraId="169EE2A8" w14:textId="15AE3F57">
            <w:r w:rsidR="3324FB5A">
              <w:rPr/>
              <w:t>Extended</w:t>
            </w:r>
          </w:p>
        </w:tc>
        <w:tc>
          <w:tcPr>
            <w:tcW w:w="620" w:type="dxa"/>
            <w:tcMar/>
          </w:tcPr>
          <w:p w:rsidR="3324FB5A" w:rsidRDefault="3324FB5A" w14:noSpellErr="1" w14:paraId="21EC6E3F" w14:textId="0E8C261B">
            <w:r w:rsidR="3324FB5A">
              <w:rPr/>
              <w:t>2</w:t>
            </w:r>
          </w:p>
        </w:tc>
        <w:tc>
          <w:tcPr>
            <w:tcW w:w="950" w:type="dxa"/>
            <w:tcMar/>
          </w:tcPr>
          <w:p w:rsidR="3324FB5A" w:rsidRDefault="3324FB5A" w14:noSpellErr="1" w14:paraId="57158E5C" w14:textId="076A0CDF">
            <w:r w:rsidR="3324FB5A">
              <w:rPr/>
              <w:t>0.0603</w:t>
            </w:r>
          </w:p>
        </w:tc>
        <w:tc>
          <w:tcPr>
            <w:tcW w:w="1140" w:type="dxa"/>
            <w:tcMar/>
          </w:tcPr>
          <w:p w:rsidR="3324FB5A" w:rsidRDefault="3324FB5A" w14:noSpellErr="1" w14:paraId="2F64BF04" w14:textId="0047F3A3">
            <w:r w:rsidR="3324FB5A">
              <w:rPr/>
              <w:t>U502, U504</w:t>
            </w:r>
          </w:p>
        </w:tc>
      </w:tr>
      <w:tr w:rsidR="3324FB5A" w:rsidTr="3324FB5A" w14:paraId="57F42CE4">
        <w:tc>
          <w:tcPr>
            <w:tcW w:w="480" w:type="dxa"/>
            <w:tcMar/>
          </w:tcPr>
          <w:p w:rsidR="3324FB5A" w:rsidRDefault="3324FB5A" w14:noSpellErr="1" w14:paraId="37B822EF" w14:textId="175D5418">
            <w:r w:rsidR="3324FB5A">
              <w:rPr/>
              <w:t>20</w:t>
            </w:r>
          </w:p>
        </w:tc>
        <w:tc>
          <w:tcPr>
            <w:tcW w:w="1500" w:type="dxa"/>
            <w:tcMar/>
          </w:tcPr>
          <w:p w:rsidR="3324FB5A" w:rsidRDefault="3324FB5A" w14:noSpellErr="1" w14:paraId="53794331" w14:textId="103B3ADC">
            <w:r w:rsidR="3324FB5A">
              <w:rPr/>
              <w:t>USB-C receptacle</w:t>
            </w:r>
          </w:p>
        </w:tc>
        <w:tc>
          <w:tcPr>
            <w:tcW w:w="2300" w:type="dxa"/>
            <w:tcMar/>
          </w:tcPr>
          <w:p w:rsidR="3324FB5A" w:rsidRDefault="3324FB5A" w14:noSpellErr="1" w14:paraId="1517C96F" w14:textId="091921A0">
            <w:r w:rsidR="3324FB5A">
              <w:rPr/>
              <w:t>SHOU HAN TYPE-C 16PIN 2MD(073)</w:t>
            </w:r>
          </w:p>
        </w:tc>
        <w:tc>
          <w:tcPr>
            <w:tcW w:w="1450" w:type="dxa"/>
            <w:tcMar/>
          </w:tcPr>
          <w:p w:rsidR="3324FB5A" w:rsidRDefault="3324FB5A" w14:noSpellErr="1" w14:paraId="5ADCD7E6" w14:textId="01F70864">
            <w:r w:rsidR="3324FB5A">
              <w:rPr/>
              <w:t>C2765186</w:t>
            </w:r>
          </w:p>
        </w:tc>
        <w:tc>
          <w:tcPr>
            <w:tcW w:w="1300" w:type="dxa"/>
            <w:tcMar/>
          </w:tcPr>
          <w:p w:rsidR="3324FB5A" w:rsidRDefault="3324FB5A" w14:noSpellErr="1" w14:paraId="70223F47" w14:textId="7AD4EF28">
            <w:r w:rsidR="3324FB5A">
              <w:rPr/>
              <w:t>Extended</w:t>
            </w:r>
          </w:p>
        </w:tc>
        <w:tc>
          <w:tcPr>
            <w:tcW w:w="620" w:type="dxa"/>
            <w:tcMar/>
          </w:tcPr>
          <w:p w:rsidR="3324FB5A" w:rsidRDefault="3324FB5A" w14:noSpellErr="1" w14:paraId="3BBA133D" w14:textId="73B2D5EC">
            <w:r w:rsidR="3324FB5A">
              <w:rPr/>
              <w:t>1</w:t>
            </w:r>
          </w:p>
        </w:tc>
        <w:tc>
          <w:tcPr>
            <w:tcW w:w="950" w:type="dxa"/>
            <w:tcMar/>
          </w:tcPr>
          <w:p w:rsidR="3324FB5A" w:rsidRDefault="3324FB5A" w14:noSpellErr="1" w14:paraId="44E350A9" w14:textId="6C90BCB0">
            <w:r w:rsidR="3324FB5A">
              <w:rPr/>
              <w:t>0.1</w:t>
            </w:r>
          </w:p>
        </w:tc>
        <w:tc>
          <w:tcPr>
            <w:tcW w:w="1140" w:type="dxa"/>
            <w:tcMar/>
          </w:tcPr>
          <w:p w:rsidR="3324FB5A" w:rsidRDefault="3324FB5A" w14:noSpellErr="1" w14:paraId="1A486D39" w14:textId="656EA374">
            <w:r w:rsidR="3324FB5A">
              <w:rPr/>
              <w:t>J101</w:t>
            </w:r>
          </w:p>
        </w:tc>
      </w:tr>
      <w:tr w:rsidR="3324FB5A" w:rsidTr="3324FB5A" w14:paraId="2AC9AFB8">
        <w:tc>
          <w:tcPr>
            <w:tcW w:w="480" w:type="dxa"/>
            <w:tcMar/>
          </w:tcPr>
          <w:p w:rsidR="3324FB5A" w:rsidRDefault="3324FB5A" w14:noSpellErr="1" w14:paraId="26A9338E" w14:textId="7C8403E9">
            <w:r w:rsidR="3324FB5A">
              <w:rPr/>
              <w:t>21</w:t>
            </w:r>
          </w:p>
        </w:tc>
        <w:tc>
          <w:tcPr>
            <w:tcW w:w="1500" w:type="dxa"/>
            <w:tcMar/>
          </w:tcPr>
          <w:p w:rsidR="3324FB5A" w:rsidRDefault="3324FB5A" w14:noSpellErr="1" w14:paraId="47078074" w14:textId="7561EAAD">
            <w:r w:rsidR="3324FB5A">
              <w:rPr/>
              <w:t>Capacitor, 1 µF, 0603, 25 V X5R</w:t>
            </w:r>
          </w:p>
        </w:tc>
        <w:tc>
          <w:tcPr>
            <w:tcW w:w="2300" w:type="dxa"/>
            <w:tcMar/>
          </w:tcPr>
          <w:p w:rsidR="3324FB5A" w:rsidRDefault="3324FB5A" w14:noSpellErr="1" w14:paraId="14673315" w14:textId="6E3FD171">
            <w:r w:rsidR="3324FB5A">
              <w:rPr/>
              <w:t>Samsung CL10A105KB8NNNC</w:t>
            </w:r>
          </w:p>
        </w:tc>
        <w:tc>
          <w:tcPr>
            <w:tcW w:w="1450" w:type="dxa"/>
            <w:tcMar/>
          </w:tcPr>
          <w:p w:rsidR="3324FB5A" w:rsidRDefault="3324FB5A" w14:noSpellErr="1" w14:paraId="67BF9226" w14:textId="671DB835">
            <w:r w:rsidR="3324FB5A">
              <w:rPr/>
              <w:t>C15849</w:t>
            </w:r>
          </w:p>
        </w:tc>
        <w:tc>
          <w:tcPr>
            <w:tcW w:w="1300" w:type="dxa"/>
            <w:tcMar/>
          </w:tcPr>
          <w:p w:rsidR="3324FB5A" w:rsidRDefault="3324FB5A" w14:noSpellErr="1" w14:paraId="642E0408" w14:textId="5FFB9EF9">
            <w:r w:rsidR="3324FB5A">
              <w:rPr/>
              <w:t>Basic</w:t>
            </w:r>
          </w:p>
        </w:tc>
        <w:tc>
          <w:tcPr>
            <w:tcW w:w="620" w:type="dxa"/>
            <w:tcMar/>
          </w:tcPr>
          <w:p w:rsidR="3324FB5A" w:rsidRDefault="3324FB5A" w14:noSpellErr="1" w14:paraId="104AFB08" w14:textId="58D985BD">
            <w:r w:rsidR="3324FB5A">
              <w:rPr/>
              <w:t>16</w:t>
            </w:r>
          </w:p>
        </w:tc>
        <w:tc>
          <w:tcPr>
            <w:tcW w:w="950" w:type="dxa"/>
            <w:tcMar/>
          </w:tcPr>
          <w:p w:rsidR="3324FB5A" w:rsidRDefault="3324FB5A" w14:noSpellErr="1" w14:paraId="1071B3D1" w14:textId="51B76C81">
            <w:r w:rsidR="3324FB5A">
              <w:rPr/>
              <w:t>0.006</w:t>
            </w:r>
          </w:p>
        </w:tc>
        <w:tc>
          <w:tcPr>
            <w:tcW w:w="1140" w:type="dxa"/>
            <w:tcMar/>
          </w:tcPr>
          <w:p w:rsidR="3324FB5A" w:rsidRDefault="3324FB5A" w14:noSpellErr="1" w14:paraId="166E3349" w14:textId="4A955345">
            <w:r w:rsidR="3324FB5A">
              <w:rPr/>
              <w:t>C102, C301, C302, C311, C312, C501, C502, C503, C504, C505, C506, C508, C601–C604</w:t>
            </w:r>
          </w:p>
        </w:tc>
      </w:tr>
      <w:tr w:rsidR="3324FB5A" w:rsidTr="3324FB5A" w14:paraId="7E3679D0">
        <w:tc>
          <w:tcPr>
            <w:tcW w:w="480" w:type="dxa"/>
            <w:tcMar/>
          </w:tcPr>
          <w:p w:rsidR="3324FB5A" w:rsidRDefault="3324FB5A" w14:noSpellErr="1" w14:paraId="2EF28C51" w14:textId="61AAB3BA">
            <w:r w:rsidR="3324FB5A">
              <w:rPr/>
              <w:t>22</w:t>
            </w:r>
          </w:p>
        </w:tc>
        <w:tc>
          <w:tcPr>
            <w:tcW w:w="1500" w:type="dxa"/>
            <w:tcMar/>
          </w:tcPr>
          <w:p w:rsidR="3324FB5A" w:rsidRDefault="3324FB5A" w14:noSpellErr="1" w14:paraId="710FB30E" w14:textId="5A889A7E">
            <w:r w:rsidR="3324FB5A">
              <w:rPr/>
              <w:t>Capacitor, 100 nF, 0402, 16 V X7R</w:t>
            </w:r>
          </w:p>
        </w:tc>
        <w:tc>
          <w:tcPr>
            <w:tcW w:w="2300" w:type="dxa"/>
            <w:tcMar/>
          </w:tcPr>
          <w:p w:rsidR="3324FB5A" w:rsidRDefault="3324FB5A" w14:noSpellErr="1" w14:paraId="18AB3D81" w14:textId="53668142">
            <w:r w:rsidR="3324FB5A">
              <w:rPr/>
              <w:t>Samsung CL05B104KO5NNNC</w:t>
            </w:r>
          </w:p>
        </w:tc>
        <w:tc>
          <w:tcPr>
            <w:tcW w:w="1450" w:type="dxa"/>
            <w:tcMar/>
          </w:tcPr>
          <w:p w:rsidR="3324FB5A" w:rsidRDefault="3324FB5A" w14:noSpellErr="1" w14:paraId="50990E08" w14:textId="4C446806">
            <w:r w:rsidR="3324FB5A">
              <w:rPr/>
              <w:t>C1525</w:t>
            </w:r>
          </w:p>
        </w:tc>
        <w:tc>
          <w:tcPr>
            <w:tcW w:w="1300" w:type="dxa"/>
            <w:tcMar/>
          </w:tcPr>
          <w:p w:rsidR="3324FB5A" w:rsidRDefault="3324FB5A" w14:noSpellErr="1" w14:paraId="2EA10DF8" w14:textId="45224ECA">
            <w:r w:rsidR="3324FB5A">
              <w:rPr/>
              <w:t>Basic</w:t>
            </w:r>
          </w:p>
        </w:tc>
        <w:tc>
          <w:tcPr>
            <w:tcW w:w="620" w:type="dxa"/>
            <w:tcMar/>
          </w:tcPr>
          <w:p w:rsidR="3324FB5A" w:rsidRDefault="3324FB5A" w14:noSpellErr="1" w14:paraId="271E6948" w14:textId="3E00358E">
            <w:r w:rsidR="3324FB5A">
              <w:rPr/>
              <w:t>32</w:t>
            </w:r>
          </w:p>
        </w:tc>
        <w:tc>
          <w:tcPr>
            <w:tcW w:w="950" w:type="dxa"/>
            <w:tcMar/>
          </w:tcPr>
          <w:p w:rsidR="3324FB5A" w:rsidRDefault="3324FB5A" w14:noSpellErr="1" w14:paraId="21F9B919" w14:textId="36DE1C52">
            <w:r w:rsidR="3324FB5A">
              <w:rPr/>
              <w:t>0.003</w:t>
            </w:r>
          </w:p>
        </w:tc>
        <w:tc>
          <w:tcPr>
            <w:tcW w:w="1140" w:type="dxa"/>
            <w:tcMar/>
          </w:tcPr>
          <w:p w:rsidR="3324FB5A" w:rsidRDefault="3324FB5A" w14:noSpellErr="1" w14:paraId="31DC1E79" w14:textId="2FBC0316">
            <w:r w:rsidR="3324FB5A">
              <w:rPr/>
              <w:t>C203–C210, C212, C213–C216, C217–C219, C305–C309, C422, C423–C426, C409–C412, C605, C606</w:t>
            </w:r>
          </w:p>
        </w:tc>
      </w:tr>
      <w:tr w:rsidR="3324FB5A" w:rsidTr="3324FB5A" w14:paraId="47031EE8">
        <w:tc>
          <w:tcPr>
            <w:tcW w:w="480" w:type="dxa"/>
            <w:tcMar/>
          </w:tcPr>
          <w:p w:rsidR="3324FB5A" w:rsidRDefault="3324FB5A" w14:noSpellErr="1" w14:paraId="728356E2" w14:textId="46D1638B">
            <w:r w:rsidR="3324FB5A">
              <w:rPr/>
              <w:t>23</w:t>
            </w:r>
          </w:p>
        </w:tc>
        <w:tc>
          <w:tcPr>
            <w:tcW w:w="1500" w:type="dxa"/>
            <w:tcMar/>
          </w:tcPr>
          <w:p w:rsidR="3324FB5A" w:rsidRDefault="3324FB5A" w14:noSpellErr="1" w14:paraId="717CE259" w14:textId="3FAF4A4F">
            <w:r w:rsidR="3324FB5A">
              <w:rPr/>
              <w:t>Comparator, SOIC-8</w:t>
            </w:r>
          </w:p>
        </w:tc>
        <w:tc>
          <w:tcPr>
            <w:tcW w:w="2300" w:type="dxa"/>
            <w:tcMar/>
          </w:tcPr>
          <w:p w:rsidR="3324FB5A" w:rsidRDefault="3324FB5A" w14:noSpellErr="1" w14:paraId="14C589DB" w14:textId="388D3113">
            <w:r w:rsidR="3324FB5A">
              <w:rPr/>
              <w:t>onsemi LM393DR2G</w:t>
            </w:r>
          </w:p>
        </w:tc>
        <w:tc>
          <w:tcPr>
            <w:tcW w:w="1450" w:type="dxa"/>
            <w:tcMar/>
          </w:tcPr>
          <w:p w:rsidR="3324FB5A" w:rsidRDefault="3324FB5A" w14:noSpellErr="1" w14:paraId="7B53FD67" w14:textId="316B17D7">
            <w:r w:rsidR="3324FB5A">
              <w:rPr/>
              <w:t>C7955</w:t>
            </w:r>
          </w:p>
        </w:tc>
        <w:tc>
          <w:tcPr>
            <w:tcW w:w="1300" w:type="dxa"/>
            <w:tcMar/>
          </w:tcPr>
          <w:p w:rsidR="3324FB5A" w:rsidRDefault="3324FB5A" w14:noSpellErr="1" w14:paraId="3FF8BD15" w14:textId="2A48FE9B">
            <w:r w:rsidR="3324FB5A">
              <w:rPr/>
              <w:t>Basic</w:t>
            </w:r>
          </w:p>
        </w:tc>
        <w:tc>
          <w:tcPr>
            <w:tcW w:w="620" w:type="dxa"/>
            <w:tcMar/>
          </w:tcPr>
          <w:p w:rsidR="3324FB5A" w:rsidRDefault="3324FB5A" w14:noSpellErr="1" w14:paraId="7F1BE4E6" w14:textId="2326E55F">
            <w:r w:rsidR="3324FB5A">
              <w:rPr/>
              <w:t>1</w:t>
            </w:r>
          </w:p>
        </w:tc>
        <w:tc>
          <w:tcPr>
            <w:tcW w:w="950" w:type="dxa"/>
            <w:tcMar/>
          </w:tcPr>
          <w:p w:rsidR="3324FB5A" w:rsidRDefault="3324FB5A" w14:noSpellErr="1" w14:paraId="64E1B926" w14:textId="1C04CC23">
            <w:r w:rsidR="3324FB5A">
              <w:rPr/>
              <w:t>0.09</w:t>
            </w:r>
          </w:p>
        </w:tc>
        <w:tc>
          <w:tcPr>
            <w:tcW w:w="1140" w:type="dxa"/>
            <w:tcMar/>
          </w:tcPr>
          <w:p w:rsidR="3324FB5A" w:rsidRDefault="3324FB5A" w14:noSpellErr="1" w14:paraId="5A410F81" w14:textId="14E2B2E7">
            <w:r w:rsidR="3324FB5A">
              <w:rPr/>
              <w:t>U601</w:t>
            </w:r>
          </w:p>
        </w:tc>
      </w:tr>
      <w:tr w:rsidR="3324FB5A" w:rsidTr="3324FB5A" w14:paraId="2E605644">
        <w:tc>
          <w:tcPr>
            <w:tcW w:w="480" w:type="dxa"/>
            <w:tcMar/>
          </w:tcPr>
          <w:p w:rsidR="3324FB5A" w:rsidRDefault="3324FB5A" w14:noSpellErr="1" w14:paraId="5A137B92" w14:textId="2BF8135C">
            <w:r w:rsidR="3324FB5A">
              <w:rPr/>
              <w:t>24</w:t>
            </w:r>
          </w:p>
        </w:tc>
        <w:tc>
          <w:tcPr>
            <w:tcW w:w="1500" w:type="dxa"/>
            <w:tcMar/>
          </w:tcPr>
          <w:p w:rsidR="3324FB5A" w:rsidRDefault="3324FB5A" w14:noSpellErr="1" w14:paraId="13E1CAF6" w14:textId="24D5FA20">
            <w:r w:rsidR="3324FB5A">
              <w:rPr/>
              <w:t>Diode, BAV99, SOT-23</w:t>
            </w:r>
          </w:p>
        </w:tc>
        <w:tc>
          <w:tcPr>
            <w:tcW w:w="2300" w:type="dxa"/>
            <w:tcMar/>
          </w:tcPr>
          <w:p w:rsidR="3324FB5A" w:rsidRDefault="3324FB5A" w14:noSpellErr="1" w14:paraId="1DC23158" w14:textId="1DB3E0E4">
            <w:r w:rsidR="3324FB5A">
              <w:rPr/>
              <w:t>Nexperia BAV99,215</w:t>
            </w:r>
          </w:p>
        </w:tc>
        <w:tc>
          <w:tcPr>
            <w:tcW w:w="1450" w:type="dxa"/>
            <w:tcMar/>
          </w:tcPr>
          <w:p w:rsidR="3324FB5A" w:rsidRDefault="3324FB5A" w14:noSpellErr="1" w14:paraId="1C734F0C" w14:textId="1691C7A8">
            <w:r w:rsidR="3324FB5A">
              <w:rPr/>
              <w:t>C2500</w:t>
            </w:r>
          </w:p>
        </w:tc>
        <w:tc>
          <w:tcPr>
            <w:tcW w:w="1300" w:type="dxa"/>
            <w:tcMar/>
          </w:tcPr>
          <w:p w:rsidR="3324FB5A" w:rsidRDefault="3324FB5A" w14:noSpellErr="1" w14:paraId="60A87AFF" w14:textId="0F6FAE6C">
            <w:r w:rsidR="3324FB5A">
              <w:rPr/>
              <w:t>Basic</w:t>
            </w:r>
          </w:p>
        </w:tc>
        <w:tc>
          <w:tcPr>
            <w:tcW w:w="620" w:type="dxa"/>
            <w:tcMar/>
          </w:tcPr>
          <w:p w:rsidR="3324FB5A" w:rsidRDefault="3324FB5A" w14:noSpellErr="1" w14:paraId="139E9656" w14:textId="084D9530">
            <w:r w:rsidR="3324FB5A">
              <w:rPr/>
              <w:t>4</w:t>
            </w:r>
          </w:p>
        </w:tc>
        <w:tc>
          <w:tcPr>
            <w:tcW w:w="950" w:type="dxa"/>
            <w:tcMar/>
          </w:tcPr>
          <w:p w:rsidR="3324FB5A" w:rsidRDefault="3324FB5A" w14:noSpellErr="1" w14:paraId="5177177E" w14:textId="012B7BF4">
            <w:r w:rsidR="3324FB5A">
              <w:rPr/>
              <w:t>0.0211</w:t>
            </w:r>
          </w:p>
        </w:tc>
        <w:tc>
          <w:tcPr>
            <w:tcW w:w="1140" w:type="dxa"/>
            <w:tcMar/>
          </w:tcPr>
          <w:p w:rsidR="3324FB5A" w:rsidRDefault="3324FB5A" w14:noSpellErr="1" w14:paraId="1F759FCE" w14:textId="7A0962B8">
            <w:r w:rsidR="3324FB5A">
              <w:rPr/>
              <w:t>D601–D604</w:t>
            </w:r>
          </w:p>
        </w:tc>
      </w:tr>
      <w:tr w:rsidR="3324FB5A" w:rsidTr="3324FB5A" w14:paraId="1A28D570">
        <w:tc>
          <w:tcPr>
            <w:tcW w:w="480" w:type="dxa"/>
            <w:tcMar/>
          </w:tcPr>
          <w:p w:rsidR="3324FB5A" w:rsidRDefault="3324FB5A" w14:noSpellErr="1" w14:paraId="6DEE05D4" w14:textId="111EC32D">
            <w:r w:rsidR="3324FB5A">
              <w:rPr/>
              <w:t>25</w:t>
            </w:r>
          </w:p>
        </w:tc>
        <w:tc>
          <w:tcPr>
            <w:tcW w:w="1500" w:type="dxa"/>
            <w:tcMar/>
          </w:tcPr>
          <w:p w:rsidR="3324FB5A" w:rsidRDefault="3324FB5A" w14:noSpellErr="1" w14:paraId="11718867" w14:textId="09FCA9F1">
            <w:r w:rsidR="3324FB5A">
              <w:rPr/>
              <w:t>Capacitor, 330 pF, 0603, 50 V C0G</w:t>
            </w:r>
          </w:p>
        </w:tc>
        <w:tc>
          <w:tcPr>
            <w:tcW w:w="2300" w:type="dxa"/>
            <w:tcMar/>
          </w:tcPr>
          <w:p w:rsidR="3324FB5A" w:rsidRDefault="3324FB5A" w14:noSpellErr="1" w14:paraId="2E0A1437" w14:textId="02DA90B5">
            <w:r w:rsidR="3324FB5A">
              <w:rPr/>
              <w:t>Samsung CL10C331JB8NNNC</w:t>
            </w:r>
          </w:p>
        </w:tc>
        <w:tc>
          <w:tcPr>
            <w:tcW w:w="1450" w:type="dxa"/>
            <w:tcMar/>
          </w:tcPr>
          <w:p w:rsidR="3324FB5A" w:rsidRDefault="3324FB5A" w14:noSpellErr="1" w14:paraId="6DCD68DD" w14:textId="7BB87779">
            <w:r w:rsidR="3324FB5A">
              <w:rPr/>
              <w:t>C1664</w:t>
            </w:r>
          </w:p>
        </w:tc>
        <w:tc>
          <w:tcPr>
            <w:tcW w:w="1300" w:type="dxa"/>
            <w:tcMar/>
          </w:tcPr>
          <w:p w:rsidR="3324FB5A" w:rsidRDefault="3324FB5A" w14:noSpellErr="1" w14:paraId="55A600C4" w14:textId="74965E3D">
            <w:r w:rsidR="3324FB5A">
              <w:rPr/>
              <w:t>Basic</w:t>
            </w:r>
          </w:p>
        </w:tc>
        <w:tc>
          <w:tcPr>
            <w:tcW w:w="620" w:type="dxa"/>
            <w:tcMar/>
          </w:tcPr>
          <w:p w:rsidR="3324FB5A" w:rsidRDefault="3324FB5A" w14:noSpellErr="1" w14:paraId="1A9F93C2" w14:textId="6D744501">
            <w:r w:rsidR="3324FB5A">
              <w:rPr/>
              <w:t>16</w:t>
            </w:r>
          </w:p>
        </w:tc>
        <w:tc>
          <w:tcPr>
            <w:tcW w:w="950" w:type="dxa"/>
            <w:tcMar/>
          </w:tcPr>
          <w:p w:rsidR="3324FB5A" w:rsidRDefault="3324FB5A" w14:noSpellErr="1" w14:paraId="35822DF2" w14:textId="66522BC5">
            <w:r w:rsidR="3324FB5A">
              <w:rPr/>
              <w:t>0.005</w:t>
            </w:r>
          </w:p>
        </w:tc>
        <w:tc>
          <w:tcPr>
            <w:tcW w:w="1140" w:type="dxa"/>
            <w:tcMar/>
          </w:tcPr>
          <w:p w:rsidR="3324FB5A" w:rsidRDefault="3324FB5A" w14:noSpellErr="1" w14:paraId="73521344" w14:textId="5F301289">
            <w:r w:rsidR="3324FB5A">
              <w:rPr/>
              <w:t>C417–C420, C427–C430, C401–C408</w:t>
            </w:r>
          </w:p>
        </w:tc>
      </w:tr>
      <w:tr w:rsidR="3324FB5A" w:rsidTr="3324FB5A" w14:paraId="6647CD4B">
        <w:tc>
          <w:tcPr>
            <w:tcW w:w="480" w:type="dxa"/>
            <w:tcMar/>
          </w:tcPr>
          <w:p w:rsidR="3324FB5A" w:rsidRDefault="3324FB5A" w14:noSpellErr="1" w14:paraId="11B785F1" w14:textId="764572FE">
            <w:r w:rsidR="3324FB5A">
              <w:rPr/>
              <w:t>26</w:t>
            </w:r>
          </w:p>
        </w:tc>
        <w:tc>
          <w:tcPr>
            <w:tcW w:w="1500" w:type="dxa"/>
            <w:tcMar/>
          </w:tcPr>
          <w:p w:rsidR="3324FB5A" w:rsidRDefault="3324FB5A" w14:noSpellErr="1" w14:paraId="2A0C9DC3" w14:textId="6F2359C2">
            <w:r w:rsidR="3324FB5A">
              <w:rPr/>
              <w:t>Diode, 5 V, SOD-523</w:t>
            </w:r>
          </w:p>
        </w:tc>
        <w:tc>
          <w:tcPr>
            <w:tcW w:w="2300" w:type="dxa"/>
            <w:tcMar/>
          </w:tcPr>
          <w:p w:rsidR="3324FB5A" w:rsidRDefault="3324FB5A" w14:noSpellErr="1" w14:paraId="5089DCDA" w14:textId="68014086">
            <w:r w:rsidR="3324FB5A">
              <w:rPr/>
              <w:t>GOODWORK LESD5D5.0CT1G</w:t>
            </w:r>
          </w:p>
        </w:tc>
        <w:tc>
          <w:tcPr>
            <w:tcW w:w="1450" w:type="dxa"/>
            <w:tcMar/>
          </w:tcPr>
          <w:p w:rsidR="3324FB5A" w:rsidRDefault="3324FB5A" w14:noSpellErr="1" w14:paraId="72F5F98D" w14:textId="60DF274A">
            <w:r w:rsidR="3324FB5A">
              <w:rPr/>
              <w:t>C41399463</w:t>
            </w:r>
          </w:p>
        </w:tc>
        <w:tc>
          <w:tcPr>
            <w:tcW w:w="1300" w:type="dxa"/>
            <w:tcMar/>
          </w:tcPr>
          <w:p w:rsidR="3324FB5A" w:rsidRDefault="3324FB5A" w14:noSpellErr="1" w14:paraId="3683A64E" w14:textId="59BD0E0E">
            <w:r w:rsidR="3324FB5A">
              <w:rPr/>
              <w:t>Extended</w:t>
            </w:r>
          </w:p>
        </w:tc>
        <w:tc>
          <w:tcPr>
            <w:tcW w:w="620" w:type="dxa"/>
            <w:tcMar/>
          </w:tcPr>
          <w:p w:rsidR="3324FB5A" w:rsidRDefault="3324FB5A" w14:noSpellErr="1" w14:paraId="64FF98EE" w14:textId="529AF4D2">
            <w:r w:rsidR="3324FB5A">
              <w:rPr/>
              <w:t>4</w:t>
            </w:r>
          </w:p>
        </w:tc>
        <w:tc>
          <w:tcPr>
            <w:tcW w:w="950" w:type="dxa"/>
            <w:tcMar/>
          </w:tcPr>
          <w:p w:rsidR="3324FB5A" w:rsidRDefault="3324FB5A" w14:noSpellErr="1" w14:paraId="65149C06" w14:textId="4B78DB96">
            <w:r w:rsidR="3324FB5A">
              <w:rPr/>
              <w:t>0.02</w:t>
            </w:r>
          </w:p>
        </w:tc>
        <w:tc>
          <w:tcPr>
            <w:tcW w:w="1140" w:type="dxa"/>
            <w:tcMar/>
          </w:tcPr>
          <w:p w:rsidR="3324FB5A" w:rsidRDefault="3324FB5A" w14:noSpellErr="1" w14:paraId="3E331FB1" w14:textId="4456C25A">
            <w:r w:rsidR="3324FB5A">
              <w:rPr/>
              <w:t>D701–D704</w:t>
            </w:r>
          </w:p>
        </w:tc>
      </w:tr>
      <w:tr w:rsidR="3324FB5A" w:rsidTr="3324FB5A" w14:paraId="5C3EB6B5">
        <w:tc>
          <w:tcPr>
            <w:tcW w:w="480" w:type="dxa"/>
            <w:tcMar/>
          </w:tcPr>
          <w:p w:rsidR="3324FB5A" w:rsidRDefault="3324FB5A" w14:noSpellErr="1" w14:paraId="1FB708F1" w14:textId="5B6C22CF">
            <w:r w:rsidR="3324FB5A">
              <w:rPr/>
              <w:t>27</w:t>
            </w:r>
          </w:p>
        </w:tc>
        <w:tc>
          <w:tcPr>
            <w:tcW w:w="1500" w:type="dxa"/>
            <w:tcMar/>
          </w:tcPr>
          <w:p w:rsidR="3324FB5A" w:rsidRDefault="3324FB5A" w14:noSpellErr="1" w14:paraId="398F7064" w14:textId="544A0993">
            <w:r w:rsidR="3324FB5A">
              <w:rPr/>
              <w:t>Resistor, 100 kΩ, 0402, 1 %</w:t>
            </w:r>
          </w:p>
        </w:tc>
        <w:tc>
          <w:tcPr>
            <w:tcW w:w="2300" w:type="dxa"/>
            <w:tcMar/>
          </w:tcPr>
          <w:p w:rsidR="3324FB5A" w:rsidRDefault="3324FB5A" w14:noSpellErr="1" w14:paraId="646BDC6E" w14:textId="4D27F057">
            <w:r w:rsidR="3324FB5A">
              <w:rPr/>
              <w:t>UNI-ROYAL 0402WGF1003TCE</w:t>
            </w:r>
          </w:p>
        </w:tc>
        <w:tc>
          <w:tcPr>
            <w:tcW w:w="1450" w:type="dxa"/>
            <w:tcMar/>
          </w:tcPr>
          <w:p w:rsidR="3324FB5A" w:rsidRDefault="3324FB5A" w14:noSpellErr="1" w14:paraId="431B747F" w14:textId="4605D71B">
            <w:r w:rsidR="3324FB5A">
              <w:rPr/>
              <w:t>C25741</w:t>
            </w:r>
          </w:p>
        </w:tc>
        <w:tc>
          <w:tcPr>
            <w:tcW w:w="1300" w:type="dxa"/>
            <w:tcMar/>
          </w:tcPr>
          <w:p w:rsidR="3324FB5A" w:rsidRDefault="3324FB5A" w14:noSpellErr="1" w14:paraId="31975377" w14:textId="3EE3BDDF">
            <w:r w:rsidR="3324FB5A">
              <w:rPr/>
              <w:t>Basic</w:t>
            </w:r>
          </w:p>
        </w:tc>
        <w:tc>
          <w:tcPr>
            <w:tcW w:w="620" w:type="dxa"/>
            <w:tcMar/>
          </w:tcPr>
          <w:p w:rsidR="3324FB5A" w:rsidRDefault="3324FB5A" w14:noSpellErr="1" w14:paraId="5552CEDF" w14:textId="37C1A4A3">
            <w:r w:rsidR="3324FB5A">
              <w:rPr/>
              <w:t>30</w:t>
            </w:r>
          </w:p>
        </w:tc>
        <w:tc>
          <w:tcPr>
            <w:tcW w:w="950" w:type="dxa"/>
            <w:tcMar/>
          </w:tcPr>
          <w:p w:rsidR="3324FB5A" w:rsidRDefault="3324FB5A" w14:noSpellErr="1" w14:paraId="7BA4CFE7" w14:textId="309F8B67">
            <w:r w:rsidR="3324FB5A">
              <w:rPr/>
              <w:t>0.002</w:t>
            </w:r>
          </w:p>
        </w:tc>
        <w:tc>
          <w:tcPr>
            <w:tcW w:w="1140" w:type="dxa"/>
            <w:tcMar/>
          </w:tcPr>
          <w:p w:rsidR="3324FB5A" w:rsidRDefault="3324FB5A" w14:noSpellErr="1" w14:paraId="5D5AA4B7" w14:textId="297D722B">
            <w:r w:rsidR="3324FB5A">
              <w:rPr/>
              <w:t>R105, R212, R213, R303, R305, R421, R508, R509, R510, R511, R512, R513, R501, R515, R502, R503, R517, R504, R505, R506, R601–R604, R607, R608, R613, R614, R615, R616</w:t>
            </w:r>
          </w:p>
        </w:tc>
      </w:tr>
      <w:tr w:rsidR="3324FB5A" w:rsidTr="3324FB5A" w14:paraId="2B3A5C60">
        <w:tc>
          <w:tcPr>
            <w:tcW w:w="480" w:type="dxa"/>
            <w:tcMar/>
          </w:tcPr>
          <w:p w:rsidR="3324FB5A" w:rsidRDefault="3324FB5A" w14:noSpellErr="1" w14:paraId="41C20A2C" w14:textId="4092D2A0">
            <w:r w:rsidR="3324FB5A">
              <w:rPr/>
              <w:t>28</w:t>
            </w:r>
          </w:p>
        </w:tc>
        <w:tc>
          <w:tcPr>
            <w:tcW w:w="1500" w:type="dxa"/>
            <w:tcMar/>
          </w:tcPr>
          <w:p w:rsidR="3324FB5A" w:rsidRDefault="3324FB5A" w14:noSpellErr="1" w14:paraId="4B4C63BF" w14:textId="3970B964">
            <w:r w:rsidR="3324FB5A">
              <w:rPr/>
              <w:t>LDO 1.3 V (DVDD), SOT-23</w:t>
            </w:r>
          </w:p>
        </w:tc>
        <w:tc>
          <w:tcPr>
            <w:tcW w:w="2300" w:type="dxa"/>
            <w:tcMar/>
          </w:tcPr>
          <w:p w:rsidR="3324FB5A" w:rsidRDefault="3324FB5A" w14:noSpellErr="1" w14:paraId="39A29EA7" w14:textId="324EA028">
            <w:r w:rsidR="3324FB5A">
              <w:rPr/>
              <w:t>Microne ME6216A13M3G</w:t>
            </w:r>
          </w:p>
        </w:tc>
        <w:tc>
          <w:tcPr>
            <w:tcW w:w="1450" w:type="dxa"/>
            <w:tcMar/>
          </w:tcPr>
          <w:p w:rsidR="3324FB5A" w:rsidRDefault="3324FB5A" w14:noSpellErr="1" w14:paraId="4F8720D1" w14:textId="2B2C86EC">
            <w:r w:rsidR="3324FB5A">
              <w:rPr/>
              <w:t>C236662</w:t>
            </w:r>
          </w:p>
        </w:tc>
        <w:tc>
          <w:tcPr>
            <w:tcW w:w="1300" w:type="dxa"/>
            <w:tcMar/>
          </w:tcPr>
          <w:p w:rsidR="3324FB5A" w:rsidRDefault="3324FB5A" w14:noSpellErr="1" w14:paraId="77663C03" w14:textId="240A6DB0">
            <w:r w:rsidR="3324FB5A">
              <w:rPr/>
              <w:t>Extended</w:t>
            </w:r>
          </w:p>
        </w:tc>
        <w:tc>
          <w:tcPr>
            <w:tcW w:w="620" w:type="dxa"/>
            <w:tcMar/>
          </w:tcPr>
          <w:p w:rsidR="3324FB5A" w:rsidRDefault="3324FB5A" w14:noSpellErr="1" w14:paraId="7CF0C1D6" w14:textId="1CE85474">
            <w:r w:rsidR="3324FB5A">
              <w:rPr/>
              <w:t>1</w:t>
            </w:r>
          </w:p>
        </w:tc>
        <w:tc>
          <w:tcPr>
            <w:tcW w:w="950" w:type="dxa"/>
            <w:tcMar/>
          </w:tcPr>
          <w:p w:rsidR="3324FB5A" w:rsidRDefault="3324FB5A" w14:noSpellErr="1" w14:paraId="185562B0" w14:textId="15C63B38">
            <w:r w:rsidR="3324FB5A">
              <w:rPr/>
              <w:t>0.06</w:t>
            </w:r>
          </w:p>
        </w:tc>
        <w:tc>
          <w:tcPr>
            <w:tcW w:w="1140" w:type="dxa"/>
            <w:tcMar/>
          </w:tcPr>
          <w:p w:rsidR="3324FB5A" w:rsidRDefault="3324FB5A" w14:noSpellErr="1" w14:paraId="3C1AB451" w14:textId="0EA421FC">
            <w:r w:rsidR="3324FB5A">
              <w:rPr/>
              <w:t>U303</w:t>
            </w:r>
          </w:p>
        </w:tc>
      </w:tr>
      <w:tr w:rsidR="3324FB5A" w:rsidTr="3324FB5A" w14:paraId="31DF5C42">
        <w:tc>
          <w:tcPr>
            <w:tcW w:w="480" w:type="dxa"/>
            <w:tcMar/>
          </w:tcPr>
          <w:p w:rsidR="3324FB5A" w:rsidRDefault="3324FB5A" w14:noSpellErr="1" w14:paraId="44ED277E" w14:textId="25B98271">
            <w:r w:rsidR="3324FB5A">
              <w:rPr/>
              <w:t>29</w:t>
            </w:r>
          </w:p>
        </w:tc>
        <w:tc>
          <w:tcPr>
            <w:tcW w:w="1500" w:type="dxa"/>
            <w:tcMar/>
          </w:tcPr>
          <w:p w:rsidR="3324FB5A" w:rsidRDefault="3324FB5A" w14:noSpellErr="1" w14:paraId="6C65F415" w14:textId="1E976935">
            <w:r w:rsidR="3324FB5A">
              <w:rPr/>
              <w:t>Capacitor, 2.2 µF, 0402, 6.3 V X5R</w:t>
            </w:r>
          </w:p>
        </w:tc>
        <w:tc>
          <w:tcPr>
            <w:tcW w:w="2300" w:type="dxa"/>
            <w:tcMar/>
          </w:tcPr>
          <w:p w:rsidR="3324FB5A" w:rsidRDefault="3324FB5A" w14:noSpellErr="1" w14:paraId="5A9BB584" w14:textId="17754FF9">
            <w:r w:rsidR="3324FB5A">
              <w:rPr/>
              <w:t>Samsung CL05A225MQ5NSNC</w:t>
            </w:r>
          </w:p>
        </w:tc>
        <w:tc>
          <w:tcPr>
            <w:tcW w:w="1450" w:type="dxa"/>
            <w:tcMar/>
          </w:tcPr>
          <w:p w:rsidR="3324FB5A" w:rsidRDefault="3324FB5A" w14:noSpellErr="1" w14:paraId="19B7BD21" w14:textId="105336BD">
            <w:r w:rsidR="3324FB5A">
              <w:rPr/>
              <w:t>C12530</w:t>
            </w:r>
          </w:p>
        </w:tc>
        <w:tc>
          <w:tcPr>
            <w:tcW w:w="1300" w:type="dxa"/>
            <w:tcMar/>
          </w:tcPr>
          <w:p w:rsidR="3324FB5A" w:rsidRDefault="3324FB5A" w14:noSpellErr="1" w14:paraId="45735036" w14:textId="09311D81">
            <w:r w:rsidR="3324FB5A">
              <w:rPr/>
              <w:t>Basic</w:t>
            </w:r>
          </w:p>
        </w:tc>
        <w:tc>
          <w:tcPr>
            <w:tcW w:w="620" w:type="dxa"/>
            <w:tcMar/>
          </w:tcPr>
          <w:p w:rsidR="3324FB5A" w:rsidRDefault="3324FB5A" w14:noSpellErr="1" w14:paraId="50498CDD" w14:textId="020F0445">
            <w:r w:rsidR="3324FB5A">
              <w:rPr/>
              <w:t>4</w:t>
            </w:r>
          </w:p>
        </w:tc>
        <w:tc>
          <w:tcPr>
            <w:tcW w:w="950" w:type="dxa"/>
            <w:tcMar/>
          </w:tcPr>
          <w:p w:rsidR="3324FB5A" w:rsidRDefault="3324FB5A" w14:noSpellErr="1" w14:paraId="583204FF" w14:textId="7AECEB09">
            <w:r w:rsidR="3324FB5A">
              <w:rPr/>
              <w:t>0.005</w:t>
            </w:r>
          </w:p>
        </w:tc>
        <w:tc>
          <w:tcPr>
            <w:tcW w:w="1140" w:type="dxa"/>
            <w:tcMar/>
          </w:tcPr>
          <w:p w:rsidR="3324FB5A" w:rsidRDefault="3324FB5A" w14:noSpellErr="1" w14:paraId="6B164366" w14:textId="73CAD1CD">
            <w:r w:rsidR="3324FB5A">
              <w:rPr/>
              <w:t>C211, C303, C304, C310</w:t>
            </w:r>
          </w:p>
        </w:tc>
      </w:tr>
      <w:tr w:rsidR="3324FB5A" w:rsidTr="3324FB5A" w14:paraId="695A7C9D">
        <w:tc>
          <w:tcPr>
            <w:tcW w:w="480" w:type="dxa"/>
            <w:tcMar/>
          </w:tcPr>
          <w:p w:rsidR="3324FB5A" w:rsidRDefault="3324FB5A" w14:noSpellErr="1" w14:paraId="46B7F896" w14:textId="0AE03242">
            <w:r w:rsidR="3324FB5A">
              <w:rPr/>
              <w:t>30</w:t>
            </w:r>
          </w:p>
        </w:tc>
        <w:tc>
          <w:tcPr>
            <w:tcW w:w="1500" w:type="dxa"/>
            <w:tcMar/>
          </w:tcPr>
          <w:p w:rsidR="3324FB5A" w:rsidRDefault="3324FB5A" w14:noSpellErr="1" w14:paraId="4505F342" w14:textId="03BE1906">
            <w:r w:rsidR="3324FB5A">
              <w:rPr/>
              <w:t>Resistor, 10 kΩ, 0402, 1 %</w:t>
            </w:r>
          </w:p>
        </w:tc>
        <w:tc>
          <w:tcPr>
            <w:tcW w:w="2300" w:type="dxa"/>
            <w:tcMar/>
          </w:tcPr>
          <w:p w:rsidR="3324FB5A" w:rsidRDefault="3324FB5A" w14:noSpellErr="1" w14:paraId="4266252D" w14:textId="7C9BFFCA">
            <w:r w:rsidR="3324FB5A">
              <w:rPr/>
              <w:t>UNI-ROYAL 0402WGF1002TCE</w:t>
            </w:r>
          </w:p>
        </w:tc>
        <w:tc>
          <w:tcPr>
            <w:tcW w:w="1450" w:type="dxa"/>
            <w:tcMar/>
          </w:tcPr>
          <w:p w:rsidR="3324FB5A" w:rsidRDefault="3324FB5A" w14:noSpellErr="1" w14:paraId="5803D450" w14:textId="7579E68E">
            <w:r w:rsidR="3324FB5A">
              <w:rPr/>
              <w:t>C25744</w:t>
            </w:r>
          </w:p>
        </w:tc>
        <w:tc>
          <w:tcPr>
            <w:tcW w:w="1300" w:type="dxa"/>
            <w:tcMar/>
          </w:tcPr>
          <w:p w:rsidR="3324FB5A" w:rsidRDefault="3324FB5A" w14:noSpellErr="1" w14:paraId="48462E49" w14:textId="6E57CD52">
            <w:r w:rsidR="3324FB5A">
              <w:rPr/>
              <w:t>Basic</w:t>
            </w:r>
          </w:p>
        </w:tc>
        <w:tc>
          <w:tcPr>
            <w:tcW w:w="620" w:type="dxa"/>
            <w:tcMar/>
          </w:tcPr>
          <w:p w:rsidR="3324FB5A" w:rsidRDefault="3324FB5A" w14:noSpellErr="1" w14:paraId="5368DEFC" w14:textId="6735B416">
            <w:r w:rsidR="3324FB5A">
              <w:rPr/>
              <w:t>9</w:t>
            </w:r>
          </w:p>
        </w:tc>
        <w:tc>
          <w:tcPr>
            <w:tcW w:w="950" w:type="dxa"/>
            <w:tcMar/>
          </w:tcPr>
          <w:p w:rsidR="3324FB5A" w:rsidRDefault="3324FB5A" w14:noSpellErr="1" w14:paraId="44447B1B" w14:textId="60139ADA">
            <w:r w:rsidR="3324FB5A">
              <w:rPr/>
              <w:t>0.002</w:t>
            </w:r>
          </w:p>
        </w:tc>
        <w:tc>
          <w:tcPr>
            <w:tcW w:w="1140" w:type="dxa"/>
            <w:tcMar/>
          </w:tcPr>
          <w:p w:rsidR="3324FB5A" w:rsidRDefault="3324FB5A" w14:noSpellErr="1" w14:paraId="2FC8D37D" w14:textId="58F1819E">
            <w:r w:rsidR="3324FB5A">
              <w:rPr/>
              <w:t>R103, R104, R201, R202, R306, R518, R507, R611, R618</w:t>
            </w:r>
          </w:p>
        </w:tc>
      </w:tr>
      <w:tr w:rsidR="3324FB5A" w:rsidTr="3324FB5A" w14:paraId="73BD0646">
        <w:tc>
          <w:tcPr>
            <w:tcW w:w="480" w:type="dxa"/>
            <w:tcMar/>
          </w:tcPr>
          <w:p w:rsidR="3324FB5A" w:rsidRDefault="3324FB5A" w14:noSpellErr="1" w14:paraId="2F3E716E" w14:textId="7006E213">
            <w:r w:rsidR="3324FB5A">
              <w:rPr/>
              <w:t>31</w:t>
            </w:r>
          </w:p>
        </w:tc>
        <w:tc>
          <w:tcPr>
            <w:tcW w:w="1500" w:type="dxa"/>
            <w:tcMar/>
          </w:tcPr>
          <w:p w:rsidR="3324FB5A" w:rsidRDefault="3324FB5A" w14:noSpellErr="1" w14:paraId="17AF12D9" w14:textId="68E4C8D7">
            <w:r w:rsidR="3324FB5A">
              <w:rPr/>
              <w:t>LED, Green, 0805</w:t>
            </w:r>
          </w:p>
        </w:tc>
        <w:tc>
          <w:tcPr>
            <w:tcW w:w="2300" w:type="dxa"/>
            <w:tcMar/>
          </w:tcPr>
          <w:p w:rsidR="3324FB5A" w:rsidRDefault="3324FB5A" w14:noSpellErr="1" w14:paraId="1CBBA22D" w14:textId="61C2AF9B">
            <w:r w:rsidR="3324FB5A">
              <w:rPr/>
              <w:t>Hubei KENTO KT-0805G</w:t>
            </w:r>
          </w:p>
        </w:tc>
        <w:tc>
          <w:tcPr>
            <w:tcW w:w="1450" w:type="dxa"/>
            <w:tcMar/>
          </w:tcPr>
          <w:p w:rsidR="3324FB5A" w:rsidRDefault="3324FB5A" w14:noSpellErr="1" w14:paraId="6118C5B8" w14:textId="5AA0965F">
            <w:r w:rsidR="3324FB5A">
              <w:rPr/>
              <w:t>C2297</w:t>
            </w:r>
          </w:p>
        </w:tc>
        <w:tc>
          <w:tcPr>
            <w:tcW w:w="1300" w:type="dxa"/>
            <w:tcMar/>
          </w:tcPr>
          <w:p w:rsidR="3324FB5A" w:rsidRDefault="3324FB5A" w14:noSpellErr="1" w14:paraId="179FB35C" w14:textId="537E7D23">
            <w:r w:rsidR="3324FB5A">
              <w:rPr/>
              <w:t>Basic</w:t>
            </w:r>
          </w:p>
        </w:tc>
        <w:tc>
          <w:tcPr>
            <w:tcW w:w="620" w:type="dxa"/>
            <w:tcMar/>
          </w:tcPr>
          <w:p w:rsidR="3324FB5A" w:rsidRDefault="3324FB5A" w14:noSpellErr="1" w14:paraId="76E7C63A" w14:textId="4C5C63E7">
            <w:r w:rsidR="3324FB5A">
              <w:rPr/>
              <w:t>1</w:t>
            </w:r>
          </w:p>
        </w:tc>
        <w:tc>
          <w:tcPr>
            <w:tcW w:w="950" w:type="dxa"/>
            <w:tcMar/>
          </w:tcPr>
          <w:p w:rsidR="3324FB5A" w:rsidRDefault="3324FB5A" w14:noSpellErr="1" w14:paraId="79ECEA06" w14:textId="453A4AAB">
            <w:r w:rsidR="3324FB5A">
              <w:rPr/>
              <w:t>0.0163</w:t>
            </w:r>
          </w:p>
        </w:tc>
        <w:tc>
          <w:tcPr>
            <w:tcW w:w="1140" w:type="dxa"/>
            <w:tcMar/>
          </w:tcPr>
          <w:p w:rsidR="3324FB5A" w:rsidRDefault="3324FB5A" w14:noSpellErr="1" w14:paraId="25D5D511" w14:textId="3E18316F">
            <w:r w:rsidR="3324FB5A">
              <w:rPr/>
              <w:t>D705</w:t>
            </w:r>
          </w:p>
        </w:tc>
      </w:tr>
      <w:tr w:rsidR="3324FB5A" w:rsidTr="3324FB5A" w14:paraId="7CD69011">
        <w:tc>
          <w:tcPr>
            <w:tcW w:w="480" w:type="dxa"/>
            <w:tcMar/>
          </w:tcPr>
          <w:p w:rsidR="3324FB5A" w:rsidRDefault="3324FB5A" w14:noSpellErr="1" w14:paraId="155234BC" w14:textId="552D91E4">
            <w:r w:rsidR="3324FB5A">
              <w:rPr/>
              <w:t>32</w:t>
            </w:r>
          </w:p>
        </w:tc>
        <w:tc>
          <w:tcPr>
            <w:tcW w:w="1500" w:type="dxa"/>
            <w:tcMar/>
          </w:tcPr>
          <w:p w:rsidR="3324FB5A" w:rsidRDefault="3324FB5A" w14:noSpellErr="1" w14:paraId="6E757CC8" w14:textId="4E0B78A8">
            <w:r w:rsidR="3324FB5A">
              <w:rPr/>
              <w:t>Diode, 1N4148WS, SOD-323</w:t>
            </w:r>
          </w:p>
        </w:tc>
        <w:tc>
          <w:tcPr>
            <w:tcW w:w="2300" w:type="dxa"/>
            <w:tcMar/>
          </w:tcPr>
          <w:p w:rsidR="3324FB5A" w:rsidRDefault="3324FB5A" w14:noSpellErr="1" w14:paraId="57A56041" w14:textId="46E95F6C">
            <w:r w:rsidR="3324FB5A">
              <w:rPr/>
              <w:t>JSCJ 1N4148WS</w:t>
            </w:r>
          </w:p>
        </w:tc>
        <w:tc>
          <w:tcPr>
            <w:tcW w:w="1450" w:type="dxa"/>
            <w:tcMar/>
          </w:tcPr>
          <w:p w:rsidR="3324FB5A" w:rsidRDefault="3324FB5A" w14:noSpellErr="1" w14:paraId="3B77CAA1" w14:textId="3FC74630">
            <w:r w:rsidR="3324FB5A">
              <w:rPr/>
              <w:t>C2128</w:t>
            </w:r>
          </w:p>
        </w:tc>
        <w:tc>
          <w:tcPr>
            <w:tcW w:w="1300" w:type="dxa"/>
            <w:tcMar/>
          </w:tcPr>
          <w:p w:rsidR="3324FB5A" w:rsidRDefault="3324FB5A" w14:noSpellErr="1" w14:paraId="4DB0C90B" w14:textId="38A52CF4">
            <w:r w:rsidR="3324FB5A">
              <w:rPr/>
              <w:t>Basic</w:t>
            </w:r>
          </w:p>
        </w:tc>
        <w:tc>
          <w:tcPr>
            <w:tcW w:w="620" w:type="dxa"/>
            <w:tcMar/>
          </w:tcPr>
          <w:p w:rsidR="3324FB5A" w:rsidRDefault="3324FB5A" w14:noSpellErr="1" w14:paraId="598908F2" w14:textId="318313B8">
            <w:r w:rsidR="3324FB5A">
              <w:rPr/>
              <w:t>1</w:t>
            </w:r>
          </w:p>
        </w:tc>
        <w:tc>
          <w:tcPr>
            <w:tcW w:w="950" w:type="dxa"/>
            <w:tcMar/>
          </w:tcPr>
          <w:p w:rsidR="3324FB5A" w:rsidRDefault="3324FB5A" w14:noSpellErr="1" w14:paraId="1B1D4FD6" w14:textId="2A60FA7C">
            <w:r w:rsidR="3324FB5A">
              <w:rPr/>
              <w:t>0.016</w:t>
            </w:r>
          </w:p>
        </w:tc>
        <w:tc>
          <w:tcPr>
            <w:tcW w:w="1140" w:type="dxa"/>
            <w:tcMar/>
          </w:tcPr>
          <w:p w:rsidR="3324FB5A" w:rsidRDefault="3324FB5A" w14:noSpellErr="1" w14:paraId="744D7523" w14:textId="233EE140">
            <w:r w:rsidR="3324FB5A">
              <w:rPr/>
              <w:t>D605</w:t>
            </w:r>
          </w:p>
        </w:tc>
      </w:tr>
      <w:tr w:rsidR="3324FB5A" w:rsidTr="3324FB5A" w14:paraId="68CAA4BA">
        <w:tc>
          <w:tcPr>
            <w:tcW w:w="480" w:type="dxa"/>
            <w:tcMar/>
          </w:tcPr>
          <w:p w:rsidR="3324FB5A" w:rsidRDefault="3324FB5A" w14:noSpellErr="1" w14:paraId="120D12E2" w14:textId="3A5441B5">
            <w:r w:rsidR="3324FB5A">
              <w:rPr/>
              <w:t>33</w:t>
            </w:r>
          </w:p>
        </w:tc>
        <w:tc>
          <w:tcPr>
            <w:tcW w:w="1500" w:type="dxa"/>
            <w:tcMar/>
          </w:tcPr>
          <w:p w:rsidR="3324FB5A" w:rsidRDefault="3324FB5A" w14:noSpellErr="1" w14:paraId="3C6A3000" w14:textId="33322879">
            <w:r w:rsidR="3324FB5A">
              <w:rPr/>
              <w:t>Ferrite bead, 120 Ω @ 100 MHz, 0603</w:t>
            </w:r>
          </w:p>
        </w:tc>
        <w:tc>
          <w:tcPr>
            <w:tcW w:w="2300" w:type="dxa"/>
            <w:tcMar/>
          </w:tcPr>
          <w:p w:rsidR="3324FB5A" w:rsidRDefault="3324FB5A" w14:noSpellErr="1" w14:paraId="7CE1F322" w14:textId="2C100F3D">
            <w:r w:rsidR="3324FB5A">
              <w:rPr/>
              <w:t>Murata BLM18PG121SN1D</w:t>
            </w:r>
          </w:p>
        </w:tc>
        <w:tc>
          <w:tcPr>
            <w:tcW w:w="1450" w:type="dxa"/>
            <w:tcMar/>
          </w:tcPr>
          <w:p w:rsidR="3324FB5A" w:rsidRDefault="3324FB5A" w14:noSpellErr="1" w14:paraId="31C68358" w14:textId="24EDF601">
            <w:r w:rsidR="3324FB5A">
              <w:rPr/>
              <w:t>C14709</w:t>
            </w:r>
          </w:p>
        </w:tc>
        <w:tc>
          <w:tcPr>
            <w:tcW w:w="1300" w:type="dxa"/>
            <w:tcMar/>
          </w:tcPr>
          <w:p w:rsidR="3324FB5A" w:rsidRDefault="3324FB5A" w14:noSpellErr="1" w14:paraId="16D31596" w14:textId="1DCBDCC5">
            <w:r w:rsidR="3324FB5A">
              <w:rPr/>
              <w:t>Basic</w:t>
            </w:r>
          </w:p>
        </w:tc>
        <w:tc>
          <w:tcPr>
            <w:tcW w:w="620" w:type="dxa"/>
            <w:tcMar/>
          </w:tcPr>
          <w:p w:rsidR="3324FB5A" w:rsidRDefault="3324FB5A" w14:noSpellErr="1" w14:paraId="4DFE56B6" w14:textId="16A9C389">
            <w:r w:rsidR="3324FB5A">
              <w:rPr/>
              <w:t>1</w:t>
            </w:r>
          </w:p>
        </w:tc>
        <w:tc>
          <w:tcPr>
            <w:tcW w:w="950" w:type="dxa"/>
            <w:tcMar/>
          </w:tcPr>
          <w:p w:rsidR="3324FB5A" w:rsidRDefault="3324FB5A" w14:noSpellErr="1" w14:paraId="677E013B" w14:textId="0F87AA4D">
            <w:r w:rsidR="3324FB5A">
              <w:rPr/>
              <w:t>0.0157</w:t>
            </w:r>
          </w:p>
        </w:tc>
        <w:tc>
          <w:tcPr>
            <w:tcW w:w="1140" w:type="dxa"/>
            <w:tcMar/>
          </w:tcPr>
          <w:p w:rsidR="3324FB5A" w:rsidRDefault="3324FB5A" w14:noSpellErr="1" w14:paraId="2181AB82" w14:textId="08659111">
            <w:r w:rsidR="3324FB5A">
              <w:rPr/>
              <w:t>FB501</w:t>
            </w:r>
          </w:p>
        </w:tc>
      </w:tr>
      <w:tr w:rsidR="3324FB5A" w:rsidTr="3324FB5A" w14:paraId="7F9F20D9">
        <w:tc>
          <w:tcPr>
            <w:tcW w:w="480" w:type="dxa"/>
            <w:tcMar/>
          </w:tcPr>
          <w:p w:rsidR="3324FB5A" w:rsidRDefault="3324FB5A" w14:noSpellErr="1" w14:paraId="4F762080" w14:textId="1F7AF186">
            <w:r w:rsidR="3324FB5A">
              <w:rPr/>
              <w:t>34</w:t>
            </w:r>
          </w:p>
        </w:tc>
        <w:tc>
          <w:tcPr>
            <w:tcW w:w="1500" w:type="dxa"/>
            <w:tcMar/>
          </w:tcPr>
          <w:p w:rsidR="3324FB5A" w:rsidRDefault="3324FB5A" w14:noSpellErr="1" w14:paraId="49626FA3" w14:textId="1858D84A">
            <w:r w:rsidR="3324FB5A">
              <w:rPr/>
              <w:t>Resistor, 47 kΩ, 0402, 1 %</w:t>
            </w:r>
          </w:p>
        </w:tc>
        <w:tc>
          <w:tcPr>
            <w:tcW w:w="2300" w:type="dxa"/>
            <w:tcMar/>
          </w:tcPr>
          <w:p w:rsidR="3324FB5A" w:rsidRDefault="3324FB5A" w14:noSpellErr="1" w14:paraId="468C1B69" w14:textId="1136BF0E">
            <w:r w:rsidR="3324FB5A">
              <w:rPr/>
              <w:t>UNI-ROYAL 0402WGF4702TCE</w:t>
            </w:r>
          </w:p>
        </w:tc>
        <w:tc>
          <w:tcPr>
            <w:tcW w:w="1450" w:type="dxa"/>
            <w:tcMar/>
          </w:tcPr>
          <w:p w:rsidR="3324FB5A" w:rsidRDefault="3324FB5A" w14:noSpellErr="1" w14:paraId="1054D90E" w14:textId="0A14A5D2">
            <w:r w:rsidR="3324FB5A">
              <w:rPr/>
              <w:t>C25792</w:t>
            </w:r>
          </w:p>
        </w:tc>
        <w:tc>
          <w:tcPr>
            <w:tcW w:w="1300" w:type="dxa"/>
            <w:tcMar/>
          </w:tcPr>
          <w:p w:rsidR="3324FB5A" w:rsidRDefault="3324FB5A" w14:noSpellErr="1" w14:paraId="6FD26028" w14:textId="02F28C96">
            <w:r w:rsidR="3324FB5A">
              <w:rPr/>
              <w:t>Basic</w:t>
            </w:r>
          </w:p>
        </w:tc>
        <w:tc>
          <w:tcPr>
            <w:tcW w:w="620" w:type="dxa"/>
            <w:tcMar/>
          </w:tcPr>
          <w:p w:rsidR="3324FB5A" w:rsidRDefault="3324FB5A" w14:noSpellErr="1" w14:paraId="374B45E4" w14:textId="7BD0735A">
            <w:r w:rsidR="3324FB5A">
              <w:rPr/>
              <w:t>7</w:t>
            </w:r>
          </w:p>
        </w:tc>
        <w:tc>
          <w:tcPr>
            <w:tcW w:w="950" w:type="dxa"/>
            <w:tcMar/>
          </w:tcPr>
          <w:p w:rsidR="3324FB5A" w:rsidRDefault="3324FB5A" w14:noSpellErr="1" w14:paraId="6DB5F2CF" w14:textId="74AE5A1E">
            <w:r w:rsidR="3324FB5A">
              <w:rPr/>
              <w:t>0.002</w:t>
            </w:r>
          </w:p>
        </w:tc>
        <w:tc>
          <w:tcPr>
            <w:tcW w:w="1140" w:type="dxa"/>
            <w:tcMar/>
          </w:tcPr>
          <w:p w:rsidR="3324FB5A" w:rsidRDefault="3324FB5A" w14:noSpellErr="1" w14:paraId="5DC76E5A" w14:textId="6D8C40E2">
            <w:r w:rsidR="3324FB5A">
              <w:rPr/>
              <w:t>R106, R514, R619–R622, R612</w:t>
            </w:r>
          </w:p>
        </w:tc>
      </w:tr>
      <w:tr w:rsidR="3324FB5A" w:rsidTr="3324FB5A" w14:paraId="233D008A">
        <w:tc>
          <w:tcPr>
            <w:tcW w:w="480" w:type="dxa"/>
            <w:tcMar/>
          </w:tcPr>
          <w:p w:rsidR="3324FB5A" w:rsidRDefault="3324FB5A" w14:noSpellErr="1" w14:paraId="3522D75A" w14:textId="04A1A157">
            <w:r w:rsidR="3324FB5A">
              <w:rPr/>
              <w:t>35</w:t>
            </w:r>
          </w:p>
        </w:tc>
        <w:tc>
          <w:tcPr>
            <w:tcW w:w="1500" w:type="dxa"/>
            <w:tcMar/>
          </w:tcPr>
          <w:p w:rsidR="3324FB5A" w:rsidRDefault="3324FB5A" w14:noSpellErr="1" w14:paraId="68CF074B" w14:textId="7D7F881B">
            <w:r w:rsidR="3324FB5A">
              <w:rPr/>
              <w:t>Resistor, 33 Ω, 0402, 1 %</w:t>
            </w:r>
          </w:p>
        </w:tc>
        <w:tc>
          <w:tcPr>
            <w:tcW w:w="2300" w:type="dxa"/>
            <w:tcMar/>
          </w:tcPr>
          <w:p w:rsidR="3324FB5A" w:rsidRDefault="3324FB5A" w14:noSpellErr="1" w14:paraId="2F780374" w14:textId="765D6EDF">
            <w:r w:rsidR="3324FB5A">
              <w:rPr/>
              <w:t>UNI-ROYAL 0402WGF330JTCE</w:t>
            </w:r>
          </w:p>
        </w:tc>
        <w:tc>
          <w:tcPr>
            <w:tcW w:w="1450" w:type="dxa"/>
            <w:tcMar/>
          </w:tcPr>
          <w:p w:rsidR="3324FB5A" w:rsidRDefault="3324FB5A" w14:noSpellErr="1" w14:paraId="6ECDB304" w14:textId="6F3B55A3">
            <w:r w:rsidR="3324FB5A">
              <w:rPr/>
              <w:t>C25105</w:t>
            </w:r>
          </w:p>
        </w:tc>
        <w:tc>
          <w:tcPr>
            <w:tcW w:w="1300" w:type="dxa"/>
            <w:tcMar/>
          </w:tcPr>
          <w:p w:rsidR="3324FB5A" w:rsidRDefault="3324FB5A" w14:noSpellErr="1" w14:paraId="6448CF3A" w14:textId="68193C67">
            <w:r w:rsidR="3324FB5A">
              <w:rPr/>
              <w:t>Basic</w:t>
            </w:r>
          </w:p>
        </w:tc>
        <w:tc>
          <w:tcPr>
            <w:tcW w:w="620" w:type="dxa"/>
            <w:tcMar/>
          </w:tcPr>
          <w:p w:rsidR="3324FB5A" w:rsidRDefault="3324FB5A" w14:noSpellErr="1" w14:paraId="6A69419E" w14:textId="60F7232B">
            <w:r w:rsidR="3324FB5A">
              <w:rPr/>
              <w:t>7</w:t>
            </w:r>
          </w:p>
        </w:tc>
        <w:tc>
          <w:tcPr>
            <w:tcW w:w="950" w:type="dxa"/>
            <w:tcMar/>
          </w:tcPr>
          <w:p w:rsidR="3324FB5A" w:rsidRDefault="3324FB5A" w14:noSpellErr="1" w14:paraId="4FECAD55" w14:textId="59D509EF">
            <w:r w:rsidR="3324FB5A">
              <w:rPr/>
              <w:t>0.002</w:t>
            </w:r>
          </w:p>
        </w:tc>
        <w:tc>
          <w:tcPr>
            <w:tcW w:w="1140" w:type="dxa"/>
            <w:tcMar/>
          </w:tcPr>
          <w:p w:rsidR="3324FB5A" w:rsidRDefault="3324FB5A" w14:noSpellErr="1" w14:paraId="6FC3D89B" w14:textId="52B2F0B3">
            <w:r w:rsidR="3324FB5A">
              <w:rPr/>
              <w:t>R203–R206, R209, R210, R211</w:t>
            </w:r>
          </w:p>
        </w:tc>
      </w:tr>
      <w:tr w:rsidR="3324FB5A" w:rsidTr="3324FB5A" w14:paraId="626B0025">
        <w:tc>
          <w:tcPr>
            <w:tcW w:w="480" w:type="dxa"/>
            <w:tcMar/>
          </w:tcPr>
          <w:p w:rsidR="3324FB5A" w:rsidRDefault="3324FB5A" w14:noSpellErr="1" w14:paraId="62C67920" w14:textId="69C85128">
            <w:r w:rsidR="3324FB5A">
              <w:rPr/>
              <w:t>36</w:t>
            </w:r>
          </w:p>
        </w:tc>
        <w:tc>
          <w:tcPr>
            <w:tcW w:w="1500" w:type="dxa"/>
            <w:tcMar/>
          </w:tcPr>
          <w:p w:rsidR="3324FB5A" w:rsidRDefault="3324FB5A" w14:noSpellErr="1" w14:paraId="2820FF3D" w14:textId="62A637EC">
            <w:r w:rsidR="3324FB5A">
              <w:rPr/>
              <w:t>Ferrite bead, 600 Ω @ 100 MHz, 0603</w:t>
            </w:r>
          </w:p>
        </w:tc>
        <w:tc>
          <w:tcPr>
            <w:tcW w:w="2300" w:type="dxa"/>
            <w:tcMar/>
          </w:tcPr>
          <w:p w:rsidR="3324FB5A" w:rsidRDefault="3324FB5A" w14:noSpellErr="1" w14:paraId="3C381DB6" w14:textId="5B841EB0">
            <w:r w:rsidR="3324FB5A">
              <w:rPr/>
              <w:t>Sunlord GZ1608D601TF</w:t>
            </w:r>
          </w:p>
        </w:tc>
        <w:tc>
          <w:tcPr>
            <w:tcW w:w="1450" w:type="dxa"/>
            <w:tcMar/>
          </w:tcPr>
          <w:p w:rsidR="3324FB5A" w:rsidRDefault="3324FB5A" w14:noSpellErr="1" w14:paraId="364090F5" w14:textId="54620574">
            <w:r w:rsidR="3324FB5A">
              <w:rPr/>
              <w:t>C1002</w:t>
            </w:r>
          </w:p>
        </w:tc>
        <w:tc>
          <w:tcPr>
            <w:tcW w:w="1300" w:type="dxa"/>
            <w:tcMar/>
          </w:tcPr>
          <w:p w:rsidR="3324FB5A" w:rsidRDefault="3324FB5A" w14:noSpellErr="1" w14:paraId="34414247" w14:textId="4D3FEC38">
            <w:r w:rsidR="3324FB5A">
              <w:rPr/>
              <w:t>Basic</w:t>
            </w:r>
          </w:p>
        </w:tc>
        <w:tc>
          <w:tcPr>
            <w:tcW w:w="620" w:type="dxa"/>
            <w:tcMar/>
          </w:tcPr>
          <w:p w:rsidR="3324FB5A" w:rsidRDefault="3324FB5A" w14:noSpellErr="1" w14:paraId="63D165D1" w14:textId="461DD2FC">
            <w:r w:rsidR="3324FB5A">
              <w:rPr/>
              <w:t>1</w:t>
            </w:r>
          </w:p>
        </w:tc>
        <w:tc>
          <w:tcPr>
            <w:tcW w:w="950" w:type="dxa"/>
            <w:tcMar/>
          </w:tcPr>
          <w:p w:rsidR="3324FB5A" w:rsidRDefault="3324FB5A" w14:noSpellErr="1" w14:paraId="1CC6C39F" w14:textId="3EFBB9C0">
            <w:r w:rsidR="3324FB5A">
              <w:rPr/>
              <w:t>0.0127</w:t>
            </w:r>
          </w:p>
        </w:tc>
        <w:tc>
          <w:tcPr>
            <w:tcW w:w="1140" w:type="dxa"/>
            <w:tcMar/>
          </w:tcPr>
          <w:p w:rsidR="3324FB5A" w:rsidRDefault="3324FB5A" w14:noSpellErr="1" w14:paraId="12CBC0A5" w14:textId="37D9A084">
            <w:r w:rsidR="3324FB5A">
              <w:rPr/>
              <w:t>FB301</w:t>
            </w:r>
          </w:p>
        </w:tc>
      </w:tr>
      <w:tr w:rsidR="3324FB5A" w:rsidTr="3324FB5A" w14:paraId="68453175">
        <w:tc>
          <w:tcPr>
            <w:tcW w:w="480" w:type="dxa"/>
            <w:tcMar/>
          </w:tcPr>
          <w:p w:rsidR="3324FB5A" w:rsidRDefault="3324FB5A" w14:noSpellErr="1" w14:paraId="4F9F9F75" w14:textId="4EEF00F9">
            <w:r w:rsidR="3324FB5A">
              <w:rPr/>
              <w:t>37</w:t>
            </w:r>
          </w:p>
        </w:tc>
        <w:tc>
          <w:tcPr>
            <w:tcW w:w="1500" w:type="dxa"/>
            <w:tcMar/>
          </w:tcPr>
          <w:p w:rsidR="3324FB5A" w:rsidRDefault="3324FB5A" w14:noSpellErr="1" w14:paraId="6ACFE50E" w14:textId="47CCE7BD">
            <w:r w:rsidR="3324FB5A">
              <w:rPr/>
              <w:t>Resistor, 5.1 kΩ, 0402, 1 %</w:t>
            </w:r>
          </w:p>
        </w:tc>
        <w:tc>
          <w:tcPr>
            <w:tcW w:w="2300" w:type="dxa"/>
            <w:tcMar/>
          </w:tcPr>
          <w:p w:rsidR="3324FB5A" w:rsidRDefault="3324FB5A" w14:noSpellErr="1" w14:paraId="7F2E3534" w14:textId="40AACE81">
            <w:r w:rsidR="3324FB5A">
              <w:rPr/>
              <w:t>UNI-ROYAL 0402WGF5101TCE</w:t>
            </w:r>
          </w:p>
        </w:tc>
        <w:tc>
          <w:tcPr>
            <w:tcW w:w="1450" w:type="dxa"/>
            <w:tcMar/>
          </w:tcPr>
          <w:p w:rsidR="3324FB5A" w:rsidRDefault="3324FB5A" w14:noSpellErr="1" w14:paraId="3838DA8C" w14:textId="3988B545">
            <w:r w:rsidR="3324FB5A">
              <w:rPr/>
              <w:t>C25905</w:t>
            </w:r>
          </w:p>
        </w:tc>
        <w:tc>
          <w:tcPr>
            <w:tcW w:w="1300" w:type="dxa"/>
            <w:tcMar/>
          </w:tcPr>
          <w:p w:rsidR="3324FB5A" w:rsidRDefault="3324FB5A" w14:noSpellErr="1" w14:paraId="6706020C" w14:textId="32669C09">
            <w:r w:rsidR="3324FB5A">
              <w:rPr/>
              <w:t>Basic</w:t>
            </w:r>
          </w:p>
        </w:tc>
        <w:tc>
          <w:tcPr>
            <w:tcW w:w="620" w:type="dxa"/>
            <w:tcMar/>
          </w:tcPr>
          <w:p w:rsidR="3324FB5A" w:rsidRDefault="3324FB5A" w14:noSpellErr="1" w14:paraId="5F0426EF" w14:textId="2B4482CD">
            <w:r w:rsidR="3324FB5A">
              <w:rPr/>
              <w:t>6</w:t>
            </w:r>
          </w:p>
        </w:tc>
        <w:tc>
          <w:tcPr>
            <w:tcW w:w="950" w:type="dxa"/>
            <w:tcMar/>
          </w:tcPr>
          <w:p w:rsidR="3324FB5A" w:rsidRDefault="3324FB5A" w14:noSpellErr="1" w14:paraId="2DDAB62F" w14:textId="24226991">
            <w:r w:rsidR="3324FB5A">
              <w:rPr/>
              <w:t>0.002</w:t>
            </w:r>
          </w:p>
        </w:tc>
        <w:tc>
          <w:tcPr>
            <w:tcW w:w="1140" w:type="dxa"/>
            <w:tcMar/>
          </w:tcPr>
          <w:p w:rsidR="3324FB5A" w:rsidRDefault="3324FB5A" w14:noSpellErr="1" w14:paraId="31058734" w14:textId="1D005055">
            <w:r w:rsidR="3324FB5A">
              <w:rPr/>
              <w:t>R101, R102, R434–R437</w:t>
            </w:r>
          </w:p>
        </w:tc>
      </w:tr>
      <w:tr w:rsidR="3324FB5A" w:rsidTr="3324FB5A" w14:paraId="55436C5D">
        <w:tc>
          <w:tcPr>
            <w:tcW w:w="480" w:type="dxa"/>
            <w:tcMar/>
          </w:tcPr>
          <w:p w:rsidR="3324FB5A" w:rsidRDefault="3324FB5A" w14:noSpellErr="1" w14:paraId="53577A03" w14:textId="3415B0CA">
            <w:r w:rsidR="3324FB5A">
              <w:rPr/>
              <w:t>38</w:t>
            </w:r>
          </w:p>
        </w:tc>
        <w:tc>
          <w:tcPr>
            <w:tcW w:w="1500" w:type="dxa"/>
            <w:tcMar/>
          </w:tcPr>
          <w:p w:rsidR="3324FB5A" w:rsidRDefault="3324FB5A" w14:noSpellErr="1" w14:paraId="1D4E9898" w14:textId="2CF3978E">
            <w:r w:rsidR="3324FB5A">
              <w:rPr/>
              <w:t>Resistor, 1 kΩ, 0402, 1 %</w:t>
            </w:r>
          </w:p>
        </w:tc>
        <w:tc>
          <w:tcPr>
            <w:tcW w:w="2300" w:type="dxa"/>
            <w:tcMar/>
          </w:tcPr>
          <w:p w:rsidR="3324FB5A" w:rsidRDefault="3324FB5A" w14:noSpellErr="1" w14:paraId="7BA1F4E6" w14:textId="25D17E52">
            <w:r w:rsidR="3324FB5A">
              <w:rPr/>
              <w:t>UNI-ROYAL 0402WGF1001TCE</w:t>
            </w:r>
          </w:p>
        </w:tc>
        <w:tc>
          <w:tcPr>
            <w:tcW w:w="1450" w:type="dxa"/>
            <w:tcMar/>
          </w:tcPr>
          <w:p w:rsidR="3324FB5A" w:rsidRDefault="3324FB5A" w14:noSpellErr="1" w14:paraId="55CCE350" w14:textId="1EAF6516">
            <w:r w:rsidR="3324FB5A">
              <w:rPr/>
              <w:t>C11702</w:t>
            </w:r>
          </w:p>
        </w:tc>
        <w:tc>
          <w:tcPr>
            <w:tcW w:w="1300" w:type="dxa"/>
            <w:tcMar/>
          </w:tcPr>
          <w:p w:rsidR="3324FB5A" w:rsidRDefault="3324FB5A" w14:noSpellErr="1" w14:paraId="1FB8A862" w14:textId="178D4BDA">
            <w:r w:rsidR="3324FB5A">
              <w:rPr/>
              <w:t>Basic</w:t>
            </w:r>
          </w:p>
        </w:tc>
        <w:tc>
          <w:tcPr>
            <w:tcW w:w="620" w:type="dxa"/>
            <w:tcMar/>
          </w:tcPr>
          <w:p w:rsidR="3324FB5A" w:rsidRDefault="3324FB5A" w14:noSpellErr="1" w14:paraId="2496561A" w14:textId="106B329E">
            <w:r w:rsidR="3324FB5A">
              <w:rPr/>
              <w:t>5</w:t>
            </w:r>
          </w:p>
        </w:tc>
        <w:tc>
          <w:tcPr>
            <w:tcW w:w="950" w:type="dxa"/>
            <w:tcMar/>
          </w:tcPr>
          <w:p w:rsidR="3324FB5A" w:rsidRDefault="3324FB5A" w14:noSpellErr="1" w14:paraId="5A4D632D" w14:textId="09491962">
            <w:r w:rsidR="3324FB5A">
              <w:rPr/>
              <w:t>0.002</w:t>
            </w:r>
          </w:p>
        </w:tc>
        <w:tc>
          <w:tcPr>
            <w:tcW w:w="1140" w:type="dxa"/>
            <w:tcMar/>
          </w:tcPr>
          <w:p w:rsidR="3324FB5A" w:rsidRDefault="3324FB5A" w14:noSpellErr="1" w14:paraId="196A360E" w14:textId="02270026">
            <w:r w:rsidR="3324FB5A">
              <w:rPr/>
              <w:t>R423–R426, R433</w:t>
            </w:r>
          </w:p>
        </w:tc>
      </w:tr>
      <w:tr w:rsidR="3324FB5A" w:rsidTr="3324FB5A" w14:paraId="31B0AFA5">
        <w:tc>
          <w:tcPr>
            <w:tcW w:w="480" w:type="dxa"/>
            <w:tcMar/>
          </w:tcPr>
          <w:p w:rsidR="3324FB5A" w:rsidRDefault="3324FB5A" w14:noSpellErr="1" w14:paraId="5B212870" w14:textId="193C609B">
            <w:r w:rsidR="3324FB5A">
              <w:rPr/>
              <w:t>39</w:t>
            </w:r>
          </w:p>
        </w:tc>
        <w:tc>
          <w:tcPr>
            <w:tcW w:w="1500" w:type="dxa"/>
            <w:tcMar/>
          </w:tcPr>
          <w:p w:rsidR="3324FB5A" w:rsidRDefault="3324FB5A" w14:noSpellErr="1" w14:paraId="1FDECBC1" w14:textId="121A475F">
            <w:r w:rsidR="3324FB5A">
              <w:rPr/>
              <w:t>Resistor, 1 MΩ, 0402, 1 %</w:t>
            </w:r>
          </w:p>
        </w:tc>
        <w:tc>
          <w:tcPr>
            <w:tcW w:w="2300" w:type="dxa"/>
            <w:tcMar/>
          </w:tcPr>
          <w:p w:rsidR="3324FB5A" w:rsidRDefault="3324FB5A" w14:noSpellErr="1" w14:paraId="5F43FB85" w14:textId="0AF82E23">
            <w:r w:rsidR="3324FB5A">
              <w:rPr/>
              <w:t>UNI-ROYAL 0402WGF1004TCE</w:t>
            </w:r>
          </w:p>
        </w:tc>
        <w:tc>
          <w:tcPr>
            <w:tcW w:w="1450" w:type="dxa"/>
            <w:tcMar/>
          </w:tcPr>
          <w:p w:rsidR="3324FB5A" w:rsidRDefault="3324FB5A" w14:noSpellErr="1" w14:paraId="482A2326" w14:textId="03D614E7">
            <w:r w:rsidR="3324FB5A">
              <w:rPr/>
              <w:t>C26083</w:t>
            </w:r>
          </w:p>
        </w:tc>
        <w:tc>
          <w:tcPr>
            <w:tcW w:w="1300" w:type="dxa"/>
            <w:tcMar/>
          </w:tcPr>
          <w:p w:rsidR="3324FB5A" w:rsidRDefault="3324FB5A" w14:noSpellErr="1" w14:paraId="2D15B9CF" w14:textId="7CB3FBAB">
            <w:r w:rsidR="3324FB5A">
              <w:rPr/>
              <w:t>Basic</w:t>
            </w:r>
          </w:p>
        </w:tc>
        <w:tc>
          <w:tcPr>
            <w:tcW w:w="620" w:type="dxa"/>
            <w:tcMar/>
          </w:tcPr>
          <w:p w:rsidR="3324FB5A" w:rsidRDefault="3324FB5A" w14:noSpellErr="1" w14:paraId="73E0B230" w14:textId="7591E26F">
            <w:r w:rsidR="3324FB5A">
              <w:rPr/>
              <w:t>4</w:t>
            </w:r>
          </w:p>
        </w:tc>
        <w:tc>
          <w:tcPr>
            <w:tcW w:w="950" w:type="dxa"/>
            <w:tcMar/>
          </w:tcPr>
          <w:p w:rsidR="3324FB5A" w:rsidRDefault="3324FB5A" w14:noSpellErr="1" w14:paraId="3F424C28" w14:textId="6E6FC933">
            <w:r w:rsidR="3324FB5A">
              <w:rPr/>
              <w:t>0.002</w:t>
            </w:r>
          </w:p>
        </w:tc>
        <w:tc>
          <w:tcPr>
            <w:tcW w:w="1140" w:type="dxa"/>
            <w:tcMar/>
          </w:tcPr>
          <w:p w:rsidR="3324FB5A" w:rsidRDefault="3324FB5A" w14:noSpellErr="1" w14:paraId="1EA0669B" w14:textId="674DAFF7">
            <w:r w:rsidR="3324FB5A">
              <w:rPr/>
              <w:t>R107, R605, R606, R617</w:t>
            </w:r>
          </w:p>
        </w:tc>
      </w:tr>
      <w:tr w:rsidR="3324FB5A" w:rsidTr="3324FB5A" w14:paraId="7D34D589">
        <w:tc>
          <w:tcPr>
            <w:tcW w:w="480" w:type="dxa"/>
            <w:tcMar/>
          </w:tcPr>
          <w:p w:rsidR="3324FB5A" w:rsidRDefault="3324FB5A" w14:noSpellErr="1" w14:paraId="3F08DA92" w14:textId="7E63106C">
            <w:r w:rsidR="3324FB5A">
              <w:rPr/>
              <w:t>40</w:t>
            </w:r>
          </w:p>
        </w:tc>
        <w:tc>
          <w:tcPr>
            <w:tcW w:w="1500" w:type="dxa"/>
            <w:tcMar/>
          </w:tcPr>
          <w:p w:rsidR="3324FB5A" w:rsidRDefault="3324FB5A" w14:noSpellErr="1" w14:paraId="47827A2C" w14:textId="7740F730">
            <w:r w:rsidR="3324FB5A">
              <w:rPr/>
              <w:t>Resistor, 2.2 kΩ, 0402, 1 %</w:t>
            </w:r>
          </w:p>
        </w:tc>
        <w:tc>
          <w:tcPr>
            <w:tcW w:w="2300" w:type="dxa"/>
            <w:tcMar/>
          </w:tcPr>
          <w:p w:rsidR="3324FB5A" w:rsidRDefault="3324FB5A" w14:noSpellErr="1" w14:paraId="7793D3B7" w14:textId="701EDDF4">
            <w:r w:rsidR="3324FB5A">
              <w:rPr/>
              <w:t>UNI-ROYAL 0402WGF2201TCE</w:t>
            </w:r>
          </w:p>
        </w:tc>
        <w:tc>
          <w:tcPr>
            <w:tcW w:w="1450" w:type="dxa"/>
            <w:tcMar/>
          </w:tcPr>
          <w:p w:rsidR="3324FB5A" w:rsidRDefault="3324FB5A" w14:noSpellErr="1" w14:paraId="21729C97" w14:textId="68FCC4B8">
            <w:r w:rsidR="3324FB5A">
              <w:rPr/>
              <w:t>C25879</w:t>
            </w:r>
          </w:p>
        </w:tc>
        <w:tc>
          <w:tcPr>
            <w:tcW w:w="1300" w:type="dxa"/>
            <w:tcMar/>
          </w:tcPr>
          <w:p w:rsidR="3324FB5A" w:rsidRDefault="3324FB5A" w14:noSpellErr="1" w14:paraId="367085A4" w14:textId="61DAAB7C">
            <w:r w:rsidR="3324FB5A">
              <w:rPr/>
              <w:t>Basic</w:t>
            </w:r>
          </w:p>
        </w:tc>
        <w:tc>
          <w:tcPr>
            <w:tcW w:w="620" w:type="dxa"/>
            <w:tcMar/>
          </w:tcPr>
          <w:p w:rsidR="3324FB5A" w:rsidRDefault="3324FB5A" w14:noSpellErr="1" w14:paraId="73E1DCC0" w14:textId="5AB89240">
            <w:r w:rsidR="3324FB5A">
              <w:rPr/>
              <w:t>4</w:t>
            </w:r>
          </w:p>
        </w:tc>
        <w:tc>
          <w:tcPr>
            <w:tcW w:w="950" w:type="dxa"/>
            <w:tcMar/>
          </w:tcPr>
          <w:p w:rsidR="3324FB5A" w:rsidRDefault="3324FB5A" w14:noSpellErr="1" w14:paraId="19DB5A74" w14:textId="53967904">
            <w:r w:rsidR="3324FB5A">
              <w:rPr/>
              <w:t>0.002</w:t>
            </w:r>
          </w:p>
        </w:tc>
        <w:tc>
          <w:tcPr>
            <w:tcW w:w="1140" w:type="dxa"/>
            <w:tcMar/>
          </w:tcPr>
          <w:p w:rsidR="3324FB5A" w:rsidRDefault="3324FB5A" w14:noSpellErr="1" w14:paraId="5C1C055C" w14:textId="4C745FC8">
            <w:r w:rsidR="3324FB5A">
              <w:rPr/>
              <w:t>R207, R208, R701, R702</w:t>
            </w:r>
          </w:p>
        </w:tc>
      </w:tr>
      <w:tr w:rsidR="3324FB5A" w:rsidTr="3324FB5A" w14:paraId="49285635">
        <w:tc>
          <w:tcPr>
            <w:tcW w:w="480" w:type="dxa"/>
            <w:tcMar/>
          </w:tcPr>
          <w:p w:rsidR="3324FB5A" w:rsidRDefault="3324FB5A" w14:noSpellErr="1" w14:paraId="23DDF024" w14:textId="6389C03D">
            <w:r w:rsidR="3324FB5A">
              <w:rPr/>
              <w:t>41</w:t>
            </w:r>
          </w:p>
        </w:tc>
        <w:tc>
          <w:tcPr>
            <w:tcW w:w="1500" w:type="dxa"/>
            <w:tcMar/>
          </w:tcPr>
          <w:p w:rsidR="3324FB5A" w:rsidRDefault="3324FB5A" w14:noSpellErr="1" w14:paraId="72320414" w14:textId="5C67A701">
            <w:r w:rsidR="3324FB5A">
              <w:rPr/>
              <w:t>Resistor, 10 Ω, 0603, 1 %</w:t>
            </w:r>
          </w:p>
        </w:tc>
        <w:tc>
          <w:tcPr>
            <w:tcW w:w="2300" w:type="dxa"/>
            <w:tcMar/>
          </w:tcPr>
          <w:p w:rsidR="3324FB5A" w:rsidRDefault="3324FB5A" w14:noSpellErr="1" w14:paraId="738CCEE7" w14:textId="55458DC5">
            <w:r w:rsidR="3324FB5A">
              <w:rPr/>
              <w:t>UNI-ROYAL 0603WAF100JT5E</w:t>
            </w:r>
          </w:p>
        </w:tc>
        <w:tc>
          <w:tcPr>
            <w:tcW w:w="1450" w:type="dxa"/>
            <w:tcMar/>
          </w:tcPr>
          <w:p w:rsidR="3324FB5A" w:rsidRDefault="3324FB5A" w14:noSpellErr="1" w14:paraId="27F74897" w14:textId="4E237489">
            <w:r w:rsidR="3324FB5A">
              <w:rPr/>
              <w:t>C22859</w:t>
            </w:r>
          </w:p>
        </w:tc>
        <w:tc>
          <w:tcPr>
            <w:tcW w:w="1300" w:type="dxa"/>
            <w:tcMar/>
          </w:tcPr>
          <w:p w:rsidR="3324FB5A" w:rsidRDefault="3324FB5A" w14:noSpellErr="1" w14:paraId="24F45170" w14:textId="47015B4D">
            <w:r w:rsidR="3324FB5A">
              <w:rPr/>
              <w:t>Basic</w:t>
            </w:r>
          </w:p>
        </w:tc>
        <w:tc>
          <w:tcPr>
            <w:tcW w:w="620" w:type="dxa"/>
            <w:tcMar/>
          </w:tcPr>
          <w:p w:rsidR="3324FB5A" w:rsidRDefault="3324FB5A" w14:noSpellErr="1" w14:paraId="492B058E" w14:textId="3FDF4211">
            <w:r w:rsidR="3324FB5A">
              <w:rPr/>
              <w:t>4</w:t>
            </w:r>
          </w:p>
        </w:tc>
        <w:tc>
          <w:tcPr>
            <w:tcW w:w="950" w:type="dxa"/>
            <w:tcMar/>
          </w:tcPr>
          <w:p w:rsidR="3324FB5A" w:rsidRDefault="3324FB5A" w14:noSpellErr="1" w14:paraId="2D1FB3CF" w14:textId="38BD28D5">
            <w:r w:rsidR="3324FB5A">
              <w:rPr/>
              <w:t>0.002</w:t>
            </w:r>
          </w:p>
        </w:tc>
        <w:tc>
          <w:tcPr>
            <w:tcW w:w="1140" w:type="dxa"/>
            <w:tcMar/>
          </w:tcPr>
          <w:p w:rsidR="3324FB5A" w:rsidRDefault="3324FB5A" w14:noSpellErr="1" w14:paraId="7C9B4A28" w14:textId="319B0F99">
            <w:r w:rsidR="3324FB5A">
              <w:rPr/>
              <w:t>R427–R430</w:t>
            </w:r>
          </w:p>
        </w:tc>
      </w:tr>
      <w:tr w:rsidR="3324FB5A" w:rsidTr="3324FB5A" w14:paraId="47C1815D">
        <w:tc>
          <w:tcPr>
            <w:tcW w:w="480" w:type="dxa"/>
            <w:tcMar/>
          </w:tcPr>
          <w:p w:rsidR="3324FB5A" w:rsidRDefault="3324FB5A" w14:noSpellErr="1" w14:paraId="41FD74C7" w14:textId="48B0700E">
            <w:r w:rsidR="3324FB5A">
              <w:rPr/>
              <w:t>42</w:t>
            </w:r>
          </w:p>
        </w:tc>
        <w:tc>
          <w:tcPr>
            <w:tcW w:w="1500" w:type="dxa"/>
            <w:tcMar/>
          </w:tcPr>
          <w:p w:rsidR="3324FB5A" w:rsidRDefault="3324FB5A" w14:noSpellErr="1" w14:paraId="46FA1B9E" w14:textId="418E56D2">
            <w:r w:rsidR="3324FB5A">
              <w:rPr/>
              <w:t>Resistor, 0 Ω, 0402, jumper</w:t>
            </w:r>
          </w:p>
        </w:tc>
        <w:tc>
          <w:tcPr>
            <w:tcW w:w="2300" w:type="dxa"/>
            <w:tcMar/>
          </w:tcPr>
          <w:p w:rsidR="3324FB5A" w:rsidRDefault="3324FB5A" w14:noSpellErr="1" w14:paraId="5DA18F6C" w14:textId="3A6C3D96">
            <w:r w:rsidR="3324FB5A">
              <w:rPr/>
              <w:t>UNI-ROYAL 0402WGF0000TCE</w:t>
            </w:r>
          </w:p>
        </w:tc>
        <w:tc>
          <w:tcPr>
            <w:tcW w:w="1450" w:type="dxa"/>
            <w:tcMar/>
          </w:tcPr>
          <w:p w:rsidR="3324FB5A" w:rsidRDefault="3324FB5A" w14:noSpellErr="1" w14:paraId="1EA61DCD" w14:textId="334A245A">
            <w:r w:rsidR="3324FB5A">
              <w:rPr/>
              <w:t>C17168</w:t>
            </w:r>
          </w:p>
        </w:tc>
        <w:tc>
          <w:tcPr>
            <w:tcW w:w="1300" w:type="dxa"/>
            <w:tcMar/>
          </w:tcPr>
          <w:p w:rsidR="3324FB5A" w:rsidRDefault="3324FB5A" w14:noSpellErr="1" w14:paraId="7468886F" w14:textId="2C280B1E">
            <w:r w:rsidR="3324FB5A">
              <w:rPr/>
              <w:t>Basic</w:t>
            </w:r>
          </w:p>
        </w:tc>
        <w:tc>
          <w:tcPr>
            <w:tcW w:w="620" w:type="dxa"/>
            <w:tcMar/>
          </w:tcPr>
          <w:p w:rsidR="3324FB5A" w:rsidRDefault="3324FB5A" w14:noSpellErr="1" w14:paraId="617C5449" w14:textId="2505F1E2">
            <w:r w:rsidR="3324FB5A">
              <w:rPr/>
              <w:t>4</w:t>
            </w:r>
          </w:p>
        </w:tc>
        <w:tc>
          <w:tcPr>
            <w:tcW w:w="950" w:type="dxa"/>
            <w:tcMar/>
          </w:tcPr>
          <w:p w:rsidR="3324FB5A" w:rsidRDefault="3324FB5A" w14:noSpellErr="1" w14:paraId="3B339E47" w14:textId="1DE3D8A6">
            <w:r w:rsidR="3324FB5A">
              <w:rPr/>
              <w:t>0.002</w:t>
            </w:r>
          </w:p>
        </w:tc>
        <w:tc>
          <w:tcPr>
            <w:tcW w:w="1140" w:type="dxa"/>
            <w:tcMar/>
          </w:tcPr>
          <w:p w:rsidR="3324FB5A" w:rsidRDefault="3324FB5A" w14:noSpellErr="1" w14:paraId="363FC977" w14:textId="16C1BF6A">
            <w:r w:rsidR="3324FB5A">
              <w:rPr/>
              <w:t>R417–R420</w:t>
            </w:r>
          </w:p>
        </w:tc>
      </w:tr>
      <w:tr w:rsidR="3324FB5A" w:rsidTr="3324FB5A" w14:paraId="5CD65AAE">
        <w:tc>
          <w:tcPr>
            <w:tcW w:w="480" w:type="dxa"/>
            <w:tcMar/>
          </w:tcPr>
          <w:p w:rsidR="3324FB5A" w:rsidRDefault="3324FB5A" w14:noSpellErr="1" w14:paraId="5E7AE05F" w14:textId="2DD71FDF">
            <w:r w:rsidR="3324FB5A">
              <w:rPr/>
              <w:t>43</w:t>
            </w:r>
          </w:p>
        </w:tc>
        <w:tc>
          <w:tcPr>
            <w:tcW w:w="1500" w:type="dxa"/>
            <w:tcMar/>
          </w:tcPr>
          <w:p w:rsidR="3324FB5A" w:rsidRDefault="3324FB5A" w14:noSpellErr="1" w14:paraId="66E19388" w14:textId="26B506A3">
            <w:r w:rsidR="3324FB5A">
              <w:rPr/>
              <w:t>LED, Red, 0603</w:t>
            </w:r>
          </w:p>
        </w:tc>
        <w:tc>
          <w:tcPr>
            <w:tcW w:w="2300" w:type="dxa"/>
            <w:tcMar/>
          </w:tcPr>
          <w:p w:rsidR="3324FB5A" w:rsidRDefault="3324FB5A" w14:noSpellErr="1" w14:paraId="7266A1A4" w14:textId="1F92ED67">
            <w:r w:rsidR="3324FB5A">
              <w:rPr/>
              <w:t>Hubei KENTO KT-0603R</w:t>
            </w:r>
          </w:p>
        </w:tc>
        <w:tc>
          <w:tcPr>
            <w:tcW w:w="1450" w:type="dxa"/>
            <w:tcMar/>
          </w:tcPr>
          <w:p w:rsidR="3324FB5A" w:rsidRDefault="3324FB5A" w14:noSpellErr="1" w14:paraId="4497B458" w14:textId="1870D42B">
            <w:r w:rsidR="3324FB5A">
              <w:rPr/>
              <w:t>C2286</w:t>
            </w:r>
          </w:p>
        </w:tc>
        <w:tc>
          <w:tcPr>
            <w:tcW w:w="1300" w:type="dxa"/>
            <w:tcMar/>
          </w:tcPr>
          <w:p w:rsidR="3324FB5A" w:rsidRDefault="3324FB5A" w14:noSpellErr="1" w14:paraId="196662F7" w14:textId="114EBAEF">
            <w:r w:rsidR="3324FB5A">
              <w:rPr/>
              <w:t>Basic</w:t>
            </w:r>
          </w:p>
        </w:tc>
        <w:tc>
          <w:tcPr>
            <w:tcW w:w="620" w:type="dxa"/>
            <w:tcMar/>
          </w:tcPr>
          <w:p w:rsidR="3324FB5A" w:rsidRDefault="3324FB5A" w14:noSpellErr="1" w14:paraId="1ECE05B7" w14:textId="0A2CA1B3">
            <w:r w:rsidR="3324FB5A">
              <w:rPr/>
              <w:t>1</w:t>
            </w:r>
          </w:p>
        </w:tc>
        <w:tc>
          <w:tcPr>
            <w:tcW w:w="950" w:type="dxa"/>
            <w:tcMar/>
          </w:tcPr>
          <w:p w:rsidR="3324FB5A" w:rsidRDefault="3324FB5A" w14:noSpellErr="1" w14:paraId="5812ACB6" w14:textId="030A8877">
            <w:r w:rsidR="3324FB5A">
              <w:rPr/>
              <w:t>0.0075</w:t>
            </w:r>
          </w:p>
        </w:tc>
        <w:tc>
          <w:tcPr>
            <w:tcW w:w="1140" w:type="dxa"/>
            <w:tcMar/>
          </w:tcPr>
          <w:p w:rsidR="3324FB5A" w:rsidRDefault="3324FB5A" w14:noSpellErr="1" w14:paraId="77F1EE56" w14:textId="7BE86F3B">
            <w:r w:rsidR="3324FB5A">
              <w:rPr/>
              <w:t>D706</w:t>
            </w:r>
          </w:p>
        </w:tc>
      </w:tr>
      <w:tr w:rsidR="3324FB5A" w:rsidTr="3324FB5A" w14:paraId="307A1F30">
        <w:tc>
          <w:tcPr>
            <w:tcW w:w="480" w:type="dxa"/>
            <w:tcMar/>
          </w:tcPr>
          <w:p w:rsidR="3324FB5A" w:rsidRDefault="3324FB5A" w14:noSpellErr="1" w14:paraId="48B4DDFA" w14:textId="12FDCFB0">
            <w:r w:rsidR="3324FB5A">
              <w:rPr/>
              <w:t>44</w:t>
            </w:r>
          </w:p>
        </w:tc>
        <w:tc>
          <w:tcPr>
            <w:tcW w:w="1500" w:type="dxa"/>
            <w:tcMar/>
          </w:tcPr>
          <w:p w:rsidR="3324FB5A" w:rsidRDefault="3324FB5A" w14:noSpellErr="1" w14:paraId="48316C41" w14:textId="0BDBB674">
            <w:r w:rsidR="3324FB5A">
              <w:rPr/>
              <w:t>Resistor, 2.2 Ω, 0805, 1 %</w:t>
            </w:r>
          </w:p>
        </w:tc>
        <w:tc>
          <w:tcPr>
            <w:tcW w:w="2300" w:type="dxa"/>
            <w:tcMar/>
          </w:tcPr>
          <w:p w:rsidR="3324FB5A" w:rsidRDefault="3324FB5A" w14:noSpellErr="1" w14:paraId="3C02EF6E" w14:textId="04B99D38">
            <w:r w:rsidR="3324FB5A">
              <w:rPr/>
              <w:t>UNI-ROYAL 0805W8F220JT5E</w:t>
            </w:r>
          </w:p>
        </w:tc>
        <w:tc>
          <w:tcPr>
            <w:tcW w:w="1450" w:type="dxa"/>
            <w:tcMar/>
          </w:tcPr>
          <w:p w:rsidR="3324FB5A" w:rsidRDefault="3324FB5A" w14:noSpellErr="1" w14:paraId="6ED4A5FF" w14:textId="7D9783FC">
            <w:r w:rsidR="3324FB5A">
              <w:rPr/>
              <w:t>C17521</w:t>
            </w:r>
          </w:p>
        </w:tc>
        <w:tc>
          <w:tcPr>
            <w:tcW w:w="1300" w:type="dxa"/>
            <w:tcMar/>
          </w:tcPr>
          <w:p w:rsidR="3324FB5A" w:rsidRDefault="3324FB5A" w14:noSpellErr="1" w14:paraId="13A8963F" w14:textId="76756AC0">
            <w:r w:rsidR="3324FB5A">
              <w:rPr/>
              <w:t>Basic</w:t>
            </w:r>
          </w:p>
        </w:tc>
        <w:tc>
          <w:tcPr>
            <w:tcW w:w="620" w:type="dxa"/>
            <w:tcMar/>
          </w:tcPr>
          <w:p w:rsidR="3324FB5A" w:rsidRDefault="3324FB5A" w14:noSpellErr="1" w14:paraId="1E53B448" w14:textId="6F535184">
            <w:r w:rsidR="3324FB5A">
              <w:rPr/>
              <w:t>2</w:t>
            </w:r>
          </w:p>
        </w:tc>
        <w:tc>
          <w:tcPr>
            <w:tcW w:w="950" w:type="dxa"/>
            <w:tcMar/>
          </w:tcPr>
          <w:p w:rsidR="3324FB5A" w:rsidRDefault="3324FB5A" w14:noSpellErr="1" w14:paraId="3B4752CD" w14:textId="68313848">
            <w:r w:rsidR="3324FB5A">
              <w:rPr/>
              <w:t>0.003</w:t>
            </w:r>
          </w:p>
        </w:tc>
        <w:tc>
          <w:tcPr>
            <w:tcW w:w="1140" w:type="dxa"/>
            <w:tcMar/>
          </w:tcPr>
          <w:p w:rsidR="3324FB5A" w:rsidRDefault="3324FB5A" w14:noSpellErr="1" w14:paraId="1404302D" w14:textId="610F1F0C">
            <w:r w:rsidR="3324FB5A">
              <w:rPr/>
              <w:t>R301, R302</w:t>
            </w:r>
          </w:p>
        </w:tc>
      </w:tr>
      <w:tr w:rsidR="3324FB5A" w:rsidTr="3324FB5A" w14:paraId="484A5C84">
        <w:tc>
          <w:tcPr>
            <w:tcW w:w="480" w:type="dxa"/>
            <w:tcMar/>
          </w:tcPr>
          <w:p w:rsidR="3324FB5A" w:rsidRDefault="3324FB5A" w14:noSpellErr="1" w14:paraId="7A52B1DA" w14:textId="78247F81">
            <w:r w:rsidR="3324FB5A">
              <w:rPr/>
              <w:t>45</w:t>
            </w:r>
          </w:p>
        </w:tc>
        <w:tc>
          <w:tcPr>
            <w:tcW w:w="1500" w:type="dxa"/>
            <w:tcMar/>
          </w:tcPr>
          <w:p w:rsidR="3324FB5A" w:rsidRDefault="3324FB5A" w14:noSpellErr="1" w14:paraId="361C150C" w14:textId="71026645">
            <w:r w:rsidR="3324FB5A">
              <w:rPr/>
              <w:t>Resistor, 15 kΩ, 0402, 1 %</w:t>
            </w:r>
          </w:p>
        </w:tc>
        <w:tc>
          <w:tcPr>
            <w:tcW w:w="2300" w:type="dxa"/>
            <w:tcMar/>
          </w:tcPr>
          <w:p w:rsidR="3324FB5A" w:rsidRDefault="3324FB5A" w14:noSpellErr="1" w14:paraId="16938C07" w14:textId="69E04D09">
            <w:r w:rsidR="3324FB5A">
              <w:rPr/>
              <w:t>UNI-ROYAL 0402WGF1502TCE</w:t>
            </w:r>
          </w:p>
        </w:tc>
        <w:tc>
          <w:tcPr>
            <w:tcW w:w="1450" w:type="dxa"/>
            <w:tcMar/>
          </w:tcPr>
          <w:p w:rsidR="3324FB5A" w:rsidRDefault="3324FB5A" w14:noSpellErr="1" w14:paraId="11F0849E" w14:textId="62BE33CD">
            <w:r w:rsidR="3324FB5A">
              <w:rPr/>
              <w:t>C25756</w:t>
            </w:r>
          </w:p>
        </w:tc>
        <w:tc>
          <w:tcPr>
            <w:tcW w:w="1300" w:type="dxa"/>
            <w:tcMar/>
          </w:tcPr>
          <w:p w:rsidR="3324FB5A" w:rsidRDefault="3324FB5A" w14:noSpellErr="1" w14:paraId="24982B5F" w14:textId="5B9C1A91">
            <w:r w:rsidR="3324FB5A">
              <w:rPr/>
              <w:t>Basic</w:t>
            </w:r>
          </w:p>
        </w:tc>
        <w:tc>
          <w:tcPr>
            <w:tcW w:w="620" w:type="dxa"/>
            <w:tcMar/>
          </w:tcPr>
          <w:p w:rsidR="3324FB5A" w:rsidRDefault="3324FB5A" w14:noSpellErr="1" w14:paraId="5A11A312" w14:textId="547A0155">
            <w:r w:rsidR="3324FB5A">
              <w:rPr/>
              <w:t>3</w:t>
            </w:r>
          </w:p>
        </w:tc>
        <w:tc>
          <w:tcPr>
            <w:tcW w:w="950" w:type="dxa"/>
            <w:tcMar/>
          </w:tcPr>
          <w:p w:rsidR="3324FB5A" w:rsidRDefault="3324FB5A" w14:noSpellErr="1" w14:paraId="7115F208" w14:textId="4D57E819">
            <w:r w:rsidR="3324FB5A">
              <w:rPr/>
              <w:t>0.002</w:t>
            </w:r>
          </w:p>
        </w:tc>
        <w:tc>
          <w:tcPr>
            <w:tcW w:w="1140" w:type="dxa"/>
            <w:tcMar/>
          </w:tcPr>
          <w:p w:rsidR="3324FB5A" w:rsidRDefault="3324FB5A" w14:noSpellErr="1" w14:paraId="3983FE9B" w14:textId="4635CEDD">
            <w:r w:rsidR="3324FB5A">
              <w:rPr/>
              <w:t>R431, R432, R516</w:t>
            </w:r>
          </w:p>
        </w:tc>
      </w:tr>
      <w:tr w:rsidR="3324FB5A" w:rsidTr="3324FB5A" w14:paraId="1C527708">
        <w:tc>
          <w:tcPr>
            <w:tcW w:w="480" w:type="dxa"/>
            <w:tcMar/>
          </w:tcPr>
          <w:p w:rsidR="3324FB5A" w:rsidRDefault="3324FB5A" w14:noSpellErr="1" w14:paraId="2B2C3B2E" w14:textId="5D4B2F52">
            <w:r w:rsidR="3324FB5A">
              <w:rPr/>
              <w:t>46</w:t>
            </w:r>
          </w:p>
        </w:tc>
        <w:tc>
          <w:tcPr>
            <w:tcW w:w="1500" w:type="dxa"/>
            <w:tcMar/>
          </w:tcPr>
          <w:p w:rsidR="3324FB5A" w:rsidRDefault="3324FB5A" w14:noSpellErr="1" w14:paraId="3763BD88" w14:textId="56291616">
            <w:r w:rsidR="3324FB5A">
              <w:rPr/>
              <w:t>Capacitor, 33 pF, 0402, 50 V C0G</w:t>
            </w:r>
          </w:p>
        </w:tc>
        <w:tc>
          <w:tcPr>
            <w:tcW w:w="2300" w:type="dxa"/>
            <w:tcMar/>
          </w:tcPr>
          <w:p w:rsidR="3324FB5A" w:rsidRDefault="3324FB5A" w14:noSpellErr="1" w14:paraId="3BC02D71" w14:textId="4F06FCDA">
            <w:r w:rsidR="3324FB5A">
              <w:rPr/>
              <w:t>FH 0402CG330J500NT</w:t>
            </w:r>
          </w:p>
        </w:tc>
        <w:tc>
          <w:tcPr>
            <w:tcW w:w="1450" w:type="dxa"/>
            <w:tcMar/>
          </w:tcPr>
          <w:p w:rsidR="3324FB5A" w:rsidRDefault="3324FB5A" w14:noSpellErr="1" w14:paraId="77994510" w14:textId="47E4E39E">
            <w:r w:rsidR="3324FB5A">
              <w:rPr/>
              <w:t>C1562</w:t>
            </w:r>
          </w:p>
        </w:tc>
        <w:tc>
          <w:tcPr>
            <w:tcW w:w="1300" w:type="dxa"/>
            <w:tcMar/>
          </w:tcPr>
          <w:p w:rsidR="3324FB5A" w:rsidRDefault="3324FB5A" w14:noSpellErr="1" w14:paraId="5A3585B1" w14:textId="40C2CA62">
            <w:r w:rsidR="3324FB5A">
              <w:rPr/>
              <w:t>Basic</w:t>
            </w:r>
          </w:p>
        </w:tc>
        <w:tc>
          <w:tcPr>
            <w:tcW w:w="620" w:type="dxa"/>
            <w:tcMar/>
          </w:tcPr>
          <w:p w:rsidR="3324FB5A" w:rsidRDefault="3324FB5A" w14:noSpellErr="1" w14:paraId="3D0D5C27" w14:textId="39A0B126">
            <w:r w:rsidR="3324FB5A">
              <w:rPr/>
              <w:t>2</w:t>
            </w:r>
          </w:p>
        </w:tc>
        <w:tc>
          <w:tcPr>
            <w:tcW w:w="950" w:type="dxa"/>
            <w:tcMar/>
          </w:tcPr>
          <w:p w:rsidR="3324FB5A" w:rsidRDefault="3324FB5A" w14:noSpellErr="1" w14:paraId="658F3D63" w14:textId="327E97EA">
            <w:r w:rsidR="3324FB5A">
              <w:rPr/>
              <w:t>0.002</w:t>
            </w:r>
          </w:p>
        </w:tc>
        <w:tc>
          <w:tcPr>
            <w:tcW w:w="1140" w:type="dxa"/>
            <w:tcMar/>
          </w:tcPr>
          <w:p w:rsidR="3324FB5A" w:rsidRDefault="3324FB5A" w14:noSpellErr="1" w14:paraId="11865B60" w14:textId="2B5C7EAE">
            <w:r w:rsidR="3324FB5A">
              <w:rPr/>
              <w:t>C201, C202</w:t>
            </w:r>
          </w:p>
        </w:tc>
      </w:tr>
      <w:tr w:rsidR="3324FB5A" w:rsidTr="3324FB5A" w14:paraId="6E9D4294">
        <w:tc>
          <w:tcPr>
            <w:tcW w:w="480" w:type="dxa"/>
            <w:tcMar/>
          </w:tcPr>
          <w:p w:rsidR="3324FB5A" w:rsidRDefault="3324FB5A" w14:noSpellErr="1" w14:paraId="56E74A42" w14:textId="4271DF23">
            <w:r w:rsidR="3324FB5A">
              <w:rPr/>
              <w:t>47</w:t>
            </w:r>
          </w:p>
        </w:tc>
        <w:tc>
          <w:tcPr>
            <w:tcW w:w="1500" w:type="dxa"/>
            <w:tcMar/>
          </w:tcPr>
          <w:p w:rsidR="3324FB5A" w:rsidRDefault="3324FB5A" w14:noSpellErr="1" w14:paraId="4C6F6AF0" w14:textId="3B4FC5E7">
            <w:r w:rsidR="3324FB5A">
              <w:rPr/>
              <w:t>Resistor, 12 kΩ, 0402, 1 %</w:t>
            </w:r>
          </w:p>
        </w:tc>
        <w:tc>
          <w:tcPr>
            <w:tcW w:w="2300" w:type="dxa"/>
            <w:tcMar/>
          </w:tcPr>
          <w:p w:rsidR="3324FB5A" w:rsidRDefault="3324FB5A" w14:noSpellErr="1" w14:paraId="5343FD0C" w14:textId="342DACAB">
            <w:r w:rsidR="3324FB5A">
              <w:rPr/>
              <w:t>UNI-ROYAL 0402WGF1202TCE</w:t>
            </w:r>
          </w:p>
        </w:tc>
        <w:tc>
          <w:tcPr>
            <w:tcW w:w="1450" w:type="dxa"/>
            <w:tcMar/>
          </w:tcPr>
          <w:p w:rsidR="3324FB5A" w:rsidRDefault="3324FB5A" w14:noSpellErr="1" w14:paraId="52C6DCC7" w14:textId="2D0B936F">
            <w:r w:rsidR="3324FB5A">
              <w:rPr/>
              <w:t>C25752</w:t>
            </w:r>
          </w:p>
        </w:tc>
        <w:tc>
          <w:tcPr>
            <w:tcW w:w="1300" w:type="dxa"/>
            <w:tcMar/>
          </w:tcPr>
          <w:p w:rsidR="3324FB5A" w:rsidRDefault="3324FB5A" w14:noSpellErr="1" w14:paraId="4B60AF6B" w14:textId="25E97A33">
            <w:r w:rsidR="3324FB5A">
              <w:rPr/>
              <w:t>Basic</w:t>
            </w:r>
          </w:p>
        </w:tc>
        <w:tc>
          <w:tcPr>
            <w:tcW w:w="620" w:type="dxa"/>
            <w:tcMar/>
          </w:tcPr>
          <w:p w:rsidR="3324FB5A" w:rsidRDefault="3324FB5A" w14:noSpellErr="1" w14:paraId="2192F14D" w14:textId="1EC760F7">
            <w:r w:rsidR="3324FB5A">
              <w:rPr/>
              <w:t>2</w:t>
            </w:r>
          </w:p>
        </w:tc>
        <w:tc>
          <w:tcPr>
            <w:tcW w:w="950" w:type="dxa"/>
            <w:tcMar/>
          </w:tcPr>
          <w:p w:rsidR="3324FB5A" w:rsidRDefault="3324FB5A" w14:noSpellErr="1" w14:paraId="6B230B0E" w14:textId="17A547BB">
            <w:r w:rsidR="3324FB5A">
              <w:rPr/>
              <w:t>0.002</w:t>
            </w:r>
          </w:p>
        </w:tc>
        <w:tc>
          <w:tcPr>
            <w:tcW w:w="1140" w:type="dxa"/>
            <w:tcMar/>
          </w:tcPr>
          <w:p w:rsidR="3324FB5A" w:rsidRDefault="3324FB5A" w14:noSpellErr="1" w14:paraId="1AC9B248" w14:textId="10832E7F">
            <w:r w:rsidR="3324FB5A">
              <w:rPr/>
              <w:t>R609, R610</w:t>
            </w:r>
          </w:p>
        </w:tc>
      </w:tr>
      <w:tr w:rsidR="3324FB5A" w:rsidTr="3324FB5A" w14:paraId="5E1AB27C">
        <w:tc>
          <w:tcPr>
            <w:tcW w:w="480" w:type="dxa"/>
            <w:tcMar/>
          </w:tcPr>
          <w:p w:rsidR="3324FB5A" w:rsidRDefault="3324FB5A" w14:noSpellErr="1" w14:paraId="470DF10E" w14:textId="27988EF4">
            <w:r w:rsidR="3324FB5A">
              <w:rPr/>
              <w:t>48</w:t>
            </w:r>
          </w:p>
        </w:tc>
        <w:tc>
          <w:tcPr>
            <w:tcW w:w="1500" w:type="dxa"/>
            <w:tcMar/>
          </w:tcPr>
          <w:p w:rsidR="3324FB5A" w:rsidRDefault="3324FB5A" w14:noSpellErr="1" w14:paraId="5D2A7AC0" w14:textId="207675B8">
            <w:r w:rsidR="3324FB5A">
              <w:rPr/>
              <w:t>Capacitor, 4.7 nF, 0402, 50 V X7R</w:t>
            </w:r>
          </w:p>
        </w:tc>
        <w:tc>
          <w:tcPr>
            <w:tcW w:w="2300" w:type="dxa"/>
            <w:tcMar/>
          </w:tcPr>
          <w:p w:rsidR="3324FB5A" w:rsidRDefault="3324FB5A" w14:noSpellErr="1" w14:paraId="7621FC61" w14:textId="19545C7C">
            <w:r w:rsidR="3324FB5A">
              <w:rPr/>
              <w:t>FH 0402B472K500NT</w:t>
            </w:r>
          </w:p>
        </w:tc>
        <w:tc>
          <w:tcPr>
            <w:tcW w:w="1450" w:type="dxa"/>
            <w:tcMar/>
          </w:tcPr>
          <w:p w:rsidR="3324FB5A" w:rsidRDefault="3324FB5A" w14:noSpellErr="1" w14:paraId="60ECB77D" w14:textId="12324340">
            <w:r w:rsidR="3324FB5A">
              <w:rPr/>
              <w:t>C1538</w:t>
            </w:r>
          </w:p>
        </w:tc>
        <w:tc>
          <w:tcPr>
            <w:tcW w:w="1300" w:type="dxa"/>
            <w:tcMar/>
          </w:tcPr>
          <w:p w:rsidR="3324FB5A" w:rsidRDefault="3324FB5A" w14:noSpellErr="1" w14:paraId="56CD43E2" w14:textId="0B102A04">
            <w:r w:rsidR="3324FB5A">
              <w:rPr/>
              <w:t>Basic</w:t>
            </w:r>
          </w:p>
        </w:tc>
        <w:tc>
          <w:tcPr>
            <w:tcW w:w="620" w:type="dxa"/>
            <w:tcMar/>
          </w:tcPr>
          <w:p w:rsidR="3324FB5A" w:rsidRDefault="3324FB5A" w14:noSpellErr="1" w14:paraId="7A7919AA" w14:textId="03EE10C8">
            <w:r w:rsidR="3324FB5A">
              <w:rPr/>
              <w:t>1</w:t>
            </w:r>
          </w:p>
        </w:tc>
        <w:tc>
          <w:tcPr>
            <w:tcW w:w="950" w:type="dxa"/>
            <w:tcMar/>
          </w:tcPr>
          <w:p w:rsidR="3324FB5A" w:rsidRDefault="3324FB5A" w14:noSpellErr="1" w14:paraId="2C8DA7A9" w14:textId="7CCBF78C">
            <w:r w:rsidR="3324FB5A">
              <w:rPr/>
              <w:t>0.002</w:t>
            </w:r>
          </w:p>
        </w:tc>
        <w:tc>
          <w:tcPr>
            <w:tcW w:w="1140" w:type="dxa"/>
            <w:tcMar/>
          </w:tcPr>
          <w:p w:rsidR="3324FB5A" w:rsidRDefault="3324FB5A" w14:noSpellErr="1" w14:paraId="233F04BA" w14:textId="75A9DE50">
            <w:r w:rsidR="3324FB5A">
              <w:rPr/>
              <w:t>C101</w:t>
            </w:r>
          </w:p>
        </w:tc>
      </w:tr>
    </w:tbl>
    <w:p w:rsidR="41A5A091" w:rsidRDefault="41A5A091" w14:paraId="15B3A626" w14:textId="195C723B" w14:noSpellErr="1">
      <w:r w:rsidR="41A5A091">
        <w:rPr/>
        <w:t>Cost at this revision (fixed 31.7 NTD per US$, JLCPCB Economic PCBA): parts US$141.88 (4,497 NTD), five bare 4-layer PCBs US$10 (estimate), fees US$110.89 → US$262.77 = 8,330 NTD = 1,666 NTD per board. Fees: setup 8.18; stencil 1.53; 19 Extended part types × 3.07 = 58.33 (includes the through-hole 4.4 mm jack and X202, conservatively); SMT joints 681 per board × 0.0016 × 5 = 5.45; X-ray 8 leadless parts per board × 5 × 0.82 = 32.80; through-hole 4.15; Confirm Parts Placement 0.45.</w:t>
      </w:r>
    </w:p>
    <w:p w:rsidR="41A5A091" w:rsidRDefault="41A5A091" w14:paraId="414B00F0" w14:textId="2BF664E1" w14:noSpellErr="1">
      <w:r w:rsidR="41A5A091">
        <w:rPr/>
        <w:t>Cost gate: target 1,500 NTD per board (WARN above), owner-approved ceiling 1,700 NTD per board (FAIL above; raised on 24 Sep 2026 from 1,550 to 1,650 NTD with the second oscillator and to 1,700 NTD with the third) → status WARNING, 34 NTD under the ceiling. If JLCPCB does not charge the Extended fee for the through-hole jack (−19.5 NTD per board) and does not X-ray the three oscillators (−26.0 NTD per board each), the run is ≈ 1,569 NTD per board. The estimate moved from 1,540 (one oscillator) to 1,602 (+24.576 MHz) and 1,666 NTD per board (+22.5792 MHz). The figure is a planning estimate; the gate becomes final with the JLCPCB quote from the real BOM/CPL files after layout.</w:t>
      </w:r>
    </w:p>
    <w:p w:rsidR="41A5A091" w:rsidRDefault="41A5A091" w14:paraId="49796781" w14:textId="4ABF0D22" w14:noSpellErr="1">
      <w:r w:rsidR="41A5A091">
        <w:rPr/>
        <w:t>Pricing rule: US$0.10 minimum per purchasing line for parts under US$0.05 (attrition and minimum-quantity allowance). By block (NTD per board): USB-C input and sensing 10; USB bridge 240; DAC and supplies 121; I/V and output legs 215; power 64; protection 13; outputs, indicators and board 230 (4.4 mm jack 218). Counts: 126 BOM lines (121 fitted), 48 purchasing lines, 227 placed parts per board, 19 Extended + 29 Basic part types, 681 SMT + 7 through-hole joints and 8 leadless parts per board; 100-unit reference ≈ 801 NTD per board. Excluded: shipping, import tax, programmers, enclosure.</w:t>
      </w:r>
    </w:p>
    <w:p w:rsidR="41A5A091" w:rsidP="41A5A091" w:rsidRDefault="41A5A091" w14:noSpellErr="1" w14:paraId="5AA0F535" w14:textId="6041DB33">
      <w:pPr>
        <w:pStyle w:val="Heading1"/>
      </w:pPr>
      <w:r w:rsidRPr="44D26E54" w:rsidR="41A5A091">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300"/>
        <w:gridCol w:w="1400"/>
        <w:gridCol w:w="1400"/>
        <w:gridCol w:w="5640"/>
      </w:tblGrid>
      <w:tr w:rsidR="44D26E54" w:rsidTr="3324FB5A" w14:paraId="4F96A6BB">
        <w:trPr>
          <w:trHeight w:val="300"/>
        </w:trPr>
        <w:tc>
          <w:tcPr>
            <w:tcW w:w="1300" w:type="dxa"/>
            <w:tcMar/>
          </w:tcPr>
          <w:p w:rsidR="44D26E54" w:rsidRDefault="44D26E54" w14:noSpellErr="1" w14:paraId="69EF76E0" w14:textId="305797C4">
            <w:r w:rsidR="44D26E54">
              <w:rPr/>
              <w:t>Version</w:t>
            </w:r>
          </w:p>
        </w:tc>
        <w:tc>
          <w:tcPr>
            <w:tcW w:w="1400" w:type="dxa"/>
            <w:tcMar/>
          </w:tcPr>
          <w:p w:rsidR="44D26E54" w:rsidRDefault="44D26E54" w14:noSpellErr="1" w14:paraId="156E0843" w14:textId="29357E88">
            <w:r w:rsidR="44D26E54">
              <w:rPr/>
              <w:t>Date</w:t>
            </w:r>
          </w:p>
        </w:tc>
        <w:tc>
          <w:tcPr>
            <w:tcW w:w="1400" w:type="dxa"/>
            <w:tcMar/>
          </w:tcPr>
          <w:p w:rsidR="44D26E54" w:rsidRDefault="44D26E54" w14:noSpellErr="1" w14:paraId="52D3FDE4" w14:textId="2213654C">
            <w:r w:rsidR="44D26E54">
              <w:rPr/>
              <w:t>Author</w:t>
            </w:r>
          </w:p>
        </w:tc>
        <w:tc>
          <w:tcPr>
            <w:tcW w:w="5640" w:type="dxa"/>
            <w:tcMar/>
          </w:tcPr>
          <w:p w:rsidR="44D26E54" w:rsidRDefault="44D26E54" w14:noSpellErr="1" w14:paraId="20E0B9A6" w14:textId="1AF14C10">
            <w:r w:rsidR="44D26E54">
              <w:rPr/>
              <w:t>Description</w:t>
            </w:r>
          </w:p>
        </w:tc>
      </w:tr>
      <w:tr w:rsidR="44D26E54" w:rsidTr="3324FB5A" w14:paraId="7FD80333">
        <w:tc>
          <w:tcPr>
            <w:tcW w:w="1300" w:type="dxa"/>
            <w:tcMar/>
          </w:tcPr>
          <w:p w:rsidR="44D26E54" w:rsidRDefault="44D26E54" w14:noSpellErr="1" w14:paraId="2E8D5D07" w14:textId="3206AC85">
            <w:r w:rsidR="44D26E54">
              <w:rPr/>
              <w:t>v0.1</w:t>
            </w:r>
          </w:p>
        </w:tc>
        <w:tc>
          <w:tcPr>
            <w:tcW w:w="1400" w:type="dxa"/>
            <w:tcMar/>
          </w:tcPr>
          <w:p w:rsidR="44D26E54" w:rsidRDefault="44D26E54" w14:noSpellErr="1" w14:paraId="526B7AC1" w14:textId="2AE49349">
            <w:r w:rsidR="44D26E54">
              <w:rPr/>
              <w:t>23 Sep 2026</w:t>
            </w:r>
          </w:p>
        </w:tc>
        <w:tc>
          <w:tcPr>
            <w:tcW w:w="1400" w:type="dxa"/>
            <w:tcMar/>
          </w:tcPr>
          <w:p w:rsidR="44D26E54" w:rsidRDefault="44D26E54" w14:noSpellErr="1" w14:paraId="3F558472" w14:textId="23C27A0D">
            <w:r w:rsidR="44D26E54">
              <w:rPr/>
              <w:t>Diego Yang</w:t>
            </w:r>
          </w:p>
        </w:tc>
        <w:tc>
          <w:tcPr>
            <w:tcW w:w="5640" w:type="dxa"/>
            <w:tcMar/>
          </w:tcPr>
          <w:p w:rsidR="44D26E54" w:rsidRDefault="44D26E54" w14:noSpellErr="1" w14:paraId="41DBF0D7" w14:textId="1CA060D1">
            <w:r w:rsidR="44D26E54">
              <w:rPr/>
              <w:t>Initial issue: datasheet-derived requirements and starting values for schematic capture; companion to Design Specification v0.2</w:t>
            </w:r>
          </w:p>
        </w:tc>
      </w:tr>
      <w:tr w:rsidR="44D26E54" w:rsidTr="3324FB5A" w14:paraId="1CB5CA97">
        <w:tc>
          <w:tcPr>
            <w:tcW w:w="1300" w:type="dxa"/>
            <w:tcMar/>
          </w:tcPr>
          <w:p w:rsidR="44D26E54" w:rsidRDefault="44D26E54" w14:noSpellErr="1" w14:paraId="2BC3B1AE" w14:textId="33B5C146">
            <w:r w:rsidR="44D26E54">
              <w:rPr/>
              <w:t>v0.2</w:t>
            </w:r>
          </w:p>
        </w:tc>
        <w:tc>
          <w:tcPr>
            <w:tcW w:w="1400" w:type="dxa"/>
            <w:tcMar/>
          </w:tcPr>
          <w:p w:rsidR="44D26E54" w:rsidRDefault="44D26E54" w14:noSpellErr="1" w14:paraId="52B16835" w14:textId="2C93A80A">
            <w:r w:rsidR="44D26E54">
              <w:rPr/>
              <w:t>23 Sep 2026</w:t>
            </w:r>
          </w:p>
        </w:tc>
        <w:tc>
          <w:tcPr>
            <w:tcW w:w="1400" w:type="dxa"/>
            <w:tcMar/>
          </w:tcPr>
          <w:p w:rsidR="44D26E54" w:rsidRDefault="44D26E54" w14:noSpellErr="1" w14:paraId="45CA49FB" w14:textId="25718ECE">
            <w:r w:rsidR="44D26E54">
              <w:rPr/>
              <w:t>Diego Yang</w:t>
            </w:r>
          </w:p>
        </w:tc>
        <w:tc>
          <w:tcPr>
            <w:tcW w:w="5640" w:type="dxa"/>
            <w:tcMar/>
          </w:tcPr>
          <w:p w:rsidR="44D26E54" w:rsidRDefault="44D26E54" w14:noSpellErr="1" w14:paraId="794030E1" w14:textId="1E4F7592">
            <w:r w:rsidR="44D26E54">
              <w:rPr/>
              <w:t>Remaining parts chosen; CH224A replaces CH224Q; TPS7A4901 replaces LT3045; protection circuit defined (LM339 + 2 × HFD4 relays); open items updated</w:t>
            </w:r>
          </w:p>
        </w:tc>
      </w:tr>
      <w:tr w:rsidR="44D26E54" w:rsidTr="3324FB5A" w14:paraId="48AAF161">
        <w:tc>
          <w:tcPr>
            <w:tcW w:w="1300" w:type="dxa"/>
            <w:tcMar/>
          </w:tcPr>
          <w:p w:rsidR="44D26E54" w:rsidRDefault="44D26E54" w14:noSpellErr="1" w14:paraId="2D9C873C" w14:textId="3564D607">
            <w:r w:rsidR="44D26E54">
              <w:rPr/>
              <w:t>v0.3</w:t>
            </w:r>
          </w:p>
        </w:tc>
        <w:tc>
          <w:tcPr>
            <w:tcW w:w="1400" w:type="dxa"/>
            <w:tcMar/>
          </w:tcPr>
          <w:p w:rsidR="44D26E54" w:rsidRDefault="44D26E54" w14:noSpellErr="1" w14:paraId="6A69AF50" w14:textId="2E42BCCB">
            <w:r w:rsidR="44D26E54">
              <w:rPr/>
              <w:t>23 Sep 2026</w:t>
            </w:r>
          </w:p>
        </w:tc>
        <w:tc>
          <w:tcPr>
            <w:tcW w:w="1400" w:type="dxa"/>
            <w:tcMar/>
          </w:tcPr>
          <w:p w:rsidR="44D26E54" w:rsidRDefault="44D26E54" w14:noSpellErr="1" w14:paraId="447837C9" w14:textId="2720A38F">
            <w:r w:rsidR="44D26E54">
              <w:rPr/>
              <w:t>Diego Yang</w:t>
            </w:r>
          </w:p>
        </w:tc>
        <w:tc>
          <w:tcPr>
            <w:tcW w:w="5640" w:type="dxa"/>
            <w:tcMar/>
          </w:tcPr>
          <w:p w:rsidR="44D26E54" w:rsidRDefault="44D26E54" w14:noSpellErr="1" w14:paraId="1B31849B" w14:textId="1FFE8A53">
            <w:r w:rsidR="44D26E54">
              <w:rPr/>
              <w:t>Cost-driven redesign after three design reviews, companion to Design Specification v0.4: CH32V307 + AGRV2KQ32 USB bridge, ES9018K2M DAC, 2 × OPA1622 legs, LM27762 ±4.5 V, relay-less 3.3 V latch protection</w:t>
            </w:r>
          </w:p>
        </w:tc>
      </w:tr>
      <w:tr w:rsidR="44D26E54" w:rsidTr="3324FB5A" w14:paraId="4979A68F">
        <w:tc>
          <w:tcPr>
            <w:tcW w:w="1300" w:type="dxa"/>
            <w:tcMar/>
          </w:tcPr>
          <w:p w:rsidR="44D26E54" w:rsidRDefault="44D26E54" w14:noSpellErr="1" w14:paraId="262D431A" w14:textId="3713EAC8">
            <w:r w:rsidR="44D26E54">
              <w:rPr/>
              <w:t>v0.3 (revised)</w:t>
            </w:r>
          </w:p>
        </w:tc>
        <w:tc>
          <w:tcPr>
            <w:tcW w:w="1400" w:type="dxa"/>
            <w:tcMar/>
          </w:tcPr>
          <w:p w:rsidR="44D26E54" w:rsidRDefault="44D26E54" w14:noSpellErr="1" w14:paraId="5851C58B" w14:textId="2FF1D18C">
            <w:r w:rsidR="44D26E54">
              <w:rPr/>
              <w:t>24 Sep 2026</w:t>
            </w:r>
          </w:p>
        </w:tc>
        <w:tc>
          <w:tcPr>
            <w:tcW w:w="1400" w:type="dxa"/>
            <w:tcMar/>
          </w:tcPr>
          <w:p w:rsidR="44D26E54" w:rsidRDefault="44D26E54" w14:noSpellErr="1" w14:paraId="4F193B02" w14:textId="28CFB850">
            <w:r w:rsidR="44D26E54">
              <w:rPr/>
              <w:t>Diego Yang</w:t>
            </w:r>
          </w:p>
        </w:tc>
        <w:tc>
          <w:tcPr>
            <w:tcW w:w="5640" w:type="dxa"/>
            <w:tcMar/>
          </w:tcPr>
          <w:p w:rsidR="44D26E54" w:rsidRDefault="44D26E54" w14:noSpellErr="1" w14:paraId="22F15676" w14:textId="21AD9F14">
            <w:r w:rsidR="44D26E54">
              <w:rPr/>
              <w:t>Current-mode DAC outputs with OPA1678 I/V converters (option B); estimates, checklist, open items and cost updated</w:t>
            </w:r>
          </w:p>
        </w:tc>
      </w:tr>
      <w:tr w:rsidR="44D26E54" w:rsidTr="3324FB5A" w14:paraId="240B5BE1">
        <w:tc>
          <w:tcPr>
            <w:tcW w:w="1300" w:type="dxa"/>
            <w:tcMar/>
          </w:tcPr>
          <w:p w:rsidR="44D26E54" w:rsidRDefault="44D26E54" w14:noSpellErr="1" w14:paraId="7709E1C8" w14:textId="38C2FF89">
            <w:r w:rsidR="44D26E54">
              <w:rPr/>
              <w:t>v0.4</w:t>
            </w:r>
          </w:p>
        </w:tc>
        <w:tc>
          <w:tcPr>
            <w:tcW w:w="1400" w:type="dxa"/>
            <w:tcMar/>
          </w:tcPr>
          <w:p w:rsidR="44D26E54" w:rsidRDefault="44D26E54" w14:noSpellErr="1" w14:paraId="56FA04C8" w14:textId="31A0E64D">
            <w:r w:rsidR="44D26E54">
              <w:rPr/>
              <w:t>24 Sep 2026</w:t>
            </w:r>
          </w:p>
        </w:tc>
        <w:tc>
          <w:tcPr>
            <w:tcW w:w="1400" w:type="dxa"/>
            <w:tcMar/>
          </w:tcPr>
          <w:p w:rsidR="44D26E54" w:rsidRDefault="44D26E54" w14:noSpellErr="1" w14:paraId="4A9905F4" w14:textId="2A7ECD11">
            <w:r w:rsidR="44D26E54">
              <w:rPr/>
              <w:t>Diego Yang</w:t>
            </w:r>
          </w:p>
        </w:tc>
        <w:tc>
          <w:tcPr>
            <w:tcW w:w="5640" w:type="dxa"/>
            <w:tcMar/>
          </w:tcPr>
          <w:p w:rsidR="44D26E54" w:rsidRDefault="44D26E54" w14:noSpellErr="1" w14:paraId="49191FC5" w14:textId="235CB3D5">
            <w:r w:rsidR="44D26E54">
              <w:rPr/>
              <w:t>Fourth review round (R4-A, R4-B, R4-C), companion to Design Specification v0.5: ±3.78 V rails; calibrated 1.75 Vrms per leg; TPS2553 current limit with Default and High modes; switched USB power domains with CC sensing; OPA2197 I/V; single 100 MHz clock with the DAC in asynchronous mode; completed protection with an all-2N7002 latch; corrected ferrite; fixed 1.3 V LDO; ±10 / ±20 mV offset with screening; one-part-per-line BOM; firmware gate</w:t>
            </w:r>
          </w:p>
        </w:tc>
      </w:tr>
      <w:tr w:rsidR="44D26E54" w:rsidTr="3324FB5A" w14:paraId="4340B5CE">
        <w:tc>
          <w:tcPr>
            <w:tcW w:w="1300" w:type="dxa"/>
            <w:tcMar/>
          </w:tcPr>
          <w:p w:rsidR="44D26E54" w:rsidRDefault="44D26E54" w14:noSpellErr="1" w14:paraId="10A035C7" w14:textId="3A72144A">
            <w:r w:rsidR="44D26E54">
              <w:rPr/>
              <w:t>v0.4 amendment</w:t>
            </w:r>
          </w:p>
        </w:tc>
        <w:tc>
          <w:tcPr>
            <w:tcW w:w="1400" w:type="dxa"/>
            <w:tcMar/>
          </w:tcPr>
          <w:p w:rsidR="44D26E54" w:rsidRDefault="44D26E54" w14:noSpellErr="1" w14:paraId="641D26AD" w14:textId="334FFB0E">
            <w:r w:rsidR="44D26E54">
              <w:rPr/>
              <w:t>24 Sep 2026</w:t>
            </w:r>
          </w:p>
        </w:tc>
        <w:tc>
          <w:tcPr>
            <w:tcW w:w="1400" w:type="dxa"/>
            <w:tcMar/>
          </w:tcPr>
          <w:p w:rsidR="44D26E54" w:rsidRDefault="44D26E54" w14:noSpellErr="1" w14:paraId="3C148C38" w14:textId="2C2DE1D2">
            <w:r w:rsidR="44D26E54">
              <w:rPr/>
              <w:t>Diego Yang</w:t>
            </w:r>
          </w:p>
        </w:tc>
        <w:tc>
          <w:tcPr>
            <w:tcW w:w="5640" w:type="dxa"/>
            <w:tcMar/>
          </w:tcPr>
          <w:p w:rsidR="44D26E54" w:rsidRDefault="44D26E54" w14:paraId="2BE19AB1" w14:textId="250BC896" w14:noSpellErr="1">
            <w:r w:rsidR="44D26E54">
              <w:rPr/>
              <w:t>Owner decisions of 24 Sep 2026: family oscillators for both rate families, first X202 (24.576 MHz, 48 kHz family) and then X203 (22.5792 MHz, 44.1 kHz family), selected by their enables in front of the CPLD PLL ×2 so that all 8 rates have exact 50:50 bit clocks, because one 100 MHz clock gave a 40:60 bit-clock duty cycle at 352.8/384 kHz against the ES9018K2M 45:55 requirement; own USB firmware and CPLD logic instead of modifying USBAudioToI2S (kept as a known-good comparison). Currents, power-up sequence, block notes, firmware plan, checklist, open items, review rows, both figures, parts table (48 lines) and cost (1,666 NTD per board, ceiling 1,700 NTD) updated</w:t>
            </w:r>
          </w:p>
        </w:tc>
      </w:tr>
    </w:tbl>
    <w:sectPr w:rsidRPr="0006063C" w:rsidR="00FC693F" w:rsidSect="00034616">
      <w:pgSz w:w="11906" w:h="16838" w:orient="portrait"/>
      <w:pgMar w:top="1152" w:right="1080" w:bottom="1080" w:left="1080" w:header="720" w:footer="720" w:gutter="0"/>
      <w:cols w:space="720"/>
      <w:docGrid w:linePitch="360"/>
      <w:headerReference w:type="default" r:id="R747790b65ec249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41A5A091" w:rsidRDefault="41A5A091" p2:noSpellErr="1" w14:paraId="7F935BFD" w14:textId="63A9A831">
    <w:r w:rsidR="41A5A091">
      <w:rPr/>
      <w:t>USB DAC + Balanced Headphone Amplifier · Schematic Design Notes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F9D72"/>
    <w:rsid w:val="00CB0664"/>
    <w:rsid w:val="00FC693F"/>
    <w:rsid w:val="01BD6943"/>
    <w:rsid w:val="02301204"/>
    <w:rsid w:val="02301204"/>
    <w:rsid w:val="031D98E0"/>
    <w:rsid w:val="032B8A50"/>
    <w:rsid w:val="03F6CCAC"/>
    <w:rsid w:val="042ADB66"/>
    <w:rsid w:val="04CE1AA7"/>
    <w:rsid w:val="0566E9E9"/>
    <w:rsid w:val="05B4D3ED"/>
    <w:rsid w:val="0607C721"/>
    <w:rsid w:val="067422F5"/>
    <w:rsid w:val="07743A4C"/>
    <w:rsid w:val="0862F3CB"/>
    <w:rsid w:val="08A1252C"/>
    <w:rsid w:val="0ABBFF88"/>
    <w:rsid w:val="0B7306FE"/>
    <w:rsid w:val="0D30A8B0"/>
    <w:rsid w:val="0FA028D8"/>
    <w:rsid w:val="0FA028D8"/>
    <w:rsid w:val="0FD5BB12"/>
    <w:rsid w:val="0FD5BB12"/>
    <w:rsid w:val="10909E1C"/>
    <w:rsid w:val="1093C188"/>
    <w:rsid w:val="10AB2206"/>
    <w:rsid w:val="10BDC437"/>
    <w:rsid w:val="10C75CA5"/>
    <w:rsid w:val="14A7F21E"/>
    <w:rsid w:val="14A7F21E"/>
    <w:rsid w:val="14AE5BEF"/>
    <w:rsid w:val="14ED38CF"/>
    <w:rsid w:val="14ED38CF"/>
    <w:rsid w:val="16ED8980"/>
    <w:rsid w:val="185A61A1"/>
    <w:rsid w:val="190CD9FB"/>
    <w:rsid w:val="1A18A1F2"/>
    <w:rsid w:val="1A7590DC"/>
    <w:rsid w:val="1AD924DC"/>
    <w:rsid w:val="1AD924DC"/>
    <w:rsid w:val="1FD6E9DA"/>
    <w:rsid w:val="203A8638"/>
    <w:rsid w:val="211C40B4"/>
    <w:rsid w:val="2163A9AD"/>
    <w:rsid w:val="2163A9AD"/>
    <w:rsid w:val="21C9D015"/>
    <w:rsid w:val="21C9D015"/>
    <w:rsid w:val="22235D2A"/>
    <w:rsid w:val="228543D5"/>
    <w:rsid w:val="22EE4EEB"/>
    <w:rsid w:val="2517FE77"/>
    <w:rsid w:val="25A27C68"/>
    <w:rsid w:val="26C2B96B"/>
    <w:rsid w:val="26C2B96B"/>
    <w:rsid w:val="26C95F46"/>
    <w:rsid w:val="277573BE"/>
    <w:rsid w:val="28A59431"/>
    <w:rsid w:val="29E05C89"/>
    <w:rsid w:val="2A104FDB"/>
    <w:rsid w:val="2A104FDB"/>
    <w:rsid w:val="2AF5F9FE"/>
    <w:rsid w:val="2B8C2F1F"/>
    <w:rsid w:val="2C2E5F71"/>
    <w:rsid w:val="2C4E89B9"/>
    <w:rsid w:val="2DD02400"/>
    <w:rsid w:val="2E4D0EA3"/>
    <w:rsid w:val="2E6B0D33"/>
    <w:rsid w:val="306937EB"/>
    <w:rsid w:val="30BEF4C4"/>
    <w:rsid w:val="31130E44"/>
    <w:rsid w:val="31130E44"/>
    <w:rsid w:val="31BD1C01"/>
    <w:rsid w:val="31E668F0"/>
    <w:rsid w:val="31E668F0"/>
    <w:rsid w:val="3324FB5A"/>
    <w:rsid w:val="3460DEAA"/>
    <w:rsid w:val="3460DEAA"/>
    <w:rsid w:val="34CA22C1"/>
    <w:rsid w:val="35D03A08"/>
    <w:rsid w:val="365A18DD"/>
    <w:rsid w:val="37E11A51"/>
    <w:rsid w:val="37E11A51"/>
    <w:rsid w:val="3A01306F"/>
    <w:rsid w:val="3AA2B709"/>
    <w:rsid w:val="3AE03802"/>
    <w:rsid w:val="3BBAC241"/>
    <w:rsid w:val="3C709761"/>
    <w:rsid w:val="3CC3DC08"/>
    <w:rsid w:val="3D5EB555"/>
    <w:rsid w:val="3D5EB555"/>
    <w:rsid w:val="3DC9CE6B"/>
    <w:rsid w:val="3E2E73F6"/>
    <w:rsid w:val="3F928CE8"/>
    <w:rsid w:val="3F928CE8"/>
    <w:rsid w:val="3FA8A689"/>
    <w:rsid w:val="4044D512"/>
    <w:rsid w:val="404A3661"/>
    <w:rsid w:val="41A5A091"/>
    <w:rsid w:val="4225C4B8"/>
    <w:rsid w:val="4225C4B8"/>
    <w:rsid w:val="43053714"/>
    <w:rsid w:val="43110239"/>
    <w:rsid w:val="43D8F759"/>
    <w:rsid w:val="449E25FF"/>
    <w:rsid w:val="44D26E54"/>
    <w:rsid w:val="45E68164"/>
    <w:rsid w:val="467E558B"/>
    <w:rsid w:val="4761AAA9"/>
    <w:rsid w:val="47CAFBCC"/>
    <w:rsid w:val="47DB7B90"/>
    <w:rsid w:val="4855BF0D"/>
    <w:rsid w:val="487D18E4"/>
    <w:rsid w:val="48D48168"/>
    <w:rsid w:val="4C0852C8"/>
    <w:rsid w:val="4CC51FC7"/>
    <w:rsid w:val="4DB16EE3"/>
    <w:rsid w:val="4DB16EE3"/>
    <w:rsid w:val="4E9FFF89"/>
    <w:rsid w:val="501B68C9"/>
    <w:rsid w:val="5260BD5A"/>
    <w:rsid w:val="541935D7"/>
    <w:rsid w:val="541935D7"/>
    <w:rsid w:val="54EFC913"/>
    <w:rsid w:val="54EFC913"/>
    <w:rsid w:val="55005D3F"/>
    <w:rsid w:val="55375CFC"/>
    <w:rsid w:val="55375CFC"/>
    <w:rsid w:val="57E57A58"/>
    <w:rsid w:val="58ADB7ED"/>
    <w:rsid w:val="58ADB7ED"/>
    <w:rsid w:val="5974D2E9"/>
    <w:rsid w:val="59B657D9"/>
    <w:rsid w:val="5B2939D4"/>
    <w:rsid w:val="5BF6A2F6"/>
    <w:rsid w:val="5BF6A2F6"/>
    <w:rsid w:val="5CF280BF"/>
    <w:rsid w:val="5D12CFFA"/>
    <w:rsid w:val="5E645A13"/>
    <w:rsid w:val="5E645A13"/>
    <w:rsid w:val="61FC2E1D"/>
    <w:rsid w:val="6269E1D2"/>
    <w:rsid w:val="644D0E5C"/>
    <w:rsid w:val="657A56E1"/>
    <w:rsid w:val="689DC071"/>
    <w:rsid w:val="689DC071"/>
    <w:rsid w:val="692292D3"/>
    <w:rsid w:val="693E92EB"/>
    <w:rsid w:val="6960B21D"/>
    <w:rsid w:val="6960B21D"/>
    <w:rsid w:val="698A918E"/>
    <w:rsid w:val="6A6B2D16"/>
    <w:rsid w:val="6A88C3B1"/>
    <w:rsid w:val="6A88C3B1"/>
    <w:rsid w:val="6ABC5C37"/>
    <w:rsid w:val="6BD86BD9"/>
    <w:rsid w:val="6E1FC1DD"/>
    <w:rsid w:val="6E420302"/>
    <w:rsid w:val="6E420302"/>
    <w:rsid w:val="70C943BC"/>
    <w:rsid w:val="70C943BC"/>
    <w:rsid w:val="72268730"/>
    <w:rsid w:val="73BF6258"/>
    <w:rsid w:val="73BF6258"/>
    <w:rsid w:val="758E84F1"/>
    <w:rsid w:val="75A8714D"/>
    <w:rsid w:val="75A8714D"/>
    <w:rsid w:val="76BAF4CD"/>
    <w:rsid w:val="76CC8102"/>
    <w:rsid w:val="784CFD2B"/>
    <w:rsid w:val="784CFD2B"/>
    <w:rsid w:val="788A8CE1"/>
    <w:rsid w:val="78BEF342"/>
    <w:rsid w:val="78BEF342"/>
    <w:rsid w:val="7A441F34"/>
    <w:rsid w:val="7A441F34"/>
    <w:rsid w:val="7AD9E45B"/>
    <w:rsid w:val="7BB10549"/>
    <w:rsid w:val="7C2AF197"/>
    <w:rsid w:val="7C9295EA"/>
    <w:rsid w:val="7CAC1B4E"/>
    <w:rsid w:val="7CAC1B4E"/>
    <w:rsid w:val="7D39C105"/>
    <w:rsid w:val="7D39C105"/>
    <w:rsid w:val="7D7D9A98"/>
    <w:rsid w:val="7E532D14"/>
    <w:rsid w:val="7EB8F9BC"/>
    <w:rsid w:val="7EC6FDD1"/>
    <w:rsid w:val="7F8EB0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6FE56AA-D686-4FD1-B06A-D5848277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747790b65ec2495c" /><Relationship Type="http://schemas.openxmlformats.org/officeDocument/2006/relationships/image" Target="/media/image5.png" Id="rId726457955" /><Relationship Type="http://schemas.openxmlformats.org/officeDocument/2006/relationships/image" Target="/media/image6.png" Id="rId300861625"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5</revision>
  <dcterms:created xsi:type="dcterms:W3CDTF">2026-09-23T19:35:52.0000000Z</dcterms:created>
  <dcterms:modified xsi:type="dcterms:W3CDTF">2026-09-24T01:56:33.3772291Z</dcterms:modified>
  <category/>
</coreProperties>
</file>

<file path=docProps/custom.xml><?xml version="1.0" encoding="utf-8"?>
<Properties xmlns="http://schemas.openxmlformats.org/officeDocument/2006/custom-properties" xmlns:vt="http://schemas.openxmlformats.org/officeDocument/2006/docPropsVTypes"/>
</file>