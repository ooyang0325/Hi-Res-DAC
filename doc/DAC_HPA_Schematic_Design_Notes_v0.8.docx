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1504AC56" w:rsidP="1504AC56" w:rsidRDefault="1504AC56" w14:noSpellErr="1" w14:paraId="51914C1E" w14:textId="415721A3">
      <w:pPr>
        <w:pStyle w:val="Title"/>
      </w:pPr>
      <w:r w:rsidR="1504AC56">
        <w:rPr/>
        <w:t>USB DAC + Balanced Headphone Amplifier — Schematic Design Notes v0.8</w:t>
      </w:r>
    </w:p>
    <w:p w:rsidR="1504AC56" w:rsidP="1504AC56" w:rsidRDefault="1504AC56" w14:noSpellErr="1" w14:paraId="2AF421DA" w14:textId="3C9321A2">
      <w:pPr>
        <w:pStyle w:val="Subtitle"/>
        <w:rPr/>
      </w:pPr>
      <w:r w:rsidRPr="1504AC56" w:rsidR="1504AC56">
        <w:rPr>
          <w:color w:val="1F4D78"/>
        </w:rPr>
        <w:t>Companion to Design Specification v0.9: block-by-block circuit guidance, layout package and bring-up plan for the KiCad schematic and layout after the eighth review round</w:t>
      </w:r>
    </w:p>
    <w:tbl>
      <w:tblPr>
        <w:tblStyle w:val="LightList-Accent1"/>
        <w:tblW w:w="0" w:type="auto"/>
        <w:tblLook w:val="04A0" w:firstRow="1" w:lastRow="0" w:firstColumn="1" w:lastColumn="0" w:noHBand="0" w:noVBand="1"/>
      </w:tblPr>
      <w:tblGrid>
        <w:gridCol w:w="1900"/>
        <w:gridCol w:w="1700"/>
        <w:gridCol w:w="1300"/>
        <w:gridCol w:w="4846"/>
      </w:tblGrid>
      <w:tr w:rsidR="1504AC56" w:rsidTr="1504AC56" w14:paraId="7B6F5B49">
        <w:trPr>
          <w:trHeight w:val="300"/>
        </w:trPr>
        <w:tc>
          <w:tcPr>
            <w:tcW w:w="1900" w:type="dxa"/>
            <w:tcMar/>
          </w:tcPr>
          <w:p w:rsidR="1504AC56" w:rsidRDefault="1504AC56" w14:noSpellErr="1" w14:paraId="6EEB49DB" w14:textId="11A25BFA">
            <w:r w:rsidR="1504AC56">
              <w:rPr/>
              <w:t>Author</w:t>
            </w:r>
          </w:p>
        </w:tc>
        <w:tc>
          <w:tcPr>
            <w:tcW w:w="1700" w:type="dxa"/>
            <w:tcMar/>
          </w:tcPr>
          <w:p w:rsidR="1504AC56" w:rsidRDefault="1504AC56" w14:noSpellErr="1" w14:paraId="6EA6F85C" w14:textId="0A8042BE">
            <w:r w:rsidR="1504AC56">
              <w:rPr/>
              <w:t>Date</w:t>
            </w:r>
          </w:p>
        </w:tc>
        <w:tc>
          <w:tcPr>
            <w:tcW w:w="1300" w:type="dxa"/>
            <w:tcMar/>
          </w:tcPr>
          <w:p w:rsidR="1504AC56" w:rsidRDefault="1504AC56" w14:noSpellErr="1" w14:paraId="68C43DF2" w14:textId="035E2982">
            <w:r w:rsidR="1504AC56">
              <w:rPr/>
              <w:t>Version</w:t>
            </w:r>
          </w:p>
        </w:tc>
        <w:tc>
          <w:tcPr>
            <w:tcW w:w="4846" w:type="dxa"/>
            <w:tcMar/>
          </w:tcPr>
          <w:p w:rsidR="1504AC56" w:rsidRDefault="1504AC56" w14:noSpellErr="1" w14:paraId="5C636D56" w14:textId="7C3C1046">
            <w:r w:rsidR="1504AC56">
              <w:rPr/>
              <w:t>Document type</w:t>
            </w:r>
          </w:p>
        </w:tc>
      </w:tr>
      <w:tr w:rsidR="1504AC56" w:rsidTr="1504AC56" w14:paraId="119DE1D8">
        <w:tc>
          <w:tcPr>
            <w:tcW w:w="1900" w:type="dxa"/>
            <w:tcMar/>
          </w:tcPr>
          <w:p w:rsidR="1504AC56" w:rsidRDefault="1504AC56" w14:noSpellErr="1" w14:paraId="205C0B30" w14:textId="135170BB">
            <w:r w:rsidR="1504AC56">
              <w:rPr/>
              <w:t>Diego Yang</w:t>
            </w:r>
          </w:p>
        </w:tc>
        <w:tc>
          <w:tcPr>
            <w:tcW w:w="1700" w:type="dxa"/>
            <w:tcMar/>
          </w:tcPr>
          <w:p w:rsidR="1504AC56" w:rsidRDefault="1504AC56" w14:noSpellErr="1" w14:paraId="2E85301F" w14:textId="0C2F577F">
            <w:r w:rsidR="1504AC56">
              <w:rPr/>
              <w:t>25 Sep 2026</w:t>
            </w:r>
          </w:p>
        </w:tc>
        <w:tc>
          <w:tcPr>
            <w:tcW w:w="1300" w:type="dxa"/>
            <w:tcMar/>
          </w:tcPr>
          <w:p w:rsidR="1504AC56" w:rsidRDefault="1504AC56" w14:noSpellErr="1" w14:paraId="5444AC09" w14:textId="050D3E43">
            <w:r w:rsidR="1504AC56">
              <w:rPr/>
              <w:t>v0.8</w:t>
            </w:r>
          </w:p>
        </w:tc>
        <w:tc>
          <w:tcPr>
            <w:tcW w:w="4846" w:type="dxa"/>
            <w:tcMar/>
          </w:tcPr>
          <w:p w:rsidR="1504AC56" w:rsidRDefault="1504AC56" w14:noSpellErr="1" w14:paraId="7CF459AD" w14:textId="7DEB2507">
            <w:r w:rsidR="1504AC56">
              <w:rPr/>
              <w:t>Schematic design notes (companion to Design Specification v0.9 and Parts List v0.7)</w:t>
            </w:r>
          </w:p>
        </w:tc>
      </w:tr>
    </w:tbl>
    <w:p w:rsidR="1504AC56" w:rsidP="1504AC56" w:rsidRDefault="1504AC56" w14:noSpellErr="1" w14:paraId="68849125" w14:textId="2F165140">
      <w:pPr>
        <w:pStyle w:val="Heading1"/>
      </w:pPr>
      <w:r w:rsidRPr="1504AC56" w:rsidR="1504AC56">
        <w:rPr>
          <w:color w:val="173A5A" w:themeColor="accent6" w:themeTint="FF" w:themeShade="BF"/>
        </w:rPr>
        <w:t>0. Purpose and references</w:t>
      </w:r>
    </w:p>
    <w:p w:rsidR="1504AC56" w:rsidRDefault="1504AC56" w14:noSpellErr="1" w14:paraId="68C4AF92" w14:textId="1F6E1AC8">
      <w:r w:rsidR="1504AC56">
        <w:rPr/>
        <w:t>These notes are the block-by-block circuit guidance for drawing the KiCad schematic and the layout of the USB-C bus-powered Hi-Res DAC and balanced headphone amplifier built around the ESS ES9018K2M. They implement Design Specification v0.9; Parts List v0.7 holds the BOM, the netlist and the ordering plan. This revision replaces Notes v0.7, which stays unchanged as history. The audience is the person who draws the schematic and the layout: every block is described with its designators and net names exactly as in the merged netlist of Parts List v0.7.</w:t>
      </w:r>
    </w:p>
    <w:p w:rsidR="1504AC56" w:rsidRDefault="1504AC56" w14:noSpellErr="1" w14:paraId="36C2A6A2" w14:textId="234615C2">
      <w:r w:rsidR="1504AC56">
        <w:rPr/>
        <w:t>Notes v0.8 answers the eighth review round, four external reviews of Spec v0.8 (R8-A…R8-D, Section 7.2), and four independent reviews of the v0.9 design: a system review of power, USB, sequencing and firmware, a review of the signal path and protection, and two pin, package and BOM reviews (Section 7.3). The main changes are these. The discrete fault latch, its kill FETs and its blanking networks are gone; four Toshiba TLP3545A photorelays, one per leg, connect the headphones only while the MCU, the MCLK run signal and a non-latching hardware permit (node H) all allow it. A DAC-supply and MCLK supervisor makes the ESS power order and “MCLK only with VCCA good” hardware-backed and removes frozen-DAC-code faults within 2.43 ms. The I/V converters have their own hold-up supplies, so no hot unplug takes the DAC pins outside GND…AVCC. The USB input has an OVP clamp, a 12 V TVS and a delayed turn-on that separates the two attach-inrush regions. The board is laid out for JLCPCB Standard PCBA; the layout package (Chapter 9) and the bring-up and measurement plan (Chapter 10) are new chapters. After the first build the design was patched for least cost: cheaper drop-in parts, no spare-parts stock, unfilled and tented exposed-pad vias, and seven special parts that the owner buys and hand-solders himself; every changed part was re-checked and every requirement still holds.</w:t>
      </w:r>
    </w:p>
    <w:p w:rsidR="1504AC56" w:rsidRDefault="1504AC56" w14:paraId="5F7420B3" w14:textId="28BDD30D" w14:noSpellErr="1">
      <w:r w:rsidR="72B1B70A">
        <w:rPr/>
        <w:t>Budget: on 25 Sep 2026 the owner decided that the budget is no longer a constraint; the goal is a board that works flawlessly and meets every requirement. The owner then decided on a least-cost patch that loses no requirement: no spare-parts stock (exact 5-board quantity plus JLCPCB attrition); cheaper parts only where every requirement is still met worst case; Economic PCBA only if it is the cheaper safe choice (it would save only US$ 14.93 per order and is not safe for this board, so JLCPCB Standard PCBA is kept, 9.7); and the owner hand-solders the special, costly parts himself: the photorelays K601–K604, the 4.4 mm jack J701, the input TVS D102 and the current-limit resistor R509. Cost is reported for information only (Section 8): fitted parts US$ 65.41 per board (JLCPCB-placed US$ 42.66 + owner-fitted US$ 22.75; previously US$ 82.02); the 5-board order is US$ 758.82 = NTD 24,078 (JLCPCB Standard PCBA order US$ 597.22 + owner purchase US$ 161.60), i.e. US$ 151.76 = NTD 4,816 per assembled board, a saving of US$ 314.05 (29.3 %) against the previous estimate of US$ 1,072.87 = NTD 34,042.</w:t>
      </w:r>
    </w:p>
    <w:p w:rsidR="1504AC56" w:rsidRDefault="1504AC56" w14:noSpellErr="1" w14:paraId="372CF46D" w14:textId="5C628001">
      <w:r w:rsidR="1504AC56">
        <w:rPr/>
        <w:t>Design status: the merged netlist has 378 parts, 208 nets and 1111 component pins with no open issue in the design check, plus 52 one-pin layout test pads (1163 pin rows). The BOM has 165 lines with 366 fitted parts (7 of them owner-fitted: K601–K604, J701, D102, R509), 9 DNF parts and 104 unique part numbers (JLCPCB places 100 types); per board 1064 SMT and 11 THT joints (JLCPCB: 1036 SMT joints and 4 pin-in-paste stakes; owner: the 7 THT joints of J701 and the SMD owner parts) and 10 leadless parts that are X-rayed. Every requirement is met by a worst-case calculation or is a documented limitation L-1…L-11, and every review finding has a disposition (Sections 7.2 and 7.3). Both owner decisions were decided on 25 Sep 2026, in firmware only, with no hardware or parts change: OD-1, a stricter stream check that removes full-scale digital DC within 23.6 ms (13.8 mJ at 32 Ω balanced, within the 15 mJ limit), and OD-2, a firmware check of the DAC’s lock status (every detected case ≤ 10.1 mJ); the DAC-core hang that no check can detect is the new limitation L-11 (Section 7.1). The thinnest margins are the DC offset (0.77 / 1.55 mV worst case, guaranteed by the 25 °C production screen), the S3 USB budget (+9.2 mA to 500 mA), the S6 suspend budget (+3.5 µA), the Default current limit (+0.97 mA), the calibrated I/V swing (+0.087 V), the ANA_SENSE level (1.3 mV inside the 1.8 V design guideline) and the power-up pop (6 %); the TLV1704 needs ≥ 25 pieces in LCSC stock at order time.</w:t>
      </w:r>
    </w:p>
    <w:p w:rsidR="1504AC56" w:rsidRDefault="1504AC56" w14:paraId="28D25C85" w14:textId="63A31104" w14:noSpellErr="1">
      <w:r w:rsidR="5A82E76B">
        <w:rPr/>
        <w:t>The designer owns and verifies every value. Circuit values are the v0.9 release values. Evidence is labelled in plain words: “datasheet limit” or “(datasheet)” for a datasheet minimum or maximum, “typical only” where the datasheet publishes no limit, “worst-case calculation” for a value computed at the worst corner of every tolerance, “assumption” for a value not yet confirmed, and “measured at bring-up” for a value confirmed on the first boards, always with its designed-in fallback (Chapter 10). All costs use 31.73 NTD per US$ (assumption).</w:t>
      </w:r>
    </w:p>
    <w:tbl>
      <w:tblPr>
        <w:tblStyle w:val="LightList-Accent1"/>
        <w:tblW w:w="0" w:type="auto"/>
        <w:tblLook w:val="04A0" w:firstRow="1" w:lastRow="0" w:firstColumn="1" w:lastColumn="0" w:noHBand="0" w:noVBand="1"/>
      </w:tblPr>
      <w:tblGrid>
        <w:gridCol w:w="700"/>
        <w:gridCol w:w="3300"/>
        <w:gridCol w:w="1300"/>
        <w:gridCol w:w="4446"/>
      </w:tblGrid>
      <w:tr w:rsidR="1504AC56" w:rsidTr="1504AC56" w14:paraId="6EF9B118">
        <w:trPr>
          <w:trHeight w:val="300"/>
        </w:trPr>
        <w:tc>
          <w:tcPr>
            <w:tcW w:w="700" w:type="dxa"/>
            <w:tcMar/>
          </w:tcPr>
          <w:p w:rsidR="1504AC56" w:rsidRDefault="1504AC56" w14:noSpellErr="1" w14:paraId="3FB4C10E" w14:textId="0F8D8101">
            <w:r w:rsidR="1504AC56">
              <w:rPr/>
              <w:t>Ref</w:t>
            </w:r>
          </w:p>
        </w:tc>
        <w:tc>
          <w:tcPr>
            <w:tcW w:w="3300" w:type="dxa"/>
            <w:tcMar/>
          </w:tcPr>
          <w:p w:rsidR="1504AC56" w:rsidRDefault="1504AC56" w14:noSpellErr="1" w14:paraId="1ADA7AB7" w14:textId="086B67C5">
            <w:r w:rsidR="1504AC56">
              <w:rPr/>
              <w:t>Document</w:t>
            </w:r>
          </w:p>
        </w:tc>
        <w:tc>
          <w:tcPr>
            <w:tcW w:w="1300" w:type="dxa"/>
            <w:tcMar/>
          </w:tcPr>
          <w:p w:rsidR="1504AC56" w:rsidRDefault="1504AC56" w14:noSpellErr="1" w14:paraId="7ED422D2" w14:textId="01494E89">
            <w:r w:rsidR="1504AC56">
              <w:rPr/>
              <w:t>Publisher</w:t>
            </w:r>
          </w:p>
        </w:tc>
        <w:tc>
          <w:tcPr>
            <w:tcW w:w="4446" w:type="dxa"/>
            <w:tcMar/>
          </w:tcPr>
          <w:p w:rsidR="1504AC56" w:rsidRDefault="1504AC56" w14:noSpellErr="1" w14:paraId="32ABE47D" w14:textId="7A27354D">
            <w:r w:rsidR="1504AC56">
              <w:rPr/>
              <w:t>Document no. / note</w:t>
            </w:r>
          </w:p>
        </w:tc>
      </w:tr>
      <w:tr w:rsidR="1504AC56" w:rsidTr="1504AC56" w14:paraId="75869A8A">
        <w:tc>
          <w:tcPr>
            <w:tcW w:w="700" w:type="dxa"/>
            <w:tcMar/>
          </w:tcPr>
          <w:p w:rsidR="1504AC56" w:rsidRDefault="1504AC56" w14:noSpellErr="1" w14:paraId="5EDA64D2" w14:textId="113C95C2">
            <w:r w:rsidR="1504AC56">
              <w:rPr/>
              <w:t>R1</w:t>
            </w:r>
          </w:p>
        </w:tc>
        <w:tc>
          <w:tcPr>
            <w:tcW w:w="3300" w:type="dxa"/>
            <w:tcMar/>
          </w:tcPr>
          <w:p w:rsidR="1504AC56" w:rsidRDefault="1504AC56" w14:noSpellErr="1" w14:paraId="4D69B95F" w14:textId="0A1A7C86">
            <w:r w:rsidR="1504AC56">
              <w:rPr/>
              <w:t>CH32V307 datasheet and reference manual</w:t>
            </w:r>
          </w:p>
        </w:tc>
        <w:tc>
          <w:tcPr>
            <w:tcW w:w="1300" w:type="dxa"/>
            <w:tcMar/>
          </w:tcPr>
          <w:p w:rsidR="1504AC56" w:rsidRDefault="1504AC56" w14:noSpellErr="1" w14:paraId="61B6D61D" w14:textId="02F8634A">
            <w:r w:rsidR="1504AC56">
              <w:rPr/>
              <w:t>WCH</w:t>
            </w:r>
          </w:p>
        </w:tc>
        <w:tc>
          <w:tcPr>
            <w:tcW w:w="4446" w:type="dxa"/>
            <w:tcMar/>
          </w:tcPr>
          <w:p w:rsidR="1504AC56" w:rsidRDefault="1504AC56" w14:noSpellErr="1" w14:paraId="4E6D357F" w14:textId="7BD64A0E">
            <w:r w:rsidR="1504AC56">
              <w:rPr/>
              <w:t>LQFP-64 pin table (MCU pin map, 3.2); injected current IINJ(PIN) ±5 mA and ΣIINJ ±25 mA (Table 4-1) behind R242–R246; the reference-manual text on the reset state of PA15, PB3 and PB4 was not retrieved (bring-up check, Chapter 10)</w:t>
            </w:r>
          </w:p>
        </w:tc>
      </w:tr>
      <w:tr w:rsidR="1504AC56" w:rsidTr="1504AC56" w14:paraId="53E1C742">
        <w:tc>
          <w:tcPr>
            <w:tcW w:w="700" w:type="dxa"/>
            <w:tcMar/>
          </w:tcPr>
          <w:p w:rsidR="1504AC56" w:rsidRDefault="1504AC56" w14:noSpellErr="1" w14:paraId="2664A48A" w14:textId="12EBAA83">
            <w:r w:rsidR="1504AC56">
              <w:rPr/>
              <w:t>R2</w:t>
            </w:r>
          </w:p>
        </w:tc>
        <w:tc>
          <w:tcPr>
            <w:tcW w:w="3300" w:type="dxa"/>
            <w:tcMar/>
          </w:tcPr>
          <w:p w:rsidR="1504AC56" w:rsidRDefault="1504AC56" w14:noSpellErr="1" w14:paraId="27F22FDB" w14:textId="0BC99147">
            <w:r w:rsidR="1504AC56">
              <w:rPr/>
              <w:t>AGRV2K datasheet and guide</w:t>
            </w:r>
          </w:p>
        </w:tc>
        <w:tc>
          <w:tcPr>
            <w:tcW w:w="1300" w:type="dxa"/>
            <w:tcMar/>
          </w:tcPr>
          <w:p w:rsidR="1504AC56" w:rsidRDefault="1504AC56" w14:noSpellErr="1" w14:paraId="60282D97" w14:textId="04A7780B">
            <w:r w:rsidR="1504AC56">
              <w:rPr/>
              <w:t>AGM</w:t>
            </w:r>
          </w:p>
        </w:tc>
        <w:tc>
          <w:tcPr>
            <w:tcW w:w="4446" w:type="dxa"/>
            <w:tcMar/>
          </w:tcPr>
          <w:p w:rsidR="1504AC56" w:rsidRDefault="1504AC56" w14:noSpellErr="1" w14:paraId="6ACD5288" w14:textId="7D855ECF">
            <w:r w:rsidR="1504AC56">
              <w:rPr/>
              <w:t>Pin 1 (IO_GB) is the only global clock pin; 2-wire Compact-JTAG on pins 24/25; configuration time and I/O state during configuration unpublished (ID-poll rule, 5.2); exposed-pad size checked at gate G-3</w:t>
            </w:r>
          </w:p>
        </w:tc>
      </w:tr>
      <w:tr w:rsidR="1504AC56" w:rsidTr="1504AC56" w14:paraId="4A4A7700">
        <w:tc>
          <w:tcPr>
            <w:tcW w:w="700" w:type="dxa"/>
            <w:tcMar/>
          </w:tcPr>
          <w:p w:rsidR="1504AC56" w:rsidRDefault="1504AC56" w14:noSpellErr="1" w14:paraId="539C19F5" w14:textId="149ABF44">
            <w:r w:rsidR="1504AC56">
              <w:rPr/>
              <w:t>R3</w:t>
            </w:r>
          </w:p>
        </w:tc>
        <w:tc>
          <w:tcPr>
            <w:tcW w:w="3300" w:type="dxa"/>
            <w:tcMar/>
          </w:tcPr>
          <w:p w:rsidR="1504AC56" w:rsidRDefault="1504AC56" w14:noSpellErr="1" w14:paraId="1F238DD6" w14:textId="0D78A608">
            <w:r w:rsidR="1504AC56">
              <w:rPr/>
              <w:t>ES9018K2M datasheet</w:t>
            </w:r>
          </w:p>
        </w:tc>
        <w:tc>
          <w:tcPr>
            <w:tcW w:w="1300" w:type="dxa"/>
            <w:tcMar/>
          </w:tcPr>
          <w:p w:rsidR="1504AC56" w:rsidRDefault="1504AC56" w14:noSpellErr="1" w14:paraId="12781AE2" w14:textId="06568CCC">
            <w:r w:rsidR="1504AC56">
              <w:rPr/>
              <w:t>ESS</w:t>
            </w:r>
          </w:p>
        </w:tc>
        <w:tc>
          <w:tcPr>
            <w:tcW w:w="4446" w:type="dxa"/>
            <w:tcMar/>
          </w:tcPr>
          <w:p w:rsidR="1504AC56" w:rsidRDefault="1504AC56" w14:noSpellErr="1" w14:paraId="380BC6CF" w14:textId="7F347390">
            <w:r w:rsidR="1504AC56">
              <w:rPr/>
              <w:t>v3.7 (22 Apr 2021): p. 7 external DVDD required for MCLK &gt; 50 MHz and FSR &gt; 192 kHz; p. 27 power-up order and RESETB; p. 28 supply limits (4.7 V absolute, DVDD 1.8 V absolute, digital inputs −0.3 V…DVCC + 0.3 V, DAC outputs GND…AVCC, TA −20…+70 °C); XI duty 45:55 to 55:45; land-pattern notes 2/4/6 (exposed pad)</w:t>
            </w:r>
          </w:p>
        </w:tc>
      </w:tr>
      <w:tr w:rsidR="1504AC56" w:rsidTr="1504AC56" w14:paraId="580A744F">
        <w:tc>
          <w:tcPr>
            <w:tcW w:w="700" w:type="dxa"/>
            <w:tcMar/>
          </w:tcPr>
          <w:p w:rsidR="1504AC56" w:rsidRDefault="1504AC56" w14:noSpellErr="1" w14:paraId="2645D950" w14:textId="1649D405">
            <w:r w:rsidR="1504AC56">
              <w:rPr/>
              <w:t>R4</w:t>
            </w:r>
          </w:p>
        </w:tc>
        <w:tc>
          <w:tcPr>
            <w:tcW w:w="3300" w:type="dxa"/>
            <w:tcMar/>
          </w:tcPr>
          <w:p w:rsidR="1504AC56" w:rsidRDefault="1504AC56" w14:noSpellErr="1" w14:paraId="5BF2622F" w14:textId="0F27BAC9">
            <w:r w:rsidR="1504AC56">
              <w:rPr/>
              <w:t>OPA1622 datasheet</w:t>
            </w:r>
          </w:p>
        </w:tc>
        <w:tc>
          <w:tcPr>
            <w:tcW w:w="1300" w:type="dxa"/>
            <w:tcMar/>
          </w:tcPr>
          <w:p w:rsidR="1504AC56" w:rsidRDefault="1504AC56" w14:noSpellErr="1" w14:paraId="3E24F027" w14:textId="0805A18D">
            <w:r w:rsidR="1504AC56">
              <w:rPr/>
              <w:t>TI</w:t>
            </w:r>
          </w:p>
        </w:tc>
        <w:tc>
          <w:tcPr>
            <w:tcW w:w="4446" w:type="dxa"/>
            <w:tcMar/>
          </w:tcPr>
          <w:p w:rsidR="1504AC56" w:rsidRDefault="1504AC56" w14:noSpellErr="1" w14:paraId="1CC6FCAE" w14:textId="00E38851">
            <w:r w:rsidR="1504AC56">
              <w:rPr/>
              <w:t>SBOS727B: output swing, EN pin, thermal pad = V−, one-amplifier continuous-short rating (limitation L-9)</w:t>
            </w:r>
          </w:p>
        </w:tc>
      </w:tr>
      <w:tr w:rsidR="1504AC56" w:rsidTr="1504AC56" w14:paraId="3B038E7E">
        <w:tc>
          <w:tcPr>
            <w:tcW w:w="700" w:type="dxa"/>
            <w:tcMar/>
          </w:tcPr>
          <w:p w:rsidR="1504AC56" w:rsidRDefault="1504AC56" w14:noSpellErr="1" w14:paraId="5AF7A5DC" w14:textId="17F8E8C6">
            <w:r w:rsidR="1504AC56">
              <w:rPr/>
              <w:t>R5</w:t>
            </w:r>
          </w:p>
        </w:tc>
        <w:tc>
          <w:tcPr>
            <w:tcW w:w="3300" w:type="dxa"/>
            <w:tcMar/>
          </w:tcPr>
          <w:p w:rsidR="1504AC56" w:rsidRDefault="1504AC56" w14:noSpellErr="1" w14:paraId="71BBD7BE" w14:textId="10D6CF8A">
            <w:r w:rsidR="1504AC56">
              <w:rPr/>
              <w:t>OPA210 datasheet (OPA2210)</w:t>
            </w:r>
          </w:p>
        </w:tc>
        <w:tc>
          <w:tcPr>
            <w:tcW w:w="1300" w:type="dxa"/>
            <w:tcMar/>
          </w:tcPr>
          <w:p w:rsidR="1504AC56" w:rsidRDefault="1504AC56" w14:noSpellErr="1" w14:paraId="1B43AEB7" w14:textId="09B4B64E">
            <w:r w:rsidR="1504AC56">
              <w:rPr/>
              <w:t>TI</w:t>
            </w:r>
          </w:p>
        </w:tc>
        <w:tc>
          <w:tcPr>
            <w:tcW w:w="4446" w:type="dxa"/>
            <w:tcMar/>
          </w:tcPr>
          <w:p w:rsidR="1504AC56" w:rsidRDefault="1504AC56" w14:noSpellErr="1" w14:paraId="49BFB8E2" w14:textId="02929D12">
            <w:r w:rsidR="1504AC56">
              <w:rPr/>
              <w:t>SBOS924H: common-mode range (V−) + 1.5 V to (V+) − 1.5 V; output swing row (V+) − 0.6 V at 600 Ω, 25 °C, used for the I/V headroom</w:t>
            </w:r>
          </w:p>
        </w:tc>
      </w:tr>
      <w:tr w:rsidR="1504AC56" w:rsidTr="1504AC56" w14:paraId="2BCA438C">
        <w:tc>
          <w:tcPr>
            <w:tcW w:w="700" w:type="dxa"/>
            <w:tcMar/>
          </w:tcPr>
          <w:p w:rsidR="1504AC56" w:rsidRDefault="1504AC56" w14:noSpellErr="1" w14:paraId="2E1BA924" w14:textId="19A7FD87">
            <w:r w:rsidR="1504AC56">
              <w:rPr/>
              <w:t>R6</w:t>
            </w:r>
          </w:p>
        </w:tc>
        <w:tc>
          <w:tcPr>
            <w:tcW w:w="3300" w:type="dxa"/>
            <w:tcMar/>
          </w:tcPr>
          <w:p w:rsidR="1504AC56" w:rsidRDefault="1504AC56" w14:noSpellErr="1" w14:paraId="5D0582DB" w14:textId="1285E44B">
            <w:r w:rsidR="1504AC56">
              <w:rPr/>
              <w:t>LM27762 datasheet</w:t>
            </w:r>
          </w:p>
        </w:tc>
        <w:tc>
          <w:tcPr>
            <w:tcW w:w="1300" w:type="dxa"/>
            <w:tcMar/>
          </w:tcPr>
          <w:p w:rsidR="1504AC56" w:rsidRDefault="1504AC56" w14:noSpellErr="1" w14:paraId="370F3F44" w14:textId="0B63CB0F">
            <w:r w:rsidR="1504AC56">
              <w:rPr/>
              <w:t>TI</w:t>
            </w:r>
          </w:p>
        </w:tc>
        <w:tc>
          <w:tcPr>
            <w:tcW w:w="4446" w:type="dxa"/>
            <w:tcMar/>
          </w:tcPr>
          <w:p w:rsidR="1504AC56" w:rsidRDefault="1504AC56" w14:noSpellErr="1" w14:paraId="7A075BFB" w14:textId="0441B1D3">
            <w:r w:rsidR="1504AC56">
              <w:rPr/>
              <w:t>SNVSAF7C: VFB+ 1.182–1.218 V, VFB− 1.202–1.238 V, PGOOD, UVLO, internal 50 kΩ output discharge; negative-LDO resistance typical only (limitation L-3)</w:t>
            </w:r>
          </w:p>
        </w:tc>
      </w:tr>
      <w:tr w:rsidR="1504AC56" w:rsidTr="1504AC56" w14:paraId="325A982F">
        <w:tc>
          <w:tcPr>
            <w:tcW w:w="700" w:type="dxa"/>
            <w:tcMar/>
          </w:tcPr>
          <w:p w:rsidR="1504AC56" w:rsidRDefault="1504AC56" w14:noSpellErr="1" w14:paraId="229FB8E1" w14:textId="1B571248">
            <w:r w:rsidR="1504AC56">
              <w:rPr/>
              <w:t>R7</w:t>
            </w:r>
          </w:p>
        </w:tc>
        <w:tc>
          <w:tcPr>
            <w:tcW w:w="3300" w:type="dxa"/>
            <w:tcMar/>
          </w:tcPr>
          <w:p w:rsidR="1504AC56" w:rsidRDefault="1504AC56" w14:noSpellErr="1" w14:paraId="355D5903" w14:textId="1434F90C">
            <w:r w:rsidR="1504AC56">
              <w:rPr/>
              <w:t>TPS25200 datasheet</w:t>
            </w:r>
          </w:p>
        </w:tc>
        <w:tc>
          <w:tcPr>
            <w:tcW w:w="1300" w:type="dxa"/>
            <w:tcMar/>
          </w:tcPr>
          <w:p w:rsidR="1504AC56" w:rsidRDefault="1504AC56" w14:noSpellErr="1" w14:paraId="21C00CE6" w14:textId="0D12DFD0">
            <w:r w:rsidR="1504AC56">
              <w:rPr/>
              <w:t>TI</w:t>
            </w:r>
          </w:p>
        </w:tc>
        <w:tc>
          <w:tcPr>
            <w:tcW w:w="4446" w:type="dxa"/>
            <w:tcMar/>
          </w:tcPr>
          <w:p w:rsidR="1504AC56" w:rsidRDefault="1504AC56" w14:noSpellErr="1" w14:paraId="5885DA63" w14:textId="05F0C694">
            <w:r w:rsidR="1504AC56">
              <w:rPr/>
              <w:t>SLVSCJ0F: OVP clamp 5.25–5.55 V, OVLO 6.8–8.45 V, IN absolute maximum 20 V, EN clamp with ≥ 300 kΩ, current-limit equation (Eq. 1)</w:t>
            </w:r>
          </w:p>
        </w:tc>
      </w:tr>
      <w:tr w:rsidR="1504AC56" w:rsidTr="1504AC56" w14:paraId="7332EB3C">
        <w:tc>
          <w:tcPr>
            <w:tcW w:w="700" w:type="dxa"/>
            <w:tcMar/>
          </w:tcPr>
          <w:p w:rsidR="1504AC56" w:rsidRDefault="1504AC56" w14:noSpellErr="1" w14:paraId="3369E963" w14:textId="1D062709">
            <w:r w:rsidR="1504AC56">
              <w:rPr/>
              <w:t>R8</w:t>
            </w:r>
          </w:p>
        </w:tc>
        <w:tc>
          <w:tcPr>
            <w:tcW w:w="3300" w:type="dxa"/>
            <w:tcMar/>
          </w:tcPr>
          <w:p w:rsidR="1504AC56" w:rsidRDefault="1504AC56" w14:noSpellErr="1" w14:paraId="1462BEDE" w14:textId="15E40DCD">
            <w:r w:rsidR="1504AC56">
              <w:rPr/>
              <w:t>TPS2596 eFuse datasheet (TPS259621)</w:t>
            </w:r>
          </w:p>
        </w:tc>
        <w:tc>
          <w:tcPr>
            <w:tcW w:w="1300" w:type="dxa"/>
            <w:tcMar/>
          </w:tcPr>
          <w:p w:rsidR="1504AC56" w:rsidRDefault="1504AC56" w14:noSpellErr="1" w14:paraId="4D437836" w14:textId="0EC1F491">
            <w:r w:rsidR="1504AC56">
              <w:rPr/>
              <w:t>TI</w:t>
            </w:r>
          </w:p>
        </w:tc>
        <w:tc>
          <w:tcPr>
            <w:tcW w:w="4446" w:type="dxa"/>
            <w:tcMar/>
          </w:tcPr>
          <w:p w:rsidR="1504AC56" w:rsidRDefault="1504AC56" w14:noSpellErr="1" w14:paraId="29FEDA5B" w14:textId="079FDB55">
            <w:r w:rsidR="1504AC56">
              <w:rPr/>
              <w:t>ILIM = 903/R_ILM + 11.2 mA with ±10.4 % (Eq. 5); FLT semantics; dVdt start-up; thermal shutdown and auto-retry</w:t>
            </w:r>
          </w:p>
        </w:tc>
      </w:tr>
      <w:tr w:rsidR="1504AC56" w:rsidTr="1504AC56" w14:paraId="1861BF6C">
        <w:tc>
          <w:tcPr>
            <w:tcW w:w="700" w:type="dxa"/>
            <w:tcMar/>
          </w:tcPr>
          <w:p w:rsidR="1504AC56" w:rsidRDefault="1504AC56" w14:noSpellErr="1" w14:paraId="6244EEF3" w14:textId="1EB53BCA">
            <w:r w:rsidR="1504AC56">
              <w:rPr/>
              <w:t>R9</w:t>
            </w:r>
          </w:p>
        </w:tc>
        <w:tc>
          <w:tcPr>
            <w:tcW w:w="3300" w:type="dxa"/>
            <w:tcMar/>
          </w:tcPr>
          <w:p w:rsidR="1504AC56" w:rsidRDefault="1504AC56" w14:noSpellErr="1" w14:paraId="2CE56D8B" w14:textId="1793228E">
            <w:r w:rsidR="1504AC56">
              <w:rPr/>
              <w:t>TLV1704 and TLV3402 comparator datasheets</w:t>
            </w:r>
          </w:p>
        </w:tc>
        <w:tc>
          <w:tcPr>
            <w:tcW w:w="1300" w:type="dxa"/>
            <w:tcMar/>
          </w:tcPr>
          <w:p w:rsidR="1504AC56" w:rsidRDefault="1504AC56" w14:noSpellErr="1" w14:paraId="3963D2B1" w14:textId="10710952">
            <w:r w:rsidR="1504AC56">
              <w:rPr/>
              <w:t>TI</w:t>
            </w:r>
          </w:p>
        </w:tc>
        <w:tc>
          <w:tcPr>
            <w:tcW w:w="4446" w:type="dxa"/>
            <w:tcMar/>
          </w:tcPr>
          <w:p w:rsidR="1504AC56" w:rsidRDefault="1504AC56" w14:noSpellErr="1" w14:paraId="1FA80FF7" w14:textId="094EF016">
            <w:r w:rsidR="1504AC56">
              <w:rPr/>
              <w:t>TLV1704 SBOS589D: VOS ±5.5 mV, IB ≤ 20 nA, rail-to-rail inputs, ≤ 100 µA per channel over temperature; TLV3402 propagation delay typical only (×3 bound used)</w:t>
            </w:r>
          </w:p>
        </w:tc>
      </w:tr>
      <w:tr w:rsidR="1504AC56" w:rsidTr="1504AC56" w14:paraId="4C59832E">
        <w:tc>
          <w:tcPr>
            <w:tcW w:w="700" w:type="dxa"/>
            <w:tcMar/>
          </w:tcPr>
          <w:p w:rsidR="1504AC56" w:rsidRDefault="1504AC56" w14:noSpellErr="1" w14:paraId="3B507C10" w14:textId="2064508B">
            <w:r w:rsidR="1504AC56">
              <w:rPr/>
              <w:t>R10</w:t>
            </w:r>
          </w:p>
        </w:tc>
        <w:tc>
          <w:tcPr>
            <w:tcW w:w="3300" w:type="dxa"/>
            <w:tcMar/>
          </w:tcPr>
          <w:p w:rsidR="1504AC56" w:rsidRDefault="1504AC56" w14:noSpellErr="1" w14:paraId="4FE120B1" w14:textId="1942374F">
            <w:r w:rsidR="1504AC56">
              <w:rPr/>
              <w:t>Regulator, switch and logic datasheets: TPS7A20, TLV767, TLV758P, LP5907, TMUX1101, TPD2E2U06, OPA2333, SN74LVC3G34</w:t>
            </w:r>
          </w:p>
        </w:tc>
        <w:tc>
          <w:tcPr>
            <w:tcW w:w="1300" w:type="dxa"/>
            <w:tcMar/>
          </w:tcPr>
          <w:p w:rsidR="1504AC56" w:rsidRDefault="1504AC56" w14:noSpellErr="1" w14:paraId="7EEBC24B" w14:textId="12201E13">
            <w:r w:rsidR="1504AC56">
              <w:rPr/>
              <w:t>TI</w:t>
            </w:r>
          </w:p>
        </w:tc>
        <w:tc>
          <w:tcPr>
            <w:tcW w:w="4446" w:type="dxa"/>
            <w:tcMar/>
          </w:tcPr>
          <w:p w:rsidR="1504AC56" w:rsidRDefault="1504AC56" w14:noSpellErr="1" w14:paraId="53AFD18D" w14:textId="0AFE04D7">
            <w:r w:rsidR="1504AC56">
              <w:rPr/>
              <w:t>SN74LVC3G34 (U208): same pinout as the 74LVC3G34, Ioff inputs, tpd 1.4–4.1 ns; TPS7A20 IQ ≤ 15 µA (suspend budget); TLV767 dropout ≤ 0.31 V at 221 mA; TLV758P full datasheet limits (its 95 Ω pull-down is typical only); LP5907 6.5 µVrms, effective output capacitance 0.7–10 µF; TMUX1101 off-leakage ≤ 0.2 nA; TPD2E2U06 CL ≤ 1.9 pF</w:t>
            </w:r>
          </w:p>
        </w:tc>
      </w:tr>
      <w:tr w:rsidR="1504AC56" w:rsidTr="1504AC56" w14:paraId="416A6D88">
        <w:tc>
          <w:tcPr>
            <w:tcW w:w="700" w:type="dxa"/>
            <w:tcMar/>
          </w:tcPr>
          <w:p w:rsidR="1504AC56" w:rsidRDefault="1504AC56" w14:noSpellErr="1" w14:paraId="45B53731" w14:textId="2213654C">
            <w:r w:rsidR="1504AC56">
              <w:rPr/>
              <w:t>R11</w:t>
            </w:r>
          </w:p>
        </w:tc>
        <w:tc>
          <w:tcPr>
            <w:tcW w:w="3300" w:type="dxa"/>
            <w:tcMar/>
          </w:tcPr>
          <w:p w:rsidR="1504AC56" w:rsidRDefault="1504AC56" w14:noSpellErr="1" w14:paraId="2FCEFD2B" w14:textId="1AF14C10">
            <w:r w:rsidR="1504AC56">
              <w:rPr/>
              <w:t>TLP3545A photorelay datasheet</w:t>
            </w:r>
          </w:p>
        </w:tc>
        <w:tc>
          <w:tcPr>
            <w:tcW w:w="1300" w:type="dxa"/>
            <w:tcMar/>
          </w:tcPr>
          <w:p w:rsidR="1504AC56" w:rsidRDefault="1504AC56" w14:noSpellErr="1" w14:paraId="53B8BFB4" w14:textId="13CF32D4">
            <w:r w:rsidR="1504AC56">
              <w:rPr/>
              <w:t>Toshiba</w:t>
            </w:r>
          </w:p>
        </w:tc>
        <w:tc>
          <w:tcPr>
            <w:tcW w:w="4446" w:type="dxa"/>
            <w:tcMar/>
          </w:tcPr>
          <w:p w:rsidR="1504AC56" w:rsidRDefault="1504AC56" w14:noSpellErr="1" w14:paraId="1CDED352" w14:textId="0CAD1998">
            <w:r w:rsidR="1504AC56">
              <w:rPr/>
              <w:t>Edition 2023-05-24: VOFF 60 V, ION 4 A, RON ≤ 60 mΩ at IF 5 mA and 25 °C, IFT ≤ 3 mA, IFC ≥ 10 µA, tON ≤ 5 ms and tOFF ≤ 0.5 ms at 25 °C, LED VF ≤ 1.80 V at 10 mA, reflow 260 °C/10 s twice, MSL 1</w:t>
            </w:r>
          </w:p>
        </w:tc>
      </w:tr>
      <w:tr w:rsidR="1504AC56" w:rsidTr="1504AC56" w14:paraId="591CE227">
        <w:tc>
          <w:tcPr>
            <w:tcW w:w="700" w:type="dxa"/>
            <w:tcMar/>
          </w:tcPr>
          <w:p w:rsidR="1504AC56" w:rsidRDefault="1504AC56" w14:noSpellErr="1" w14:paraId="24F318C6" w14:textId="23C27A0D">
            <w:r w:rsidR="1504AC56">
              <w:rPr/>
              <w:t>R12</w:t>
            </w:r>
          </w:p>
        </w:tc>
        <w:tc>
          <w:tcPr>
            <w:tcW w:w="3300" w:type="dxa"/>
            <w:tcMar/>
          </w:tcPr>
          <w:p w:rsidR="1504AC56" w:rsidRDefault="1504AC56" w14:noSpellErr="1" w14:paraId="52C9498B" w14:textId="1CA060D1">
            <w:r w:rsidR="1504AC56">
              <w:rPr/>
              <w:t>KC2520K oscillator (KC2520K80.0000C1GE00)</w:t>
            </w:r>
          </w:p>
        </w:tc>
        <w:tc>
          <w:tcPr>
            <w:tcW w:w="1300" w:type="dxa"/>
            <w:tcMar/>
          </w:tcPr>
          <w:p w:rsidR="1504AC56" w:rsidRDefault="1504AC56" w14:noSpellErr="1" w14:paraId="19D387A1" w14:textId="157E4795">
            <w:r w:rsidR="1504AC56">
              <w:rPr/>
              <w:t>Kyocera</w:t>
            </w:r>
          </w:p>
        </w:tc>
        <w:tc>
          <w:tcPr>
            <w:tcW w:w="4446" w:type="dxa"/>
            <w:tcMar/>
          </w:tcPr>
          <w:p w:rsidR="1504AC56" w:rsidRDefault="1504AC56" w14:noSpellErr="1" w14:paraId="69AC37F5" w14:textId="0E5C2E59">
            <w:r w:rsidR="1504AC56">
              <w:rPr/>
              <w:t>INH stand-by = oscillation stop (≤ 5 µA, disable ≤ 200 ns), ICC ≤ 8.0 mA at 15 pF over temperature, symmetry 45–55 %, tr/tf ≤ 4.5 ns, ±50 ppm; recommended 2520 land pattern</w:t>
            </w:r>
          </w:p>
        </w:tc>
      </w:tr>
      <w:tr w:rsidR="1504AC56" w:rsidTr="1504AC56" w14:paraId="6ADFF9DB">
        <w:tc>
          <w:tcPr>
            <w:tcW w:w="700" w:type="dxa"/>
            <w:tcMar/>
          </w:tcPr>
          <w:p w:rsidR="1504AC56" w:rsidRDefault="1504AC56" w14:noSpellErr="1" w14:paraId="436A79D9" w14:textId="25718ECE">
            <w:r w:rsidR="1504AC56">
              <w:rPr/>
              <w:t>R13</w:t>
            </w:r>
          </w:p>
        </w:tc>
        <w:tc>
          <w:tcPr>
            <w:tcW w:w="3300" w:type="dxa"/>
            <w:tcMar/>
          </w:tcPr>
          <w:p w:rsidR="1504AC56" w:rsidRDefault="1504AC56" w14:noSpellErr="1" w14:paraId="300CE1CC" w14:textId="1E4F7592">
            <w:r w:rsidR="1504AC56">
              <w:rPr/>
              <w:t>NZ2520SDA oscillator (NSC5083D)</w:t>
            </w:r>
          </w:p>
        </w:tc>
        <w:tc>
          <w:tcPr>
            <w:tcW w:w="1300" w:type="dxa"/>
            <w:tcMar/>
          </w:tcPr>
          <w:p w:rsidR="1504AC56" w:rsidRDefault="1504AC56" w14:noSpellErr="1" w14:paraId="26CF6A89" w14:textId="172D5C56">
            <w:r w:rsidR="1504AC56">
              <w:rPr/>
              <w:t>NDK</w:t>
            </w:r>
          </w:p>
        </w:tc>
        <w:tc>
          <w:tcPr>
            <w:tcW w:w="4446" w:type="dxa"/>
            <w:tcMar/>
          </w:tcPr>
          <w:p w:rsidR="1504AC56" w:rsidRDefault="1504AC56" w14:noSpellErr="1" w14:paraId="300AE4ED" w14:textId="100B431A">
            <w:r w:rsidR="1504AC56">
              <w:rPr/>
              <w:t>≤ 15 mA running, ≤ 35 µA stand-by with the output Hi-Z, start-up ≤ 4 ms, ±50 ppm; recommended 2520 land</w:t>
            </w:r>
          </w:p>
        </w:tc>
      </w:tr>
      <w:tr w:rsidR="1504AC56" w:rsidTr="1504AC56" w14:paraId="66B995B5">
        <w:tc>
          <w:tcPr>
            <w:tcW w:w="700" w:type="dxa"/>
            <w:tcMar/>
          </w:tcPr>
          <w:p w:rsidR="1504AC56" w:rsidRDefault="1504AC56" w14:noSpellErr="1" w14:paraId="1F91ADD9" w14:textId="2720A38F">
            <w:r w:rsidR="1504AC56">
              <w:rPr/>
              <w:t>R14</w:t>
            </w:r>
          </w:p>
        </w:tc>
        <w:tc>
          <w:tcPr>
            <w:tcW w:w="3300" w:type="dxa"/>
            <w:tcMar/>
          </w:tcPr>
          <w:p w:rsidR="1504AC56" w:rsidRDefault="1504AC56" w14:noSpellErr="1" w14:paraId="397E58AF" w14:textId="1FFE8A53">
            <w:r w:rsidR="1504AC56">
              <w:rPr/>
              <w:t>Logic and discrete datasheets: 74LVC1G11, 74LVC1G157, 74AUP1G17, BAT54, BAT54S, BAS70-04, PMEG2010AEH</w:t>
            </w:r>
          </w:p>
        </w:tc>
        <w:tc>
          <w:tcPr>
            <w:tcW w:w="1300" w:type="dxa"/>
            <w:tcMar/>
          </w:tcPr>
          <w:p w:rsidR="1504AC56" w:rsidRDefault="1504AC56" w14:noSpellErr="1" w14:paraId="539E6BE0" w14:textId="18DC7117">
            <w:r w:rsidR="1504AC56">
              <w:rPr/>
              <w:t>Nexperia</w:t>
            </w:r>
          </w:p>
        </w:tc>
        <w:tc>
          <w:tcPr>
            <w:tcW w:w="4446" w:type="dxa"/>
            <w:tcMar/>
          </w:tcPr>
          <w:p w:rsidR="1504AC56" w:rsidRDefault="1504AC56" w14:noSpellErr="1" w14:paraId="35FF56E4" w14:textId="11BA57DB">
            <w:r w:rsidR="1504AC56">
              <w:rPr/>
              <w:t>74LVC1G11 SOT363 pinning (Rev 13.1, 6.1); Ioff inputs; SOT23 / SOT353 / SOD123F reflow footprints</w:t>
            </w:r>
          </w:p>
        </w:tc>
      </w:tr>
      <w:tr w:rsidR="1504AC56" w:rsidTr="1504AC56" w14:paraId="64F46B82">
        <w:tc>
          <w:tcPr>
            <w:tcW w:w="700" w:type="dxa"/>
            <w:tcMar/>
          </w:tcPr>
          <w:p w:rsidR="1504AC56" w:rsidRDefault="1504AC56" w14:noSpellErr="1" w14:paraId="453B922F" w14:textId="28CFB850">
            <w:r w:rsidR="1504AC56">
              <w:rPr/>
              <w:t>R15</w:t>
            </w:r>
          </w:p>
        </w:tc>
        <w:tc>
          <w:tcPr>
            <w:tcW w:w="3300" w:type="dxa"/>
            <w:tcMar/>
          </w:tcPr>
          <w:p w:rsidR="1504AC56" w:rsidRDefault="1504AC56" w14:noSpellErr="1" w14:paraId="2C2E38CE" w14:textId="21AD9F14">
            <w:r w:rsidR="1504AC56">
              <w:rPr/>
              <w:t>SMDJ12A TVS datasheet</w:t>
            </w:r>
          </w:p>
        </w:tc>
        <w:tc>
          <w:tcPr>
            <w:tcW w:w="1300" w:type="dxa"/>
            <w:tcMar/>
          </w:tcPr>
          <w:p w:rsidR="1504AC56" w:rsidRDefault="1504AC56" w14:noSpellErr="1" w14:paraId="4CF2D45B" w14:textId="1A8B85D8">
            <w:r w:rsidR="1504AC56">
              <w:rPr/>
              <w:t>Littelfuse</w:t>
            </w:r>
          </w:p>
        </w:tc>
        <w:tc>
          <w:tcPr>
            <w:tcW w:w="4446" w:type="dxa"/>
            <w:tcMar/>
          </w:tcPr>
          <w:p w:rsidR="1504AC56" w:rsidRDefault="1504AC56" w14:noSpellErr="1" w14:paraId="6F5702EA" w14:textId="13696C9C">
            <w:r w:rsidR="1504AC56">
              <w:rPr/>
              <w:t>VRWM 12 V, 3000 W, SMC recommended pad layout</w:t>
            </w:r>
          </w:p>
        </w:tc>
      </w:tr>
      <w:tr w:rsidR="1504AC56" w:rsidTr="1504AC56" w14:paraId="18C409C8">
        <w:tc>
          <w:tcPr>
            <w:tcW w:w="700" w:type="dxa"/>
            <w:tcMar/>
          </w:tcPr>
          <w:p w:rsidR="1504AC56" w:rsidRDefault="1504AC56" w14:noSpellErr="1" w14:paraId="641E90A7" w14:textId="2A7ECD11">
            <w:r w:rsidR="1504AC56">
              <w:rPr/>
              <w:t>R16</w:t>
            </w:r>
          </w:p>
        </w:tc>
        <w:tc>
          <w:tcPr>
            <w:tcW w:w="3300" w:type="dxa"/>
            <w:tcMar/>
          </w:tcPr>
          <w:p w:rsidR="1504AC56" w:rsidRDefault="1504AC56" w14:noSpellErr="1" w14:paraId="66A5BDE9" w14:textId="235CB3D5">
            <w:r w:rsidR="1504AC56">
              <w:rPr/>
              <w:t>TAJ tantalum capacitors (TAJD227K010RNJ)</w:t>
            </w:r>
          </w:p>
        </w:tc>
        <w:tc>
          <w:tcPr>
            <w:tcW w:w="1300" w:type="dxa"/>
            <w:tcMar/>
          </w:tcPr>
          <w:p w:rsidR="1504AC56" w:rsidRDefault="1504AC56" w14:noSpellErr="1" w14:paraId="37FCEC0E" w14:textId="1C3A9A99">
            <w:r w:rsidR="1504AC56">
              <w:rPr/>
              <w:t>Kyocera AVX</w:t>
            </w:r>
          </w:p>
        </w:tc>
        <w:tc>
          <w:tcPr>
            <w:tcW w:w="4446" w:type="dxa"/>
            <w:tcMar/>
          </w:tcPr>
          <w:p w:rsidR="1504AC56" w:rsidRDefault="1504AC56" w14:noSpellErr="1" w14:paraId="3FB5A9D1" w14:textId="1518815D">
            <w:r w:rsidR="1504AC56">
              <w:rPr/>
              <w:t>220 µF 10 V MnO2, EIA 7343-31 (D) case, on the same D-case land as the KEMET T495D of the first release; hold-up re-checked with 176 µF effective</w:t>
            </w:r>
          </w:p>
        </w:tc>
      </w:tr>
      <w:tr w:rsidR="1504AC56" w:rsidTr="1504AC56" w14:paraId="7A278F7D">
        <w:tc>
          <w:tcPr>
            <w:tcW w:w="700" w:type="dxa"/>
            <w:tcMar/>
          </w:tcPr>
          <w:p w:rsidR="1504AC56" w:rsidRDefault="1504AC56" w14:noSpellErr="1" w14:paraId="2FFEFB2A" w14:textId="2C2DE1D2">
            <w:r w:rsidR="1504AC56">
              <w:rPr/>
              <w:t>R17</w:t>
            </w:r>
          </w:p>
        </w:tc>
        <w:tc>
          <w:tcPr>
            <w:tcW w:w="3300" w:type="dxa"/>
            <w:tcMar/>
          </w:tcPr>
          <w:p w:rsidR="1504AC56" w:rsidRDefault="1504AC56" w14:noSpellErr="1" w14:paraId="77EB5696" w14:textId="250BC896">
            <w:r w:rsidR="1504AC56">
              <w:rPr/>
              <w:t>USB4105-GF-A receptacle drawing</w:t>
            </w:r>
          </w:p>
        </w:tc>
        <w:tc>
          <w:tcPr>
            <w:tcW w:w="1300" w:type="dxa"/>
            <w:tcMar/>
          </w:tcPr>
          <w:p w:rsidR="1504AC56" w:rsidRDefault="1504AC56" w14:noSpellErr="1" w14:paraId="6238DB74" w14:textId="1DE9AF5A">
            <w:r w:rsidR="1504AC56">
              <w:rPr/>
              <w:t>GCT</w:t>
            </w:r>
          </w:p>
        </w:tc>
        <w:tc>
          <w:tcPr>
            <w:tcW w:w="4446" w:type="dxa"/>
            <w:tcMar/>
          </w:tcPr>
          <w:p w:rsidR="1504AC56" w:rsidRDefault="1504AC56" w14:noSpellErr="1" w14:paraId="6BCDEBFF" w14:textId="16C7961E">
            <w:r w:rsidR="1504AC56">
              <w:rPr/>
              <w:t>48 V / VBUS 5 A, 40 mΩ maximum initial resistance per contact, reflow 255 °C for 5 s; drawing pad labels used as netlist pin names</w:t>
            </w:r>
          </w:p>
        </w:tc>
      </w:tr>
      <w:tr w:rsidR="1504AC56" w:rsidTr="1504AC56" w14:paraId="52B80979">
        <w:tc>
          <w:tcPr>
            <w:tcW w:w="700" w:type="dxa"/>
            <w:tcMar/>
          </w:tcPr>
          <w:p w:rsidR="1504AC56" w:rsidRDefault="1504AC56" w14:noSpellErr="1" w14:paraId="2A48A7FB" w14:textId="2DDCF693">
            <w:r w:rsidR="1504AC56">
              <w:rPr/>
              <w:t>R18</w:t>
            </w:r>
          </w:p>
        </w:tc>
        <w:tc>
          <w:tcPr>
            <w:tcW w:w="3300" w:type="dxa"/>
            <w:tcMar/>
          </w:tcPr>
          <w:p w:rsidR="1504AC56" w:rsidRDefault="1504AC56" w14:noSpellErr="1" w14:paraId="5C14A389" w14:textId="26BADD57">
            <w:r w:rsidR="1504AC56">
              <w:rPr/>
              <w:t>USB Type-C Cable and Connector Specification Release 2.0</w:t>
            </w:r>
          </w:p>
        </w:tc>
        <w:tc>
          <w:tcPr>
            <w:tcW w:w="1300" w:type="dxa"/>
            <w:tcMar/>
          </w:tcPr>
          <w:p w:rsidR="1504AC56" w:rsidRDefault="1504AC56" w14:noSpellErr="1" w14:paraId="295E1E0A" w14:textId="1F98C41B">
            <w:r w:rsidR="1504AC56">
              <w:rPr/>
              <w:t>USB-IF</w:t>
            </w:r>
          </w:p>
        </w:tc>
        <w:tc>
          <w:tcPr>
            <w:tcW w:w="4446" w:type="dxa"/>
            <w:tcMar/>
          </w:tcPr>
          <w:p w:rsidR="1504AC56" w:rsidRDefault="1504AC56" w14:noSpellErr="1" w14:paraId="446A8969" w14:textId="1876AADF">
            <w:r w:rsidR="1504AC56">
              <w:rPr/>
              <w:t>vRa / vRd thresholds (0.20, 0.66, 1.23 V) for the current advertisement; tSinkAdj for the live Default↔High downgrade</w:t>
            </w:r>
          </w:p>
        </w:tc>
      </w:tr>
      <w:tr w:rsidR="1504AC56" w:rsidTr="1504AC56" w14:paraId="5B0CD0A2">
        <w:tc>
          <w:tcPr>
            <w:tcW w:w="700" w:type="dxa"/>
            <w:tcMar/>
          </w:tcPr>
          <w:p w:rsidR="1504AC56" w:rsidRDefault="1504AC56" w14:noSpellErr="1" w14:paraId="57721C46" w14:textId="2F8C0B54">
            <w:r w:rsidR="1504AC56">
              <w:rPr/>
              <w:t>R19</w:t>
            </w:r>
          </w:p>
        </w:tc>
        <w:tc>
          <w:tcPr>
            <w:tcW w:w="3300" w:type="dxa"/>
            <w:tcMar/>
          </w:tcPr>
          <w:p w:rsidR="1504AC56" w:rsidRDefault="1504AC56" w14:noSpellErr="1" w14:paraId="14DA47BD" w14:textId="2869F218">
            <w:r w:rsidR="1504AC56">
              <w:rPr/>
              <w:t>USB-IF Compliance Update #45</w:t>
            </w:r>
          </w:p>
        </w:tc>
        <w:tc>
          <w:tcPr>
            <w:tcW w:w="1300" w:type="dxa"/>
            <w:tcMar/>
          </w:tcPr>
          <w:p w:rsidR="1504AC56" w:rsidRDefault="1504AC56" w14:noSpellErr="1" w14:paraId="552F8DC2" w14:textId="2147D8DC">
            <w:r w:rsidR="1504AC56">
              <w:rPr/>
              <w:t>USB-IF</w:t>
            </w:r>
          </w:p>
        </w:tc>
        <w:tc>
          <w:tcPr>
            <w:tcW w:w="4446" w:type="dxa"/>
            <w:tcMar/>
          </w:tcPr>
          <w:p w:rsidR="1504AC56" w:rsidRDefault="1504AC56" w14:noSpellErr="1" w14:paraId="5592E9AC" w14:textId="1A25BFA0">
            <w:r w:rsidR="1504AC56">
              <w:rPr/>
              <w:t>Attach-inrush region method, 50 µC (2.4)</w:t>
            </w:r>
          </w:p>
        </w:tc>
      </w:tr>
      <w:tr w:rsidR="1504AC56" w:rsidTr="1504AC56" w14:paraId="265600EC">
        <w:tc>
          <w:tcPr>
            <w:tcW w:w="700" w:type="dxa"/>
            <w:tcMar/>
          </w:tcPr>
          <w:p w:rsidR="1504AC56" w:rsidRDefault="1504AC56" w14:noSpellErr="1" w14:paraId="77BDB235" w14:textId="313B2015">
            <w:r w:rsidR="1504AC56">
              <w:rPr/>
              <w:t>R20</w:t>
            </w:r>
          </w:p>
        </w:tc>
        <w:tc>
          <w:tcPr>
            <w:tcW w:w="3300" w:type="dxa"/>
            <w:tcMar/>
          </w:tcPr>
          <w:p w:rsidR="1504AC56" w:rsidRDefault="1504AC56" w14:noSpellErr="1" w14:paraId="55FEC53C" w14:textId="2A1906D9">
            <w:r w:rsidR="1504AC56">
              <w:rPr/>
              <w:t>JLCPCB PCB and PCBA capabilities, impedance stack-up JLC04161H-7628</w:t>
            </w:r>
          </w:p>
        </w:tc>
        <w:tc>
          <w:tcPr>
            <w:tcW w:w="1300" w:type="dxa"/>
            <w:tcMar/>
          </w:tcPr>
          <w:p w:rsidR="1504AC56" w:rsidRDefault="1504AC56" w14:noSpellErr="1" w14:paraId="60610F3A" w14:textId="22F6ED9D">
            <w:r w:rsidR="1504AC56">
              <w:rPr/>
              <w:t>JLCPCB</w:t>
            </w:r>
          </w:p>
        </w:tc>
        <w:tc>
          <w:tcPr>
            <w:tcW w:w="4446" w:type="dxa"/>
            <w:tcMar/>
          </w:tcPr>
          <w:p w:rsidR="1504AC56" w:rsidRDefault="1504AC56" w14:noSpellErr="1" w14:paraId="5D971818" w14:textId="1BD4D461">
            <w:r w:rsidR="1504AC56">
              <w:rPr/>
              <w:t>Standard and Economic PCBA rules (Standard kept), reflow 240 ± 5 °C, X-ray, V-cut rails; re-read 25 Sep 2026 (Chapter 9)</w:t>
            </w:r>
          </w:p>
        </w:tc>
      </w:tr>
      <w:tr w:rsidR="1504AC56" w:rsidTr="1504AC56" w14:paraId="25D44C28">
        <w:tc>
          <w:tcPr>
            <w:tcW w:w="700" w:type="dxa"/>
            <w:tcMar/>
          </w:tcPr>
          <w:p w:rsidR="1504AC56" w:rsidRDefault="1504AC56" w14:noSpellErr="1" w14:paraId="2A90A8F5" w14:textId="32EA34D6">
            <w:r w:rsidR="1504AC56">
              <w:rPr/>
              <w:t>R21</w:t>
            </w:r>
          </w:p>
        </w:tc>
        <w:tc>
          <w:tcPr>
            <w:tcW w:w="3300" w:type="dxa"/>
            <w:tcMar/>
          </w:tcPr>
          <w:p w:rsidR="1504AC56" w:rsidRDefault="1504AC56" w14:noSpellErr="1" w14:paraId="781E8745" w14:textId="2BC81B9A">
            <w:r w:rsidR="1504AC56">
              <w:rPr/>
              <w:t>LCSC and JLCPCB part pages</w:t>
            </w:r>
          </w:p>
        </w:tc>
        <w:tc>
          <w:tcPr>
            <w:tcW w:w="1300" w:type="dxa"/>
            <w:tcMar/>
          </w:tcPr>
          <w:p w:rsidR="1504AC56" w:rsidRDefault="1504AC56" w14:noSpellErr="1" w14:paraId="31FFFECB" w14:textId="24A6025E">
            <w:r w:rsidR="1504AC56">
              <w:rPr/>
              <w:t>LCSC / JLCPCB</w:t>
            </w:r>
          </w:p>
        </w:tc>
        <w:tc>
          <w:tcPr>
            <w:tcW w:w="4446" w:type="dxa"/>
            <w:tcMar/>
          </w:tcPr>
          <w:p w:rsidR="1504AC56" w:rsidRDefault="1504AC56" w14:noSpellErr="1" w14:paraId="46C5F3EC" w14:textId="1D83E922">
            <w:r w:rsidR="1504AC56">
              <w:rPr/>
              <w:t>Classes, prices and stock of 25 Sep 2026 (Section 8)</w:t>
            </w:r>
          </w:p>
        </w:tc>
      </w:tr>
    </w:tbl>
    <w:p w:rsidR="1504AC56" w:rsidP="1504AC56" w:rsidRDefault="1504AC56" w14:noSpellErr="1" w14:paraId="4804BFDC" w14:textId="1DB23B47">
      <w:pPr>
        <w:pStyle w:val="Heading1"/>
      </w:pPr>
      <w:r w:rsidRPr="1504AC56" w:rsidR="1504AC56">
        <w:rPr>
          <w:color w:val="173A5A" w:themeColor="accent6" w:themeTint="FF" w:themeShade="BF"/>
        </w:rPr>
        <w:t>1. Key design decisions</w:t>
      </w:r>
    </w:p>
    <w:p w:rsidR="1504AC56" w:rsidRDefault="1504AC56" w14:noSpellErr="1" w14:paraId="3D6412C9" w14:textId="69D9F07D">
      <w:r w:rsidR="1504AC56">
        <w:rPr/>
        <w:t>The decisions below fix the v0.9 schematic. The Basis column records why each choice was made and where the detail is; the review findings each decision answers are listed with their IDs in Sections 7.2 and 7.3. Decisions changed or added by the last review round are marked “new in v0.9”.</w:t>
      </w:r>
    </w:p>
    <w:tbl>
      <w:tblPr>
        <w:tblStyle w:val="LightList-Accent1"/>
        <w:tblW w:w="0" w:type="auto"/>
        <w:tblLook w:val="04A0" w:firstRow="1" w:lastRow="0" w:firstColumn="1" w:lastColumn="0" w:noHBand="0" w:noVBand="1"/>
      </w:tblPr>
      <w:tblGrid>
        <w:gridCol w:w="1700"/>
        <w:gridCol w:w="4700"/>
        <w:gridCol w:w="3346"/>
      </w:tblGrid>
      <w:tr w:rsidR="1504AC56" w:rsidTr="57842E00" w14:paraId="110BC166">
        <w:trPr>
          <w:trHeight w:val="300"/>
        </w:trPr>
        <w:tc>
          <w:tcPr>
            <w:tcW w:w="1700" w:type="dxa"/>
            <w:tcMar/>
          </w:tcPr>
          <w:p w:rsidR="1504AC56" w:rsidRDefault="1504AC56" w14:noSpellErr="1" w14:paraId="47A9946A" w14:textId="448C90D0">
            <w:r w:rsidR="1504AC56">
              <w:rPr/>
              <w:t>Decision</w:t>
            </w:r>
          </w:p>
        </w:tc>
        <w:tc>
          <w:tcPr>
            <w:tcW w:w="4700" w:type="dxa"/>
            <w:tcMar/>
          </w:tcPr>
          <w:p w:rsidR="1504AC56" w:rsidRDefault="1504AC56" w14:noSpellErr="1" w14:paraId="4105049E" w14:textId="3D6A7794">
            <w:r w:rsidR="1504AC56">
              <w:rPr/>
              <w:t>Choice</w:t>
            </w:r>
          </w:p>
        </w:tc>
        <w:tc>
          <w:tcPr>
            <w:tcW w:w="3346" w:type="dxa"/>
            <w:tcMar/>
          </w:tcPr>
          <w:p w:rsidR="1504AC56" w:rsidRDefault="1504AC56" w14:noSpellErr="1" w14:paraId="58CAAE7C" w14:textId="36485E58">
            <w:r w:rsidR="1504AC56">
              <w:rPr/>
              <w:t>Basis</w:t>
            </w:r>
          </w:p>
        </w:tc>
      </w:tr>
      <w:tr w:rsidR="1504AC56" w:rsidTr="57842E00" w14:paraId="5CC04E08">
        <w:tc>
          <w:tcPr>
            <w:tcW w:w="1700" w:type="dxa"/>
            <w:tcMar/>
          </w:tcPr>
          <w:p w:rsidR="1504AC56" w:rsidRDefault="1504AC56" w14:noSpellErr="1" w14:paraId="14268367" w14:textId="4D5DBECD">
            <w:r w:rsidR="1504AC56">
              <w:rPr/>
              <w:t>Budget</w:t>
            </w:r>
          </w:p>
        </w:tc>
        <w:tc>
          <w:tcPr>
            <w:tcW w:w="4700" w:type="dxa"/>
            <w:tcMar/>
          </w:tcPr>
          <w:p w:rsidR="1504AC56" w:rsidRDefault="1504AC56" w14:paraId="439A1627" w14:textId="463BA591" w14:noSpellErr="1">
            <w:r w:rsidR="72B1B70A">
              <w:rPr/>
              <w:t>Not a constraint (owner decision, 25 Sep 2026), but the design is patched for least cost without losing any requirement: cheaper drop-in parts, no spare-parts stock, seven owner-fitted parts; cost for information only: fitted parts US$ 65.41 per board, 5-board order US$ 758.82 = NTD 24,078 (previously US$ 1,072.87 = NTD 34,042)</w:t>
            </w:r>
          </w:p>
        </w:tc>
        <w:tc>
          <w:tcPr>
            <w:tcW w:w="3346" w:type="dxa"/>
            <w:tcMar/>
          </w:tcPr>
          <w:p w:rsidR="1504AC56" w:rsidRDefault="1504AC56" w14:noSpellErr="1" w14:paraId="202A2114" w14:textId="3F198C55">
            <w:r w:rsidR="1504AC56">
              <w:rPr/>
              <w:t>The goal is a board that works flawlessly and meets every requirement; every changed part was re-checked worst case (Section 8)</w:t>
            </w:r>
          </w:p>
        </w:tc>
      </w:tr>
      <w:tr w:rsidR="1504AC56" w:rsidTr="57842E00" w14:paraId="2863B7FA">
        <w:tc>
          <w:tcPr>
            <w:tcW w:w="1700" w:type="dxa"/>
            <w:tcMar/>
          </w:tcPr>
          <w:p w:rsidR="1504AC56" w:rsidRDefault="1504AC56" w14:noSpellErr="1" w14:paraId="5755D2CF" w14:textId="562EECCA">
            <w:r w:rsidR="1504AC56">
              <w:rPr/>
              <w:t>Assembly and board</w:t>
            </w:r>
          </w:p>
        </w:tc>
        <w:tc>
          <w:tcPr>
            <w:tcW w:w="4700" w:type="dxa"/>
            <w:tcMar/>
          </w:tcPr>
          <w:p w:rsidR="1504AC56" w:rsidRDefault="1504AC56" w14:noSpellErr="1" w14:paraId="1460F95D" w14:textId="4F0CD38E">
            <w:r w:rsidR="1504AC56">
              <w:rPr/>
              <w:t>JLCPCB Standard PCBA, top side only, 5 boards, exact quantity plus attrition; owner-fitted after delivery (not placed by JLCPCB): K601–K604, J701 (the only THT part), D102 and R509; 4-layer 1.6 mm FR-4, ENIG, exposed-pad vias unfilled and tented; 80 × 60 mm board in an 80 × 70 mm panel with two 5 mm V-cut rails; USB4105 shell stakes pin-in-paste</w:t>
            </w:r>
          </w:p>
        </w:tc>
        <w:tc>
          <w:tcPr>
            <w:tcW w:w="3346" w:type="dxa"/>
            <w:tcMar/>
          </w:tcPr>
          <w:p w:rsidR="1504AC56" w:rsidRDefault="1504AC56" w14:noSpellErr="1" w14:paraId="49DB11CC" w14:textId="47EABA52">
            <w:r w:rsidR="1504AC56">
              <w:rPr/>
              <w:t>Economic PCBA would save only US$ 14.93 per order but puts the 0.4 mm-pitch CPLD at its minimum pitch without solder-paste inspection and J101/J702 beyond their reflow ratings; the JLCPCB order contains no THT part (Chapter 9)</w:t>
            </w:r>
          </w:p>
        </w:tc>
      </w:tr>
      <w:tr w:rsidR="1504AC56" w:rsidTr="57842E00" w14:paraId="403C91F7">
        <w:tc>
          <w:tcPr>
            <w:tcW w:w="1700" w:type="dxa"/>
            <w:tcMar/>
          </w:tcPr>
          <w:p w:rsidR="1504AC56" w:rsidRDefault="1504AC56" w14:noSpellErr="1" w14:paraId="6E4D8C30" w14:textId="5F001AC7">
            <w:r w:rsidR="1504AC56">
              <w:rPr/>
              <w:t>USB audio bridge</w:t>
            </w:r>
          </w:p>
        </w:tc>
        <w:tc>
          <w:tcPr>
            <w:tcW w:w="4700" w:type="dxa"/>
            <w:tcMar/>
          </w:tcPr>
          <w:p w:rsidR="1504AC56" w:rsidRDefault="1504AC56" w14:noSpellErr="1" w14:paraId="62DA0811" w14:textId="57DE018B">
            <w:r w:rsidR="1504AC56">
              <w:rPr/>
              <w:t>WCH CH32V307RCT6 (built-in high-speed PHY, our own UAC2 firmware) + AGM AGRV2KQ32 CPLD (1024 × 32 FIFO, I²S master); SPI link at 36 MHz for writes, register reads at 9 MHz; no MISO data at 36 MHz (FIFO level from TIM3 LRCLK counts)</w:t>
            </w:r>
          </w:p>
        </w:tc>
        <w:tc>
          <w:tcPr>
            <w:tcW w:w="3346" w:type="dxa"/>
            <w:tcMar/>
          </w:tcPr>
          <w:p w:rsidR="1504AC56" w:rsidRDefault="1504AC56" w14:noSpellErr="1" w14:paraId="3BCC14DF" w14:textId="50BBE84F">
            <w:r w:rsidR="1504AC56">
              <w:rPr/>
              <w:t>Section 3.2; worst-case link utilisation 70.0 % at 384 kHz</w:t>
            </w:r>
          </w:p>
        </w:tc>
      </w:tr>
      <w:tr w:rsidR="1504AC56" w:rsidTr="57842E00" w14:paraId="1F06416B">
        <w:tc>
          <w:tcPr>
            <w:tcW w:w="1700" w:type="dxa"/>
            <w:tcMar/>
          </w:tcPr>
          <w:p w:rsidR="1504AC56" w:rsidRDefault="1504AC56" w14:noSpellErr="1" w14:paraId="40B971EC" w14:textId="67D148C4">
            <w:r w:rsidR="1504AC56">
              <w:rPr/>
              <w:t>Clocks</w:t>
            </w:r>
          </w:p>
        </w:tc>
        <w:tc>
          <w:tcPr>
            <w:tcW w:w="4700" w:type="dxa"/>
            <w:tcMar/>
          </w:tcPr>
          <w:p w:rsidR="1504AC56" w:rsidRDefault="1504AC56" w14:noSpellErr="1" w14:paraId="221CFDD1" w14:textId="60AF2F88">
            <w:r w:rsidR="1504AC56">
              <w:rPr/>
              <w:t>DAC MCLK 80.000 MHz from Kyocera KC2520K80 (X201), DAC in asynchronous mode; family clocks 49.152 / 45.1584 MHz from NDK NZ2520SDA (X202/X203, true stand-by) through the U205 74LVC1G157 2:1 mux to CPLD pin 1; BCLK = 64·fs by binary division ÷2/4/8/16, no CPLD PLL</w:t>
            </w:r>
          </w:p>
        </w:tc>
        <w:tc>
          <w:tcPr>
            <w:tcW w:w="3346" w:type="dxa"/>
            <w:tcMar/>
          </w:tcPr>
          <w:p w:rsidR="1504AC56" w:rsidRDefault="1504AC56" w14:noSpellErr="1" w14:paraId="5165F967" w14:textId="598D164C">
            <w:r w:rsidR="1504AC56">
              <w:rPr/>
              <w:t>All eight rates are exact integer ratios with a 50.0 % BCLK by construction (worst-case calculation); Section 3.2</w:t>
            </w:r>
          </w:p>
        </w:tc>
      </w:tr>
      <w:tr w:rsidR="1504AC56" w:rsidTr="57842E00" w14:paraId="2E447557">
        <w:tc>
          <w:tcPr>
            <w:tcW w:w="1700" w:type="dxa"/>
            <w:tcMar/>
          </w:tcPr>
          <w:p w:rsidR="1504AC56" w:rsidRDefault="1504AC56" w14:noSpellErr="1" w14:paraId="7A28E9FA" w14:textId="70A276C1">
            <w:r w:rsidR="1504AC56">
              <w:rPr/>
              <w:t>MCLK gate and switch permit</w:t>
            </w:r>
          </w:p>
        </w:tc>
        <w:tc>
          <w:tcPr>
            <w:tcW w:w="4700" w:type="dxa"/>
            <w:tcMar/>
          </w:tcPr>
          <w:p w:rsidR="1504AC56" w:rsidRDefault="1504AC56" w14:noSpellErr="1" w14:paraId="3634CAD6" w14:textId="69805D85">
            <w:r w:rsidR="1504AC56">
              <w:rPr/>
              <w:t>U206 74LVC1G11: N2_MCLK_OE = MCLK_EN ∧ N2_AVCC_EN_G ∧ MCLK_PERMIT drives X201 INH and, through R645 1 k, the output-switch permit Q616</w:t>
            </w:r>
          </w:p>
        </w:tc>
        <w:tc>
          <w:tcPr>
            <w:tcW w:w="3346" w:type="dxa"/>
            <w:tcMar/>
          </w:tcPr>
          <w:p w:rsidR="1504AC56" w:rsidRDefault="1504AC56" w14:noSpellErr="1" w14:paraId="40E19A4C" w14:textId="625E4449">
            <w:r w:rsidR="1504AC56">
              <w:rPr/>
              <w:t>Every MCLK stop opens the output switch within 1.002 ms; an MCU reset stops X201 within 0.39 µs (worst-case calculation; Sections 3.2, 3.6)</w:t>
            </w:r>
          </w:p>
        </w:tc>
      </w:tr>
      <w:tr w:rsidR="1504AC56" w:rsidTr="57842E00" w14:paraId="5D700059">
        <w:tc>
          <w:tcPr>
            <w:tcW w:w="1700" w:type="dxa"/>
            <w:tcMar/>
          </w:tcPr>
          <w:p w:rsidR="1504AC56" w:rsidRDefault="1504AC56" w14:noSpellErr="1" w14:paraId="237E419E" w14:textId="7973A4BE">
            <w:r w:rsidR="1504AC56">
              <w:rPr/>
              <w:t>DAC</w:t>
            </w:r>
          </w:p>
        </w:tc>
        <w:tc>
          <w:tcPr>
            <w:tcW w:w="4700" w:type="dxa"/>
            <w:tcMar/>
          </w:tcPr>
          <w:p w:rsidR="1504AC56" w:rsidRDefault="1504AC56" w14:noSpellErr="1" w14:paraId="60C97BD2" w14:textId="72518B82">
            <w:r w:rsidR="1504AC56">
              <w:rPr/>
              <w:t>ESS ES9018K2M, I²C control (7-bit address 0x48, ADDR to GND), differential current outputs, external DVDD 1.3 V</w:t>
            </w:r>
          </w:p>
        </w:tc>
        <w:tc>
          <w:tcPr>
            <w:tcW w:w="3346" w:type="dxa"/>
            <w:tcMar/>
          </w:tcPr>
          <w:p w:rsidR="1504AC56" w:rsidRDefault="1504AC56" w14:noSpellErr="1" w14:paraId="14A1D086" w14:textId="6B2F7246">
            <w:r w:rsidR="1504AC56">
              <w:rPr/>
              <w:t>External DVDD is required for MCLK 80 MHz &gt; 50 MHz and FSR &gt; 192 kHz (datasheet p. 7); Section 3.3</w:t>
            </w:r>
          </w:p>
        </w:tc>
      </w:tr>
      <w:tr w:rsidR="1504AC56" w:rsidTr="57842E00" w14:paraId="4AB5A7E0">
        <w:tc>
          <w:tcPr>
            <w:tcW w:w="1700" w:type="dxa"/>
            <w:tcMar/>
          </w:tcPr>
          <w:p w:rsidR="1504AC56" w:rsidRDefault="1504AC56" w14:noSpellErr="1" w14:paraId="220567A5" w14:textId="0244D2BB">
            <w:r w:rsidR="1504AC56">
              <w:rPr/>
              <w:t>I/V converters</w:t>
            </w:r>
          </w:p>
        </w:tc>
        <w:tc>
          <w:tcPr>
            <w:tcW w:w="4700" w:type="dxa"/>
            <w:tcMar/>
          </w:tcPr>
          <w:p w:rsidR="1504AC56" w:rsidRDefault="1504AC56" w14:noSpellErr="1" w14:paraId="695217CA" w14:textId="7B22B97F">
            <w:r w:rsidR="1504AC56">
              <w:rPr/>
              <w:t>2 × TI OPA2210, Rf R423–R426 698 Ω 0.1 % ∥ Cf C417–C420 820 pF C0G (single parts), VREF = 0.50607 × 3V3A (1.634–1.706 V)</w:t>
            </w:r>
          </w:p>
        </w:tc>
        <w:tc>
          <w:tcPr>
            <w:tcW w:w="3346" w:type="dxa"/>
            <w:tcMar/>
          </w:tcPr>
          <w:p w:rsidR="1504AC56" w:rsidRDefault="1504AC56" w14:noSpellErr="1" w14:paraId="2DFF7C33" w14:textId="7400A043">
            <w:r w:rsidR="1504AC56">
              <w:rPr/>
              <w:t>Midpoint of the ESS null range 1.65–1.702 V; Section 3.4</w:t>
            </w:r>
          </w:p>
        </w:tc>
      </w:tr>
      <w:tr w:rsidR="1504AC56" w:rsidTr="57842E00" w14:paraId="2BA46B48">
        <w:tc>
          <w:tcPr>
            <w:tcW w:w="1700" w:type="dxa"/>
            <w:tcMar/>
          </w:tcPr>
          <w:p w:rsidR="1504AC56" w:rsidRDefault="1504AC56" w14:noSpellErr="1" w14:paraId="167FF764" w14:textId="0B1600B8">
            <w:r w:rsidR="1504AC56">
              <w:rPr/>
              <w:t>I/V hold-up supplies (new in v0.9)</w:t>
            </w:r>
          </w:p>
        </w:tc>
        <w:tc>
          <w:tcPr>
            <w:tcW w:w="4700" w:type="dxa"/>
            <w:tcMar/>
          </w:tcPr>
          <w:p w:rsidR="1504AC56" w:rsidRDefault="1504AC56" w14:noSpellErr="1" w14:paraId="6C8C0AFE" w14:textId="03F3E77C">
            <w:r w:rsidR="1504AC56">
              <w:rPr/>
              <w:t>U403/U404 on their own supplies N4_VPOS_IV / N4_VNEG_IV: D411/D412 PMEG2010AEH from VPOS/VNEG, C442/C443 AVX TAJD227K010RNJ 220 µF, D413/D414 BAT54 reverse clamps</w:t>
            </w:r>
          </w:p>
        </w:tc>
        <w:tc>
          <w:tcPr>
            <w:tcW w:w="3346" w:type="dxa"/>
            <w:tcMar/>
          </w:tcPr>
          <w:p w:rsidR="1504AC56" w:rsidRDefault="1504AC56" w14:noSpellErr="1" w14:paraId="2927C3BE" w14:textId="7CD1CE40">
            <w:r w:rsidR="1504AC56">
              <w:rPr/>
              <w:t>The OPA2210 stays powered and inside its common-mode range until 3V3A &lt; 0.3 V at every hard unplug (all 1,944 corners, re-checked with 176 µF effective): the DAC pins never leave GND…AVCC; cost: calibrated I/V swing margin +0.087 V (Section 3.4)</w:t>
            </w:r>
          </w:p>
        </w:tc>
      </w:tr>
      <w:tr w:rsidR="1504AC56" w:rsidTr="57842E00" w14:paraId="188D5DFF">
        <w:tc>
          <w:tcPr>
            <w:tcW w:w="1700" w:type="dxa"/>
            <w:tcMar/>
          </w:tcPr>
          <w:p w:rsidR="1504AC56" w:rsidRDefault="1504AC56" w14:noSpellErr="1" w14:paraId="58F717EA" w14:textId="13E72EB5">
            <w:r w:rsidR="1504AC56">
              <w:rPr/>
              <w:t>I/V-output clamps</w:t>
            </w:r>
          </w:p>
        </w:tc>
        <w:tc>
          <w:tcPr>
            <w:tcW w:w="4700" w:type="dxa"/>
            <w:tcMar/>
          </w:tcPr>
          <w:p w:rsidR="1504AC56" w:rsidRDefault="1504AC56" w14:noSpellErr="1" w14:paraId="78FA375B" w14:textId="0CC51579">
            <w:r w:rsidR="1504AC56">
              <w:rPr/>
              <w:t>D405–D408 Nexperia BAT54S,215 on the OPA2210 outputs (not on the DAC pins)</w:t>
            </w:r>
          </w:p>
        </w:tc>
        <w:tc>
          <w:tcPr>
            <w:tcW w:w="3346" w:type="dxa"/>
            <w:tcMar/>
          </w:tcPr>
          <w:p w:rsidR="1504AC56" w:rsidRDefault="1504AC56" w14:noSpellErr="1" w14:paraId="58F55D50" w14:textId="05A2FC3D">
            <w:r w:rsidR="1504AC56">
              <w:rPr/>
              <w:t>Nothing sits on the virtual ground; in faults the DAC pins stay within −0.42 V … AVCC + 0.42 V with ≤ 0.61 mA available (worst-case calculation)</w:t>
            </w:r>
          </w:p>
        </w:tc>
      </w:tr>
      <w:tr w:rsidR="1504AC56" w:rsidTr="57842E00" w14:paraId="7D6150C7">
        <w:tc>
          <w:tcPr>
            <w:tcW w:w="1700" w:type="dxa"/>
            <w:tcMar/>
          </w:tcPr>
          <w:p w:rsidR="1504AC56" w:rsidRDefault="1504AC56" w14:noSpellErr="1" w14:paraId="1B9CCDBC" w14:textId="1CB85CB2">
            <w:r w:rsidR="1504AC56">
              <w:rPr/>
              <w:t>Output legs</w:t>
            </w:r>
          </w:p>
        </w:tc>
        <w:tc>
          <w:tcPr>
            <w:tcW w:w="4700" w:type="dxa"/>
            <w:tcMar/>
          </w:tcPr>
          <w:p w:rsidR="1504AC56" w:rsidRDefault="1504AC56" w14:noSpellErr="1" w14:paraId="3F7B5C85" w14:textId="15964376">
            <w:r w:rsidR="1504AC56">
              <w:rPr/>
              <w:t>2 × TI OPA1622 as four difference amplifiers (U401 = L+/L−, U402 = R+/R−) with a T input network (1.30 k + 680 Ω, C431–C438 1.8 nF C0G at the midpoint) and a 10 pF lead capacitor across the 2.00 k feedback resistor; gain 1.0101; all 24 leg resistors 0.1 %/25 ppm (YAGEO 1.30 k and 680 Ω, Panasonic 2.00 k), with the Susumu 0.05 %/10 ppm parts as the rework fallback on the same lands; EN tied to VPOS</w:t>
            </w:r>
          </w:p>
        </w:tc>
        <w:tc>
          <w:tcPr>
            <w:tcW w:w="3346" w:type="dxa"/>
            <w:tcMar/>
          </w:tcPr>
          <w:p w:rsidR="1504AC56" w:rsidRDefault="1504AC56" w14:noSpellErr="1" w14:paraId="42731A21" w14:textId="0E742A3A">
            <w:r w:rsidR="1504AC56">
              <w:rPr/>
              <w:t>The v0.8 legs were unstable with 1 nF + cable (phase margin −8.7° to −30°); v0.9 worst phase margin 51.3°, gain margin ≥ 7.7 dB with the switch closed (worst-case calculation, 37 load cases × 4 models)</w:t>
            </w:r>
          </w:p>
        </w:tc>
      </w:tr>
      <w:tr w:rsidR="1504AC56" w:rsidTr="57842E00" w14:paraId="34657191">
        <w:tc>
          <w:tcPr>
            <w:tcW w:w="1700" w:type="dxa"/>
            <w:tcMar/>
          </w:tcPr>
          <w:p w:rsidR="1504AC56" w:rsidRDefault="1504AC56" w14:noSpellErr="1" w14:paraId="250E2A51" w14:textId="25898AAF">
            <w:r w:rsidR="1504AC56">
              <w:rPr/>
              <w:t>Output switch</w:t>
            </w:r>
          </w:p>
        </w:tc>
        <w:tc>
          <w:tcPr>
            <w:tcW w:w="4700" w:type="dxa"/>
            <w:tcMar/>
          </w:tcPr>
          <w:p w:rsidR="1504AC56" w:rsidRDefault="1504AC56" w14:noSpellErr="1" w14:paraId="776651D5" w14:textId="1E677173">
            <w:r w:rsidR="1504AC56">
              <w:rPr/>
              <w:t>Four Toshiba TLP3545A(TP1,F) photorelays, one per leg (LEG_xx → JACK_xx), owner-fitted (until they are fitted the outputs are open); two LED strings from 5V_SYS with OPA2333 current sinks, IF 5.315–6.599 mA per string</w:t>
            </w:r>
          </w:p>
        </w:tc>
        <w:tc>
          <w:tcPr>
            <w:tcW w:w="3346" w:type="dxa"/>
            <w:tcMar/>
          </w:tcPr>
          <w:p w:rsidR="1504AC56" w:rsidRDefault="1504AC56" w14:noSpellErr="1" w14:paraId="682CA866" w14:textId="17455837">
            <w:r w:rsidR="1504AC56">
              <w:rPr/>
              <w:t>Switching all four legs isolates 24/24 plug and adapter cases (switching L+/R+ only fails 12/24); the switch is open in every power transition and fault</w:t>
            </w:r>
          </w:p>
        </w:tc>
      </w:tr>
      <w:tr w:rsidR="1504AC56" w:rsidTr="57842E00" w14:paraId="2E7A04C6">
        <w:tc>
          <w:tcPr>
            <w:tcW w:w="1700" w:type="dxa"/>
            <w:tcMar/>
          </w:tcPr>
          <w:p w:rsidR="1504AC56" w:rsidRDefault="1504AC56" w14:noSpellErr="1" w14:paraId="4A6F90E8" w14:textId="2E5AB8AC">
            <w:r w:rsidR="1504AC56">
              <w:rPr/>
              <w:t>Hardware protection</w:t>
            </w:r>
          </w:p>
        </w:tc>
        <w:tc>
          <w:tcPr>
            <w:tcW w:w="4700" w:type="dxa"/>
            <w:tcMar/>
          </w:tcPr>
          <w:p w:rsidR="1504AC56" w:rsidRDefault="1504AC56" w14:noSpellErr="1" w14:paraId="194C82ED" w14:textId="27389F70">
            <w:r w:rsidR="1504AC56">
              <w:rPr/>
              <w:t>Per-leg DC windows ±0.30 V (R601–R604 115 kΩ + C601–C604 2.2 µF, τ ≈ 253 ms) and an I/V common-mode window on three TLV1704 quads, wired-OR on the non-latching permit node H; LED current only when RELAY_EN ∧ N2_MCLK_OE ∧ H</w:t>
            </w:r>
          </w:p>
        </w:tc>
        <w:tc>
          <w:tcPr>
            <w:tcW w:w="3346" w:type="dxa"/>
            <w:tcMar/>
          </w:tcPr>
          <w:p w:rsidR="1504AC56" w:rsidRDefault="1504AC56" w14:noSpellErr="1" w14:paraId="2B3A8342" w14:textId="20168634">
            <w:r w:rsidR="1504AC56">
              <w:rPr/>
              <w:t>Works without firmware; the fault latch, kill FETs and blanking are deleted (Section 3.6)</w:t>
            </w:r>
          </w:p>
        </w:tc>
      </w:tr>
      <w:tr w:rsidR="1504AC56" w:rsidTr="57842E00" w14:paraId="4A6EF55F">
        <w:tc>
          <w:tcPr>
            <w:tcW w:w="1700" w:type="dxa"/>
            <w:tcMar/>
          </w:tcPr>
          <w:p w:rsidR="1504AC56" w:rsidRDefault="1504AC56" w14:noSpellErr="1" w14:paraId="341EFDB9" w14:textId="372BE6A9">
            <w:r w:rsidR="1504AC56">
              <w:rPr/>
              <w:t>DAC-supply and MCLK supervisor (new in v0.9)</w:t>
            </w:r>
          </w:p>
        </w:tc>
        <w:tc>
          <w:tcPr>
            <w:tcW w:w="4700" w:type="dxa"/>
            <w:tcMar/>
          </w:tcPr>
          <w:p w:rsidR="1504AC56" w:rsidRDefault="1504AC56" w14:noSpellErr="1" w14:paraId="4A8DDEF8" w14:textId="3009CD6D">
            <w:r w:rsidR="1504AC56">
              <w:rPr/>
              <w:t>U605 TLV3402 on 3V3M (two 3V3A-good channels gating N2_AVCC_EN_G via Q619 and AUD_EN via Q620); U606 TLV1704 on VPOS/VNEG into node H (1V3 good, MCLK alive via the U607/D609 detector with the R668 1.00 MΩ / R669 100 k 1 % threshold, 3V3A repeater)</w:t>
            </w:r>
          </w:p>
        </w:tc>
        <w:tc>
          <w:tcPr>
            <w:tcW w:w="3346" w:type="dxa"/>
            <w:tcMar/>
          </w:tcPr>
          <w:p w:rsidR="1504AC56" w:rsidRDefault="1504AC56" w14:noSpellErr="1" w14:paraId="481603E9" w14:textId="28E7B431">
            <w:r w:rsidR="1504AC56">
              <w:rPr/>
              <w:t>The ESS order (VCCA/AVCC before DVCC) and “MCLK only with VCCA good” are hardware-backed; frozen-DAC-code faults are removed within 2.43 ms, ≤ 1.39 / 1.24 mJ at 16 / 32 Ω (worst-case calculation)</w:t>
            </w:r>
          </w:p>
        </w:tc>
      </w:tr>
      <w:tr w:rsidR="1504AC56" w:rsidTr="57842E00" w14:paraId="2D6D3099">
        <w:tc>
          <w:tcPr>
            <w:tcW w:w="1700" w:type="dxa"/>
            <w:tcMar/>
          </w:tcPr>
          <w:p w:rsidR="1504AC56" w:rsidRDefault="1504AC56" w14:noSpellErr="1" w14:paraId="4001E6B5" w14:textId="3FFD14A6">
            <w:r w:rsidR="1504AC56">
              <w:rPr/>
              <w:t>Firmware protection</w:t>
            </w:r>
          </w:p>
        </w:tc>
        <w:tc>
          <w:tcPr>
            <w:tcW w:w="4700" w:type="dxa"/>
            <w:tcMar/>
          </w:tcPr>
          <w:p w:rsidR="1504AC56" w:rsidRDefault="1504AC56" w14:noSpellErr="1" w14:paraId="48591805" w14:textId="38DAFB6A">
            <w:r w:rsidR="1504AC56">
              <w:rPr/>
              <w:t>Three DC tiers per leg and per balanced pair (T3 pair threshold 0.120 V), pre-close checks (|leg| ≤ 0.070 V, |pair| ≤ 0.090 V), the stricter stream check on the USB samples and on the post-CPLD I²S words (OD-1), a DAC lock-status check (OD-2), one overload rule, a supply-fault rule, boot self-test at every attach, IWDG</w:t>
            </w:r>
          </w:p>
        </w:tc>
        <w:tc>
          <w:tcPr>
            <w:tcW w:w="3346" w:type="dxa"/>
            <w:tcMar/>
          </w:tcPr>
          <w:p w:rsidR="1504AC56" w:rsidRDefault="1504AC56" w14:noSpellErr="1" w14:paraId="3F3780C8" w14:textId="31B8E22E">
            <w:r w:rsidR="1504AC56">
              <w:rPr/>
              <w:t>Chapter 5</w:t>
            </w:r>
          </w:p>
        </w:tc>
      </w:tr>
      <w:tr w:rsidR="1504AC56" w:rsidTr="57842E00" w14:paraId="3EA0D516">
        <w:tc>
          <w:tcPr>
            <w:tcW w:w="1700" w:type="dxa"/>
            <w:tcMar/>
          </w:tcPr>
          <w:p w:rsidR="1504AC56" w:rsidRDefault="1504AC56" w14:noSpellErr="1" w14:paraId="1625D8F6" w14:textId="48CE42A3">
            <w:r w:rsidR="1504AC56">
              <w:rPr/>
              <w:t>Input protection (new in v0.9)</w:t>
            </w:r>
          </w:p>
        </w:tc>
        <w:tc>
          <w:tcPr>
            <w:tcW w:w="4700" w:type="dxa"/>
            <w:tcMar/>
          </w:tcPr>
          <w:p w:rsidR="1504AC56" w:rsidRDefault="1504AC56" w14:noSpellErr="1" w14:paraId="3BFB03D8" w14:textId="41AC2967">
            <w:r w:rsidR="1504AC56">
              <w:rPr/>
              <w:t>U102 TPS25200 OVP clamp (5V_SYS 5.25–5.55 V) with R108 100 k current limit and R109 470 k + C104 100 nF on its enable; D102 Littelfuse SMDJ12A at J101 (owner-fitted); U101 USBLC6-2SC6 on D+/D−; U103 TPD2E2U06 on CC1/CC2</w:t>
            </w:r>
          </w:p>
        </w:tc>
        <w:tc>
          <w:tcPr>
            <w:tcW w:w="3346" w:type="dxa"/>
            <w:tcMar/>
          </w:tcPr>
          <w:p w:rsidR="1504AC56" w:rsidRDefault="1504AC56" w14:noSpellErr="1" w14:paraId="3DB78024" w14:textId="3A8A102B">
            <w:r w:rsidR="1504AC56">
              <w:rPr/>
              <w:t>U102 IN ≤ 16.99 V at a hard short (absolute 20 V); U102 switches on 3.31–55.3 ms after plug-in, which keeps the inrush regions separated by ≥ 1 ms (A 28.5 µC, B 40.2 µC vs 50 µC); the D+ pull-up comes ≤ 79.2 ms after VBUS valid (USB limit 100 ms) (Section 3.1)</w:t>
            </w:r>
          </w:p>
        </w:tc>
      </w:tr>
      <w:tr w:rsidR="1504AC56" w:rsidTr="57842E00" w14:paraId="68C4BFF9">
        <w:tc>
          <w:tcPr>
            <w:tcW w:w="1700" w:type="dxa"/>
            <w:tcMar/>
          </w:tcPr>
          <w:p w:rsidR="1504AC56" w:rsidRDefault="1504AC56" w14:noSpellErr="1" w14:paraId="5BB08F02" w14:textId="519F70A0">
            <w:r w:rsidR="1504AC56">
              <w:rPr/>
              <w:t>Power tree</w:t>
            </w:r>
          </w:p>
        </w:tc>
        <w:tc>
          <w:tcPr>
            <w:tcW w:w="4700" w:type="dxa"/>
            <w:tcMar/>
          </w:tcPr>
          <w:p w:rsidR="1504AC56" w:rsidRDefault="1504AC56" w14:noSpellErr="1" w14:paraId="4629418F" w14:textId="4A7D5764">
            <w:r w:rsidR="1504AC56">
              <w:rPr/>
              <w:t>TPS7A2033 3V3M (always on), TLV76733 3V3D, TLV75801P 1V3 from 3V3D, LP5907 3V3A, TPS259621 eFuse → 5V_ANA → FB501 → LM27762 VPOS +3.852 V / VNEG −3.721 V nominal</w:t>
            </w:r>
          </w:p>
        </w:tc>
        <w:tc>
          <w:tcPr>
            <w:tcW w:w="3346" w:type="dxa"/>
            <w:tcMar/>
          </w:tcPr>
          <w:p w:rsidR="1504AC56" w:rsidRDefault="1504AC56" w14:noSpellErr="1" w14:paraId="7928B247" w14:textId="435B3E28">
            <w:r w:rsidR="1504AC56">
              <w:rPr/>
              <w:t>Chapter 2, Section 3.5</w:t>
            </w:r>
          </w:p>
        </w:tc>
      </w:tr>
      <w:tr w:rsidR="1504AC56" w:rsidTr="57842E00" w14:paraId="788B9CFC">
        <w:tc>
          <w:tcPr>
            <w:tcW w:w="1700" w:type="dxa"/>
            <w:tcMar/>
          </w:tcPr>
          <w:p w:rsidR="1504AC56" w:rsidRDefault="1504AC56" w14:noSpellErr="1" w14:paraId="480825A3" w14:textId="5A709E9D">
            <w:r w:rsidR="1504AC56">
              <w:rPr/>
              <w:t>Analog current limit</w:t>
            </w:r>
          </w:p>
        </w:tc>
        <w:tc>
          <w:tcPr>
            <w:tcW w:w="4700" w:type="dxa"/>
            <w:tcMar/>
          </w:tcPr>
          <w:p w:rsidR="1504AC56" w:rsidRDefault="1504AC56" w14:noSpellErr="1" w14:paraId="7D01F3F1" w14:textId="534E8561">
            <w:r w:rsidR="1504AC56">
              <w:rPr/>
              <w:t>U503 Default R509 4.81 kΩ 0.1 % (owner-fitted) → IOS 177.9 / 198.9 / 220.0 mA; High R509 ∥ (R510 3.74 kΩ + U505 TMUX1101) → 393.3 / 440.4 / 487.1 mA; ILIM_HI floats at reset → R511 → Default</w:t>
            </w:r>
          </w:p>
        </w:tc>
        <w:tc>
          <w:tcPr>
            <w:tcW w:w="3346" w:type="dxa"/>
            <w:tcMar/>
          </w:tcPr>
          <w:p w:rsidR="1504AC56" w:rsidRDefault="1504AC56" w14:noSpellErr="1" w14:paraId="4FDF9507" w14:textId="4C2C6C25">
            <w:r w:rsidR="1504AC56">
              <w:rPr/>
              <w:t>Default need 176.97 mA (+0.97 mA); Default USB total 490.80 mA (+9.20 mA to 500 mA) (worst-case calculation)</w:t>
            </w:r>
          </w:p>
        </w:tc>
      </w:tr>
      <w:tr w:rsidR="1504AC56" w:rsidTr="57842E00" w14:paraId="1EBB953F">
        <w:tc>
          <w:tcPr>
            <w:tcW w:w="1700" w:type="dxa"/>
            <w:tcMar/>
          </w:tcPr>
          <w:p w:rsidR="1504AC56" w:rsidRDefault="1504AC56" w14:noSpellErr="1" w14:paraId="3E0C2F10" w14:textId="6341CC9A">
            <w:r w:rsidR="1504AC56">
              <w:rPr/>
              <w:t>Rail enable (new in v0.9)</w:t>
            </w:r>
          </w:p>
        </w:tc>
        <w:tc>
          <w:tcPr>
            <w:tcW w:w="4700" w:type="dxa"/>
            <w:tcMar/>
          </w:tcPr>
          <w:p w:rsidR="1504AC56" w:rsidRDefault="1504AC56" w14:noSpellErr="1" w14:paraId="6D8434A4" w14:textId="5C1FB35E">
            <w:r w:rsidR="1504AC56">
              <w:rPr/>
              <w:t>LM27762 EN+ and EN− tied to its input 5V_ANA_F; RAIL_EN, R506 and R507 deleted; the rails start with the eFuse dVdt ramp (C514 10 nF)</w:t>
            </w:r>
          </w:p>
        </w:tc>
        <w:tc>
          <w:tcPr>
            <w:tcW w:w="3346" w:type="dxa"/>
            <w:tcMar/>
          </w:tcPr>
          <w:p w:rsidR="1504AC56" w:rsidRDefault="1504AC56" w14:noSpellErr="1" w14:paraId="653822F2" w14:textId="54FD9A22">
            <w:r w:rsidR="1504AC56">
              <w:rPr/>
              <w:t>No enable can exceed VIN; rails good ≤ 18.8 ms after ANA_EN, firmware waits T_START = 40 ms (Section 2.5)</w:t>
            </w:r>
          </w:p>
        </w:tc>
      </w:tr>
      <w:tr w:rsidR="1504AC56" w:rsidTr="57842E00" w14:paraId="294D2435">
        <w:tc>
          <w:tcPr>
            <w:tcW w:w="1700" w:type="dxa"/>
            <w:tcMar/>
          </w:tcPr>
          <w:p w:rsidR="1504AC56" w:rsidRDefault="1504AC56" w14:noSpellErr="1" w14:paraId="1ED7212D" w14:textId="6C12FA97">
            <w:r w:rsidR="1504AC56">
              <w:rPr/>
              <w:t>Reverse clamps (new in v0.9)</w:t>
            </w:r>
          </w:p>
        </w:tc>
        <w:tc>
          <w:tcPr>
            <w:tcW w:w="4700" w:type="dxa"/>
            <w:tcMar/>
          </w:tcPr>
          <w:p w:rsidR="1504AC56" w:rsidRDefault="1504AC56" w14:noSpellErr="1" w14:paraId="3197AB8A" w14:textId="64F0E15B">
            <w:r w:rsidR="1504AC56">
              <w:rPr/>
              <w:t>D103–D105 BAT54 from OUT to IN across U502, U302 and U503; U303 EN tied to 3V3D</w:t>
            </w:r>
          </w:p>
        </w:tc>
        <w:tc>
          <w:tcPr>
            <w:tcW w:w="3346" w:type="dxa"/>
            <w:tcMar/>
          </w:tcPr>
          <w:p w:rsidR="1504AC56" w:rsidRDefault="1504AC56" w14:noSpellErr="1" w14:paraId="1751A746" w14:textId="5DCEC81F">
            <w:r w:rsidR="1504AC56">
              <w:rPr/>
              <w:t>At a hard unplug OUT − IN stays at 0.40–0.46 V for tens of µs (limitation L-8); DVDD − DVCC ≤ +5 mV (Section 3.5)</w:t>
            </w:r>
          </w:p>
        </w:tc>
      </w:tr>
      <w:tr w:rsidR="1504AC56" w:rsidTr="57842E00" w14:paraId="6B07E76D">
        <w:tc>
          <w:tcPr>
            <w:tcW w:w="1700" w:type="dxa"/>
            <w:tcMar/>
          </w:tcPr>
          <w:p w:rsidR="1504AC56" w:rsidRDefault="1504AC56" w14:noSpellErr="1" w14:paraId="2D0CB3DC" w14:textId="74E42894">
            <w:r w:rsidR="1504AC56">
              <w:rPr/>
              <w:t>Supply-fault sense (new in v0.9)</w:t>
            </w:r>
          </w:p>
        </w:tc>
        <w:tc>
          <w:tcPr>
            <w:tcW w:w="4700" w:type="dxa"/>
            <w:tcMar/>
          </w:tcPr>
          <w:p w:rsidR="1504AC56" w:rsidRDefault="1504AC56" w14:noSpellErr="1" w14:paraId="3BD9E9C6" w14:textId="6DC20F58">
            <w:r w:rsidR="1504AC56">
              <w:rPr/>
              <w:t>ANA_SENSE = 5V_ANA_F × 0.3197 (R535 100 k / R536 47 k, the VBUS_SENSE divider values, C516 100 pF) at PA0</w:t>
            </w:r>
          </w:p>
        </w:tc>
        <w:tc>
          <w:tcPr>
            <w:tcW w:w="3346" w:type="dxa"/>
            <w:tcMar/>
          </w:tcPr>
          <w:p w:rsidR="1504AC56" w:rsidRDefault="1504AC56" w14:noSpellErr="1" w14:paraId="480A8F55" w14:textId="669FF61C">
            <w:r w:rsidR="1504AC56">
              <w:rPr/>
              <w:t>Supply fault 5V_ANA_F &lt; 4.0 V (1.279 V = 1587 ADC counts) detected in every state, including programming mode (Chapter 5)</w:t>
            </w:r>
          </w:p>
        </w:tc>
      </w:tr>
      <w:tr w:rsidR="1504AC56" w:rsidTr="57842E00" w14:paraId="4AA648DE">
        <w:tc>
          <w:tcPr>
            <w:tcW w:w="1700" w:type="dxa"/>
            <w:tcMar/>
          </w:tcPr>
          <w:p w:rsidR="1504AC56" w:rsidRDefault="1504AC56" w14:noSpellErr="1" w14:paraId="36D77B7F" w14:textId="7DB55691">
            <w:r w:rsidR="1504AC56">
              <w:rPr/>
              <w:t>Domain crossing (new in v0.9)</w:t>
            </w:r>
          </w:p>
        </w:tc>
        <w:tc>
          <w:tcPr>
            <w:tcW w:w="4700" w:type="dxa"/>
            <w:tcMar/>
          </w:tcPr>
          <w:p w:rsidR="1504AC56" w:rsidRDefault="1504AC56" w14:noSpellErr="1" w14:paraId="40214176" w14:textId="76933D55">
            <w:r w:rsidR="1504AC56">
              <w:rPr/>
              <w:t>U208 TI SN74LVC3G34DCUR (Ioff) link buffer on 3V3D at the CPLD; Q207 AO3400A open-drain DAC_RESETB with R305 10 k to DVCC and R240 100 k to 3V3M on the gate</w:t>
            </w:r>
          </w:p>
        </w:tc>
        <w:tc>
          <w:tcPr>
            <w:tcW w:w="3346" w:type="dxa"/>
            <w:tcMar/>
          </w:tcPr>
          <w:p w:rsidR="1504AC56" w:rsidRDefault="1504AC56" w14:noSpellErr="1" w14:paraId="609D3023" w14:textId="6F712419">
            <w:r w:rsidR="1504AC56">
              <w:rPr/>
              <w:t>The MCU can never drive the 3V3D/DVCC domain while it is off; the DAC is held in reset whenever the MCU is in reset (Section 3.2)</w:t>
            </w:r>
          </w:p>
        </w:tc>
      </w:tr>
      <w:tr w:rsidR="1504AC56" w:rsidTr="57842E00" w14:paraId="4311E076">
        <w:tc>
          <w:tcPr>
            <w:tcW w:w="1700" w:type="dxa"/>
            <w:tcMar/>
          </w:tcPr>
          <w:p w:rsidR="1504AC56" w:rsidRDefault="1504AC56" w14:noSpellErr="1" w14:paraId="46E66E98" w14:textId="0686848E">
            <w:r w:rsidR="1504AC56">
              <w:rPr/>
              <w:t>ADC-pin series resistors (new in v0.9)</w:t>
            </w:r>
          </w:p>
        </w:tc>
        <w:tc>
          <w:tcPr>
            <w:tcW w:w="4700" w:type="dxa"/>
            <w:tcMar/>
          </w:tcPr>
          <w:p w:rsidR="1504AC56" w:rsidRDefault="1504AC56" w14:noSpellErr="1" w14:paraId="2E461357" w14:textId="7F646B52">
            <w:r w:rsidR="1504AC56">
              <w:rPr/>
              <w:t>R242–R246 330 Ω 1 % between DC_SENSE_LP/LN/RP/RN, V3A_MON and PC0–PC4</w:t>
            </w:r>
          </w:p>
        </w:tc>
        <w:tc>
          <w:tcPr>
            <w:tcW w:w="3346" w:type="dxa"/>
            <w:tcMar/>
          </w:tcPr>
          <w:p w:rsidR="1504AC56" w:rsidRDefault="1504AC56" w14:noSpellErr="1" w14:paraId="30F3B1EC" w14:textId="78425216">
            <w:r w:rsidR="1504AC56">
              <w:rPr/>
              <w:t>Injection into an unpowered MCU ≤ 3.0 mA per pin and ≤ 15 mA total (datasheet: ±5 mA per pin, ±25 mA total); the ADC still settles at 41.5 cycles</w:t>
            </w:r>
          </w:p>
        </w:tc>
      </w:tr>
      <w:tr w:rsidR="1504AC56" w:rsidTr="57842E00" w14:paraId="24418229">
        <w:tc>
          <w:tcPr>
            <w:tcW w:w="1700" w:type="dxa"/>
            <w:tcMar/>
          </w:tcPr>
          <w:p w:rsidR="1504AC56" w:rsidRDefault="1504AC56" w14:noSpellErr="1" w14:paraId="13B24F78" w14:textId="0F57B28B">
            <w:r w:rsidR="1504AC56">
              <w:rPr/>
              <w:t>I²C pull-ups (new in v0.9)</w:t>
            </w:r>
          </w:p>
        </w:tc>
        <w:tc>
          <w:tcPr>
            <w:tcW w:w="4700" w:type="dxa"/>
            <w:tcMar/>
          </w:tcPr>
          <w:p w:rsidR="1504AC56" w:rsidRDefault="1504AC56" w14:noSpellErr="1" w14:paraId="5EDB6CFC" w14:textId="0835994F">
            <w:r w:rsidR="1504AC56">
              <w:rPr/>
              <w:t>R207/R208 10 k to 3V3D, 100 kHz</w:t>
            </w:r>
          </w:p>
        </w:tc>
        <w:tc>
          <w:tcPr>
            <w:tcW w:w="3346" w:type="dxa"/>
            <w:tcMar/>
          </w:tcPr>
          <w:p w:rsidR="1504AC56" w:rsidRDefault="1504AC56" w14:noSpellErr="1" w14:paraId="6691D441" w14:textId="01138013">
            <w:r w:rsidR="1504AC56">
              <w:rPr/>
              <w:t>ES9018K2M VOL is specified only at 100 µA: sink ≤ 0.34 mA, rise time ≤ 0.85 µs at 100 pF</w:t>
            </w:r>
          </w:p>
        </w:tc>
      </w:tr>
      <w:tr w:rsidR="1504AC56" w:rsidTr="57842E00" w14:paraId="21315C3B">
        <w:tc>
          <w:tcPr>
            <w:tcW w:w="1700" w:type="dxa"/>
            <w:tcMar/>
          </w:tcPr>
          <w:p w:rsidR="1504AC56" w:rsidRDefault="1504AC56" w14:noSpellErr="1" w14:paraId="56F31763" w14:textId="1828E088">
            <w:r w:rsidR="1504AC56">
              <w:rPr/>
              <w:t>Discharge</w:t>
            </w:r>
          </w:p>
        </w:tc>
        <w:tc>
          <w:tcPr>
            <w:tcW w:w="4700" w:type="dxa"/>
            <w:tcMar/>
          </w:tcPr>
          <w:p w:rsidR="1504AC56" w:rsidRDefault="1504AC56" w14:noSpellErr="1" w14:paraId="41195D60" w14:textId="1106C74C">
            <w:r w:rsidR="1504AC56">
              <w:rPr/>
              <w:t>Guaranteed discharge FETs Q502–Q506 derived from the enables (bleeders deleted)</w:t>
            </w:r>
          </w:p>
        </w:tc>
        <w:tc>
          <w:tcPr>
            <w:tcW w:w="3346" w:type="dxa"/>
            <w:tcMar/>
          </w:tcPr>
          <w:p w:rsidR="1504AC56" w:rsidRDefault="1504AC56" w14:noSpellErr="1" w14:paraId="4D3893E4" w14:textId="09E4AE10">
            <w:r w:rsidR="1504AC56">
              <w:rPr/>
              <w:t>3V3A &lt; 0.1 V ≤ 0.385 ms, 3V3D ≤ 0.63 ms, 1V3 ≤ 0.134 ms (worst-case calculation)</w:t>
            </w:r>
          </w:p>
        </w:tc>
      </w:tr>
      <w:tr w:rsidR="1504AC56" w:rsidTr="57842E00" w14:paraId="421798FF">
        <w:tc>
          <w:tcPr>
            <w:tcW w:w="1700" w:type="dxa"/>
            <w:tcMar/>
          </w:tcPr>
          <w:p w:rsidR="1504AC56" w:rsidRDefault="1504AC56" w14:noSpellErr="1" w14:paraId="1B084F2A" w14:textId="20FA0E85">
            <w:r w:rsidR="1504AC56">
              <w:rPr/>
              <w:t>Oscillator lands (new in v0.9)</w:t>
            </w:r>
          </w:p>
        </w:tc>
        <w:tc>
          <w:tcPr>
            <w:tcW w:w="4700" w:type="dxa"/>
            <w:tcMar/>
          </w:tcPr>
          <w:p w:rsidR="1504AC56" w:rsidRDefault="1504AC56" w14:noSpellErr="1" w14:paraId="55C68C8E" w14:textId="19D7F549">
            <w:r w:rsidR="1504AC56">
              <w:rPr/>
              <w:t>X201, X202 and X203 on plain 2520 lands only; the combined 2520/3225 land and every 3225 fallback are removed</w:t>
            </w:r>
          </w:p>
        </w:tc>
        <w:tc>
          <w:tcPr>
            <w:tcW w:w="3346" w:type="dxa"/>
            <w:tcMar/>
          </w:tcPr>
          <w:p w:rsidR="1504AC56" w:rsidRDefault="1504AC56" w14:noSpellErr="1" w14:paraId="2968F705" w14:textId="12B5DC0D">
            <w:r w:rsidR="1504AC56">
              <w:rPr/>
              <w:t>Section 9.4</w:t>
            </w:r>
          </w:p>
        </w:tc>
      </w:tr>
      <w:tr w:rsidR="1504AC56" w:rsidTr="57842E00" w14:paraId="6864F172">
        <w:tc>
          <w:tcPr>
            <w:tcW w:w="1700" w:type="dxa"/>
            <w:tcMar/>
          </w:tcPr>
          <w:p w:rsidR="1504AC56" w:rsidRDefault="1504AC56" w14:noSpellErr="1" w14:paraId="5D609F81" w14:textId="29CB3C82">
            <w:r w:rsidR="1504AC56">
              <w:rPr/>
              <w:t>Level and calibration</w:t>
            </w:r>
          </w:p>
        </w:tc>
        <w:tc>
          <w:tcPr>
            <w:tcW w:w="4700" w:type="dxa"/>
            <w:tcMar/>
          </w:tcPr>
          <w:p w:rsidR="1504AC56" w:rsidRDefault="1504AC56" w14:noSpellErr="1" w14:paraId="13EC21BE" w14:textId="22A92346">
            <w:r w:rsidR="1504AC56">
              <w:rPr/>
              <w:t>Every unit calibrated to 1.55 Vrms per leg (3.5 mm 1.55 Vrms, 4.4 mm 3.1 Vrms), per-channel trim to ±0.05 dB; pre-calibration default −4.5 dB = master trim 0x4C3EA838</w:t>
            </w:r>
          </w:p>
        </w:tc>
        <w:tc>
          <w:tcPr>
            <w:tcW w:w="3346" w:type="dxa"/>
            <w:tcMar/>
          </w:tcPr>
          <w:p w:rsidR="1504AC56" w:rsidRDefault="1504AC56" w14:noSpellErr="1" w14:paraId="47C9F6D9" w14:textId="1B870A0A">
            <w:r w:rsidR="1504AC56">
              <w:rPr/>
              <w:t>Uncalibrated level 0.985–1.290 Vrms per leg with the default trim (Section 3.4)</w:t>
            </w:r>
          </w:p>
        </w:tc>
      </w:tr>
      <w:tr w:rsidR="1504AC56" w:rsidTr="57842E00" w14:paraId="7D411023">
        <w:tc>
          <w:tcPr>
            <w:tcW w:w="1700" w:type="dxa"/>
            <w:tcMar/>
          </w:tcPr>
          <w:p w:rsidR="1504AC56" w:rsidRDefault="1504AC56" w14:noSpellErr="1" w14:paraId="541D5474" w14:textId="329C6A7F">
            <w:r w:rsidR="1504AC56">
              <w:rPr/>
              <w:t>DC offset</w:t>
            </w:r>
          </w:p>
        </w:tc>
        <w:tc>
          <w:tcPr>
            <w:tcW w:w="4700" w:type="dxa"/>
            <w:tcMar/>
          </w:tcPr>
          <w:p w:rsidR="1504AC56" w:rsidRDefault="1504AC56" w14:noSpellErr="1" w14:paraId="5F28FA59" w14:textId="2B7A5143">
            <w:r w:rsidR="1504AC56">
              <w:rPr/>
              <w:t>Guaranteed by a 100 % production screen at 25 °C (≤ 7.19 / 14.39 mV) plus datasheet-bounded drift; a failing leg is reworked with the Susumu 0.05 % resistors, and the DNF VREF trims R446/R447 stay the designed-in remedy</w:t>
            </w:r>
          </w:p>
        </w:tc>
        <w:tc>
          <w:tcPr>
            <w:tcW w:w="3346" w:type="dxa"/>
            <w:tcMar/>
          </w:tcPr>
          <w:p w:rsidR="1504AC56" w:rsidRDefault="1504AC56" w14:noSpellErr="1" w14:paraId="7725CDE1" w14:textId="24583807">
            <w:r w:rsidR="1504AC56">
              <w:rPr/>
              <w:t>Worst case 9.23 / 18.45 mV unbalanced / balanced vs 10 / 20 mV, margins 0.77 / 1.55 mV (Section 3.4)</w:t>
            </w:r>
          </w:p>
        </w:tc>
      </w:tr>
      <w:tr w:rsidR="1504AC56" w:rsidTr="57842E00" w14:paraId="4DE3204C">
        <w:tc>
          <w:tcPr>
            <w:tcW w:w="1700" w:type="dxa"/>
            <w:tcMar/>
          </w:tcPr>
          <w:p w:rsidR="1504AC56" w:rsidRDefault="1504AC56" w14:noSpellErr="1" w14:paraId="4E3BEFFF" w14:textId="3B6D987C">
            <w:r w:rsidR="1504AC56">
              <w:rPr/>
              <w:t>Jacks</w:t>
            </w:r>
          </w:p>
        </w:tc>
        <w:tc>
          <w:tcPr>
            <w:tcW w:w="4700" w:type="dxa"/>
            <w:tcMar/>
          </w:tcPr>
          <w:p w:rsidR="1504AC56" w:rsidRDefault="1504AC56" w14:noSpellErr="1" w14:paraId="694202AE" w14:textId="344B7F40">
            <w:r w:rsidR="1504AC56">
              <w:rPr/>
              <w:t>J701 4.4 mm balanced (G-Switch GT-3321667P-01, THT, owner-fitted) and J702 3.5 mm (HRO PJ-332A-6A), both live, one headphone at a time; D701–D704 LESD5D5.0CT1G bidirectional on the jack nets</w:t>
            </w:r>
          </w:p>
        </w:tc>
        <w:tc>
          <w:tcPr>
            <w:tcW w:w="3346" w:type="dxa"/>
            <w:tcMar/>
          </w:tcPr>
          <w:p w:rsidR="1504AC56" w:rsidRDefault="1504AC56" w14:noSpellErr="1" w14:paraId="76FD6509" w14:textId="2D296604">
            <w:r w:rsidR="1504AC56">
              <w:rPr/>
              <w:t>Jack pin numbers are provisional until release gates G-1/G-2 (Section 3.7, 9.6)</w:t>
            </w:r>
          </w:p>
        </w:tc>
      </w:tr>
      <w:tr w:rsidR="1504AC56" w:rsidTr="57842E00" w14:paraId="6BCFE147">
        <w:tc>
          <w:tcPr>
            <w:tcW w:w="1700" w:type="dxa"/>
            <w:tcMar/>
          </w:tcPr>
          <w:p w:rsidR="1504AC56" w:rsidRDefault="1504AC56" w14:noSpellErr="1" w14:paraId="3D80956C" w14:textId="443EC679">
            <w:r w:rsidR="1504AC56">
              <w:rPr/>
              <w:t>Owner decisions (decided 25 Sep 2026)</w:t>
            </w:r>
          </w:p>
        </w:tc>
        <w:tc>
          <w:tcPr>
            <w:tcW w:w="4700" w:type="dxa"/>
            <w:tcMar/>
          </w:tcPr>
          <w:p w:rsidR="1504AC56" w:rsidRDefault="1504AC56" w14:noSpellErr="1" w14:paraId="18472A2B" w14:textId="3D1CAD3D">
            <w:r w:rsidR="1504AC56">
              <w:rPr/>
              <w:t>OD-1, stricter stream check: four rules on both stream guards remove full-scale digital DC within 23.6 ms, 13.8 mJ at 32 Ω and 25.3 mJ at 16 Ω balanced (limits 15 / 30 mJ; previously 15.5–22.8 mJ at 32 Ω); accepted cost: full-scale squares at or below 22.7 Hz and steady offsets ≥ 0.15 FS mute, full-scale sines ≥ 20 Hz never mute. OD-2, DAC lock-status check: DAC_LOCK interrupt ≤ 1.04 ms, 10 ms status and register poll ≤ 16.45 ms, stuck I²C bus ≤ 17.45 ms, every detected case ≤ 10.1 mJ; the undetectable DAC-core hang is limitation L-11 (39.6 / 25.9 mJ at 16 / 32 Ω, leg windows only)</w:t>
            </w:r>
          </w:p>
        </w:tc>
        <w:tc>
          <w:tcPr>
            <w:tcW w:w="3346" w:type="dxa"/>
            <w:tcMar/>
          </w:tcPr>
          <w:p w:rsidR="1504AC56" w:rsidRDefault="1504AC56" w14:noSpellErr="1" w14:paraId="2597A33B" w14:textId="35FA9401">
            <w:r w:rsidR="1504AC56">
              <w:rPr/>
              <w:t>Firmware only, no hardware or parts change; the design check is unchanged (378 parts, 208 nets, 1111 pins, 0 issues) (Sections 5.4 and 7.1)</w:t>
            </w:r>
          </w:p>
        </w:tc>
      </w:tr>
    </w:tbl>
    <w:p w:rsidR="1504AC56" w:rsidP="1504AC56" w:rsidRDefault="1504AC56" w14:noSpellErr="1" w14:paraId="786944BC" w14:textId="3EBF9D22">
      <w:pPr>
        <w:pStyle w:val="Heading1"/>
      </w:pPr>
      <w:r w:rsidRPr="1504AC56" w:rsidR="1504AC56">
        <w:rPr>
          <w:color w:val="173A5A" w:themeColor="accent6" w:themeTint="FF" w:themeShade="BF"/>
        </w:rPr>
        <w:t>2. Power tree and current budget</w:t>
      </w:r>
    </w:p>
    <w:p w:rsidR="1504AC56" w:rsidRDefault="1504AC56" w14:noSpellErr="1" w14:paraId="5D1E0A72" w14:textId="6F9592CF">
      <w:r w:rsidR="1504AC56">
        <w:rPr/>
        <w:t>One USB-C port supplies the board. VBUS passes the D102 TVS (owner-fitted) and the U102 TPS25200 OVP clamp, which holds 5V_SYS at 5.25–5.55 V for any VBUS below its 6.8–8.45 V OVLO and disconnects above it (datasheet). 5V_SYS feeds four branches: the always-on TPS7A2033 3V3M for the MCU; the TLV76733 3V3D for the CPLD, the oscillators, the DAC DVCC and the I²C pull-ups, which also feeds the TLV75801P 1V3 for the DAC DVDD; the LP5907 3V3A for the DAC analog supplies, VREF and the protection networks; and the TPS259621 eFuse that makes 5V_ANA with a Default or High current limit. 5V_ANA feeds, through FB501, the LM27762, which makes VPOS and VNEG for the OPA1622 legs, the four TLV1704 comparators and, through their hold-up diodes, the OPA2210 I/V converters. Every switched domain has a guaranteed discharge FET derived from its enable, and before USB configuration only the MCU domain runs.</w:t>
      </w:r>
    </w:p>
    <w:p w:rsidR="1504AC56" w:rsidRDefault="1504AC56" w14:noSpellErr="1" w14:paraId="1DF6B10E" w14:textId="18DCB8D8">
      <w:r w:rsidR="1504AC56">
        <w:drawing>
          <wp:inline wp14:editId="2BA3370B" wp14:anchorId="2A268D6A">
            <wp:extent cx="5669280" cy="2395728"/>
            <wp:effectExtent l="0" t="0" r="0" b="0"/>
            <wp:docPr id="1501480794" name="drawing" descr="Power tree: USB-C 5 V bus power with CC1, CC2 and VBUS sensed by the MCU; TPS25200 input clamp and TVS (5V_SYS at most 5.55 V, off above 6.8 V); TPS7A20 3.3 V always-on 3V3M for the CH32V307 MCU; TLV767 3.3 V 3V3D enabled by AUD_EN for the CPLD, oscillators, DAC DVCC and I2C pull-ups; TLV758P 1.3 V from 3V3D for the DAC DVDD; LP5907 3.3 V 3V3A enabled by AVCC_EN for the DAC VCCA, AVCC_L/R, VREF and DC-sense networks; TPS259621 limit (Default 178 to 220 mA, High 393 to 487 mA) feeding the LM27762 +3.85 / -3.72 V rails for two OPA1622, two OPA2210 through the hold-up supplies and four TLV1704. The supervisor on 3V3M allows 3V3D and MCLK only while 3V3A is goo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480794" name="Picture 1501480794"/>
                    <pic:cNvPicPr/>
                  </pic:nvPicPr>
                  <pic:blipFill>
                    <a:blip xmlns:r="http://schemas.openxmlformats.org/officeDocument/2006/relationships" r:embed="rId1419054916"/>
                    <a:stretch>
                      <a:fillRect/>
                    </a:stretch>
                  </pic:blipFill>
                  <pic:spPr>
                    <a:xfrm>
                      <a:off x="0" y="0"/>
                      <a:ext cx="5669280" cy="2395728"/>
                    </a:xfrm>
                    <a:prstGeom prst="rect">
                      <a:avLst/>
                    </a:prstGeom>
                  </pic:spPr>
                </pic:pic>
              </a:graphicData>
            </a:graphic>
          </wp:inline>
        </w:drawing>
      </w:r>
    </w:p>
    <w:p w:rsidR="1504AC56" w:rsidRDefault="1504AC56" w14:noSpellErr="1" w14:paraId="5946EC8D" w14:textId="39DEA773">
      <w:r w:rsidRPr="1504AC56" w:rsidR="1504AC56">
        <w:rPr>
          <w:i w:val="1"/>
          <w:iCs w:val="1"/>
          <w:color w:val="595959"/>
          <w:sz w:val="18"/>
          <w:szCs w:val="18"/>
        </w:rPr>
        <w:t>Figure 1. Power tree: TPS25200 input clamp and TVS (5V_SYS ≤ 5.55 V, off above 6.8 V) → TPS7A20 3V3M (always on, MCU), TLV767 3V3D (CPLD, oscillators, DAC DVCC, I²C pull-ups) with the TLV758P 1V3 (DAC DVDD), LP5907 3V3A (DAC VCCA and AVCC_L/R, VREF, DC-sense networks) and the TPS259621 limit (Default 178–220 mA, High 393–487 mA) → LM27762 +3.85 / −3.72 V for two OPA1622, two OPA2210 through the hold-up supplies and four TLV1704. The supervisor on 3V3M allows 3V3D and MCLK only while 3V3A is good; switched discharge on 3V3D, 1V3 and 3V3A; photorelay LEDs from 5V_SYS.</w:t>
      </w:r>
    </w:p>
    <w:p w:rsidR="1504AC56" w:rsidP="1504AC56" w:rsidRDefault="1504AC56" w14:noSpellErr="1" w14:paraId="416B1F16" w14:textId="3A621CE8">
      <w:pPr>
        <w:pStyle w:val="Heading2"/>
      </w:pPr>
      <w:r w:rsidRPr="1504AC56" w:rsidR="1504AC56">
        <w:rPr>
          <w:color w:val="1F4E79" w:themeColor="accent6" w:themeTint="FF" w:themeShade="FF"/>
        </w:rPr>
        <w:t>2.1 Power domains</w:t>
      </w:r>
    </w:p>
    <w:tbl>
      <w:tblPr>
        <w:tblStyle w:val="LightList-Accent1"/>
        <w:tblW w:w="0" w:type="auto"/>
        <w:tblLook w:val="04A0" w:firstRow="1" w:lastRow="0" w:firstColumn="1" w:lastColumn="0" w:noHBand="0" w:noVBand="1"/>
      </w:tblPr>
      <w:tblGrid>
        <w:gridCol w:w="1150"/>
        <w:gridCol w:w="2350"/>
        <w:gridCol w:w="2000"/>
        <w:gridCol w:w="1900"/>
        <w:gridCol w:w="1100"/>
        <w:gridCol w:w="1246"/>
      </w:tblGrid>
      <w:tr w:rsidR="1504AC56" w:rsidTr="1504AC56" w14:paraId="6FB3EFFF">
        <w:trPr>
          <w:trHeight w:val="300"/>
        </w:trPr>
        <w:tc>
          <w:tcPr>
            <w:tcW w:w="1150" w:type="dxa"/>
            <w:tcMar/>
          </w:tcPr>
          <w:p w:rsidR="1504AC56" w:rsidRDefault="1504AC56" w14:noSpellErr="1" w14:paraId="2944650B" w14:textId="479CEFFB">
            <w:r w:rsidR="1504AC56">
              <w:rPr/>
              <w:t>Domain</w:t>
            </w:r>
          </w:p>
        </w:tc>
        <w:tc>
          <w:tcPr>
            <w:tcW w:w="2350" w:type="dxa"/>
            <w:tcMar/>
          </w:tcPr>
          <w:p w:rsidR="1504AC56" w:rsidRDefault="1504AC56" w14:noSpellErr="1" w14:paraId="53B241BB" w14:textId="407AD6BF">
            <w:r w:rsidR="1504AC56">
              <w:rPr/>
              <w:t>Regulator (pins)</w:t>
            </w:r>
          </w:p>
        </w:tc>
        <w:tc>
          <w:tcPr>
            <w:tcW w:w="2000" w:type="dxa"/>
            <w:tcMar/>
          </w:tcPr>
          <w:p w:rsidR="1504AC56" w:rsidRDefault="1504AC56" w14:noSpellErr="1" w14:paraId="63AF482C" w14:textId="3958BD83">
            <w:r w:rsidR="1504AC56">
              <w:rPr/>
              <w:t>Input / enable</w:t>
            </w:r>
          </w:p>
        </w:tc>
        <w:tc>
          <w:tcPr>
            <w:tcW w:w="1900" w:type="dxa"/>
            <w:tcMar/>
          </w:tcPr>
          <w:p w:rsidR="1504AC56" w:rsidRDefault="1504AC56" w14:noSpellErr="1" w14:paraId="7621FB22" w14:textId="3236A447">
            <w:r w:rsidR="1504AC56">
              <w:rPr/>
              <w:t>Output capacitors</w:t>
            </w:r>
          </w:p>
        </w:tc>
        <w:tc>
          <w:tcPr>
            <w:tcW w:w="1100" w:type="dxa"/>
            <w:tcMar/>
          </w:tcPr>
          <w:p w:rsidR="1504AC56" w:rsidRDefault="1504AC56" w14:noSpellErr="1" w14:paraId="217F2630" w14:textId="2B148B0B">
            <w:r w:rsidR="1504AC56">
              <w:rPr/>
              <w:t>Discharge</w:t>
            </w:r>
          </w:p>
        </w:tc>
        <w:tc>
          <w:tcPr>
            <w:tcW w:w="1246" w:type="dxa"/>
            <w:tcMar/>
          </w:tcPr>
          <w:p w:rsidR="1504AC56" w:rsidRDefault="1504AC56" w14:noSpellErr="1" w14:paraId="5093A231" w14:textId="23F271CF">
            <w:r w:rsidR="1504AC56">
              <w:rPr/>
              <w:t>Loads</w:t>
            </w:r>
          </w:p>
        </w:tc>
      </w:tr>
      <w:tr w:rsidR="1504AC56" w:rsidTr="1504AC56" w14:paraId="59A8128A">
        <w:tc>
          <w:tcPr>
            <w:tcW w:w="1150" w:type="dxa"/>
            <w:tcMar/>
          </w:tcPr>
          <w:p w:rsidR="1504AC56" w:rsidRDefault="1504AC56" w14:noSpellErr="1" w14:paraId="218995BC" w14:textId="3B07D244">
            <w:r w:rsidR="1504AC56">
              <w:rPr/>
              <w:t>5V_SYS</w:t>
            </w:r>
          </w:p>
        </w:tc>
        <w:tc>
          <w:tcPr>
            <w:tcW w:w="2350" w:type="dxa"/>
            <w:tcMar/>
          </w:tcPr>
          <w:p w:rsidR="1504AC56" w:rsidRDefault="1504AC56" w14:noSpellErr="1" w14:paraId="78452C00" w14:textId="33E5B908">
            <w:r w:rsidR="1504AC56">
              <w:rPr/>
              <w:t>U102 TPS25200DRVR (IN 6 = VBUS, OUT 1, EN 4, ILIM 2 with R108 100 k: IOS 870 / 970 / 1077 mA, FAULT 3 not connected, pad GND)</w:t>
            </w:r>
          </w:p>
        </w:tc>
        <w:tc>
          <w:tcPr>
            <w:tcW w:w="2000" w:type="dxa"/>
            <w:tcMar/>
          </w:tcPr>
          <w:p w:rsidR="1504AC56" w:rsidRDefault="1504AC56" w14:noSpellErr="1" w14:paraId="3195CF7A" w14:textId="2CC39FCC">
            <w:r w:rsidR="1504AC56">
              <w:rPr/>
              <w:t>VBUS through D102 (owner-fitted) and C102 4.7 µF 25 V; EN from VBUS through R109 470 k with C104 100 nF</w:t>
            </w:r>
          </w:p>
        </w:tc>
        <w:tc>
          <w:tcPr>
            <w:tcW w:w="1900" w:type="dxa"/>
            <w:tcMar/>
          </w:tcPr>
          <w:p w:rsidR="1504AC56" w:rsidRDefault="1504AC56" w14:noSpellErr="1" w14:paraId="4FA82CB8" w14:textId="25A18690">
            <w:r w:rsidR="1504AC56">
              <w:rPr/>
              <w:t>C501 1 µF (shared), C301, C505: ≤ 3.3 µF nominal in total (attach-charge rule)</w:t>
            </w:r>
          </w:p>
        </w:tc>
        <w:tc>
          <w:tcPr>
            <w:tcW w:w="1100" w:type="dxa"/>
            <w:tcMar/>
          </w:tcPr>
          <w:p w:rsidR="1504AC56" w:rsidRDefault="1504AC56" w14:noSpellErr="1" w14:paraId="56A78F0F" w14:textId="1E7F6D54">
            <w:r w:rsidR="1504AC56">
              <w:rPr/>
              <w:t>—</w:t>
            </w:r>
          </w:p>
        </w:tc>
        <w:tc>
          <w:tcPr>
            <w:tcW w:w="1246" w:type="dxa"/>
            <w:tcMar/>
          </w:tcPr>
          <w:p w:rsidR="1504AC56" w:rsidRDefault="1504AC56" w14:noSpellErr="1" w14:paraId="376B0587" w14:textId="175D5418">
            <w:r w:rsidR="1504AC56">
              <w:rPr/>
              <w:t>every regulator; photorelay LED strings</w:t>
            </w:r>
          </w:p>
        </w:tc>
      </w:tr>
      <w:tr w:rsidR="1504AC56" w:rsidTr="1504AC56" w14:paraId="1A556A38">
        <w:tc>
          <w:tcPr>
            <w:tcW w:w="1150" w:type="dxa"/>
            <w:tcMar/>
          </w:tcPr>
          <w:p w:rsidR="1504AC56" w:rsidRDefault="1504AC56" w14:noSpellErr="1" w14:paraId="7A18F108" w14:textId="2E72B48D">
            <w:r w:rsidR="1504AC56">
              <w:rPr/>
              <w:t>3V3M</w:t>
            </w:r>
          </w:p>
        </w:tc>
        <w:tc>
          <w:tcPr>
            <w:tcW w:w="2350" w:type="dxa"/>
            <w:tcMar/>
          </w:tcPr>
          <w:p w:rsidR="1504AC56" w:rsidRDefault="1504AC56" w14:noSpellErr="1" w14:paraId="7900BEEB" w14:textId="27509B51">
            <w:r w:rsidR="1504AC56">
              <w:rPr/>
              <w:t>U502 TPS7A2033PDBVR (1 IN, 2 GND, 3 EN, 5 OUT)</w:t>
            </w:r>
          </w:p>
        </w:tc>
        <w:tc>
          <w:tcPr>
            <w:tcW w:w="2000" w:type="dxa"/>
            <w:tcMar/>
          </w:tcPr>
          <w:p w:rsidR="1504AC56" w:rsidRDefault="1504AC56" w14:noSpellErr="1" w14:paraId="39FE72E7" w14:textId="202E8215">
            <w:r w:rsidR="1504AC56">
              <w:rPr/>
              <w:t>5V_SYS, C501 1 µF shared with U504; EN tied to IN</w:t>
            </w:r>
          </w:p>
        </w:tc>
        <w:tc>
          <w:tcPr>
            <w:tcW w:w="1900" w:type="dxa"/>
            <w:tcMar/>
          </w:tcPr>
          <w:p w:rsidR="1504AC56" w:rsidRDefault="1504AC56" w14:noSpellErr="1" w14:paraId="1162714A" w14:textId="190C68D9">
            <w:r w:rsidR="1504AC56">
              <w:rPr/>
              <w:t>C502 1 µF + MCU capacitors (≤ 5.1 µF)</w:t>
            </w:r>
          </w:p>
        </w:tc>
        <w:tc>
          <w:tcPr>
            <w:tcW w:w="1100" w:type="dxa"/>
            <w:tcMar/>
          </w:tcPr>
          <w:p w:rsidR="1504AC56" w:rsidRDefault="1504AC56" w14:noSpellErr="1" w14:paraId="7362732B" w14:textId="11EA4F9D">
            <w:r w:rsidR="1504AC56">
              <w:rPr/>
              <w:t>none (always on)</w:t>
            </w:r>
          </w:p>
        </w:tc>
        <w:tc>
          <w:tcPr>
            <w:tcW w:w="1246" w:type="dxa"/>
            <w:tcMar/>
          </w:tcPr>
          <w:p w:rsidR="1504AC56" w:rsidRDefault="1504AC56" w14:noSpellErr="1" w14:paraId="1C0E9CBF" w14:textId="0AC83661">
            <w:r w:rsidR="1504AC56">
              <w:rPr/>
              <w:t>MCU, U605, U505 VDD, pull-ups to 3V3M</w:t>
            </w:r>
          </w:p>
        </w:tc>
      </w:tr>
      <w:tr w:rsidR="1504AC56" w:rsidTr="1504AC56" w14:paraId="7A62DA9C">
        <w:tc>
          <w:tcPr>
            <w:tcW w:w="1150" w:type="dxa"/>
            <w:tcMar/>
          </w:tcPr>
          <w:p w:rsidR="1504AC56" w:rsidRDefault="1504AC56" w14:noSpellErr="1" w14:paraId="157C0E80" w14:textId="21DD96D6">
            <w:r w:rsidR="1504AC56">
              <w:rPr/>
              <w:t>3V3D</w:t>
            </w:r>
          </w:p>
        </w:tc>
        <w:tc>
          <w:tcPr>
            <w:tcW w:w="2350" w:type="dxa"/>
            <w:tcMar/>
          </w:tcPr>
          <w:p w:rsidR="1504AC56" w:rsidRDefault="1504AC56" w14:noSpellErr="1" w14:paraId="41A9EC46" w14:textId="1ABB7D9A">
            <w:r w:rsidR="1504AC56">
              <w:rPr/>
              <w:t>U504 TLV76733DRVR (WSON-6: 1 OUT, 2 SNS, 3/5 GND, 4 EN, 6 IN, pad)</w:t>
            </w:r>
          </w:p>
        </w:tc>
        <w:tc>
          <w:tcPr>
            <w:tcW w:w="2000" w:type="dxa"/>
            <w:tcMar/>
          </w:tcPr>
          <w:p w:rsidR="1504AC56" w:rsidRDefault="1504AC56" w14:noSpellErr="1" w14:paraId="290AFEF1" w14:textId="1399645E">
            <w:r w:rsidR="1504AC56">
              <w:rPr/>
              <w:t>5V_SYS (C501); EN = AUD_EN with R508 10 k pull-down</w:t>
            </w:r>
          </w:p>
        </w:tc>
        <w:tc>
          <w:tcPr>
            <w:tcW w:w="1900" w:type="dxa"/>
            <w:tcMar/>
          </w:tcPr>
          <w:p w:rsidR="1504AC56" w:rsidRDefault="1504AC56" w14:noSpellErr="1" w14:paraId="1BAA018C" w14:textId="0C774B22">
            <w:r w:rsidR="1504AC56">
              <w:rPr/>
              <w:t>C512 10 µF</w:t>
            </w:r>
          </w:p>
        </w:tc>
        <w:tc>
          <w:tcPr>
            <w:tcW w:w="1100" w:type="dxa"/>
            <w:tcMar/>
          </w:tcPr>
          <w:p w:rsidR="1504AC56" w:rsidRDefault="1504AC56" w14:noSpellErr="1" w14:paraId="5CC64C71" w14:textId="055531E6">
            <w:r w:rsidR="1504AC56">
              <w:rPr/>
              <w:t>Q505 + R529 10 Ω, gate N5_DIS_D</w:t>
            </w:r>
          </w:p>
        </w:tc>
        <w:tc>
          <w:tcPr>
            <w:tcW w:w="1246" w:type="dxa"/>
            <w:tcMar/>
          </w:tcPr>
          <w:p w:rsidR="1504AC56" w:rsidRDefault="1504AC56" w14:noSpellErr="1" w14:paraId="40A75EB9" w14:textId="7E3318AA">
            <w:r w:rsidR="1504AC56">
              <w:rPr/>
              <w:t>CPLD (FB202), X201–X203, U205, U206, U208, U604, U607, DVCC (FB301), I²C pull-ups, 1V3</w:t>
            </w:r>
          </w:p>
        </w:tc>
      </w:tr>
      <w:tr w:rsidR="1504AC56" w:rsidTr="1504AC56" w14:paraId="75BB1A66">
        <w:tc>
          <w:tcPr>
            <w:tcW w:w="1150" w:type="dxa"/>
            <w:tcMar/>
          </w:tcPr>
          <w:p w:rsidR="1504AC56" w:rsidRDefault="1504AC56" w14:noSpellErr="1" w14:paraId="6B3D1481" w14:textId="1548791F">
            <w:r w:rsidR="1504AC56">
              <w:rPr/>
              <w:t>1V3</w:t>
            </w:r>
          </w:p>
        </w:tc>
        <w:tc>
          <w:tcPr>
            <w:tcW w:w="2350" w:type="dxa"/>
            <w:tcMar/>
          </w:tcPr>
          <w:p w:rsidR="1504AC56" w:rsidRDefault="1504AC56" w14:noSpellErr="1" w14:paraId="49AEE4F5" w14:textId="0E265FE3">
            <w:r w:rsidR="1504AC56">
              <w:rPr/>
              <w:t>U303 TLV75801PDBVR with R533 15.0 k / R534 11.0 k 0.1 %</w:t>
            </w:r>
          </w:p>
        </w:tc>
        <w:tc>
          <w:tcPr>
            <w:tcW w:w="2000" w:type="dxa"/>
            <w:tcMar/>
          </w:tcPr>
          <w:p w:rsidR="1504AC56" w:rsidRDefault="1504AC56" w14:noSpellErr="1" w14:paraId="67F3D849" w14:textId="070446A7">
            <w:r w:rsidR="1504AC56">
              <w:rPr/>
              <w:t>3V3D (C311 1 µF); EN = 3V3D</w:t>
            </w:r>
          </w:p>
        </w:tc>
        <w:tc>
          <w:tcPr>
            <w:tcW w:w="1900" w:type="dxa"/>
            <w:tcMar/>
          </w:tcPr>
          <w:p w:rsidR="1504AC56" w:rsidRDefault="1504AC56" w14:noSpellErr="1" w14:paraId="5A69C5CC" w14:textId="7FE22D6B">
            <w:r w:rsidR="1504AC56">
              <w:rPr/>
              <w:t>C312 1 µF + C310 2.2 µF / C309 100 nF at DAC pin 21</w:t>
            </w:r>
          </w:p>
        </w:tc>
        <w:tc>
          <w:tcPr>
            <w:tcW w:w="1100" w:type="dxa"/>
            <w:tcMar/>
          </w:tcPr>
          <w:p w:rsidR="1504AC56" w:rsidRDefault="1504AC56" w14:noSpellErr="1" w14:paraId="5AD8C28B" w14:textId="78C0142F">
            <w:r w:rsidR="1504AC56">
              <w:rPr/>
              <w:t>Q506 + R530 4.7 Ω, gate N5_DIS_D</w:t>
            </w:r>
          </w:p>
        </w:tc>
        <w:tc>
          <w:tcPr>
            <w:tcW w:w="1246" w:type="dxa"/>
            <w:tcMar/>
          </w:tcPr>
          <w:p w:rsidR="1504AC56" w:rsidRDefault="1504AC56" w14:noSpellErr="1" w14:paraId="6454F1D3" w14:textId="719DFAF3">
            <w:r w:rsidR="1504AC56">
              <w:rPr/>
              <w:t>DAC DVDD</w:t>
            </w:r>
          </w:p>
        </w:tc>
      </w:tr>
      <w:tr w:rsidR="1504AC56" w:rsidTr="1504AC56" w14:paraId="490F0468">
        <w:tc>
          <w:tcPr>
            <w:tcW w:w="1150" w:type="dxa"/>
            <w:tcMar/>
          </w:tcPr>
          <w:p w:rsidR="1504AC56" w:rsidRDefault="1504AC56" w14:noSpellErr="1" w14:paraId="2CCA3040" w14:textId="08B35B68">
            <w:r w:rsidR="1504AC56">
              <w:rPr/>
              <w:t>3V3A</w:t>
            </w:r>
          </w:p>
        </w:tc>
        <w:tc>
          <w:tcPr>
            <w:tcW w:w="2350" w:type="dxa"/>
            <w:tcMar/>
          </w:tcPr>
          <w:p w:rsidR="1504AC56" w:rsidRDefault="1504AC56" w14:noSpellErr="1" w14:paraId="3AA2A875" w14:textId="0191422C">
            <w:r w:rsidR="1504AC56">
              <w:rPr/>
              <w:t>U302 LP5907MFX-3.3</w:t>
            </w:r>
          </w:p>
        </w:tc>
        <w:tc>
          <w:tcPr>
            <w:tcW w:w="2000" w:type="dxa"/>
            <w:tcMar/>
          </w:tcPr>
          <w:p w:rsidR="1504AC56" w:rsidRDefault="1504AC56" w14:noSpellErr="1" w14:paraId="5EE7D36C" w14:textId="7A6F28F0">
            <w:r w:rsidR="1504AC56">
              <w:rPr/>
              <w:t>5V_SYS (C301 2.2 µF 16 V); EN = AVCC_EN with R303 100 k</w:t>
            </w:r>
          </w:p>
        </w:tc>
        <w:tc>
          <w:tcPr>
            <w:tcW w:w="1900" w:type="dxa"/>
            <w:tcMar/>
          </w:tcPr>
          <w:p w:rsidR="1504AC56" w:rsidRDefault="1504AC56" w14:noSpellErr="1" w14:paraId="3E7D9226" w14:textId="734D0FB4">
            <w:r w:rsidR="1504AC56">
              <w:rPr/>
              <w:t>C302 2.2 µF + C303–C307 (≤ 7.6 µF in total)</w:t>
            </w:r>
          </w:p>
        </w:tc>
        <w:tc>
          <w:tcPr>
            <w:tcW w:w="1100" w:type="dxa"/>
            <w:tcMar/>
          </w:tcPr>
          <w:p w:rsidR="1504AC56" w:rsidRDefault="1504AC56" w14:noSpellErr="1" w14:paraId="11F43854" w14:textId="6C2AF678">
            <w:r w:rsidR="1504AC56">
              <w:rPr/>
              <w:t>Q503 + R527 10 Ω, gate N5_DIS_A</w:t>
            </w:r>
          </w:p>
        </w:tc>
        <w:tc>
          <w:tcPr>
            <w:tcW w:w="1246" w:type="dxa"/>
            <w:tcMar/>
          </w:tcPr>
          <w:p w:rsidR="1504AC56" w:rsidRDefault="1504AC56" w14:noSpellErr="1" w14:paraId="5B4A65A4" w14:textId="6508DD3C">
            <w:r w:rsidR="1504AC56">
              <w:rPr/>
              <w:t>DAC AVCC_L/R and VCCA, VREF, DC-sense and reference networks, CM thresholds, U605 sense dividers</w:t>
            </w:r>
          </w:p>
        </w:tc>
      </w:tr>
      <w:tr w:rsidR="1504AC56" w:rsidTr="1504AC56" w14:paraId="20626CC4">
        <w:tc>
          <w:tcPr>
            <w:tcW w:w="1150" w:type="dxa"/>
            <w:tcMar/>
          </w:tcPr>
          <w:p w:rsidR="1504AC56" w:rsidRDefault="1504AC56" w14:noSpellErr="1" w14:paraId="36354D9D" w14:textId="7C1E3DB1">
            <w:r w:rsidR="1504AC56">
              <w:rPr/>
              <w:t>5V_ANA</w:t>
            </w:r>
          </w:p>
        </w:tc>
        <w:tc>
          <w:tcPr>
            <w:tcW w:w="2350" w:type="dxa"/>
            <w:tcMar/>
          </w:tcPr>
          <w:p w:rsidR="1504AC56" w:rsidRDefault="1504AC56" w14:noSpellErr="1" w14:paraId="33D51D03" w14:textId="74FC2475">
            <w:r w:rsidR="1504AC56">
              <w:rPr/>
              <w:t>U503 TPS259621DDAR (1 GND, 2 dVdt, 3 EN/UVLO, 4 IN, 5 OUT, 6 FLT, 7 ILM, 8 OVCSEL open, EP GND)</w:t>
            </w:r>
          </w:p>
        </w:tc>
        <w:tc>
          <w:tcPr>
            <w:tcW w:w="2000" w:type="dxa"/>
            <w:tcMar/>
          </w:tcPr>
          <w:p w:rsidR="1504AC56" w:rsidRDefault="1504AC56" w14:noSpellErr="1" w14:paraId="320C1DBA" w14:textId="6DDA0B39">
            <w:r w:rsidR="1504AC56">
              <w:rPr/>
              <w:t>5V_SYS (C505 100 nF); EN = ANA_EN with R513 100 k</w:t>
            </w:r>
          </w:p>
        </w:tc>
        <w:tc>
          <w:tcPr>
            <w:tcW w:w="1900" w:type="dxa"/>
            <w:tcMar/>
          </w:tcPr>
          <w:p w:rsidR="1504AC56" w:rsidRDefault="1504AC56" w14:noSpellErr="1" w14:paraId="1A11D06B" w14:textId="66B7F1FD">
            <w:r w:rsidR="1504AC56">
              <w:rPr/>
              <w:t>C506 1 µF; dVdt C514 10 nF</w:t>
            </w:r>
          </w:p>
        </w:tc>
        <w:tc>
          <w:tcPr>
            <w:tcW w:w="1100" w:type="dxa"/>
            <w:tcMar/>
          </w:tcPr>
          <w:p w:rsidR="1504AC56" w:rsidRDefault="1504AC56" w14:noSpellErr="1" w14:paraId="2237DC0B" w14:textId="5F95D8C1">
            <w:r w:rsidR="1504AC56">
              <w:rPr/>
              <w:t>—</w:t>
            </w:r>
          </w:p>
        </w:tc>
        <w:tc>
          <w:tcPr>
            <w:tcW w:w="1246" w:type="dxa"/>
            <w:tcMar/>
          </w:tcPr>
          <w:p w:rsidR="1504AC56" w:rsidRDefault="1504AC56" w14:noSpellErr="1" w14:paraId="2FA98F09" w14:textId="5873BF85">
            <w:r w:rsidR="1504AC56">
              <w:rPr/>
              <w:t>LM27762 through FB501 (5V_ANA_F); ANA_SENSE divider</w:t>
            </w:r>
          </w:p>
        </w:tc>
      </w:tr>
      <w:tr w:rsidR="1504AC56" w:rsidTr="1504AC56" w14:paraId="2C9EF1A5">
        <w:tc>
          <w:tcPr>
            <w:tcW w:w="1150" w:type="dxa"/>
            <w:tcMar/>
          </w:tcPr>
          <w:p w:rsidR="1504AC56" w:rsidRDefault="1504AC56" w14:noSpellErr="1" w14:paraId="2377F6E1" w14:textId="6F891FFA">
            <w:r w:rsidR="1504AC56">
              <w:rPr/>
              <w:t>VPOS / VNEG</w:t>
            </w:r>
          </w:p>
        </w:tc>
        <w:tc>
          <w:tcPr>
            <w:tcW w:w="2350" w:type="dxa"/>
            <w:tcMar/>
          </w:tcPr>
          <w:p w:rsidR="1504AC56" w:rsidRDefault="1504AC56" w14:noSpellErr="1" w14:paraId="7BFF3877" w14:textId="686706BE">
            <w:r w:rsidR="1504AC56">
              <w:rPr/>
              <w:t>U501 LM27762DSSR (1 PGOOD, 2 FB+, 3 VIN, 4 GND, 5 CP, 6 OUT−, 7 FB−, 8 EN−, 9 C1−, 10 C1+, 11 OUT+, 12 EN+)</w:t>
            </w:r>
          </w:p>
        </w:tc>
        <w:tc>
          <w:tcPr>
            <w:tcW w:w="2000" w:type="dxa"/>
            <w:tcMar/>
          </w:tcPr>
          <w:p w:rsidR="1504AC56" w:rsidRDefault="1504AC56" w14:noSpellErr="1" w14:paraId="56778DAA" w14:textId="6144ED82">
            <w:r w:rsidR="1504AC56">
              <w:rPr/>
              <w:t>5V_ANA_F through FB501 (C507 10 µF; R531 1 Ω + C513 10 µF DNF damping); EN+ and EN− tied to VIN</w:t>
            </w:r>
          </w:p>
        </w:tc>
        <w:tc>
          <w:tcPr>
            <w:tcW w:w="1900" w:type="dxa"/>
            <w:tcMar/>
          </w:tcPr>
          <w:p w:rsidR="1504AC56" w:rsidRDefault="1504AC56" w14:noSpellErr="1" w14:paraId="2BBD04F8" w14:textId="5A22D446">
            <w:r w:rsidR="1504AC56">
              <w:rPr/>
              <w:t>C508 1 µF flying, C509 10 µF CP, C510/C511 10 µF outputs</w:t>
            </w:r>
          </w:p>
        </w:tc>
        <w:tc>
          <w:tcPr>
            <w:tcW w:w="1100" w:type="dxa"/>
            <w:tcMar/>
          </w:tcPr>
          <w:p w:rsidR="1504AC56" w:rsidRDefault="1504AC56" w14:noSpellErr="1" w14:paraId="211FC6BC" w14:textId="5300BB0A">
            <w:r w:rsidR="1504AC56">
              <w:rPr/>
              <w:t>internal 50 kΩ (datasheet)</w:t>
            </w:r>
          </w:p>
        </w:tc>
        <w:tc>
          <w:tcPr>
            <w:tcW w:w="1246" w:type="dxa"/>
            <w:tcMar/>
          </w:tcPr>
          <w:p w:rsidR="1504AC56" w:rsidRDefault="1504AC56" w14:noSpellErr="1" w14:paraId="2C2D15EE" w14:textId="4BDEA1CE">
            <w:r w:rsidR="1504AC56">
              <w:rPr/>
              <w:t>U401/U402, U601–U603, U606, node H, D411/D412</w:t>
            </w:r>
          </w:p>
        </w:tc>
      </w:tr>
      <w:tr w:rsidR="1504AC56" w:rsidTr="1504AC56" w14:paraId="5D574C66">
        <w:tc>
          <w:tcPr>
            <w:tcW w:w="1150" w:type="dxa"/>
            <w:tcMar/>
          </w:tcPr>
          <w:p w:rsidR="1504AC56" w:rsidRDefault="1504AC56" w14:noSpellErr="1" w14:paraId="79C5D3D2" w14:textId="62F40243">
            <w:r w:rsidR="1504AC56">
              <w:rPr/>
              <w:t>N4_VPOS_IV / N4_VNEG_IV</w:t>
            </w:r>
          </w:p>
        </w:tc>
        <w:tc>
          <w:tcPr>
            <w:tcW w:w="2350" w:type="dxa"/>
            <w:tcMar/>
          </w:tcPr>
          <w:p w:rsidR="1504AC56" w:rsidRDefault="1504AC56" w14:noSpellErr="1" w14:paraId="6C4435B4" w14:textId="5BD1E907">
            <w:r w:rsidR="1504AC56">
              <w:rPr/>
              <w:t>D411/D412 Nexperia PMEG2010AEH from VPOS/VNEG</w:t>
            </w:r>
          </w:p>
        </w:tc>
        <w:tc>
          <w:tcPr>
            <w:tcW w:w="2000" w:type="dxa"/>
            <w:tcMar/>
          </w:tcPr>
          <w:p w:rsidR="1504AC56" w:rsidRDefault="1504AC56" w14:noSpellErr="1" w14:paraId="5D3113E7" w14:textId="54AFCFCB">
            <w:r w:rsidR="1504AC56">
              <w:rPr/>
              <w:t>VPOS / VNEG</w:t>
            </w:r>
          </w:p>
        </w:tc>
        <w:tc>
          <w:tcPr>
            <w:tcW w:w="1900" w:type="dxa"/>
            <w:tcMar/>
          </w:tcPr>
          <w:p w:rsidR="1504AC56" w:rsidRDefault="1504AC56" w14:noSpellErr="1" w14:paraId="2E9AC911" w14:textId="4D8DB68F">
            <w:r w:rsidR="1504AC56">
              <w:rPr/>
              <w:t>C442/C443 220 µF AVX TAJD227K010RNJ + C423–C426 100 nF; D413/D414 BAT54 reverse clamps</w:t>
            </w:r>
          </w:p>
        </w:tc>
        <w:tc>
          <w:tcPr>
            <w:tcW w:w="1100" w:type="dxa"/>
            <w:tcMar/>
          </w:tcPr>
          <w:p w:rsidR="1504AC56" w:rsidRDefault="1504AC56" w14:noSpellErr="1" w14:paraId="5541EEA2" w14:textId="466B9D53">
            <w:r w:rsidR="1504AC56">
              <w:rPr/>
              <w:t>—</w:t>
            </w:r>
          </w:p>
        </w:tc>
        <w:tc>
          <w:tcPr>
            <w:tcW w:w="1246" w:type="dxa"/>
            <w:tcMar/>
          </w:tcPr>
          <w:p w:rsidR="1504AC56" w:rsidRDefault="1504AC56" w14:noSpellErr="1" w14:paraId="513135F2" w14:textId="3F498417">
            <w:r w:rsidR="1504AC56">
              <w:rPr/>
              <w:t>U403/U404 OPA2210 only</w:t>
            </w:r>
          </w:p>
        </w:tc>
      </w:tr>
    </w:tbl>
    <w:p w:rsidR="1504AC56" w:rsidP="1504AC56" w:rsidRDefault="1504AC56" w14:noSpellErr="1" w14:paraId="4F710B30" w14:textId="4228145B">
      <w:pPr>
        <w:pStyle w:val="Heading2"/>
      </w:pPr>
      <w:r w:rsidRPr="1504AC56" w:rsidR="1504AC56">
        <w:rPr>
          <w:color w:val="1F4E79" w:themeColor="accent6" w:themeTint="FF" w:themeShade="FF"/>
        </w:rPr>
        <w:t>2.2 Rail budget by USB state</w:t>
      </w:r>
    </w:p>
    <w:p w:rsidR="1504AC56" w:rsidRDefault="1504AC56" w14:noSpellErr="1" w14:paraId="7CE8DEB2" w14:textId="2138C57B">
      <w:r w:rsidR="1504AC56">
        <w:rPr/>
        <w:t>The budget is taken at 5 V at the receptacle with every load at its maximum. MCU (80 mA, assumption, against 22.4 mA typical) and CPLD (40 mA, assumption) currents and the MCU Stop current are not published by the vendors (limitation L-1); every board is measured in every state at production test (Chapter 10). The table was computed with 4.7 k I²C pull-ups; the fitted 10 k parts lower the worst static 3V3D I²C load from 1.42 to 0.67 mA (S2/S3 3V3D share 72.58 mA), and R242–R246 carry no quiescent current, so the table is conservative by ≤ 0.75 mA and stays the reference. The cost patch adds no load: the ANA_SENSE divider now draws 37.8 µA instead of 57 µA, the TI link buffer adds 6 µA on 3V3D, and every other changed part is a same-value substitute.</w:t>
      </w:r>
    </w:p>
    <w:tbl>
      <w:tblPr>
        <w:tblStyle w:val="LightList-Accent1"/>
        <w:tblW w:w="0" w:type="auto"/>
        <w:tblLook w:val="04A0" w:firstRow="1" w:lastRow="0" w:firstColumn="1" w:lastColumn="0" w:noHBand="0" w:noVBand="1"/>
      </w:tblPr>
      <w:tblGrid>
        <w:gridCol w:w="700"/>
        <w:gridCol w:w="4046"/>
        <w:gridCol w:w="1250"/>
        <w:gridCol w:w="850"/>
        <w:gridCol w:w="1500"/>
        <w:gridCol w:w="1400"/>
      </w:tblGrid>
      <w:tr w:rsidR="1504AC56" w:rsidTr="1504AC56" w14:paraId="54AC2755">
        <w:trPr>
          <w:trHeight w:val="300"/>
        </w:trPr>
        <w:tc>
          <w:tcPr>
            <w:tcW w:w="700" w:type="dxa"/>
            <w:tcMar/>
          </w:tcPr>
          <w:p w:rsidR="1504AC56" w:rsidRDefault="1504AC56" w14:noSpellErr="1" w14:paraId="46A0A8B3" w14:textId="66522BC5">
            <w:r w:rsidR="1504AC56">
              <w:rPr/>
              <w:t>State</w:t>
            </w:r>
          </w:p>
        </w:tc>
        <w:tc>
          <w:tcPr>
            <w:tcW w:w="4046" w:type="dxa"/>
            <w:tcMar/>
          </w:tcPr>
          <w:p w:rsidR="1504AC56" w:rsidRDefault="1504AC56" w14:noSpellErr="1" w14:paraId="4704655B" w14:textId="5F301289">
            <w:r w:rsidR="1504AC56">
              <w:rPr/>
              <w:t>Content</w:t>
            </w:r>
          </w:p>
        </w:tc>
        <w:tc>
          <w:tcPr>
            <w:tcW w:w="1250" w:type="dxa"/>
            <w:tcMar/>
          </w:tcPr>
          <w:p w:rsidR="1504AC56" w:rsidRDefault="1504AC56" w14:noSpellErr="1" w14:paraId="449E4E72" w14:textId="580DF94D">
            <w:r w:rsidR="1504AC56">
              <w:rPr/>
              <w:t>Max (mA)</w:t>
            </w:r>
          </w:p>
        </w:tc>
        <w:tc>
          <w:tcPr>
            <w:tcW w:w="850" w:type="dxa"/>
            <w:tcMar/>
          </w:tcPr>
          <w:p w:rsidR="1504AC56" w:rsidRDefault="1504AC56" w14:noSpellErr="1" w14:paraId="2A52F8BA" w14:textId="50EBE011">
            <w:r w:rsidR="1504AC56">
              <w:rPr/>
              <w:t>Limit (mA)</w:t>
            </w:r>
          </w:p>
        </w:tc>
        <w:tc>
          <w:tcPr>
            <w:tcW w:w="1500" w:type="dxa"/>
            <w:tcMar/>
          </w:tcPr>
          <w:p w:rsidR="1504AC56" w:rsidRDefault="1504AC56" w14:noSpellErr="1" w14:paraId="732A56B3" w14:textId="49C9C6D5">
            <w:r w:rsidR="1504AC56">
              <w:rPr/>
              <w:t>Margin</w:t>
            </w:r>
          </w:p>
        </w:tc>
        <w:tc>
          <w:tcPr>
            <w:tcW w:w="1400" w:type="dxa"/>
            <w:tcMar/>
          </w:tcPr>
          <w:p w:rsidR="1504AC56" w:rsidRDefault="1504AC56" w14:noSpellErr="1" w14:paraId="2CC04A17" w14:textId="42A7AD99">
            <w:r w:rsidR="1504AC56">
              <w:rPr/>
              <w:t>Basis</w:t>
            </w:r>
          </w:p>
        </w:tc>
      </w:tr>
      <w:tr w:rsidR="1504AC56" w:rsidTr="1504AC56" w14:paraId="3E3C1549">
        <w:tc>
          <w:tcPr>
            <w:tcW w:w="700" w:type="dxa"/>
            <w:tcMar/>
          </w:tcPr>
          <w:p w:rsidR="1504AC56" w:rsidRDefault="1504AC56" w14:noSpellErr="1" w14:paraId="15F60EA3" w14:textId="59BD0E0E">
            <w:r w:rsidR="1504AC56">
              <w:rPr/>
              <w:t>S1</w:t>
            </w:r>
          </w:p>
        </w:tc>
        <w:tc>
          <w:tcPr>
            <w:tcW w:w="4046" w:type="dxa"/>
            <w:tcMar/>
          </w:tcPr>
          <w:p w:rsidR="1504AC56" w:rsidRDefault="1504AC56" w14:noSpellErr="1" w14:paraId="3D4554B7" w14:textId="529AF4D2">
            <w:r w:rsidR="1504AC56">
              <w:rPr/>
              <w:t>Attached, unconfigured: 3V3M only, MCU at maximum, LEDs on, ≥ 5.2 ms on HSI after reset</w:t>
            </w:r>
          </w:p>
        </w:tc>
        <w:tc>
          <w:tcPr>
            <w:tcW w:w="1250" w:type="dxa"/>
            <w:tcMar/>
          </w:tcPr>
          <w:p w:rsidR="1504AC56" w:rsidRDefault="1504AC56" w14:noSpellErr="1" w14:paraId="42EF8A83" w14:textId="4B78DB96">
            <w:r w:rsidR="1504AC56">
              <w:rPr/>
              <w:t>82.40</w:t>
            </w:r>
          </w:p>
        </w:tc>
        <w:tc>
          <w:tcPr>
            <w:tcW w:w="850" w:type="dxa"/>
            <w:tcMar/>
          </w:tcPr>
          <w:p w:rsidR="1504AC56" w:rsidRDefault="1504AC56" w14:noSpellErr="1" w14:paraId="262CF311" w14:textId="4456C25A">
            <w:r w:rsidR="1504AC56">
              <w:rPr/>
              <w:t>100</w:t>
            </w:r>
          </w:p>
        </w:tc>
        <w:tc>
          <w:tcPr>
            <w:tcW w:w="1500" w:type="dxa"/>
            <w:tcMar/>
          </w:tcPr>
          <w:p w:rsidR="1504AC56" w:rsidRDefault="1504AC56" w14:noSpellErr="1" w14:paraId="4C8DBD39" w14:textId="3D34A91E">
            <w:r w:rsidR="1504AC56">
              <w:rPr/>
              <w:t>+17.60 mA</w:t>
            </w:r>
          </w:p>
        </w:tc>
        <w:tc>
          <w:tcPr>
            <w:tcW w:w="1400" w:type="dxa"/>
            <w:tcMar/>
          </w:tcPr>
          <w:p w:rsidR="1504AC56" w:rsidRDefault="1504AC56" w14:noSpellErr="1" w14:paraId="180C9CB5" w14:textId="36128FE2">
            <w:r w:rsidR="1504AC56">
              <w:rPr/>
              <w:t>worst-case calculation; L-1</w:t>
            </w:r>
          </w:p>
        </w:tc>
      </w:tr>
      <w:tr w:rsidR="1504AC56" w:rsidTr="1504AC56" w14:paraId="3778FE57">
        <w:tc>
          <w:tcPr>
            <w:tcW w:w="700" w:type="dxa"/>
            <w:tcMar/>
          </w:tcPr>
          <w:p w:rsidR="1504AC56" w:rsidRDefault="1504AC56" w14:noSpellErr="1" w14:paraId="6ED43025" w14:textId="4D27F057">
            <w:r w:rsidR="1504AC56">
              <w:rPr/>
              <w:t>S2</w:t>
            </w:r>
          </w:p>
        </w:tc>
        <w:tc>
          <w:tcPr>
            <w:tcW w:w="4046" w:type="dxa"/>
            <w:tcMar/>
          </w:tcPr>
          <w:p w:rsidR="1504AC56" w:rsidRDefault="1504AC56" w14:noSpellErr="1" w14:paraId="6A75F3C6" w14:textId="4605D71B">
            <w:r w:rsidR="1504AC56">
              <w:rPr/>
              <w:t>Configured idle: all domains on, analog quiescent, switch closed</w:t>
            </w:r>
          </w:p>
        </w:tc>
        <w:tc>
          <w:tcPr>
            <w:tcW w:w="1250" w:type="dxa"/>
            <w:tcMar/>
          </w:tcPr>
          <w:p w:rsidR="1504AC56" w:rsidRDefault="1504AC56" w14:noSpellErr="1" w14:paraId="3068738B" w14:textId="3EE3BDDF">
            <w:r w:rsidR="1504AC56">
              <w:rPr/>
              <w:t>342.28</w:t>
            </w:r>
          </w:p>
        </w:tc>
        <w:tc>
          <w:tcPr>
            <w:tcW w:w="850" w:type="dxa"/>
            <w:tcMar/>
          </w:tcPr>
          <w:p w:rsidR="1504AC56" w:rsidRDefault="1504AC56" w14:noSpellErr="1" w14:paraId="3CB3596E" w14:textId="37C1A4A3">
            <w:r w:rsidR="1504AC56">
              <w:rPr/>
              <w:t>500</w:t>
            </w:r>
          </w:p>
        </w:tc>
        <w:tc>
          <w:tcPr>
            <w:tcW w:w="1500" w:type="dxa"/>
            <w:tcMar/>
          </w:tcPr>
          <w:p w:rsidR="1504AC56" w:rsidRDefault="1504AC56" w14:noSpellErr="1" w14:paraId="2BCDE4E5" w14:textId="309F8B67">
            <w:r w:rsidR="1504AC56">
              <w:rPr/>
              <w:t>+157.72 mA</w:t>
            </w:r>
          </w:p>
        </w:tc>
        <w:tc>
          <w:tcPr>
            <w:tcW w:w="1400" w:type="dxa"/>
            <w:tcMar/>
          </w:tcPr>
          <w:p w:rsidR="1504AC56" w:rsidRDefault="1504AC56" w14:noSpellErr="1" w14:paraId="2DDC9595" w14:textId="297D722B">
            <w:r w:rsidR="1504AC56">
              <w:rPr/>
              <w:t>worst-case calculation</w:t>
            </w:r>
          </w:p>
        </w:tc>
      </w:tr>
      <w:tr w:rsidR="1504AC56" w:rsidTr="1504AC56" w14:paraId="438E8FDB">
        <w:tc>
          <w:tcPr>
            <w:tcW w:w="700" w:type="dxa"/>
            <w:tcMar/>
          </w:tcPr>
          <w:p w:rsidR="1504AC56" w:rsidRDefault="1504AC56" w14:noSpellErr="1" w14:paraId="21EAE7AF" w14:textId="4092D2A0">
            <w:r w:rsidR="1504AC56">
              <w:rPr/>
              <w:t>S3</w:t>
            </w:r>
          </w:p>
        </w:tc>
        <w:tc>
          <w:tcPr>
            <w:tcW w:w="4046" w:type="dxa"/>
            <w:tcMar/>
          </w:tcPr>
          <w:p w:rsidR="1504AC56" w:rsidRDefault="1504AC56" w14:noSpellErr="1" w14:paraId="38CE6230" w14:textId="3970B964">
            <w:r w:rsidR="1504AC56">
              <w:rPr/>
              <w:t>Default mode playing, 5V_ANA at the U503 IOS maximum 220.0 mA</w:t>
            </w:r>
          </w:p>
        </w:tc>
        <w:tc>
          <w:tcPr>
            <w:tcW w:w="1250" w:type="dxa"/>
            <w:tcMar/>
          </w:tcPr>
          <w:p w:rsidR="1504AC56" w:rsidRDefault="1504AC56" w14:noSpellErr="1" w14:paraId="250ABB5B" w14:textId="324EA028">
            <w:r w:rsidR="1504AC56">
              <w:rPr/>
              <w:t>490.80</w:t>
            </w:r>
          </w:p>
        </w:tc>
        <w:tc>
          <w:tcPr>
            <w:tcW w:w="850" w:type="dxa"/>
            <w:tcMar/>
          </w:tcPr>
          <w:p w:rsidR="1504AC56" w:rsidRDefault="1504AC56" w14:noSpellErr="1" w14:paraId="6F0361E6" w14:textId="2B2C86EC">
            <w:r w:rsidR="1504AC56">
              <w:rPr/>
              <w:t>500</w:t>
            </w:r>
          </w:p>
        </w:tc>
        <w:tc>
          <w:tcPr>
            <w:tcW w:w="1500" w:type="dxa"/>
            <w:tcMar/>
          </w:tcPr>
          <w:p w:rsidR="1504AC56" w:rsidRDefault="1504AC56" w14:noSpellErr="1" w14:paraId="30BA5E54" w14:textId="240A6DB0">
            <w:r w:rsidR="1504AC56">
              <w:rPr/>
              <w:t>+9.20 mA</w:t>
            </w:r>
          </w:p>
        </w:tc>
        <w:tc>
          <w:tcPr>
            <w:tcW w:w="1400" w:type="dxa"/>
            <w:tcMar/>
          </w:tcPr>
          <w:p w:rsidR="1504AC56" w:rsidRDefault="1504AC56" w14:noSpellErr="1" w14:paraId="5441C765" w14:textId="1CE85474">
            <w:r w:rsidR="1504AC56">
              <w:rPr/>
              <w:t>worst-case calculation; the internal 490 mA reserve rule is relaxed to 9.2 mA</w:t>
            </w:r>
          </w:p>
        </w:tc>
      </w:tr>
      <w:tr w:rsidR="1504AC56" w:rsidTr="1504AC56" w14:paraId="4D1170A5">
        <w:tc>
          <w:tcPr>
            <w:tcW w:w="700" w:type="dxa"/>
            <w:tcMar/>
          </w:tcPr>
          <w:p w:rsidR="1504AC56" w:rsidRDefault="1504AC56" w14:noSpellErr="1" w14:paraId="1780F2E4" w14:textId="33FDB4E9">
            <w:r w:rsidR="1504AC56">
              <w:rPr/>
              <w:t>S3f</w:t>
            </w:r>
          </w:p>
        </w:tc>
        <w:tc>
          <w:tcPr>
            <w:tcW w:w="4046" w:type="dxa"/>
            <w:tcMar/>
          </w:tcPr>
          <w:p w:rsidR="1504AC56" w:rsidRDefault="1504AC56" w14:noSpellErr="1" w14:paraId="6C15BADB" w14:textId="2CDB9BAD">
            <w:r w:rsidR="1504AC56">
              <w:rPr/>
              <w:t>Family change: both NDK oscillators running, muted, switch open</w:t>
            </w:r>
          </w:p>
        </w:tc>
        <w:tc>
          <w:tcPr>
            <w:tcW w:w="1250" w:type="dxa"/>
            <w:tcMar/>
          </w:tcPr>
          <w:p w:rsidR="1504AC56" w:rsidRDefault="1504AC56" w14:noSpellErr="1" w14:paraId="55E36544" w14:textId="25B98271">
            <w:r w:rsidR="1504AC56">
              <w:rPr/>
              <w:t>357.62</w:t>
            </w:r>
          </w:p>
        </w:tc>
        <w:tc>
          <w:tcPr>
            <w:tcW w:w="850" w:type="dxa"/>
            <w:tcMar/>
          </w:tcPr>
          <w:p w:rsidR="1504AC56" w:rsidRDefault="1504AC56" w14:noSpellErr="1" w14:paraId="73F3EFDE" w14:textId="1E976935">
            <w:r w:rsidR="1504AC56">
              <w:rPr/>
              <w:t>500</w:t>
            </w:r>
          </w:p>
        </w:tc>
        <w:tc>
          <w:tcPr>
            <w:tcW w:w="1500" w:type="dxa"/>
            <w:tcMar/>
          </w:tcPr>
          <w:p w:rsidR="1504AC56" w:rsidRDefault="1504AC56" w14:noSpellErr="1" w14:paraId="58C8B1F4" w14:textId="17754FF9">
            <w:r w:rsidR="1504AC56">
              <w:rPr/>
              <w:t>+142.38 mA</w:t>
            </w:r>
          </w:p>
        </w:tc>
        <w:tc>
          <w:tcPr>
            <w:tcW w:w="1400" w:type="dxa"/>
            <w:tcMar/>
          </w:tcPr>
          <w:p w:rsidR="1504AC56" w:rsidRDefault="1504AC56" w14:noSpellErr="1" w14:paraId="10FAA915" w14:textId="105336BD">
            <w:r w:rsidR="1504AC56">
              <w:rPr/>
              <w:t>worst-case calculation</w:t>
            </w:r>
          </w:p>
        </w:tc>
      </w:tr>
      <w:tr w:rsidR="1504AC56" w:rsidTr="1504AC56" w14:paraId="1A8D6F58">
        <w:tc>
          <w:tcPr>
            <w:tcW w:w="700" w:type="dxa"/>
            <w:tcMar/>
          </w:tcPr>
          <w:p w:rsidR="1504AC56" w:rsidRDefault="1504AC56" w14:noSpellErr="1" w14:paraId="293D0B1B" w14:textId="27689732">
            <w:r w:rsidR="1504AC56">
              <w:rPr/>
              <w:t>S4</w:t>
            </w:r>
          </w:p>
        </w:tc>
        <w:tc>
          <w:tcPr>
            <w:tcW w:w="4046" w:type="dxa"/>
            <w:tcMar/>
          </w:tcPr>
          <w:p w:rsidR="1504AC56" w:rsidRDefault="1504AC56" w14:noSpellErr="1" w14:paraId="29F7891C" w14:textId="20467DF6">
            <w:r w:rsidR="1504AC56">
              <w:rPr/>
              <w:t>High mode (only with a ≥ 1.5 A Type-C advertisement)</w:t>
            </w:r>
          </w:p>
        </w:tc>
        <w:tc>
          <w:tcPr>
            <w:tcW w:w="1250" w:type="dxa"/>
            <w:tcMar/>
          </w:tcPr>
          <w:p w:rsidR="1504AC56" w:rsidRDefault="1504AC56" w14:noSpellErr="1" w14:paraId="6AED8F67" w14:textId="192464BA">
            <w:r w:rsidR="1504AC56">
              <w:rPr/>
              <w:t>758.11</w:t>
            </w:r>
          </w:p>
        </w:tc>
        <w:tc>
          <w:tcPr>
            <w:tcW w:w="850" w:type="dxa"/>
            <w:tcMar/>
          </w:tcPr>
          <w:p w:rsidR="1504AC56" w:rsidRDefault="1504AC56" w14:noSpellErr="1" w14:paraId="36B33983" w14:textId="12024B7E">
            <w:r w:rsidR="1504AC56">
              <w:rPr/>
              <w:t>1500</w:t>
            </w:r>
          </w:p>
        </w:tc>
        <w:tc>
          <w:tcPr>
            <w:tcW w:w="1500" w:type="dxa"/>
            <w:tcMar/>
          </w:tcPr>
          <w:p w:rsidR="1504AC56" w:rsidRDefault="1504AC56" w14:noSpellErr="1" w14:paraId="40404D22" w14:textId="0AE03242">
            <w:r w:rsidR="1504AC56">
              <w:rPr/>
              <w:t>+741.89 mA</w:t>
            </w:r>
          </w:p>
        </w:tc>
        <w:tc>
          <w:tcPr>
            <w:tcW w:w="1400" w:type="dxa"/>
            <w:tcMar/>
          </w:tcPr>
          <w:p w:rsidR="1504AC56" w:rsidRDefault="1504AC56" w14:noSpellErr="1" w14:paraId="16DC099E" w14:textId="03BE1906">
            <w:r w:rsidR="1504AC56">
              <w:rPr/>
              <w:t>worst-case calculation; the U102 limit (870 / 970 / 1077 mA with R108 100 k) stays above it by +112 mA</w:t>
            </w:r>
          </w:p>
        </w:tc>
      </w:tr>
      <w:tr w:rsidR="1504AC56" w:rsidTr="1504AC56" w14:paraId="3B1A3F80">
        <w:tc>
          <w:tcPr>
            <w:tcW w:w="700" w:type="dxa"/>
            <w:tcMar/>
          </w:tcPr>
          <w:p w:rsidR="1504AC56" w:rsidRDefault="1504AC56" w14:noSpellErr="1" w14:paraId="19E66B94" w14:textId="1AD3797B">
            <w:r w:rsidR="1504AC56">
              <w:rPr/>
              <w:t>S5</w:t>
            </w:r>
          </w:p>
        </w:tc>
        <w:tc>
          <w:tcPr>
            <w:tcW w:w="4046" w:type="dxa"/>
            <w:tcMar/>
          </w:tcPr>
          <w:p w:rsidR="1504AC56" w:rsidRDefault="1504AC56" w14:noSpellErr="1" w14:paraId="459324C7" w14:textId="13B1603F">
            <w:r w:rsidR="1504AC56">
              <w:rPr/>
              <w:t>Programming mode, only after SET_CONFIGURATION (≤ 500 mA granted): rails + 3V3A + 3V3D, DAC in reset, MCLK off, switch open</w:t>
            </w:r>
          </w:p>
        </w:tc>
        <w:tc>
          <w:tcPr>
            <w:tcW w:w="1250" w:type="dxa"/>
            <w:tcMar/>
          </w:tcPr>
          <w:p w:rsidR="1504AC56" w:rsidRDefault="1504AC56" w14:noSpellErr="1" w14:paraId="4A0602B2" w14:textId="0C8F4703">
            <w:r w:rsidR="1504AC56">
              <w:rPr/>
              <w:t>350.43</w:t>
            </w:r>
          </w:p>
        </w:tc>
        <w:tc>
          <w:tcPr>
            <w:tcW w:w="850" w:type="dxa"/>
            <w:tcMar/>
          </w:tcPr>
          <w:p w:rsidR="1504AC56" w:rsidRDefault="1504AC56" w14:noSpellErr="1" w14:paraId="58633149" w14:textId="056D2DC7">
            <w:r w:rsidR="1504AC56">
              <w:rPr/>
              <w:t>500</w:t>
            </w:r>
          </w:p>
        </w:tc>
        <w:tc>
          <w:tcPr>
            <w:tcW w:w="1500" w:type="dxa"/>
            <w:tcMar/>
          </w:tcPr>
          <w:p w:rsidR="1504AC56" w:rsidRDefault="1504AC56" w14:noSpellErr="1" w14:paraId="25261A46" w14:textId="7E4B148B">
            <w:r w:rsidR="1504AC56">
              <w:rPr/>
              <w:t>+149.57 mA</w:t>
            </w:r>
          </w:p>
        </w:tc>
        <w:tc>
          <w:tcPr>
            <w:tcW w:w="1400" w:type="dxa"/>
            <w:tcMar/>
          </w:tcPr>
          <w:p w:rsidR="1504AC56" w:rsidRDefault="1504AC56" w14:noSpellErr="1" w14:paraId="6384C9D5" w14:textId="7728FB4F">
            <w:r w:rsidR="1504AC56">
              <w:rPr/>
              <w:t>worst-case calculation</w:t>
            </w:r>
          </w:p>
        </w:tc>
      </w:tr>
      <w:tr w:rsidR="1504AC56" w:rsidTr="1504AC56" w14:paraId="3ED12238">
        <w:tc>
          <w:tcPr>
            <w:tcW w:w="700" w:type="dxa"/>
            <w:tcMar/>
          </w:tcPr>
          <w:p w:rsidR="1504AC56" w:rsidRDefault="1504AC56" w14:noSpellErr="1" w14:paraId="54E09A0A" w14:textId="0E3E5BC4">
            <w:r w:rsidR="1504AC56">
              <w:rPr/>
              <w:t>S6</w:t>
            </w:r>
          </w:p>
        </w:tc>
        <w:tc>
          <w:tcPr>
            <w:tcW w:w="4046" w:type="dxa"/>
            <w:tcMar/>
          </w:tcPr>
          <w:p w:rsidR="1504AC56" w:rsidRDefault="1504AC56" w14:noSpellErr="1" w14:paraId="7140A909" w14:textId="071C4288">
            <w:r w:rsidR="1504AC56">
              <w:rPr/>
              <w:t>Suspend: MCU Stop, IWDG wake every 0.50–1.20 s (≈ 3.4 µA average)</w:t>
            </w:r>
          </w:p>
        </w:tc>
        <w:tc>
          <w:tcPr>
            <w:tcW w:w="1250" w:type="dxa"/>
            <w:tcMar/>
          </w:tcPr>
          <w:p w:rsidR="1504AC56" w:rsidRDefault="1504AC56" w14:noSpellErr="1" w14:paraId="36F1586F" w14:textId="7FFA294C">
            <w:r w:rsidR="1504AC56">
              <w:rPr/>
              <w:t>2.4965 (legacy A-to-C Rp) / 2.4021 (C-to-C)</w:t>
            </w:r>
          </w:p>
        </w:tc>
        <w:tc>
          <w:tcPr>
            <w:tcW w:w="850" w:type="dxa"/>
            <w:tcMar/>
          </w:tcPr>
          <w:p w:rsidR="1504AC56" w:rsidRDefault="1504AC56" w14:noSpellErr="1" w14:paraId="33FF0A63" w14:textId="78D81010">
            <w:r w:rsidR="1504AC56">
              <w:rPr/>
              <w:t>2.5</w:t>
            </w:r>
          </w:p>
        </w:tc>
        <w:tc>
          <w:tcPr>
            <w:tcW w:w="1500" w:type="dxa"/>
            <w:tcMar/>
          </w:tcPr>
          <w:p w:rsidR="1504AC56" w:rsidRDefault="1504AC56" w14:noSpellErr="1" w14:paraId="2C080E86" w14:textId="71B5F6D4">
            <w:r w:rsidR="1504AC56">
              <w:rPr/>
              <w:t>+3.5 µA / +97.9 µA</w:t>
            </w:r>
          </w:p>
        </w:tc>
        <w:tc>
          <w:tcPr>
            <w:tcW w:w="1400" w:type="dxa"/>
            <w:tcMar/>
          </w:tcPr>
          <w:p w:rsidR="1504AC56" w:rsidRDefault="1504AC56" w14:noSpellErr="1" w14:paraId="560EA8B7" w14:textId="6A93DD98">
            <w:r w:rsidR="1504AC56">
              <w:rPr/>
              <w:t>worst-case calculation; MCU Stop current 1.9 mA is a planning assumption (vendor typical 0.11 mA, maximum unpublished; L-1): the suspend budget holds while it stays ≤ 1.9035 mA, so it is measured on every board</w:t>
            </w:r>
          </w:p>
        </w:tc>
      </w:tr>
    </w:tbl>
    <w:p w:rsidR="1504AC56" w:rsidRDefault="1504AC56" w14:noSpellErr="1" w14:paraId="4E77A8FB" w14:textId="5D7D282F">
      <w:r w:rsidR="1504AC56">
        <w:rPr/>
        <w:t>Analog quiescent current (5V_ANA): 71.61 mA, 86.34 mA with the DAC in reset, including U606 (block-6 rail load I+ ≤ 1.660 mA, I− ≤ 1.631 mA), the hold-up reservoir leakage and the clamp leakage (worst-case calculation). The rail need rises by 2.03 mA per +1 mA on both rails.</w:t>
      </w:r>
    </w:p>
    <w:tbl>
      <w:tblPr>
        <w:tblStyle w:val="LightList-Accent1"/>
        <w:tblW w:w="0" w:type="auto"/>
        <w:tblLook w:val="04A0" w:firstRow="1" w:lastRow="0" w:firstColumn="1" w:lastColumn="0" w:noHBand="0" w:noVBand="1"/>
      </w:tblPr>
      <w:tblGrid>
        <w:gridCol w:w="1300"/>
        <w:gridCol w:w="2600"/>
        <w:gridCol w:w="2300"/>
        <w:gridCol w:w="3546"/>
      </w:tblGrid>
      <w:tr w:rsidR="1504AC56" w:rsidTr="1504AC56" w14:paraId="29CC6798">
        <w:trPr>
          <w:trHeight w:val="300"/>
        </w:trPr>
        <w:tc>
          <w:tcPr>
            <w:tcW w:w="1300" w:type="dxa"/>
            <w:tcMar/>
          </w:tcPr>
          <w:p w:rsidR="1504AC56" w:rsidRDefault="1504AC56" w14:noSpellErr="1" w14:paraId="7189F4CB" w14:textId="18BE9E82">
            <w:r w:rsidR="1504AC56">
              <w:rPr/>
              <w:t>Mode</w:t>
            </w:r>
          </w:p>
        </w:tc>
        <w:tc>
          <w:tcPr>
            <w:tcW w:w="2600" w:type="dxa"/>
            <w:tcMar/>
          </w:tcPr>
          <w:p w:rsidR="1504AC56" w:rsidRDefault="1504AC56" w14:noSpellErr="1" w14:paraId="315B7CFC" w14:textId="119C8546">
            <w:r w:rsidR="1504AC56">
              <w:rPr/>
              <w:t>R_ILM</w:t>
            </w:r>
          </w:p>
        </w:tc>
        <w:tc>
          <w:tcPr>
            <w:tcW w:w="2300" w:type="dxa"/>
            <w:tcMar/>
          </w:tcPr>
          <w:p w:rsidR="1504AC56" w:rsidRDefault="1504AC56" w14:noSpellErr="1" w14:paraId="34B9DF15" w14:textId="0A7A6C0A">
            <w:r w:rsidR="1504AC56">
              <w:rPr/>
              <w:t>IOS min / nom / max</w:t>
            </w:r>
          </w:p>
        </w:tc>
        <w:tc>
          <w:tcPr>
            <w:tcW w:w="3546" w:type="dxa"/>
            <w:tcMar/>
          </w:tcPr>
          <w:p w:rsidR="1504AC56" w:rsidRDefault="1504AC56" w14:noSpellErr="1" w14:paraId="6814D97C" w14:textId="035852CE">
            <w:r w:rsidR="1504AC56">
              <w:rPr/>
              <w:t>Use</w:t>
            </w:r>
          </w:p>
        </w:tc>
      </w:tr>
      <w:tr w:rsidR="1504AC56" w:rsidTr="1504AC56" w14:paraId="4097A66A">
        <w:tc>
          <w:tcPr>
            <w:tcW w:w="1300" w:type="dxa"/>
            <w:tcMar/>
          </w:tcPr>
          <w:p w:rsidR="1504AC56" w:rsidRDefault="1504AC56" w14:noSpellErr="1" w14:paraId="1FCC3E41" w14:textId="1A6DB343">
            <w:r w:rsidR="1504AC56">
              <w:rPr/>
              <w:t>Default</w:t>
            </w:r>
          </w:p>
        </w:tc>
        <w:tc>
          <w:tcPr>
            <w:tcW w:w="2600" w:type="dxa"/>
            <w:tcMar/>
          </w:tcPr>
          <w:p w:rsidR="1504AC56" w:rsidRDefault="1504AC56" w14:noSpellErr="1" w14:paraId="57AF63B9" w14:textId="134B9A07">
            <w:r w:rsidR="1504AC56">
              <w:rPr/>
              <w:t>R509 4.81 kΩ 0.1 % (E192), owner-fitted</w:t>
            </w:r>
          </w:p>
        </w:tc>
        <w:tc>
          <w:tcPr>
            <w:tcW w:w="2300" w:type="dxa"/>
            <w:tcMar/>
          </w:tcPr>
          <w:p w:rsidR="1504AC56" w:rsidRDefault="1504AC56" w14:noSpellErr="1" w14:paraId="7AC427EE" w14:textId="0C2980CB">
            <w:r w:rsidR="1504AC56">
              <w:rPr/>
              <w:t>177.9 / 198.9 / 220.0 mA</w:t>
            </w:r>
          </w:p>
        </w:tc>
        <w:tc>
          <w:tcPr>
            <w:tcW w:w="3546" w:type="dxa"/>
            <w:tcMar/>
          </w:tcPr>
          <w:p w:rsidR="1504AC56" w:rsidRDefault="1504AC56" w14:noSpellErr="1" w14:paraId="3A6E60A2" w14:textId="0507678F">
            <w:r w:rsidR="1504AC56">
              <w:rPr/>
              <w:t>Analog need 176.97 mA for 3.5 mm 32 Ω at 38 mW, including ANA_SENSE and the block-6 loads: +0.97 mA; Default USB total 490.80 mA ≤ 500 mA (+9.20 mA). No R509 value is left for further non-analog load: any added load now costs Default power</w:t>
            </w:r>
          </w:p>
        </w:tc>
      </w:tr>
      <w:tr w:rsidR="1504AC56" w:rsidTr="1504AC56" w14:paraId="1810A6EE">
        <w:tc>
          <w:tcPr>
            <w:tcW w:w="1300" w:type="dxa"/>
            <w:tcMar/>
          </w:tcPr>
          <w:p w:rsidR="1504AC56" w:rsidRDefault="1504AC56" w14:noSpellErr="1" w14:paraId="31C05F0E" w14:textId="1C1CC804">
            <w:r w:rsidR="1504AC56">
              <w:rPr/>
              <w:t>High</w:t>
            </w:r>
          </w:p>
        </w:tc>
        <w:tc>
          <w:tcPr>
            <w:tcW w:w="2600" w:type="dxa"/>
            <w:tcMar/>
          </w:tcPr>
          <w:p w:rsidR="1504AC56" w:rsidRDefault="1504AC56" w14:noSpellErr="1" w14:paraId="5A022754" w14:textId="14FAAEC8">
            <w:r w:rsidR="1504AC56">
              <w:rPr/>
              <w:t>R509 ∥ (R510 3.74 kΩ + U505 TMUX1101)</w:t>
            </w:r>
          </w:p>
        </w:tc>
        <w:tc>
          <w:tcPr>
            <w:tcW w:w="2300" w:type="dxa"/>
            <w:tcMar/>
          </w:tcPr>
          <w:p w:rsidR="1504AC56" w:rsidRDefault="1504AC56" w14:noSpellErr="1" w14:paraId="33C18A9A" w14:textId="0DD8958C">
            <w:r w:rsidR="1504AC56">
              <w:rPr/>
              <w:t>393.3 / 440.4 / 487.1 mA</w:t>
            </w:r>
          </w:p>
        </w:tc>
        <w:tc>
          <w:tcPr>
            <w:tcW w:w="3546" w:type="dxa"/>
            <w:tcMar/>
          </w:tcPr>
          <w:p w:rsidR="1504AC56" w:rsidRDefault="1504AC56" w14:noSpellErr="1" w14:paraId="1A504C19" w14:textId="06B67C50">
            <w:r w:rsidR="1504AC56">
              <w:rPr/>
              <w:t>≥ the 317 mA analog peak need of the rated High-mode targets; only with a ≥ 1.5 A Type-C advertisement</w:t>
            </w:r>
          </w:p>
        </w:tc>
      </w:tr>
    </w:tbl>
    <w:p w:rsidR="1504AC56" w:rsidRDefault="1504AC56" w14:noSpellErr="1" w14:paraId="50362528" w14:textId="33F5E87A">
      <w:r w:rsidR="1504AC56">
        <w:rPr/>
        <w:t>ILIM = 903 / R_ILM + 11.2 mA with ±10.4 % (datasheet, Eq. 5). U505 off-leakage ≤ 0.2 nA shifts the Default limit by 2 ppm (a MOSFET switch would shift it by up to 5.2 %). ILIM_HI (PA15) floats at reset and R511 100 k selects Default. The limit acts on instantaneous current.</w:t>
      </w:r>
    </w:p>
    <w:p w:rsidR="1504AC56" w:rsidP="1504AC56" w:rsidRDefault="1504AC56" w14:noSpellErr="1" w14:paraId="67877B1A" w14:textId="3F4CBCF2">
      <w:pPr>
        <w:pStyle w:val="Heading2"/>
      </w:pPr>
      <w:r w:rsidRPr="1504AC56" w:rsidR="1504AC56">
        <w:rPr>
          <w:color w:val="1F4E79" w:themeColor="accent6" w:themeTint="FF" w:themeShade="FF"/>
        </w:rPr>
        <w:t>2.3 Headroom</w:t>
      </w:r>
    </w:p>
    <w:tbl>
      <w:tblPr>
        <w:tblStyle w:val="LightList-Accent1"/>
        <w:tblW w:w="0" w:type="auto"/>
        <w:tblLook w:val="04A0" w:firstRow="1" w:lastRow="0" w:firstColumn="1" w:lastColumn="0" w:noHBand="0" w:noVBand="1"/>
      </w:tblPr>
      <w:tblGrid>
        <w:gridCol w:w="2600"/>
        <w:gridCol w:w="3500"/>
        <w:gridCol w:w="3646"/>
      </w:tblGrid>
      <w:tr w:rsidR="1504AC56" w:rsidTr="1504AC56" w14:paraId="36074A70">
        <w:trPr>
          <w:trHeight w:val="300"/>
        </w:trPr>
        <w:tc>
          <w:tcPr>
            <w:tcW w:w="2600" w:type="dxa"/>
            <w:tcMar/>
          </w:tcPr>
          <w:p w:rsidR="1504AC56" w:rsidRDefault="1504AC56" w14:noSpellErr="1" w14:paraId="163FCD5F" w14:textId="2DBF23FE">
            <w:r w:rsidR="1504AC56">
              <w:rPr/>
              <w:t>Item</w:t>
            </w:r>
          </w:p>
        </w:tc>
        <w:tc>
          <w:tcPr>
            <w:tcW w:w="3500" w:type="dxa"/>
            <w:tcMar/>
          </w:tcPr>
          <w:p w:rsidR="1504AC56" w:rsidRDefault="1504AC56" w14:noSpellErr="1" w14:paraId="3BF46008" w14:textId="269D0AC2">
            <w:r w:rsidR="1504AC56">
              <w:rPr/>
              <w:t>Value</w:t>
            </w:r>
          </w:p>
        </w:tc>
        <w:tc>
          <w:tcPr>
            <w:tcW w:w="3646" w:type="dxa"/>
            <w:tcMar/>
          </w:tcPr>
          <w:p w:rsidR="1504AC56" w:rsidRDefault="1504AC56" w14:noSpellErr="1" w14:paraId="1134B452" w14:textId="1F7AF186">
            <w:r w:rsidR="1504AC56">
              <w:rPr/>
              <w:t>Basis</w:t>
            </w:r>
          </w:p>
        </w:tc>
      </w:tr>
      <w:tr w:rsidR="1504AC56" w:rsidTr="1504AC56" w14:paraId="554B4044">
        <w:tc>
          <w:tcPr>
            <w:tcW w:w="2600" w:type="dxa"/>
            <w:tcMar/>
          </w:tcPr>
          <w:p w:rsidR="1504AC56" w:rsidRDefault="1504AC56" w14:noSpellErr="1" w14:paraId="4EE43584" w14:textId="369051FB">
            <w:r w:rsidR="1504AC56">
              <w:rPr/>
              <w:t>5V_SYS minimum</w:t>
            </w:r>
          </w:p>
        </w:tc>
        <w:tc>
          <w:tcPr>
            <w:tcW w:w="3500" w:type="dxa"/>
            <w:tcMar/>
          </w:tcPr>
          <w:p w:rsidR="1504AC56" w:rsidRDefault="1504AC56" w14:noSpellErr="1" w14:paraId="4564FF55" w14:textId="2F6E38BF">
            <w:r w:rsidR="1504AC56">
              <w:rPr/>
              <w:t>4.311 V at VBUS 4.40 V (4.296 V with the mated-contact drop)</w:t>
            </w:r>
          </w:p>
        </w:tc>
        <w:tc>
          <w:tcPr>
            <w:tcW w:w="3646" w:type="dxa"/>
            <w:tcMar/>
          </w:tcPr>
          <w:p w:rsidR="1504AC56" w:rsidRDefault="1504AC56" w14:noSpellErr="1" w14:paraId="29AC72E4" w14:textId="284C1F83">
            <w:r w:rsidR="1504AC56">
              <w:rPr/>
              <w:t>worst-case calculation</w:t>
            </w:r>
          </w:p>
        </w:tc>
      </w:tr>
      <w:tr w:rsidR="1504AC56" w:rsidTr="1504AC56" w14:paraId="148A7A86">
        <w:tc>
          <w:tcPr>
            <w:tcW w:w="2600" w:type="dxa"/>
            <w:tcMar/>
          </w:tcPr>
          <w:p w:rsidR="1504AC56" w:rsidRDefault="1504AC56" w14:noSpellErr="1" w14:paraId="22C73DE1" w14:textId="3F617FF8">
            <w:r w:rsidR="1504AC56">
              <w:rPr/>
              <w:t>LP5907 (3V3A) dropout</w:t>
            </w:r>
          </w:p>
        </w:tc>
        <w:tc>
          <w:tcPr>
            <w:tcW w:w="3500" w:type="dxa"/>
            <w:tcMar/>
          </w:tcPr>
          <w:p w:rsidR="1504AC56" w:rsidRDefault="1504AC56" w14:noSpellErr="1" w14:paraId="4BB20310" w14:textId="383F66BC">
            <w:r w:rsidR="1504AC56">
              <w:rPr/>
              <w:t>+0.924 V margin at 5V_SYS 4.311 V; the ±2 % accuracy condition VIN ≥ 4.30 V is met</w:t>
            </w:r>
          </w:p>
        </w:tc>
        <w:tc>
          <w:tcPr>
            <w:tcW w:w="3646" w:type="dxa"/>
            <w:tcMar/>
          </w:tcPr>
          <w:p w:rsidR="1504AC56" w:rsidRDefault="1504AC56" w14:noSpellErr="1" w14:paraId="4AC39A19" w14:textId="311D4D80">
            <w:r w:rsidR="1504AC56">
              <w:rPr/>
              <w:t>worst-case calculation; datasheet</w:t>
            </w:r>
          </w:p>
        </w:tc>
      </w:tr>
      <w:tr w:rsidR="1504AC56" w:rsidTr="1504AC56" w14:paraId="1A2CC8ED">
        <w:tc>
          <w:tcPr>
            <w:tcW w:w="2600" w:type="dxa"/>
            <w:tcMar/>
          </w:tcPr>
          <w:p w:rsidR="1504AC56" w:rsidRDefault="1504AC56" w14:noSpellErr="1" w14:paraId="4FEAFD7A" w14:textId="4832ADF5">
            <w:r w:rsidR="1504AC56">
              <w:rPr/>
              <w:t>TLV76733 (3V3D) dropout</w:t>
            </w:r>
          </w:p>
        </w:tc>
        <w:tc>
          <w:tcPr>
            <w:tcW w:w="3500" w:type="dxa"/>
            <w:tcMar/>
          </w:tcPr>
          <w:p w:rsidR="1504AC56" w:rsidRDefault="1504AC56" w14:noSpellErr="1" w14:paraId="69665BA4" w14:textId="411094B9">
            <w:r w:rsidR="1504AC56">
              <w:rPr/>
              <w:t>VDO ≤ 0.31 V at 221 mA → +0.772 V margin at 5V_SYS 4.311 V</w:t>
            </w:r>
          </w:p>
        </w:tc>
        <w:tc>
          <w:tcPr>
            <w:tcW w:w="3646" w:type="dxa"/>
            <w:tcMar/>
          </w:tcPr>
          <w:p w:rsidR="1504AC56" w:rsidRDefault="1504AC56" w14:noSpellErr="1" w14:paraId="6C7E2477" w14:textId="39EE7B7D">
            <w:r w:rsidR="1504AC56">
              <w:rPr/>
              <w:t>datasheet; worst-case calculation</w:t>
            </w:r>
          </w:p>
        </w:tc>
      </w:tr>
      <w:tr w:rsidR="1504AC56" w:rsidTr="1504AC56" w14:paraId="2839F248">
        <w:tc>
          <w:tcPr>
            <w:tcW w:w="2600" w:type="dxa"/>
            <w:tcMar/>
          </w:tcPr>
          <w:p w:rsidR="1504AC56" w:rsidRDefault="1504AC56" w14:noSpellErr="1" w14:paraId="7B3813F1" w14:textId="5103DBF2">
            <w:r w:rsidR="1504AC56">
              <w:rPr/>
              <w:t>1V3 (DVDD)</w:t>
            </w:r>
          </w:p>
        </w:tc>
        <w:tc>
          <w:tcPr>
            <w:tcW w:w="3500" w:type="dxa"/>
            <w:tcMar/>
          </w:tcPr>
          <w:p w:rsidR="1504AC56" w:rsidRDefault="1504AC56" w14:noSpellErr="1" w14:paraId="406A7480" w14:textId="49E1C2B6">
            <w:r w:rsidR="1504AC56">
              <w:rPr/>
              <w:t>1.2716–1.3248 V at TJ ≤ 85 °C including line and load (ESS 1.235–1.365 V: margins ≥ 37 / 40 mV)</w:t>
            </w:r>
          </w:p>
        </w:tc>
        <w:tc>
          <w:tcPr>
            <w:tcW w:w="3646" w:type="dxa"/>
            <w:tcMar/>
          </w:tcPr>
          <w:p w:rsidR="1504AC56" w:rsidRDefault="1504AC56" w14:noSpellErr="1" w14:paraId="2E202B58" w14:textId="42BFA97A">
            <w:r w:rsidR="1504AC56">
              <w:rPr/>
              <w:t>worst-case calculation; R533/R534 0.1 %</w:t>
            </w:r>
          </w:p>
        </w:tc>
      </w:tr>
      <w:tr w:rsidR="1504AC56" w:rsidTr="1504AC56" w14:paraId="76CCA13F">
        <w:tc>
          <w:tcPr>
            <w:tcW w:w="2600" w:type="dxa"/>
            <w:tcMar/>
          </w:tcPr>
          <w:p w:rsidR="1504AC56" w:rsidRDefault="1504AC56" w14:noSpellErr="1" w14:paraId="2D7381B9" w14:textId="59D509EF">
            <w:r w:rsidR="1504AC56">
              <w:rPr/>
              <w:t>VPOS / |VNEG|</w:t>
            </w:r>
          </w:p>
        </w:tc>
        <w:tc>
          <w:tcPr>
            <w:tcW w:w="3500" w:type="dxa"/>
            <w:tcMar/>
          </w:tcPr>
          <w:p w:rsidR="1504AC56" w:rsidRDefault="1504AC56" w14:noSpellErr="1" w14:paraId="73368516" w14:textId="52B2F0B3">
            <w:r w:rsidR="1504AC56">
              <w:rPr/>
              <w:t>3.789 / 3.852 / 3.915 V and 3.661 / 3.721 / 3.781 V (min / nom / max, 0.1 % thin-film dividers R501 221 k / R502 100 k and R503 205 k / R504 100 k)</w:t>
            </w:r>
          </w:p>
        </w:tc>
        <w:tc>
          <w:tcPr>
            <w:tcW w:w="3646" w:type="dxa"/>
            <w:tcMar/>
          </w:tcPr>
          <w:p w:rsidR="1504AC56" w:rsidRDefault="1504AC56" w14:noSpellErr="1" w14:paraId="55655E27" w14:textId="4B90D777">
            <w:r w:rsidR="1504AC56">
              <w:rPr/>
              <w:t>worst-case calculation; op-amp supply stress 7.70 V</w:t>
            </w:r>
          </w:p>
        </w:tc>
      </w:tr>
      <w:tr w:rsidR="1504AC56" w:rsidTr="1504AC56" w14:paraId="65D8887C">
        <w:tc>
          <w:tcPr>
            <w:tcW w:w="2600" w:type="dxa"/>
            <w:tcMar/>
          </w:tcPr>
          <w:p w:rsidR="1504AC56" w:rsidRDefault="1504AC56" w14:noSpellErr="1" w14:paraId="225A2E0A" w14:textId="62A637EC">
            <w:r w:rsidR="1504AC56">
              <w:rPr/>
              <w:t>OPA2210 common-mode margin</w:t>
            </w:r>
          </w:p>
        </w:tc>
        <w:tc>
          <w:tcPr>
            <w:tcW w:w="3500" w:type="dxa"/>
            <w:tcMar/>
          </w:tcPr>
          <w:p w:rsidR="1504AC56" w:rsidRDefault="1504AC56" w14:noSpellErr="1" w14:paraId="17C63C35" w14:textId="5B841EB0">
            <w:r w:rsidR="1504AC56">
              <w:rPr/>
              <w:t>0.283 V with the hold-up supplies (was 0.583 V without them)</w:t>
            </w:r>
          </w:p>
        </w:tc>
        <w:tc>
          <w:tcPr>
            <w:tcW w:w="3646" w:type="dxa"/>
            <w:tcMar/>
          </w:tcPr>
          <w:p w:rsidR="1504AC56" w:rsidRDefault="1504AC56" w14:noSpellErr="1" w14:paraId="3A872A23" w14:textId="54620574">
            <w:r w:rsidR="1504AC56">
              <w:rPr/>
              <w:t>worst-case calculation</w:t>
            </w:r>
          </w:p>
        </w:tc>
      </w:tr>
      <w:tr w:rsidR="1504AC56" w:rsidTr="1504AC56" w14:paraId="6FF2FBFC">
        <w:tc>
          <w:tcPr>
            <w:tcW w:w="2600" w:type="dxa"/>
            <w:tcMar/>
          </w:tcPr>
          <w:p w:rsidR="1504AC56" w:rsidRDefault="1504AC56" w14:noSpellErr="1" w14:paraId="27A17C65" w14:textId="6B7765E9">
            <w:r w:rsidR="1504AC56">
              <w:rPr/>
              <w:t>I/V swing at calibrated full scale</w:t>
            </w:r>
          </w:p>
        </w:tc>
        <w:tc>
          <w:tcPr>
            <w:tcW w:w="3500" w:type="dxa"/>
            <w:tcMar/>
          </w:tcPr>
          <w:p w:rsidR="1504AC56" w:rsidRDefault="1504AC56" w14:noSpellErr="1" w14:paraId="4E0FB9BA" w14:textId="64554CAD">
            <w:r w:rsidR="1504AC56">
              <w:rPr/>
              <w:t>+0.087 V against the conservative 25 °C 600 Ω swing row (typical +0.441 V); +0.280 V at the −4.5 dB default</w:t>
            </w:r>
          </w:p>
        </w:tc>
        <w:tc>
          <w:tcPr>
            <w:tcW w:w="3646" w:type="dxa"/>
            <w:tcMar/>
          </w:tcPr>
          <w:p w:rsidR="1504AC56" w:rsidRDefault="1504AC56" w14:noSpellErr="1" w14:paraId="785C08C2" w14:textId="5D333371">
            <w:r w:rsidR="1504AC56">
              <w:rPr/>
              <w:t>worst-case calculation; measured at bring-up (fallback: R501 221 k → 232 k, VPOS +0.13 V, same footprint)</w:t>
            </w:r>
          </w:p>
        </w:tc>
      </w:tr>
      <w:tr w:rsidR="1504AC56" w:rsidTr="1504AC56" w14:paraId="102A67D5">
        <w:tc>
          <w:tcPr>
            <w:tcW w:w="2600" w:type="dxa"/>
            <w:tcMar/>
          </w:tcPr>
          <w:p w:rsidR="1504AC56" w:rsidRDefault="1504AC56" w14:noSpellErr="1" w14:paraId="6A1B600B" w14:textId="744893E6">
            <w:r w:rsidR="1504AC56">
              <w:rPr/>
              <w:t>4.4 mm 300 Ω floor</w:t>
            </w:r>
          </w:p>
        </w:tc>
        <w:tc>
          <w:tcPr>
            <w:tcW w:w="3500" w:type="dxa"/>
            <w:tcMar/>
          </w:tcPr>
          <w:p w:rsidR="1504AC56" w:rsidRDefault="1504AC56" w14:noSpellErr="1" w14:paraId="5E27CEB6" w14:textId="6D267AAA">
            <w:r w:rsidR="1504AC56">
              <w:rPr/>
              <w:t>needs |V−| min ≥ 3.625 V: have 3.661 V (+36 mV)</w:t>
            </w:r>
          </w:p>
        </w:tc>
        <w:tc>
          <w:tcPr>
            <w:tcW w:w="3646" w:type="dxa"/>
            <w:tcMar/>
          </w:tcPr>
          <w:p w:rsidR="1504AC56" w:rsidRDefault="1504AC56" w14:noSpellErr="1" w14:paraId="24A41144" w14:textId="6604616E">
            <w:r w:rsidR="1504AC56">
              <w:rPr/>
              <w:t>worst-case calculation</w:t>
            </w:r>
          </w:p>
        </w:tc>
      </w:tr>
      <w:tr w:rsidR="1504AC56" w:rsidTr="1504AC56" w14:paraId="5C22177F">
        <w:tc>
          <w:tcPr>
            <w:tcW w:w="2600" w:type="dxa"/>
            <w:tcMar/>
          </w:tcPr>
          <w:p w:rsidR="1504AC56" w:rsidRDefault="1504AC56" w14:noSpellErr="1" w14:paraId="3F627510" w14:textId="7D19C1E3">
            <w:r w:rsidR="1504AC56">
              <w:rPr/>
              <w:t>LM27762 negative LDO, VBUS 4.60 V</w:t>
            </w:r>
          </w:p>
        </w:tc>
        <w:tc>
          <w:tcPr>
            <w:tcW w:w="3500" w:type="dxa"/>
            <w:tcMar/>
          </w:tcPr>
          <w:p w:rsidR="1504AC56" w:rsidRDefault="1504AC56" w14:noSpellErr="1" w14:paraId="1891665A" w14:textId="75F7A8A7">
            <w:r w:rsidR="1504AC56">
              <w:rPr/>
              <w:t>every rated target stays in regulation for R_NEG ≤ 3.66 Ω</w:t>
            </w:r>
          </w:p>
        </w:tc>
        <w:tc>
          <w:tcPr>
            <w:tcW w:w="3646" w:type="dxa"/>
            <w:tcMar/>
          </w:tcPr>
          <w:p w:rsidR="1504AC56" w:rsidRDefault="1504AC56" w14:noSpellErr="1" w14:paraId="1A3A5554" w14:textId="6ED58F6B">
            <w:r w:rsidR="1504AC56">
              <w:rPr/>
              <w:t>worst-case calculation</w:t>
            </w:r>
          </w:p>
        </w:tc>
      </w:tr>
      <w:tr w:rsidR="1504AC56" w:rsidTr="1504AC56" w14:paraId="27477F07">
        <w:tc>
          <w:tcPr>
            <w:tcW w:w="2600" w:type="dxa"/>
            <w:tcMar/>
          </w:tcPr>
          <w:p w:rsidR="1504AC56" w:rsidRDefault="1504AC56" w14:noSpellErr="1" w14:paraId="1085A7D9" w14:textId="05EAEFE0">
            <w:r w:rsidR="1504AC56">
              <w:rPr/>
              <w:t>LM27762 negative LDO, VBUS 4.40 V</w:t>
            </w:r>
          </w:p>
        </w:tc>
        <w:tc>
          <w:tcPr>
            <w:tcW w:w="3500" w:type="dxa"/>
            <w:tcMar/>
          </w:tcPr>
          <w:p w:rsidR="1504AC56" w:rsidRDefault="1504AC56" w14:noSpellErr="1" w14:paraId="6E2EC843" w14:textId="7EC8D6A4">
            <w:r w:rsidR="1504AC56">
              <w:rPr/>
              <w:t>High 3.5 mm 32 Ω / 4.4 mm 60 Ω need R_NEG ≤ 2.49 / 2.37 Ω for strict regulation, ≤ 3.26 / 3.10 Ω to stay PGOOD-safe, and clip only above ≥ 6.85 Ω; Default 32 Ω needs ≤ 3.43 Ω</w:t>
            </w:r>
          </w:p>
        </w:tc>
        <w:tc>
          <w:tcPr>
            <w:tcW w:w="3646" w:type="dxa"/>
            <w:tcMar/>
          </w:tcPr>
          <w:p w:rsidR="1504AC56" w:rsidRDefault="1504AC56" w14:noSpellErr="1" w14:paraId="3549EBCE" w14:textId="77A6BD68">
            <w:r w:rsidR="1504AC56">
              <w:rPr/>
              <w:t>R_NEG 2.5 Ω is typical only → limitation L-3: High-mode powers are rated at VBUS ≥ 4.60 V, 4.40 V is a measured corner</w:t>
            </w:r>
          </w:p>
        </w:tc>
      </w:tr>
      <w:tr w:rsidR="1504AC56" w:rsidTr="1504AC56" w14:paraId="54213894">
        <w:tc>
          <w:tcPr>
            <w:tcW w:w="2600" w:type="dxa"/>
            <w:tcMar/>
          </w:tcPr>
          <w:p w:rsidR="1504AC56" w:rsidRDefault="1504AC56" w14:noSpellErr="1" w14:paraId="7B3C385C" w14:textId="0EBC1DDD">
            <w:r w:rsidR="1504AC56">
              <w:rPr/>
              <w:t>Headroom policy</w:t>
            </w:r>
          </w:p>
        </w:tc>
        <w:tc>
          <w:tcPr>
            <w:tcW w:w="3500" w:type="dxa"/>
            <w:tcMar/>
          </w:tcPr>
          <w:p w:rsidR="1504AC56" w:rsidRDefault="1504AC56" w14:noSpellErr="1" w14:paraId="46386668" w14:textId="079A04A1">
            <w:r w:rsidR="1504AC56">
              <w:rPr/>
              <w:t>No VBUS volume ceiling (it would break the 300 Ω target); firmware headroom-dip rule instead (Chapter 5)</w:t>
            </w:r>
          </w:p>
        </w:tc>
        <w:tc>
          <w:tcPr>
            <w:tcW w:w="3646" w:type="dxa"/>
            <w:tcMar/>
          </w:tcPr>
          <w:p w:rsidR="1504AC56" w:rsidRDefault="1504AC56" w14:noSpellErr="1" w14:paraId="1BE2E265" w14:textId="0077EB65">
            <w:r w:rsidR="1504AC56">
              <w:rPr/>
              <w:t>measured at bring-up: R_NEG at VIN 4.2 V and 150 mA (M2 / O9)</w:t>
            </w:r>
          </w:p>
        </w:tc>
      </w:tr>
    </w:tbl>
    <w:p w:rsidR="1504AC56" w:rsidP="1504AC56" w:rsidRDefault="1504AC56" w14:noSpellErr="1" w14:paraId="529C8FE9" w14:textId="6086A10C">
      <w:pPr>
        <w:pStyle w:val="Heading2"/>
      </w:pPr>
      <w:r w:rsidRPr="1504AC56" w:rsidR="1504AC56">
        <w:rPr>
          <w:color w:val="1F4E79" w:themeColor="accent6" w:themeTint="FF" w:themeShade="FF"/>
        </w:rPr>
        <w:t>2.4 Inrush and attach charge</w:t>
      </w:r>
    </w:p>
    <w:tbl>
      <w:tblPr>
        <w:tblStyle w:val="LightList-Accent1"/>
        <w:tblW w:w="0" w:type="auto"/>
        <w:tblLook w:val="04A0" w:firstRow="1" w:lastRow="0" w:firstColumn="1" w:lastColumn="0" w:noHBand="0" w:noVBand="1"/>
      </w:tblPr>
      <w:tblGrid>
        <w:gridCol w:w="2600"/>
        <w:gridCol w:w="3900"/>
        <w:gridCol w:w="3246"/>
      </w:tblGrid>
      <w:tr w:rsidR="1504AC56" w:rsidTr="1504AC56" w14:paraId="2B21E4D4">
        <w:trPr>
          <w:trHeight w:val="300"/>
        </w:trPr>
        <w:tc>
          <w:tcPr>
            <w:tcW w:w="2600" w:type="dxa"/>
            <w:tcMar/>
          </w:tcPr>
          <w:p w:rsidR="1504AC56" w:rsidRDefault="1504AC56" w14:noSpellErr="1" w14:paraId="42ABCBB3" w14:textId="4CDA2600">
            <w:r w:rsidR="1504AC56">
              <w:rPr/>
              <w:t>Item</w:t>
            </w:r>
          </w:p>
        </w:tc>
        <w:tc>
          <w:tcPr>
            <w:tcW w:w="3900" w:type="dxa"/>
            <w:tcMar/>
          </w:tcPr>
          <w:p w:rsidR="1504AC56" w:rsidRDefault="1504AC56" w14:noSpellErr="1" w14:paraId="2E9913F5" w14:textId="45B80CC4">
            <w:r w:rsidR="1504AC56">
              <w:rPr/>
              <w:t>Value</w:t>
            </w:r>
          </w:p>
        </w:tc>
        <w:tc>
          <w:tcPr>
            <w:tcW w:w="3246" w:type="dxa"/>
            <w:tcMar/>
          </w:tcPr>
          <w:p w:rsidR="1504AC56" w:rsidRDefault="1504AC56" w14:noSpellErr="1" w14:paraId="11162D72" w14:textId="3E95F388">
            <w:r w:rsidR="1504AC56">
              <w:rPr/>
              <w:t>Basis</w:t>
            </w:r>
          </w:p>
        </w:tc>
      </w:tr>
      <w:tr w:rsidR="1504AC56" w:rsidTr="1504AC56" w14:paraId="6D88CED1">
        <w:tc>
          <w:tcPr>
            <w:tcW w:w="2600" w:type="dxa"/>
            <w:tcMar/>
          </w:tcPr>
          <w:p w:rsidR="1504AC56" w:rsidRDefault="1504AC56" w14:noSpellErr="1" w14:paraId="59D036E2" w14:textId="55AB53FD">
            <w:r w:rsidR="1504AC56">
              <w:rPr/>
              <w:t>Method and limit</w:t>
            </w:r>
          </w:p>
        </w:tc>
        <w:tc>
          <w:tcPr>
            <w:tcW w:w="3900" w:type="dxa"/>
            <w:tcMar/>
          </w:tcPr>
          <w:p w:rsidR="1504AC56" w:rsidRDefault="1504AC56" w14:noSpellErr="1" w14:paraId="1A6F14F9" w14:textId="4E893AC1">
            <w:r w:rsidR="1504AC56">
              <w:rPr/>
              <w:t>USB-IF Compliance Update #45 region method, 50 µC</w:t>
            </w:r>
          </w:p>
        </w:tc>
        <w:tc>
          <w:tcPr>
            <w:tcW w:w="3246" w:type="dxa"/>
            <w:tcMar/>
          </w:tcPr>
          <w:p w:rsidR="1504AC56" w:rsidRDefault="1504AC56" w14:noSpellErr="1" w14:paraId="6650C253" w14:textId="47672185">
            <w:r w:rsidR="1504AC56">
              <w:rPr/>
              <w:t>R19</w:t>
            </w:r>
          </w:p>
        </w:tc>
      </w:tr>
      <w:tr w:rsidR="1504AC56" w:rsidTr="1504AC56" w14:paraId="4C3F3754">
        <w:tc>
          <w:tcPr>
            <w:tcW w:w="2600" w:type="dxa"/>
            <w:tcMar/>
          </w:tcPr>
          <w:p w:rsidR="1504AC56" w:rsidRDefault="1504AC56" w14:noSpellErr="1" w14:paraId="6EFCA5AC" w14:textId="5E7C81FA">
            <w:r w:rsidR="1504AC56">
              <w:rPr/>
              <w:t>Turn-on delay</w:t>
            </w:r>
          </w:p>
        </w:tc>
        <w:tc>
          <w:tcPr>
            <w:tcW w:w="3900" w:type="dxa"/>
            <w:tcMar/>
          </w:tcPr>
          <w:p w:rsidR="1504AC56" w:rsidRDefault="1504AC56" w14:noSpellErr="1" w14:paraId="1FCB9E13" w14:textId="575A68BE">
            <w:r w:rsidR="1504AC56">
              <w:rPr/>
              <w:t>C104 100 nF with R109 470 k: U102 switches on 3.31–55.3 ms after attach at every corner (EN threshold 0.6 V minimum, leakage, tolerances), so the two regions stay separated by ≥ 1 ms by construction; the MCU then enables the D+ pull-up ≤ 79.2 ms after VBUS valid, against the 100 ms USB 2.0 attach limit (margin 20.8 ms; the largest acceptable 5V_SYS-up delay is 71.1 ms)</w:t>
            </w:r>
          </w:p>
        </w:tc>
        <w:tc>
          <w:tcPr>
            <w:tcW w:w="3246" w:type="dxa"/>
            <w:tcMar/>
          </w:tcPr>
          <w:p w:rsidR="1504AC56" w:rsidRDefault="1504AC56" w14:noSpellErr="1" w14:paraId="66EB1144" w14:textId="50384F82">
            <w:r w:rsidR="1504AC56">
              <w:rPr/>
              <w:t>worst-case calculation; MCU boot ≤ 10 ms is an assumption</w:t>
            </w:r>
          </w:p>
        </w:tc>
      </w:tr>
      <w:tr w:rsidR="1504AC56" w:rsidTr="1504AC56" w14:paraId="3FDA9128">
        <w:tc>
          <w:tcPr>
            <w:tcW w:w="2600" w:type="dxa"/>
            <w:tcMar/>
          </w:tcPr>
          <w:p w:rsidR="1504AC56" w:rsidRDefault="1504AC56" w14:noSpellErr="1" w14:paraId="2E14CDA2" w14:textId="674DAFF7">
            <w:r w:rsidR="1504AC56">
              <w:rPr/>
              <w:t>Attach charge</w:t>
            </w:r>
          </w:p>
        </w:tc>
        <w:tc>
          <w:tcPr>
            <w:tcW w:w="3900" w:type="dxa"/>
            <w:tcMar/>
          </w:tcPr>
          <w:p w:rsidR="1504AC56" w:rsidRDefault="1504AC56" w14:noSpellErr="1" w14:paraId="6C1DF850" w14:textId="602B96BB">
            <w:r w:rsidR="1504AC56">
              <w:rPr/>
              <w:t>Region A 28.5 µC; region B 40.2 µC (36.5 µC with the credit of the R108 100 k current limit); 19.6 % margin to 50 µC; D102 capacitance included</w:t>
            </w:r>
          </w:p>
        </w:tc>
        <w:tc>
          <w:tcPr>
            <w:tcW w:w="3246" w:type="dxa"/>
            <w:tcMar/>
          </w:tcPr>
          <w:p w:rsidR="1504AC56" w:rsidRDefault="1504AC56" w14:noSpellErr="1" w14:paraId="720E1FAD" w14:textId="59097D7F">
            <w:r w:rsidR="1504AC56">
              <w:rPr/>
              <w:t>worst-case calculation; measured at bring-up (M1)</w:t>
            </w:r>
          </w:p>
        </w:tc>
      </w:tr>
      <w:tr w:rsidR="1504AC56" w:rsidTr="1504AC56" w14:paraId="15C0C218">
        <w:tc>
          <w:tcPr>
            <w:tcW w:w="2600" w:type="dxa"/>
            <w:tcMar/>
          </w:tcPr>
          <w:p w:rsidR="1504AC56" w:rsidRDefault="1504AC56" w14:noSpellErr="1" w14:paraId="6E094245" w14:textId="701EDDF4">
            <w:r w:rsidR="1504AC56">
              <w:rPr/>
              <w:t>Capacitance budget rule</w:t>
            </w:r>
          </w:p>
        </w:tc>
        <w:tc>
          <w:tcPr>
            <w:tcW w:w="3900" w:type="dxa"/>
            <w:tcMar/>
          </w:tcPr>
          <w:p w:rsidR="1504AC56" w:rsidRDefault="1504AC56" w14:noSpellErr="1" w14:paraId="6C937B03" w14:textId="68FCC4B8">
            <w:r w:rsidR="1504AC56">
              <w:rPr/>
              <w:t>5V_SYS ≤ 3.3 µF nominal (C501 shared, C301, C505); 3V3M ≤ 5.1 µF</w:t>
            </w:r>
          </w:p>
        </w:tc>
        <w:tc>
          <w:tcPr>
            <w:tcW w:w="3246" w:type="dxa"/>
            <w:tcMar/>
          </w:tcPr>
          <w:p w:rsidR="1504AC56" w:rsidRDefault="1504AC56" w14:noSpellErr="1" w14:paraId="3F182DB0" w14:textId="61DAAB7C">
            <w:r w:rsidR="1504AC56">
              <w:rPr/>
              <w:t>worst-case calculation</w:t>
            </w:r>
          </w:p>
        </w:tc>
      </w:tr>
      <w:tr w:rsidR="1504AC56" w:rsidTr="1504AC56" w14:paraId="694F387F">
        <w:tc>
          <w:tcPr>
            <w:tcW w:w="2600" w:type="dxa"/>
            <w:tcMar/>
          </w:tcPr>
          <w:p w:rsidR="1504AC56" w:rsidRDefault="1504AC56" w14:noSpellErr="1" w14:paraId="7680DB3D" w14:textId="78F00BF1">
            <w:r w:rsidR="1504AC56">
              <w:rPr/>
              <w:t>C102 4.7 µF 25 V at U102 IN</w:t>
            </w:r>
          </w:p>
        </w:tc>
        <w:tc>
          <w:tcPr>
            <w:tcW w:w="3900" w:type="dxa"/>
            <w:tcMar/>
          </w:tcPr>
          <w:p w:rsidR="1504AC56" w:rsidRDefault="1504AC56" w14:noSpellErr="1" w14:paraId="18B0726C" w14:textId="71CDF2B5">
            <w:r w:rsidR="1504AC56">
              <w:rPr/>
              <w:t>cable-inductance kick at U102 IN ≤ 18.7 V at a hard short behind U102 (1 µF would give 22–30 V, above the 20 V absolute maximum); hot-plug ring (A-to-C into a live port) ≤ 10.69 V</w:t>
            </w:r>
          </w:p>
        </w:tc>
        <w:tc>
          <w:tcPr>
            <w:tcW w:w="3246" w:type="dxa"/>
            <w:tcMar/>
          </w:tcPr>
          <w:p w:rsidR="1504AC56" w:rsidRDefault="1504AC56" w14:noSpellErr="1" w14:paraId="6B6B2EF4" w14:textId="6AABD979">
            <w:r w:rsidR="1504AC56">
              <w:rPr/>
              <w:t>worst-case calculation</w:t>
            </w:r>
          </w:p>
        </w:tc>
      </w:tr>
      <w:tr w:rsidR="1504AC56" w:rsidTr="1504AC56" w14:paraId="1E7CB02B">
        <w:tc>
          <w:tcPr>
            <w:tcW w:w="2600" w:type="dxa"/>
            <w:tcMar/>
          </w:tcPr>
          <w:p w:rsidR="1504AC56" w:rsidRDefault="1504AC56" w14:noSpellErr="1" w14:paraId="2B54FDEB" w14:textId="01C139EE">
            <w:r w:rsidR="1504AC56">
              <w:rPr/>
              <w:t>VBUS transient</w:t>
            </w:r>
          </w:p>
        </w:tc>
        <w:tc>
          <w:tcPr>
            <w:tcW w:w="3900" w:type="dxa"/>
            <w:tcMar/>
          </w:tcPr>
          <w:p w:rsidR="1504AC56" w:rsidRDefault="1504AC56" w14:noSpellErr="1" w14:paraId="22CD4908" w14:textId="7A9F20B2">
            <w:r w:rsidR="1504AC56">
              <w:rPr/>
              <w:t>D102 SMDJ12A at J101 → U102 IN ≤ 16.99 V at a 5V_SYS hard short with no current-limit credit (absolute maximum 20 V); SMF, SMAJ, SMBJ and SMCJ12A and SMAJ13A fail (31.1…18.6 V); with R108 100 k the post-interruption current is 1.08 A and the bound still holds</w:t>
            </w:r>
          </w:p>
        </w:tc>
        <w:tc>
          <w:tcPr>
            <w:tcW w:w="3246" w:type="dxa"/>
            <w:tcMar/>
          </w:tcPr>
          <w:p w:rsidR="1504AC56" w:rsidRDefault="1504AC56" w14:noSpellErr="1" w14:paraId="37D559E8" w14:textId="737D0776">
            <w:r w:rsidR="1504AC56">
              <w:rPr/>
              <w:t>worst-case calculation; measured at bring-up</w:t>
            </w:r>
          </w:p>
        </w:tc>
      </w:tr>
      <w:tr w:rsidR="1504AC56" w:rsidTr="1504AC56" w14:paraId="49D0A1FB">
        <w:tc>
          <w:tcPr>
            <w:tcW w:w="2600" w:type="dxa"/>
            <w:tcMar/>
          </w:tcPr>
          <w:p w:rsidR="1504AC56" w:rsidRDefault="1504AC56" w14:noSpellErr="1" w14:paraId="504BDB5E" w14:textId="0A9267EB">
            <w:r w:rsidR="1504AC56">
              <w:rPr/>
              <w:t>Rail start-up</w:t>
            </w:r>
          </w:p>
        </w:tc>
        <w:tc>
          <w:tcPr>
            <w:tcW w:w="3900" w:type="dxa"/>
            <w:tcMar/>
          </w:tcPr>
          <w:p w:rsidR="1504AC56" w:rsidRDefault="1504AC56" w14:noSpellErr="1" w14:paraId="158AD45F" w14:textId="03704EAF">
            <w:r w:rsidR="1504AC56">
              <w:rPr/>
              <w:t>ANA_EN starts the U503 dVdt ramp (C514 10 nF: 0 → 5.5 V in 0.9–1.9 ms); the rails may step through LM27762 UVLO cycles into the Default limit; with the I/V reservoirs (+0.69…1.03 mC per rail) rails are good and 5V_ANA_F ≥ 4.12 V ≤ 18.8 ms after ANA_EN → firmware T_START = 40 ms</w:t>
            </w:r>
          </w:p>
        </w:tc>
        <w:tc>
          <w:tcPr>
            <w:tcW w:w="3246" w:type="dxa"/>
            <w:tcMar/>
          </w:tcPr>
          <w:p w:rsidR="1504AC56" w:rsidRDefault="1504AC56" w14:noSpellErr="1" w14:paraId="511939D8" w14:textId="7C4E3573">
            <w:r w:rsidR="1504AC56">
              <w:rPr/>
              <w:t>worst-case calculation (reduced corner set); a slower ramp does not reduce the peak start current or the time at the limit</w:t>
            </w:r>
          </w:p>
        </w:tc>
      </w:tr>
      <w:tr w:rsidR="1504AC56" w:rsidTr="1504AC56" w14:paraId="18689A04">
        <w:tc>
          <w:tcPr>
            <w:tcW w:w="2600" w:type="dxa"/>
            <w:tcMar/>
          </w:tcPr>
          <w:p w:rsidR="1504AC56" w:rsidRDefault="1504AC56" w14:noSpellErr="1" w14:paraId="1D6DF1EF" w14:textId="136395E8">
            <w:r w:rsidR="1504AC56">
              <w:rPr/>
              <w:t>Rail stop</w:t>
            </w:r>
          </w:p>
        </w:tc>
        <w:tc>
          <w:tcPr>
            <w:tcW w:w="3900" w:type="dxa"/>
            <w:tcMar/>
          </w:tcPr>
          <w:p w:rsidR="1504AC56" w:rsidRDefault="1504AC56" w14:noSpellErr="1" w14:paraId="39062EB9" w14:textId="0C417CAC">
            <w:r w:rsidR="1504AC56">
              <w:rPr/>
              <w:t>the rails stop when 5V_ANA_F falls below the LM27762 UVLO (≈ 2.4 V, typical only) after ANA_EN goes low</w:t>
            </w:r>
          </w:p>
        </w:tc>
        <w:tc>
          <w:tcPr>
            <w:tcW w:w="3246" w:type="dxa"/>
            <w:tcMar/>
          </w:tcPr>
          <w:p w:rsidR="1504AC56" w:rsidRDefault="1504AC56" w14:noSpellErr="1" w14:paraId="7BD7E9CA" w14:textId="051F6370">
            <w:r w:rsidR="1504AC56">
              <w:rPr/>
              <w:t>datasheet (typical)</w:t>
            </w:r>
          </w:p>
        </w:tc>
      </w:tr>
      <w:tr w:rsidR="1504AC56" w:rsidTr="1504AC56" w14:paraId="1A1AB959">
        <w:tc>
          <w:tcPr>
            <w:tcW w:w="2600" w:type="dxa"/>
            <w:tcMar/>
          </w:tcPr>
          <w:p w:rsidR="1504AC56" w:rsidRDefault="1504AC56" w14:noSpellErr="1" w14:paraId="707C92C1" w14:textId="1C34C3E5">
            <w:r w:rsidR="1504AC56">
              <w:rPr/>
              <w:t>5V_ANA dead short</w:t>
            </w:r>
          </w:p>
        </w:tc>
        <w:tc>
          <w:tcPr>
            <w:tcW w:w="3900" w:type="dxa"/>
            <w:tcMar/>
          </w:tcPr>
          <w:p w:rsidR="1504AC56" w:rsidRDefault="1504AC56" w14:noSpellErr="1" w14:paraId="5580343A" w14:textId="1512AAA9">
            <w:r w:rsidR="1504AC56">
              <w:rPr/>
              <w:t>Default: 1.24 W → TJ 125 °C (fault only; firmware removes ANA_EN); High: thermal shutdown with auto-retry (95 ms)</w:t>
            </w:r>
          </w:p>
        </w:tc>
        <w:tc>
          <w:tcPr>
            <w:tcW w:w="3246" w:type="dxa"/>
            <w:tcMar/>
          </w:tcPr>
          <w:p w:rsidR="1504AC56" w:rsidRDefault="1504AC56" w14:noSpellErr="1" w14:paraId="5D0FAF4C" w14:textId="0DF0916D">
            <w:r w:rsidR="1504AC56">
              <w:rPr/>
              <w:t>worst-case calculation</w:t>
            </w:r>
          </w:p>
        </w:tc>
      </w:tr>
    </w:tbl>
    <w:p w:rsidR="1504AC56" w:rsidP="1504AC56" w:rsidRDefault="1504AC56" w14:noSpellErr="1" w14:paraId="23A841DC" w14:textId="1EF2B561">
      <w:pPr>
        <w:pStyle w:val="Heading2"/>
      </w:pPr>
      <w:r w:rsidRPr="1504AC56" w:rsidR="1504AC56">
        <w:rPr>
          <w:color w:val="1F4E79" w:themeColor="accent6" w:themeTint="FF" w:themeShade="FF"/>
        </w:rPr>
        <w:t>2.5 Power-up and power-down sequence</w:t>
      </w:r>
    </w:p>
    <w:p w:rsidR="1504AC56" w:rsidRDefault="1504AC56" w14:noSpellErr="1" w14:paraId="6F187976" w14:textId="54685510">
      <w:r w:rsidR="1504AC56">
        <w:rPr/>
        <w:t>Pull-downs define every enable at reset: AUD_EN (R508), AVCC_EN (R303), ANA_EN (R513), RELAY_EN (R646), ILIM_HI (R511), MCLK_PERMIT (R234), MCLK_EN (R218), OSC48_EN / OSC44_EN (R212/R213); DAC_RESETB is held low through R240 and Q207 while PA8 floats. The hardware enforces the ESS order through U605, and any MCLK stop opens the output switch. Power-up after attach and configuration:</w:t>
      </w:r>
    </w:p>
    <w:tbl>
      <w:tblPr>
        <w:tblStyle w:val="LightList-Accent1"/>
        <w:tblW w:w="0" w:type="auto"/>
        <w:tblLook w:val="04A0" w:firstRow="1" w:lastRow="0" w:firstColumn="1" w:lastColumn="0" w:noHBand="0" w:noVBand="1"/>
      </w:tblPr>
      <w:tblGrid>
        <w:gridCol w:w="450"/>
        <w:gridCol w:w="2600"/>
        <w:gridCol w:w="4250"/>
        <w:gridCol w:w="2446"/>
      </w:tblGrid>
      <w:tr w:rsidR="1504AC56" w:rsidTr="1504AC56" w14:paraId="74C59646">
        <w:trPr>
          <w:trHeight w:val="300"/>
        </w:trPr>
        <w:tc>
          <w:tcPr>
            <w:tcW w:w="450" w:type="dxa"/>
            <w:tcMar/>
          </w:tcPr>
          <w:p w:rsidR="1504AC56" w:rsidRDefault="1504AC56" w14:noSpellErr="1" w14:paraId="48EA1F12" w14:textId="34F9391B">
            <w:r w:rsidR="1504AC56">
              <w:rPr/>
              <w:t>#</w:t>
            </w:r>
          </w:p>
        </w:tc>
        <w:tc>
          <w:tcPr>
            <w:tcW w:w="2600" w:type="dxa"/>
            <w:tcMar/>
          </w:tcPr>
          <w:p w:rsidR="1504AC56" w:rsidRDefault="1504AC56" w14:noSpellErr="1" w14:paraId="2020FD8F" w14:textId="2DD71FDF">
            <w:r w:rsidR="1504AC56">
              <w:rPr/>
              <w:t>Step</w:t>
            </w:r>
          </w:p>
        </w:tc>
        <w:tc>
          <w:tcPr>
            <w:tcW w:w="4250" w:type="dxa"/>
            <w:tcMar/>
          </w:tcPr>
          <w:p w:rsidR="1504AC56" w:rsidRDefault="1504AC56" w14:noSpellErr="1" w14:paraId="3C261758" w14:textId="26B506A3">
            <w:r w:rsidR="1504AC56">
              <w:rPr/>
              <w:t>Hardware and timing</w:t>
            </w:r>
          </w:p>
        </w:tc>
        <w:tc>
          <w:tcPr>
            <w:tcW w:w="2446" w:type="dxa"/>
            <w:tcMar/>
          </w:tcPr>
          <w:p w:rsidR="1504AC56" w:rsidRDefault="1504AC56" w14:noSpellErr="1" w14:paraId="224D05EE" w14:textId="1F92ED67">
            <w:r w:rsidR="1504AC56">
              <w:rPr/>
              <w:t>Basis</w:t>
            </w:r>
          </w:p>
        </w:tc>
      </w:tr>
      <w:tr w:rsidR="1504AC56" w:rsidTr="1504AC56" w14:paraId="2ED2F694">
        <w:tc>
          <w:tcPr>
            <w:tcW w:w="450" w:type="dxa"/>
            <w:tcMar/>
          </w:tcPr>
          <w:p w:rsidR="1504AC56" w:rsidRDefault="1504AC56" w14:noSpellErr="1" w14:paraId="1C34F030" w14:textId="36A84DDC">
            <w:r w:rsidR="1504AC56">
              <w:rPr/>
              <w:t>1</w:t>
            </w:r>
          </w:p>
        </w:tc>
        <w:tc>
          <w:tcPr>
            <w:tcW w:w="2600" w:type="dxa"/>
            <w:tcMar/>
          </w:tcPr>
          <w:p w:rsidR="1504AC56" w:rsidRDefault="1504AC56" w14:noSpellErr="1" w14:paraId="35569FD1" w14:textId="2F8634A0">
            <w:r w:rsidR="1504AC56">
              <w:rPr/>
              <w:t>Attach</w:t>
            </w:r>
          </w:p>
        </w:tc>
        <w:tc>
          <w:tcPr>
            <w:tcW w:w="4250" w:type="dxa"/>
            <w:tcMar/>
          </w:tcPr>
          <w:p w:rsidR="1504AC56" w:rsidRDefault="1504AC56" w14:noSpellErr="1" w14:paraId="7F7D6669" w14:textId="28641B64">
            <w:r w:rsidR="1504AC56">
              <w:rPr/>
              <w:t>D102 and R509 are fitted before the first plug-in (Chapter 10); U102 switches on 3.31–55.3 ms after attach (R109/C104); 3V3M up; reset state: all enables, RELAY_EN, ILIM_HI and MCLK_PERMIT at their pull-downs, DAC in reset, switch open, X201 stopped, Default current limit</w:t>
            </w:r>
          </w:p>
        </w:tc>
        <w:tc>
          <w:tcPr>
            <w:tcW w:w="2446" w:type="dxa"/>
            <w:tcMar/>
          </w:tcPr>
          <w:p w:rsidR="1504AC56" w:rsidRDefault="1504AC56" w14:noSpellErr="1" w14:paraId="2EE1FE85" w14:textId="21420228">
            <w:r w:rsidR="1504AC56">
              <w:rPr/>
              <w:t>hardware</w:t>
            </w:r>
          </w:p>
        </w:tc>
      </w:tr>
      <w:tr w:rsidR="1504AC56" w:rsidTr="1504AC56" w14:paraId="7BB353FE">
        <w:tc>
          <w:tcPr>
            <w:tcW w:w="450" w:type="dxa"/>
            <w:tcMar/>
          </w:tcPr>
          <w:p w:rsidR="1504AC56" w:rsidRDefault="1504AC56" w14:noSpellErr="1" w14:paraId="5DED6AF7" w14:textId="3857629D">
            <w:r w:rsidR="1504AC56">
              <w:rPr/>
              <w:t>2</w:t>
            </w:r>
          </w:p>
        </w:tc>
        <w:tc>
          <w:tcPr>
            <w:tcW w:w="2600" w:type="dxa"/>
            <w:tcMar/>
          </w:tcPr>
          <w:p w:rsidR="1504AC56" w:rsidRDefault="1504AC56" w14:noSpellErr="1" w14:paraId="405C1F62" w14:textId="31354961">
            <w:r w:rsidR="1504AC56">
              <w:rPr/>
              <w:t>MCU start (≤ 100 mA)</w:t>
            </w:r>
          </w:p>
        </w:tc>
        <w:tc>
          <w:tcPr>
            <w:tcW w:w="4250" w:type="dxa"/>
            <w:tcMar/>
          </w:tcPr>
          <w:p w:rsidR="1504AC56" w:rsidRDefault="1504AC56" w14:noSpellErr="1" w14:paraId="7D4568FC" w14:textId="2A133025">
            <w:r w:rsidR="1504AC56">
              <w:rPr/>
              <w:t>≥ 5.2 ms on HSI at low clock; GPIO setup (PA8 high); ADC calibration, 9-slot scan and the analog watchdog on VBUS_SENSE (4.00 V); Type-C classification from 1 ms averages (0.20 / 0.66 / 1.23 V; above 2.3 V invalid → Default); D+ pull-up enabled ≤ 79.2 ms after VBUS valid (limit 100 ms); PROG strap latched</w:t>
            </w:r>
          </w:p>
        </w:tc>
        <w:tc>
          <w:tcPr>
            <w:tcW w:w="2446" w:type="dxa"/>
            <w:tcMar/>
          </w:tcPr>
          <w:p w:rsidR="1504AC56" w:rsidRDefault="1504AC56" w14:noSpellErr="1" w14:paraId="1134B713" w14:textId="22F116E9">
            <w:r w:rsidR="1504AC56">
              <w:rPr/>
              <w:t>firmware (5.2)</w:t>
            </w:r>
          </w:p>
        </w:tc>
      </w:tr>
      <w:tr w:rsidR="1504AC56" w:rsidTr="1504AC56" w14:paraId="69A9A11C">
        <w:tc>
          <w:tcPr>
            <w:tcW w:w="450" w:type="dxa"/>
            <w:tcMar/>
          </w:tcPr>
          <w:p w:rsidR="1504AC56" w:rsidRDefault="1504AC56" w14:noSpellErr="1" w14:paraId="7EA563A4" w14:textId="3A06775E">
            <w:r w:rsidR="1504AC56">
              <w:rPr/>
              <w:t>3</w:t>
            </w:r>
          </w:p>
        </w:tc>
        <w:tc>
          <w:tcPr>
            <w:tcW w:w="2600" w:type="dxa"/>
            <w:tcMar/>
          </w:tcPr>
          <w:p w:rsidR="1504AC56" w:rsidRDefault="1504AC56" w14:noSpellErr="1" w14:paraId="7BAA96B0" w14:textId="32E45E22">
            <w:r w:rsidR="1504AC56">
              <w:rPr/>
              <w:t>SET_CONFIGURATION</w:t>
            </w:r>
          </w:p>
        </w:tc>
        <w:tc>
          <w:tcPr>
            <w:tcW w:w="4250" w:type="dxa"/>
            <w:tcMar/>
          </w:tcPr>
          <w:p w:rsidR="1504AC56" w:rsidRDefault="1504AC56" w14:noSpellErr="1" w14:paraId="21FFC70E" w14:textId="2BC244E6">
            <w:r w:rsidR="1504AC56">
              <w:rPr/>
              <w:t>≤ 500 mA granted; ILIM_HI high only if a ≥ 1.5 A class is stable for ≥ 100 ms and the switch is open</w:t>
            </w:r>
          </w:p>
        </w:tc>
        <w:tc>
          <w:tcPr>
            <w:tcW w:w="2446" w:type="dxa"/>
            <w:tcMar/>
          </w:tcPr>
          <w:p w:rsidR="1504AC56" w:rsidRDefault="1504AC56" w14:noSpellErr="1" w14:paraId="2BFD4A22" w14:textId="24A02BAA">
            <w:r w:rsidR="1504AC56">
              <w:rPr/>
              <w:t>firmware</w:t>
            </w:r>
          </w:p>
        </w:tc>
      </w:tr>
      <w:tr w:rsidR="1504AC56" w:rsidTr="1504AC56" w14:paraId="6078EE38">
        <w:tc>
          <w:tcPr>
            <w:tcW w:w="450" w:type="dxa"/>
            <w:tcMar/>
          </w:tcPr>
          <w:p w:rsidR="1504AC56" w:rsidRDefault="1504AC56" w14:noSpellErr="1" w14:paraId="52A0EC28" w14:textId="3BB58C1F">
            <w:r w:rsidR="1504AC56">
              <w:rPr/>
              <w:t>4</w:t>
            </w:r>
          </w:p>
        </w:tc>
        <w:tc>
          <w:tcPr>
            <w:tcW w:w="2600" w:type="dxa"/>
            <w:tcMar/>
          </w:tcPr>
          <w:p w:rsidR="1504AC56" w:rsidRDefault="1504AC56" w14:noSpellErr="1" w14:paraId="4E6130D8" w14:textId="349372E3">
            <w:r w:rsidR="1504AC56">
              <w:rPr/>
              <w:t>ANA_EN</w:t>
            </w:r>
          </w:p>
        </w:tc>
        <w:tc>
          <w:tcPr>
            <w:tcW w:w="4250" w:type="dxa"/>
            <w:tcMar/>
          </w:tcPr>
          <w:p w:rsidR="1504AC56" w:rsidRDefault="1504AC56" w14:noSpellErr="1" w14:paraId="2F45D128" w14:textId="2D7159A7">
            <w:r w:rsidR="1504AC56">
              <w:rPr/>
              <w:t>U503 dVdt ramp; rails good ≤ 18.8 ms after ANA_EN; firmware waits T_START = 40 ms, then requires RAILS_OK_N low, ANA_FAULT_N high and ANA_SENSE ≥ 1.279 V (5V_ANA_F ≥ 4.0 V, 1587 counts)</w:t>
            </w:r>
          </w:p>
        </w:tc>
        <w:tc>
          <w:tcPr>
            <w:tcW w:w="2446" w:type="dxa"/>
            <w:tcMar/>
          </w:tcPr>
          <w:p w:rsidR="1504AC56" w:rsidRDefault="1504AC56" w14:noSpellErr="1" w14:paraId="5B7C9603" w14:textId="264F406B">
            <w:r w:rsidR="1504AC56">
              <w:rPr/>
              <w:t>worst-case calculation; firmware</w:t>
            </w:r>
          </w:p>
        </w:tc>
      </w:tr>
      <w:tr w:rsidR="1504AC56" w:rsidTr="1504AC56" w14:paraId="7C1CEF4C">
        <w:tc>
          <w:tcPr>
            <w:tcW w:w="450" w:type="dxa"/>
            <w:tcMar/>
          </w:tcPr>
          <w:p w:rsidR="1504AC56" w:rsidRDefault="1504AC56" w14:noSpellErr="1" w14:paraId="304EA3C0" w14:textId="3D64A0E0">
            <w:r w:rsidR="1504AC56">
              <w:rPr/>
              <w:t>5</w:t>
            </w:r>
          </w:p>
        </w:tc>
        <w:tc>
          <w:tcPr>
            <w:tcW w:w="2600" w:type="dxa"/>
            <w:tcMar/>
          </w:tcPr>
          <w:p w:rsidR="1504AC56" w:rsidRDefault="1504AC56" w14:noSpellErr="1" w14:paraId="74961B08" w14:textId="364287A4">
            <w:r w:rsidR="1504AC56">
              <w:rPr/>
              <w:t>AVCC_EN</w:t>
            </w:r>
          </w:p>
        </w:tc>
        <w:tc>
          <w:tcPr>
            <w:tcW w:w="4250" w:type="dxa"/>
            <w:tcMar/>
          </w:tcPr>
          <w:p w:rsidR="1504AC56" w:rsidRDefault="1504AC56" w14:noSpellErr="1" w14:paraId="61D27021" w14:textId="2F206E68">
            <w:r w:rsidR="1504AC56">
              <w:rPr/>
              <w:t>3V3A rises; U605 releases N2_AVCC_EN_G (Q619) and AUD_EN (Q620) only once 3V3A is above its release threshold 3.052–3.168 V</w:t>
            </w:r>
          </w:p>
        </w:tc>
        <w:tc>
          <w:tcPr>
            <w:tcW w:w="2446" w:type="dxa"/>
            <w:tcMar/>
          </w:tcPr>
          <w:p w:rsidR="1504AC56" w:rsidRDefault="1504AC56" w14:noSpellErr="1" w14:paraId="1DD2B06E" w14:textId="27FE552C">
            <w:r w:rsidR="1504AC56">
              <w:rPr/>
              <w:t>ESS: VCCA and AVCC first (datasheet p. 27); hardware-backed</w:t>
            </w:r>
          </w:p>
        </w:tc>
      </w:tr>
      <w:tr w:rsidR="1504AC56" w:rsidTr="1504AC56" w14:paraId="1EA2AE58">
        <w:tc>
          <w:tcPr>
            <w:tcW w:w="450" w:type="dxa"/>
            <w:tcMar/>
          </w:tcPr>
          <w:p w:rsidR="1504AC56" w:rsidRDefault="1504AC56" w14:noSpellErr="1" w14:paraId="29D9FE2A" w14:textId="3F13B5A1">
            <w:r w:rsidR="1504AC56">
              <w:rPr/>
              <w:t>6</w:t>
            </w:r>
          </w:p>
        </w:tc>
        <w:tc>
          <w:tcPr>
            <w:tcW w:w="2600" w:type="dxa"/>
            <w:tcMar/>
          </w:tcPr>
          <w:p w:rsidR="1504AC56" w:rsidRDefault="1504AC56" w14:noSpellErr="1" w14:paraId="6A236A90" w14:textId="37F19C65">
            <w:r w:rsidR="1504AC56">
              <w:rPr/>
              <w:t>≥ 1 ms → AUD_EN (PC10 through R237 4.7 k)</w:t>
            </w:r>
          </w:p>
        </w:tc>
        <w:tc>
          <w:tcPr>
            <w:tcW w:w="4250" w:type="dxa"/>
            <w:tcMar/>
          </w:tcPr>
          <w:p w:rsidR="1504AC56" w:rsidRDefault="1504AC56" w14:noSpellErr="1" w14:paraId="301890E4" w14:textId="30CF8329">
            <w:r w:rsidR="1504AC56">
              <w:rPr/>
              <w:t>3V3D, then 1V3 (U303 EN = 3V3D): DVDD ≤ DVCC + 6.4 mV on every ramp-up</w:t>
            </w:r>
          </w:p>
        </w:tc>
        <w:tc>
          <w:tcPr>
            <w:tcW w:w="2446" w:type="dxa"/>
            <w:tcMar/>
          </w:tcPr>
          <w:p w:rsidR="1504AC56" w:rsidRDefault="1504AC56" w14:noSpellErr="1" w14:paraId="1C9A5B3C" w14:textId="29AD69ED">
            <w:r w:rsidR="1504AC56">
              <w:rPr/>
              <w:t>ESS: DVCC with or after VCCA, DVDD with or after DVCC (datasheet p. 27)</w:t>
            </w:r>
          </w:p>
        </w:tc>
      </w:tr>
      <w:tr w:rsidR="1504AC56" w:rsidTr="1504AC56" w14:paraId="3E6B0125">
        <w:tc>
          <w:tcPr>
            <w:tcW w:w="450" w:type="dxa"/>
            <w:tcMar/>
          </w:tcPr>
          <w:p w:rsidR="1504AC56" w:rsidRDefault="1504AC56" w14:noSpellErr="1" w14:paraId="758EF36C" w14:textId="40C2CA62">
            <w:r w:rsidR="1504AC56">
              <w:rPr/>
              <w:t>7</w:t>
            </w:r>
          </w:p>
        </w:tc>
        <w:tc>
          <w:tcPr>
            <w:tcW w:w="2600" w:type="dxa"/>
            <w:tcMar/>
          </w:tcPr>
          <w:p w:rsidR="1504AC56" w:rsidRDefault="1504AC56" w14:noSpellErr="1" w14:paraId="7484C78F" w14:textId="39A0B126">
            <w:r w:rsidR="1504AC56">
              <w:rPr/>
              <w:t>CPLD</w:t>
            </w:r>
          </w:p>
        </w:tc>
        <w:tc>
          <w:tcPr>
            <w:tcW w:w="4250" w:type="dxa"/>
            <w:tcMar/>
          </w:tcPr>
          <w:p w:rsidR="1504AC56" w:rsidRDefault="1504AC56" w14:noSpellErr="1" w14:paraId="7F6AC003" w14:textId="327E97EA">
            <w:r w:rsidR="1504AC56">
              <w:rPr/>
              <w:t>CPLD_NRST released; ID poll (register 0x00 = 0xA6D2) at 9 MHz every 1 ms, 100 ms timeout, one retry, then fault; family oscillator on (≤ 4 ms start-up)</w:t>
            </w:r>
          </w:p>
        </w:tc>
        <w:tc>
          <w:tcPr>
            <w:tcW w:w="2446" w:type="dxa"/>
            <w:tcMar/>
          </w:tcPr>
          <w:p w:rsidR="1504AC56" w:rsidRDefault="1504AC56" w14:noSpellErr="1" w14:paraId="48B6E343" w14:textId="2B5C7EAE">
            <w:r w:rsidR="1504AC56">
              <w:rPr/>
              <w:t>configuration time unpublished (5.2)</w:t>
            </w:r>
          </w:p>
        </w:tc>
      </w:tr>
      <w:tr w:rsidR="1504AC56" w:rsidTr="1504AC56" w14:paraId="2EE75C72">
        <w:tc>
          <w:tcPr>
            <w:tcW w:w="450" w:type="dxa"/>
            <w:tcMar/>
          </w:tcPr>
          <w:p w:rsidR="1504AC56" w:rsidRDefault="1504AC56" w14:noSpellErr="1" w14:paraId="257AC077" w14:textId="4271DF23">
            <w:r w:rsidR="1504AC56">
              <w:rPr/>
              <w:t>8</w:t>
            </w:r>
          </w:p>
        </w:tc>
        <w:tc>
          <w:tcPr>
            <w:tcW w:w="2600" w:type="dxa"/>
            <w:tcMar/>
          </w:tcPr>
          <w:p w:rsidR="1504AC56" w:rsidRDefault="1504AC56" w14:noSpellErr="1" w14:paraId="40672A07" w14:textId="3B4FC5E7">
            <w:r w:rsidR="1504AC56">
              <w:rPr/>
              <w:t>MCLK</w:t>
            </w:r>
          </w:p>
        </w:tc>
        <w:tc>
          <w:tcPr>
            <w:tcW w:w="4250" w:type="dxa"/>
            <w:tcMar/>
          </w:tcPr>
          <w:p w:rsidR="1504AC56" w:rsidRDefault="1504AC56" w14:noSpellErr="1" w14:paraId="4E3EDDCF" w14:textId="342DACAB">
            <w:r w:rsidR="1504AC56">
              <w:rPr/>
              <w:t>MCLK_EN (CPLD) and MCLK_PERMIT (PB14) high → N2_MCLK_OE high → X201 runs; soft start 104.9 ms at 80 MHz (firmware waits 125.8 ms)</w:t>
            </w:r>
          </w:p>
        </w:tc>
        <w:tc>
          <w:tcPr>
            <w:tcW w:w="2446" w:type="dxa"/>
            <w:tcMar/>
          </w:tcPr>
          <w:p w:rsidR="1504AC56" w:rsidRDefault="1504AC56" w14:noSpellErr="1" w14:paraId="52E1CA06" w14:textId="2D0B936F">
            <w:r w:rsidR="1504AC56">
              <w:rPr/>
              <w:t>datasheet; worst-case calculation</w:t>
            </w:r>
          </w:p>
        </w:tc>
      </w:tr>
      <w:tr w:rsidR="1504AC56" w:rsidTr="1504AC56" w14:paraId="4B85ED05">
        <w:tc>
          <w:tcPr>
            <w:tcW w:w="450" w:type="dxa"/>
            <w:tcMar/>
          </w:tcPr>
          <w:p w:rsidR="1504AC56" w:rsidRDefault="1504AC56" w14:noSpellErr="1" w14:paraId="198B2E03" w14:textId="4420F3E4">
            <w:r w:rsidR="1504AC56">
              <w:rPr/>
              <w:t>9</w:t>
            </w:r>
          </w:p>
        </w:tc>
        <w:tc>
          <w:tcPr>
            <w:tcW w:w="2600" w:type="dxa"/>
            <w:tcMar/>
          </w:tcPr>
          <w:p w:rsidR="1504AC56" w:rsidRDefault="1504AC56" w14:noSpellErr="1" w14:paraId="1E86BF7F" w14:textId="3CFEDAA8">
            <w:r w:rsidR="1504AC56">
              <w:rPr/>
              <w:t>DAC release</w:t>
            </w:r>
          </w:p>
        </w:tc>
        <w:tc>
          <w:tcPr>
            <w:tcW w:w="4250" w:type="dxa"/>
            <w:tcMar/>
          </w:tcPr>
          <w:p w:rsidR="1504AC56" w:rsidRDefault="1504AC56" w14:noSpellErr="1" w14:paraId="79C4B0D2" w14:textId="35DCC16C">
            <w:r w:rsidR="1504AC56">
              <w:rPr/>
              <w:t>PA8 low ≥ 7 ms after the enable → Q207 off → DAC_RESETB high through R305; I²C init with register 6 = 0x48 (vol_rate 0) and the −4.5 dB default master trim 0x4C3EA838 until calibrated</w:t>
            </w:r>
          </w:p>
        </w:tc>
        <w:tc>
          <w:tcPr>
            <w:tcW w:w="2446" w:type="dxa"/>
            <w:tcMar/>
          </w:tcPr>
          <w:p w:rsidR="1504AC56" w:rsidRDefault="1504AC56" w14:noSpellErr="1" w14:paraId="79EE0C46" w14:textId="2EBAA830">
            <w:r w:rsidR="1504AC56">
              <w:rPr/>
              <w:t>ESS: RESETB low until ≥ 1 ms after supplies and MCLK are stable (datasheet p. 27)</w:t>
            </w:r>
          </w:p>
        </w:tc>
      </w:tr>
      <w:tr w:rsidR="1504AC56" w:rsidTr="1504AC56" w14:paraId="1774698B">
        <w:tc>
          <w:tcPr>
            <w:tcW w:w="450" w:type="dxa"/>
            <w:tcMar/>
          </w:tcPr>
          <w:p w:rsidR="1504AC56" w:rsidRDefault="1504AC56" w14:noSpellErr="1" w14:paraId="67D38F7A" w14:textId="45D008A5">
            <w:r w:rsidR="1504AC56">
              <w:rPr/>
              <w:t>10</w:t>
            </w:r>
          </w:p>
        </w:tc>
        <w:tc>
          <w:tcPr>
            <w:tcW w:w="2600" w:type="dxa"/>
            <w:tcMar/>
          </w:tcPr>
          <w:p w:rsidR="1504AC56" w:rsidRDefault="1504AC56" w14:noSpellErr="1" w14:paraId="5304D92A" w14:textId="3EADEF69">
            <w:r w:rsidR="1504AC56">
              <w:rPr/>
              <w:t>Boot self-test (every attach, before the first closure)</w:t>
            </w:r>
          </w:p>
        </w:tc>
        <w:tc>
          <w:tcPr>
            <w:tcW w:w="4250" w:type="dxa"/>
            <w:tcMar/>
          </w:tcPr>
          <w:p w:rsidR="1504AC56" w:rsidRDefault="1504AC56" w14:noSpellErr="1" w14:paraId="2476D433" w14:textId="378BD62D">
            <w:r w:rsidR="1504AC56">
              <w:rPr/>
              <w:t>PB1, leg windows ±0.5 FS L/R, MCLK alive, 1V3 good, 3V3A good (5.3); ≤ 3.81 s added to the first start; any failure → no RELAY_EN, red LED, error over USB</w:t>
            </w:r>
          </w:p>
        </w:tc>
        <w:tc>
          <w:tcPr>
            <w:tcW w:w="2446" w:type="dxa"/>
            <w:tcMar/>
          </w:tcPr>
          <w:p w:rsidR="1504AC56" w:rsidRDefault="1504AC56" w14:noSpellErr="1" w14:paraId="256D2E88" w14:textId="3069BCF1">
            <w:r w:rsidR="1504AC56">
              <w:rPr/>
              <w:t>firmware with hardware pass windows</w:t>
            </w:r>
          </w:p>
        </w:tc>
      </w:tr>
      <w:tr w:rsidR="1504AC56" w:rsidTr="1504AC56" w14:paraId="2B60BEE7">
        <w:tc>
          <w:tcPr>
            <w:tcW w:w="450" w:type="dxa"/>
            <w:tcMar/>
          </w:tcPr>
          <w:p w:rsidR="1504AC56" w:rsidRDefault="1504AC56" w14:noSpellErr="1" w14:paraId="5F84EB65" w14:textId="477F1D66">
            <w:r w:rsidR="1504AC56">
              <w:rPr/>
              <w:t>11</w:t>
            </w:r>
          </w:p>
        </w:tc>
        <w:tc>
          <w:tcPr>
            <w:tcW w:w="2600" w:type="dxa"/>
            <w:tcMar/>
          </w:tcPr>
          <w:p w:rsidR="1504AC56" w:rsidRDefault="1504AC56" w14:noSpellErr="1" w14:paraId="64C46FA2" w14:textId="405D042A">
            <w:r w:rsidR="1504AC56">
              <w:rPr/>
              <w:t>Pre-close checks → RELAY_EN</w:t>
            </w:r>
          </w:p>
        </w:tc>
        <w:tc>
          <w:tcPr>
            <w:tcW w:w="4250" w:type="dxa"/>
            <w:tcMar/>
          </w:tcPr>
          <w:p w:rsidR="1504AC56" w:rsidRDefault="1504AC56" w14:noSpellErr="1" w14:paraId="40703C1A" w14:textId="393AEAEE">
            <w:r w:rsidR="1504AC56">
              <w:rPr/>
              <w:t>DAC lock and DPLL within ±0.1 %, V3A_MON window ≥ 150 ms, |leg| ≤ 0.070 V and |pair| ≤ 0.090 V (50 ms average), DC_PERMIT_N low ≥ 50 ms, rails good, MCLK_PERMIT = 1 and PB1 = 1 → RELAY_EN high ≤ 440.8 ms after SET_CONFIGURATION (T_START 40 ms, 10 ms CPLD configuration)</w:t>
            </w:r>
          </w:p>
        </w:tc>
        <w:tc>
          <w:tcPr>
            <w:tcW w:w="2446" w:type="dxa"/>
            <w:tcMar/>
          </w:tcPr>
          <w:p w:rsidR="1504AC56" w:rsidRDefault="1504AC56" w14:noSpellErr="1" w14:paraId="55B28E6D" w14:textId="3218D1B2">
            <w:r w:rsidR="1504AC56">
              <w:rPr/>
              <w:t>worst-case calculation</w:t>
            </w:r>
          </w:p>
        </w:tc>
      </w:tr>
      <w:tr w:rsidR="1504AC56" w:rsidTr="1504AC56" w14:paraId="400CA1BA">
        <w:tc>
          <w:tcPr>
            <w:tcW w:w="450" w:type="dxa"/>
            <w:tcMar/>
          </w:tcPr>
          <w:p w:rsidR="1504AC56" w:rsidRDefault="1504AC56" w14:noSpellErr="1" w14:paraId="2E42970A" w14:textId="492E3227">
            <w:r w:rsidR="1504AC56">
              <w:rPr/>
              <w:t>12</w:t>
            </w:r>
          </w:p>
        </w:tc>
        <w:tc>
          <w:tcPr>
            <w:tcW w:w="2600" w:type="dxa"/>
            <w:tcMar/>
          </w:tcPr>
          <w:p w:rsidR="1504AC56" w:rsidRDefault="1504AC56" w14:noSpellErr="1" w14:paraId="20739149" w14:textId="420C18EB">
            <w:r w:rsidR="1504AC56">
              <w:rPr/>
              <w:t>≥ 10 ms → volume ramp</w:t>
            </w:r>
          </w:p>
        </w:tc>
        <w:tc>
          <w:tcPr>
            <w:tcW w:w="4250" w:type="dxa"/>
            <w:tcMar/>
          </w:tcPr>
          <w:p w:rsidR="1504AC56" w:rsidRDefault="1504AC56" w14:noSpellErr="1" w14:paraId="12F434D8" w14:textId="3AE9FFAF">
            <w:r w:rsidR="1504AC56">
              <w:rPr/>
              <w:t>switch closed: tON ≤ 5 ms at 25 °C, 10 ms design value over 0–60 °C</w:t>
            </w:r>
          </w:p>
        </w:tc>
        <w:tc>
          <w:tcPr>
            <w:tcW w:w="2446" w:type="dxa"/>
            <w:tcMar/>
          </w:tcPr>
          <w:p w:rsidR="1504AC56" w:rsidRDefault="1504AC56" w14:noSpellErr="1" w14:paraId="1C624A92" w14:textId="33C7E673">
            <w:r w:rsidR="1504AC56">
              <w:rPr/>
              <w:t>datasheet; assumption ×2 over temperature (L-2)</w:t>
            </w:r>
          </w:p>
        </w:tc>
      </w:tr>
    </w:tbl>
    <w:p w:rsidR="1504AC56" w:rsidRDefault="1504AC56" w14:noSpellErr="1" w14:paraId="28D1CCA3" w14:textId="70BB37F1">
      <w:r w:rsidR="1504AC56">
        <w:rPr/>
        <w:t>Controlled power-down (USB suspend) — the switch never opens on live audio and suspend current is reached ≤ 8.50 ms after the last SOF at every rate and volume (margin ≥ 1.50 ms to the 10 ms requirement); without the 5.31 ms deadline the binding order would take 16.2 ms at 44.1 kHz and 0 dB:</w:t>
      </w:r>
    </w:p>
    <w:tbl>
      <w:tblPr>
        <w:tblStyle w:val="LightList-Accent1"/>
        <w:tblW w:w="0" w:type="auto"/>
        <w:tblLook w:val="04A0" w:firstRow="1" w:lastRow="0" w:firstColumn="1" w:lastColumn="0" w:noHBand="0" w:noVBand="1"/>
      </w:tblPr>
      <w:tblGrid>
        <w:gridCol w:w="450"/>
        <w:gridCol w:w="2600"/>
        <w:gridCol w:w="4250"/>
        <w:gridCol w:w="2446"/>
      </w:tblGrid>
      <w:tr w:rsidR="1504AC56" w:rsidTr="1504AC56" w14:paraId="6306EC6F">
        <w:trPr>
          <w:trHeight w:val="300"/>
        </w:trPr>
        <w:tc>
          <w:tcPr>
            <w:tcW w:w="450" w:type="dxa"/>
            <w:tcMar/>
          </w:tcPr>
          <w:p w:rsidR="1504AC56" w:rsidRDefault="1504AC56" w14:noSpellErr="1" w14:paraId="33C13170" w14:textId="61F2A75D">
            <w:r w:rsidR="1504AC56">
              <w:rPr/>
              <w:t>#</w:t>
            </w:r>
          </w:p>
        </w:tc>
        <w:tc>
          <w:tcPr>
            <w:tcW w:w="2600" w:type="dxa"/>
            <w:tcMar/>
          </w:tcPr>
          <w:p w:rsidR="1504AC56" w:rsidRDefault="1504AC56" w14:noSpellErr="1" w14:paraId="46B9E651" w14:textId="5AD08E21">
            <w:r w:rsidR="1504AC56">
              <w:rPr/>
              <w:t>Step</w:t>
            </w:r>
          </w:p>
        </w:tc>
        <w:tc>
          <w:tcPr>
            <w:tcW w:w="4250" w:type="dxa"/>
            <w:tcMar/>
          </w:tcPr>
          <w:p w:rsidR="1504AC56" w:rsidRDefault="1504AC56" w14:noSpellErr="1" w14:paraId="79CA9ED7" w14:textId="53AE74E5">
            <w:r w:rsidR="1504AC56">
              <w:rPr/>
              <w:t>Hardware and timing</w:t>
            </w:r>
          </w:p>
        </w:tc>
        <w:tc>
          <w:tcPr>
            <w:tcW w:w="2446" w:type="dxa"/>
            <w:tcMar/>
          </w:tcPr>
          <w:p w:rsidR="1504AC56" w:rsidRDefault="1504AC56" w14:noSpellErr="1" w14:paraId="77EADEC2" w14:textId="4C8C5BA9">
            <w:r w:rsidR="1504AC56">
              <w:rPr/>
              <w:t>Basis</w:t>
            </w:r>
          </w:p>
        </w:tc>
      </w:tr>
      <w:tr w:rsidR="1504AC56" w:rsidTr="1504AC56" w14:paraId="76F4D0EE">
        <w:tc>
          <w:tcPr>
            <w:tcW w:w="450" w:type="dxa"/>
            <w:tcMar/>
          </w:tcPr>
          <w:p w:rsidR="1504AC56" w:rsidRDefault="1504AC56" w14:noSpellErr="1" w14:paraId="71ED0315" w14:textId="63A1BC1E">
            <w:r w:rsidR="1504AC56">
              <w:rPr/>
              <w:t>1</w:t>
            </w:r>
          </w:p>
        </w:tc>
        <w:tc>
          <w:tcPr>
            <w:tcW w:w="2600" w:type="dxa"/>
            <w:tcMar/>
          </w:tcPr>
          <w:p w:rsidR="1504AC56" w:rsidRDefault="1504AC56" w14:noSpellErr="1" w14:paraId="2DFAA05B" w14:textId="5C7FA2E2">
            <w:r w:rsidR="1504AC56">
              <w:rPr/>
              <w:t>SOF loss 1.0 ms</w:t>
            </w:r>
          </w:p>
        </w:tc>
        <w:tc>
          <w:tcPr>
            <w:tcW w:w="4250" w:type="dxa"/>
            <w:tcMar/>
          </w:tcPr>
          <w:p w:rsidR="1504AC56" w:rsidRDefault="1504AC56" w14:noSpellErr="1" w14:paraId="4EF51354" w14:textId="555D89A6">
            <w:r w:rsidR="1504AC56">
              <w:rPr/>
              <w:t>SPI FADE to the CPLD (1 ms linear fade to digital zero) and, at 1.40 ms, I²C soft mute (register 7 = 0x83, register 8 = 0x20: minimum-volume flag on GPIO2)</w:t>
            </w:r>
          </w:p>
        </w:tc>
        <w:tc>
          <w:tcPr>
            <w:tcW w:w="2446" w:type="dxa"/>
            <w:tcMar/>
          </w:tcPr>
          <w:p w:rsidR="1504AC56" w:rsidRDefault="1504AC56" w14:noSpellErr="1" w14:paraId="18002A13" w14:textId="4E3B706A">
            <w:r w:rsidR="1504AC56">
              <w:rPr/>
              <w:t>firmware</w:t>
            </w:r>
          </w:p>
        </w:tc>
      </w:tr>
      <w:tr w:rsidR="1504AC56" w:rsidTr="1504AC56" w14:paraId="63C188B0">
        <w:tc>
          <w:tcPr>
            <w:tcW w:w="450" w:type="dxa"/>
            <w:tcMar/>
          </w:tcPr>
          <w:p w:rsidR="1504AC56" w:rsidRDefault="1504AC56" w14:noSpellErr="1" w14:paraId="4804C6D2" w14:textId="6550D0DF">
            <w:r w:rsidR="1504AC56">
              <w:rPr/>
              <w:t>2</w:t>
            </w:r>
          </w:p>
        </w:tc>
        <w:tc>
          <w:tcPr>
            <w:tcW w:w="2600" w:type="dxa"/>
            <w:tcMar/>
          </w:tcPr>
          <w:p w:rsidR="1504AC56" w:rsidRDefault="1504AC56" w14:noSpellErr="1" w14:paraId="5CA7AAFC" w14:textId="5E2EB7A3">
            <w:r w:rsidR="1504AC56">
              <w:rPr/>
              <w:t>Wait for the flag</w:t>
            </w:r>
          </w:p>
        </w:tc>
        <w:tc>
          <w:tcPr>
            <w:tcW w:w="4250" w:type="dxa"/>
            <w:tcMar/>
          </w:tcPr>
          <w:p w:rsidR="1504AC56" w:rsidRDefault="1504AC56" w14:noSpellErr="1" w14:paraId="3709E17E" w14:textId="570C9E67">
            <w:r w:rsidR="1504AC56">
              <w:rPr/>
              <w:t>deadline 5.31 ms after the last SOF</w:t>
            </w:r>
          </w:p>
        </w:tc>
        <w:tc>
          <w:tcPr>
            <w:tcW w:w="2446" w:type="dxa"/>
            <w:tcMar/>
          </w:tcPr>
          <w:p w:rsidR="1504AC56" w:rsidRDefault="1504AC56" w14:noSpellErr="1" w14:paraId="5DF31E14" w14:textId="4FEA852B">
            <w:r w:rsidR="1504AC56">
              <w:rPr/>
              <w:t>firmware</w:t>
            </w:r>
          </w:p>
        </w:tc>
      </w:tr>
      <w:tr w:rsidR="1504AC56" w:rsidTr="1504AC56" w14:paraId="6C744DAF">
        <w:tc>
          <w:tcPr>
            <w:tcW w:w="450" w:type="dxa"/>
            <w:tcMar/>
          </w:tcPr>
          <w:p w:rsidR="1504AC56" w:rsidRDefault="1504AC56" w14:noSpellErr="1" w14:paraId="4CDCA3A1" w14:textId="66FFE5A0">
            <w:r w:rsidR="1504AC56">
              <w:rPr/>
              <w:t>3</w:t>
            </w:r>
          </w:p>
        </w:tc>
        <w:tc>
          <w:tcPr>
            <w:tcW w:w="2600" w:type="dxa"/>
            <w:tcMar/>
          </w:tcPr>
          <w:p w:rsidR="1504AC56" w:rsidRDefault="1504AC56" w14:noSpellErr="1" w14:paraId="79294169" w14:textId="5FDDCC64">
            <w:r w:rsidR="1504AC56">
              <w:rPr/>
              <w:t>RELAY_EN low → 1.1 ms</w:t>
            </w:r>
          </w:p>
        </w:tc>
        <w:tc>
          <w:tcPr>
            <w:tcW w:w="4250" w:type="dxa"/>
            <w:tcMar/>
          </w:tcPr>
          <w:p w:rsidR="1504AC56" w:rsidRDefault="1504AC56" w14:noSpellErr="1" w14:paraId="31D09D74" w14:textId="58BBB328">
            <w:r w:rsidR="1504AC56">
              <w:rPr/>
              <w:t>switch open (tOFF ≤ 0.5 ms at 25 °C, 1.0 ms design value)</w:t>
            </w:r>
          </w:p>
        </w:tc>
        <w:tc>
          <w:tcPr>
            <w:tcW w:w="2446" w:type="dxa"/>
            <w:tcMar/>
          </w:tcPr>
          <w:p w:rsidR="1504AC56" w:rsidRDefault="1504AC56" w14:noSpellErr="1" w14:paraId="70717E15" w14:textId="519999EC">
            <w:r w:rsidR="1504AC56">
              <w:rPr/>
              <w:t>datasheet; assumption ×2 (L-2)</w:t>
            </w:r>
          </w:p>
        </w:tc>
      </w:tr>
      <w:tr w:rsidR="1504AC56" w:rsidTr="1504AC56" w14:paraId="290395BA">
        <w:tc>
          <w:tcPr>
            <w:tcW w:w="450" w:type="dxa"/>
            <w:tcMar/>
          </w:tcPr>
          <w:p w:rsidR="1504AC56" w:rsidRDefault="1504AC56" w14:noSpellErr="1" w14:paraId="527BC45E" w14:textId="68AEFA61">
            <w:r w:rsidR="1504AC56">
              <w:rPr/>
              <w:t>4</w:t>
            </w:r>
          </w:p>
        </w:tc>
        <w:tc>
          <w:tcPr>
            <w:tcW w:w="2600" w:type="dxa"/>
            <w:tcMar/>
          </w:tcPr>
          <w:p w:rsidR="1504AC56" w:rsidRDefault="1504AC56" w14:noSpellErr="1" w14:paraId="32D4652A" w14:textId="618CE125">
            <w:r w:rsidR="1504AC56">
              <w:rPr/>
              <w:t>Ramp to ground</w:t>
            </w:r>
          </w:p>
        </w:tc>
        <w:tc>
          <w:tcPr>
            <w:tcW w:w="4250" w:type="dxa"/>
            <w:tcMar/>
          </w:tcPr>
          <w:p w:rsidR="1504AC56" w:rsidRDefault="1504AC56" w14:noSpellErr="1" w14:paraId="46BEDD22" w14:textId="5A6AC7E9">
            <w:r w:rsidR="1504AC56">
              <w:rPr/>
              <w:t>register 14 = 0x03, retry once, + 1.1 ms; if both writes fail the logged I²C-fault path applies (not a controlled transition)</w:t>
            </w:r>
          </w:p>
        </w:tc>
        <w:tc>
          <w:tcPr>
            <w:tcW w:w="2446" w:type="dxa"/>
            <w:tcMar/>
          </w:tcPr>
          <w:p w:rsidR="1504AC56" w:rsidRDefault="1504AC56" w14:noSpellErr="1" w14:paraId="6A1ABA57" w14:textId="5348AEAD">
            <w:r w:rsidR="1504AC56">
              <w:rPr/>
              <w:t>firmware</w:t>
            </w:r>
          </w:p>
        </w:tc>
      </w:tr>
      <w:tr w:rsidR="1504AC56" w:rsidTr="1504AC56" w14:paraId="1B51EE84">
        <w:tc>
          <w:tcPr>
            <w:tcW w:w="450" w:type="dxa"/>
            <w:tcMar/>
          </w:tcPr>
          <w:p w:rsidR="1504AC56" w:rsidRDefault="1504AC56" w14:noSpellErr="1" w14:paraId="21E08F4B" w14:textId="6A5E0F22">
            <w:r w:rsidR="1504AC56">
              <w:rPr/>
              <w:t>5</w:t>
            </w:r>
          </w:p>
        </w:tc>
        <w:tc>
          <w:tcPr>
            <w:tcW w:w="2600" w:type="dxa"/>
            <w:tcMar/>
          </w:tcPr>
          <w:p w:rsidR="1504AC56" w:rsidRDefault="1504AC56" w14:noSpellErr="1" w14:paraId="71A25719" w14:textId="633BF5E6">
            <w:r w:rsidR="1504AC56">
              <w:rPr/>
              <w:t>MCLK off</w:t>
            </w:r>
          </w:p>
        </w:tc>
        <w:tc>
          <w:tcPr>
            <w:tcW w:w="4250" w:type="dxa"/>
            <w:tcMar/>
          </w:tcPr>
          <w:p w:rsidR="1504AC56" w:rsidRDefault="1504AC56" w14:noSpellErr="1" w14:paraId="609D0959" w14:textId="5C19DCAA">
            <w:r w:rsidR="1504AC56">
              <w:rPr/>
              <w:t>MCLK_PERMIT low → X201 stopped; CLOCK_CTRL and I2S_CTRL = 0</w:t>
            </w:r>
          </w:p>
        </w:tc>
        <w:tc>
          <w:tcPr>
            <w:tcW w:w="2446" w:type="dxa"/>
            <w:tcMar/>
          </w:tcPr>
          <w:p w:rsidR="1504AC56" w:rsidRDefault="1504AC56" w14:noSpellErr="1" w14:paraId="1F4A795E" w14:textId="54F7C36E">
            <w:r w:rsidR="1504AC56">
              <w:rPr/>
              <w:t>hardware gate U206</w:t>
            </w:r>
          </w:p>
        </w:tc>
      </w:tr>
      <w:tr w:rsidR="1504AC56" w:rsidTr="1504AC56" w14:paraId="5E13ABCC">
        <w:tc>
          <w:tcPr>
            <w:tcW w:w="450" w:type="dxa"/>
            <w:tcMar/>
          </w:tcPr>
          <w:p w:rsidR="1504AC56" w:rsidRDefault="1504AC56" w14:noSpellErr="1" w14:paraId="715EE401" w14:textId="6C0D23E3">
            <w:r w:rsidR="1504AC56">
              <w:rPr/>
              <w:t>6</w:t>
            </w:r>
          </w:p>
        </w:tc>
        <w:tc>
          <w:tcPr>
            <w:tcW w:w="2600" w:type="dxa"/>
            <w:tcMar/>
          </w:tcPr>
          <w:p w:rsidR="1504AC56" w:rsidRDefault="1504AC56" w14:noSpellErr="1" w14:paraId="63CD1B27" w14:textId="64EB0AA7">
            <w:r w:rsidR="1504AC56">
              <w:rPr/>
              <w:t>DAC reset</w:t>
            </w:r>
          </w:p>
        </w:tc>
        <w:tc>
          <w:tcPr>
            <w:tcW w:w="4250" w:type="dxa"/>
            <w:tcMar/>
          </w:tcPr>
          <w:p w:rsidR="1504AC56" w:rsidRDefault="1504AC56" w14:noSpellErr="1" w14:paraId="69044C02" w14:textId="5DC8F16B">
            <w:r w:rsidR="1504AC56">
              <w:rPr/>
              <w:t>PA8 high, link pins low</w:t>
            </w:r>
          </w:p>
        </w:tc>
        <w:tc>
          <w:tcPr>
            <w:tcW w:w="2446" w:type="dxa"/>
            <w:tcMar/>
          </w:tcPr>
          <w:p w:rsidR="1504AC56" w:rsidRDefault="1504AC56" w14:noSpellErr="1" w14:paraId="728628F1" w14:textId="56A6D82F">
            <w:r w:rsidR="1504AC56">
              <w:rPr/>
              <w:t>Q207 open drain</w:t>
            </w:r>
          </w:p>
        </w:tc>
      </w:tr>
      <w:tr w:rsidR="1504AC56" w:rsidTr="1504AC56" w14:paraId="1F0AABB1">
        <w:tc>
          <w:tcPr>
            <w:tcW w:w="450" w:type="dxa"/>
            <w:tcMar/>
          </w:tcPr>
          <w:p w:rsidR="1504AC56" w:rsidRDefault="1504AC56" w14:noSpellErr="1" w14:paraId="58E62FF2" w14:textId="6DBC38A4">
            <w:r w:rsidR="1504AC56">
              <w:rPr/>
              <w:t>7</w:t>
            </w:r>
          </w:p>
        </w:tc>
        <w:tc>
          <w:tcPr>
            <w:tcW w:w="2600" w:type="dxa"/>
            <w:tcMar/>
          </w:tcPr>
          <w:p w:rsidR="1504AC56" w:rsidRDefault="1504AC56" w14:noSpellErr="1" w14:paraId="3E38EF7A" w14:textId="669A1F68">
            <w:r w:rsidR="1504AC56">
              <w:rPr/>
              <w:t>PC10 + PC11 low</w:t>
            </w:r>
          </w:p>
        </w:tc>
        <w:tc>
          <w:tcPr>
            <w:tcW w:w="4250" w:type="dxa"/>
            <w:tcMar/>
          </w:tcPr>
          <w:p w:rsidR="1504AC56" w:rsidRDefault="1504AC56" w14:noSpellErr="1" w14:paraId="365CDDDB" w14:textId="5F78062C">
            <w:r w:rsidR="1504AC56">
              <w:rPr/>
              <w:t>AUD_EN and AVCC_EN low: 3V3A &lt; 0.1 V ≤ 0.385 ms, 3V3D ≤ 0.63 ms, 1V3 ≤ 0.134 ms</w:t>
            </w:r>
          </w:p>
        </w:tc>
        <w:tc>
          <w:tcPr>
            <w:tcW w:w="2446" w:type="dxa"/>
            <w:tcMar/>
          </w:tcPr>
          <w:p w:rsidR="1504AC56" w:rsidRDefault="1504AC56" w14:noSpellErr="1" w14:paraId="3AA0CFBB" w14:textId="5855ECF0">
            <w:r w:rsidR="1504AC56">
              <w:rPr/>
              <w:t>worst-case calculation (discharge FETs)</w:t>
            </w:r>
          </w:p>
        </w:tc>
      </w:tr>
      <w:tr w:rsidR="1504AC56" w:rsidTr="1504AC56" w14:paraId="2626374C">
        <w:tc>
          <w:tcPr>
            <w:tcW w:w="450" w:type="dxa"/>
            <w:tcMar/>
          </w:tcPr>
          <w:p w:rsidR="1504AC56" w:rsidRDefault="1504AC56" w14:noSpellErr="1" w14:paraId="2966C357" w14:textId="6F6B4D65">
            <w:r w:rsidR="1504AC56">
              <w:rPr/>
              <w:t>8</w:t>
            </w:r>
          </w:p>
        </w:tc>
        <w:tc>
          <w:tcPr>
            <w:tcW w:w="2600" w:type="dxa"/>
            <w:tcMar/>
          </w:tcPr>
          <w:p w:rsidR="1504AC56" w:rsidRDefault="1504AC56" w14:noSpellErr="1" w14:paraId="7885E08C" w14:textId="68493429">
            <w:r w:rsidR="1504AC56">
              <w:rPr/>
              <w:t>0.53 ms → ANA_EN, ILIM_HI, LEDs low</w:t>
            </w:r>
          </w:p>
        </w:tc>
        <w:tc>
          <w:tcPr>
            <w:tcW w:w="4250" w:type="dxa"/>
            <w:tcMar/>
          </w:tcPr>
          <w:p w:rsidR="1504AC56" w:rsidRDefault="1504AC56" w14:noSpellErr="1" w14:paraId="6DE92745" w14:textId="61271AED">
            <w:r w:rsidR="1504AC56">
              <w:rPr/>
              <w:t>the 0.53 ms wait covers 3V3A (≥ 0.75 ms needed only if C441 is fitted)</w:t>
            </w:r>
          </w:p>
        </w:tc>
        <w:tc>
          <w:tcPr>
            <w:tcW w:w="2446" w:type="dxa"/>
            <w:tcMar/>
          </w:tcPr>
          <w:p w:rsidR="1504AC56" w:rsidRDefault="1504AC56" w14:noSpellErr="1" w14:paraId="5C4297B2" w14:textId="5A0501B1">
            <w:r w:rsidR="1504AC56">
              <w:rPr/>
              <w:t>worst-case calculation</w:t>
            </w:r>
          </w:p>
        </w:tc>
      </w:tr>
      <w:tr w:rsidR="1504AC56" w:rsidTr="1504AC56" w14:paraId="6DAA9ADD">
        <w:tc>
          <w:tcPr>
            <w:tcW w:w="450" w:type="dxa"/>
            <w:tcMar/>
          </w:tcPr>
          <w:p w:rsidR="1504AC56" w:rsidRDefault="1504AC56" w14:noSpellErr="1" w14:paraId="3E1B61B7" w14:textId="711A6226">
            <w:r w:rsidR="1504AC56">
              <w:rPr/>
              <w:t>9</w:t>
            </w:r>
          </w:p>
        </w:tc>
        <w:tc>
          <w:tcPr>
            <w:tcW w:w="2600" w:type="dxa"/>
            <w:tcMar/>
          </w:tcPr>
          <w:p w:rsidR="1504AC56" w:rsidRDefault="1504AC56" w14:noSpellErr="1" w14:paraId="5FAF13AB" w14:textId="69F848EA">
            <w:r w:rsidR="1504AC56">
              <w:rPr/>
              <w:t>Stop</w:t>
            </w:r>
          </w:p>
        </w:tc>
        <w:tc>
          <w:tcPr>
            <w:tcW w:w="4250" w:type="dxa"/>
            <w:tcMar/>
          </w:tcPr>
          <w:p w:rsidR="1504AC56" w:rsidRDefault="1504AC56" w14:noSpellErr="1" w14:paraId="4059F24C" w14:textId="62D62FAE">
            <w:r w:rsidR="1504AC56">
              <w:rPr/>
              <w:t>MCU Stop with the RTC wake and the suspend IWDG settings (5.1) → S6 ≤ 2.5 mA</w:t>
            </w:r>
          </w:p>
        </w:tc>
        <w:tc>
          <w:tcPr>
            <w:tcW w:w="2446" w:type="dxa"/>
            <w:tcMar/>
          </w:tcPr>
          <w:p w:rsidR="1504AC56" w:rsidRDefault="1504AC56" w14:noSpellErr="1" w14:paraId="1541E4F3" w14:textId="5BB41672">
            <w:r w:rsidR="1504AC56">
              <w:rPr/>
              <w:t>worst-case calculation; measured at bring-up</w:t>
            </w:r>
          </w:p>
        </w:tc>
      </w:tr>
    </w:tbl>
    <w:p w:rsidR="1504AC56" w:rsidRDefault="1504AC56" w14:noSpellErr="1" w14:paraId="1D757C75" w14:textId="3F141A25">
      <w:r w:rsidR="1504AC56">
        <w:rPr/>
        <w:t>Other power-down events:</w:t>
      </w:r>
    </w:p>
    <w:tbl>
      <w:tblPr>
        <w:tblStyle w:val="LightList-Accent1"/>
        <w:tblW w:w="0" w:type="auto"/>
        <w:tblLook w:val="04A0" w:firstRow="1" w:lastRow="0" w:firstColumn="1" w:lastColumn="0" w:noHBand="0" w:noVBand="1"/>
      </w:tblPr>
      <w:tblGrid>
        <w:gridCol w:w="1700"/>
        <w:gridCol w:w="5100"/>
        <w:gridCol w:w="2946"/>
      </w:tblGrid>
      <w:tr w:rsidR="1504AC56" w:rsidTr="1504AC56" w14:paraId="78168B42">
        <w:trPr>
          <w:trHeight w:val="300"/>
        </w:trPr>
        <w:tc>
          <w:tcPr>
            <w:tcW w:w="1700" w:type="dxa"/>
            <w:tcMar/>
          </w:tcPr>
          <w:p w:rsidR="1504AC56" w:rsidRDefault="1504AC56" w14:noSpellErr="1" w14:paraId="5198170B" w14:textId="09DED75C">
            <w:r w:rsidR="1504AC56">
              <w:rPr/>
              <w:t>Event</w:t>
            </w:r>
          </w:p>
        </w:tc>
        <w:tc>
          <w:tcPr>
            <w:tcW w:w="5100" w:type="dxa"/>
            <w:tcMar/>
          </w:tcPr>
          <w:p w:rsidR="1504AC56" w:rsidRDefault="1504AC56" w14:noSpellErr="1" w14:paraId="4197E403" w14:textId="02BCBE20">
            <w:r w:rsidR="1504AC56">
              <w:rPr/>
              <w:t>Sequence and timing</w:t>
            </w:r>
          </w:p>
        </w:tc>
        <w:tc>
          <w:tcPr>
            <w:tcW w:w="2946" w:type="dxa"/>
            <w:tcMar/>
          </w:tcPr>
          <w:p w:rsidR="1504AC56" w:rsidRDefault="1504AC56" w14:noSpellErr="1" w14:paraId="786CF2C2" w14:textId="7B9AA4E4">
            <w:r w:rsidR="1504AC56">
              <w:rPr/>
              <w:t>Basis</w:t>
            </w:r>
          </w:p>
        </w:tc>
      </w:tr>
      <w:tr w:rsidR="1504AC56" w:rsidTr="1504AC56" w14:paraId="7086CC74">
        <w:tc>
          <w:tcPr>
            <w:tcW w:w="1700" w:type="dxa"/>
            <w:tcMar/>
          </w:tcPr>
          <w:p w:rsidR="1504AC56" w:rsidRDefault="1504AC56" w14:noSpellErr="1" w14:paraId="6C313E0B" w14:textId="12B00559">
            <w:r w:rsidR="1504AC56">
              <w:rPr/>
              <w:t>Brown-out / unplug</w:t>
            </w:r>
          </w:p>
        </w:tc>
        <w:tc>
          <w:tcPr>
            <w:tcW w:w="5100" w:type="dxa"/>
            <w:tcMar/>
          </w:tcPr>
          <w:p w:rsidR="1504AC56" w:rsidRDefault="1504AC56" w14:noSpellErr="1" w14:paraId="2B60EFBF" w14:textId="0B8DEC1D">
            <w:r w:rsidR="1504AC56">
              <w:rPr/>
              <w:t>Analog watchdog on VBUS_SENSE &lt; 4.00 V, 2-sample debounce → ISR: RELAY_EN and AVCC_EN low back-to-back (AUD_EN in the same GPIOC write) → then MCLK off, PA8 high (never before the switch is open), ANA_EN low after 0.53 ms; action 0.049–0.118 ms after source loss, before the MCU reset in 96/96 corners; the switch is open ≤ 1.31 ms after the unplug</w:t>
            </w:r>
          </w:p>
        </w:tc>
        <w:tc>
          <w:tcPr>
            <w:tcW w:w="2946" w:type="dxa"/>
            <w:tcMar/>
          </w:tcPr>
          <w:p w:rsidR="1504AC56" w:rsidRDefault="1504AC56" w14:noSpellErr="1" w14:paraId="2758CD8A" w14:textId="046BD2E1">
            <w:r w:rsidR="1504AC56">
              <w:rPr/>
              <w:t>worst-case calculation; hardware backing: I/V hold-up and D405–D408; L-5 (transient during the opening ≤ 20 mV, measured target)</w:t>
            </w:r>
          </w:p>
        </w:tc>
      </w:tr>
      <w:tr w:rsidR="1504AC56" w:rsidTr="1504AC56" w14:paraId="4402969C">
        <w:tc>
          <w:tcPr>
            <w:tcW w:w="1700" w:type="dxa"/>
            <w:tcMar/>
          </w:tcPr>
          <w:p w:rsidR="1504AC56" w:rsidRDefault="1504AC56" w14:noSpellErr="1" w14:paraId="6FF4E2BC" w14:textId="1B813356">
            <w:r w:rsidR="1504AC56">
              <w:rPr/>
              <w:t>Unplug model</w:t>
            </w:r>
          </w:p>
        </w:tc>
        <w:tc>
          <w:tcPr>
            <w:tcW w:w="5100" w:type="dxa"/>
            <w:tcMar/>
          </w:tcPr>
          <w:p w:rsidR="1504AC56" w:rsidRDefault="1504AC56" w14:noSpellErr="1" w14:paraId="2EFE21C9" w14:textId="145F1A1A">
            <w:r w:rsidR="1504AC56">
              <w:rPr/>
              <w:t>3V3D ≤ 3V3A while MCLK can run; DVDD − DVCC ≤ +5 mV; the I/V supply outlives 3V3A (&lt; 0.3 V) in all 1,944 corners, so the DAC pins stay inside GND…AVCC; OUT − IN of U502/U302/U503 ≤ 0.40–0.46 V for tens of µs</w:t>
            </w:r>
          </w:p>
        </w:tc>
        <w:tc>
          <w:tcPr>
            <w:tcW w:w="2946" w:type="dxa"/>
            <w:tcMar/>
          </w:tcPr>
          <w:p w:rsidR="1504AC56" w:rsidRDefault="1504AC56" w14:noSpellErr="1" w14:paraId="56C124EE" w14:textId="0D3D00DE">
            <w:r w:rsidR="1504AC56">
              <w:rPr/>
              <w:t>worst-case calculation; L-8</w:t>
            </w:r>
          </w:p>
        </w:tc>
      </w:tr>
      <w:tr w:rsidR="1504AC56" w:rsidTr="1504AC56" w14:paraId="77C99546">
        <w:tc>
          <w:tcPr>
            <w:tcW w:w="1700" w:type="dxa"/>
            <w:tcMar/>
          </w:tcPr>
          <w:p w:rsidR="1504AC56" w:rsidRDefault="1504AC56" w14:noSpellErr="1" w14:paraId="6E3D162D" w14:textId="24526153">
            <w:r w:rsidR="1504AC56">
              <w:rPr/>
              <w:t>MCU reset / IWDG</w:t>
            </w:r>
          </w:p>
        </w:tc>
        <w:tc>
          <w:tcPr>
            <w:tcW w:w="5100" w:type="dxa"/>
            <w:tcMar/>
          </w:tcPr>
          <w:p w:rsidR="1504AC56" w:rsidRDefault="1504AC56" w14:noSpellErr="1" w14:paraId="3E799F45" w14:textId="1D304817">
            <w:r w:rsidR="1504AC56">
              <w:rPr/>
              <w:t>RELAY_EN → R646: switch open ≤ 1.01 ms; R234 stops X201 ≤ 0.39 µs; R240 → Q207 → DAC reset within tens of µs; enables to their pull-downs; R511 → Default limit; an MCU power-down reset also resets the DAC through R240 and Q207</w:t>
            </w:r>
          </w:p>
        </w:tc>
        <w:tc>
          <w:tcPr>
            <w:tcW w:w="2946" w:type="dxa"/>
            <w:tcMar/>
          </w:tcPr>
          <w:p w:rsidR="1504AC56" w:rsidRDefault="1504AC56" w14:noSpellErr="1" w14:paraId="593C8227" w14:textId="160E2EDB">
            <w:r w:rsidR="1504AC56">
              <w:rPr/>
              <w:t>hardware; L-4 (fault transition, a click is possible, energies far below the limits)</w:t>
            </w:r>
          </w:p>
        </w:tc>
      </w:tr>
      <w:tr w:rsidR="1504AC56" w:rsidTr="1504AC56" w14:paraId="5C627477">
        <w:tc>
          <w:tcPr>
            <w:tcW w:w="1700" w:type="dxa"/>
            <w:tcMar/>
          </w:tcPr>
          <w:p w:rsidR="1504AC56" w:rsidRDefault="1504AC56" w14:noSpellErr="1" w14:paraId="4398902E" w14:textId="2D238F50">
            <w:r w:rsidR="1504AC56">
              <w:rPr/>
              <w:t>Fault shutdown</w:t>
            </w:r>
          </w:p>
        </w:tc>
        <w:tc>
          <w:tcPr>
            <w:tcW w:w="5100" w:type="dxa"/>
            <w:tcMar/>
          </w:tcPr>
          <w:p w:rsidR="1504AC56" w:rsidRDefault="1504AC56" w14:noSpellErr="1" w14:paraId="6EE8AB38" w14:textId="26017614">
            <w:r w:rsidR="1504AC56">
              <w:rPr/>
              <w:t>RELAY_EN low first, then the controlled power-down order; RELAY_EN stays latched low until the full pre-close sequence passes again</w:t>
            </w:r>
          </w:p>
        </w:tc>
        <w:tc>
          <w:tcPr>
            <w:tcW w:w="2946" w:type="dxa"/>
            <w:tcMar/>
          </w:tcPr>
          <w:p w:rsidR="1504AC56" w:rsidRDefault="1504AC56" w14:noSpellErr="1" w14:paraId="100A777F" w14:textId="1EDF5CD8">
            <w:r w:rsidR="1504AC56">
              <w:rPr/>
              <w:t>firmware (5.2)</w:t>
            </w:r>
          </w:p>
        </w:tc>
      </w:tr>
      <w:tr w:rsidR="1504AC56" w:rsidTr="1504AC56" w14:paraId="28F06BC1">
        <w:tc>
          <w:tcPr>
            <w:tcW w:w="1700" w:type="dxa"/>
            <w:tcMar/>
          </w:tcPr>
          <w:p w:rsidR="1504AC56" w:rsidRDefault="1504AC56" w14:noSpellErr="1" w14:paraId="717EACF8" w14:textId="35F4BD4D">
            <w:r w:rsidR="1504AC56">
              <w:rPr/>
              <w:t>Programming mode</w:t>
            </w:r>
          </w:p>
        </w:tc>
        <w:tc>
          <w:tcPr>
            <w:tcW w:w="5100" w:type="dxa"/>
            <w:tcMar/>
          </w:tcPr>
          <w:p w:rsidR="1504AC56" w:rsidRDefault="1504AC56" w14:noSpellErr="1" w14:paraId="7D4627AD" w14:textId="2ED2A411">
            <w:r w:rsidR="1504AC56">
              <w:rPr/>
              <w:t>only after SET_CONFIGURATION: ANA_EN → rails good (T_START) → AVCC_EN → ≥ 1 ms → PC10 → CPLD_NRST released; MCLK_PERMIT low, PA8 high (DAC in reset), RELAY_EN low; the ANA_SENSE supply-fault rule stays active; S5 350.43 mA</w:t>
            </w:r>
          </w:p>
        </w:tc>
        <w:tc>
          <w:tcPr>
            <w:tcW w:w="2946" w:type="dxa"/>
            <w:tcMar/>
          </w:tcPr>
          <w:p w:rsidR="1504AC56" w:rsidRDefault="1504AC56" w14:noSpellErr="1" w14:paraId="49C6D401" w14:textId="27B08AD5">
            <w:r w:rsidR="1504AC56">
              <w:rPr/>
              <w:t>firmware; worst-case calculation</w:t>
            </w:r>
          </w:p>
        </w:tc>
      </w:tr>
    </w:tbl>
    <w:p w:rsidR="1504AC56" w:rsidP="1504AC56" w:rsidRDefault="1504AC56" w14:noSpellErr="1" w14:paraId="24E51881" w14:textId="646E61AF">
      <w:pPr>
        <w:pStyle w:val="Heading1"/>
      </w:pPr>
      <w:r w:rsidRPr="1504AC56" w:rsidR="1504AC56">
        <w:rPr>
          <w:color w:val="173A5A" w:themeColor="accent6" w:themeTint="FF" w:themeShade="BF"/>
        </w:rPr>
        <w:t>3. Block notes</w:t>
      </w:r>
    </w:p>
    <w:p w:rsidR="1504AC56" w:rsidRDefault="1504AC56" w14:noSpellErr="1" w14:paraId="6233E525" w14:textId="27ADAFBA">
      <w:r w:rsidR="1504AC56">
        <w:rPr/>
        <w:t>One subsection per circuit block. Designators, values and net names follow the merged netlist and BOM of Parts List v0.7; pin numbers are the package pin numbers of the netlist. Entries marked “(datasheet)” are datasheet requirements; the Basis column names the kind of evidence behind each number.</w:t>
      </w:r>
    </w:p>
    <w:p w:rsidR="1504AC56" w:rsidRDefault="1504AC56" w14:noSpellErr="1" w14:paraId="18C68F80" w14:textId="399C1482">
      <w:r w:rsidR="1504AC56">
        <w:drawing>
          <wp:inline wp14:editId="043302E4" wp14:anchorId="1E43D45E">
            <wp:extent cx="5669280" cy="2560320"/>
            <wp:effectExtent l="0" t="0" r="0" b="0"/>
            <wp:docPr id="576903846" name="drawing" descr="Signal and control chain: an 8 MHz crystal gives the USB high-speed reference of the WCH CH32V307 (own UAC2 firmware, DC tiers and stream guards). USB-C passes the USBLC6 to the MCU, which streams over the SPI link to the AGM AGRV2K CPLD (FIFO and I2S master, exact clocks, no PLL) fed by one of the 49.152 or 45.1584 MHz family oscillators. The CPLD sends I2S to the ESS ES9018K2M DAC (32-bit, up to 384 kHz, asynchronous mode, volume and mute over I2C) whose 80 MHz MCLK oscillator sits behind a hardware gate. Two TI OPA2210 I/V converters, one per DAC pin pair, and two TI OPA1622 (four difference amplifiers, one per leg, rails +3.85 / -3.72 V) drive four Toshiba TLP3545A photorelays, one per leg, to the 4.4 mm balanced and 3.5 mm unbalanced jacks. DC and common-mode windows on four TLV1704 plus the TLV3402 supervisor and the MCU DC tiers set the switch perm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903846" name="Picture 576903846"/>
                    <pic:cNvPicPr/>
                  </pic:nvPicPr>
                  <pic:blipFill>
                    <a:blip xmlns:r="http://schemas.openxmlformats.org/officeDocument/2006/relationships" r:embed="rId1093243092"/>
                    <a:stretch>
                      <a:fillRect/>
                    </a:stretch>
                  </pic:blipFill>
                  <pic:spPr>
                    <a:xfrm>
                      <a:off x="0" y="0"/>
                      <a:ext cx="5669280" cy="2560320"/>
                    </a:xfrm>
                    <a:prstGeom prst="rect">
                      <a:avLst/>
                    </a:prstGeom>
                  </pic:spPr>
                </pic:pic>
              </a:graphicData>
            </a:graphic>
          </wp:inline>
        </w:drawing>
      </w:r>
    </w:p>
    <w:p w:rsidR="1504AC56" w:rsidRDefault="1504AC56" w14:noSpellErr="1" w14:paraId="7079D18F" w14:textId="4AA56318">
      <w:r w:rsidRPr="1504AC56" w:rsidR="1504AC56">
        <w:rPr>
          <w:i w:val="1"/>
          <w:iCs w:val="1"/>
          <w:color w:val="595959"/>
          <w:sz w:val="18"/>
          <w:szCs w:val="18"/>
        </w:rPr>
        <w:t>Figure 2. Signal and control: 8 MHz crystal (USB high-speed reference); USB-C through the USBLC6 to the CH32V307 (own UAC2 firmware, DC tiers, stream guards); SPI link to the AGRV2K CPLD (FIFO and I²S master, exact clocks, no PLL) clocked by one 49.152 / 45.1584 MHz family oscillator; I²S to the ES9018K2M (asynchronous mode, 80 MHz MCLK behind a hardware gate, volume and mute over I²C); two OPA2210 I/V converters, two OPA1622 (four difference amplifiers, one per leg) and four TLP3545A photorelays, one per leg, to the 4.4 mm balanced and 3.5 mm unbalanced jacks; DC and common-mode windows, the supervisor and the MCU DC tiers set the switch permit.</w:t>
      </w:r>
    </w:p>
    <w:p w:rsidR="1504AC56" w:rsidP="1504AC56" w:rsidRDefault="1504AC56" w14:noSpellErr="1" w14:paraId="4F81D0DA" w14:textId="72D87661">
      <w:pPr>
        <w:pStyle w:val="Heading2"/>
      </w:pPr>
      <w:r w:rsidRPr="1504AC56" w:rsidR="1504AC56">
        <w:rPr>
          <w:color w:val="1F4E79" w:themeColor="accent6" w:themeTint="FF" w:themeShade="FF"/>
        </w:rPr>
        <w:t>3.1 Block 1 — USB-C input, OVP and sensing</w:t>
      </w:r>
    </w:p>
    <w:p w:rsidR="1504AC56" w:rsidRDefault="1504AC56" w14:noSpellErr="1" w14:paraId="7E1C8637" w14:textId="573B2E0F">
      <w:r w:rsidR="1504AC56">
        <w:rPr/>
        <w:t>Function: receive VBUS and the USB 2.0 high-speed pair, clamp 5V_SYS below every downstream absolute maximum, absorb VBUS surges, delay the turn-on so that the attach-inrush regions separate, and give the MCU the CC levels and a fast VBUS sense for brown-out.</w:t>
      </w:r>
    </w:p>
    <w:tbl>
      <w:tblPr>
        <w:tblStyle w:val="LightList-Accent1"/>
        <w:tblW w:w="0" w:type="auto"/>
        <w:tblLook w:val="04A0" w:firstRow="1" w:lastRow="0" w:firstColumn="1" w:lastColumn="0" w:noHBand="0" w:noVBand="1"/>
      </w:tblPr>
      <w:tblGrid>
        <w:gridCol w:w="1700"/>
        <w:gridCol w:w="4500"/>
        <w:gridCol w:w="3546"/>
      </w:tblGrid>
      <w:tr w:rsidR="1504AC56" w:rsidTr="1504AC56" w14:paraId="762C21D2">
        <w:trPr>
          <w:trHeight w:val="300"/>
        </w:trPr>
        <w:tc>
          <w:tcPr>
            <w:tcW w:w="1700" w:type="dxa"/>
            <w:tcMar/>
          </w:tcPr>
          <w:p w:rsidR="1504AC56" w:rsidRDefault="1504AC56" w14:noSpellErr="1" w14:paraId="153A6EF6" w14:textId="13F953E2">
            <w:r w:rsidR="1504AC56">
              <w:rPr/>
              <w:t>Item</w:t>
            </w:r>
          </w:p>
        </w:tc>
        <w:tc>
          <w:tcPr>
            <w:tcW w:w="4500" w:type="dxa"/>
            <w:tcMar/>
          </w:tcPr>
          <w:p w:rsidR="1504AC56" w:rsidRDefault="1504AC56" w14:noSpellErr="1" w14:paraId="763D09DA" w14:textId="0CD73AA6">
            <w:r w:rsidR="1504AC56">
              <w:rPr/>
              <w:t>Circuit and values</w:t>
            </w:r>
          </w:p>
        </w:tc>
        <w:tc>
          <w:tcPr>
            <w:tcW w:w="3546" w:type="dxa"/>
            <w:tcMar/>
          </w:tcPr>
          <w:p w:rsidR="1504AC56" w:rsidRDefault="1504AC56" w14:noSpellErr="1" w14:paraId="4838969B" w14:textId="05B5216A">
            <w:r w:rsidR="1504AC56">
              <w:rPr/>
              <w:t>Calculation, margin and basis</w:t>
            </w:r>
          </w:p>
        </w:tc>
      </w:tr>
      <w:tr w:rsidR="1504AC56" w:rsidTr="1504AC56" w14:paraId="2BFC3978">
        <w:tc>
          <w:tcPr>
            <w:tcW w:w="1700" w:type="dxa"/>
            <w:tcMar/>
          </w:tcPr>
          <w:p w:rsidR="1504AC56" w:rsidRDefault="1504AC56" w14:noSpellErr="1" w14:paraId="236EEA35" w14:textId="1CCA81DF">
            <w:r w:rsidR="1504AC56">
              <w:rPr/>
              <w:t>J101 receptacle</w:t>
            </w:r>
          </w:p>
        </w:tc>
        <w:tc>
          <w:tcPr>
            <w:tcW w:w="4500" w:type="dxa"/>
            <w:tcMar/>
          </w:tcPr>
          <w:p w:rsidR="1504AC56" w:rsidRDefault="1504AC56" w14:noSpellErr="1" w14:paraId="283724BC" w14:textId="15A868A3">
            <w:r w:rsidR="1504AC56">
              <w:rPr/>
              <w:t>GCT USB4105-GF-A (48 V / VBUS 5 A, 40 mΩ maximum initial per contact, datasheet); netlist pins are the GCT drawing pad labels: A1/B12, B1/A12 GND; A4/B9, B4/A9 VBUS; A5 CC1; B5 CC2; A6/B6 D+ (USB_DP); A7/B7 D− (USB_DN); A8/B8 SBU not connected; 4 plated shell stakes → N1_SHIELD → R107 0 Ω → GND, C101 4.7 nF DNF beside it</w:t>
            </w:r>
          </w:p>
        </w:tc>
        <w:tc>
          <w:tcPr>
            <w:tcW w:w="3546" w:type="dxa"/>
            <w:tcMar/>
          </w:tcPr>
          <w:p w:rsidR="1504AC56" w:rsidRDefault="1504AC56" w14:noSpellErr="1" w14:paraId="1E36D720" w14:textId="0E864F67">
            <w:r w:rsidR="1504AC56">
              <w:rPr/>
              <w:t>Stakes soldered pin-in-paste in the Standard-PCBA reflow (peak ≤ 245 °C against the 255 °C / 5 s limit); pin map is release gate G-1 (two samples continuity-tested)</w:t>
            </w:r>
          </w:p>
        </w:tc>
      </w:tr>
      <w:tr w:rsidR="1504AC56" w:rsidTr="1504AC56" w14:paraId="7B1426F5">
        <w:tc>
          <w:tcPr>
            <w:tcW w:w="1700" w:type="dxa"/>
            <w:tcMar/>
          </w:tcPr>
          <w:p w:rsidR="1504AC56" w:rsidRDefault="1504AC56" w14:noSpellErr="1" w14:paraId="2634FD7F" w14:textId="259BAFDC">
            <w:r w:rsidR="1504AC56">
              <w:rPr/>
              <w:t>Input TVS D102</w:t>
            </w:r>
          </w:p>
        </w:tc>
        <w:tc>
          <w:tcPr>
            <w:tcW w:w="4500" w:type="dxa"/>
            <w:tcMar/>
          </w:tcPr>
          <w:p w:rsidR="1504AC56" w:rsidRDefault="1504AC56" w14:noSpellErr="1" w14:paraId="1A3D3DC7" w14:textId="1E7996A0">
            <w:r w:rsidR="1504AC56">
              <w:rPr/>
              <w:t>Littelfuse SMDJ12A (VRWM 12 V, 3000 W, SMC) at J101, cathode (band) on VBUS, anode to GND, upstream of U102; owner-fitted on a hand-solder land, before the first USB plug-in</w:t>
            </w:r>
          </w:p>
        </w:tc>
        <w:tc>
          <w:tcPr>
            <w:tcW w:w="3546" w:type="dxa"/>
            <w:tcMar/>
          </w:tcPr>
          <w:p w:rsidR="1504AC56" w:rsidRDefault="1504AC56" w14:noSpellErr="1" w14:paraId="7137A0BD" w14:textId="17577D64">
            <w:r w:rsidR="1504AC56">
              <w:rPr/>
              <w:t>U102 IN ≤ 16.99 V at a 5V_SYS hard short with no current-limit credit (absolute maximum 20 V); SMF, SMAJ, SMBJ and SMCJ12A and SMAJ13A fail (31.1…18.6 V) (worst-case calculation)</w:t>
            </w:r>
          </w:p>
        </w:tc>
      </w:tr>
      <w:tr w:rsidR="1504AC56" w:rsidTr="1504AC56" w14:paraId="310CEB15">
        <w:tc>
          <w:tcPr>
            <w:tcW w:w="1700" w:type="dxa"/>
            <w:tcMar/>
          </w:tcPr>
          <w:p w:rsidR="1504AC56" w:rsidRDefault="1504AC56" w14:noSpellErr="1" w14:paraId="6310DE8E" w14:textId="2E6CDDD9">
            <w:r w:rsidR="1504AC56">
              <w:rPr/>
              <w:t>C102</w:t>
            </w:r>
          </w:p>
        </w:tc>
        <w:tc>
          <w:tcPr>
            <w:tcW w:w="4500" w:type="dxa"/>
            <w:tcMar/>
          </w:tcPr>
          <w:p w:rsidR="1504AC56" w:rsidRDefault="1504AC56" w14:noSpellErr="1" w14:paraId="7752EDAC" w14:textId="274AC49D">
            <w:r w:rsidR="1504AC56">
              <w:rPr/>
              <w:t>4.7 µF 25 V 0805 on VBUS at U102 IN</w:t>
            </w:r>
          </w:p>
        </w:tc>
        <w:tc>
          <w:tcPr>
            <w:tcW w:w="3546" w:type="dxa"/>
            <w:tcMar/>
          </w:tcPr>
          <w:p w:rsidR="1504AC56" w:rsidRDefault="1504AC56" w14:noSpellErr="1" w14:paraId="2A0969F2" w14:textId="2028AB61">
            <w:r w:rsidR="1504AC56">
              <w:rPr/>
              <w:t>cable-inductance kick ≤ 18.7 V at a hard short behind U102 (1 µF: 22–30 V); hot-plug ring ≤ 10.69 V (worst-case calculation)</w:t>
            </w:r>
          </w:p>
        </w:tc>
      </w:tr>
      <w:tr w:rsidR="1504AC56" w:rsidTr="1504AC56" w14:paraId="3165136C">
        <w:tc>
          <w:tcPr>
            <w:tcW w:w="1700" w:type="dxa"/>
            <w:tcMar/>
          </w:tcPr>
          <w:p w:rsidR="1504AC56" w:rsidRDefault="1504AC56" w14:noSpellErr="1" w14:paraId="7CADF382" w14:textId="373E0BD6">
            <w:r w:rsidR="1504AC56">
              <w:rPr/>
              <w:t>OVP clamp U102</w:t>
            </w:r>
          </w:p>
        </w:tc>
        <w:tc>
          <w:tcPr>
            <w:tcW w:w="4500" w:type="dxa"/>
            <w:tcMar/>
          </w:tcPr>
          <w:p w:rsidR="1504AC56" w:rsidRDefault="1504AC56" w14:noSpellErr="1" w14:paraId="783AB3AD" w14:textId="301BF29A">
            <w:r w:rsidR="1504AC56">
              <w:rPr/>
              <w:t>TPS25200DRVR: IN pin 6 = VBUS, OUT pin 1 = 5V_SYS, EN pin 4 from VBUS through R109 470 k, ILIM pin 2 with R108 100 k → IOS 870 / 970 / 1077 mA (≥ the S4 758.11 mA, +112 mA), FAULT pin 3 not connected, pad GND</w:t>
            </w:r>
          </w:p>
        </w:tc>
        <w:tc>
          <w:tcPr>
            <w:tcW w:w="3546" w:type="dxa"/>
            <w:tcMar/>
          </w:tcPr>
          <w:p w:rsidR="1504AC56" w:rsidRDefault="1504AC56" w14:noSpellErr="1" w14:paraId="3703D2B2" w14:textId="28F9D95E">
            <w:r w:rsidR="1504AC56">
              <w:rPr/>
              <w:t>5V_SYS 5.25–5.55 V for any VBUS below OVLO 6.8–8.45 V, disconnect above (IN absolute maximum 20 V; datasheet); vSafe5V (≤ 5.50 V) is never disconnected; 5V_SYS ≤ 5.55 V keeps ≥ 0.25 V below the lowest downstream absolute maximum (LM27762 VIN 5.8 V); R109 ≥ 300 k so the internal EN clamp limits EN at 20 V (datasheet); post-interruption current 1.08 A, so the VBUS kick bound of 16.99 V still holds (worst-case calculation)</w:t>
            </w:r>
          </w:p>
        </w:tc>
      </w:tr>
      <w:tr w:rsidR="1504AC56" w:rsidTr="1504AC56" w14:paraId="622C4535">
        <w:tc>
          <w:tcPr>
            <w:tcW w:w="1700" w:type="dxa"/>
            <w:tcMar/>
          </w:tcPr>
          <w:p w:rsidR="1504AC56" w:rsidRDefault="1504AC56" w14:noSpellErr="1" w14:paraId="7BDA83C3" w14:textId="400F39D3">
            <w:r w:rsidR="1504AC56">
              <w:rPr/>
              <w:t>C104 on the clamp enable</w:t>
            </w:r>
          </w:p>
        </w:tc>
        <w:tc>
          <w:tcPr>
            <w:tcW w:w="4500" w:type="dxa"/>
            <w:tcMar/>
          </w:tcPr>
          <w:p w:rsidR="1504AC56" w:rsidRDefault="1504AC56" w14:noSpellErr="1" w14:paraId="19378245" w14:textId="38ED2097">
            <w:r w:rsidR="1504AC56">
              <w:rPr/>
              <w:t>100 nF from U102 EN (pin 4) to GND, GND via at the pad; with R109 470 k</w:t>
            </w:r>
          </w:p>
        </w:tc>
        <w:tc>
          <w:tcPr>
            <w:tcW w:w="3546" w:type="dxa"/>
            <w:tcMar/>
          </w:tcPr>
          <w:p w:rsidR="1504AC56" w:rsidRDefault="1504AC56" w14:noSpellErr="1" w14:paraId="4D70D8CE" w14:textId="31CB075B">
            <w:r w:rsidR="1504AC56">
              <w:rPr/>
              <w:t>U102 switches on 3.31–55.3 ms after attach at every corner, ≥ 1 ms region separation: inrush region A 28.5 µC, region B 40.2 µC vs 50 µC, 19.6 % margin; the D+ pull-up comes ≤ 79.2 ms after VBUS valid against the 100 ms USB 2.0 limit (worst-case calculation, 2.4)</w:t>
            </w:r>
          </w:p>
        </w:tc>
      </w:tr>
      <w:tr w:rsidR="1504AC56" w:rsidTr="1504AC56" w14:paraId="486B80E0">
        <w:tc>
          <w:tcPr>
            <w:tcW w:w="1700" w:type="dxa"/>
            <w:tcMar/>
          </w:tcPr>
          <w:p w:rsidR="1504AC56" w:rsidRDefault="1504AC56" w14:noSpellErr="1" w14:paraId="5A41C87C" w14:textId="48E067D0">
            <w:r w:rsidR="1504AC56">
              <w:rPr/>
              <w:t>U101 USB ESD</w:t>
            </w:r>
          </w:p>
        </w:tc>
        <w:tc>
          <w:tcPr>
            <w:tcW w:w="4500" w:type="dxa"/>
            <w:tcMar/>
          </w:tcPr>
          <w:p w:rsidR="1504AC56" w:rsidRDefault="1504AC56" w14:noSpellErr="1" w14:paraId="10DA7F74" w14:textId="41BE4E94">
            <w:r w:rsidR="1504AC56">
              <w:rPr/>
              <w:t>USBLC6-2SC6 inline on D+/D− ≤ 5 mm from J101 (pins 1/6 USB_DP, 3/4 USB_DN, 2 GND), pin 5 on 5V_SYS</w:t>
            </w:r>
          </w:p>
        </w:tc>
        <w:tc>
          <w:tcPr>
            <w:tcW w:w="3546" w:type="dxa"/>
            <w:tcMar/>
          </w:tcPr>
          <w:p w:rsidR="1504AC56" w:rsidRDefault="1504AC56" w14:noSpellErr="1" w14:paraId="296B48D6" w14:textId="3A9C3558">
            <w:r w:rsidR="1504AC56">
              <w:rPr/>
              <w:t>Behind the clamp, so its ≥ 6 V Transil never sees an OVP event; its leakage above the 5.25 V VRM (5V_SYS up to 5.55 V) is inside the measured suspend current (L-10)</w:t>
            </w:r>
          </w:p>
        </w:tc>
      </w:tr>
      <w:tr w:rsidR="1504AC56" w:rsidTr="1504AC56" w14:paraId="5B739484">
        <w:tc>
          <w:tcPr>
            <w:tcW w:w="1700" w:type="dxa"/>
            <w:tcMar/>
          </w:tcPr>
          <w:p w:rsidR="1504AC56" w:rsidRDefault="1504AC56" w14:noSpellErr="1" w14:paraId="75A72A28" w14:textId="51B195CD">
            <w:r w:rsidR="1504AC56">
              <w:rPr/>
              <w:t>CC lines</w:t>
            </w:r>
          </w:p>
        </w:tc>
        <w:tc>
          <w:tcPr>
            <w:tcW w:w="4500" w:type="dxa"/>
            <w:tcMar/>
          </w:tcPr>
          <w:p w:rsidR="1504AC56" w:rsidRDefault="1504AC56" w14:noSpellErr="1" w14:paraId="6AAEEBEF" w14:textId="4A8F7C91">
            <w:r w:rsidR="1504AC56">
              <w:rPr/>
              <w:t>R101/R102 5.1 k Rd; R103/R104 10 k to CC1_ADC / CC2_ADC (MCU PA2/PA3, source 12.3–15.3 kΩ); U103 TPD2E2U06DRLR (pin 3 IO1 = CC1, 5 IO2 = CC2, 4 GND, 1/2 NC) ≤ 3 mm from the CC pads</w:t>
            </w:r>
          </w:p>
        </w:tc>
        <w:tc>
          <w:tcPr>
            <w:tcW w:w="3546" w:type="dxa"/>
            <w:tcMar/>
          </w:tcPr>
          <w:p w:rsidR="1504AC56" w:rsidRDefault="1504AC56" w14:noSpellErr="1" w14:paraId="20CED53B" w14:textId="436D6355">
            <w:r w:rsidR="1504AC56">
              <w:rPr/>
              <w:t>CL ≤ 1.9 pF (datasheet); leakage 10 nA at CC ≤ 2.5 V = 51 µV error; a cable fault CC → VBUS gives 5.55 V (0.05 V above VRWM, 0.95 V below VBR minimum): firmware treats CC &gt; 2.3 V as invalid → Default mode</w:t>
            </w:r>
          </w:p>
        </w:tc>
      </w:tr>
      <w:tr w:rsidR="1504AC56" w:rsidTr="1504AC56" w14:paraId="693ED642">
        <w:tc>
          <w:tcPr>
            <w:tcW w:w="1700" w:type="dxa"/>
            <w:tcMar/>
          </w:tcPr>
          <w:p w:rsidR="1504AC56" w:rsidRDefault="1504AC56" w14:noSpellErr="1" w14:paraId="61BC47B9" w14:textId="5A82C3CA">
            <w:r w:rsidR="1504AC56">
              <w:rPr/>
              <w:t>VBUS_SENSE</w:t>
            </w:r>
          </w:p>
        </w:tc>
        <w:tc>
          <w:tcPr>
            <w:tcW w:w="4500" w:type="dxa"/>
            <w:tcMar/>
          </w:tcPr>
          <w:p w:rsidR="1504AC56" w:rsidRDefault="1504AC56" w14:noSpellErr="1" w14:paraId="4A26F1D5" w14:textId="5360AA8E">
            <w:r w:rsidR="1504AC56">
              <w:rPr/>
              <w:t>R105 100 k from 5V_SYS / R106 47 k to GND (k = 0.3197, source 32.0 kΩ, 37.8 µA); C103 100 pF C0G 50 V 0402 at PA1 (Samsung CL05C101JB5NNNC, LCSC C1546)</w:t>
            </w:r>
          </w:p>
        </w:tc>
        <w:tc>
          <w:tcPr>
            <w:tcW w:w="3546" w:type="dxa"/>
            <w:tcMar/>
          </w:tcPr>
          <w:p w:rsidR="1504AC56" w:rsidRDefault="1504AC56" w14:noSpellErr="1" w14:paraId="7A88C80A" w14:textId="4C3E9152">
            <w:r w:rsidR="1504AC56">
              <w:rPr/>
              <w:t>τ 3.6 µs; brown-out action 0.049–0.118 ms after source loss in 96/96 corners (10 nF would give 0.21–0.34 ms, too late in 30/96); ADC sampling 41.5 cycles covers the 32.0 kΩ source (43.5 kΩ allowed); threshold 4.00 V on 5V_SYS, band 3.756–4.244 V; no false trip at the 4.311 V minimum 5V_SYS (+67 mV) (worst-case calculation). VBUS_SENSE is not a protection element</w:t>
            </w:r>
          </w:p>
        </w:tc>
      </w:tr>
    </w:tbl>
    <w:p w:rsidR="1504AC56" w:rsidP="1504AC56" w:rsidRDefault="1504AC56" w14:noSpellErr="1" w14:paraId="62880CE3" w14:textId="7791DF5E">
      <w:pPr>
        <w:pStyle w:val="Heading2"/>
      </w:pPr>
      <w:r w:rsidRPr="1504AC56" w:rsidR="1504AC56">
        <w:rPr>
          <w:color w:val="1F4E79" w:themeColor="accent6" w:themeTint="FF" w:themeShade="FF"/>
        </w:rPr>
        <w:t>3.2 Block 2 — USB audio bridge and clocks</w:t>
      </w:r>
    </w:p>
    <w:p w:rsidR="1504AC56" w:rsidRDefault="1504AC56" w14:noSpellErr="1" w14:paraId="7219EBD3" w14:textId="3D0196CB">
      <w:r w:rsidR="1504AC56">
        <w:rPr/>
        <w:t>Function: the CH32V307 runs our own USB Audio Class 2.0 firmware on its high-speed port and sends the samples over an SPI link into the AGRV2K CPLD, which buffers them in a 1024 × 32 FIFO and is the I²S master. The CPLD divides the selected family clock by 2, 4, 8 or 16 for the bit clock (no CPLD PLL); the DAC runs asynchronously from its own 80.000 MHz MCLK, which the U206 gate enables only while the CPLD, the MCU and the supervised 3V3A all allow it.</w:t>
      </w:r>
    </w:p>
    <w:tbl>
      <w:tblPr>
        <w:tblStyle w:val="LightList-Accent1"/>
        <w:tblW w:w="0" w:type="auto"/>
        <w:tblLook w:val="04A0" w:firstRow="1" w:lastRow="0" w:firstColumn="1" w:lastColumn="0" w:noHBand="0" w:noVBand="1"/>
      </w:tblPr>
      <w:tblGrid>
        <w:gridCol w:w="1700"/>
        <w:gridCol w:w="4500"/>
        <w:gridCol w:w="3546"/>
      </w:tblGrid>
      <w:tr w:rsidR="1504AC56" w:rsidTr="1504AC56" w14:paraId="21526E94">
        <w:trPr>
          <w:trHeight w:val="300"/>
        </w:trPr>
        <w:tc>
          <w:tcPr>
            <w:tcW w:w="1700" w:type="dxa"/>
            <w:tcMar/>
          </w:tcPr>
          <w:p w:rsidR="1504AC56" w:rsidRDefault="1504AC56" w14:noSpellErr="1" w14:paraId="29B195B4" w14:textId="73473900">
            <w:r w:rsidR="1504AC56">
              <w:rPr/>
              <w:t>Item</w:t>
            </w:r>
          </w:p>
        </w:tc>
        <w:tc>
          <w:tcPr>
            <w:tcW w:w="4500" w:type="dxa"/>
            <w:tcMar/>
          </w:tcPr>
          <w:p w:rsidR="1504AC56" w:rsidRDefault="1504AC56" w14:noSpellErr="1" w14:paraId="65E959A1" w14:textId="6C251FC4">
            <w:r w:rsidR="1504AC56">
              <w:rPr/>
              <w:t>Circuit and values</w:t>
            </w:r>
          </w:p>
        </w:tc>
        <w:tc>
          <w:tcPr>
            <w:tcW w:w="3546" w:type="dxa"/>
            <w:tcMar/>
          </w:tcPr>
          <w:p w:rsidR="1504AC56" w:rsidRDefault="1504AC56" w14:noSpellErr="1" w14:paraId="3774C490" w14:textId="65030688">
            <w:r w:rsidR="1504AC56">
              <w:rPr/>
              <w:t>Calculation, margin and basis</w:t>
            </w:r>
          </w:p>
        </w:tc>
      </w:tr>
      <w:tr w:rsidR="1504AC56" w:rsidTr="1504AC56" w14:paraId="372C081B">
        <w:tc>
          <w:tcPr>
            <w:tcW w:w="1700" w:type="dxa"/>
            <w:tcMar/>
          </w:tcPr>
          <w:p w:rsidR="1504AC56" w:rsidRDefault="1504AC56" w14:noSpellErr="1" w14:paraId="2C116CC2" w14:textId="7C1866FD">
            <w:r w:rsidR="1504AC56">
              <w:rPr/>
              <w:t>U201 MCU</w:t>
            </w:r>
          </w:p>
        </w:tc>
        <w:tc>
          <w:tcPr>
            <w:tcW w:w="4500" w:type="dxa"/>
            <w:tcMar/>
          </w:tcPr>
          <w:p w:rsidR="1504AC56" w:rsidRDefault="1504AC56" w14:noSpellErr="1" w14:paraId="35811291" w14:textId="74F64DC1">
            <w:r w:rsidR="1504AC56">
              <w:rPr/>
              <w:t>CH32V307RCT6 (LQFP-64); HSE Y201 8 MHz with C201/C202 33 pF C0G; SYSCLK/HCLK 144 MHz, PCLK1 144 MHz, PCLK2 72 MHz → SPI1 36 MHz and ADCCLK 12 MHz (≤ 14 MHz); VDD/VDDA/VIO/VBAT on 3V3M (C203–C210 100 nF, C221 1 µF, C211 2.2 µF)</w:t>
            </w:r>
          </w:p>
        </w:tc>
        <w:tc>
          <w:tcPr>
            <w:tcW w:w="3546" w:type="dxa"/>
            <w:tcMar/>
          </w:tcPr>
          <w:p w:rsidR="1504AC56" w:rsidRDefault="1504AC56" w14:noSpellErr="1" w14:paraId="5CAD8B6B" w14:textId="6DD43485">
            <w:r w:rsidR="1504AC56">
              <w:rPr/>
              <w:t>46 GPIO used, 3 spare (PC14, PC15, PB0)</w:t>
            </w:r>
          </w:p>
        </w:tc>
      </w:tr>
      <w:tr w:rsidR="1504AC56" w:rsidTr="1504AC56" w14:paraId="165A3494">
        <w:tc>
          <w:tcPr>
            <w:tcW w:w="1700" w:type="dxa"/>
            <w:tcMar/>
          </w:tcPr>
          <w:p w:rsidR="1504AC56" w:rsidRDefault="1504AC56" w14:noSpellErr="1" w14:paraId="2C32ECDA" w14:textId="04E994FA">
            <w:r w:rsidR="1504AC56">
              <w:rPr/>
              <w:t>Reset, boot, programming</w:t>
            </w:r>
          </w:p>
        </w:tc>
        <w:tc>
          <w:tcPr>
            <w:tcW w:w="4500" w:type="dxa"/>
            <w:tcMar/>
          </w:tcPr>
          <w:p w:rsidR="1504AC56" w:rsidRDefault="1504AC56" w14:noSpellErr="1" w14:paraId="577D4BF0" w14:textId="7DC77BBE">
            <w:r w:rsidR="1504AC56">
              <w:rPr/>
              <w:t>NRST: R201 10 k + C212 100 nF; BOOT0 R202 10 k pull-down; BOOT1 (PB2) R232 10 k pull-down; PROG = PC13 (internal pull-up; TP732 to GND at reset → programming mode)</w:t>
            </w:r>
          </w:p>
        </w:tc>
        <w:tc>
          <w:tcPr>
            <w:tcW w:w="3546" w:type="dxa"/>
            <w:tcMar/>
          </w:tcPr>
          <w:p w:rsidR="1504AC56" w:rsidRDefault="1504AC56" w14:noSpellErr="1" w14:paraId="5A814015" w14:textId="76A56282">
            <w:r w:rsidR="1504AC56">
              <w:rPr/>
              <w:t>Programming mode acts only after SET_CONFIGURATION (Chapter 5)</w:t>
            </w:r>
          </w:p>
        </w:tc>
      </w:tr>
      <w:tr w:rsidR="1504AC56" w:rsidTr="1504AC56" w14:paraId="79EC9CED">
        <w:tc>
          <w:tcPr>
            <w:tcW w:w="1700" w:type="dxa"/>
            <w:tcMar/>
          </w:tcPr>
          <w:p w:rsidR="1504AC56" w:rsidRDefault="1504AC56" w14:noSpellErr="1" w14:paraId="1FBDDE65" w14:textId="0DBAC2F7">
            <w:r w:rsidR="1504AC56">
              <w:rPr/>
              <w:t>Debug pins</w:t>
            </w:r>
          </w:p>
        </w:tc>
        <w:tc>
          <w:tcPr>
            <w:tcW w:w="4500" w:type="dxa"/>
            <w:tcMar/>
          </w:tcPr>
          <w:p w:rsidR="1504AC56" w:rsidRDefault="1504AC56" w14:noSpellErr="1" w14:paraId="5841DB52" w14:textId="0698A9BB">
            <w:r w:rsidR="1504AC56">
              <w:rPr/>
              <w:t>At reset PA13/PA14 are SDI (SWDIO/SWCLK); PA15, PB3 and PB4 are plain floating GPIO (the CH32V307 has no JTAG)</w:t>
            </w:r>
          </w:p>
        </w:tc>
        <w:tc>
          <w:tcPr>
            <w:tcW w:w="3546" w:type="dxa"/>
            <w:tcMar/>
          </w:tcPr>
          <w:p w:rsidR="1504AC56" w:rsidRDefault="1504AC56" w14:noSpellErr="1" w14:paraId="56A1CFF8" w14:textId="7F76907F">
            <w:r w:rsidR="1504AC56">
              <w:rPr/>
              <w:t>datasheet pin table and SDK; reference-manual text not retrieved → bring-up check</w:t>
            </w:r>
          </w:p>
        </w:tc>
      </w:tr>
      <w:tr w:rsidR="1504AC56" w:rsidTr="1504AC56" w14:paraId="49E9F909">
        <w:tc>
          <w:tcPr>
            <w:tcW w:w="1700" w:type="dxa"/>
            <w:tcMar/>
          </w:tcPr>
          <w:p w:rsidR="1504AC56" w:rsidRDefault="1504AC56" w14:noSpellErr="1" w14:paraId="5A3C8C44" w14:textId="168BF0F4">
            <w:r w:rsidR="1504AC56">
              <w:rPr/>
              <w:t>Pin rules</w:t>
            </w:r>
          </w:p>
        </w:tc>
        <w:tc>
          <w:tcPr>
            <w:tcW w:w="4500" w:type="dxa"/>
            <w:tcMar/>
          </w:tcPr>
          <w:p w:rsidR="1504AC56" w:rsidRDefault="1504AC56" w14:noSpellErr="1" w14:paraId="546EF5A1" w14:textId="0F69D7B8">
            <w:r w:rsidR="1504AC56">
              <w:rPr/>
              <w:t>Outputs facing 3V3D (link, DAC_RESETB driver, MCLK_PERMIT) are low whenever AUD_EN is low; inputs from the 3V3D domain use internal pull-downs (PB1 floating, R235 defines it); unused pins analog</w:t>
            </w:r>
          </w:p>
        </w:tc>
        <w:tc>
          <w:tcPr>
            <w:tcW w:w="3546" w:type="dxa"/>
            <w:tcMar/>
          </w:tcPr>
          <w:p w:rsidR="1504AC56" w:rsidRDefault="1504AC56" w14:noSpellErr="1" w14:paraId="65F86E19" w14:textId="0847BE7C">
            <w:r w:rsidR="1504AC56">
              <w:rPr/>
              <w:t>firmware (Chapter 5)</w:t>
            </w:r>
          </w:p>
        </w:tc>
      </w:tr>
      <w:tr w:rsidR="1504AC56" w:rsidTr="1504AC56" w14:paraId="419D713E">
        <w:tc>
          <w:tcPr>
            <w:tcW w:w="1700" w:type="dxa"/>
            <w:tcMar/>
          </w:tcPr>
          <w:p w:rsidR="1504AC56" w:rsidRDefault="1504AC56" w14:noSpellErr="1" w14:paraId="54EA9744" w14:textId="1F5D1EF1">
            <w:r w:rsidR="1504AC56">
              <w:rPr/>
              <w:t>ADC-pin series resistors R242–R246</w:t>
            </w:r>
          </w:p>
        </w:tc>
        <w:tc>
          <w:tcPr>
            <w:tcW w:w="4500" w:type="dxa"/>
            <w:tcMar/>
          </w:tcPr>
          <w:p w:rsidR="1504AC56" w:rsidRDefault="1504AC56" w14:noSpellErr="1" w14:paraId="6CEA9D79" w14:textId="183B05B5">
            <w:r w:rsidR="1504AC56">
              <w:rPr/>
              <w:t>330 Ω 1 % between DC_SENSE_LP / LN / RP / RN and V3A_MON (node side) and PC0–PC4 (pin-side nets N2_DCS_LP_PIN, N2_DCS_LN_PIN, N2_DCS_RP_PIN, N2_DCS_RN_PIN, N2_V3A_MON_PIN)</w:t>
            </w:r>
          </w:p>
        </w:tc>
        <w:tc>
          <w:tcPr>
            <w:tcW w:w="3546" w:type="dxa"/>
            <w:tcMar/>
          </w:tcPr>
          <w:p w:rsidR="1504AC56" w:rsidRDefault="1504AC56" w14:noSpellErr="1" w14:paraId="761CD443" w14:textId="1118EC79">
            <w:r w:rsidR="1504AC56">
              <w:rPr/>
              <w:t>Injection into an unpowered MCU ≤ 3.0 mA per pin and ≤ 15 mA total (datasheet: IINJ(PIN) ±5 mA, ΣIINJ ±25 mA); PA1 ≤ 55 µA, PA2/PA3 ≤ 0.35 mA and PA0 ≤ 66 µA are already limited; the ADC still settles at 41.5 cycles, +0.42 mV per channel (worst-case calculation)</w:t>
            </w:r>
          </w:p>
        </w:tc>
      </w:tr>
      <w:tr w:rsidR="1504AC56" w:rsidTr="1504AC56" w14:paraId="7DBB4709">
        <w:tc>
          <w:tcPr>
            <w:tcW w:w="1700" w:type="dxa"/>
            <w:tcMar/>
          </w:tcPr>
          <w:p w:rsidR="1504AC56" w:rsidRDefault="1504AC56" w14:noSpellErr="1" w14:paraId="1CB7A713" w14:textId="282E4CEE">
            <w:r w:rsidR="1504AC56">
              <w:rPr/>
              <w:t>I²C</w:t>
            </w:r>
          </w:p>
        </w:tc>
        <w:tc>
          <w:tcPr>
            <w:tcW w:w="4500" w:type="dxa"/>
            <w:tcMar/>
          </w:tcPr>
          <w:p w:rsidR="1504AC56" w:rsidRDefault="1504AC56" w14:noSpellErr="1" w14:paraId="5B3D596D" w14:textId="210C33B2">
            <w:r w:rsidR="1504AC56">
              <w:rPr/>
              <w:t>PB10/PB11 I2C_SCL / I2C_SDA (open drain), R207/R208 10 k to 3V3D, 100 kHz, pull-ups at the DAC end</w:t>
            </w:r>
          </w:p>
        </w:tc>
        <w:tc>
          <w:tcPr>
            <w:tcW w:w="3546" w:type="dxa"/>
            <w:tcMar/>
          </w:tcPr>
          <w:p w:rsidR="1504AC56" w:rsidRDefault="1504AC56" w14:noSpellErr="1" w14:paraId="1A8BC658" w14:textId="19EA1A76">
            <w:r w:rsidR="1504AC56">
              <w:rPr/>
              <w:t>ES9018K2M VOL is specified only at 100 µA: sink ≤ 0.34 mA, rise time ≤ 0.85 µs at 100 pF (standard mode ≤ 1000 ns) (worst-case calculation); measured at bring-up</w:t>
            </w:r>
          </w:p>
        </w:tc>
      </w:tr>
      <w:tr w:rsidR="1504AC56" w:rsidTr="1504AC56" w14:paraId="6E9F787E">
        <w:tc>
          <w:tcPr>
            <w:tcW w:w="1700" w:type="dxa"/>
            <w:tcMar/>
          </w:tcPr>
          <w:p w:rsidR="1504AC56" w:rsidRDefault="1504AC56" w14:noSpellErr="1" w14:paraId="233C816D" w14:textId="30FF7AEB">
            <w:r w:rsidR="1504AC56">
              <w:rPr/>
              <w:t>U202 CPLD</w:t>
            </w:r>
          </w:p>
        </w:tc>
        <w:tc>
          <w:tcPr>
            <w:tcW w:w="4500" w:type="dxa"/>
            <w:tcMar/>
          </w:tcPr>
          <w:p w:rsidR="1504AC56" w:rsidRDefault="1504AC56" w14:noSpellErr="1" w14:paraId="4A178888" w14:textId="29DD61AF">
            <w:r w:rsidR="1504AC56">
              <w:rPr/>
              <w:t>AGRV2KQ32 (QFN-32 4 × 4 mm, 0.4 mm pitch, EP 2.7 mm to GND); supplies 6/16/32 from 3V3D through FB202 (C213–C215 100 nF, C220 1 µF; VDDA33 kept powered although the PLL is unused); 13 of 24 I/O used, 11 spare (inputs with weak pull-up)</w:t>
            </w:r>
          </w:p>
        </w:tc>
        <w:tc>
          <w:tcPr>
            <w:tcW w:w="3546" w:type="dxa"/>
            <w:tcMar/>
          </w:tcPr>
          <w:p w:rsidR="1504AC56" w:rsidRDefault="1504AC56" w14:noSpellErr="1" w14:paraId="6A52056E" w14:textId="22BB4873">
            <w:r w:rsidR="1504AC56">
              <w:rPr/>
              <w:t>Configuration from internal flash; time and I/O state unpublished → firmware polls the ID register (0x00 = 0xA6D2) at 9 MHz every 1 ms, 100 ms timeout, one CPLD_NRST retry, then fault; programmed only through J202 (J-Link or AGM DAP-Link), powered by the board's programming mode</w:t>
            </w:r>
          </w:p>
        </w:tc>
      </w:tr>
      <w:tr w:rsidR="1504AC56" w:rsidTr="1504AC56" w14:paraId="5B00D766">
        <w:tc>
          <w:tcPr>
            <w:tcW w:w="1700" w:type="dxa"/>
            <w:tcMar/>
          </w:tcPr>
          <w:p w:rsidR="1504AC56" w:rsidRDefault="1504AC56" w14:noSpellErr="1" w14:paraId="6FC6789B" w14:textId="39D0A8E8">
            <w:r w:rsidR="1504AC56">
              <w:rPr/>
              <w:t>CPLD registers</w:t>
            </w:r>
          </w:p>
        </w:tc>
        <w:tc>
          <w:tcPr>
            <w:tcW w:w="4500" w:type="dxa"/>
            <w:tcMar/>
          </w:tcPr>
          <w:p w:rsidR="1504AC56" w:rsidRDefault="1504AC56" w14:noSpellErr="1" w14:paraId="5156FF9B" w14:textId="32AE8FAC">
            <w:r w:rsidR="1504AC56">
              <w:rPr/>
              <w:t>0x00 ID, 0x01 VERSION, 0x02 STATUS, 0x03 CLOCK_CTRL (OSC48_EN, OSC44_EN, MCLK_EN; reset 0), 0x04 I2S_CTRL</w:t>
            </w:r>
          </w:p>
        </w:tc>
        <w:tc>
          <w:tcPr>
            <w:tcW w:w="3546" w:type="dxa"/>
            <w:tcMar/>
          </w:tcPr>
          <w:p w:rsidR="1504AC56" w:rsidRDefault="1504AC56" w14:noSpellErr="1" w14:paraId="2965978E" w14:textId="2B8C7670">
            <w:r w:rsidR="1504AC56">
              <w:rPr/>
              <w:t>our own CPLD logic</w:t>
            </w:r>
          </w:p>
        </w:tc>
      </w:tr>
      <w:tr w:rsidR="1504AC56" w:rsidTr="1504AC56" w14:paraId="55FF36C8">
        <w:tc>
          <w:tcPr>
            <w:tcW w:w="1700" w:type="dxa"/>
            <w:tcMar/>
          </w:tcPr>
          <w:p w:rsidR="1504AC56" w:rsidRDefault="1504AC56" w14:noSpellErr="1" w14:paraId="22AD99F6" w14:textId="42A1D6E5">
            <w:r w:rsidR="1504AC56">
              <w:rPr/>
              <w:t>JTAG pulls</w:t>
            </w:r>
          </w:p>
        </w:tc>
        <w:tc>
          <w:tcPr>
            <w:tcW w:w="4500" w:type="dxa"/>
            <w:tcMar/>
          </w:tcPr>
          <w:p w:rsidR="1504AC56" w:rsidRDefault="1504AC56" w14:noSpellErr="1" w14:paraId="22CB67F1" w14:textId="3B7FBDA9">
            <w:r w:rsidR="1504AC56">
              <w:rPr/>
              <w:t>R238 10 k JTMS pull-up to the CPLD 3V3D (N2_V33_CPLD), R239 10 k JTCK pull-down, both ≤ 5 mm from U202 pins 24/25</w:t>
            </w:r>
          </w:p>
        </w:tc>
        <w:tc>
          <w:tcPr>
            <w:tcW w:w="3546" w:type="dxa"/>
            <w:tcMar/>
          </w:tcPr>
          <w:p w:rsidR="1504AC56" w:rsidRDefault="1504AC56" w14:noSpellErr="1" w14:paraId="1AB703B6" w14:textId="345DA46D">
            <w:r w:rsidR="1504AC56">
              <w:rPr/>
              <w:t>The CPLD JTAG pins no longer float</w:t>
            </w:r>
          </w:p>
        </w:tc>
      </w:tr>
      <w:tr w:rsidR="1504AC56" w:rsidTr="1504AC56" w14:paraId="734CCE6C">
        <w:tc>
          <w:tcPr>
            <w:tcW w:w="1700" w:type="dxa"/>
            <w:tcMar/>
          </w:tcPr>
          <w:p w:rsidR="1504AC56" w:rsidRDefault="1504AC56" w14:noSpellErr="1" w14:paraId="4A9D33D7" w14:textId="4B7304E2">
            <w:r w:rsidR="1504AC56">
              <w:rPr/>
              <w:t>J201 / J202 debug pads</w:t>
            </w:r>
          </w:p>
        </w:tc>
        <w:tc>
          <w:tcPr>
            <w:tcW w:w="4500" w:type="dxa"/>
            <w:tcMar/>
          </w:tcPr>
          <w:p w:rsidR="1504AC56" w:rsidRDefault="1504AC56" w14:noSpellErr="1" w14:paraId="4408887D" w14:textId="4450EBA6">
            <w:r w:rsidR="1504AC56">
              <w:rPr/>
              <w:t>J201 (3V3M sense, SWDIO, SWCLK, NRST, GND, BOOT0, USART TX/RX); pin 1 reaches 3V3M only through the J201 DNF link R241 0 Ω (net N2_J201_3V3); J202 (3V3D sense, JTCK, JTMS, CPLD_NRST, GND)</w:t>
            </w:r>
          </w:p>
        </w:tc>
        <w:tc>
          <w:tcPr>
            <w:tcW w:w="3546" w:type="dxa"/>
            <w:tcMar/>
          </w:tcPr>
          <w:p w:rsidR="1504AC56" w:rsidRDefault="1504AC56" w14:noSpellErr="1" w14:paraId="799E36F7" w14:textId="3D2ED26A">
            <w:r w:rsidR="1504AC56">
              <w:rPr/>
              <w:t>Never connect the WCH-LinkE 3V3 lead (it is an output and would back-power 3V3M)</w:t>
            </w:r>
          </w:p>
        </w:tc>
      </w:tr>
      <w:tr w:rsidR="1504AC56" w:rsidTr="1504AC56" w14:paraId="4AB349C1">
        <w:tc>
          <w:tcPr>
            <w:tcW w:w="1700" w:type="dxa"/>
            <w:tcMar/>
          </w:tcPr>
          <w:p w:rsidR="1504AC56" w:rsidRDefault="1504AC56" w14:noSpellErr="1" w14:paraId="50A52C3E" w14:textId="544432DF">
            <w:r w:rsidR="1504AC56">
              <w:rPr/>
              <w:t>SPI link</w:t>
            </w:r>
          </w:p>
        </w:tc>
        <w:tc>
          <w:tcPr>
            <w:tcW w:w="4500" w:type="dxa"/>
            <w:tcMar/>
          </w:tcPr>
          <w:p w:rsidR="1504AC56" w:rsidRDefault="1504AC56" w14:noSpellErr="1" w14:paraId="3F7D0977" w14:textId="4D2219A3">
            <w:r w:rsidR="1504AC56">
              <w:rPr/>
              <w:t>SPI1 master mode 0, 16-bit frames, DMA; audio bursts at 36 MHz; no MISO data at 36 MHz (FIFO level derived from TIM3 LRCLK counts); register reads at 9 MHz</w:t>
            </w:r>
          </w:p>
        </w:tc>
        <w:tc>
          <w:tcPr>
            <w:tcW w:w="3546" w:type="dxa"/>
            <w:tcMar/>
          </w:tcPr>
          <w:p w:rsidR="1504AC56" w:rsidRDefault="1504AC56" w14:noSpellErr="1" w14:paraId="32D9D805" w14:textId="46000067">
            <w:r w:rsidR="1504AC56">
              <w:rPr/>
              <w:t>70.0 % worst-case utilisation at 384 kHz (87.6 µs per 125 µs microframe); read margin +36.6 ns with the buffer (assumed tsu(MI) 5 ns); writes at 36 MHz with a 2.7 ns skew bound and a +2.03 ns setup margin through the TI buffer (worst-case calculation); link bit-error test at bring-up (fallback: RTL falling-edge latch)</w:t>
            </w:r>
          </w:p>
        </w:tc>
      </w:tr>
      <w:tr w:rsidR="1504AC56" w:rsidTr="1504AC56" w14:paraId="2863E5C5">
        <w:tc>
          <w:tcPr>
            <w:tcW w:w="1700" w:type="dxa"/>
            <w:tcMar/>
          </w:tcPr>
          <w:p w:rsidR="1504AC56" w:rsidRDefault="1504AC56" w14:noSpellErr="1" w14:paraId="5A6DD77F" w14:textId="5D1560DC">
            <w:r w:rsidR="1504AC56">
              <w:rPr/>
              <w:t>U208 link buffer</w:t>
            </w:r>
          </w:p>
        </w:tc>
        <w:tc>
          <w:tcPr>
            <w:tcW w:w="4500" w:type="dxa"/>
            <w:tcMar/>
          </w:tcPr>
          <w:p w:rsidR="1504AC56" w:rsidRDefault="1504AC56" w14:noSpellErr="1" w14:paraId="16740F1B" w14:textId="55F347A0">
            <w:r w:rsidR="1504AC56">
              <w:rPr/>
              <w:t>TI SN74LVC3G34DCUR (Ioff; same pinout as the 74LVC3G34, tpd 1.4–4.1 ns) on 3V3D ≤ 5 mm from U202 pins 9/10/11: 1A ← R224 33 Ω ← PA5 (N2_LINK_SCK_BUF), 1Y → LINK_SCK (pin 9); 2A ← R225 33 Ω ← PA7, 2Y → LINK_MOSI (pin 10); 3A ← PA4 (N2_LINK_FRAME_MCU), 3Y → LINK_FRAME (pin 11); C224 100 nF at pin 8; LINK_MISO (U202 pin 12 → PA6) unbuffered</w:t>
            </w:r>
          </w:p>
        </w:tc>
        <w:tc>
          <w:tcPr>
            <w:tcW w:w="3546" w:type="dxa"/>
            <w:tcMar/>
          </w:tcPr>
          <w:p w:rsidR="1504AC56" w:rsidRDefault="1504AC56" w14:noSpellErr="1" w14:paraId="7AA24EB5" w14:textId="4ED12E64">
            <w:r w:rsidR="1504AC56">
              <w:rPr/>
              <w:t>The 3V3M → 3V3D crossing sits at the CPLD, so an unpowered CPLD only sees the U208 Ioff inputs</w:t>
            </w:r>
          </w:p>
        </w:tc>
      </w:tr>
      <w:tr w:rsidR="1504AC56" w:rsidTr="1504AC56" w14:paraId="554D3DE3">
        <w:tc>
          <w:tcPr>
            <w:tcW w:w="1700" w:type="dxa"/>
            <w:tcMar/>
          </w:tcPr>
          <w:p w:rsidR="1504AC56" w:rsidRDefault="1504AC56" w14:noSpellErr="1" w14:paraId="19784D18" w14:textId="65E68ED9">
            <w:r w:rsidR="1504AC56">
              <w:rPr/>
              <w:t>I²S</w:t>
            </w:r>
          </w:p>
        </w:tc>
        <w:tc>
          <w:tcPr>
            <w:tcW w:w="4500" w:type="dxa"/>
            <w:tcMar/>
          </w:tcPr>
          <w:p w:rsidR="1504AC56" w:rsidRDefault="1504AC56" w14:noSpellErr="1" w14:paraId="44F471C7" w14:textId="5EC4759D">
            <w:r w:rsidR="1504AC56">
              <w:rPr/>
              <w:t>32-bit Philips, 64 BCLK per frame; U202 pins 18/19/20 → R204/R205/R206 33 Ω at the CPLD → BCLK, LRCLK, SDATA → U301 pins 27/26/25; capture taps R228/R229/R230 330 Ω → PB13/PB12/PB15 (I2S2 slave input)</w:t>
            </w:r>
          </w:p>
        </w:tc>
        <w:tc>
          <w:tcPr>
            <w:tcW w:w="3546" w:type="dxa"/>
            <w:tcMar/>
          </w:tcPr>
          <w:p w:rsidR="1504AC56" w:rsidRDefault="1504AC56" w14:noSpellErr="1" w14:paraId="60B96177" w14:textId="57A25C61">
            <w:r w:rsidR="1504AC56">
              <w:rPr/>
              <w:t>Setup margin 14.0 ns, hold margin 16.1 ns at 384 kHz (2.22 ns skew, assumption); the taps feed the on-board bit-perfect test and the post-CPLD stream guard (Chapter 5)</w:t>
            </w:r>
          </w:p>
        </w:tc>
      </w:tr>
      <w:tr w:rsidR="1504AC56" w:rsidTr="1504AC56" w14:paraId="1381173E">
        <w:tc>
          <w:tcPr>
            <w:tcW w:w="1700" w:type="dxa"/>
            <w:tcMar/>
          </w:tcPr>
          <w:p w:rsidR="1504AC56" w:rsidRDefault="1504AC56" w14:noSpellErr="1" w14:paraId="7F9D438D" w14:textId="6EB7BCD6">
            <w:r w:rsidR="1504AC56">
              <w:rPr/>
              <w:t>Family oscillators X202 / X203</w:t>
            </w:r>
          </w:p>
        </w:tc>
        <w:tc>
          <w:tcPr>
            <w:tcW w:w="4500" w:type="dxa"/>
            <w:tcMar/>
          </w:tcPr>
          <w:p w:rsidR="1504AC56" w:rsidRDefault="1504AC56" w14:noSpellErr="1" w14:paraId="3BD9A739" w14:textId="6795A39A">
            <w:r w:rsidR="1504AC56">
              <w:rPr/>
              <w:t>NDK NZ2520SDA 49.152 / 45.1584 MHz (NSC5083D): pin 1 stand-by = OSC48_EN / OSC44_EN with R212/R213 10 k pull-downs (stand-by by default); outputs through R210/R211 33 Ω to U205 74LVC1G157 (I0 = X202 default, I1 = X203, S = OSC44_EN; R216/R217 10 k pull-downs on the inputs); R215 33 Ω → FAM_CLK (CPLD pin 1)</w:t>
            </w:r>
          </w:p>
        </w:tc>
        <w:tc>
          <w:tcPr>
            <w:tcW w:w="3546" w:type="dxa"/>
            <w:tcMar/>
          </w:tcPr>
          <w:p w:rsidR="1504AC56" w:rsidRDefault="1504AC56" w14:noSpellErr="1" w14:paraId="5CFEF243" w14:textId="60738A5E">
            <w:r w:rsidR="1504AC56">
              <w:rPr/>
              <w:t>≤ 15 mA running, ≤ 35 µA stand-by (output Hi-Z, oscillator stopped), ≤ 4 ms start-up, ±50 ppm (datasheet, 25 °C); the mux avoids contention in every state, including CPLD configuration; compliant second source SiT8008; the SCTF SX3M parts are a non-compliant fallback (output-disable only, +25 mA) with no land on this board</w:t>
            </w:r>
          </w:p>
        </w:tc>
      </w:tr>
      <w:tr w:rsidR="1504AC56" w:rsidTr="1504AC56" w14:paraId="50FC0B3E">
        <w:tc>
          <w:tcPr>
            <w:tcW w:w="1700" w:type="dxa"/>
            <w:tcMar/>
          </w:tcPr>
          <w:p w:rsidR="1504AC56" w:rsidRDefault="1504AC56" w14:noSpellErr="1" w14:paraId="190BCEF2" w14:textId="7788EAD3">
            <w:r w:rsidR="1504AC56">
              <w:rPr/>
              <w:t>MCLK oscillator X201</w:t>
            </w:r>
          </w:p>
        </w:tc>
        <w:tc>
          <w:tcPr>
            <w:tcW w:w="4500" w:type="dxa"/>
            <w:tcMar/>
          </w:tcPr>
          <w:p w:rsidR="1504AC56" w:rsidRDefault="1504AC56" w14:noSpellErr="1" w14:paraId="7B1DEA30" w14:textId="7066D197">
            <w:r w:rsidR="1504AC56">
              <w:rPr/>
              <w:t>Kyocera KC2520K80.0000C1GE00 80.000 MHz (2520 land only): pin 1 INH = N2_MCLK_OE (high or open = run, low = oscillation stop, ≤ 5 µA, disable ≤ 200 ns, VIH ≥ 0.7 VCC, VIL ≤ 0.3 VCC); pin 3 OUT → R203 33 Ω → MCLK (U301 XI, ≤ 10 mm routed); R227 10 k holds XI low in stand-by; pin 4 VCC 3V3D with C217 10 nF at the pad</w:t>
            </w:r>
          </w:p>
        </w:tc>
        <w:tc>
          <w:tcPr>
            <w:tcW w:w="3546" w:type="dxa"/>
            <w:tcMar/>
          </w:tcPr>
          <w:p w:rsidR="1504AC56" w:rsidRDefault="1504AC56" w14:noSpellErr="1" w14:paraId="575C8F4F" w14:textId="6944B85B">
            <w:r w:rsidR="1504AC56">
              <w:rPr/>
              <w:t>ICC ≤ 8.0 mA loaded with 15 pF over temperature → X201 + R227 8.17 mA ≤ 8.2 mA budget; symmetry 45–55 % equals the ESS limit (zero margin → measured at bring-up, fallback R203 → 0 Ω); tr/tf ≤ 4.5 ns; phase jitter 1.0 ps maximum (catalogue, measured at bring-up); conditional second source NDK NSC5338D-80M (12.7 mA budget, R509 then 4.87 k; bring-up checks of disable time and edges)</w:t>
            </w:r>
          </w:p>
        </w:tc>
      </w:tr>
      <w:tr w:rsidR="1504AC56" w:rsidTr="1504AC56" w14:paraId="6358BDB3">
        <w:tc>
          <w:tcPr>
            <w:tcW w:w="1700" w:type="dxa"/>
            <w:tcMar/>
          </w:tcPr>
          <w:p w:rsidR="1504AC56" w:rsidRDefault="1504AC56" w14:noSpellErr="1" w14:paraId="1526551D" w14:textId="005A18D0">
            <w:r w:rsidR="1504AC56">
              <w:rPr/>
              <w:t>MCLK gate U206</w:t>
            </w:r>
          </w:p>
        </w:tc>
        <w:tc>
          <w:tcPr>
            <w:tcW w:w="4500" w:type="dxa"/>
            <w:tcMar/>
          </w:tcPr>
          <w:p w:rsidR="1504AC56" w:rsidRDefault="1504AC56" w14:noSpellErr="1" w14:paraId="6132A49A" w14:textId="7937FF94">
            <w:r w:rsidR="1504AC56">
              <w:rPr/>
              <w:t>Nexperia 74LVC1G11 (SOT363, 6 pins): A pin 1 = MCLK_EN (CPLD pin 21, R218 10 k pull-down), B pin 3 = N2_AVCC_EN_G (AVCC_EN through R236 10 k; pulled low by U605A/Q619 while 3V3A is not good; Ioff input), C pin 6 = N2_MCLK_PERMIT (PB14, R234 10 k pull-down at U206), Y pin 4 = N2_MCLK_OE, VCC pin 5 = 3V3D with C223</w:t>
            </w:r>
          </w:p>
        </w:tc>
        <w:tc>
          <w:tcPr>
            <w:tcW w:w="3546" w:type="dxa"/>
            <w:tcMar/>
          </w:tcPr>
          <w:p w:rsidR="1504AC56" w:rsidRDefault="1504AC56" w14:noSpellErr="1" w14:paraId="27838900" w14:textId="7215E658">
            <w:r w:rsidR="1504AC56">
              <w:rPr/>
              <w:t>Y drives X201 INH, R235 100 k pull-down, the PB1 readback (boot self-test of U206/R234) and R645 1 k → Q616 gate: at any MCU reset PB14 floats → R234 → X201 stopped ≤ 0.39 µs (27.6 µs before 3V3A can start to fall); every MCLK stop (MCLK_EN, AVCC_EN, MCLK_PERMIT, 3V3D collapse through R235) opens the output switch ≤ 1.002 ms (1.204 ms with U206 unpowered) (worst-case calculation)</w:t>
            </w:r>
          </w:p>
        </w:tc>
      </w:tr>
      <w:tr w:rsidR="1504AC56" w:rsidTr="1504AC56" w14:paraId="30C264B8">
        <w:tc>
          <w:tcPr>
            <w:tcW w:w="1700" w:type="dxa"/>
            <w:tcMar/>
          </w:tcPr>
          <w:p w:rsidR="1504AC56" w:rsidRDefault="1504AC56" w14:noSpellErr="1" w14:paraId="6FB7F724" w14:textId="092B46CD">
            <w:r w:rsidR="1504AC56">
              <w:rPr/>
              <w:t>DAC_RESETB driver Q207</w:t>
            </w:r>
          </w:p>
        </w:tc>
        <w:tc>
          <w:tcPr>
            <w:tcW w:w="4500" w:type="dxa"/>
            <w:tcMar/>
          </w:tcPr>
          <w:p w:rsidR="1504AC56" w:rsidRDefault="1504AC56" w14:noSpellErr="1" w14:paraId="77417F45" w14:textId="02092D91">
            <w:r w:rsidR="1504AC56">
              <w:rPr/>
              <w:t>PA8 = N2_RESET_DRV → Q207 AO3400A gate (R240 100 k pull-up to 3V3M), drain on DAC_RESETB; R305 10 k pull-up to DVCC at the DAC; R233 retired</w:t>
            </w:r>
          </w:p>
        </w:tc>
        <w:tc>
          <w:tcPr>
            <w:tcW w:w="3546" w:type="dxa"/>
            <w:tcMar/>
          </w:tcPr>
          <w:p w:rsidR="1504AC56" w:rsidRDefault="1504AC56" w14:noSpellErr="1" w14:paraId="270DCC48" w14:textId="7AE71455">
            <w:r w:rsidR="1504AC56">
              <w:rPr/>
              <w:t>Open drain: the DAC is held in reset whenever the MCU is in reset (PA8 floats → R240 → Q207 on); polarity: PA8 low = DAC released; released level ≥ 3.15 V, VOL ≤ 3.3 mV, 0.33 mA only in reset, no back-power with 3V3D off</w:t>
            </w:r>
          </w:p>
        </w:tc>
      </w:tr>
      <w:tr w:rsidR="1504AC56" w:rsidTr="1504AC56" w14:paraId="18E031F5">
        <w:tc>
          <w:tcPr>
            <w:tcW w:w="1700" w:type="dxa"/>
            <w:tcMar/>
          </w:tcPr>
          <w:p w:rsidR="1504AC56" w:rsidRDefault="1504AC56" w14:noSpellErr="1" w14:paraId="6057372B" w14:textId="11FC74CA">
            <w:r w:rsidR="1504AC56">
              <w:rPr/>
              <w:t>Test</w:t>
            </w:r>
          </w:p>
        </w:tc>
        <w:tc>
          <w:tcPr>
            <w:tcW w:w="4500" w:type="dxa"/>
            <w:tcMar/>
          </w:tcPr>
          <w:p w:rsidR="1504AC56" w:rsidRDefault="1504AC56" w14:noSpellErr="1" w14:paraId="3D57DE16" w14:textId="0ADA5B8E">
            <w:r w:rsidR="1504AC56">
              <w:rPr/>
              <w:t>J201/J202 pads, I²S capture taps for the on-board bit-perfect test, TP732 PROG strap</w:t>
            </w:r>
          </w:p>
        </w:tc>
        <w:tc>
          <w:tcPr>
            <w:tcW w:w="3546" w:type="dxa"/>
            <w:tcMar/>
          </w:tcPr>
          <w:p w:rsidR="1504AC56" w:rsidRDefault="1504AC56" w14:noSpellErr="1" w14:paraId="3A337FF8" w14:textId="03B84252">
            <w:r w:rsidR="1504AC56">
              <w:rPr/>
              <w:t>Section 9.5</w:t>
            </w:r>
          </w:p>
        </w:tc>
      </w:tr>
    </w:tbl>
    <w:p w:rsidR="1504AC56" w:rsidRDefault="1504AC56" w14:noSpellErr="1" w14:paraId="39613D63" w14:textId="7AA62296">
      <w:r w:rsidR="1504AC56">
        <w:rPr/>
        <w:t>Bit clock by sample rate (binary division of the family clock, no PLL; SDATA and LRCLK are launched on the family-clock edge that makes BCLK fall):</w:t>
      </w:r>
    </w:p>
    <w:tbl>
      <w:tblPr>
        <w:tblStyle w:val="LightList-Accent1"/>
        <w:tblW w:w="0" w:type="auto"/>
        <w:tblLook w:val="04A0" w:firstRow="1" w:lastRow="0" w:firstColumn="1" w:lastColumn="0" w:noHBand="0" w:noVBand="1"/>
      </w:tblPr>
      <w:tblGrid>
        <w:gridCol w:w="1400"/>
        <w:gridCol w:w="1500"/>
        <w:gridCol w:w="1700"/>
        <w:gridCol w:w="1100"/>
        <w:gridCol w:w="1700"/>
        <w:gridCol w:w="1100"/>
        <w:gridCol w:w="1246"/>
      </w:tblGrid>
      <w:tr w:rsidR="1504AC56" w:rsidTr="1504AC56" w14:paraId="7915EFED">
        <w:trPr>
          <w:trHeight w:val="300"/>
        </w:trPr>
        <w:tc>
          <w:tcPr>
            <w:tcW w:w="1400" w:type="dxa"/>
            <w:tcMar/>
          </w:tcPr>
          <w:p w:rsidR="1504AC56" w:rsidRDefault="1504AC56" w14:noSpellErr="1" w14:paraId="16E089AD" w14:textId="31E3033C">
            <w:r w:rsidR="1504AC56">
              <w:rPr/>
              <w:t>Family</w:t>
            </w:r>
          </w:p>
        </w:tc>
        <w:tc>
          <w:tcPr>
            <w:tcW w:w="1500" w:type="dxa"/>
            <w:tcMar/>
          </w:tcPr>
          <w:p w:rsidR="1504AC56" w:rsidRDefault="1504AC56" w14:noSpellErr="1" w14:paraId="112C18B9" w14:textId="2AC0EA00">
            <w:r w:rsidR="1504AC56">
              <w:rPr/>
              <w:t>fs (Hz)</w:t>
            </w:r>
          </w:p>
        </w:tc>
        <w:tc>
          <w:tcPr>
            <w:tcW w:w="1700" w:type="dxa"/>
            <w:tcMar/>
          </w:tcPr>
          <w:p w:rsidR="1504AC56" w:rsidRDefault="1504AC56" w14:noSpellErr="1" w14:paraId="741DE2AF" w14:textId="239ED0C4">
            <w:r w:rsidR="1504AC56">
              <w:rPr/>
              <w:t>FAM_CLK (Hz)</w:t>
            </w:r>
          </w:p>
        </w:tc>
        <w:tc>
          <w:tcPr>
            <w:tcW w:w="1100" w:type="dxa"/>
            <w:tcMar/>
          </w:tcPr>
          <w:p w:rsidR="1504AC56" w:rsidRDefault="1504AC56" w14:noSpellErr="1" w14:paraId="430D687C" w14:textId="1C7CB788">
            <w:r w:rsidR="1504AC56">
              <w:rPr/>
              <w:t>Divider</w:t>
            </w:r>
          </w:p>
        </w:tc>
        <w:tc>
          <w:tcPr>
            <w:tcW w:w="1700" w:type="dxa"/>
            <w:tcMar/>
          </w:tcPr>
          <w:p w:rsidR="1504AC56" w:rsidRDefault="1504AC56" w14:noSpellErr="1" w14:paraId="4A48F893" w14:textId="155A9E4C">
            <w:r w:rsidR="1504AC56">
              <w:rPr/>
              <w:t>BCLK (Hz)</w:t>
            </w:r>
          </w:p>
        </w:tc>
        <w:tc>
          <w:tcPr>
            <w:tcW w:w="1100" w:type="dxa"/>
            <w:tcMar/>
          </w:tcPr>
          <w:p w:rsidR="1504AC56" w:rsidRDefault="1504AC56" w14:noSpellErr="1" w14:paraId="17523751" w14:textId="0E388510">
            <w:r w:rsidR="1504AC56">
              <w:rPr/>
              <w:t>Duty</w:t>
            </w:r>
          </w:p>
        </w:tc>
        <w:tc>
          <w:tcPr>
            <w:tcW w:w="1246" w:type="dxa"/>
            <w:tcMar/>
          </w:tcPr>
          <w:p w:rsidR="1504AC56" w:rsidRDefault="1504AC56" w14:noSpellErr="1" w14:paraId="70C95CB5" w14:textId="07166BD4">
            <w:r w:rsidR="1504AC56">
              <w:rPr/>
              <w:t>t_high (ns)</w:t>
            </w:r>
          </w:p>
        </w:tc>
      </w:tr>
      <w:tr w:rsidR="1504AC56" w:rsidTr="1504AC56" w14:paraId="65A6517C">
        <w:tc>
          <w:tcPr>
            <w:tcW w:w="1400" w:type="dxa"/>
            <w:tcMar/>
          </w:tcPr>
          <w:p w:rsidR="1504AC56" w:rsidRDefault="1504AC56" w14:noSpellErr="1" w14:paraId="48AB7259" w14:textId="1E2BCC49">
            <w:r w:rsidR="1504AC56">
              <w:rPr/>
              <w:t>48 kHz</w:t>
            </w:r>
          </w:p>
        </w:tc>
        <w:tc>
          <w:tcPr>
            <w:tcW w:w="1500" w:type="dxa"/>
            <w:tcMar/>
          </w:tcPr>
          <w:p w:rsidR="1504AC56" w:rsidRDefault="1504AC56" w14:noSpellErr="1" w14:paraId="41926154" w14:textId="1709B30D">
            <w:r w:rsidR="1504AC56">
              <w:rPr/>
              <w:t>48000</w:t>
            </w:r>
          </w:p>
        </w:tc>
        <w:tc>
          <w:tcPr>
            <w:tcW w:w="1700" w:type="dxa"/>
            <w:tcMar/>
          </w:tcPr>
          <w:p w:rsidR="1504AC56" w:rsidRDefault="1504AC56" w14:noSpellErr="1" w14:paraId="5A691B92" w14:textId="0FE799D1">
            <w:r w:rsidR="1504AC56">
              <w:rPr/>
              <w:t>49152000</w:t>
            </w:r>
          </w:p>
        </w:tc>
        <w:tc>
          <w:tcPr>
            <w:tcW w:w="1100" w:type="dxa"/>
            <w:tcMar/>
          </w:tcPr>
          <w:p w:rsidR="1504AC56" w:rsidRDefault="1504AC56" w14:noSpellErr="1" w14:paraId="2FE2BB75" w14:textId="08C58095">
            <w:r w:rsidR="1504AC56">
              <w:rPr/>
              <w:t>16</w:t>
            </w:r>
          </w:p>
        </w:tc>
        <w:tc>
          <w:tcPr>
            <w:tcW w:w="1700" w:type="dxa"/>
            <w:tcMar/>
          </w:tcPr>
          <w:p w:rsidR="1504AC56" w:rsidRDefault="1504AC56" w14:noSpellErr="1" w14:paraId="547C99CF" w14:textId="01A36759">
            <w:r w:rsidR="1504AC56">
              <w:rPr/>
              <w:t>3072000</w:t>
            </w:r>
          </w:p>
        </w:tc>
        <w:tc>
          <w:tcPr>
            <w:tcW w:w="1100" w:type="dxa"/>
            <w:tcMar/>
          </w:tcPr>
          <w:p w:rsidR="1504AC56" w:rsidRDefault="1504AC56" w14:noSpellErr="1" w14:paraId="133336E5" w14:textId="7A814E1D">
            <w:r w:rsidR="1504AC56">
              <w:rPr/>
              <w:t>50.0 %</w:t>
            </w:r>
          </w:p>
        </w:tc>
        <w:tc>
          <w:tcPr>
            <w:tcW w:w="1246" w:type="dxa"/>
            <w:tcMar/>
          </w:tcPr>
          <w:p w:rsidR="1504AC56" w:rsidRDefault="1504AC56" w14:noSpellErr="1" w14:paraId="1749CFA7" w14:textId="735F34E1">
            <w:r w:rsidR="1504AC56">
              <w:rPr/>
              <w:t>162.760</w:t>
            </w:r>
          </w:p>
        </w:tc>
      </w:tr>
      <w:tr w:rsidR="1504AC56" w:rsidTr="1504AC56" w14:paraId="1946BE35">
        <w:tc>
          <w:tcPr>
            <w:tcW w:w="1400" w:type="dxa"/>
            <w:tcMar/>
          </w:tcPr>
          <w:p w:rsidR="1504AC56" w:rsidRDefault="1504AC56" w14:noSpellErr="1" w14:paraId="348D8FCA" w14:textId="0A749556">
            <w:r w:rsidR="1504AC56">
              <w:rPr/>
              <w:t>48 kHz</w:t>
            </w:r>
          </w:p>
        </w:tc>
        <w:tc>
          <w:tcPr>
            <w:tcW w:w="1500" w:type="dxa"/>
            <w:tcMar/>
          </w:tcPr>
          <w:p w:rsidR="1504AC56" w:rsidRDefault="1504AC56" w14:noSpellErr="1" w14:paraId="6C36F5B1" w14:textId="03527C1A">
            <w:r w:rsidR="1504AC56">
              <w:rPr/>
              <w:t>96000</w:t>
            </w:r>
          </w:p>
        </w:tc>
        <w:tc>
          <w:tcPr>
            <w:tcW w:w="1700" w:type="dxa"/>
            <w:tcMar/>
          </w:tcPr>
          <w:p w:rsidR="1504AC56" w:rsidRDefault="1504AC56" w14:noSpellErr="1" w14:paraId="52A3EF35" w14:textId="7C3062DE">
            <w:r w:rsidR="1504AC56">
              <w:rPr/>
              <w:t>49152000</w:t>
            </w:r>
          </w:p>
        </w:tc>
        <w:tc>
          <w:tcPr>
            <w:tcW w:w="1100" w:type="dxa"/>
            <w:tcMar/>
          </w:tcPr>
          <w:p w:rsidR="1504AC56" w:rsidRDefault="1504AC56" w14:noSpellErr="1" w14:paraId="12BF9368" w14:textId="750E49A2">
            <w:r w:rsidR="1504AC56">
              <w:rPr/>
              <w:t>8</w:t>
            </w:r>
          </w:p>
        </w:tc>
        <w:tc>
          <w:tcPr>
            <w:tcW w:w="1700" w:type="dxa"/>
            <w:tcMar/>
          </w:tcPr>
          <w:p w:rsidR="1504AC56" w:rsidRDefault="1504AC56" w14:noSpellErr="1" w14:paraId="12893E87" w14:textId="6DEC3066">
            <w:r w:rsidR="1504AC56">
              <w:rPr/>
              <w:t>6144000</w:t>
            </w:r>
          </w:p>
        </w:tc>
        <w:tc>
          <w:tcPr>
            <w:tcW w:w="1100" w:type="dxa"/>
            <w:tcMar/>
          </w:tcPr>
          <w:p w:rsidR="1504AC56" w:rsidRDefault="1504AC56" w14:noSpellErr="1" w14:paraId="43AE7208" w14:textId="66CA172A">
            <w:r w:rsidR="1504AC56">
              <w:rPr/>
              <w:t>50.0 %</w:t>
            </w:r>
          </w:p>
        </w:tc>
        <w:tc>
          <w:tcPr>
            <w:tcW w:w="1246" w:type="dxa"/>
            <w:tcMar/>
          </w:tcPr>
          <w:p w:rsidR="1504AC56" w:rsidRDefault="1504AC56" w14:noSpellErr="1" w14:paraId="42C525A9" w14:textId="5FA7FDEE">
            <w:r w:rsidR="1504AC56">
              <w:rPr/>
              <w:t>81.380</w:t>
            </w:r>
          </w:p>
        </w:tc>
      </w:tr>
      <w:tr w:rsidR="1504AC56" w:rsidTr="1504AC56" w14:paraId="1EB3A692">
        <w:tc>
          <w:tcPr>
            <w:tcW w:w="1400" w:type="dxa"/>
            <w:tcMar/>
          </w:tcPr>
          <w:p w:rsidR="1504AC56" w:rsidRDefault="1504AC56" w14:noSpellErr="1" w14:paraId="6DF838A2" w14:textId="76BD5E63">
            <w:r w:rsidR="1504AC56">
              <w:rPr/>
              <w:t>48 kHz</w:t>
            </w:r>
          </w:p>
        </w:tc>
        <w:tc>
          <w:tcPr>
            <w:tcW w:w="1500" w:type="dxa"/>
            <w:tcMar/>
          </w:tcPr>
          <w:p w:rsidR="1504AC56" w:rsidRDefault="1504AC56" w14:noSpellErr="1" w14:paraId="3942C86A" w14:textId="6F9B4527">
            <w:r w:rsidR="1504AC56">
              <w:rPr/>
              <w:t>192000</w:t>
            </w:r>
          </w:p>
        </w:tc>
        <w:tc>
          <w:tcPr>
            <w:tcW w:w="1700" w:type="dxa"/>
            <w:tcMar/>
          </w:tcPr>
          <w:p w:rsidR="1504AC56" w:rsidRDefault="1504AC56" w14:noSpellErr="1" w14:paraId="40725C92" w14:textId="68792BEB">
            <w:r w:rsidR="1504AC56">
              <w:rPr/>
              <w:t>49152000</w:t>
            </w:r>
          </w:p>
        </w:tc>
        <w:tc>
          <w:tcPr>
            <w:tcW w:w="1100" w:type="dxa"/>
            <w:tcMar/>
          </w:tcPr>
          <w:p w:rsidR="1504AC56" w:rsidRDefault="1504AC56" w14:noSpellErr="1" w14:paraId="3664C04E" w14:textId="615712AF">
            <w:r w:rsidR="1504AC56">
              <w:rPr/>
              <w:t>4</w:t>
            </w:r>
          </w:p>
        </w:tc>
        <w:tc>
          <w:tcPr>
            <w:tcW w:w="1700" w:type="dxa"/>
            <w:tcMar/>
          </w:tcPr>
          <w:p w:rsidR="1504AC56" w:rsidRDefault="1504AC56" w14:noSpellErr="1" w14:paraId="1D3F6B33" w14:textId="5A34F973">
            <w:r w:rsidR="1504AC56">
              <w:rPr/>
              <w:t>12288000</w:t>
            </w:r>
          </w:p>
        </w:tc>
        <w:tc>
          <w:tcPr>
            <w:tcW w:w="1100" w:type="dxa"/>
            <w:tcMar/>
          </w:tcPr>
          <w:p w:rsidR="1504AC56" w:rsidRDefault="1504AC56" w14:noSpellErr="1" w14:paraId="50423541" w14:textId="5312E037">
            <w:r w:rsidR="1504AC56">
              <w:rPr/>
              <w:t>50.0 %</w:t>
            </w:r>
          </w:p>
        </w:tc>
        <w:tc>
          <w:tcPr>
            <w:tcW w:w="1246" w:type="dxa"/>
            <w:tcMar/>
          </w:tcPr>
          <w:p w:rsidR="1504AC56" w:rsidRDefault="1504AC56" w14:noSpellErr="1" w14:paraId="368C6EA5" w14:textId="4BF0C6FB">
            <w:r w:rsidR="1504AC56">
              <w:rPr/>
              <w:t>40.690</w:t>
            </w:r>
          </w:p>
        </w:tc>
      </w:tr>
      <w:tr w:rsidR="1504AC56" w:rsidTr="1504AC56" w14:paraId="559FDFAA">
        <w:tc>
          <w:tcPr>
            <w:tcW w:w="1400" w:type="dxa"/>
            <w:tcMar/>
          </w:tcPr>
          <w:p w:rsidR="1504AC56" w:rsidRDefault="1504AC56" w14:noSpellErr="1" w14:paraId="4017CFB3" w14:textId="63062770">
            <w:r w:rsidR="1504AC56">
              <w:rPr/>
              <w:t>48 kHz</w:t>
            </w:r>
          </w:p>
        </w:tc>
        <w:tc>
          <w:tcPr>
            <w:tcW w:w="1500" w:type="dxa"/>
            <w:tcMar/>
          </w:tcPr>
          <w:p w:rsidR="1504AC56" w:rsidRDefault="1504AC56" w14:noSpellErr="1" w14:paraId="3931EFBF" w14:textId="5BE40E34">
            <w:r w:rsidR="1504AC56">
              <w:rPr/>
              <w:t>384000</w:t>
            </w:r>
          </w:p>
        </w:tc>
        <w:tc>
          <w:tcPr>
            <w:tcW w:w="1700" w:type="dxa"/>
            <w:tcMar/>
          </w:tcPr>
          <w:p w:rsidR="1504AC56" w:rsidRDefault="1504AC56" w14:noSpellErr="1" w14:paraId="7FC8ADB0" w14:textId="54C1F4F8">
            <w:r w:rsidR="1504AC56">
              <w:rPr/>
              <w:t>49152000</w:t>
            </w:r>
          </w:p>
        </w:tc>
        <w:tc>
          <w:tcPr>
            <w:tcW w:w="1100" w:type="dxa"/>
            <w:tcMar/>
          </w:tcPr>
          <w:p w:rsidR="1504AC56" w:rsidRDefault="1504AC56" w14:noSpellErr="1" w14:paraId="75384DD0" w14:textId="4D9FDBBC">
            <w:r w:rsidR="1504AC56">
              <w:rPr/>
              <w:t>2</w:t>
            </w:r>
          </w:p>
        </w:tc>
        <w:tc>
          <w:tcPr>
            <w:tcW w:w="1700" w:type="dxa"/>
            <w:tcMar/>
          </w:tcPr>
          <w:p w:rsidR="1504AC56" w:rsidRDefault="1504AC56" w14:noSpellErr="1" w14:paraId="7CF3519E" w14:textId="467DC280">
            <w:r w:rsidR="1504AC56">
              <w:rPr/>
              <w:t>24576000</w:t>
            </w:r>
          </w:p>
        </w:tc>
        <w:tc>
          <w:tcPr>
            <w:tcW w:w="1100" w:type="dxa"/>
            <w:tcMar/>
          </w:tcPr>
          <w:p w:rsidR="1504AC56" w:rsidRDefault="1504AC56" w14:noSpellErr="1" w14:paraId="2C676266" w14:textId="3F5BA944">
            <w:r w:rsidR="1504AC56">
              <w:rPr/>
              <w:t>50.0 %</w:t>
            </w:r>
          </w:p>
        </w:tc>
        <w:tc>
          <w:tcPr>
            <w:tcW w:w="1246" w:type="dxa"/>
            <w:tcMar/>
          </w:tcPr>
          <w:p w:rsidR="1504AC56" w:rsidRDefault="1504AC56" w14:noSpellErr="1" w14:paraId="3707BEF9" w14:textId="38399008">
            <w:r w:rsidR="1504AC56">
              <w:rPr/>
              <w:t>20.345</w:t>
            </w:r>
          </w:p>
        </w:tc>
      </w:tr>
      <w:tr w:rsidR="1504AC56" w:rsidTr="1504AC56" w14:paraId="2C2E73DD">
        <w:tc>
          <w:tcPr>
            <w:tcW w:w="1400" w:type="dxa"/>
            <w:tcMar/>
          </w:tcPr>
          <w:p w:rsidR="1504AC56" w:rsidRDefault="1504AC56" w14:noSpellErr="1" w14:paraId="7211292F" w14:textId="4F4EF07D">
            <w:r w:rsidR="1504AC56">
              <w:rPr/>
              <w:t>44.1 kHz</w:t>
            </w:r>
          </w:p>
        </w:tc>
        <w:tc>
          <w:tcPr>
            <w:tcW w:w="1500" w:type="dxa"/>
            <w:tcMar/>
          </w:tcPr>
          <w:p w:rsidR="1504AC56" w:rsidRDefault="1504AC56" w14:noSpellErr="1" w14:paraId="3C2F60B5" w14:textId="482CD741">
            <w:r w:rsidR="1504AC56">
              <w:rPr/>
              <w:t>44100</w:t>
            </w:r>
          </w:p>
        </w:tc>
        <w:tc>
          <w:tcPr>
            <w:tcW w:w="1700" w:type="dxa"/>
            <w:tcMar/>
          </w:tcPr>
          <w:p w:rsidR="1504AC56" w:rsidRDefault="1504AC56" w14:noSpellErr="1" w14:paraId="11DEDE85" w14:textId="410ABE05">
            <w:r w:rsidR="1504AC56">
              <w:rPr/>
              <w:t>45158400</w:t>
            </w:r>
          </w:p>
        </w:tc>
        <w:tc>
          <w:tcPr>
            <w:tcW w:w="1100" w:type="dxa"/>
            <w:tcMar/>
          </w:tcPr>
          <w:p w:rsidR="1504AC56" w:rsidRDefault="1504AC56" w14:noSpellErr="1" w14:paraId="3629CC81" w14:textId="39E8A4C9">
            <w:r w:rsidR="1504AC56">
              <w:rPr/>
              <w:t>16</w:t>
            </w:r>
          </w:p>
        </w:tc>
        <w:tc>
          <w:tcPr>
            <w:tcW w:w="1700" w:type="dxa"/>
            <w:tcMar/>
          </w:tcPr>
          <w:p w:rsidR="1504AC56" w:rsidRDefault="1504AC56" w14:noSpellErr="1" w14:paraId="7D303567" w14:textId="32C68B8D">
            <w:r w:rsidR="1504AC56">
              <w:rPr/>
              <w:t>2822400</w:t>
            </w:r>
          </w:p>
        </w:tc>
        <w:tc>
          <w:tcPr>
            <w:tcW w:w="1100" w:type="dxa"/>
            <w:tcMar/>
          </w:tcPr>
          <w:p w:rsidR="1504AC56" w:rsidRDefault="1504AC56" w14:noSpellErr="1" w14:paraId="7AAC7CE8" w14:textId="2BA47251">
            <w:r w:rsidR="1504AC56">
              <w:rPr/>
              <w:t>50.0 %</w:t>
            </w:r>
          </w:p>
        </w:tc>
        <w:tc>
          <w:tcPr>
            <w:tcW w:w="1246" w:type="dxa"/>
            <w:tcMar/>
          </w:tcPr>
          <w:p w:rsidR="1504AC56" w:rsidRDefault="1504AC56" w14:noSpellErr="1" w14:paraId="4E3F5F8A" w14:textId="24825915">
            <w:r w:rsidR="1504AC56">
              <w:rPr/>
              <w:t>177.154</w:t>
            </w:r>
          </w:p>
        </w:tc>
      </w:tr>
      <w:tr w:rsidR="1504AC56" w:rsidTr="1504AC56" w14:paraId="3C9CF358">
        <w:tc>
          <w:tcPr>
            <w:tcW w:w="1400" w:type="dxa"/>
            <w:tcMar/>
          </w:tcPr>
          <w:p w:rsidR="1504AC56" w:rsidRDefault="1504AC56" w14:noSpellErr="1" w14:paraId="61C9DF45" w14:textId="3B97B98A">
            <w:r w:rsidR="1504AC56">
              <w:rPr/>
              <w:t>44.1 kHz</w:t>
            </w:r>
          </w:p>
        </w:tc>
        <w:tc>
          <w:tcPr>
            <w:tcW w:w="1500" w:type="dxa"/>
            <w:tcMar/>
          </w:tcPr>
          <w:p w:rsidR="1504AC56" w:rsidRDefault="1504AC56" w14:noSpellErr="1" w14:paraId="79943A0D" w14:textId="3475A04E">
            <w:r w:rsidR="1504AC56">
              <w:rPr/>
              <w:t>88200</w:t>
            </w:r>
          </w:p>
        </w:tc>
        <w:tc>
          <w:tcPr>
            <w:tcW w:w="1700" w:type="dxa"/>
            <w:tcMar/>
          </w:tcPr>
          <w:p w:rsidR="1504AC56" w:rsidRDefault="1504AC56" w14:noSpellErr="1" w14:paraId="46033F0F" w14:textId="2D538712">
            <w:r w:rsidR="1504AC56">
              <w:rPr/>
              <w:t>45158400</w:t>
            </w:r>
          </w:p>
        </w:tc>
        <w:tc>
          <w:tcPr>
            <w:tcW w:w="1100" w:type="dxa"/>
            <w:tcMar/>
          </w:tcPr>
          <w:p w:rsidR="1504AC56" w:rsidRDefault="1504AC56" w14:noSpellErr="1" w14:paraId="4188B160" w14:textId="26316DD6">
            <w:r w:rsidR="1504AC56">
              <w:rPr/>
              <w:t>8</w:t>
            </w:r>
          </w:p>
        </w:tc>
        <w:tc>
          <w:tcPr>
            <w:tcW w:w="1700" w:type="dxa"/>
            <w:tcMar/>
          </w:tcPr>
          <w:p w:rsidR="1504AC56" w:rsidRDefault="1504AC56" w14:noSpellErr="1" w14:paraId="45E80109" w14:textId="1F0F549A">
            <w:r w:rsidR="1504AC56">
              <w:rPr/>
              <w:t>5644800</w:t>
            </w:r>
          </w:p>
        </w:tc>
        <w:tc>
          <w:tcPr>
            <w:tcW w:w="1100" w:type="dxa"/>
            <w:tcMar/>
          </w:tcPr>
          <w:p w:rsidR="1504AC56" w:rsidRDefault="1504AC56" w14:noSpellErr="1" w14:paraId="11ECC3A4" w14:textId="17ED3B5E">
            <w:r w:rsidR="1504AC56">
              <w:rPr/>
              <w:t>50.0 %</w:t>
            </w:r>
          </w:p>
        </w:tc>
        <w:tc>
          <w:tcPr>
            <w:tcW w:w="1246" w:type="dxa"/>
            <w:tcMar/>
          </w:tcPr>
          <w:p w:rsidR="1504AC56" w:rsidRDefault="1504AC56" w14:noSpellErr="1" w14:paraId="7F0C78FD" w14:textId="10CB2222">
            <w:r w:rsidR="1504AC56">
              <w:rPr/>
              <w:t>88.577</w:t>
            </w:r>
          </w:p>
        </w:tc>
      </w:tr>
      <w:tr w:rsidR="1504AC56" w:rsidTr="1504AC56" w14:paraId="26A41130">
        <w:tc>
          <w:tcPr>
            <w:tcW w:w="1400" w:type="dxa"/>
            <w:tcMar/>
          </w:tcPr>
          <w:p w:rsidR="1504AC56" w:rsidRDefault="1504AC56" w14:noSpellErr="1" w14:paraId="5FC3C5B3" w14:textId="27E08297">
            <w:r w:rsidR="1504AC56">
              <w:rPr/>
              <w:t>44.1 kHz</w:t>
            </w:r>
          </w:p>
        </w:tc>
        <w:tc>
          <w:tcPr>
            <w:tcW w:w="1500" w:type="dxa"/>
            <w:tcMar/>
          </w:tcPr>
          <w:p w:rsidR="1504AC56" w:rsidRDefault="1504AC56" w14:noSpellErr="1" w14:paraId="786EAC59" w14:textId="20BE695B">
            <w:r w:rsidR="1504AC56">
              <w:rPr/>
              <w:t>176400</w:t>
            </w:r>
          </w:p>
        </w:tc>
        <w:tc>
          <w:tcPr>
            <w:tcW w:w="1700" w:type="dxa"/>
            <w:tcMar/>
          </w:tcPr>
          <w:p w:rsidR="1504AC56" w:rsidRDefault="1504AC56" w14:noSpellErr="1" w14:paraId="5F681844" w14:textId="199C501F">
            <w:r w:rsidR="1504AC56">
              <w:rPr/>
              <w:t>45158400</w:t>
            </w:r>
          </w:p>
        </w:tc>
        <w:tc>
          <w:tcPr>
            <w:tcW w:w="1100" w:type="dxa"/>
            <w:tcMar/>
          </w:tcPr>
          <w:p w:rsidR="1504AC56" w:rsidRDefault="1504AC56" w14:noSpellErr="1" w14:paraId="3EF36F7F" w14:textId="127A36E3">
            <w:r w:rsidR="1504AC56">
              <w:rPr/>
              <w:t>4</w:t>
            </w:r>
          </w:p>
        </w:tc>
        <w:tc>
          <w:tcPr>
            <w:tcW w:w="1700" w:type="dxa"/>
            <w:tcMar/>
          </w:tcPr>
          <w:p w:rsidR="1504AC56" w:rsidRDefault="1504AC56" w14:noSpellErr="1" w14:paraId="15E23E27" w14:textId="0B581DA7">
            <w:r w:rsidR="1504AC56">
              <w:rPr/>
              <w:t>11289600</w:t>
            </w:r>
          </w:p>
        </w:tc>
        <w:tc>
          <w:tcPr>
            <w:tcW w:w="1100" w:type="dxa"/>
            <w:tcMar/>
          </w:tcPr>
          <w:p w:rsidR="1504AC56" w:rsidRDefault="1504AC56" w14:noSpellErr="1" w14:paraId="73D8C413" w14:textId="0436046B">
            <w:r w:rsidR="1504AC56">
              <w:rPr/>
              <w:t>50.0 %</w:t>
            </w:r>
          </w:p>
        </w:tc>
        <w:tc>
          <w:tcPr>
            <w:tcW w:w="1246" w:type="dxa"/>
            <w:tcMar/>
          </w:tcPr>
          <w:p w:rsidR="1504AC56" w:rsidRDefault="1504AC56" w14:noSpellErr="1" w14:paraId="71F2C7AC" w14:textId="7D13EB2F">
            <w:r w:rsidR="1504AC56">
              <w:rPr/>
              <w:t>44.289</w:t>
            </w:r>
          </w:p>
        </w:tc>
      </w:tr>
      <w:tr w:rsidR="1504AC56" w:rsidTr="1504AC56" w14:paraId="349E25D5">
        <w:tc>
          <w:tcPr>
            <w:tcW w:w="1400" w:type="dxa"/>
            <w:tcMar/>
          </w:tcPr>
          <w:p w:rsidR="1504AC56" w:rsidRDefault="1504AC56" w14:noSpellErr="1" w14:paraId="449C1770" w14:textId="14294BA4">
            <w:r w:rsidR="1504AC56">
              <w:rPr/>
              <w:t>44.1 kHz</w:t>
            </w:r>
          </w:p>
        </w:tc>
        <w:tc>
          <w:tcPr>
            <w:tcW w:w="1500" w:type="dxa"/>
            <w:tcMar/>
          </w:tcPr>
          <w:p w:rsidR="1504AC56" w:rsidRDefault="1504AC56" w14:noSpellErr="1" w14:paraId="79645979" w14:textId="0D073268">
            <w:r w:rsidR="1504AC56">
              <w:rPr/>
              <w:t>352800</w:t>
            </w:r>
          </w:p>
        </w:tc>
        <w:tc>
          <w:tcPr>
            <w:tcW w:w="1700" w:type="dxa"/>
            <w:tcMar/>
          </w:tcPr>
          <w:p w:rsidR="1504AC56" w:rsidRDefault="1504AC56" w14:noSpellErr="1" w14:paraId="6D31B757" w14:textId="05E5192C">
            <w:r w:rsidR="1504AC56">
              <w:rPr/>
              <w:t>45158400</w:t>
            </w:r>
          </w:p>
        </w:tc>
        <w:tc>
          <w:tcPr>
            <w:tcW w:w="1100" w:type="dxa"/>
            <w:tcMar/>
          </w:tcPr>
          <w:p w:rsidR="1504AC56" w:rsidRDefault="1504AC56" w14:noSpellErr="1" w14:paraId="5E4D1756" w14:textId="7EC2FFF0">
            <w:r w:rsidR="1504AC56">
              <w:rPr/>
              <w:t>2</w:t>
            </w:r>
          </w:p>
        </w:tc>
        <w:tc>
          <w:tcPr>
            <w:tcW w:w="1700" w:type="dxa"/>
            <w:tcMar/>
          </w:tcPr>
          <w:p w:rsidR="1504AC56" w:rsidRDefault="1504AC56" w14:noSpellErr="1" w14:paraId="7375372E" w14:textId="77A0E6B4">
            <w:r w:rsidR="1504AC56">
              <w:rPr/>
              <w:t>22579200</w:t>
            </w:r>
          </w:p>
        </w:tc>
        <w:tc>
          <w:tcPr>
            <w:tcW w:w="1100" w:type="dxa"/>
            <w:tcMar/>
          </w:tcPr>
          <w:p w:rsidR="1504AC56" w:rsidRDefault="1504AC56" w14:noSpellErr="1" w14:paraId="498BB21F" w14:textId="707ECD78">
            <w:r w:rsidR="1504AC56">
              <w:rPr/>
              <w:t>50.0 %</w:t>
            </w:r>
          </w:p>
        </w:tc>
        <w:tc>
          <w:tcPr>
            <w:tcW w:w="1246" w:type="dxa"/>
            <w:tcMar/>
          </w:tcPr>
          <w:p w:rsidR="1504AC56" w:rsidRDefault="1504AC56" w14:noSpellErr="1" w14:paraId="32819051" w14:textId="695CB43C">
            <w:r w:rsidR="1504AC56">
              <w:rPr/>
              <w:t>22.144</w:t>
            </w:r>
          </w:p>
        </w:tc>
      </w:tr>
    </w:tbl>
    <w:p w:rsidR="1504AC56" w:rsidRDefault="1504AC56" w14:noSpellErr="1" w14:paraId="37A38CB3" w14:textId="4046E5BD">
      <w:r w:rsidR="1504AC56">
        <w:rPr/>
        <w:t>At 384 kHz the BCLK period is 40.690 ns; the asymmetry budget of 1.72 ns keeps the duty ≥ 47.9 % against the 45 % ESS limit, and the shortest BCLK phase is 19.49 ns against 4.5 ns (worst-case calculation; ES9018K2M DATA_CLK limits, datasheet p. 30).</w:t>
      </w:r>
    </w:p>
    <w:p w:rsidR="1504AC56" w:rsidRDefault="1504AC56" w14:noSpellErr="1" w14:paraId="4814596E" w14:textId="213AAA49">
      <w:r w:rsidR="1504AC56">
        <w:rPr/>
        <w:t>MCU pin map (LQFP-64, nets as in the merged netlist; supply pins: VBAT 1, VDDA 13, VDD_4 19, VIO_1 32, VDD_2 48, VIO_3 64 on 3V3M; VSSA 12, VSS 18/31/47/63 on GND):</w:t>
      </w:r>
    </w:p>
    <w:tbl>
      <w:tblPr>
        <w:tblStyle w:val="LightList-Accent1"/>
        <w:tblW w:w="0" w:type="auto"/>
        <w:tblLook w:val="04A0" w:firstRow="1" w:lastRow="0" w:firstColumn="1" w:lastColumn="0" w:noHBand="0" w:noVBand="1"/>
      </w:tblPr>
      <w:tblGrid>
        <w:gridCol w:w="800"/>
        <w:gridCol w:w="1500"/>
        <w:gridCol w:w="2500"/>
        <w:gridCol w:w="4946"/>
      </w:tblGrid>
      <w:tr w:rsidR="1504AC56" w:rsidTr="1504AC56" w14:paraId="2DCD60A7">
        <w:trPr>
          <w:trHeight w:val="300"/>
        </w:trPr>
        <w:tc>
          <w:tcPr>
            <w:tcW w:w="800" w:type="dxa"/>
            <w:tcMar/>
          </w:tcPr>
          <w:p w:rsidR="1504AC56" w:rsidRDefault="1504AC56" w14:noSpellErr="1" w14:paraId="243D6636" w14:textId="722DE239">
            <w:r w:rsidR="1504AC56">
              <w:rPr/>
              <w:t>Pin</w:t>
            </w:r>
          </w:p>
        </w:tc>
        <w:tc>
          <w:tcPr>
            <w:tcW w:w="1500" w:type="dxa"/>
            <w:tcMar/>
          </w:tcPr>
          <w:p w:rsidR="1504AC56" w:rsidRDefault="1504AC56" w14:noSpellErr="1" w14:paraId="5DB7578E" w14:textId="6B0BC8FD">
            <w:r w:rsidR="1504AC56">
              <w:rPr/>
              <w:t>Port</w:t>
            </w:r>
          </w:p>
        </w:tc>
        <w:tc>
          <w:tcPr>
            <w:tcW w:w="2500" w:type="dxa"/>
            <w:tcMar/>
          </w:tcPr>
          <w:p w:rsidR="1504AC56" w:rsidRDefault="1504AC56" w14:noSpellErr="1" w14:paraId="6FF0C50D" w14:textId="63E9AFC1">
            <w:r w:rsidR="1504AC56">
              <w:rPr/>
              <w:t>Net</w:t>
            </w:r>
          </w:p>
        </w:tc>
        <w:tc>
          <w:tcPr>
            <w:tcW w:w="4946" w:type="dxa"/>
            <w:tcMar/>
          </w:tcPr>
          <w:p w:rsidR="1504AC56" w:rsidRDefault="1504AC56" w14:noSpellErr="1" w14:paraId="67EAB472" w14:textId="5CC79685">
            <w:r w:rsidR="1504AC56">
              <w:rPr/>
              <w:t>Function and notes</w:t>
            </w:r>
          </w:p>
        </w:tc>
      </w:tr>
      <w:tr w:rsidR="1504AC56" w:rsidTr="1504AC56" w14:paraId="30EC2CCE">
        <w:tc>
          <w:tcPr>
            <w:tcW w:w="800" w:type="dxa"/>
            <w:tcMar/>
          </w:tcPr>
          <w:p w:rsidR="1504AC56" w:rsidRDefault="1504AC56" w14:noSpellErr="1" w14:paraId="6114D545" w14:textId="73DCF6FA">
            <w:r w:rsidR="1504AC56">
              <w:rPr/>
              <w:t>2</w:t>
            </w:r>
          </w:p>
        </w:tc>
        <w:tc>
          <w:tcPr>
            <w:tcW w:w="1500" w:type="dxa"/>
            <w:tcMar/>
          </w:tcPr>
          <w:p w:rsidR="1504AC56" w:rsidRDefault="1504AC56" w14:noSpellErr="1" w14:paraId="46F4E67E" w14:textId="6CBADDBE">
            <w:r w:rsidR="1504AC56">
              <w:rPr/>
              <w:t>PC13</w:t>
            </w:r>
          </w:p>
        </w:tc>
        <w:tc>
          <w:tcPr>
            <w:tcW w:w="2500" w:type="dxa"/>
            <w:tcMar/>
          </w:tcPr>
          <w:p w:rsidR="1504AC56" w:rsidRDefault="1504AC56" w14:noSpellErr="1" w14:paraId="3ED21992" w14:textId="6598C482">
            <w:r w:rsidR="1504AC56">
              <w:rPr/>
              <w:t>PROG</w:t>
            </w:r>
          </w:p>
        </w:tc>
        <w:tc>
          <w:tcPr>
            <w:tcW w:w="4946" w:type="dxa"/>
            <w:tcMar/>
          </w:tcPr>
          <w:p w:rsidR="1504AC56" w:rsidRDefault="1504AC56" w14:noSpellErr="1" w14:paraId="213A4878" w14:textId="5E76AB46">
            <w:r w:rsidR="1504AC56">
              <w:rPr/>
              <w:t>input with internal pull-up; TP732 to GND at reset → programming mode</w:t>
            </w:r>
          </w:p>
        </w:tc>
      </w:tr>
      <w:tr w:rsidR="1504AC56" w:rsidTr="1504AC56" w14:paraId="57C70155">
        <w:tc>
          <w:tcPr>
            <w:tcW w:w="800" w:type="dxa"/>
            <w:tcMar/>
          </w:tcPr>
          <w:p w:rsidR="1504AC56" w:rsidRDefault="1504AC56" w14:noSpellErr="1" w14:paraId="2A1BBDA8" w14:textId="758C0BBB">
            <w:r w:rsidR="1504AC56">
              <w:rPr/>
              <w:t>3, 4, 26</w:t>
            </w:r>
          </w:p>
        </w:tc>
        <w:tc>
          <w:tcPr>
            <w:tcW w:w="1500" w:type="dxa"/>
            <w:tcMar/>
          </w:tcPr>
          <w:p w:rsidR="1504AC56" w:rsidRDefault="1504AC56" w14:noSpellErr="1" w14:paraId="494BD4E8" w14:textId="6E69F27F">
            <w:r w:rsidR="1504AC56">
              <w:rPr/>
              <w:t>PC14, PC15, PB0</w:t>
            </w:r>
          </w:p>
        </w:tc>
        <w:tc>
          <w:tcPr>
            <w:tcW w:w="2500" w:type="dxa"/>
            <w:tcMar/>
          </w:tcPr>
          <w:p w:rsidR="1504AC56" w:rsidRDefault="1504AC56" w14:noSpellErr="1" w14:paraId="41FF7071" w14:textId="6747D943">
            <w:r w:rsidR="1504AC56">
              <w:rPr/>
              <w:t>—</w:t>
            </w:r>
          </w:p>
        </w:tc>
        <w:tc>
          <w:tcPr>
            <w:tcW w:w="4946" w:type="dxa"/>
            <w:tcMar/>
          </w:tcPr>
          <w:p w:rsidR="1504AC56" w:rsidRDefault="1504AC56" w14:noSpellErr="1" w14:paraId="2FE41BC0" w14:textId="6025C007">
            <w:r w:rsidR="1504AC56">
              <w:rPr/>
              <w:t>spare, analog input</w:t>
            </w:r>
          </w:p>
        </w:tc>
      </w:tr>
      <w:tr w:rsidR="1504AC56" w:rsidTr="1504AC56" w14:paraId="2091728E">
        <w:tc>
          <w:tcPr>
            <w:tcW w:w="800" w:type="dxa"/>
            <w:tcMar/>
          </w:tcPr>
          <w:p w:rsidR="1504AC56" w:rsidRDefault="1504AC56" w14:noSpellErr="1" w14:paraId="3F7C4426" w14:textId="773B207C">
            <w:r w:rsidR="1504AC56">
              <w:rPr/>
              <w:t>5, 6</w:t>
            </w:r>
          </w:p>
        </w:tc>
        <w:tc>
          <w:tcPr>
            <w:tcW w:w="1500" w:type="dxa"/>
            <w:tcMar/>
          </w:tcPr>
          <w:p w:rsidR="1504AC56" w:rsidRDefault="1504AC56" w14:noSpellErr="1" w14:paraId="2F05225F" w14:textId="70190740">
            <w:r w:rsidR="1504AC56">
              <w:rPr/>
              <w:t>OSC_IN / OSC_OUT</w:t>
            </w:r>
          </w:p>
        </w:tc>
        <w:tc>
          <w:tcPr>
            <w:tcW w:w="2500" w:type="dxa"/>
            <w:tcMar/>
          </w:tcPr>
          <w:p w:rsidR="1504AC56" w:rsidRDefault="1504AC56" w14:noSpellErr="1" w14:paraId="42918D8C" w14:textId="68F6EE04">
            <w:r w:rsidR="1504AC56">
              <w:rPr/>
              <w:t>N2_HSE_IN / N2_HSE_OUT</w:t>
            </w:r>
          </w:p>
        </w:tc>
        <w:tc>
          <w:tcPr>
            <w:tcW w:w="4946" w:type="dxa"/>
            <w:tcMar/>
          </w:tcPr>
          <w:p w:rsidR="1504AC56" w:rsidRDefault="1504AC56" w14:noSpellErr="1" w14:paraId="7A61782B" w14:textId="61D4D4C8">
            <w:r w:rsidR="1504AC56">
              <w:rPr/>
              <w:t>Y201 8 MHz</w:t>
            </w:r>
          </w:p>
        </w:tc>
      </w:tr>
      <w:tr w:rsidR="1504AC56" w:rsidTr="1504AC56" w14:paraId="6A51A90E">
        <w:tc>
          <w:tcPr>
            <w:tcW w:w="800" w:type="dxa"/>
            <w:tcMar/>
          </w:tcPr>
          <w:p w:rsidR="1504AC56" w:rsidRDefault="1504AC56" w14:noSpellErr="1" w14:paraId="65C8D538" w14:textId="78EA353D">
            <w:r w:rsidR="1504AC56">
              <w:rPr/>
              <w:t>7</w:t>
            </w:r>
          </w:p>
        </w:tc>
        <w:tc>
          <w:tcPr>
            <w:tcW w:w="1500" w:type="dxa"/>
            <w:tcMar/>
          </w:tcPr>
          <w:p w:rsidR="1504AC56" w:rsidRDefault="1504AC56" w14:noSpellErr="1" w14:paraId="1942A5CF" w14:textId="71C81C01">
            <w:r w:rsidR="1504AC56">
              <w:rPr/>
              <w:t>NRST</w:t>
            </w:r>
          </w:p>
        </w:tc>
        <w:tc>
          <w:tcPr>
            <w:tcW w:w="2500" w:type="dxa"/>
            <w:tcMar/>
          </w:tcPr>
          <w:p w:rsidR="1504AC56" w:rsidRDefault="1504AC56" w14:noSpellErr="1" w14:paraId="1FC8541B" w14:textId="6AA602C5">
            <w:r w:rsidR="1504AC56">
              <w:rPr/>
              <w:t>NRST</w:t>
            </w:r>
          </w:p>
        </w:tc>
        <w:tc>
          <w:tcPr>
            <w:tcW w:w="4946" w:type="dxa"/>
            <w:tcMar/>
          </w:tcPr>
          <w:p w:rsidR="1504AC56" w:rsidRDefault="1504AC56" w14:noSpellErr="1" w14:paraId="6FDE9FD8" w14:textId="6383E989">
            <w:r w:rsidR="1504AC56">
              <w:rPr/>
              <w:t>R201 10 k pull-up, C212 100 nF, J201 pin 4</w:t>
            </w:r>
          </w:p>
        </w:tc>
      </w:tr>
      <w:tr w:rsidR="1504AC56" w:rsidTr="1504AC56" w14:paraId="27676D16">
        <w:tc>
          <w:tcPr>
            <w:tcW w:w="800" w:type="dxa"/>
            <w:tcMar/>
          </w:tcPr>
          <w:p w:rsidR="1504AC56" w:rsidRDefault="1504AC56" w14:noSpellErr="1" w14:paraId="56C5794F" w14:textId="7A9949FE">
            <w:r w:rsidR="1504AC56">
              <w:rPr/>
              <w:t>8–11</w:t>
            </w:r>
          </w:p>
        </w:tc>
        <w:tc>
          <w:tcPr>
            <w:tcW w:w="1500" w:type="dxa"/>
            <w:tcMar/>
          </w:tcPr>
          <w:p w:rsidR="1504AC56" w:rsidRDefault="1504AC56" w14:noSpellErr="1" w14:paraId="3DAE1ADA" w14:textId="737730C2">
            <w:r w:rsidR="1504AC56">
              <w:rPr/>
              <w:t>PC0–PC3</w:t>
            </w:r>
          </w:p>
        </w:tc>
        <w:tc>
          <w:tcPr>
            <w:tcW w:w="2500" w:type="dxa"/>
            <w:tcMar/>
          </w:tcPr>
          <w:p w:rsidR="1504AC56" w:rsidRDefault="1504AC56" w14:noSpellErr="1" w14:paraId="541F9C50" w14:textId="6C551786">
            <w:r w:rsidR="1504AC56">
              <w:rPr/>
              <w:t>N2_DCS_LP_PIN, N2_DCS_LN_PIN, N2_DCS_RP_PIN, N2_DCS_RN_PIN</w:t>
            </w:r>
          </w:p>
        </w:tc>
        <w:tc>
          <w:tcPr>
            <w:tcW w:w="4946" w:type="dxa"/>
            <w:tcMar/>
          </w:tcPr>
          <w:p w:rsidR="1504AC56" w:rsidRDefault="1504AC56" w14:noSpellErr="1" w14:paraId="2A4B9311" w14:textId="6532FE4A">
            <w:r w:rsidR="1504AC56">
              <w:rPr/>
              <w:t>DC-sense ADC inputs through R242–R245 330 Ω</w:t>
            </w:r>
          </w:p>
        </w:tc>
      </w:tr>
      <w:tr w:rsidR="1504AC56" w:rsidTr="1504AC56" w14:paraId="506293CF">
        <w:tc>
          <w:tcPr>
            <w:tcW w:w="800" w:type="dxa"/>
            <w:tcMar/>
          </w:tcPr>
          <w:p w:rsidR="1504AC56" w:rsidRDefault="1504AC56" w14:noSpellErr="1" w14:paraId="741FB5AC" w14:textId="7C485EBF">
            <w:r w:rsidR="1504AC56">
              <w:rPr/>
              <w:t>14</w:t>
            </w:r>
          </w:p>
        </w:tc>
        <w:tc>
          <w:tcPr>
            <w:tcW w:w="1500" w:type="dxa"/>
            <w:tcMar/>
          </w:tcPr>
          <w:p w:rsidR="1504AC56" w:rsidRDefault="1504AC56" w14:noSpellErr="1" w14:paraId="49B032BC" w14:textId="75264583">
            <w:r w:rsidR="1504AC56">
              <w:rPr/>
              <w:t>PA0</w:t>
            </w:r>
          </w:p>
        </w:tc>
        <w:tc>
          <w:tcPr>
            <w:tcW w:w="2500" w:type="dxa"/>
            <w:tcMar/>
          </w:tcPr>
          <w:p w:rsidR="1504AC56" w:rsidRDefault="1504AC56" w14:noSpellErr="1" w14:paraId="538C7268" w14:textId="6E042C47">
            <w:r w:rsidR="1504AC56">
              <w:rPr/>
              <w:t>ANA_SENSE</w:t>
            </w:r>
          </w:p>
        </w:tc>
        <w:tc>
          <w:tcPr>
            <w:tcW w:w="4946" w:type="dxa"/>
            <w:tcMar/>
          </w:tcPr>
          <w:p w:rsidR="1504AC56" w:rsidRDefault="1504AC56" w14:noSpellErr="1" w14:paraId="5943457F" w14:textId="66E2130B">
            <w:r w:rsidR="1504AC56">
              <w:rPr/>
              <w:t>ADC2 slot 9: 5V_ANA_F × 0.3197 supply-fault sense</w:t>
            </w:r>
          </w:p>
        </w:tc>
      </w:tr>
      <w:tr w:rsidR="1504AC56" w:rsidTr="1504AC56" w14:paraId="643F604E">
        <w:tc>
          <w:tcPr>
            <w:tcW w:w="800" w:type="dxa"/>
            <w:tcMar/>
          </w:tcPr>
          <w:p w:rsidR="1504AC56" w:rsidRDefault="1504AC56" w14:noSpellErr="1" w14:paraId="7CD3A92E" w14:textId="7DF77380">
            <w:r w:rsidR="1504AC56">
              <w:rPr/>
              <w:t>15</w:t>
            </w:r>
          </w:p>
        </w:tc>
        <w:tc>
          <w:tcPr>
            <w:tcW w:w="1500" w:type="dxa"/>
            <w:tcMar/>
          </w:tcPr>
          <w:p w:rsidR="1504AC56" w:rsidRDefault="1504AC56" w14:noSpellErr="1" w14:paraId="44E5578D" w14:textId="76D55A44">
            <w:r w:rsidR="1504AC56">
              <w:rPr/>
              <w:t>PA1</w:t>
            </w:r>
          </w:p>
        </w:tc>
        <w:tc>
          <w:tcPr>
            <w:tcW w:w="2500" w:type="dxa"/>
            <w:tcMar/>
          </w:tcPr>
          <w:p w:rsidR="1504AC56" w:rsidRDefault="1504AC56" w14:noSpellErr="1" w14:paraId="56D23CCE" w14:textId="6FB34108">
            <w:r w:rsidR="1504AC56">
              <w:rPr/>
              <w:t>VBUS_SENSE</w:t>
            </w:r>
          </w:p>
        </w:tc>
        <w:tc>
          <w:tcPr>
            <w:tcW w:w="4946" w:type="dxa"/>
            <w:tcMar/>
          </w:tcPr>
          <w:p w:rsidR="1504AC56" w:rsidRDefault="1504AC56" w14:noSpellErr="1" w14:paraId="30D8D4E3" w14:textId="689127CC">
            <w:r w:rsidR="1504AC56">
              <w:rPr/>
              <w:t>ADC1 in all 9 slots, analog watchdog 4.00 V</w:t>
            </w:r>
          </w:p>
        </w:tc>
      </w:tr>
      <w:tr w:rsidR="1504AC56" w:rsidTr="1504AC56" w14:paraId="77285895">
        <w:tc>
          <w:tcPr>
            <w:tcW w:w="800" w:type="dxa"/>
            <w:tcMar/>
          </w:tcPr>
          <w:p w:rsidR="1504AC56" w:rsidRDefault="1504AC56" w14:noSpellErr="1" w14:paraId="46451DE4" w14:textId="7FA68841">
            <w:r w:rsidR="1504AC56">
              <w:rPr/>
              <w:t>16, 17</w:t>
            </w:r>
          </w:p>
        </w:tc>
        <w:tc>
          <w:tcPr>
            <w:tcW w:w="1500" w:type="dxa"/>
            <w:tcMar/>
          </w:tcPr>
          <w:p w:rsidR="1504AC56" w:rsidRDefault="1504AC56" w14:noSpellErr="1" w14:paraId="5EE0A0BE" w14:textId="78846F05">
            <w:r w:rsidR="1504AC56">
              <w:rPr/>
              <w:t>PA2, PA3</w:t>
            </w:r>
          </w:p>
        </w:tc>
        <w:tc>
          <w:tcPr>
            <w:tcW w:w="2500" w:type="dxa"/>
            <w:tcMar/>
          </w:tcPr>
          <w:p w:rsidR="1504AC56" w:rsidRDefault="1504AC56" w14:noSpellErr="1" w14:paraId="4F1D2A75" w14:textId="716255C9">
            <w:r w:rsidR="1504AC56">
              <w:rPr/>
              <w:t>CC1_ADC, CC2_ADC</w:t>
            </w:r>
          </w:p>
        </w:tc>
        <w:tc>
          <w:tcPr>
            <w:tcW w:w="4946" w:type="dxa"/>
            <w:tcMar/>
          </w:tcPr>
          <w:p w:rsidR="1504AC56" w:rsidRDefault="1504AC56" w14:noSpellErr="1" w14:paraId="621E7780" w14:textId="6A403C8D">
            <w:r w:rsidR="1504AC56">
              <w:rPr/>
              <w:t>ADC2 slots 1 and 2</w:t>
            </w:r>
          </w:p>
        </w:tc>
      </w:tr>
      <w:tr w:rsidR="1504AC56" w:rsidTr="1504AC56" w14:paraId="2377BA70">
        <w:tc>
          <w:tcPr>
            <w:tcW w:w="800" w:type="dxa"/>
            <w:tcMar/>
          </w:tcPr>
          <w:p w:rsidR="1504AC56" w:rsidRDefault="1504AC56" w14:noSpellErr="1" w14:paraId="5C117D68" w14:textId="01559D02">
            <w:r w:rsidR="1504AC56">
              <w:rPr/>
              <w:t>20</w:t>
            </w:r>
          </w:p>
        </w:tc>
        <w:tc>
          <w:tcPr>
            <w:tcW w:w="1500" w:type="dxa"/>
            <w:tcMar/>
          </w:tcPr>
          <w:p w:rsidR="1504AC56" w:rsidRDefault="1504AC56" w14:noSpellErr="1" w14:paraId="5F8005A9" w14:textId="7A3383C6">
            <w:r w:rsidR="1504AC56">
              <w:rPr/>
              <w:t>PA4</w:t>
            </w:r>
          </w:p>
        </w:tc>
        <w:tc>
          <w:tcPr>
            <w:tcW w:w="2500" w:type="dxa"/>
            <w:tcMar/>
          </w:tcPr>
          <w:p w:rsidR="1504AC56" w:rsidRDefault="1504AC56" w14:noSpellErr="1" w14:paraId="3B5E5438" w14:textId="73116A8A">
            <w:r w:rsidR="1504AC56">
              <w:rPr/>
              <w:t>N2_LINK_FRAME_MCU</w:t>
            </w:r>
          </w:p>
        </w:tc>
        <w:tc>
          <w:tcPr>
            <w:tcW w:w="4946" w:type="dxa"/>
            <w:tcMar/>
          </w:tcPr>
          <w:p w:rsidR="1504AC56" w:rsidRDefault="1504AC56" w14:noSpellErr="1" w14:paraId="446D3117" w14:textId="6BEF514E">
            <w:r w:rsidR="1504AC56">
              <w:rPr/>
              <w:t>link frame, push-pull, active high → U208 3A</w:t>
            </w:r>
          </w:p>
        </w:tc>
      </w:tr>
      <w:tr w:rsidR="1504AC56" w:rsidTr="1504AC56" w14:paraId="6FB81703">
        <w:tc>
          <w:tcPr>
            <w:tcW w:w="800" w:type="dxa"/>
            <w:tcMar/>
          </w:tcPr>
          <w:p w:rsidR="1504AC56" w:rsidRDefault="1504AC56" w14:noSpellErr="1" w14:paraId="1C16B2A2" w14:textId="0304B1C3">
            <w:r w:rsidR="1504AC56">
              <w:rPr/>
              <w:t>21</w:t>
            </w:r>
          </w:p>
        </w:tc>
        <w:tc>
          <w:tcPr>
            <w:tcW w:w="1500" w:type="dxa"/>
            <w:tcMar/>
          </w:tcPr>
          <w:p w:rsidR="1504AC56" w:rsidRDefault="1504AC56" w14:noSpellErr="1" w14:paraId="7BF53A83" w14:textId="7BE29887">
            <w:r w:rsidR="1504AC56">
              <w:rPr/>
              <w:t>PA5</w:t>
            </w:r>
          </w:p>
        </w:tc>
        <w:tc>
          <w:tcPr>
            <w:tcW w:w="2500" w:type="dxa"/>
            <w:tcMar/>
          </w:tcPr>
          <w:p w:rsidR="1504AC56" w:rsidRDefault="1504AC56" w14:noSpellErr="1" w14:paraId="3CE760CB" w14:textId="74C07F4B">
            <w:r w:rsidR="1504AC56">
              <w:rPr/>
              <w:t>N2_LINK_SCK_MCU</w:t>
            </w:r>
          </w:p>
        </w:tc>
        <w:tc>
          <w:tcPr>
            <w:tcW w:w="4946" w:type="dxa"/>
            <w:tcMar/>
          </w:tcPr>
          <w:p w:rsidR="1504AC56" w:rsidRDefault="1504AC56" w14:noSpellErr="1" w14:paraId="36346461" w14:textId="6D9E660F">
            <w:r w:rsidR="1504AC56">
              <w:rPr/>
              <w:t>SPI1_SCK 36 MHz (writes) / 9 MHz (reads) → R224 33 Ω → U208 1A</w:t>
            </w:r>
          </w:p>
        </w:tc>
      </w:tr>
      <w:tr w:rsidR="1504AC56" w:rsidTr="1504AC56" w14:paraId="692FF5E2">
        <w:tc>
          <w:tcPr>
            <w:tcW w:w="800" w:type="dxa"/>
            <w:tcMar/>
          </w:tcPr>
          <w:p w:rsidR="1504AC56" w:rsidRDefault="1504AC56" w14:noSpellErr="1" w14:paraId="467C7BC8" w14:textId="04B3C684">
            <w:r w:rsidR="1504AC56">
              <w:rPr/>
              <w:t>22</w:t>
            </w:r>
          </w:p>
        </w:tc>
        <w:tc>
          <w:tcPr>
            <w:tcW w:w="1500" w:type="dxa"/>
            <w:tcMar/>
          </w:tcPr>
          <w:p w:rsidR="1504AC56" w:rsidRDefault="1504AC56" w14:noSpellErr="1" w14:paraId="6CD4BE3C" w14:textId="7D91AD48">
            <w:r w:rsidR="1504AC56">
              <w:rPr/>
              <w:t>PA6</w:t>
            </w:r>
          </w:p>
        </w:tc>
        <w:tc>
          <w:tcPr>
            <w:tcW w:w="2500" w:type="dxa"/>
            <w:tcMar/>
          </w:tcPr>
          <w:p w:rsidR="1504AC56" w:rsidRDefault="1504AC56" w14:noSpellErr="1" w14:paraId="5B3B960E" w14:textId="766F940C">
            <w:r w:rsidR="1504AC56">
              <w:rPr/>
              <w:t>LINK_MISO</w:t>
            </w:r>
          </w:p>
        </w:tc>
        <w:tc>
          <w:tcPr>
            <w:tcW w:w="4946" w:type="dxa"/>
            <w:tcMar/>
          </w:tcPr>
          <w:p w:rsidR="1504AC56" w:rsidRDefault="1504AC56" w14:noSpellErr="1" w14:paraId="27DCCFBB" w14:textId="6F4D7AD0">
            <w:r w:rsidR="1504AC56">
              <w:rPr/>
              <w:t>SPI1_MISO input with internal pull-down</w:t>
            </w:r>
          </w:p>
        </w:tc>
      </w:tr>
      <w:tr w:rsidR="1504AC56" w:rsidTr="1504AC56" w14:paraId="428F0304">
        <w:tc>
          <w:tcPr>
            <w:tcW w:w="800" w:type="dxa"/>
            <w:tcMar/>
          </w:tcPr>
          <w:p w:rsidR="1504AC56" w:rsidRDefault="1504AC56" w14:noSpellErr="1" w14:paraId="7C8507D9" w14:textId="0662DB45">
            <w:r w:rsidR="1504AC56">
              <w:rPr/>
              <w:t>23</w:t>
            </w:r>
          </w:p>
        </w:tc>
        <w:tc>
          <w:tcPr>
            <w:tcW w:w="1500" w:type="dxa"/>
            <w:tcMar/>
          </w:tcPr>
          <w:p w:rsidR="1504AC56" w:rsidRDefault="1504AC56" w14:noSpellErr="1" w14:paraId="6F748327" w14:textId="7F40C209">
            <w:r w:rsidR="1504AC56">
              <w:rPr/>
              <w:t>PA7</w:t>
            </w:r>
          </w:p>
        </w:tc>
        <w:tc>
          <w:tcPr>
            <w:tcW w:w="2500" w:type="dxa"/>
            <w:tcMar/>
          </w:tcPr>
          <w:p w:rsidR="1504AC56" w:rsidRDefault="1504AC56" w14:noSpellErr="1" w14:paraId="738F273D" w14:textId="781EA8CD">
            <w:r w:rsidR="1504AC56">
              <w:rPr/>
              <w:t>N2_LINK_MOSI_MCU</w:t>
            </w:r>
          </w:p>
        </w:tc>
        <w:tc>
          <w:tcPr>
            <w:tcW w:w="4946" w:type="dxa"/>
            <w:tcMar/>
          </w:tcPr>
          <w:p w:rsidR="1504AC56" w:rsidRDefault="1504AC56" w14:noSpellErr="1" w14:paraId="76FC9CBF" w14:textId="70FC8F91">
            <w:r w:rsidR="1504AC56">
              <w:rPr/>
              <w:t>SPI1_MOSI → R225 33 Ω → U208 2A</w:t>
            </w:r>
          </w:p>
        </w:tc>
      </w:tr>
      <w:tr w:rsidR="1504AC56" w:rsidTr="1504AC56" w14:paraId="6A44DE18">
        <w:tc>
          <w:tcPr>
            <w:tcW w:w="800" w:type="dxa"/>
            <w:tcMar/>
          </w:tcPr>
          <w:p w:rsidR="1504AC56" w:rsidRDefault="1504AC56" w14:noSpellErr="1" w14:paraId="5244CC8A" w14:textId="0811F006">
            <w:r w:rsidR="1504AC56">
              <w:rPr/>
              <w:t>24</w:t>
            </w:r>
          </w:p>
        </w:tc>
        <w:tc>
          <w:tcPr>
            <w:tcW w:w="1500" w:type="dxa"/>
            <w:tcMar/>
          </w:tcPr>
          <w:p w:rsidR="1504AC56" w:rsidRDefault="1504AC56" w14:noSpellErr="1" w14:paraId="23191D6D" w14:textId="00EFD6CA">
            <w:r w:rsidR="1504AC56">
              <w:rPr/>
              <w:t>PC4</w:t>
            </w:r>
          </w:p>
        </w:tc>
        <w:tc>
          <w:tcPr>
            <w:tcW w:w="2500" w:type="dxa"/>
            <w:tcMar/>
          </w:tcPr>
          <w:p w:rsidR="1504AC56" w:rsidRDefault="1504AC56" w14:noSpellErr="1" w14:paraId="3DB9ADA5" w14:textId="79CDBD8E">
            <w:r w:rsidR="1504AC56">
              <w:rPr/>
              <w:t>N2_V3A_MON_PIN</w:t>
            </w:r>
          </w:p>
        </w:tc>
        <w:tc>
          <w:tcPr>
            <w:tcW w:w="4946" w:type="dxa"/>
            <w:tcMar/>
          </w:tcPr>
          <w:p w:rsidR="1504AC56" w:rsidRDefault="1504AC56" w14:noSpellErr="1" w14:paraId="13C98194" w14:textId="72ABA452">
            <w:r w:rsidR="1504AC56">
              <w:rPr/>
              <w:t>reference-network ADC input through R246 330 Ω</w:t>
            </w:r>
          </w:p>
        </w:tc>
      </w:tr>
      <w:tr w:rsidR="1504AC56" w:rsidTr="1504AC56" w14:paraId="273AB2AA">
        <w:tc>
          <w:tcPr>
            <w:tcW w:w="800" w:type="dxa"/>
            <w:tcMar/>
          </w:tcPr>
          <w:p w:rsidR="1504AC56" w:rsidRDefault="1504AC56" w14:noSpellErr="1" w14:paraId="2088A812" w14:textId="09C104C7">
            <w:r w:rsidR="1504AC56">
              <w:rPr/>
              <w:t>25</w:t>
            </w:r>
          </w:p>
        </w:tc>
        <w:tc>
          <w:tcPr>
            <w:tcW w:w="1500" w:type="dxa"/>
            <w:tcMar/>
          </w:tcPr>
          <w:p w:rsidR="1504AC56" w:rsidRDefault="1504AC56" w14:noSpellErr="1" w14:paraId="41B3E330" w14:textId="029EEB8B">
            <w:r w:rsidR="1504AC56">
              <w:rPr/>
              <w:t>PC5</w:t>
            </w:r>
          </w:p>
        </w:tc>
        <w:tc>
          <w:tcPr>
            <w:tcW w:w="2500" w:type="dxa"/>
            <w:tcMar/>
          </w:tcPr>
          <w:p w:rsidR="1504AC56" w:rsidRDefault="1504AC56" w14:noSpellErr="1" w14:paraId="2AC144D4" w14:textId="7B7CD24F">
            <w:r w:rsidR="1504AC56">
              <w:rPr/>
              <w:t>CPLD_NRST</w:t>
            </w:r>
          </w:p>
        </w:tc>
        <w:tc>
          <w:tcPr>
            <w:tcW w:w="4946" w:type="dxa"/>
            <w:tcMar/>
          </w:tcPr>
          <w:p w:rsidR="1504AC56" w:rsidRDefault="1504AC56" w14:noSpellErr="1" w14:paraId="1BA8E3B4" w14:textId="745AB913">
            <w:r w:rsidR="1504AC56">
              <w:rPr/>
              <w:t>open drain only; R231 10 k pull-up on the 3V3D side</w:t>
            </w:r>
          </w:p>
        </w:tc>
      </w:tr>
      <w:tr w:rsidR="1504AC56" w:rsidTr="1504AC56" w14:paraId="5669417F">
        <w:tc>
          <w:tcPr>
            <w:tcW w:w="800" w:type="dxa"/>
            <w:tcMar/>
          </w:tcPr>
          <w:p w:rsidR="1504AC56" w:rsidRDefault="1504AC56" w14:noSpellErr="1" w14:paraId="148550D2" w14:textId="0B701988">
            <w:r w:rsidR="1504AC56">
              <w:rPr/>
              <w:t>27</w:t>
            </w:r>
          </w:p>
        </w:tc>
        <w:tc>
          <w:tcPr>
            <w:tcW w:w="1500" w:type="dxa"/>
            <w:tcMar/>
          </w:tcPr>
          <w:p w:rsidR="1504AC56" w:rsidRDefault="1504AC56" w14:noSpellErr="1" w14:paraId="5A9256E4" w14:textId="044E004C">
            <w:r w:rsidR="1504AC56">
              <w:rPr/>
              <w:t>PB1</w:t>
            </w:r>
          </w:p>
        </w:tc>
        <w:tc>
          <w:tcPr>
            <w:tcW w:w="2500" w:type="dxa"/>
            <w:tcMar/>
          </w:tcPr>
          <w:p w:rsidR="1504AC56" w:rsidRDefault="1504AC56" w14:noSpellErr="1" w14:paraId="21F6CA88" w14:textId="7D2BE710">
            <w:r w:rsidR="1504AC56">
              <w:rPr/>
              <w:t>N2_MCLK_OE</w:t>
            </w:r>
          </w:p>
        </w:tc>
        <w:tc>
          <w:tcPr>
            <w:tcW w:w="4946" w:type="dxa"/>
            <w:tcMar/>
          </w:tcPr>
          <w:p w:rsidR="1504AC56" w:rsidRDefault="1504AC56" w14:noSpellErr="1" w14:paraId="418DF475" w14:textId="7609CDD4">
            <w:r w:rsidR="1504AC56">
              <w:rPr/>
              <w:t>floating input (R235 defines it): MCLK run-signal readback</w:t>
            </w:r>
          </w:p>
        </w:tc>
      </w:tr>
      <w:tr w:rsidR="1504AC56" w:rsidTr="1504AC56" w14:paraId="518C42A4">
        <w:tc>
          <w:tcPr>
            <w:tcW w:w="800" w:type="dxa"/>
            <w:tcMar/>
          </w:tcPr>
          <w:p w:rsidR="1504AC56" w:rsidRDefault="1504AC56" w14:noSpellErr="1" w14:paraId="7501E0B2" w14:textId="0D1F2E49">
            <w:r w:rsidR="1504AC56">
              <w:rPr/>
              <w:t>28</w:t>
            </w:r>
          </w:p>
        </w:tc>
        <w:tc>
          <w:tcPr>
            <w:tcW w:w="1500" w:type="dxa"/>
            <w:tcMar/>
          </w:tcPr>
          <w:p w:rsidR="1504AC56" w:rsidRDefault="1504AC56" w14:noSpellErr="1" w14:paraId="5C0C3B9E" w14:textId="05FD150D">
            <w:r w:rsidR="1504AC56">
              <w:rPr/>
              <w:t>PB2 / BOOT1</w:t>
            </w:r>
          </w:p>
        </w:tc>
        <w:tc>
          <w:tcPr>
            <w:tcW w:w="2500" w:type="dxa"/>
            <w:tcMar/>
          </w:tcPr>
          <w:p w:rsidR="1504AC56" w:rsidRDefault="1504AC56" w14:noSpellErr="1" w14:paraId="20B2ABC4" w14:textId="7EDAFBD1">
            <w:r w:rsidR="1504AC56">
              <w:rPr/>
              <w:t>N2_BOOT1</w:t>
            </w:r>
          </w:p>
        </w:tc>
        <w:tc>
          <w:tcPr>
            <w:tcW w:w="4946" w:type="dxa"/>
            <w:tcMar/>
          </w:tcPr>
          <w:p w:rsidR="1504AC56" w:rsidRDefault="1504AC56" w14:noSpellErr="1" w14:paraId="76161E70" w14:textId="77B8E295">
            <w:r w:rsidR="1504AC56">
              <w:rPr/>
              <w:t>R232 10 k pull-down</w:t>
            </w:r>
          </w:p>
        </w:tc>
      </w:tr>
      <w:tr w:rsidR="1504AC56" w:rsidTr="1504AC56" w14:paraId="636D5AE9">
        <w:tc>
          <w:tcPr>
            <w:tcW w:w="800" w:type="dxa"/>
            <w:tcMar/>
          </w:tcPr>
          <w:p w:rsidR="1504AC56" w:rsidRDefault="1504AC56" w14:noSpellErr="1" w14:paraId="7B377450" w14:textId="0ECE430A">
            <w:r w:rsidR="1504AC56">
              <w:rPr/>
              <w:t>29, 30</w:t>
            </w:r>
          </w:p>
        </w:tc>
        <w:tc>
          <w:tcPr>
            <w:tcW w:w="1500" w:type="dxa"/>
            <w:tcMar/>
          </w:tcPr>
          <w:p w:rsidR="1504AC56" w:rsidRDefault="1504AC56" w14:noSpellErr="1" w14:paraId="792A4301" w14:textId="07AC29CE">
            <w:r w:rsidR="1504AC56">
              <w:rPr/>
              <w:t>PB10, PB11</w:t>
            </w:r>
          </w:p>
        </w:tc>
        <w:tc>
          <w:tcPr>
            <w:tcW w:w="2500" w:type="dxa"/>
            <w:tcMar/>
          </w:tcPr>
          <w:p w:rsidR="1504AC56" w:rsidRDefault="1504AC56" w14:noSpellErr="1" w14:paraId="26A2178F" w14:textId="008A1092">
            <w:r w:rsidR="1504AC56">
              <w:rPr/>
              <w:t>I2C_SCL, I2C_SDA</w:t>
            </w:r>
          </w:p>
        </w:tc>
        <w:tc>
          <w:tcPr>
            <w:tcW w:w="4946" w:type="dxa"/>
            <w:tcMar/>
          </w:tcPr>
          <w:p w:rsidR="1504AC56" w:rsidRDefault="1504AC56" w14:noSpellErr="1" w14:paraId="1FBDB152" w14:textId="7967F756">
            <w:r w:rsidR="1504AC56">
              <w:rPr/>
              <w:t>I2C2 open drain, 100 kHz, R207/R208 10 k to 3V3D</w:t>
            </w:r>
          </w:p>
        </w:tc>
      </w:tr>
      <w:tr w:rsidR="1504AC56" w:rsidTr="1504AC56" w14:paraId="57B9E865">
        <w:tc>
          <w:tcPr>
            <w:tcW w:w="800" w:type="dxa"/>
            <w:tcMar/>
          </w:tcPr>
          <w:p w:rsidR="1504AC56" w:rsidRDefault="1504AC56" w14:noSpellErr="1" w14:paraId="273C8C71" w14:textId="107D57CB">
            <w:r w:rsidR="1504AC56">
              <w:rPr/>
              <w:t>33, 34, 36</w:t>
            </w:r>
          </w:p>
        </w:tc>
        <w:tc>
          <w:tcPr>
            <w:tcW w:w="1500" w:type="dxa"/>
            <w:tcMar/>
          </w:tcPr>
          <w:p w:rsidR="1504AC56" w:rsidRDefault="1504AC56" w14:noSpellErr="1" w14:paraId="5305A6ED" w14:textId="095B3E8F">
            <w:r w:rsidR="1504AC56">
              <w:rPr/>
              <w:t>PB12, PB13, PB15</w:t>
            </w:r>
          </w:p>
        </w:tc>
        <w:tc>
          <w:tcPr>
            <w:tcW w:w="2500" w:type="dxa"/>
            <w:tcMar/>
          </w:tcPr>
          <w:p w:rsidR="1504AC56" w:rsidRDefault="1504AC56" w14:noSpellErr="1" w14:paraId="46D34AB1" w14:textId="02392553">
            <w:r w:rsidR="1504AC56">
              <w:rPr/>
              <w:t>N2_CAP_WS, N2_CAP_CK, N2_CAP_SD</w:t>
            </w:r>
          </w:p>
        </w:tc>
        <w:tc>
          <w:tcPr>
            <w:tcW w:w="4946" w:type="dxa"/>
            <w:tcMar/>
          </w:tcPr>
          <w:p w:rsidR="1504AC56" w:rsidRDefault="1504AC56" w14:noSpellErr="1" w14:paraId="2BA6956C" w14:textId="7B170C17">
            <w:r w:rsidR="1504AC56">
              <w:rPr/>
              <w:t>I2S2 slave-receive capture of LRCLK, BCLK, SDATA through R229/R228/R230 330 Ω</w:t>
            </w:r>
          </w:p>
        </w:tc>
      </w:tr>
      <w:tr w:rsidR="1504AC56" w:rsidTr="1504AC56" w14:paraId="47C5F4EE">
        <w:tc>
          <w:tcPr>
            <w:tcW w:w="800" w:type="dxa"/>
            <w:tcMar/>
          </w:tcPr>
          <w:p w:rsidR="1504AC56" w:rsidRDefault="1504AC56" w14:noSpellErr="1" w14:paraId="4545A7BF" w14:textId="122C6C8C">
            <w:r w:rsidR="1504AC56">
              <w:rPr/>
              <w:t>35</w:t>
            </w:r>
          </w:p>
        </w:tc>
        <w:tc>
          <w:tcPr>
            <w:tcW w:w="1500" w:type="dxa"/>
            <w:tcMar/>
          </w:tcPr>
          <w:p w:rsidR="1504AC56" w:rsidRDefault="1504AC56" w14:noSpellErr="1" w14:paraId="502321DC" w14:textId="0B0A5350">
            <w:r w:rsidR="1504AC56">
              <w:rPr/>
              <w:t>PB14</w:t>
            </w:r>
          </w:p>
        </w:tc>
        <w:tc>
          <w:tcPr>
            <w:tcW w:w="2500" w:type="dxa"/>
            <w:tcMar/>
          </w:tcPr>
          <w:p w:rsidR="1504AC56" w:rsidRDefault="1504AC56" w14:noSpellErr="1" w14:paraId="7C3DF164" w14:textId="03E83A14">
            <w:r w:rsidR="1504AC56">
              <w:rPr/>
              <w:t>N2_MCLK_PERMIT</w:t>
            </w:r>
          </w:p>
        </w:tc>
        <w:tc>
          <w:tcPr>
            <w:tcW w:w="4946" w:type="dxa"/>
            <w:tcMar/>
          </w:tcPr>
          <w:p w:rsidR="1504AC56" w:rsidRDefault="1504AC56" w14:noSpellErr="1" w14:paraId="25D1FF75" w14:textId="7CC620D8">
            <w:r w:rsidR="1504AC56">
              <w:rPr/>
              <w:t>push-pull (never SPI2 alternate function); R234 10 k pull-down at U206</w:t>
            </w:r>
          </w:p>
        </w:tc>
      </w:tr>
      <w:tr w:rsidR="1504AC56" w:rsidTr="1504AC56" w14:paraId="59325E30">
        <w:tc>
          <w:tcPr>
            <w:tcW w:w="800" w:type="dxa"/>
            <w:tcMar/>
          </w:tcPr>
          <w:p w:rsidR="1504AC56" w:rsidRDefault="1504AC56" w14:noSpellErr="1" w14:paraId="4A0DA7AD" w14:textId="13DB814D">
            <w:r w:rsidR="1504AC56">
              <w:rPr/>
              <w:t>37, 38</w:t>
            </w:r>
          </w:p>
        </w:tc>
        <w:tc>
          <w:tcPr>
            <w:tcW w:w="1500" w:type="dxa"/>
            <w:tcMar/>
          </w:tcPr>
          <w:p w:rsidR="1504AC56" w:rsidRDefault="1504AC56" w14:noSpellErr="1" w14:paraId="24C1DFE0" w14:textId="0CB96811">
            <w:r w:rsidR="1504AC56">
              <w:rPr/>
              <w:t>PC6, PC7</w:t>
            </w:r>
          </w:p>
        </w:tc>
        <w:tc>
          <w:tcPr>
            <w:tcW w:w="2500" w:type="dxa"/>
            <w:tcMar/>
          </w:tcPr>
          <w:p w:rsidR="1504AC56" w:rsidRDefault="1504AC56" w14:noSpellErr="1" w14:paraId="290CB3F7" w14:textId="05974ED5">
            <w:r w:rsidR="1504AC56">
              <w:rPr/>
              <w:t>LED_G, LED_R</w:t>
            </w:r>
          </w:p>
        </w:tc>
        <w:tc>
          <w:tcPr>
            <w:tcW w:w="4946" w:type="dxa"/>
            <w:tcMar/>
          </w:tcPr>
          <w:p w:rsidR="1504AC56" w:rsidRDefault="1504AC56" w14:noSpellErr="1" w14:paraId="64F1A5F5" w14:textId="7E753599">
            <w:r w:rsidR="1504AC56">
              <w:rPr/>
              <w:t>push-pull, active high, R701 / R702</w:t>
            </w:r>
          </w:p>
        </w:tc>
      </w:tr>
      <w:tr w:rsidR="1504AC56" w:rsidTr="1504AC56" w14:paraId="3BD32AFE">
        <w:tc>
          <w:tcPr>
            <w:tcW w:w="800" w:type="dxa"/>
            <w:tcMar/>
          </w:tcPr>
          <w:p w:rsidR="1504AC56" w:rsidRDefault="1504AC56" w14:noSpellErr="1" w14:paraId="40880D41" w14:textId="158A960E">
            <w:r w:rsidR="1504AC56">
              <w:rPr/>
              <w:t>39</w:t>
            </w:r>
          </w:p>
        </w:tc>
        <w:tc>
          <w:tcPr>
            <w:tcW w:w="1500" w:type="dxa"/>
            <w:tcMar/>
          </w:tcPr>
          <w:p w:rsidR="1504AC56" w:rsidRDefault="1504AC56" w14:noSpellErr="1" w14:paraId="2A8EF392" w14:textId="0E687CD2">
            <w:r w:rsidR="1504AC56">
              <w:rPr/>
              <w:t>PC8</w:t>
            </w:r>
          </w:p>
        </w:tc>
        <w:tc>
          <w:tcPr>
            <w:tcW w:w="2500" w:type="dxa"/>
            <w:tcMar/>
          </w:tcPr>
          <w:p w:rsidR="1504AC56" w:rsidRDefault="1504AC56" w14:noSpellErr="1" w14:paraId="5A2884B3" w14:textId="07466396">
            <w:r w:rsidR="1504AC56">
              <w:rPr/>
              <w:t>CPLD_IRQ</w:t>
            </w:r>
          </w:p>
        </w:tc>
        <w:tc>
          <w:tcPr>
            <w:tcW w:w="4946" w:type="dxa"/>
            <w:tcMar/>
          </w:tcPr>
          <w:p w:rsidR="1504AC56" w:rsidRDefault="1504AC56" w14:noSpellErr="1" w14:paraId="58A72D75" w14:textId="00244A5A">
            <w:r w:rsidR="1504AC56">
              <w:rPr/>
              <w:t>input with internal pull-down, EXTI8</w:t>
            </w:r>
          </w:p>
        </w:tc>
      </w:tr>
      <w:tr w:rsidR="1504AC56" w:rsidTr="1504AC56" w14:paraId="3F53AC30">
        <w:tc>
          <w:tcPr>
            <w:tcW w:w="800" w:type="dxa"/>
            <w:tcMar/>
          </w:tcPr>
          <w:p w:rsidR="1504AC56" w:rsidRDefault="1504AC56" w14:noSpellErr="1" w14:paraId="6981F88D" w14:textId="1739AACF">
            <w:r w:rsidR="1504AC56">
              <w:rPr/>
              <w:t>40</w:t>
            </w:r>
          </w:p>
        </w:tc>
        <w:tc>
          <w:tcPr>
            <w:tcW w:w="1500" w:type="dxa"/>
            <w:tcMar/>
          </w:tcPr>
          <w:p w:rsidR="1504AC56" w:rsidRDefault="1504AC56" w14:noSpellErr="1" w14:paraId="54E570CD" w14:textId="10179193">
            <w:r w:rsidR="1504AC56">
              <w:rPr/>
              <w:t>PC9</w:t>
            </w:r>
          </w:p>
        </w:tc>
        <w:tc>
          <w:tcPr>
            <w:tcW w:w="2500" w:type="dxa"/>
            <w:tcMar/>
          </w:tcPr>
          <w:p w:rsidR="1504AC56" w:rsidRDefault="1504AC56" w14:noSpellErr="1" w14:paraId="4AB55C69" w14:textId="08F57857">
            <w:r w:rsidR="1504AC56">
              <w:rPr/>
              <w:t>DAC_LOCK</w:t>
            </w:r>
          </w:p>
        </w:tc>
        <w:tc>
          <w:tcPr>
            <w:tcW w:w="4946" w:type="dxa"/>
            <w:tcMar/>
          </w:tcPr>
          <w:p w:rsidR="1504AC56" w:rsidRDefault="1504AC56" w14:noSpellErr="1" w14:paraId="406907C5" w14:textId="01D35F1B">
            <w:r w:rsidR="1504AC56">
              <w:rPr/>
              <w:t>input with internal pull-down (DAC GPIO2)</w:t>
            </w:r>
          </w:p>
        </w:tc>
      </w:tr>
      <w:tr w:rsidR="1504AC56" w:rsidTr="1504AC56" w14:paraId="7B0092CB">
        <w:tc>
          <w:tcPr>
            <w:tcW w:w="800" w:type="dxa"/>
            <w:tcMar/>
          </w:tcPr>
          <w:p w:rsidR="1504AC56" w:rsidRDefault="1504AC56" w14:noSpellErr="1" w14:paraId="30F213FA" w14:textId="18E8BF90">
            <w:r w:rsidR="1504AC56">
              <w:rPr/>
              <w:t>41</w:t>
            </w:r>
          </w:p>
        </w:tc>
        <w:tc>
          <w:tcPr>
            <w:tcW w:w="1500" w:type="dxa"/>
            <w:tcMar/>
          </w:tcPr>
          <w:p w:rsidR="1504AC56" w:rsidRDefault="1504AC56" w14:noSpellErr="1" w14:paraId="57C29C99" w14:textId="11C6A654">
            <w:r w:rsidR="1504AC56">
              <w:rPr/>
              <w:t>PA8</w:t>
            </w:r>
          </w:p>
        </w:tc>
        <w:tc>
          <w:tcPr>
            <w:tcW w:w="2500" w:type="dxa"/>
            <w:tcMar/>
          </w:tcPr>
          <w:p w:rsidR="1504AC56" w:rsidRDefault="1504AC56" w14:noSpellErr="1" w14:paraId="3BEF3DB9" w14:textId="0AA48D18">
            <w:r w:rsidR="1504AC56">
              <w:rPr/>
              <w:t>N2_RESET_DRV</w:t>
            </w:r>
          </w:p>
        </w:tc>
        <w:tc>
          <w:tcPr>
            <w:tcW w:w="4946" w:type="dxa"/>
            <w:tcMar/>
          </w:tcPr>
          <w:p w:rsidR="1504AC56" w:rsidRDefault="1504AC56" w14:noSpellErr="1" w14:paraId="217D9613" w14:textId="038273DC">
            <w:r w:rsidR="1504AC56">
              <w:rPr/>
              <w:t>push-pull → Q207 gate; low = DAC released</w:t>
            </w:r>
          </w:p>
        </w:tc>
      </w:tr>
      <w:tr w:rsidR="1504AC56" w:rsidTr="1504AC56" w14:paraId="1792E5F5">
        <w:tc>
          <w:tcPr>
            <w:tcW w:w="800" w:type="dxa"/>
            <w:tcMar/>
          </w:tcPr>
          <w:p w:rsidR="1504AC56" w:rsidRDefault="1504AC56" w14:noSpellErr="1" w14:paraId="6EFA5DFB" w14:textId="1A97D451">
            <w:r w:rsidR="1504AC56">
              <w:rPr/>
              <w:t>42, 43</w:t>
            </w:r>
          </w:p>
        </w:tc>
        <w:tc>
          <w:tcPr>
            <w:tcW w:w="1500" w:type="dxa"/>
            <w:tcMar/>
          </w:tcPr>
          <w:p w:rsidR="1504AC56" w:rsidRDefault="1504AC56" w14:noSpellErr="1" w14:paraId="683529FA" w14:textId="1375BB15">
            <w:r w:rsidR="1504AC56">
              <w:rPr/>
              <w:t>PA9, PA10</w:t>
            </w:r>
          </w:p>
        </w:tc>
        <w:tc>
          <w:tcPr>
            <w:tcW w:w="2500" w:type="dxa"/>
            <w:tcMar/>
          </w:tcPr>
          <w:p w:rsidR="1504AC56" w:rsidRDefault="1504AC56" w14:noSpellErr="1" w14:paraId="72035858" w14:textId="0C53A1D9">
            <w:r w:rsidR="1504AC56">
              <w:rPr/>
              <w:t>USART_TX, USART_RX</w:t>
            </w:r>
          </w:p>
        </w:tc>
        <w:tc>
          <w:tcPr>
            <w:tcW w:w="4946" w:type="dxa"/>
            <w:tcMar/>
          </w:tcPr>
          <w:p w:rsidR="1504AC56" w:rsidRDefault="1504AC56" w14:noSpellErr="1" w14:paraId="2DD931D6" w14:textId="0531889D">
            <w:r w:rsidR="1504AC56">
              <w:rPr/>
              <w:t>debug USART on J201 pins 7/8</w:t>
            </w:r>
          </w:p>
        </w:tc>
      </w:tr>
      <w:tr w:rsidR="1504AC56" w:rsidTr="1504AC56" w14:paraId="1F46BF5C">
        <w:tc>
          <w:tcPr>
            <w:tcW w:w="800" w:type="dxa"/>
            <w:tcMar/>
          </w:tcPr>
          <w:p w:rsidR="1504AC56" w:rsidRDefault="1504AC56" w14:noSpellErr="1" w14:paraId="17DCC743" w14:textId="1C46E912">
            <w:r w:rsidR="1504AC56">
              <w:rPr/>
              <w:t>44</w:t>
            </w:r>
          </w:p>
        </w:tc>
        <w:tc>
          <w:tcPr>
            <w:tcW w:w="1500" w:type="dxa"/>
            <w:tcMar/>
          </w:tcPr>
          <w:p w:rsidR="1504AC56" w:rsidRDefault="1504AC56" w14:noSpellErr="1" w14:paraId="4D2EF9F5" w14:textId="1524CFD6">
            <w:r w:rsidR="1504AC56">
              <w:rPr/>
              <w:t>PA11</w:t>
            </w:r>
          </w:p>
        </w:tc>
        <w:tc>
          <w:tcPr>
            <w:tcW w:w="2500" w:type="dxa"/>
            <w:tcMar/>
          </w:tcPr>
          <w:p w:rsidR="1504AC56" w:rsidRDefault="1504AC56" w14:noSpellErr="1" w14:paraId="369780E8" w14:textId="0E02B69A">
            <w:r w:rsidR="1504AC56">
              <w:rPr/>
              <w:t>RELAY_EN</w:t>
            </w:r>
          </w:p>
        </w:tc>
        <w:tc>
          <w:tcPr>
            <w:tcW w:w="4946" w:type="dxa"/>
            <w:tcMar/>
          </w:tcPr>
          <w:p w:rsidR="1504AC56" w:rsidRDefault="1504AC56" w14:noSpellErr="1" w14:paraId="347848E0" w14:textId="06E09D5E">
            <w:r w:rsidR="1504AC56">
              <w:rPr/>
              <w:t>push-pull; R646 100 k pull-down; reference for the LED-string sinks</w:t>
            </w:r>
          </w:p>
        </w:tc>
      </w:tr>
      <w:tr w:rsidR="1504AC56" w:rsidTr="1504AC56" w14:paraId="2A8AF8B8">
        <w:tc>
          <w:tcPr>
            <w:tcW w:w="800" w:type="dxa"/>
            <w:tcMar/>
          </w:tcPr>
          <w:p w:rsidR="1504AC56" w:rsidRDefault="1504AC56" w14:noSpellErr="1" w14:paraId="6D43CAB5" w14:textId="1DF5FDD3">
            <w:r w:rsidR="1504AC56">
              <w:rPr/>
              <w:t>45</w:t>
            </w:r>
          </w:p>
        </w:tc>
        <w:tc>
          <w:tcPr>
            <w:tcW w:w="1500" w:type="dxa"/>
            <w:tcMar/>
          </w:tcPr>
          <w:p w:rsidR="1504AC56" w:rsidRDefault="1504AC56" w14:noSpellErr="1" w14:paraId="30B5EA66" w14:textId="16D3E497">
            <w:r w:rsidR="1504AC56">
              <w:rPr/>
              <w:t>PA12</w:t>
            </w:r>
          </w:p>
        </w:tc>
        <w:tc>
          <w:tcPr>
            <w:tcW w:w="2500" w:type="dxa"/>
            <w:tcMar/>
          </w:tcPr>
          <w:p w:rsidR="1504AC56" w:rsidRDefault="1504AC56" w14:noSpellErr="1" w14:paraId="5A5B436D" w14:textId="0FB1CB5B">
            <w:r w:rsidR="1504AC56">
              <w:rPr/>
              <w:t>N6_V3AG_A_MCU</w:t>
            </w:r>
          </w:p>
        </w:tc>
        <w:tc>
          <w:tcPr>
            <w:tcW w:w="4946" w:type="dxa"/>
            <w:tcMar/>
          </w:tcPr>
          <w:p w:rsidR="1504AC56" w:rsidRDefault="1504AC56" w14:noSpellErr="1" w14:paraId="6A109F38" w14:textId="088FB21F">
            <w:r w:rsidR="1504AC56">
              <w:rPr/>
              <w:t>input, no pull: U605 channel 1 readback through R688 470 k</w:t>
            </w:r>
          </w:p>
        </w:tc>
      </w:tr>
      <w:tr w:rsidR="1504AC56" w:rsidTr="1504AC56" w14:paraId="11C7F9C0">
        <w:tc>
          <w:tcPr>
            <w:tcW w:w="800" w:type="dxa"/>
            <w:tcMar/>
          </w:tcPr>
          <w:p w:rsidR="1504AC56" w:rsidRDefault="1504AC56" w14:noSpellErr="1" w14:paraId="49C5CE78" w14:textId="1FA51294">
            <w:r w:rsidR="1504AC56">
              <w:rPr/>
              <w:t>46, 49</w:t>
            </w:r>
          </w:p>
        </w:tc>
        <w:tc>
          <w:tcPr>
            <w:tcW w:w="1500" w:type="dxa"/>
            <w:tcMar/>
          </w:tcPr>
          <w:p w:rsidR="1504AC56" w:rsidRDefault="1504AC56" w14:noSpellErr="1" w14:paraId="4C3DF778" w14:textId="1882F958">
            <w:r w:rsidR="1504AC56">
              <w:rPr/>
              <w:t>PA13, PA14</w:t>
            </w:r>
          </w:p>
        </w:tc>
        <w:tc>
          <w:tcPr>
            <w:tcW w:w="2500" w:type="dxa"/>
            <w:tcMar/>
          </w:tcPr>
          <w:p w:rsidR="1504AC56" w:rsidRDefault="1504AC56" w14:noSpellErr="1" w14:paraId="241B042C" w14:textId="1160E01C">
            <w:r w:rsidR="1504AC56">
              <w:rPr/>
              <w:t>SWDIO, SWCLK</w:t>
            </w:r>
          </w:p>
        </w:tc>
        <w:tc>
          <w:tcPr>
            <w:tcW w:w="4946" w:type="dxa"/>
            <w:tcMar/>
          </w:tcPr>
          <w:p w:rsidR="1504AC56" w:rsidRDefault="1504AC56" w14:noSpellErr="1" w14:paraId="5E72F89E" w14:textId="0A3EC6E0">
            <w:r w:rsidR="1504AC56">
              <w:rPr/>
              <w:t>SDI at reset; J201</w:t>
            </w:r>
          </w:p>
        </w:tc>
      </w:tr>
      <w:tr w:rsidR="1504AC56" w:rsidTr="1504AC56" w14:paraId="5AE75710">
        <w:tc>
          <w:tcPr>
            <w:tcW w:w="800" w:type="dxa"/>
            <w:tcMar/>
          </w:tcPr>
          <w:p w:rsidR="1504AC56" w:rsidRDefault="1504AC56" w14:noSpellErr="1" w14:paraId="1938E1F3" w14:textId="21542755">
            <w:r w:rsidR="1504AC56">
              <w:rPr/>
              <w:t>50</w:t>
            </w:r>
          </w:p>
        </w:tc>
        <w:tc>
          <w:tcPr>
            <w:tcW w:w="1500" w:type="dxa"/>
            <w:tcMar/>
          </w:tcPr>
          <w:p w:rsidR="1504AC56" w:rsidRDefault="1504AC56" w14:noSpellErr="1" w14:paraId="616AE312" w14:textId="1A320E19">
            <w:r w:rsidR="1504AC56">
              <w:rPr/>
              <w:t>PA15</w:t>
            </w:r>
          </w:p>
        </w:tc>
        <w:tc>
          <w:tcPr>
            <w:tcW w:w="2500" w:type="dxa"/>
            <w:tcMar/>
          </w:tcPr>
          <w:p w:rsidR="1504AC56" w:rsidRDefault="1504AC56" w14:noSpellErr="1" w14:paraId="77659BA7" w14:textId="130FF4DD">
            <w:r w:rsidR="1504AC56">
              <w:rPr/>
              <w:t>ILIM_HI</w:t>
            </w:r>
          </w:p>
        </w:tc>
        <w:tc>
          <w:tcPr>
            <w:tcW w:w="4946" w:type="dxa"/>
            <w:tcMar/>
          </w:tcPr>
          <w:p w:rsidR="1504AC56" w:rsidRDefault="1504AC56" w14:noSpellErr="1" w14:paraId="171F5320" w14:textId="0BEDDBA1">
            <w:r w:rsidR="1504AC56">
              <w:rPr/>
              <w:t>push-pull → U505 SEL; floats at reset → R511 → Default</w:t>
            </w:r>
          </w:p>
        </w:tc>
      </w:tr>
      <w:tr w:rsidR="1504AC56" w:rsidTr="1504AC56" w14:paraId="2E3AF64E">
        <w:tc>
          <w:tcPr>
            <w:tcW w:w="800" w:type="dxa"/>
            <w:tcMar/>
          </w:tcPr>
          <w:p w:rsidR="1504AC56" w:rsidRDefault="1504AC56" w14:noSpellErr="1" w14:paraId="659EF070" w14:textId="23033C16">
            <w:r w:rsidR="1504AC56">
              <w:rPr/>
              <w:t>51</w:t>
            </w:r>
          </w:p>
        </w:tc>
        <w:tc>
          <w:tcPr>
            <w:tcW w:w="1500" w:type="dxa"/>
            <w:tcMar/>
          </w:tcPr>
          <w:p w:rsidR="1504AC56" w:rsidRDefault="1504AC56" w14:noSpellErr="1" w14:paraId="7C4A74C8" w14:textId="1BE122DA">
            <w:r w:rsidR="1504AC56">
              <w:rPr/>
              <w:t>PC10</w:t>
            </w:r>
          </w:p>
        </w:tc>
        <w:tc>
          <w:tcPr>
            <w:tcW w:w="2500" w:type="dxa"/>
            <w:tcMar/>
          </w:tcPr>
          <w:p w:rsidR="1504AC56" w:rsidRDefault="1504AC56" w14:noSpellErr="1" w14:paraId="1FF8FD88" w14:textId="14BF099E">
            <w:r w:rsidR="1504AC56">
              <w:rPr/>
              <w:t>N2_AUD_EN_MCU</w:t>
            </w:r>
          </w:p>
        </w:tc>
        <w:tc>
          <w:tcPr>
            <w:tcW w:w="4946" w:type="dxa"/>
            <w:tcMar/>
          </w:tcPr>
          <w:p w:rsidR="1504AC56" w:rsidRDefault="1504AC56" w14:noSpellErr="1" w14:paraId="66F4F582" w14:textId="0D9CF062">
            <w:r w:rsidR="1504AC56">
              <w:rPr/>
              <w:t>push-pull → R237 4.7 k → AUD_EN</w:t>
            </w:r>
          </w:p>
        </w:tc>
      </w:tr>
      <w:tr w:rsidR="1504AC56" w:rsidTr="1504AC56" w14:paraId="117DF827">
        <w:tc>
          <w:tcPr>
            <w:tcW w:w="800" w:type="dxa"/>
            <w:tcMar/>
          </w:tcPr>
          <w:p w:rsidR="1504AC56" w:rsidRDefault="1504AC56" w14:noSpellErr="1" w14:paraId="3CDA3AFB" w14:textId="24B250D7">
            <w:r w:rsidR="1504AC56">
              <w:rPr/>
              <w:t>52</w:t>
            </w:r>
          </w:p>
        </w:tc>
        <w:tc>
          <w:tcPr>
            <w:tcW w:w="1500" w:type="dxa"/>
            <w:tcMar/>
          </w:tcPr>
          <w:p w:rsidR="1504AC56" w:rsidRDefault="1504AC56" w14:noSpellErr="1" w14:paraId="509C2206" w14:textId="1D90379B">
            <w:r w:rsidR="1504AC56">
              <w:rPr/>
              <w:t>PC11</w:t>
            </w:r>
          </w:p>
        </w:tc>
        <w:tc>
          <w:tcPr>
            <w:tcW w:w="2500" w:type="dxa"/>
            <w:tcMar/>
          </w:tcPr>
          <w:p w:rsidR="1504AC56" w:rsidRDefault="1504AC56" w14:noSpellErr="1" w14:paraId="41D3843E" w14:textId="166E1E5F">
            <w:r w:rsidR="1504AC56">
              <w:rPr/>
              <w:t>AVCC_EN</w:t>
            </w:r>
          </w:p>
        </w:tc>
        <w:tc>
          <w:tcPr>
            <w:tcW w:w="4946" w:type="dxa"/>
            <w:tcMar/>
          </w:tcPr>
          <w:p w:rsidR="1504AC56" w:rsidRDefault="1504AC56" w14:noSpellErr="1" w14:paraId="6ABB018A" w14:textId="0F4C0523">
            <w:r w:rsidR="1504AC56">
              <w:rPr/>
              <w:t>push-pull; also → R236 10 k → N2_AVCC_EN_G</w:t>
            </w:r>
          </w:p>
        </w:tc>
      </w:tr>
      <w:tr w:rsidR="1504AC56" w:rsidTr="1504AC56" w14:paraId="4A53727B">
        <w:tc>
          <w:tcPr>
            <w:tcW w:w="800" w:type="dxa"/>
            <w:tcMar/>
          </w:tcPr>
          <w:p w:rsidR="1504AC56" w:rsidRDefault="1504AC56" w14:noSpellErr="1" w14:paraId="15E72552" w14:textId="26616598">
            <w:r w:rsidR="1504AC56">
              <w:rPr/>
              <w:t>53</w:t>
            </w:r>
          </w:p>
        </w:tc>
        <w:tc>
          <w:tcPr>
            <w:tcW w:w="1500" w:type="dxa"/>
            <w:tcMar/>
          </w:tcPr>
          <w:p w:rsidR="1504AC56" w:rsidRDefault="1504AC56" w14:noSpellErr="1" w14:paraId="2EFE00EB" w14:textId="1F3F4C5C">
            <w:r w:rsidR="1504AC56">
              <w:rPr/>
              <w:t>PC12</w:t>
            </w:r>
          </w:p>
        </w:tc>
        <w:tc>
          <w:tcPr>
            <w:tcW w:w="2500" w:type="dxa"/>
            <w:tcMar/>
          </w:tcPr>
          <w:p w:rsidR="1504AC56" w:rsidRDefault="1504AC56" w14:noSpellErr="1" w14:paraId="2D49471F" w14:textId="181D3320">
            <w:r w:rsidR="1504AC56">
              <w:rPr/>
              <w:t>ANA_EN</w:t>
            </w:r>
          </w:p>
        </w:tc>
        <w:tc>
          <w:tcPr>
            <w:tcW w:w="4946" w:type="dxa"/>
            <w:tcMar/>
          </w:tcPr>
          <w:p w:rsidR="1504AC56" w:rsidRDefault="1504AC56" w14:noSpellErr="1" w14:paraId="788BFA31" w14:textId="10FB19E4">
            <w:r w:rsidR="1504AC56">
              <w:rPr/>
              <w:t>push-pull</w:t>
            </w:r>
          </w:p>
        </w:tc>
      </w:tr>
      <w:tr w:rsidR="1504AC56" w:rsidTr="1504AC56" w14:paraId="50BCFBAE">
        <w:tc>
          <w:tcPr>
            <w:tcW w:w="800" w:type="dxa"/>
            <w:tcMar/>
          </w:tcPr>
          <w:p w:rsidR="1504AC56" w:rsidRDefault="1504AC56" w14:noSpellErr="1" w14:paraId="6C59F21D" w14:textId="28107A59">
            <w:r w:rsidR="1504AC56">
              <w:rPr/>
              <w:t>54</w:t>
            </w:r>
          </w:p>
        </w:tc>
        <w:tc>
          <w:tcPr>
            <w:tcW w:w="1500" w:type="dxa"/>
            <w:tcMar/>
          </w:tcPr>
          <w:p w:rsidR="1504AC56" w:rsidRDefault="1504AC56" w14:noSpellErr="1" w14:paraId="1D441B16" w14:textId="20EE611D">
            <w:r w:rsidR="1504AC56">
              <w:rPr/>
              <w:t>PD2</w:t>
            </w:r>
          </w:p>
        </w:tc>
        <w:tc>
          <w:tcPr>
            <w:tcW w:w="2500" w:type="dxa"/>
            <w:tcMar/>
          </w:tcPr>
          <w:p w:rsidR="1504AC56" w:rsidRDefault="1504AC56" w14:noSpellErr="1" w14:paraId="5E4CF179" w14:textId="19CC47E1">
            <w:r w:rsidR="1504AC56">
              <w:rPr/>
              <w:t>LRCLK_FB</w:t>
            </w:r>
          </w:p>
        </w:tc>
        <w:tc>
          <w:tcPr>
            <w:tcW w:w="4946" w:type="dxa"/>
            <w:tcMar/>
          </w:tcPr>
          <w:p w:rsidR="1504AC56" w:rsidRDefault="1504AC56" w14:noSpellErr="1" w14:paraId="4E5FCEBD" w14:textId="12AA2EA5">
            <w:r w:rsidR="1504AC56">
              <w:rPr/>
              <w:t>TIM3 ETR, LRCLK count latched at SOF (feedback and FIFO level)</w:t>
            </w:r>
          </w:p>
        </w:tc>
      </w:tr>
      <w:tr w:rsidR="1504AC56" w:rsidTr="1504AC56" w14:paraId="47B43BEA">
        <w:tc>
          <w:tcPr>
            <w:tcW w:w="800" w:type="dxa"/>
            <w:tcMar/>
          </w:tcPr>
          <w:p w:rsidR="1504AC56" w:rsidRDefault="1504AC56" w14:noSpellErr="1" w14:paraId="6BD01988" w14:textId="29BF8F1A">
            <w:r w:rsidR="1504AC56">
              <w:rPr/>
              <w:t>55</w:t>
            </w:r>
          </w:p>
        </w:tc>
        <w:tc>
          <w:tcPr>
            <w:tcW w:w="1500" w:type="dxa"/>
            <w:tcMar/>
          </w:tcPr>
          <w:p w:rsidR="1504AC56" w:rsidRDefault="1504AC56" w14:noSpellErr="1" w14:paraId="5F9BAA5C" w14:textId="229D75DE">
            <w:r w:rsidR="1504AC56">
              <w:rPr/>
              <w:t>PB3</w:t>
            </w:r>
          </w:p>
        </w:tc>
        <w:tc>
          <w:tcPr>
            <w:tcW w:w="2500" w:type="dxa"/>
            <w:tcMar/>
          </w:tcPr>
          <w:p w:rsidR="1504AC56" w:rsidRDefault="1504AC56" w14:noSpellErr="1" w14:paraId="2D234649" w14:textId="1B7B5CA2">
            <w:r w:rsidR="1504AC56">
              <w:rPr/>
              <w:t>DC_PERMIT_N</w:t>
            </w:r>
          </w:p>
        </w:tc>
        <w:tc>
          <w:tcPr>
            <w:tcW w:w="4946" w:type="dxa"/>
            <w:tcMar/>
          </w:tcPr>
          <w:p w:rsidR="1504AC56" w:rsidRDefault="1504AC56" w14:noSpellErr="1" w14:paraId="50550241" w14:textId="14594366">
            <w:r w:rsidR="1504AC56">
              <w:rPr/>
              <w:t>input (5 V tolerant), no pull, EXTI3 both edges</w:t>
            </w:r>
          </w:p>
        </w:tc>
      </w:tr>
      <w:tr w:rsidR="1504AC56" w:rsidTr="1504AC56" w14:paraId="15BC35EC">
        <w:tc>
          <w:tcPr>
            <w:tcW w:w="800" w:type="dxa"/>
            <w:tcMar/>
          </w:tcPr>
          <w:p w:rsidR="1504AC56" w:rsidRDefault="1504AC56" w14:noSpellErr="1" w14:paraId="6C0EC369" w14:textId="2B6EA3DB">
            <w:r w:rsidR="1504AC56">
              <w:rPr/>
              <w:t>56</w:t>
            </w:r>
          </w:p>
        </w:tc>
        <w:tc>
          <w:tcPr>
            <w:tcW w:w="1500" w:type="dxa"/>
            <w:tcMar/>
          </w:tcPr>
          <w:p w:rsidR="1504AC56" w:rsidRDefault="1504AC56" w14:noSpellErr="1" w14:paraId="154BA976" w14:textId="244C8A9F">
            <w:r w:rsidR="1504AC56">
              <w:rPr/>
              <w:t>PB4</w:t>
            </w:r>
          </w:p>
        </w:tc>
        <w:tc>
          <w:tcPr>
            <w:tcW w:w="2500" w:type="dxa"/>
            <w:tcMar/>
          </w:tcPr>
          <w:p w:rsidR="1504AC56" w:rsidRDefault="1504AC56" w14:noSpellErr="1" w14:paraId="1FFD172A" w14:textId="1D2A7163">
            <w:r w:rsidR="1504AC56">
              <w:rPr/>
              <w:t>RAILS_OK_N</w:t>
            </w:r>
          </w:p>
        </w:tc>
        <w:tc>
          <w:tcPr>
            <w:tcW w:w="4946" w:type="dxa"/>
            <w:tcMar/>
          </w:tcPr>
          <w:p w:rsidR="1504AC56" w:rsidRDefault="1504AC56" w14:noSpellErr="1" w14:paraId="452EC2E0" w14:textId="16085827">
            <w:r w:rsidR="1504AC56">
              <w:rPr/>
              <w:t>input (5 V tolerant), no pull; R522 10 k series, R532 470 k pin-side pull-down</w:t>
            </w:r>
          </w:p>
        </w:tc>
      </w:tr>
      <w:tr w:rsidR="1504AC56" w:rsidTr="1504AC56" w14:paraId="468AE4FF">
        <w:tc>
          <w:tcPr>
            <w:tcW w:w="800" w:type="dxa"/>
            <w:tcMar/>
          </w:tcPr>
          <w:p w:rsidR="1504AC56" w:rsidRDefault="1504AC56" w14:noSpellErr="1" w14:paraId="4715291B" w14:textId="2D1DB89C">
            <w:r w:rsidR="1504AC56">
              <w:rPr/>
              <w:t>57</w:t>
            </w:r>
          </w:p>
        </w:tc>
        <w:tc>
          <w:tcPr>
            <w:tcW w:w="1500" w:type="dxa"/>
            <w:tcMar/>
          </w:tcPr>
          <w:p w:rsidR="1504AC56" w:rsidRDefault="1504AC56" w14:noSpellErr="1" w14:paraId="1B1D8648" w14:textId="25FB9F60">
            <w:r w:rsidR="1504AC56">
              <w:rPr/>
              <w:t>PB5</w:t>
            </w:r>
          </w:p>
        </w:tc>
        <w:tc>
          <w:tcPr>
            <w:tcW w:w="2500" w:type="dxa"/>
            <w:tcMar/>
          </w:tcPr>
          <w:p w:rsidR="1504AC56" w:rsidRDefault="1504AC56" w14:noSpellErr="1" w14:paraId="6F624611" w14:textId="1ED98624">
            <w:r w:rsidR="1504AC56">
              <w:rPr/>
              <w:t>ANA_FAULT_N</w:t>
            </w:r>
          </w:p>
        </w:tc>
        <w:tc>
          <w:tcPr>
            <w:tcW w:w="4946" w:type="dxa"/>
            <w:tcMar/>
          </w:tcPr>
          <w:p w:rsidR="1504AC56" w:rsidRDefault="1504AC56" w14:noSpellErr="1" w14:paraId="1B7B5C85" w14:textId="17B76CE8">
            <w:r w:rsidR="1504AC56">
              <w:rPr/>
              <w:t>input (5 V tolerant), no pull, EXTI5 falling edge</w:t>
            </w:r>
          </w:p>
        </w:tc>
      </w:tr>
      <w:tr w:rsidR="1504AC56" w:rsidTr="1504AC56" w14:paraId="2AB43C35">
        <w:tc>
          <w:tcPr>
            <w:tcW w:w="800" w:type="dxa"/>
            <w:tcMar/>
          </w:tcPr>
          <w:p w:rsidR="1504AC56" w:rsidRDefault="1504AC56" w14:noSpellErr="1" w14:paraId="7623B839" w14:textId="2ECCCD5D">
            <w:r w:rsidR="1504AC56">
              <w:rPr/>
              <w:t>58, 59</w:t>
            </w:r>
          </w:p>
        </w:tc>
        <w:tc>
          <w:tcPr>
            <w:tcW w:w="1500" w:type="dxa"/>
            <w:tcMar/>
          </w:tcPr>
          <w:p w:rsidR="1504AC56" w:rsidRDefault="1504AC56" w14:noSpellErr="1" w14:paraId="4CB6A79C" w14:textId="27AAB421">
            <w:r w:rsidR="1504AC56">
              <w:rPr/>
              <w:t>PB6, PB7</w:t>
            </w:r>
          </w:p>
        </w:tc>
        <w:tc>
          <w:tcPr>
            <w:tcW w:w="2500" w:type="dxa"/>
            <w:tcMar/>
          </w:tcPr>
          <w:p w:rsidR="1504AC56" w:rsidRDefault="1504AC56" w14:noSpellErr="1" w14:paraId="29645578" w14:textId="20889AE5">
            <w:r w:rsidR="1504AC56">
              <w:rPr/>
              <w:t>USB_DN, USB_DP</w:t>
            </w:r>
          </w:p>
        </w:tc>
        <w:tc>
          <w:tcPr>
            <w:tcW w:w="4946" w:type="dxa"/>
            <w:tcMar/>
          </w:tcPr>
          <w:p w:rsidR="1504AC56" w:rsidRDefault="1504AC56" w14:noSpellErr="1" w14:paraId="4C5B6F26" w14:textId="196681A9">
            <w:r w:rsidR="1504AC56">
              <w:rPr/>
              <w:t>USBHS DM / DP (90 Ω pair)</w:t>
            </w:r>
          </w:p>
        </w:tc>
      </w:tr>
      <w:tr w:rsidR="1504AC56" w:rsidTr="1504AC56" w14:paraId="3D5DC26E">
        <w:tc>
          <w:tcPr>
            <w:tcW w:w="800" w:type="dxa"/>
            <w:tcMar/>
          </w:tcPr>
          <w:p w:rsidR="1504AC56" w:rsidRDefault="1504AC56" w14:noSpellErr="1" w14:paraId="38247750" w14:textId="307BE21E">
            <w:r w:rsidR="1504AC56">
              <w:rPr/>
              <w:t>60</w:t>
            </w:r>
          </w:p>
        </w:tc>
        <w:tc>
          <w:tcPr>
            <w:tcW w:w="1500" w:type="dxa"/>
            <w:tcMar/>
          </w:tcPr>
          <w:p w:rsidR="1504AC56" w:rsidRDefault="1504AC56" w14:noSpellErr="1" w14:paraId="32C72C85" w14:textId="2959C8E2">
            <w:r w:rsidR="1504AC56">
              <w:rPr/>
              <w:t>BOOT0</w:t>
            </w:r>
          </w:p>
        </w:tc>
        <w:tc>
          <w:tcPr>
            <w:tcW w:w="2500" w:type="dxa"/>
            <w:tcMar/>
          </w:tcPr>
          <w:p w:rsidR="1504AC56" w:rsidRDefault="1504AC56" w14:noSpellErr="1" w14:paraId="77C3BE27" w14:textId="2237AFA6">
            <w:r w:rsidR="1504AC56">
              <w:rPr/>
              <w:t>BOOT0</w:t>
            </w:r>
          </w:p>
        </w:tc>
        <w:tc>
          <w:tcPr>
            <w:tcW w:w="4946" w:type="dxa"/>
            <w:tcMar/>
          </w:tcPr>
          <w:p w:rsidR="1504AC56" w:rsidRDefault="1504AC56" w14:noSpellErr="1" w14:paraId="510328A1" w14:textId="1B15966A">
            <w:r w:rsidR="1504AC56">
              <w:rPr/>
              <w:t>R202 10 k pull-down; J201 pin 6</w:t>
            </w:r>
          </w:p>
        </w:tc>
      </w:tr>
      <w:tr w:rsidR="1504AC56" w:rsidTr="1504AC56" w14:paraId="4494AC54">
        <w:tc>
          <w:tcPr>
            <w:tcW w:w="800" w:type="dxa"/>
            <w:tcMar/>
          </w:tcPr>
          <w:p w:rsidR="1504AC56" w:rsidRDefault="1504AC56" w14:noSpellErr="1" w14:paraId="55B606B8" w14:textId="322AF6DF">
            <w:r w:rsidR="1504AC56">
              <w:rPr/>
              <w:t>61</w:t>
            </w:r>
          </w:p>
        </w:tc>
        <w:tc>
          <w:tcPr>
            <w:tcW w:w="1500" w:type="dxa"/>
            <w:tcMar/>
          </w:tcPr>
          <w:p w:rsidR="1504AC56" w:rsidRDefault="1504AC56" w14:noSpellErr="1" w14:paraId="7AC6E8A3" w14:textId="2B08DDA3">
            <w:r w:rsidR="1504AC56">
              <w:rPr/>
              <w:t>PB8</w:t>
            </w:r>
          </w:p>
        </w:tc>
        <w:tc>
          <w:tcPr>
            <w:tcW w:w="2500" w:type="dxa"/>
            <w:tcMar/>
          </w:tcPr>
          <w:p w:rsidR="1504AC56" w:rsidRDefault="1504AC56" w14:noSpellErr="1" w14:paraId="2128A9E3" w14:textId="23E6C467">
            <w:r w:rsidR="1504AC56">
              <w:rPr/>
              <w:t>N6_V13_TEST</w:t>
            </w:r>
          </w:p>
        </w:tc>
        <w:tc>
          <w:tcPr>
            <w:tcW w:w="4946" w:type="dxa"/>
            <w:tcMar/>
          </w:tcPr>
          <w:p w:rsidR="1504AC56" w:rsidRDefault="1504AC56" w14:noSpellErr="1" w14:paraId="3C36C74F" w14:textId="1CC4AB2B">
            <w:r w:rsidR="1504AC56">
              <w:rPr/>
              <w:t>open drain, default Hi-Z: 1V3-good boot test through D610</w:t>
            </w:r>
          </w:p>
        </w:tc>
      </w:tr>
      <w:tr w:rsidR="1504AC56" w:rsidTr="1504AC56" w14:paraId="1D35D48C">
        <w:tc>
          <w:tcPr>
            <w:tcW w:w="800" w:type="dxa"/>
            <w:tcMar/>
          </w:tcPr>
          <w:p w:rsidR="1504AC56" w:rsidRDefault="1504AC56" w14:noSpellErr="1" w14:paraId="4D407960" w14:textId="33DA0BA0">
            <w:r w:rsidR="1504AC56">
              <w:rPr/>
              <w:t>62</w:t>
            </w:r>
          </w:p>
        </w:tc>
        <w:tc>
          <w:tcPr>
            <w:tcW w:w="1500" w:type="dxa"/>
            <w:tcMar/>
          </w:tcPr>
          <w:p w:rsidR="1504AC56" w:rsidRDefault="1504AC56" w14:noSpellErr="1" w14:paraId="65A47593" w14:textId="2CB7F264">
            <w:r w:rsidR="1504AC56">
              <w:rPr/>
              <w:t>PB9</w:t>
            </w:r>
          </w:p>
        </w:tc>
        <w:tc>
          <w:tcPr>
            <w:tcW w:w="2500" w:type="dxa"/>
            <w:tcMar/>
          </w:tcPr>
          <w:p w:rsidR="1504AC56" w:rsidRDefault="1504AC56" w14:noSpellErr="1" w14:paraId="6D802A1F" w14:textId="2595D928">
            <w:r w:rsidR="1504AC56">
              <w:rPr/>
              <w:t>N6_V3AG_B_MCU</w:t>
            </w:r>
          </w:p>
        </w:tc>
        <w:tc>
          <w:tcPr>
            <w:tcW w:w="4946" w:type="dxa"/>
            <w:tcMar/>
          </w:tcPr>
          <w:p w:rsidR="1504AC56" w:rsidRDefault="1504AC56" w14:noSpellErr="1" w14:paraId="1321BFF3" w14:textId="1E73BFEC">
            <w:r w:rsidR="1504AC56">
              <w:rPr/>
              <w:t>input, no pull: U605 channel 2 readback through R689 470 k</w:t>
            </w:r>
          </w:p>
        </w:tc>
      </w:tr>
    </w:tbl>
    <w:p w:rsidR="1504AC56" w:rsidRDefault="1504AC56" w14:noSpellErr="1" w14:paraId="4397B150" w14:textId="5817624B">
      <w:r w:rsidR="1504AC56">
        <w:rPr/>
        <w:t>CPLD pin map (AGRV2KQ32):</w:t>
      </w:r>
    </w:p>
    <w:tbl>
      <w:tblPr>
        <w:tblStyle w:val="LightList-Accent1"/>
        <w:tblW w:w="0" w:type="auto"/>
        <w:tblLook w:val="04A0" w:firstRow="1" w:lastRow="0" w:firstColumn="1" w:lastColumn="0" w:noHBand="0" w:noVBand="1"/>
      </w:tblPr>
      <w:tblGrid>
        <w:gridCol w:w="800"/>
        <w:gridCol w:w="1900"/>
        <w:gridCol w:w="6946"/>
      </w:tblGrid>
      <w:tr w:rsidR="1504AC56" w:rsidTr="1504AC56" w14:paraId="483A48E8">
        <w:trPr>
          <w:trHeight w:val="300"/>
        </w:trPr>
        <w:tc>
          <w:tcPr>
            <w:tcW w:w="800" w:type="dxa"/>
            <w:tcMar/>
          </w:tcPr>
          <w:p w:rsidR="1504AC56" w:rsidRDefault="1504AC56" w14:noSpellErr="1" w14:paraId="2C01962C" w14:textId="4C9E80D6">
            <w:r w:rsidR="1504AC56">
              <w:rPr/>
              <w:t>Pin</w:t>
            </w:r>
          </w:p>
        </w:tc>
        <w:tc>
          <w:tcPr>
            <w:tcW w:w="1900" w:type="dxa"/>
            <w:tcMar/>
          </w:tcPr>
          <w:p w:rsidR="1504AC56" w:rsidRDefault="1504AC56" w14:noSpellErr="1" w14:paraId="7059BE8E" w14:textId="457C679A">
            <w:r w:rsidR="1504AC56">
              <w:rPr/>
              <w:t>Net</w:t>
            </w:r>
          </w:p>
        </w:tc>
        <w:tc>
          <w:tcPr>
            <w:tcW w:w="6946" w:type="dxa"/>
            <w:tcMar/>
          </w:tcPr>
          <w:p w:rsidR="1504AC56" w:rsidRDefault="1504AC56" w14:noSpellErr="1" w14:paraId="26DB2F52" w14:textId="3E5A4E5E">
            <w:r w:rsidR="1504AC56">
              <w:rPr/>
              <w:t>Connection and notes</w:t>
            </w:r>
          </w:p>
        </w:tc>
      </w:tr>
      <w:tr w:rsidR="1504AC56" w:rsidTr="1504AC56" w14:paraId="452FCE77">
        <w:tc>
          <w:tcPr>
            <w:tcW w:w="800" w:type="dxa"/>
            <w:tcMar/>
          </w:tcPr>
          <w:p w:rsidR="1504AC56" w:rsidRDefault="1504AC56" w14:noSpellErr="1" w14:paraId="7D255D96" w14:textId="556FAED3">
            <w:r w:rsidR="1504AC56">
              <w:rPr/>
              <w:t>1</w:t>
            </w:r>
          </w:p>
        </w:tc>
        <w:tc>
          <w:tcPr>
            <w:tcW w:w="1900" w:type="dxa"/>
            <w:tcMar/>
          </w:tcPr>
          <w:p w:rsidR="1504AC56" w:rsidRDefault="1504AC56" w14:noSpellErr="1" w14:paraId="6DD1AE62" w14:textId="4E4D9597">
            <w:r w:rsidR="1504AC56">
              <w:rPr/>
              <w:t>FAM_CLK</w:t>
            </w:r>
          </w:p>
        </w:tc>
        <w:tc>
          <w:tcPr>
            <w:tcW w:w="6946" w:type="dxa"/>
            <w:tcMar/>
          </w:tcPr>
          <w:p w:rsidR="1504AC56" w:rsidRDefault="1504AC56" w14:noSpellErr="1" w14:paraId="1DE6F644" w14:textId="472B7C5B">
            <w:r w:rsidR="1504AC56">
              <w:rPr/>
              <w:t>IO_GB, the only dedicated global clock pin: I²S engine clock (no PLL) from U205 through R215</w:t>
            </w:r>
          </w:p>
        </w:tc>
      </w:tr>
      <w:tr w:rsidR="1504AC56" w:rsidTr="1504AC56" w14:paraId="7D23188E">
        <w:tc>
          <w:tcPr>
            <w:tcW w:w="800" w:type="dxa"/>
            <w:tcMar/>
          </w:tcPr>
          <w:p w:rsidR="1504AC56" w:rsidRDefault="1504AC56" w14:noSpellErr="1" w14:paraId="7F67108E" w14:textId="5E40DCD0">
            <w:r w:rsidR="1504AC56">
              <w:rPr/>
              <w:t>2, 3</w:t>
            </w:r>
          </w:p>
        </w:tc>
        <w:tc>
          <w:tcPr>
            <w:tcW w:w="1900" w:type="dxa"/>
            <w:tcMar/>
          </w:tcPr>
          <w:p w:rsidR="1504AC56" w:rsidRDefault="1504AC56" w14:noSpellErr="1" w14:paraId="22ADB582" w14:textId="571EC394">
            <w:r w:rsidR="1504AC56">
              <w:rPr/>
              <w:t>OSC48_EN, OSC44_EN</w:t>
            </w:r>
          </w:p>
        </w:tc>
        <w:tc>
          <w:tcPr>
            <w:tcW w:w="6946" w:type="dxa"/>
            <w:tcMar/>
          </w:tcPr>
          <w:p w:rsidR="1504AC56" w:rsidRDefault="1504AC56" w14:noSpellErr="1" w14:paraId="36E046FE" w14:textId="4FFCAA58">
            <w:r w:rsidR="1504AC56">
              <w:rPr/>
              <w:t>X202 / X203 stand-by pins (R212/R213 10 k pull-downs); OSC44_EN is also the U205 select</w:t>
            </w:r>
          </w:p>
        </w:tc>
      </w:tr>
      <w:tr w:rsidR="1504AC56" w:rsidTr="1504AC56" w14:paraId="6F431542">
        <w:tc>
          <w:tcPr>
            <w:tcW w:w="800" w:type="dxa"/>
            <w:tcMar/>
          </w:tcPr>
          <w:p w:rsidR="1504AC56" w:rsidRDefault="1504AC56" w14:noSpellErr="1" w14:paraId="681FCFC1" w14:textId="67120ACD">
            <w:r w:rsidR="1504AC56">
              <w:rPr/>
              <w:t>4</w:t>
            </w:r>
          </w:p>
        </w:tc>
        <w:tc>
          <w:tcPr>
            <w:tcW w:w="1900" w:type="dxa"/>
            <w:tcMar/>
          </w:tcPr>
          <w:p w:rsidR="1504AC56" w:rsidRDefault="1504AC56" w14:noSpellErr="1" w14:paraId="3A679D4D" w14:textId="5FEFF191">
            <w:r w:rsidR="1504AC56">
              <w:rPr/>
              <w:t>CPLD_NRST</w:t>
            </w:r>
          </w:p>
        </w:tc>
        <w:tc>
          <w:tcPr>
            <w:tcW w:w="6946" w:type="dxa"/>
            <w:tcMar/>
          </w:tcPr>
          <w:p w:rsidR="1504AC56" w:rsidRDefault="1504AC56" w14:noSpellErr="1" w14:paraId="47E069F1" w14:textId="58CDD855">
            <w:r w:rsidR="1504AC56">
              <w:rPr/>
              <w:t>soft reset, active low, internal pull-up; R231, MCU PC5, J202</w:t>
            </w:r>
          </w:p>
        </w:tc>
      </w:tr>
      <w:tr w:rsidR="1504AC56" w:rsidTr="1504AC56" w14:paraId="226A0292">
        <w:tc>
          <w:tcPr>
            <w:tcW w:w="800" w:type="dxa"/>
            <w:tcMar/>
          </w:tcPr>
          <w:p w:rsidR="1504AC56" w:rsidRDefault="1504AC56" w14:noSpellErr="1" w14:paraId="51AD5653" w14:textId="6FE338CA">
            <w:r w:rsidR="1504AC56">
              <w:rPr/>
              <w:t>6, 16, 32</w:t>
            </w:r>
          </w:p>
        </w:tc>
        <w:tc>
          <w:tcPr>
            <w:tcW w:w="1900" w:type="dxa"/>
            <w:tcMar/>
          </w:tcPr>
          <w:p w:rsidR="1504AC56" w:rsidRDefault="1504AC56" w14:noSpellErr="1" w14:paraId="5D8FA3BA" w14:textId="68C11F8E">
            <w:r w:rsidR="1504AC56">
              <w:rPr/>
              <w:t>N2_V33_CPLD</w:t>
            </w:r>
          </w:p>
        </w:tc>
        <w:tc>
          <w:tcPr>
            <w:tcW w:w="6946" w:type="dxa"/>
            <w:tcMar/>
          </w:tcPr>
          <w:p w:rsidR="1504AC56" w:rsidRDefault="1504AC56" w14:noSpellErr="1" w14:paraId="30D348E8" w14:textId="619F0652">
            <w:r w:rsidR="1504AC56">
              <w:rPr/>
              <w:t>VDDA33 / VDD33 from 3V3D through FB202; C213, C214, C215 100 nF, C220 1 µF</w:t>
            </w:r>
          </w:p>
        </w:tc>
      </w:tr>
      <w:tr w:rsidR="1504AC56" w:rsidTr="1504AC56" w14:paraId="35F8C65A">
        <w:tc>
          <w:tcPr>
            <w:tcW w:w="800" w:type="dxa"/>
            <w:tcMar/>
          </w:tcPr>
          <w:p w:rsidR="1504AC56" w:rsidRDefault="1504AC56" w14:noSpellErr="1" w14:paraId="3AB658D1" w14:textId="78B466C7">
            <w:r w:rsidR="1504AC56">
              <w:rPr/>
              <w:t>9, 10, 11</w:t>
            </w:r>
          </w:p>
        </w:tc>
        <w:tc>
          <w:tcPr>
            <w:tcW w:w="1900" w:type="dxa"/>
            <w:tcMar/>
          </w:tcPr>
          <w:p w:rsidR="1504AC56" w:rsidRDefault="1504AC56" w14:noSpellErr="1" w14:paraId="575E8B84" w14:textId="71924D8B">
            <w:r w:rsidR="1504AC56">
              <w:rPr/>
              <w:t>LINK_SCK, LINK_MOSI, LINK_FRAME</w:t>
            </w:r>
          </w:p>
        </w:tc>
        <w:tc>
          <w:tcPr>
            <w:tcW w:w="6946" w:type="dxa"/>
            <w:tcMar/>
          </w:tcPr>
          <w:p w:rsidR="1504AC56" w:rsidRDefault="1504AC56" w14:noSpellErr="1" w14:paraId="320162A3" w14:textId="6A70344F">
            <w:r w:rsidR="1504AC56">
              <w:rPr/>
              <w:t>from U208 1Y / 2Y / 3Y (≤ 5 mm); LINK_SCK reaches the global network</w:t>
            </w:r>
          </w:p>
        </w:tc>
      </w:tr>
      <w:tr w:rsidR="1504AC56" w:rsidTr="1504AC56" w14:paraId="5E403DB8">
        <w:tc>
          <w:tcPr>
            <w:tcW w:w="800" w:type="dxa"/>
            <w:tcMar/>
          </w:tcPr>
          <w:p w:rsidR="1504AC56" w:rsidRDefault="1504AC56" w14:noSpellErr="1" w14:paraId="5557024A" w14:textId="018594C4">
            <w:r w:rsidR="1504AC56">
              <w:rPr/>
              <w:t>12</w:t>
            </w:r>
          </w:p>
        </w:tc>
        <w:tc>
          <w:tcPr>
            <w:tcW w:w="1900" w:type="dxa"/>
            <w:tcMar/>
          </w:tcPr>
          <w:p w:rsidR="1504AC56" w:rsidRDefault="1504AC56" w14:noSpellErr="1" w14:paraId="716DD0E3" w14:textId="7A637B88">
            <w:r w:rsidR="1504AC56">
              <w:rPr/>
              <w:t>LINK_MISO</w:t>
            </w:r>
          </w:p>
        </w:tc>
        <w:tc>
          <w:tcPr>
            <w:tcW w:w="6946" w:type="dxa"/>
            <w:tcMar/>
          </w:tcPr>
          <w:p w:rsidR="1504AC56" w:rsidRDefault="1504AC56" w14:noSpellErr="1" w14:paraId="46810F23" w14:textId="7341624C">
            <w:r w:rsidR="1504AC56">
              <w:rPr/>
              <w:t>register read data to MCU PA6</w:t>
            </w:r>
          </w:p>
        </w:tc>
      </w:tr>
      <w:tr w:rsidR="1504AC56" w:rsidTr="1504AC56" w14:paraId="7B676982">
        <w:tc>
          <w:tcPr>
            <w:tcW w:w="800" w:type="dxa"/>
            <w:tcMar/>
          </w:tcPr>
          <w:p w:rsidR="1504AC56" w:rsidRDefault="1504AC56" w14:noSpellErr="1" w14:paraId="6ED81399" w14:textId="0A56C2C1">
            <w:r w:rsidR="1504AC56">
              <w:rPr/>
              <w:t>13</w:t>
            </w:r>
          </w:p>
        </w:tc>
        <w:tc>
          <w:tcPr>
            <w:tcW w:w="1900" w:type="dxa"/>
            <w:tcMar/>
          </w:tcPr>
          <w:p w:rsidR="1504AC56" w:rsidRDefault="1504AC56" w14:noSpellErr="1" w14:paraId="14C7E1F8" w14:textId="0334A985">
            <w:r w:rsidR="1504AC56">
              <w:rPr/>
              <w:t>LRCLK_FB</w:t>
            </w:r>
          </w:p>
        </w:tc>
        <w:tc>
          <w:tcPr>
            <w:tcW w:w="6946" w:type="dxa"/>
            <w:tcMar/>
          </w:tcPr>
          <w:p w:rsidR="1504AC56" w:rsidRDefault="1504AC56" w14:noSpellErr="1" w14:paraId="41D60B73" w14:textId="7C129049">
            <w:r w:rsidR="1504AC56">
              <w:rPr/>
              <w:t>copy of LRCLK from its own output register → MCU PD2</w:t>
            </w:r>
          </w:p>
        </w:tc>
      </w:tr>
      <w:tr w:rsidR="1504AC56" w:rsidTr="1504AC56" w14:paraId="79D05F3A">
        <w:tc>
          <w:tcPr>
            <w:tcW w:w="800" w:type="dxa"/>
            <w:tcMar/>
          </w:tcPr>
          <w:p w:rsidR="1504AC56" w:rsidRDefault="1504AC56" w14:noSpellErr="1" w14:paraId="6ADBE0AA" w14:textId="1327F0BE">
            <w:r w:rsidR="1504AC56">
              <w:rPr/>
              <w:t>14</w:t>
            </w:r>
          </w:p>
        </w:tc>
        <w:tc>
          <w:tcPr>
            <w:tcW w:w="1900" w:type="dxa"/>
            <w:tcMar/>
          </w:tcPr>
          <w:p w:rsidR="1504AC56" w:rsidRDefault="1504AC56" w14:noSpellErr="1" w14:paraId="1CA47BD0" w14:textId="0C05D782">
            <w:r w:rsidR="1504AC56">
              <w:rPr/>
              <w:t>CPLD_IRQ</w:t>
            </w:r>
          </w:p>
        </w:tc>
        <w:tc>
          <w:tcPr>
            <w:tcW w:w="6946" w:type="dxa"/>
            <w:tcMar/>
          </w:tcPr>
          <w:p w:rsidR="1504AC56" w:rsidRDefault="1504AC56" w14:noSpellErr="1" w14:paraId="5AC4E405" w14:textId="04E3BE46">
            <w:r w:rsidR="1504AC56">
              <w:rPr/>
              <w:t>FIFO under- or overflow, sticky, cleared by a register read</w:t>
            </w:r>
          </w:p>
        </w:tc>
      </w:tr>
      <w:tr w:rsidR="1504AC56" w:rsidTr="1504AC56" w14:paraId="3B25C4FE">
        <w:tc>
          <w:tcPr>
            <w:tcW w:w="800" w:type="dxa"/>
            <w:tcMar/>
          </w:tcPr>
          <w:p w:rsidR="1504AC56" w:rsidRDefault="1504AC56" w14:noSpellErr="1" w14:paraId="3B44812D" w14:textId="1BF91EBB">
            <w:r w:rsidR="1504AC56">
              <w:rPr/>
              <w:t>18, 19, 20</w:t>
            </w:r>
          </w:p>
        </w:tc>
        <w:tc>
          <w:tcPr>
            <w:tcW w:w="1900" w:type="dxa"/>
            <w:tcMar/>
          </w:tcPr>
          <w:p w:rsidR="1504AC56" w:rsidRDefault="1504AC56" w14:noSpellErr="1" w14:paraId="2B62F977" w14:textId="14D7057F">
            <w:r w:rsidR="1504AC56">
              <w:rPr/>
              <w:t>N2_BCLK_SRC, N2_LRCLK_SRC, N2_SDATA_SRC</w:t>
            </w:r>
          </w:p>
        </w:tc>
        <w:tc>
          <w:tcPr>
            <w:tcW w:w="6946" w:type="dxa"/>
            <w:tcMar/>
          </w:tcPr>
          <w:p w:rsidR="1504AC56" w:rsidRDefault="1504AC56" w14:noSpellErr="1" w14:paraId="1173537C" w14:textId="0DB4EC43">
            <w:r w:rsidR="1504AC56">
              <w:rPr/>
              <w:t>output registers → R204/R205/R206 33 Ω → BCLK, LRCLK, SDATA; capture taps R228–R230 at this end</w:t>
            </w:r>
          </w:p>
        </w:tc>
      </w:tr>
      <w:tr w:rsidR="1504AC56" w:rsidTr="1504AC56" w14:paraId="53CEC56D">
        <w:tc>
          <w:tcPr>
            <w:tcW w:w="800" w:type="dxa"/>
            <w:tcMar/>
          </w:tcPr>
          <w:p w:rsidR="1504AC56" w:rsidRDefault="1504AC56" w14:noSpellErr="1" w14:paraId="31FCCFDC" w14:textId="24CA4CB8">
            <w:r w:rsidR="1504AC56">
              <w:rPr/>
              <w:t>21</w:t>
            </w:r>
          </w:p>
        </w:tc>
        <w:tc>
          <w:tcPr>
            <w:tcW w:w="1900" w:type="dxa"/>
            <w:tcMar/>
          </w:tcPr>
          <w:p w:rsidR="1504AC56" w:rsidRDefault="1504AC56" w14:noSpellErr="1" w14:paraId="12695E05" w14:textId="1DA8337C">
            <w:r w:rsidR="1504AC56">
              <w:rPr/>
              <w:t>MCLK_EN</w:t>
            </w:r>
          </w:p>
        </w:tc>
        <w:tc>
          <w:tcPr>
            <w:tcW w:w="6946" w:type="dxa"/>
            <w:tcMar/>
          </w:tcPr>
          <w:p w:rsidR="1504AC56" w:rsidRDefault="1504AC56" w14:noSpellErr="1" w14:paraId="29AF55F2" w14:textId="16861A40">
            <w:r w:rsidR="1504AC56">
              <w:rPr/>
              <w:t>register bit, reset 0; U206 input A; R218 10 k pull-down</w:t>
            </w:r>
          </w:p>
        </w:tc>
      </w:tr>
      <w:tr w:rsidR="1504AC56" w:rsidTr="1504AC56" w14:paraId="2BE0394A">
        <w:tc>
          <w:tcPr>
            <w:tcW w:w="800" w:type="dxa"/>
            <w:tcMar/>
          </w:tcPr>
          <w:p w:rsidR="1504AC56" w:rsidRDefault="1504AC56" w14:noSpellErr="1" w14:paraId="299AA6BE" w14:textId="2D9B7AB5">
            <w:r w:rsidR="1504AC56">
              <w:rPr/>
              <w:t>24, 25</w:t>
            </w:r>
          </w:p>
        </w:tc>
        <w:tc>
          <w:tcPr>
            <w:tcW w:w="1900" w:type="dxa"/>
            <w:tcMar/>
          </w:tcPr>
          <w:p w:rsidR="1504AC56" w:rsidRDefault="1504AC56" w14:noSpellErr="1" w14:paraId="5BAC9F22" w14:textId="26796179">
            <w:r w:rsidR="1504AC56">
              <w:rPr/>
              <w:t>CPLD_JTMS, CPLD_JTCK</w:t>
            </w:r>
          </w:p>
        </w:tc>
        <w:tc>
          <w:tcPr>
            <w:tcW w:w="6946" w:type="dxa"/>
            <w:tcMar/>
          </w:tcPr>
          <w:p w:rsidR="1504AC56" w:rsidRDefault="1504AC56" w14:noSpellErr="1" w14:paraId="6EB1FB4F" w14:textId="1F57483D">
            <w:r w:rsidR="1504AC56">
              <w:rPr/>
              <w:t>2-wire Compact-JTAG on J202; R238 10 k pull-up, R239 10 k pull-down</w:t>
            </w:r>
          </w:p>
        </w:tc>
      </w:tr>
      <w:tr w:rsidR="1504AC56" w:rsidTr="1504AC56" w14:paraId="5ADF9F15">
        <w:tc>
          <w:tcPr>
            <w:tcW w:w="800" w:type="dxa"/>
            <w:tcMar/>
          </w:tcPr>
          <w:p w:rsidR="1504AC56" w:rsidRDefault="1504AC56" w14:noSpellErr="1" w14:paraId="10515E8D" w14:textId="366CA8B2">
            <w:r w:rsidR="1504AC56">
              <w:rPr/>
              <w:t>17, 30, EP</w:t>
            </w:r>
          </w:p>
        </w:tc>
        <w:tc>
          <w:tcPr>
            <w:tcW w:w="1900" w:type="dxa"/>
            <w:tcMar/>
          </w:tcPr>
          <w:p w:rsidR="1504AC56" w:rsidRDefault="1504AC56" w14:noSpellErr="1" w14:paraId="2C3FBC15" w14:textId="2F4A8F76">
            <w:r w:rsidR="1504AC56">
              <w:rPr/>
              <w:t>GND</w:t>
            </w:r>
          </w:p>
        </w:tc>
        <w:tc>
          <w:tcPr>
            <w:tcW w:w="6946" w:type="dxa"/>
            <w:tcMar/>
          </w:tcPr>
          <w:p w:rsidR="1504AC56" w:rsidRDefault="1504AC56" w14:noSpellErr="1" w14:paraId="103C1173" w14:textId="2828763A">
            <w:r w:rsidR="1504AC56">
              <w:rPr/>
              <w:t>EP 2.7 mm to GND; size and net checked at release gate G-3, X-rayed</w:t>
            </w:r>
          </w:p>
        </w:tc>
      </w:tr>
      <w:tr w:rsidR="1504AC56" w:rsidTr="1504AC56" w14:paraId="126878EE">
        <w:tc>
          <w:tcPr>
            <w:tcW w:w="800" w:type="dxa"/>
            <w:tcMar/>
          </w:tcPr>
          <w:p w:rsidR="1504AC56" w:rsidRDefault="1504AC56" w14:noSpellErr="1" w14:paraId="7B5B7505" w14:textId="3F3DD6AF">
            <w:r w:rsidR="1504AC56">
              <w:rPr/>
              <w:t>5, 7, 8, 15, 22, 23, 26–29, 31</w:t>
            </w:r>
          </w:p>
        </w:tc>
        <w:tc>
          <w:tcPr>
            <w:tcW w:w="1900" w:type="dxa"/>
            <w:tcMar/>
          </w:tcPr>
          <w:p w:rsidR="1504AC56" w:rsidRDefault="1504AC56" w14:noSpellErr="1" w14:paraId="6A9C0512" w14:textId="381BBD73">
            <w:r w:rsidR="1504AC56">
              <w:rPr/>
              <w:t>—</w:t>
            </w:r>
          </w:p>
        </w:tc>
        <w:tc>
          <w:tcPr>
            <w:tcW w:w="6946" w:type="dxa"/>
            <w:tcMar/>
          </w:tcPr>
          <w:p w:rsidR="1504AC56" w:rsidRDefault="1504AC56" w14:noSpellErr="1" w14:paraId="4FA1A6D5" w14:textId="30F9A437">
            <w:r w:rsidR="1504AC56">
              <w:rPr/>
              <w:t>spare</w:t>
            </w:r>
          </w:p>
        </w:tc>
      </w:tr>
    </w:tbl>
    <w:p w:rsidR="1504AC56" w:rsidP="1504AC56" w:rsidRDefault="1504AC56" w14:noSpellErr="1" w14:paraId="6D4B12CB" w14:textId="3747D4C3">
      <w:pPr>
        <w:pStyle w:val="Heading2"/>
      </w:pPr>
      <w:r w:rsidRPr="1504AC56" w:rsidR="1504AC56">
        <w:rPr>
          <w:color w:val="1F4E79" w:themeColor="accent6" w:themeTint="FF" w:themeShade="FF"/>
        </w:rPr>
        <w:t>3.3 Block 3 — DAC and its supplies</w:t>
      </w:r>
    </w:p>
    <w:p w:rsidR="1504AC56" w:rsidRDefault="1504AC56" w14:noSpellErr="1" w14:paraId="7742D4EF" w14:textId="6BD575F1">
      <w:r w:rsidR="1504AC56">
        <w:rPr/>
        <w:t>Function: the ES9018K2M converts the I²S stream in asynchronous mode with its own 80 MHz MCLK and delivers differential current outputs to the I/V converters. Its analog supplies come from the low-noise 3V3A LDO, its digital core from the 1V3 LDO fed by 3V3D, and VREF for the I/V converters is a ratio of 3V3A.</w:t>
      </w:r>
    </w:p>
    <w:tbl>
      <w:tblPr>
        <w:tblStyle w:val="LightList-Accent1"/>
        <w:tblW w:w="0" w:type="auto"/>
        <w:tblLook w:val="04A0" w:firstRow="1" w:lastRow="0" w:firstColumn="1" w:lastColumn="0" w:noHBand="0" w:noVBand="1"/>
      </w:tblPr>
      <w:tblGrid>
        <w:gridCol w:w="1300"/>
        <w:gridCol w:w="3300"/>
        <w:gridCol w:w="5146"/>
      </w:tblGrid>
      <w:tr w:rsidR="1504AC56" w:rsidTr="1504AC56" w14:paraId="384B3ED5">
        <w:trPr>
          <w:trHeight w:val="300"/>
        </w:trPr>
        <w:tc>
          <w:tcPr>
            <w:tcW w:w="1300" w:type="dxa"/>
            <w:tcMar/>
          </w:tcPr>
          <w:p w:rsidR="1504AC56" w:rsidRDefault="1504AC56" w14:noSpellErr="1" w14:paraId="6704F2CE" w14:textId="58024BE5">
            <w:r w:rsidR="1504AC56">
              <w:rPr/>
              <w:t>Pin</w:t>
            </w:r>
          </w:p>
        </w:tc>
        <w:tc>
          <w:tcPr>
            <w:tcW w:w="3300" w:type="dxa"/>
            <w:tcMar/>
          </w:tcPr>
          <w:p w:rsidR="1504AC56" w:rsidRDefault="1504AC56" w14:noSpellErr="1" w14:paraId="25DE2AFB" w14:textId="50E032A9">
            <w:r w:rsidR="1504AC56">
              <w:rPr/>
              <w:t>Net / connection</w:t>
            </w:r>
          </w:p>
        </w:tc>
        <w:tc>
          <w:tcPr>
            <w:tcW w:w="5146" w:type="dxa"/>
            <w:tcMar/>
          </w:tcPr>
          <w:p w:rsidR="1504AC56" w:rsidRDefault="1504AC56" w14:noSpellErr="1" w14:paraId="7B3B4B96" w14:textId="49BE196D">
            <w:r w:rsidR="1504AC56">
              <w:rPr/>
              <w:t>Requirement and notes</w:t>
            </w:r>
          </w:p>
        </w:tc>
      </w:tr>
      <w:tr w:rsidR="1504AC56" w:rsidTr="1504AC56" w14:paraId="2857CF72">
        <w:tc>
          <w:tcPr>
            <w:tcW w:w="1300" w:type="dxa"/>
            <w:tcMar/>
          </w:tcPr>
          <w:p w:rsidR="1504AC56" w:rsidRDefault="1504AC56" w14:noSpellErr="1" w14:paraId="3F12EADE" w14:textId="60D379E2">
            <w:r w:rsidR="1504AC56">
              <w:rPr/>
              <w:t>1, 20, EP</w:t>
            </w:r>
          </w:p>
        </w:tc>
        <w:tc>
          <w:tcPr>
            <w:tcW w:w="3300" w:type="dxa"/>
            <w:tcMar/>
          </w:tcPr>
          <w:p w:rsidR="1504AC56" w:rsidRDefault="1504AC56" w14:noSpellErr="1" w14:paraId="1D9BA598" w14:textId="59B160A6">
            <w:r w:rsidR="1504AC56">
              <w:rPr/>
              <w:t>DGND / GND</w:t>
            </w:r>
          </w:p>
        </w:tc>
        <w:tc>
          <w:tcPr>
            <w:tcW w:w="5146" w:type="dxa"/>
            <w:tcMar/>
          </w:tcPr>
          <w:p w:rsidR="1504AC56" w:rsidRDefault="1504AC56" w14:noSpellErr="1" w14:paraId="593A5396" w14:textId="528F476A">
            <w:r w:rsidR="1504AC56">
              <w:rPr/>
              <w:t>EP to GND (DGND pin 20); EP solder-mask defined per the ESS land pattern, filled thermal vias (9.4)</w:t>
            </w:r>
          </w:p>
        </w:tc>
      </w:tr>
      <w:tr w:rsidR="1504AC56" w:rsidTr="1504AC56" w14:paraId="72465BFD">
        <w:tc>
          <w:tcPr>
            <w:tcW w:w="1300" w:type="dxa"/>
            <w:tcMar/>
          </w:tcPr>
          <w:p w:rsidR="1504AC56" w:rsidRDefault="1504AC56" w14:noSpellErr="1" w14:paraId="1493B14E" w14:textId="69A4A7DF">
            <w:r w:rsidR="1504AC56">
              <w:rPr/>
              <w:t>2, 19, 22</w:t>
            </w:r>
          </w:p>
        </w:tc>
        <w:tc>
          <w:tcPr>
            <w:tcW w:w="3300" w:type="dxa"/>
            <w:tcMar/>
          </w:tcPr>
          <w:p w:rsidR="1504AC56" w:rsidRDefault="1504AC56" w14:noSpellErr="1" w14:paraId="2FF5B077" w14:textId="62828EA3">
            <w:r w:rsidR="1504AC56">
              <w:rPr/>
              <w:t>NC → GND</w:t>
            </w:r>
          </w:p>
        </w:tc>
        <w:tc>
          <w:tcPr>
            <w:tcW w:w="5146" w:type="dxa"/>
            <w:tcMar/>
          </w:tcPr>
          <w:p w:rsidR="1504AC56" w:rsidRDefault="1504AC56" w14:noSpellErr="1" w14:paraId="547ADB57" w14:textId="5B607567">
            <w:r w:rsidR="1504AC56">
              <w:rPr/>
              <w:t>—</w:t>
            </w:r>
          </w:p>
        </w:tc>
      </w:tr>
      <w:tr w:rsidR="1504AC56" w:rsidTr="1504AC56" w14:paraId="6ADF37CF">
        <w:tc>
          <w:tcPr>
            <w:tcW w:w="1300" w:type="dxa"/>
            <w:tcMar/>
          </w:tcPr>
          <w:p w:rsidR="1504AC56" w:rsidRDefault="1504AC56" w14:noSpellErr="1" w14:paraId="1257FA97" w14:textId="7275D5DC">
            <w:r w:rsidR="1504AC56">
              <w:rPr/>
              <w:t>3, 4</w:t>
            </w:r>
          </w:p>
        </w:tc>
        <w:tc>
          <w:tcPr>
            <w:tcW w:w="3300" w:type="dxa"/>
            <w:tcMar/>
          </w:tcPr>
          <w:p w:rsidR="1504AC56" w:rsidRDefault="1504AC56" w14:noSpellErr="1" w14:paraId="19C02313" w14:textId="6B53BCA0">
            <w:r w:rsidR="1504AC56">
              <w:rPr/>
              <w:t>I2C_SCL, I2C_SDA</w:t>
            </w:r>
          </w:p>
        </w:tc>
        <w:tc>
          <w:tcPr>
            <w:tcW w:w="5146" w:type="dxa"/>
            <w:tcMar/>
          </w:tcPr>
          <w:p w:rsidR="1504AC56" w:rsidRDefault="1504AC56" w14:noSpellErr="1" w14:paraId="2877A79B" w14:textId="6431A364">
            <w:r w:rsidR="1504AC56">
              <w:rPr/>
              <w:t>R207/R208 10 k to 3V3D at the DAC end</w:t>
            </w:r>
          </w:p>
        </w:tc>
      </w:tr>
      <w:tr w:rsidR="1504AC56" w:rsidTr="1504AC56" w14:paraId="177F07E0">
        <w:tc>
          <w:tcPr>
            <w:tcW w:w="1300" w:type="dxa"/>
            <w:tcMar/>
          </w:tcPr>
          <w:p w:rsidR="1504AC56" w:rsidRDefault="1504AC56" w14:noSpellErr="1" w14:paraId="1B1D1142" w14:textId="7B4703D9">
            <w:r w:rsidR="1504AC56">
              <w:rPr/>
              <w:t>5</w:t>
            </w:r>
          </w:p>
        </w:tc>
        <w:tc>
          <w:tcPr>
            <w:tcW w:w="3300" w:type="dxa"/>
            <w:tcMar/>
          </w:tcPr>
          <w:p w:rsidR="1504AC56" w:rsidRDefault="1504AC56" w14:noSpellErr="1" w14:paraId="4B38BF01" w14:textId="7424EA9D">
            <w:r w:rsidR="1504AC56">
              <w:rPr/>
              <w:t>ADDR → GND</w:t>
            </w:r>
          </w:p>
        </w:tc>
        <w:tc>
          <w:tcPr>
            <w:tcW w:w="5146" w:type="dxa"/>
            <w:tcMar/>
          </w:tcPr>
          <w:p w:rsidR="1504AC56" w:rsidRDefault="1504AC56" w14:noSpellErr="1" w14:paraId="394C6F4E" w14:textId="6D02D161">
            <w:r w:rsidR="1504AC56">
              <w:rPr/>
              <w:t>7-bit address 0x48 (the ADDR strap resistor is deleted)</w:t>
            </w:r>
          </w:p>
        </w:tc>
      </w:tr>
      <w:tr w:rsidR="1504AC56" w:rsidTr="1504AC56" w14:paraId="101300BB">
        <w:tc>
          <w:tcPr>
            <w:tcW w:w="1300" w:type="dxa"/>
            <w:tcMar/>
          </w:tcPr>
          <w:p w:rsidR="1504AC56" w:rsidRDefault="1504AC56" w14:noSpellErr="1" w14:paraId="19459913" w14:textId="041831D6">
            <w:r w:rsidR="1504AC56">
              <w:rPr/>
              <w:t>6</w:t>
            </w:r>
          </w:p>
        </w:tc>
        <w:tc>
          <w:tcPr>
            <w:tcW w:w="3300" w:type="dxa"/>
            <w:tcMar/>
          </w:tcPr>
          <w:p w:rsidR="1504AC56" w:rsidRDefault="1504AC56" w14:noSpellErr="1" w14:paraId="611D79A3" w14:textId="7CF6189A">
            <w:r w:rsidR="1504AC56">
              <w:rPr/>
              <w:t>XO</w:t>
            </w:r>
          </w:p>
        </w:tc>
        <w:tc>
          <w:tcPr>
            <w:tcW w:w="5146" w:type="dxa"/>
            <w:tcMar/>
          </w:tcPr>
          <w:p w:rsidR="1504AC56" w:rsidRDefault="1504AC56" w14:noSpellErr="1" w14:paraId="179A0892" w14:textId="75D3FF5E">
            <w:r w:rsidR="1504AC56">
              <w:rPr/>
              <w:t>not connected</w:t>
            </w:r>
          </w:p>
        </w:tc>
      </w:tr>
      <w:tr w:rsidR="1504AC56" w:rsidTr="1504AC56" w14:paraId="5A320D98">
        <w:tc>
          <w:tcPr>
            <w:tcW w:w="1300" w:type="dxa"/>
            <w:tcMar/>
          </w:tcPr>
          <w:p w:rsidR="1504AC56" w:rsidRDefault="1504AC56" w14:noSpellErr="1" w14:paraId="5FE453D5" w14:textId="0CE95FD3">
            <w:r w:rsidR="1504AC56">
              <w:rPr/>
              <w:t>7</w:t>
            </w:r>
          </w:p>
        </w:tc>
        <w:tc>
          <w:tcPr>
            <w:tcW w:w="3300" w:type="dxa"/>
            <w:tcMar/>
          </w:tcPr>
          <w:p w:rsidR="1504AC56" w:rsidRDefault="1504AC56" w14:noSpellErr="1" w14:paraId="2526ED93" w14:textId="05C74697">
            <w:r w:rsidR="1504AC56">
              <w:rPr/>
              <w:t>XI = MCLK</w:t>
            </w:r>
          </w:p>
        </w:tc>
        <w:tc>
          <w:tcPr>
            <w:tcW w:w="5146" w:type="dxa"/>
            <w:tcMar/>
          </w:tcPr>
          <w:p w:rsidR="1504AC56" w:rsidRDefault="1504AC56" w14:noSpellErr="1" w14:paraId="534C7F3C" w14:textId="7EA52D5B">
            <w:r w:rsidR="1504AC56">
              <w:rPr/>
              <w:t>from X201 through R203 33 Ω (≤ 10 mm); R227 10 k holds XI low in stand-by; R665 1 k MCLK-alive tap on the trace ≤ 1.5 mm from the pin</w:t>
            </w:r>
          </w:p>
        </w:tc>
      </w:tr>
      <w:tr w:rsidR="1504AC56" w:rsidTr="1504AC56" w14:paraId="73C0228D">
        <w:tc>
          <w:tcPr>
            <w:tcW w:w="1300" w:type="dxa"/>
            <w:tcMar/>
          </w:tcPr>
          <w:p w:rsidR="1504AC56" w:rsidRDefault="1504AC56" w14:noSpellErr="1" w14:paraId="53B82306" w14:textId="15BA8DD0">
            <w:r w:rsidR="1504AC56">
              <w:rPr/>
              <w:t>8, 11, 12</w:t>
            </w:r>
          </w:p>
        </w:tc>
        <w:tc>
          <w:tcPr>
            <w:tcW w:w="3300" w:type="dxa"/>
            <w:tcMar/>
          </w:tcPr>
          <w:p w:rsidR="1504AC56" w:rsidRDefault="1504AC56" w14:noSpellErr="1" w14:paraId="631F87B6" w14:textId="0E987494">
            <w:r w:rsidR="1504AC56">
              <w:rPr/>
              <w:t>AGND, AGND_R, AGND_L</w:t>
            </w:r>
          </w:p>
        </w:tc>
        <w:tc>
          <w:tcPr>
            <w:tcW w:w="5146" w:type="dxa"/>
            <w:tcMar/>
          </w:tcPr>
          <w:p w:rsidR="1504AC56" w:rsidRDefault="1504AC56" w14:noSpellErr="1" w14:paraId="6AD0E7E0" w14:textId="07765B58">
            <w:r w:rsidR="1504AC56">
              <w:rPr/>
              <w:t>each straight to the GND plane with a via at the pad; D405–D408 anodes return here</w:t>
            </w:r>
          </w:p>
        </w:tc>
      </w:tr>
      <w:tr w:rsidR="1504AC56" w:rsidTr="1504AC56" w14:paraId="30CB70A4">
        <w:tc>
          <w:tcPr>
            <w:tcW w:w="1300" w:type="dxa"/>
            <w:tcMar/>
          </w:tcPr>
          <w:p w:rsidR="1504AC56" w:rsidRDefault="1504AC56" w14:noSpellErr="1" w14:paraId="6D0F6137" w14:textId="1E8BBBCD">
            <w:r w:rsidR="1504AC56">
              <w:rPr/>
              <w:t>9, 10</w:t>
            </w:r>
          </w:p>
        </w:tc>
        <w:tc>
          <w:tcPr>
            <w:tcW w:w="3300" w:type="dxa"/>
            <w:tcMar/>
          </w:tcPr>
          <w:p w:rsidR="1504AC56" w:rsidRDefault="1504AC56" w14:noSpellErr="1" w14:paraId="132D04DE" w14:textId="1769A291">
            <w:r w:rsidR="1504AC56">
              <w:rPr/>
              <w:t>DACR, DACRB</w:t>
            </w:r>
          </w:p>
        </w:tc>
        <w:tc>
          <w:tcPr>
            <w:tcW w:w="5146" w:type="dxa"/>
            <w:tcMar/>
          </w:tcPr>
          <w:p w:rsidR="1504AC56" w:rsidRDefault="1504AC56" w14:noSpellErr="1" w14:paraId="5AF7C1FA" w14:textId="10478955">
            <w:r w:rsidR="1504AC56">
              <w:rPr/>
              <w:t>each only to its OPA2210 −IN, Rf and Cf (U404)</w:t>
            </w:r>
          </w:p>
        </w:tc>
      </w:tr>
      <w:tr w:rsidR="1504AC56" w:rsidTr="1504AC56" w14:paraId="1403D77B">
        <w:tc>
          <w:tcPr>
            <w:tcW w:w="1300" w:type="dxa"/>
            <w:tcMar/>
          </w:tcPr>
          <w:p w:rsidR="1504AC56" w:rsidRDefault="1504AC56" w14:noSpellErr="1" w14:paraId="43450EBE" w14:textId="275CE9CA">
            <w:r w:rsidR="1504AC56">
              <w:rPr/>
              <w:t>13, 14</w:t>
            </w:r>
          </w:p>
        </w:tc>
        <w:tc>
          <w:tcPr>
            <w:tcW w:w="3300" w:type="dxa"/>
            <w:tcMar/>
          </w:tcPr>
          <w:p w:rsidR="1504AC56" w:rsidRDefault="1504AC56" w14:noSpellErr="1" w14:paraId="16EF526B" w14:textId="203AD08E">
            <w:r w:rsidR="1504AC56">
              <w:rPr/>
              <w:t>DACL, DACLB</w:t>
            </w:r>
          </w:p>
        </w:tc>
        <w:tc>
          <w:tcPr>
            <w:tcW w:w="5146" w:type="dxa"/>
            <w:tcMar/>
          </w:tcPr>
          <w:p w:rsidR="1504AC56" w:rsidRDefault="1504AC56" w14:noSpellErr="1" w14:paraId="1CCBA7D5" w14:textId="1918B752">
            <w:r w:rsidR="1504AC56">
              <w:rPr/>
              <w:t>each only to its OPA2210 −IN, Rf and Cf (U403)</w:t>
            </w:r>
          </w:p>
        </w:tc>
      </w:tr>
      <w:tr w:rsidR="1504AC56" w:rsidTr="1504AC56" w14:paraId="734A3801">
        <w:tc>
          <w:tcPr>
            <w:tcW w:w="1300" w:type="dxa"/>
            <w:tcMar/>
          </w:tcPr>
          <w:p w:rsidR="1504AC56" w:rsidRDefault="1504AC56" w14:noSpellErr="1" w14:paraId="5BC94FAE" w14:textId="302E17C7">
            <w:r w:rsidR="1504AC56">
              <w:rPr/>
              <w:t>15, 16</w:t>
            </w:r>
          </w:p>
        </w:tc>
        <w:tc>
          <w:tcPr>
            <w:tcW w:w="3300" w:type="dxa"/>
            <w:tcMar/>
          </w:tcPr>
          <w:p w:rsidR="1504AC56" w:rsidRDefault="1504AC56" w14:noSpellErr="1" w14:paraId="5FCAF3BD" w14:textId="290BFE8B">
            <w:r w:rsidR="1504AC56">
              <w:rPr/>
              <w:t>AVCC_L, AVCC_R</w:t>
            </w:r>
          </w:p>
        </w:tc>
        <w:tc>
          <w:tcPr>
            <w:tcW w:w="5146" w:type="dxa"/>
            <w:tcMar/>
          </w:tcPr>
          <w:p w:rsidR="1504AC56" w:rsidRDefault="1504AC56" w14:noSpellErr="1" w14:paraId="554F8181" w14:textId="21E9E54F">
            <w:r w:rsidR="1504AC56">
              <w:rPr/>
              <w:t>R301/R302 2.2 Ω 0805 from 3V3A; C303/C304 2.2 µF 0603 16 V X5R + C305/C306 100 nF</w:t>
            </w:r>
          </w:p>
        </w:tc>
      </w:tr>
      <w:tr w:rsidR="1504AC56" w:rsidTr="1504AC56" w14:paraId="6A0D5336">
        <w:tc>
          <w:tcPr>
            <w:tcW w:w="1300" w:type="dxa"/>
            <w:tcMar/>
          </w:tcPr>
          <w:p w:rsidR="1504AC56" w:rsidRDefault="1504AC56" w14:noSpellErr="1" w14:paraId="29E3D555" w14:textId="38FF45C4">
            <w:r w:rsidR="1504AC56">
              <w:rPr/>
              <w:t>17</w:t>
            </w:r>
          </w:p>
        </w:tc>
        <w:tc>
          <w:tcPr>
            <w:tcW w:w="3300" w:type="dxa"/>
            <w:tcMar/>
          </w:tcPr>
          <w:p w:rsidR="1504AC56" w:rsidRDefault="1504AC56" w14:noSpellErr="1" w14:paraId="22C8A0EF" w14:textId="31DD2C88">
            <w:r w:rsidR="1504AC56">
              <w:rPr/>
              <w:t>VCCA (XI buffer)</w:t>
            </w:r>
          </w:p>
        </w:tc>
        <w:tc>
          <w:tcPr>
            <w:tcW w:w="5146" w:type="dxa"/>
            <w:tcMar/>
          </w:tcPr>
          <w:p w:rsidR="1504AC56" w:rsidRDefault="1504AC56" w14:noSpellErr="1" w14:paraId="30890B0D" w14:textId="2ABB134C">
            <w:r w:rsidR="1504AC56">
              <w:rPr/>
              <w:t>FB302 GZ1608D601TF + C307 100 nF + C440 2.2 µF damping: keeps the 80 MHz XI-buffer current off the 3V3A trunk</w:t>
            </w:r>
          </w:p>
        </w:tc>
      </w:tr>
      <w:tr w:rsidR="1504AC56" w:rsidTr="1504AC56" w14:paraId="4A3F023B">
        <w:tc>
          <w:tcPr>
            <w:tcW w:w="1300" w:type="dxa"/>
            <w:tcMar/>
          </w:tcPr>
          <w:p w:rsidR="1504AC56" w:rsidRDefault="1504AC56" w14:noSpellErr="1" w14:paraId="4772A64F" w14:textId="41D073C1">
            <w:r w:rsidR="1504AC56">
              <w:rPr/>
              <w:t>18</w:t>
            </w:r>
          </w:p>
        </w:tc>
        <w:tc>
          <w:tcPr>
            <w:tcW w:w="3300" w:type="dxa"/>
            <w:tcMar/>
          </w:tcPr>
          <w:p w:rsidR="1504AC56" w:rsidRDefault="1504AC56" w14:noSpellErr="1" w14:paraId="1A98DF29" w14:textId="3AAE5A85">
            <w:r w:rsidR="1504AC56">
              <w:rPr/>
              <w:t>DVCC</w:t>
            </w:r>
          </w:p>
        </w:tc>
        <w:tc>
          <w:tcPr>
            <w:tcW w:w="5146" w:type="dxa"/>
            <w:tcMar/>
          </w:tcPr>
          <w:p w:rsidR="1504AC56" w:rsidRDefault="1504AC56" w14:noSpellErr="1" w14:paraId="295995A2" w14:textId="338C4149">
            <w:r w:rsidR="1504AC56">
              <w:rPr/>
              <w:t>FB301 from 3V3D + C308 100 nF + C439 2.2 µF damping</w:t>
            </w:r>
          </w:p>
        </w:tc>
      </w:tr>
      <w:tr w:rsidR="1504AC56" w:rsidTr="1504AC56" w14:paraId="3C1E1CB4">
        <w:tc>
          <w:tcPr>
            <w:tcW w:w="1300" w:type="dxa"/>
            <w:tcMar/>
          </w:tcPr>
          <w:p w:rsidR="1504AC56" w:rsidRDefault="1504AC56" w14:noSpellErr="1" w14:paraId="52B20EDD" w14:textId="4AA1A1BE">
            <w:r w:rsidR="1504AC56">
              <w:rPr/>
              <w:t>21</w:t>
            </w:r>
          </w:p>
        </w:tc>
        <w:tc>
          <w:tcPr>
            <w:tcW w:w="3300" w:type="dxa"/>
            <w:tcMar/>
          </w:tcPr>
          <w:p w:rsidR="1504AC56" w:rsidRDefault="1504AC56" w14:noSpellErr="1" w14:paraId="35711D4C" w14:textId="437F8882">
            <w:r w:rsidR="1504AC56">
              <w:rPr/>
              <w:t>DVDD = 1V3</w:t>
            </w:r>
          </w:p>
        </w:tc>
        <w:tc>
          <w:tcPr>
            <w:tcW w:w="5146" w:type="dxa"/>
            <w:tcMar/>
          </w:tcPr>
          <w:p w:rsidR="1504AC56" w:rsidRDefault="1504AC56" w14:noSpellErr="1" w14:paraId="61E03EDC" w14:textId="3C5D6F46">
            <w:r w:rsidR="1504AC56">
              <w:rPr/>
              <w:t>C310 2.2 µF + C309 100 nF at the pin; external DVDD required (MCLK 80 MHz &gt; 50 MHz, FSR &gt; 192 kHz; datasheet p. 7)</w:t>
            </w:r>
          </w:p>
        </w:tc>
      </w:tr>
      <w:tr w:rsidR="1504AC56" w:rsidTr="1504AC56" w14:paraId="540BBBCE">
        <w:tc>
          <w:tcPr>
            <w:tcW w:w="1300" w:type="dxa"/>
            <w:tcMar/>
          </w:tcPr>
          <w:p w:rsidR="1504AC56" w:rsidRDefault="1504AC56" w14:noSpellErr="1" w14:paraId="7BD7E85F" w14:textId="5372CFBB">
            <w:r w:rsidR="1504AC56">
              <w:rPr/>
              <w:t>23</w:t>
            </w:r>
          </w:p>
        </w:tc>
        <w:tc>
          <w:tcPr>
            <w:tcW w:w="3300" w:type="dxa"/>
            <w:tcMar/>
          </w:tcPr>
          <w:p w:rsidR="1504AC56" w:rsidRDefault="1504AC56" w14:noSpellErr="1" w14:paraId="5F5EEBA1" w14:textId="4C50B67F">
            <w:r w:rsidR="1504AC56">
              <w:rPr/>
              <w:t>GPIO2 → DAC_LOCK</w:t>
            </w:r>
          </w:p>
        </w:tc>
        <w:tc>
          <w:tcPr>
            <w:tcW w:w="5146" w:type="dxa"/>
            <w:tcMar/>
          </w:tcPr>
          <w:p w:rsidR="1504AC56" w:rsidRDefault="1504AC56" w14:noSpellErr="1" w14:paraId="74BD715E" w14:textId="452E9D43">
            <w:r w:rsidR="1504AC56">
              <w:rPr/>
              <w:t>lock and minimum-volume flag to MCU PC9</w:t>
            </w:r>
          </w:p>
        </w:tc>
      </w:tr>
      <w:tr w:rsidR="1504AC56" w:rsidTr="1504AC56" w14:paraId="15B2CDD1">
        <w:tc>
          <w:tcPr>
            <w:tcW w:w="1300" w:type="dxa"/>
            <w:tcMar/>
          </w:tcPr>
          <w:p w:rsidR="1504AC56" w:rsidRDefault="1504AC56" w14:noSpellErr="1" w14:paraId="52EAE16C" w14:textId="5C43FDB8">
            <w:r w:rsidR="1504AC56">
              <w:rPr/>
              <w:t>24</w:t>
            </w:r>
          </w:p>
        </w:tc>
        <w:tc>
          <w:tcPr>
            <w:tcW w:w="3300" w:type="dxa"/>
            <w:tcMar/>
          </w:tcPr>
          <w:p w:rsidR="1504AC56" w:rsidRDefault="1504AC56" w14:noSpellErr="1" w14:paraId="241271AD" w14:textId="5521E47C">
            <w:r w:rsidR="1504AC56">
              <w:rPr/>
              <w:t>GPIO1</w:t>
            </w:r>
          </w:p>
        </w:tc>
        <w:tc>
          <w:tcPr>
            <w:tcW w:w="5146" w:type="dxa"/>
            <w:tcMar/>
          </w:tcPr>
          <w:p w:rsidR="1504AC56" w:rsidRDefault="1504AC56" w14:noSpellErr="1" w14:paraId="11CE3284" w14:textId="4DFFCB40">
            <w:r w:rsidR="1504AC56">
              <w:rPr/>
              <w:t>not connected</w:t>
            </w:r>
          </w:p>
        </w:tc>
      </w:tr>
      <w:tr w:rsidR="1504AC56" w:rsidTr="1504AC56" w14:paraId="33708FB4">
        <w:tc>
          <w:tcPr>
            <w:tcW w:w="1300" w:type="dxa"/>
            <w:tcMar/>
          </w:tcPr>
          <w:p w:rsidR="1504AC56" w:rsidRDefault="1504AC56" w14:noSpellErr="1" w14:paraId="2B60D53A" w14:textId="65152BB5">
            <w:r w:rsidR="1504AC56">
              <w:rPr/>
              <w:t>25, 26, 27</w:t>
            </w:r>
          </w:p>
        </w:tc>
        <w:tc>
          <w:tcPr>
            <w:tcW w:w="3300" w:type="dxa"/>
            <w:tcMar/>
          </w:tcPr>
          <w:p w:rsidR="1504AC56" w:rsidRDefault="1504AC56" w14:noSpellErr="1" w14:paraId="7454192F" w14:textId="5DF31279">
            <w:r w:rsidR="1504AC56">
              <w:rPr/>
              <w:t>DATA2 = SDATA, DATA1 = LRCLK, DATA_CLK = BCLK</w:t>
            </w:r>
          </w:p>
        </w:tc>
        <w:tc>
          <w:tcPr>
            <w:tcW w:w="5146" w:type="dxa"/>
            <w:tcMar/>
          </w:tcPr>
          <w:p w:rsidR="1504AC56" w:rsidRDefault="1504AC56" w14:noSpellErr="1" w14:paraId="1AF87BD6" w14:textId="56D0F93D">
            <w:r w:rsidR="1504AC56">
              <w:rPr/>
              <w:t>from the CPLD through R206/R205/R204 33 Ω</w:t>
            </w:r>
          </w:p>
        </w:tc>
      </w:tr>
      <w:tr w:rsidR="1504AC56" w:rsidTr="1504AC56" w14:paraId="502BA573">
        <w:tc>
          <w:tcPr>
            <w:tcW w:w="1300" w:type="dxa"/>
            <w:tcMar/>
          </w:tcPr>
          <w:p w:rsidR="1504AC56" w:rsidRDefault="1504AC56" w14:noSpellErr="1" w14:paraId="6001D231" w14:textId="6DE659B2">
            <w:r w:rsidR="1504AC56">
              <w:rPr/>
              <w:t>28</w:t>
            </w:r>
          </w:p>
        </w:tc>
        <w:tc>
          <w:tcPr>
            <w:tcW w:w="3300" w:type="dxa"/>
            <w:tcMar/>
          </w:tcPr>
          <w:p w:rsidR="1504AC56" w:rsidRDefault="1504AC56" w14:noSpellErr="1" w14:paraId="49088CAF" w14:textId="66C44076">
            <w:r w:rsidR="1504AC56">
              <w:rPr/>
              <w:t>RESETB = DAC_RESETB</w:t>
            </w:r>
          </w:p>
        </w:tc>
        <w:tc>
          <w:tcPr>
            <w:tcW w:w="5146" w:type="dxa"/>
            <w:tcMar/>
          </w:tcPr>
          <w:p w:rsidR="1504AC56" w:rsidRDefault="1504AC56" w14:noSpellErr="1" w14:paraId="157D0FA6" w14:textId="5FA2273A">
            <w:r w:rsidR="1504AC56">
              <w:rPr/>
              <w:t>R305 10 k pull-up to DVCC; Q207 open-drain driver; TP746</w:t>
            </w:r>
          </w:p>
        </w:tc>
      </w:tr>
    </w:tbl>
    <w:p w:rsidR="1504AC56" w:rsidRDefault="1504AC56" w14:noSpellErr="1" w14:paraId="2BE68AE8" w14:textId="6CA78A73">
      <w:r w:rsidR="1504AC56">
        <w:rPr/>
        <w:t xml:space="preserve"> </w:t>
      </w:r>
    </w:p>
    <w:tbl>
      <w:tblPr>
        <w:tblStyle w:val="LightList-Accent1"/>
        <w:tblW w:w="0" w:type="auto"/>
        <w:tblLook w:val="04A0" w:firstRow="1" w:lastRow="0" w:firstColumn="1" w:lastColumn="0" w:noHBand="0" w:noVBand="1"/>
      </w:tblPr>
      <w:tblGrid>
        <w:gridCol w:w="1700"/>
        <w:gridCol w:w="4500"/>
        <w:gridCol w:w="3546"/>
      </w:tblGrid>
      <w:tr w:rsidR="1504AC56" w:rsidTr="1504AC56" w14:paraId="72E77E27">
        <w:trPr>
          <w:trHeight w:val="300"/>
        </w:trPr>
        <w:tc>
          <w:tcPr>
            <w:tcW w:w="1700" w:type="dxa"/>
            <w:tcMar/>
          </w:tcPr>
          <w:p w:rsidR="1504AC56" w:rsidRDefault="1504AC56" w14:noSpellErr="1" w14:paraId="642E6044" w14:textId="33267B11">
            <w:r w:rsidR="1504AC56">
              <w:rPr/>
              <w:t>Item</w:t>
            </w:r>
          </w:p>
        </w:tc>
        <w:tc>
          <w:tcPr>
            <w:tcW w:w="4500" w:type="dxa"/>
            <w:tcMar/>
          </w:tcPr>
          <w:p w:rsidR="1504AC56" w:rsidRDefault="1504AC56" w14:noSpellErr="1" w14:paraId="717CE095" w14:textId="2C0461D5">
            <w:r w:rsidR="1504AC56">
              <w:rPr/>
              <w:t>Circuit and values</w:t>
            </w:r>
          </w:p>
        </w:tc>
        <w:tc>
          <w:tcPr>
            <w:tcW w:w="3546" w:type="dxa"/>
            <w:tcMar/>
          </w:tcPr>
          <w:p w:rsidR="1504AC56" w:rsidRDefault="1504AC56" w14:noSpellErr="1" w14:paraId="5BAED2E3" w14:textId="24E24899">
            <w:r w:rsidR="1504AC56">
              <w:rPr/>
              <w:t>Calculation, margin and basis</w:t>
            </w:r>
          </w:p>
        </w:tc>
      </w:tr>
      <w:tr w:rsidR="1504AC56" w:rsidTr="1504AC56" w14:paraId="64FCD9FD">
        <w:tc>
          <w:tcPr>
            <w:tcW w:w="1700" w:type="dxa"/>
            <w:tcMar/>
          </w:tcPr>
          <w:p w:rsidR="1504AC56" w:rsidRDefault="1504AC56" w14:noSpellErr="1" w14:paraId="10FF19AC" w14:textId="3BF7A90E">
            <w:r w:rsidR="1504AC56">
              <w:rPr/>
              <w:t>Supply facts (ESS)</w:t>
            </w:r>
          </w:p>
        </w:tc>
        <w:tc>
          <w:tcPr>
            <w:tcW w:w="4500" w:type="dxa"/>
            <w:tcMar/>
          </w:tcPr>
          <w:p w:rsidR="1504AC56" w:rsidRDefault="1504AC56" w14:noSpellErr="1" w14:paraId="126A9E62" w14:textId="34D58FD2">
            <w:r w:rsidR="1504AC56">
              <w:rPr/>
              <w:t>Supplies 4.7 V absolute, DVDD 1.8 V absolute, digital inputs −0.3 V…DVCC + 0.3 V, DAC outputs GND &lt; Vout &lt; AVCC, TA −20…+70 °C; nominal currents DVCC 14.2 mA, DVDD 50 mA (80 MHz / 192 kHz), AVCC_L/R 8.0 mA each, VCCA 0.8 mA at 22 MHz (≤ 2.9 mA at 80 MHz, assumption)</w:t>
            </w:r>
          </w:p>
        </w:tc>
        <w:tc>
          <w:tcPr>
            <w:tcW w:w="3546" w:type="dxa"/>
            <w:tcMar/>
          </w:tcPr>
          <w:p w:rsidR="1504AC56" w:rsidRDefault="1504AC56" w14:noSpellErr="1" w14:paraId="3BD62E4A" w14:textId="2DB37696">
            <w:r w:rsidR="1504AC56">
              <w:rPr/>
              <w:t>datasheet p. 28; VCCA at 80 MHz measured at bring-up (O11)</w:t>
            </w:r>
          </w:p>
        </w:tc>
      </w:tr>
      <w:tr w:rsidR="1504AC56" w:rsidTr="1504AC56" w14:paraId="4992FFD3">
        <w:tc>
          <w:tcPr>
            <w:tcW w:w="1700" w:type="dxa"/>
            <w:tcMar/>
          </w:tcPr>
          <w:p w:rsidR="1504AC56" w:rsidRDefault="1504AC56" w14:noSpellErr="1" w14:paraId="7D09D27F" w14:textId="44C8D70B">
            <w:r w:rsidR="1504AC56">
              <w:rPr/>
              <w:t>Power order (ESS)</w:t>
            </w:r>
          </w:p>
        </w:tc>
        <w:tc>
          <w:tcPr>
            <w:tcW w:w="4500" w:type="dxa"/>
            <w:tcMar/>
          </w:tcPr>
          <w:p w:rsidR="1504AC56" w:rsidRDefault="1504AC56" w14:noSpellErr="1" w14:paraId="397FBAB5" w14:textId="3DA6BDCF">
            <w:r w:rsidR="1504AC56">
              <w:rPr/>
              <w:t>VCCA/AVCC first, DVCC with or after VCCA, DVDD with or after DVCC; RESETB low until ≥ 1 ms after the supplies and MCLK are stable</w:t>
            </w:r>
          </w:p>
        </w:tc>
        <w:tc>
          <w:tcPr>
            <w:tcW w:w="3546" w:type="dxa"/>
            <w:tcMar/>
          </w:tcPr>
          <w:p w:rsidR="1504AC56" w:rsidRDefault="1504AC56" w14:noSpellErr="1" w14:paraId="5776F46F" w14:textId="3684A493">
            <w:r w:rsidR="1504AC56">
              <w:rPr/>
              <w:t>datasheet p. 27; hardware-backed by U605 (3.6) and U303 EN = 3V3D</w:t>
            </w:r>
          </w:p>
        </w:tc>
      </w:tr>
      <w:tr w:rsidR="1504AC56" w:rsidTr="1504AC56" w14:paraId="4400B0A2">
        <w:tc>
          <w:tcPr>
            <w:tcW w:w="1700" w:type="dxa"/>
            <w:tcMar/>
          </w:tcPr>
          <w:p w:rsidR="1504AC56" w:rsidRDefault="1504AC56" w14:noSpellErr="1" w14:paraId="49472FDE" w14:textId="4D9A0508">
            <w:r w:rsidR="1504AC56">
              <w:rPr/>
              <w:t>DVCC / VCCA damping</w:t>
            </w:r>
          </w:p>
        </w:tc>
        <w:tc>
          <w:tcPr>
            <w:tcW w:w="4500" w:type="dxa"/>
            <w:tcMar/>
          </w:tcPr>
          <w:p w:rsidR="1504AC56" w:rsidRDefault="1504AC56" w14:noSpellErr="1" w14:paraId="556B52E8" w14:textId="4677EBCC">
            <w:r w:rsidR="1504AC56">
              <w:rPr/>
              <w:t>C439/C440 2.2 µF after FB301/FB302</w:t>
            </w:r>
          </w:p>
        </w:tc>
        <w:tc>
          <w:tcPr>
            <w:tcW w:w="3546" w:type="dxa"/>
            <w:tcMar/>
          </w:tcPr>
          <w:p w:rsidR="1504AC56" w:rsidRDefault="1504AC56" w14:noSpellErr="1" w14:paraId="13707975" w14:textId="3F55D290">
            <w:r w:rsidR="1504AC56">
              <w:rPr/>
              <w:t>resonance 63–200 kHz, Q ≤ 7.3, ringing ≤ 7.7 mV (worst-case calculation)</w:t>
            </w:r>
          </w:p>
        </w:tc>
      </w:tr>
      <w:tr w:rsidR="1504AC56" w:rsidTr="1504AC56" w14:paraId="21E2FFB1">
        <w:tc>
          <w:tcPr>
            <w:tcW w:w="1700" w:type="dxa"/>
            <w:tcMar/>
          </w:tcPr>
          <w:p w:rsidR="1504AC56" w:rsidRDefault="1504AC56" w14:noSpellErr="1" w14:paraId="6A69E0BB" w14:textId="566B3305">
            <w:r w:rsidR="1504AC56">
              <w:rPr/>
              <w:t>U302 3V3A LDO</w:t>
            </w:r>
          </w:p>
        </w:tc>
        <w:tc>
          <w:tcPr>
            <w:tcW w:w="4500" w:type="dxa"/>
            <w:tcMar/>
          </w:tcPr>
          <w:p w:rsidR="1504AC56" w:rsidRDefault="1504AC56" w14:noSpellErr="1" w14:paraId="2CC20254" w14:textId="4F4919C9">
            <w:r w:rsidR="1504AC56">
              <w:rPr/>
              <w:t>LP5907MFX-3.3: IN = 5V_SYS with C301 2.2 µF 16 V, EN = AVCC_EN with R303 100 k, OUT C302 2.2 µF</w:t>
            </w:r>
          </w:p>
        </w:tc>
        <w:tc>
          <w:tcPr>
            <w:tcW w:w="3546" w:type="dxa"/>
            <w:tcMar/>
          </w:tcPr>
          <w:p w:rsidR="1504AC56" w:rsidRDefault="1504AC56" w14:noSpellErr="1" w14:paraId="31C36431" w14:textId="4827008D">
            <w:r w:rsidR="1504AC56">
              <w:rPr/>
              <w:t>CIN ≥ 1.04 µF and COUT 3.84–7.59 µF effective (0.7–10 µF allowed); 3V3A total ≤ 7.6 µF; load 20.90 mA; dropout margin +0.924 V at 5V_SYS 4.311 V (worst-case calculation)</w:t>
            </w:r>
          </w:p>
        </w:tc>
      </w:tr>
      <w:tr w:rsidR="1504AC56" w:rsidTr="1504AC56" w14:paraId="27794BE7">
        <w:tc>
          <w:tcPr>
            <w:tcW w:w="1700" w:type="dxa"/>
            <w:tcMar/>
          </w:tcPr>
          <w:p w:rsidR="1504AC56" w:rsidRDefault="1504AC56" w14:noSpellErr="1" w14:paraId="27C1F619" w14:textId="5F3C6102">
            <w:r w:rsidR="1504AC56">
              <w:rPr/>
              <w:t>C441 (DNF)</w:t>
            </w:r>
          </w:p>
        </w:tc>
        <w:tc>
          <w:tcPr>
            <w:tcW w:w="4500" w:type="dxa"/>
            <w:tcMar/>
          </w:tcPr>
          <w:p w:rsidR="1504AC56" w:rsidRDefault="1504AC56" w14:noSpellErr="1" w14:paraId="10A39BAB" w14:textId="581A47C6">
            <w:r w:rsidR="1504AC56">
              <w:rPr/>
              <w:t>1 µF 0603 on 3V3A at the U302 output</w:t>
            </w:r>
          </w:p>
        </w:tc>
        <w:tc>
          <w:tcPr>
            <w:tcW w:w="3546" w:type="dxa"/>
            <w:tcMar/>
          </w:tcPr>
          <w:p w:rsidR="1504AC56" w:rsidRDefault="1504AC56" w14:noSpellErr="1" w14:paraId="26023AAD" w14:textId="50F82E8A">
            <w:r w:rsidR="1504AC56">
              <w:rPr/>
              <w:t>3V3A 4.98–8.54 µF effective, 5.70–9.59 µF with C441; fit only if the effective 3V3A total ≤ 10 µF is confirmed and the AUD_EN/AVCC_EN → ANA_EN wait is ≥ 0.75 ms (pop fallback, Chapter 10)</w:t>
            </w:r>
          </w:p>
        </w:tc>
      </w:tr>
      <w:tr w:rsidR="1504AC56" w:rsidTr="1504AC56" w14:paraId="71BE75FB">
        <w:tc>
          <w:tcPr>
            <w:tcW w:w="1700" w:type="dxa"/>
            <w:tcMar/>
          </w:tcPr>
          <w:p w:rsidR="1504AC56" w:rsidRDefault="1504AC56" w14:noSpellErr="1" w14:paraId="2EF52168" w14:textId="680D8EFF">
            <w:r w:rsidR="1504AC56">
              <w:rPr/>
              <w:t>U303 1V3 LDO</w:t>
            </w:r>
          </w:p>
        </w:tc>
        <w:tc>
          <w:tcPr>
            <w:tcW w:w="4500" w:type="dxa"/>
            <w:tcMar/>
          </w:tcPr>
          <w:p w:rsidR="1504AC56" w:rsidRDefault="1504AC56" w14:noSpellErr="1" w14:paraId="5F192C93" w14:textId="60EB75C3">
            <w:r w:rsidR="1504AC56">
              <w:rPr/>
              <w:t>TLV75801PDBVR: 1 IN = 3V3D with C311 1 µF, 3 EN = 3V3D (tied to IN), 4 FB, 5 OUT with C312 1 µF; R533 15.0 k / R534 11.0 k 0.1 %</w:t>
            </w:r>
          </w:p>
        </w:tc>
        <w:tc>
          <w:tcPr>
            <w:tcW w:w="3546" w:type="dxa"/>
            <w:tcMar/>
          </w:tcPr>
          <w:p w:rsidR="1504AC56" w:rsidRDefault="1504AC56" w14:noSpellErr="1" w14:paraId="1A8A8098" w14:textId="59C95C87">
            <w:r w:rsidR="1504AC56">
              <w:rPr/>
              <w:t>1V3 1.2716–1.3248 V at TJ ≤ 85 °C including line and load (ESS 1.235–1.365 V, margins ≥ 37 / 40 mV); Pd 122 mW, TJ 81.6 °C (worst-case calculation)</w:t>
            </w:r>
          </w:p>
        </w:tc>
      </w:tr>
      <w:tr w:rsidR="1504AC56" w:rsidTr="1504AC56" w14:paraId="1CDA1231">
        <w:tc>
          <w:tcPr>
            <w:tcW w:w="1700" w:type="dxa"/>
            <w:tcMar/>
          </w:tcPr>
          <w:p w:rsidR="1504AC56" w:rsidRDefault="1504AC56" w14:noSpellErr="1" w14:paraId="28E2719F" w14:textId="70DEBCFC">
            <w:r w:rsidR="1504AC56">
              <w:rPr/>
              <w:t>DVDD ≤ DVCC</w:t>
            </w:r>
          </w:p>
        </w:tc>
        <w:tc>
          <w:tcPr>
            <w:tcW w:w="4500" w:type="dxa"/>
            <w:tcMar/>
          </w:tcPr>
          <w:p w:rsidR="1504AC56" w:rsidRDefault="1504AC56" w14:noSpellErr="1" w14:paraId="23DAE597" w14:textId="69BCA3C0">
            <w:r w:rsidR="1504AC56">
              <w:rPr/>
              <w:t>The LDO cannot exceed its input on ramp-up (DVDD ≤ DVCC + 6.4 mV); on ramp-down Q506/R530 take 1V3 below 0.1 V in ≤ 0.134 ms, before 3V3D (≤ 0.63 ms)</w:t>
            </w:r>
          </w:p>
        </w:tc>
        <w:tc>
          <w:tcPr>
            <w:tcW w:w="3546" w:type="dxa"/>
            <w:tcMar/>
          </w:tcPr>
          <w:p w:rsidR="1504AC56" w:rsidRDefault="1504AC56" w14:noSpellErr="1" w14:paraId="1C0BEB06" w14:textId="629A8A84">
            <w:r w:rsidR="1504AC56">
              <w:rPr/>
              <w:t>max(1V3 − 3V3D) ≤ +1.2 mV in the controlled order, ≤ +5 mV at a hard unplug (worst-case calculation); the TLV758P internal 95 Ω pull-down is typical only, so Q506/R530 stay</w:t>
            </w:r>
          </w:p>
        </w:tc>
      </w:tr>
      <w:tr w:rsidR="1504AC56" w:rsidTr="1504AC56" w14:paraId="4D8EA8DB">
        <w:tc>
          <w:tcPr>
            <w:tcW w:w="1700" w:type="dxa"/>
            <w:tcMar/>
          </w:tcPr>
          <w:p w:rsidR="1504AC56" w:rsidRDefault="1504AC56" w14:noSpellErr="1" w14:paraId="189FB0E4" w14:textId="79AFEAF9">
            <w:r w:rsidR="1504AC56">
              <w:rPr/>
              <w:t>VREF</w:t>
            </w:r>
          </w:p>
        </w:tc>
        <w:tc>
          <w:tcPr>
            <w:tcW w:w="4500" w:type="dxa"/>
            <w:tcMar/>
          </w:tcPr>
          <w:p w:rsidR="1504AC56" w:rsidRDefault="1504AC56" w14:noSpellErr="1" w14:paraId="766E9C05" w14:textId="728DD1BD">
            <w:r w:rsidR="1504AC56">
              <w:rPr/>
              <w:t>R431 9.76 k / R432 10.0 k 0.1 % from 3V3A + C421 33 pF → VREF = 0.50607 × 3V3A (1.634–1.706 V) to the four OPA2210 +IN</w:t>
            </w:r>
          </w:p>
        </w:tc>
        <w:tc>
          <w:tcPr>
            <w:tcW w:w="3546" w:type="dxa"/>
            <w:tcMar/>
          </w:tcPr>
          <w:p w:rsidR="1504AC56" w:rsidRDefault="1504AC56" w14:noSpellErr="1" w14:paraId="6A2F8BC0" w14:textId="6B6BB881">
            <w:r w:rsidR="1504AC56">
              <w:rPr/>
              <w:t>Midpoint of the ESS null range 1.65–1.702 V; τ 0.19 µs, lag ≤ 10 mV at 0.1 V/µs (worst-case calculation)</w:t>
            </w:r>
          </w:p>
        </w:tc>
      </w:tr>
      <w:tr w:rsidR="1504AC56" w:rsidTr="1504AC56" w14:paraId="630886D4">
        <w:tc>
          <w:tcPr>
            <w:tcW w:w="1700" w:type="dxa"/>
            <w:tcMar/>
          </w:tcPr>
          <w:p w:rsidR="1504AC56" w:rsidRDefault="1504AC56" w14:noSpellErr="1" w14:paraId="74A016BB" w14:textId="028118F6">
            <w:r w:rsidR="1504AC56">
              <w:rPr/>
              <w:t>DNF VREF trims</w:t>
            </w:r>
          </w:p>
        </w:tc>
        <w:tc>
          <w:tcPr>
            <w:tcW w:w="4500" w:type="dxa"/>
            <w:tcMar/>
          </w:tcPr>
          <w:p w:rsidR="1504AC56" w:rsidRDefault="1504AC56" w14:noSpellErr="1" w14:paraId="71D0A699" w14:textId="7B5EFFBA">
            <w:r w:rsidR="1504AC56">
              <w:rPr/>
              <w:t>R446 ∥ R431 and R447 ∥ R432 (0603, directly beside R431/R432)</w:t>
            </w:r>
          </w:p>
        </w:tc>
        <w:tc>
          <w:tcPr>
            <w:tcW w:w="3546" w:type="dxa"/>
            <w:tcMar/>
          </w:tcPr>
          <w:p w:rsidR="1504AC56" w:rsidRDefault="1504AC56" w14:noSpellErr="1" w14:paraId="544F5D66" w14:textId="743CE67E">
            <w:r w:rsidR="1504AC56">
              <w:rPr/>
              <w:t>Trim range ±0.25…±2 %; change-controlled with the CM window: allowed VREF/3V3A 0.489–0.531 (every listed trim value is inside)</w:t>
            </w:r>
          </w:p>
        </w:tc>
      </w:tr>
    </w:tbl>
    <w:p w:rsidR="1504AC56" w:rsidP="1504AC56" w:rsidRDefault="1504AC56" w14:noSpellErr="1" w14:paraId="792174F7" w14:textId="77EB3836">
      <w:pPr>
        <w:pStyle w:val="Heading2"/>
      </w:pPr>
      <w:r w:rsidRPr="1504AC56" w:rsidR="1504AC56">
        <w:rPr>
          <w:color w:val="1F4E79" w:themeColor="accent6" w:themeTint="FF" w:themeShade="FF"/>
        </w:rPr>
        <w:t>3.4 Block 4 — I/V converters and output legs</w:t>
      </w:r>
    </w:p>
    <w:p w:rsidR="1504AC56" w:rsidRDefault="1504AC56" w14:noSpellErr="1" w14:paraId="696EDD85" w14:textId="55EB619B">
      <w:r w:rsidR="1504AC56">
        <w:rPr/>
        <w:t>Function: each DAC output pin drives its own OPA2210 I/V converter, which holds the pin at VREF and turns its current into a voltage. Each leg is one OPA1622 amplifier wired as a four-resistor difference amplifier fed by two I/V outputs, so every leg is driven and balanced. The I/V converters run from hold-up supplies that outlive 3V3A at every unplug.</w:t>
      </w:r>
    </w:p>
    <w:p w:rsidR="1504AC56" w:rsidP="1504AC56" w:rsidRDefault="1504AC56" w14:noSpellErr="1" w14:paraId="600FE773" w14:textId="336900EA">
      <w:pPr>
        <w:pStyle w:val="Heading3"/>
      </w:pPr>
      <w:r w:rsidRPr="1504AC56" w:rsidR="1504AC56">
        <w:rPr>
          <w:color w:val="1F4E79" w:themeColor="accent6" w:themeTint="FF" w:themeShade="FF"/>
        </w:rPr>
        <w:t>3.4.1 I/V converters, hold-up supplies and output clamps</w:t>
      </w:r>
    </w:p>
    <w:tbl>
      <w:tblPr>
        <w:tblStyle w:val="LightList-Accent1"/>
        <w:tblW w:w="0" w:type="auto"/>
        <w:tblLook w:val="04A0" w:firstRow="1" w:lastRow="0" w:firstColumn="1" w:lastColumn="0" w:noHBand="0" w:noVBand="1"/>
      </w:tblPr>
      <w:tblGrid>
        <w:gridCol w:w="1700"/>
        <w:gridCol w:w="4500"/>
        <w:gridCol w:w="3546"/>
      </w:tblGrid>
      <w:tr w:rsidR="1504AC56" w:rsidTr="1504AC56" w14:paraId="15E58B84">
        <w:trPr>
          <w:trHeight w:val="300"/>
        </w:trPr>
        <w:tc>
          <w:tcPr>
            <w:tcW w:w="1700" w:type="dxa"/>
            <w:tcMar/>
          </w:tcPr>
          <w:p w:rsidR="1504AC56" w:rsidRDefault="1504AC56" w14:noSpellErr="1" w14:paraId="234B5C12" w14:textId="6EC9E203">
            <w:r w:rsidR="1504AC56">
              <w:rPr/>
              <w:t>Item</w:t>
            </w:r>
          </w:p>
        </w:tc>
        <w:tc>
          <w:tcPr>
            <w:tcW w:w="4500" w:type="dxa"/>
            <w:tcMar/>
          </w:tcPr>
          <w:p w:rsidR="1504AC56" w:rsidRDefault="1504AC56" w14:noSpellErr="1" w14:paraId="7C0D0159" w14:textId="67A7C8C7">
            <w:r w:rsidR="1504AC56">
              <w:rPr/>
              <w:t>Circuit and values</w:t>
            </w:r>
          </w:p>
        </w:tc>
        <w:tc>
          <w:tcPr>
            <w:tcW w:w="3546" w:type="dxa"/>
            <w:tcMar/>
          </w:tcPr>
          <w:p w:rsidR="1504AC56" w:rsidRDefault="1504AC56" w14:noSpellErr="1" w14:paraId="295C6F77" w14:textId="6085AF8B">
            <w:r w:rsidR="1504AC56">
              <w:rPr/>
              <w:t>Calculation, margin and basis</w:t>
            </w:r>
          </w:p>
        </w:tc>
      </w:tr>
      <w:tr w:rsidR="1504AC56" w:rsidTr="1504AC56" w14:paraId="4C7D9CB8">
        <w:tc>
          <w:tcPr>
            <w:tcW w:w="1700" w:type="dxa"/>
            <w:tcMar/>
          </w:tcPr>
          <w:p w:rsidR="1504AC56" w:rsidRDefault="1504AC56" w14:noSpellErr="1" w14:paraId="64ABED54" w14:textId="779B1000">
            <w:r w:rsidR="1504AC56">
              <w:rPr/>
              <w:t>U403 (left)</w:t>
            </w:r>
          </w:p>
        </w:tc>
        <w:tc>
          <w:tcPr>
            <w:tcW w:w="4500" w:type="dxa"/>
            <w:tcMar/>
          </w:tcPr>
          <w:p w:rsidR="1504AC56" w:rsidRDefault="1504AC56" w14:noSpellErr="1" w14:paraId="5F2C4620" w14:textId="7078F6C4">
            <w:r w:rsidR="1504AC56">
              <w:rPr/>
              <w:t>A: DACL → −IN pin 2, OUT pin 1 = N4_IVL_P; B: DACLB → −IN pin 6, OUT pin 7 = N4_IVL_N; +IN on VREF</w:t>
            </w:r>
          </w:p>
        </w:tc>
        <w:tc>
          <w:tcPr>
            <w:tcW w:w="3546" w:type="dxa"/>
            <w:tcMar/>
          </w:tcPr>
          <w:p w:rsidR="1504AC56" w:rsidRDefault="1504AC56" w14:noSpellErr="1" w14:paraId="7DA3883C" w14:textId="6956DD88">
            <w:r w:rsidR="1504AC56">
              <w:rPr/>
              <w:t>each DAC pin only to its −IN, Rf and Cf; trace ≤ 5 mm, no vias (Chapter 9)</w:t>
            </w:r>
          </w:p>
        </w:tc>
      </w:tr>
      <w:tr w:rsidR="1504AC56" w:rsidTr="1504AC56" w14:paraId="5D657DD7">
        <w:tc>
          <w:tcPr>
            <w:tcW w:w="1700" w:type="dxa"/>
            <w:tcMar/>
          </w:tcPr>
          <w:p w:rsidR="1504AC56" w:rsidRDefault="1504AC56" w14:noSpellErr="1" w14:paraId="44AADC4E" w14:textId="006C3DFD">
            <w:r w:rsidR="1504AC56">
              <w:rPr/>
              <w:t>U404 (right)</w:t>
            </w:r>
          </w:p>
        </w:tc>
        <w:tc>
          <w:tcPr>
            <w:tcW w:w="4500" w:type="dxa"/>
            <w:tcMar/>
          </w:tcPr>
          <w:p w:rsidR="1504AC56" w:rsidRDefault="1504AC56" w14:noSpellErr="1" w14:paraId="7F8FD228" w14:textId="794A24C1">
            <w:r w:rsidR="1504AC56">
              <w:rPr/>
              <w:t>DACR / DACRB → N4_IVR_P / N4_IVR_N, same wiring</w:t>
            </w:r>
          </w:p>
        </w:tc>
        <w:tc>
          <w:tcPr>
            <w:tcW w:w="3546" w:type="dxa"/>
            <w:tcMar/>
          </w:tcPr>
          <w:p w:rsidR="1504AC56" w:rsidRDefault="1504AC56" w14:noSpellErr="1" w14:paraId="616466FA" w14:textId="72280B85">
            <w:r w:rsidR="1504AC56">
              <w:rPr/>
              <w:t>as U403</w:t>
            </w:r>
          </w:p>
        </w:tc>
      </w:tr>
      <w:tr w:rsidR="1504AC56" w:rsidTr="1504AC56" w14:paraId="5B1506FE">
        <w:tc>
          <w:tcPr>
            <w:tcW w:w="1700" w:type="dxa"/>
            <w:tcMar/>
          </w:tcPr>
          <w:p w:rsidR="1504AC56" w:rsidRDefault="1504AC56" w14:noSpellErr="1" w14:paraId="7FABC60A" w14:textId="093D6BFA">
            <w:r w:rsidR="1504AC56">
              <w:rPr/>
              <w:t>Rf / Cf</w:t>
            </w:r>
          </w:p>
        </w:tc>
        <w:tc>
          <w:tcPr>
            <w:tcW w:w="4500" w:type="dxa"/>
            <w:tcMar/>
          </w:tcPr>
          <w:p w:rsidR="1504AC56" w:rsidRDefault="1504AC56" w14:noSpellErr="1" w14:paraId="249B6112" w14:textId="021B52BE">
            <w:r w:rsidR="1504AC56">
              <w:rPr/>
              <w:t>R423–R426 698 Ω 0.1 % ∥ C417–C420 820 pF C0G, single parts (the parallel parts and the 10 Ω Cf series resistors are deleted)</w:t>
            </w:r>
          </w:p>
        </w:tc>
        <w:tc>
          <w:tcPr>
            <w:tcW w:w="3546" w:type="dxa"/>
            <w:tcMar/>
          </w:tcPr>
          <w:p w:rsidR="1504AC56" w:rsidRDefault="1504AC56" w14:noSpellErr="1" w14:paraId="2A3D32B9" w14:textId="7AF93982">
            <w:r w:rsidR="1504AC56">
              <w:rPr/>
              <w:t>Rf and VREF are value-locked parts (release gate G-5)</w:t>
            </w:r>
          </w:p>
        </w:tc>
      </w:tr>
      <w:tr w:rsidR="1504AC56" w:rsidTr="1504AC56" w14:paraId="4410C190">
        <w:tc>
          <w:tcPr>
            <w:tcW w:w="1700" w:type="dxa"/>
            <w:tcMar/>
          </w:tcPr>
          <w:p w:rsidR="1504AC56" w:rsidRDefault="1504AC56" w14:noSpellErr="1" w14:paraId="5B2CDF33" w14:textId="120E99F7">
            <w:r w:rsidR="1504AC56">
              <w:rPr/>
              <w:t>I/V hold-up supplies</w:t>
            </w:r>
          </w:p>
        </w:tc>
        <w:tc>
          <w:tcPr>
            <w:tcW w:w="4500" w:type="dxa"/>
            <w:tcMar/>
          </w:tcPr>
          <w:p w:rsidR="1504AC56" w:rsidRDefault="1504AC56" w14:noSpellErr="1" w14:paraId="60AEB623" w14:textId="0AEC80BB">
            <w:r w:rsidR="1504AC56">
              <w:rPr/>
              <w:t>D411/D412 Nexperia PMEG2010AEH (VF ≤ 0.30 V at ≤ 30 mA, 0–50 °C) from VPOS / VNEG to N4_VPOS_IV / N4_VNEG_IV; C442/C443 AVX TAJD227K010RNJ (220 µF 10 V MnO2, D case); D413/D414 BAT54 reverse clamps; C423–C426 100 nF at U403/U404 pins 8/4</w:t>
            </w:r>
          </w:p>
        </w:tc>
        <w:tc>
          <w:tcPr>
            <w:tcW w:w="3546" w:type="dxa"/>
            <w:tcMar/>
          </w:tcPr>
          <w:p w:rsidR="1504AC56" w:rsidRDefault="1504AC56" w14:noSpellErr="1" w14:paraId="11004030" w14:textId="03CA677F">
            <w:r w:rsidR="1504AC56">
              <w:rPr/>
              <w:t>Hard-unplug model (1,944 corners): the OPA2210 stays powered and inside its common-mode range until 3V3A &lt; 0.3 V → DAC pins ≥ GND and ≤ AVCC (−0.025 V), clamp exposure 0 ms (binding condition VREF ≤ VPOS_IV − 1.5 V; 0 ms from 176 µF effective); re-run with the AVX part at 176 µF (−20 %), VF 0.298 V and a 7 mV ESR drop: the I/V supply outlives 3V3A in 100 % of the 1,944 corners, by at least 5.458 ms (worst-case calculation)</w:t>
            </w:r>
          </w:p>
        </w:tc>
      </w:tr>
      <w:tr w:rsidR="1504AC56" w:rsidTr="1504AC56" w14:paraId="678E31A4">
        <w:tc>
          <w:tcPr>
            <w:tcW w:w="1700" w:type="dxa"/>
            <w:tcMar/>
          </w:tcPr>
          <w:p w:rsidR="1504AC56" w:rsidRDefault="1504AC56" w14:noSpellErr="1" w14:paraId="19D8B597" w14:textId="1ADFC7F4">
            <w:r w:rsidR="1504AC56">
              <w:rPr/>
              <w:t>Hold-up cost</w:t>
            </w:r>
          </w:p>
        </w:tc>
        <w:tc>
          <w:tcPr>
            <w:tcW w:w="4500" w:type="dxa"/>
            <w:tcMar/>
          </w:tcPr>
          <w:p w:rsidR="1504AC56" w:rsidRDefault="1504AC56" w14:noSpellErr="1" w14:paraId="7471554C" w14:textId="13BDAEB8">
            <w:r w:rsidR="1504AC56">
              <w:rPr/>
              <w:t>calibrated I/V swing +0.087 V against the 25 °C 600 Ω row (typical +0.441 V); −4.5 dB default +0.280 V; common-mode margin 0.283 V (was 0.583 V); reset-state common mode ≥ 2.889 V</w:t>
            </w:r>
          </w:p>
        </w:tc>
        <w:tc>
          <w:tcPr>
            <w:tcW w:w="3546" w:type="dxa"/>
            <w:tcMar/>
          </w:tcPr>
          <w:p w:rsidR="1504AC56" w:rsidRDefault="1504AC56" w14:noSpellErr="1" w14:paraId="3DA9A593" w14:textId="0C9B957C">
            <w:r w:rsidR="1504AC56">
              <w:rPr/>
              <w:t>worst-case calculation; swing measured at bring-up, fallback R501 221 k → 232 k (VPOS +0.13 V, same footprint, protection thresholds re-checked)</w:t>
            </w:r>
          </w:p>
        </w:tc>
      </w:tr>
      <w:tr w:rsidR="1504AC56" w:rsidTr="1504AC56" w14:paraId="33C4F091">
        <w:tc>
          <w:tcPr>
            <w:tcW w:w="1700" w:type="dxa"/>
            <w:tcMar/>
          </w:tcPr>
          <w:p w:rsidR="1504AC56" w:rsidRDefault="1504AC56" w14:noSpellErr="1" w14:paraId="7FF00449" w14:textId="23B0F5F1">
            <w:r w:rsidR="1504AC56">
              <w:rPr/>
              <w:t>Reverse-bias clamp</w:t>
            </w:r>
          </w:p>
        </w:tc>
        <w:tc>
          <w:tcPr>
            <w:tcW w:w="4500" w:type="dxa"/>
            <w:tcMar/>
          </w:tcPr>
          <w:p w:rsidR="1504AC56" w:rsidRDefault="1504AC56" w14:noSpellErr="1" w14:paraId="4AC2B7FA" w14:textId="1C8EDCB5">
            <w:r w:rsidR="1504AC56">
              <w:rPr/>
              <w:t>D413/D414 BAT54 clamp the reverse bias of the polarised C442/C443 while the LM27762 is off or starting</w:t>
            </w:r>
          </w:p>
        </w:tc>
        <w:tc>
          <w:tcPr>
            <w:tcW w:w="3546" w:type="dxa"/>
            <w:tcMar/>
          </w:tcPr>
          <w:p w:rsidR="1504AC56" w:rsidRDefault="1504AC56" w14:noSpellErr="1" w14:paraId="4812C360" w14:textId="156CC379">
            <w:r w:rsidR="1504AC56">
              <w:rPr/>
              <w:t>VPOS ≥ −0.2 V / VNEG ≤ +0.2 V at start is still to be confirmed in the rail start-up model (open item O15, 7.1) and is measured at bring-up</w:t>
            </w:r>
          </w:p>
        </w:tc>
      </w:tr>
      <w:tr w:rsidR="1504AC56" w:rsidTr="1504AC56" w14:paraId="1C8E0252">
        <w:tc>
          <w:tcPr>
            <w:tcW w:w="1700" w:type="dxa"/>
            <w:tcMar/>
          </w:tcPr>
          <w:p w:rsidR="1504AC56" w:rsidRDefault="1504AC56" w14:noSpellErr="1" w14:paraId="4D7FF211" w14:textId="2C8223EE">
            <w:r w:rsidR="1504AC56">
              <w:rPr/>
              <w:t>Reset state</w:t>
            </w:r>
          </w:p>
        </w:tc>
        <w:tc>
          <w:tcPr>
            <w:tcW w:w="4500" w:type="dxa"/>
            <w:tcMar/>
          </w:tcPr>
          <w:p w:rsidR="1504AC56" w:rsidRDefault="1504AC56" w14:noSpellErr="1" w14:paraId="1336E3CD" w14:textId="25600AB2">
            <w:r w:rsidR="1504AC56">
              <w:rPr/>
              <w:t>DAC pins at VREF behind 806 Ω ±11 %: I/V outputs 2.907–3.369 V, sourcing 3.29–4.07 mA (≈ 830 Ω load) against the guaranteed swing row (V+) − 0.6 V = 3.189 V at V+ minimum</w:t>
            </w:r>
          </w:p>
        </w:tc>
        <w:tc>
          <w:tcPr>
            <w:tcW w:w="3546" w:type="dxa"/>
            <w:tcMar/>
          </w:tcPr>
          <w:p w:rsidR="1504AC56" w:rsidRDefault="1504AC56" w14:noSpellErr="1" w14:paraId="73BB5265" w14:textId="1E3DF176">
            <w:r w:rsidR="1504AC56">
              <w:rPr/>
              <w:t>soft saturation only in the Rs −11 % / 3V3A +2 % / V+ minimum corner; harmless (switch open, CM window tripped) (worst-case calculation)</w:t>
            </w:r>
          </w:p>
        </w:tc>
      </w:tr>
      <w:tr w:rsidR="1504AC56" w:rsidTr="1504AC56" w14:paraId="6DEA6EBF">
        <w:tc>
          <w:tcPr>
            <w:tcW w:w="1700" w:type="dxa"/>
            <w:tcMar/>
          </w:tcPr>
          <w:p w:rsidR="1504AC56" w:rsidRDefault="1504AC56" w14:noSpellErr="1" w14:paraId="6E234BF0" w14:textId="355351EB">
            <w:r w:rsidR="1504AC56">
              <w:rPr/>
              <w:t>I/V-output clamps D405–D408</w:t>
            </w:r>
          </w:p>
        </w:tc>
        <w:tc>
          <w:tcPr>
            <w:tcW w:w="4500" w:type="dxa"/>
            <w:tcMar/>
          </w:tcPr>
          <w:p w:rsidR="1504AC56" w:rsidRDefault="1504AC56" w14:noSpellErr="1" w14:paraId="375ED0AB" w14:textId="2E3138AF">
            <w:r w:rsidR="1504AC56">
              <w:rPr/>
              <w:t>Nexperia BAT54S,215: pin 1 A1 → GND at the DAC AGND, pin 2 K2 → AVCC_L / AVCC_R at C303/C304, pin 3 K1/A2 → the I/V output (not the DAC pin)</w:t>
            </w:r>
          </w:p>
        </w:tc>
        <w:tc>
          <w:tcPr>
            <w:tcW w:w="3546" w:type="dxa"/>
            <w:tcMar/>
          </w:tcPr>
          <w:p w:rsidR="1504AC56" w:rsidRDefault="1504AC56" w14:noSpellErr="1" w14:paraId="7BE13DFE" w14:textId="270F1F73">
            <w:r w:rsidR="1504AC56">
              <w:rPr/>
              <w:t>nothing on the virtual ground (no leakage or capacitance offset term); in faults the DAC pins stay within −0.42 V … AVCC + 0.42 V with ≤ 0.61 mA available; reverse-biased in every normal state (worst-case calculation)</w:t>
            </w:r>
          </w:p>
        </w:tc>
      </w:tr>
      <w:tr w:rsidR="1504AC56" w:rsidTr="1504AC56" w14:paraId="4B107A12">
        <w:tc>
          <w:tcPr>
            <w:tcW w:w="1700" w:type="dxa"/>
            <w:tcMar/>
          </w:tcPr>
          <w:p w:rsidR="1504AC56" w:rsidRDefault="1504AC56" w14:noSpellErr="1" w14:paraId="7DEFE94E" w14:textId="3E247FE8">
            <w:r w:rsidR="1504AC56">
              <w:rPr/>
              <w:t>Stability (I/V)</w:t>
            </w:r>
          </w:p>
        </w:tc>
        <w:tc>
          <w:tcPr>
            <w:tcW w:w="4500" w:type="dxa"/>
            <w:tcMar/>
          </w:tcPr>
          <w:p w:rsidR="1504AC56" w:rsidRDefault="1504AC56" w14:noSpellErr="1" w14:paraId="1625794A" w14:textId="370266AC">
            <w:r w:rsidR="1504AC56">
              <w:rPr/>
              <w:t>with the CM-summing load</w:t>
            </w:r>
          </w:p>
        </w:tc>
        <w:tc>
          <w:tcPr>
            <w:tcW w:w="3546" w:type="dxa"/>
            <w:tcMar/>
          </w:tcPr>
          <w:p w:rsidR="1504AC56" w:rsidRDefault="1504AC56" w14:noSpellErr="1" w14:paraId="74B275E6" w14:textId="2FE04D70">
            <w:r w:rsidR="1504AC56">
              <w:rPr/>
              <w:t>phase margin ≥ 67.5°, gain margin 5.6 dB in the pessimistic corner (worst-case calculation, 1,080 corners)</w:t>
            </w:r>
          </w:p>
        </w:tc>
      </w:tr>
    </w:tbl>
    <w:p w:rsidR="1504AC56" w:rsidP="1504AC56" w:rsidRDefault="1504AC56" w14:noSpellErr="1" w14:paraId="4EC42BCC" w14:textId="5C625635">
      <w:pPr>
        <w:pStyle w:val="Heading3"/>
      </w:pPr>
      <w:r w:rsidRPr="1504AC56" w:rsidR="1504AC56">
        <w:rPr>
          <w:color w:val="1F4E79" w:themeColor="accent6" w:themeTint="FF" w:themeShade="FF"/>
        </w:rPr>
        <w:t>3.4.2 Output legs and the T network</w:t>
      </w:r>
    </w:p>
    <w:tbl>
      <w:tblPr>
        <w:tblStyle w:val="LightList-Accent1"/>
        <w:tblW w:w="0" w:type="auto"/>
        <w:tblLook w:val="04A0" w:firstRow="1" w:lastRow="0" w:firstColumn="1" w:lastColumn="0" w:noHBand="0" w:noVBand="1"/>
      </w:tblPr>
      <w:tblGrid>
        <w:gridCol w:w="1700"/>
        <w:gridCol w:w="4500"/>
        <w:gridCol w:w="3546"/>
      </w:tblGrid>
      <w:tr w:rsidR="1504AC56" w:rsidTr="1504AC56" w14:paraId="594310A0">
        <w:trPr>
          <w:trHeight w:val="300"/>
        </w:trPr>
        <w:tc>
          <w:tcPr>
            <w:tcW w:w="1700" w:type="dxa"/>
            <w:tcMar/>
          </w:tcPr>
          <w:p w:rsidR="1504AC56" w:rsidRDefault="1504AC56" w14:noSpellErr="1" w14:paraId="120C508A" w14:textId="7C42880B">
            <w:r w:rsidR="1504AC56">
              <w:rPr/>
              <w:t>Item</w:t>
            </w:r>
          </w:p>
        </w:tc>
        <w:tc>
          <w:tcPr>
            <w:tcW w:w="4500" w:type="dxa"/>
            <w:tcMar/>
          </w:tcPr>
          <w:p w:rsidR="1504AC56" w:rsidRDefault="1504AC56" w14:noSpellErr="1" w14:paraId="38BDED9E" w14:textId="75206ECF">
            <w:r w:rsidR="1504AC56">
              <w:rPr/>
              <w:t>Circuit and values</w:t>
            </w:r>
          </w:p>
        </w:tc>
        <w:tc>
          <w:tcPr>
            <w:tcW w:w="3546" w:type="dxa"/>
            <w:tcMar/>
          </w:tcPr>
          <w:p w:rsidR="1504AC56" w:rsidRDefault="1504AC56" w14:noSpellErr="1" w14:paraId="27CD1B66" w14:textId="6DFE5593">
            <w:r w:rsidR="1504AC56">
              <w:rPr/>
              <w:t>Calculation, margin and basis</w:t>
            </w:r>
          </w:p>
        </w:tc>
      </w:tr>
      <w:tr w:rsidR="1504AC56" w:rsidTr="1504AC56" w14:paraId="403F3E4D">
        <w:tc>
          <w:tcPr>
            <w:tcW w:w="1700" w:type="dxa"/>
            <w:tcMar/>
          </w:tcPr>
          <w:p w:rsidR="1504AC56" w:rsidRDefault="1504AC56" w14:noSpellErr="1" w14:paraId="5799A299" w14:textId="0513B608">
            <w:r w:rsidR="1504AC56">
              <w:rPr/>
              <w:t>Leg topology</w:t>
            </w:r>
          </w:p>
        </w:tc>
        <w:tc>
          <w:tcPr>
            <w:tcW w:w="4500" w:type="dxa"/>
            <w:tcMar/>
          </w:tcPr>
          <w:p w:rsidR="1504AC56" w:rsidRDefault="1504AC56" w14:noSpellErr="1" w14:paraId="5D487F5B" w14:textId="7DF19CCC">
            <w:r w:rsidR="1504AC56">
              <w:rPr/>
              <w:t>U401 (A = L+, B = L−) and U402 (R+ / R−) OPA1622 as four-resistor difference amplifiers: leg+ = I/V(DAC−) − I/V(DAC+); leg− is leg+ with the inputs swapped</w:t>
            </w:r>
          </w:p>
        </w:tc>
        <w:tc>
          <w:tcPr>
            <w:tcW w:w="3546" w:type="dxa"/>
            <w:tcMar/>
          </w:tcPr>
          <w:p w:rsidR="1504AC56" w:rsidRDefault="1504AC56" w14:noSpellErr="1" w14:paraId="5907CD1D" w14:textId="76CF8390">
            <w:r w:rsidR="1504AC56">
              <w:rPr/>
              <w:t>an adapter that shorts a leg− loads one amplifier per package</w:t>
            </w:r>
          </w:p>
        </w:tc>
      </w:tr>
      <w:tr w:rsidR="1504AC56" w:rsidTr="1504AC56" w14:paraId="3E969ABF">
        <w:tc>
          <w:tcPr>
            <w:tcW w:w="1700" w:type="dxa"/>
            <w:tcMar/>
          </w:tcPr>
          <w:p w:rsidR="1504AC56" w:rsidRDefault="1504AC56" w14:noSpellErr="1" w14:paraId="70047519" w14:textId="0DE4E405">
            <w:r w:rsidR="1504AC56">
              <w:rPr/>
              <w:t>T network (L+ example)</w:t>
            </w:r>
          </w:p>
        </w:tc>
        <w:tc>
          <w:tcPr>
            <w:tcW w:w="4500" w:type="dxa"/>
            <w:tcMar/>
          </w:tcPr>
          <w:p w:rsidR="1504AC56" w:rsidRDefault="1504AC56" w14:noSpellErr="1" w14:paraId="5E5D4DA9" w14:textId="06C2CAC9">
            <w:r w:rsidR="1504AC56">
              <w:rPr/>
              <w:t>−IN via R401 1.30 k + R438 680 Ω from N4_IVL_P with C431 1.8 nF C0G from the T midpoint to GND; +IN via R403 1.30 k + R439 680 Ω from N4_IVL_N with its 1.8 nF, R404 2.00 k to GND; feedback R402 2.00 k ∥ C401 10 pF C0G lead capacitor</w:t>
            </w:r>
          </w:p>
        </w:tc>
        <w:tc>
          <w:tcPr>
            <w:tcW w:w="3546" w:type="dxa"/>
            <w:tcMar/>
          </w:tcPr>
          <w:p w:rsidR="1504AC56" w:rsidRDefault="1504AC56" w14:noSpellErr="1" w14:paraId="18F57A3C" w14:textId="7FA0B18D">
            <w:r w:rsidR="1504AC56">
              <w:rPr/>
              <w:t>gain R2/R1 = 2.00 / 1.98 k = 1.0101</w:t>
            </w:r>
          </w:p>
        </w:tc>
      </w:tr>
      <w:tr w:rsidR="1504AC56" w:rsidTr="1504AC56" w14:paraId="2DBAE426">
        <w:tc>
          <w:tcPr>
            <w:tcW w:w="1700" w:type="dxa"/>
            <w:tcMar/>
          </w:tcPr>
          <w:p w:rsidR="1504AC56" w:rsidRDefault="1504AC56" w14:noSpellErr="1" w14:paraId="554DCF32" w14:textId="16B61202">
            <w:r w:rsidR="1504AC56">
              <w:rPr/>
              <w:t>Why the T network</w:t>
            </w:r>
          </w:p>
        </w:tc>
        <w:tc>
          <w:tcPr>
            <w:tcW w:w="4500" w:type="dxa"/>
            <w:tcMar/>
          </w:tcPr>
          <w:p w:rsidR="1504AC56" w:rsidRDefault="1504AC56" w14:noSpellErr="1" w14:paraId="7B756A79" w14:textId="0F93F8C6">
            <w:r w:rsidR="1504AC56">
              <w:rPr/>
              <w:t>the v0.8 legs (330 pF across R2/R4) were unstable with 1 nF + cable: phase margin −8.7° at 300 Ω ∥ 1 nF and −30° with a 3 m cable + 1 nF</w:t>
            </w:r>
          </w:p>
        </w:tc>
        <w:tc>
          <w:tcPr>
            <w:tcW w:w="3546" w:type="dxa"/>
            <w:tcMar/>
          </w:tcPr>
          <w:p w:rsidR="1504AC56" w:rsidRDefault="1504AC56" w14:noSpellErr="1" w14:paraId="6005BA9A" w14:textId="0871DF8A">
            <w:r w:rsidR="1504AC56">
              <w:rPr/>
              <w:t>v0.9 worst phase margin 51.3°, gain margin ≥ 7.7 dB with the switch closed (RON 0.035–0.081 Ω, 5–15 nH, 0–1 nF, cable; 37 load cases × 4 models; 2 nF stress 47.0°); switch open (COFF 0.1–1 nF): ≥ 59.9°, ≥ 10.1 dB (1.5 nF stress 57.7°); closed-loop peaking +2.1…2.8 dB near 1.5 MHz (worst-case calculation). Zobel footprints are rejected: they lower the phase margin with the OPA1622's inductive output impedance</w:t>
            </w:r>
          </w:p>
        </w:tc>
      </w:tr>
      <w:tr w:rsidR="1504AC56" w:rsidTr="1504AC56" w14:paraId="3C09A42C">
        <w:tc>
          <w:tcPr>
            <w:tcW w:w="1700" w:type="dxa"/>
            <w:tcMar/>
          </w:tcPr>
          <w:p w:rsidR="1504AC56" w:rsidRDefault="1504AC56" w14:noSpellErr="1" w14:paraId="520A3165" w14:textId="1F873FFF">
            <w:r w:rsidR="1504AC56">
              <w:rPr/>
              <w:t>Leg resistors</w:t>
            </w:r>
          </w:p>
        </w:tc>
        <w:tc>
          <w:tcPr>
            <w:tcW w:w="4500" w:type="dxa"/>
            <w:tcMar/>
          </w:tcPr>
          <w:p w:rsidR="1504AC56" w:rsidRDefault="1504AC56" w14:noSpellErr="1" w14:paraId="401E16F0" w14:textId="186526C3">
            <w:r w:rsidR="1504AC56">
              <w:rPr/>
              <w:t>all 24 are 0.1 % / 25 ppm LCSC parts: YAGEO RT0603BRD071K3L 1.30 k (C705738), RT0603BRD07680RL 680 Ω (C861519), Panasonic ERA-3AEB202V 2.00 k (C193242); the Susumu RG1608N 0.05 % / ±10 ppm parts are the rework fallback on the same footprints</w:t>
            </w:r>
          </w:p>
        </w:tc>
        <w:tc>
          <w:tcPr>
            <w:tcW w:w="3546" w:type="dxa"/>
            <w:tcMar/>
          </w:tcPr>
          <w:p w:rsidR="1504AC56" w:rsidRDefault="1504AC56" w14:noSpellErr="1" w14:paraId="65B71C40" w14:textId="11430D87">
            <w:r w:rsidR="1504AC56">
              <w:rPr/>
              <w:t>offset worst case 9.23 / 18.45 mV inside 10 / 20 mV, guaranteed by the 25 °C production screen (3.4.4); stability and response unchanged</w:t>
            </w:r>
          </w:p>
        </w:tc>
      </w:tr>
      <w:tr w:rsidR="1504AC56" w:rsidTr="1504AC56" w14:paraId="22444D52">
        <w:tc>
          <w:tcPr>
            <w:tcW w:w="1700" w:type="dxa"/>
            <w:tcMar/>
          </w:tcPr>
          <w:p w:rsidR="1504AC56" w:rsidRDefault="1504AC56" w14:noSpellErr="1" w14:paraId="1110862F" w14:textId="28586DFC">
            <w:r w:rsidR="1504AC56">
              <w:rPr/>
              <w:t>Stability fallbacks</w:t>
            </w:r>
          </w:p>
        </w:tc>
        <w:tc>
          <w:tcPr>
            <w:tcW w:w="4500" w:type="dxa"/>
            <w:tcMar/>
          </w:tcPr>
          <w:p w:rsidR="1504AC56" w:rsidRDefault="1504AC56" w14:noSpellErr="1" w14:paraId="40ED89C9" w14:textId="213654C0">
            <w:r w:rsidR="1504AC56">
              <w:rPr/>
              <w:t>on the same lands: lead capacitor 4.7–22 pF, T capacitor 1.5–2.2 nF</w:t>
            </w:r>
          </w:p>
        </w:tc>
        <w:tc>
          <w:tcPr>
            <w:tcW w:w="3546" w:type="dxa"/>
            <w:tcMar/>
          </w:tcPr>
          <w:p w:rsidR="1504AC56" w:rsidRDefault="1504AC56" w14:noSpellErr="1" w14:paraId="5497747C" w14:textId="1A143B84">
            <w:r w:rsidR="1504AC56">
              <w:rPr/>
              <w:t>measured at bring-up (O1)</w:t>
            </w:r>
          </w:p>
        </w:tc>
      </w:tr>
      <w:tr w:rsidR="1504AC56" w:rsidTr="1504AC56" w14:paraId="502D0CE0">
        <w:tc>
          <w:tcPr>
            <w:tcW w:w="1700" w:type="dxa"/>
            <w:tcMar/>
          </w:tcPr>
          <w:p w:rsidR="1504AC56" w:rsidRDefault="1504AC56" w14:noSpellErr="1" w14:paraId="2B16E388" w14:textId="31299BF9">
            <w:r w:rsidR="1504AC56">
              <w:rPr/>
              <w:t>OPA1622 pins</w:t>
            </w:r>
          </w:p>
        </w:tc>
        <w:tc>
          <w:tcPr>
            <w:tcW w:w="4500" w:type="dxa"/>
            <w:tcMar/>
          </w:tcPr>
          <w:p w:rsidR="1504AC56" w:rsidRDefault="1504AC56" w14:noSpellErr="1" w14:paraId="16CF33AC" w14:textId="2A0782BD">
            <w:r w:rsidR="1504AC56">
              <w:rPr/>
              <w:t>EN pin 8 tied to VPOS (the amplifier-enable control is deleted); thermal pad = VNEG; C409–C412 100 nF + C413–C416 10 µF</w:t>
            </w:r>
          </w:p>
        </w:tc>
        <w:tc>
          <w:tcPr>
            <w:tcW w:w="3546" w:type="dxa"/>
            <w:tcMar/>
          </w:tcPr>
          <w:p w:rsidR="1504AC56" w:rsidRDefault="1504AC56" w14:noSpellErr="1" w14:paraId="7CFF6E7A" w14:textId="22E56981">
            <w:r w:rsidR="1504AC56">
              <w:rPr/>
              <w:t>datasheet</w:t>
            </w:r>
          </w:p>
        </w:tc>
      </w:tr>
      <w:tr w:rsidR="1504AC56" w:rsidTr="1504AC56" w14:paraId="48F834A4">
        <w:tc>
          <w:tcPr>
            <w:tcW w:w="1700" w:type="dxa"/>
            <w:tcMar/>
          </w:tcPr>
          <w:p w:rsidR="1504AC56" w:rsidRDefault="1504AC56" w14:noSpellErr="1" w14:paraId="4479168D" w14:textId="39FAC9F6">
            <w:r w:rsidR="1504AC56">
              <w:rPr/>
              <w:t>DFT links R417–R420</w:t>
            </w:r>
          </w:p>
        </w:tc>
        <w:tc>
          <w:tcPr>
            <w:tcW w:w="4500" w:type="dxa"/>
            <w:tcMar/>
          </w:tcPr>
          <w:p w:rsidR="1504AC56" w:rsidRDefault="1504AC56" w14:noSpellErr="1" w14:paraId="4177C2C4" w14:textId="32D8B0BA">
            <w:r w:rsidR="1504AC56">
              <w:rPr/>
              <w:t>0 Ω from each OPA1622 output (N4_xx_OUT) to LEG_xx: removing one isolates the amplifier for the detector and failed-output tests; approved alternate Murata BLM15PX330SN1D bead (DCR ≤ 22 mΩ) on the same 0402 pads</w:t>
            </w:r>
          </w:p>
        </w:tc>
        <w:tc>
          <w:tcPr>
            <w:tcW w:w="3546" w:type="dxa"/>
            <w:tcMar/>
          </w:tcPr>
          <w:p w:rsidR="1504AC56" w:rsidRDefault="1504AC56" w14:noSpellErr="1" w14:paraId="4465F4C7" w14:textId="2BB6977E">
            <w:r w:rsidR="1504AC56">
              <w:rPr/>
              <w:t>with the bead: Zout 0.223 / 0.327 Ω, leg phase margin 51.8°, ESD current into the OPA1622 ≤ 0.46 A while the switch is closed; 0 Ω fitted by default. All detector and DC-sense taps are on LEG_xx (amplifier side of the switches)</w:t>
            </w:r>
          </w:p>
        </w:tc>
      </w:tr>
      <w:tr w:rsidR="1504AC56" w:rsidTr="1504AC56" w14:paraId="42873B73">
        <w:tc>
          <w:tcPr>
            <w:tcW w:w="1700" w:type="dxa"/>
            <w:tcMar/>
          </w:tcPr>
          <w:p w:rsidR="1504AC56" w:rsidRDefault="1504AC56" w14:noSpellErr="1" w14:paraId="5E541DE0" w14:textId="42CBF7F3">
            <w:r w:rsidR="1504AC56">
              <w:rPr/>
              <w:t>Output impedance</w:t>
            </w:r>
          </w:p>
        </w:tc>
        <w:tc>
          <w:tcPr>
            <w:tcW w:w="4500" w:type="dxa"/>
            <w:tcMar/>
          </w:tcPr>
          <w:p w:rsidR="1504AC56" w:rsidRDefault="1504AC56" w14:noSpellErr="1" w14:paraId="487D5D22" w14:textId="3BA9DEB7">
            <w:r w:rsidR="1504AC56">
              <w:rPr/>
              <w:t>3.5 mm 0.251 Ω, 4.4 mm 0.383 Ω at 60 °C (TLP3545A RON 0.060 Ω × 1.35 = 0.081 Ω per switch)</w:t>
            </w:r>
          </w:p>
        </w:tc>
        <w:tc>
          <w:tcPr>
            <w:tcW w:w="3546" w:type="dxa"/>
            <w:tcMar/>
          </w:tcPr>
          <w:p w:rsidR="1504AC56" w:rsidRDefault="1504AC56" w14:noSpellErr="1" w14:paraId="4ABE572C" w14:textId="3487C57B">
            <w:r w:rsidR="1504AC56">
              <w:rPr/>
              <w:t>against ≤ 0.5 Ω: margins 0.249 / 0.117 Ω (datasheet + assumption)</w:t>
            </w:r>
          </w:p>
        </w:tc>
      </w:tr>
    </w:tbl>
    <w:p w:rsidR="1504AC56" w:rsidP="1504AC56" w:rsidRDefault="1504AC56" w14:noSpellErr="1" w14:paraId="193CD31A" w14:textId="5064AE0F">
      <w:pPr>
        <w:pStyle w:val="Heading3"/>
      </w:pPr>
      <w:r w:rsidRPr="1504AC56" w:rsidR="1504AC56">
        <w:rPr>
          <w:color w:val="1F4E79" w:themeColor="accent6" w:themeTint="FF" w:themeShade="FF"/>
        </w:rPr>
        <w:t>3.4.3 Level, calibration and output power</w:t>
      </w:r>
    </w:p>
    <w:tbl>
      <w:tblPr>
        <w:tblStyle w:val="LightList-Accent1"/>
        <w:tblW w:w="0" w:type="auto"/>
        <w:tblLook w:val="04A0" w:firstRow="1" w:lastRow="0" w:firstColumn="1" w:lastColumn="0" w:noHBand="0" w:noVBand="1"/>
      </w:tblPr>
      <w:tblGrid>
        <w:gridCol w:w="2600"/>
        <w:gridCol w:w="4000"/>
        <w:gridCol w:w="3146"/>
      </w:tblGrid>
      <w:tr w:rsidR="1504AC56" w:rsidTr="1504AC56" w14:paraId="673507B4">
        <w:trPr>
          <w:trHeight w:val="300"/>
        </w:trPr>
        <w:tc>
          <w:tcPr>
            <w:tcW w:w="2600" w:type="dxa"/>
            <w:tcMar/>
          </w:tcPr>
          <w:p w:rsidR="1504AC56" w:rsidRDefault="1504AC56" w14:noSpellErr="1" w14:paraId="4A20A491" w14:textId="00EA0016">
            <w:r w:rsidR="1504AC56">
              <w:rPr/>
              <w:t>Parameter</w:t>
            </w:r>
          </w:p>
        </w:tc>
        <w:tc>
          <w:tcPr>
            <w:tcW w:w="4000" w:type="dxa"/>
            <w:tcMar/>
          </w:tcPr>
          <w:p w:rsidR="1504AC56" w:rsidRDefault="1504AC56" w14:noSpellErr="1" w14:paraId="13C7159C" w14:textId="79C7E6DA">
            <w:r w:rsidR="1504AC56">
              <w:rPr/>
              <w:t>Value</w:t>
            </w:r>
          </w:p>
        </w:tc>
        <w:tc>
          <w:tcPr>
            <w:tcW w:w="3146" w:type="dxa"/>
            <w:tcMar/>
          </w:tcPr>
          <w:p w:rsidR="1504AC56" w:rsidRDefault="1504AC56" w14:noSpellErr="1" w14:paraId="752B0E88" w14:textId="72A5CD9E">
            <w:r w:rsidR="1504AC56">
              <w:rPr/>
              <w:t>Basis</w:t>
            </w:r>
          </w:p>
        </w:tc>
      </w:tr>
      <w:tr w:rsidR="1504AC56" w:rsidTr="1504AC56" w14:paraId="7F567753">
        <w:tc>
          <w:tcPr>
            <w:tcW w:w="2600" w:type="dxa"/>
            <w:tcMar/>
          </w:tcPr>
          <w:p w:rsidR="1504AC56" w:rsidRDefault="1504AC56" w14:noSpellErr="1" w14:paraId="66DC886D" w14:textId="09BB2E13">
            <w:r w:rsidR="1504AC56">
              <w:rPr/>
              <w:t>Untrimmed level</w:t>
            </w:r>
          </w:p>
        </w:tc>
        <w:tc>
          <w:tcPr>
            <w:tcW w:w="4000" w:type="dxa"/>
            <w:tcMar/>
          </w:tcPr>
          <w:p w:rsidR="1504AC56" w:rsidRDefault="1504AC56" w14:noSpellErr="1" w14:paraId="7F262634" w14:textId="029914D7">
            <w:r w:rsidR="1504AC56">
              <w:rPr/>
              <w:t>1.881 Vrms per leg nominal (1.653–2.165 Vrms)</w:t>
            </w:r>
          </w:p>
        </w:tc>
        <w:tc>
          <w:tcPr>
            <w:tcW w:w="3146" w:type="dxa"/>
            <w:tcMar/>
          </w:tcPr>
          <w:p w:rsidR="1504AC56" w:rsidRDefault="1504AC56" w14:noSpellErr="1" w14:paraId="61257A07" w14:textId="7B76FB9B">
            <w:r w:rsidR="1504AC56">
              <w:rPr/>
              <w:t>worst-case calculation: DAC Rs ±11 % (datasheet), Rf ±0.1 %, 3V3A ±2 %</w:t>
            </w:r>
          </w:p>
        </w:tc>
      </w:tr>
      <w:tr w:rsidR="1504AC56" w:rsidTr="1504AC56" w14:paraId="49A22417">
        <w:tc>
          <w:tcPr>
            <w:tcW w:w="2600" w:type="dxa"/>
            <w:tcMar/>
          </w:tcPr>
          <w:p w:rsidR="1504AC56" w:rsidRDefault="1504AC56" w14:noSpellErr="1" w14:paraId="7A2D6969" w14:textId="128C5C10">
            <w:r w:rsidR="1504AC56">
              <w:rPr/>
              <w:t>Calibrated level</w:t>
            </w:r>
          </w:p>
        </w:tc>
        <w:tc>
          <w:tcPr>
            <w:tcW w:w="4000" w:type="dxa"/>
            <w:tcMar/>
          </w:tcPr>
          <w:p w:rsidR="1504AC56" w:rsidRDefault="1504AC56" w14:noSpellErr="1" w14:paraId="15CA5AD8" w14:textId="0B6A42D4">
            <w:r w:rsidR="1504AC56">
              <w:rPr/>
              <w:t>1.55 Vrms per leg (3.5 mm 1.55 Vrms, 4.4 mm 3.1 Vrms): master trim −1.68 dB nominal (−2.90 … −0.56 dB); the lowest-gain unit keeps +0.56 dB spare</w:t>
            </w:r>
          </w:p>
        </w:tc>
        <w:tc>
          <w:tcPr>
            <w:tcW w:w="3146" w:type="dxa"/>
            <w:tcMar/>
          </w:tcPr>
          <w:p w:rsidR="1504AC56" w:rsidRDefault="1504AC56" w14:noSpellErr="1" w14:paraId="71964F09" w14:textId="04482998">
            <w:r w:rsidR="1504AC56">
              <w:rPr/>
              <w:t>worst-case calculation</w:t>
            </w:r>
          </w:p>
        </w:tc>
      </w:tr>
      <w:tr w:rsidR="1504AC56" w:rsidTr="1504AC56" w14:paraId="3A2E5281">
        <w:tc>
          <w:tcPr>
            <w:tcW w:w="2600" w:type="dxa"/>
            <w:tcMar/>
          </w:tcPr>
          <w:p w:rsidR="1504AC56" w:rsidRDefault="1504AC56" w14:noSpellErr="1" w14:paraId="4C3A7B4F" w14:textId="1B5D8A0D">
            <w:r w:rsidR="1504AC56">
              <w:rPr/>
              <w:t>Pre-calibration default</w:t>
            </w:r>
          </w:p>
        </w:tc>
        <w:tc>
          <w:tcPr>
            <w:tcW w:w="4000" w:type="dxa"/>
            <w:tcMar/>
          </w:tcPr>
          <w:p w:rsidR="1504AC56" w:rsidRDefault="1504AC56" w14:noSpellErr="1" w14:paraId="5D58A2C7" w14:textId="143B70D1">
            <w:r w:rsidR="1504AC56">
              <w:rPr/>
              <w:t>−4.5 dB = master trim 0x4C3EA838 (registers 20…17 = 4C 3E A8 38) → uncalibrated 0.985–1.290 Vrms per leg (≤ 1.55 Vrms)</w:t>
            </w:r>
          </w:p>
        </w:tc>
        <w:tc>
          <w:tcPr>
            <w:tcW w:w="3146" w:type="dxa"/>
            <w:tcMar/>
          </w:tcPr>
          <w:p w:rsidR="1504AC56" w:rsidRDefault="1504AC56" w14:noSpellErr="1" w14:paraId="1D264A86" w14:textId="0D195795">
            <w:r w:rsidR="1504AC56">
              <w:rPr/>
              <w:t>worst-case calculation; firmware (Chapter 5)</w:t>
            </w:r>
          </w:p>
        </w:tc>
      </w:tr>
      <w:tr w:rsidR="1504AC56" w:rsidTr="1504AC56" w14:paraId="6513D1D4">
        <w:tc>
          <w:tcPr>
            <w:tcW w:w="2600" w:type="dxa"/>
            <w:tcMar/>
          </w:tcPr>
          <w:p w:rsidR="1504AC56" w:rsidRDefault="1504AC56" w14:noSpellErr="1" w14:paraId="7350CB12" w14:textId="242EB80A">
            <w:r w:rsidR="1504AC56">
              <w:rPr/>
              <w:t>Channel trim and balance</w:t>
            </w:r>
          </w:p>
        </w:tc>
        <w:tc>
          <w:tcPr>
            <w:tcW w:w="4000" w:type="dxa"/>
            <w:tcMar/>
          </w:tcPr>
          <w:p w:rsidR="1504AC56" w:rsidRDefault="1504AC56" w14:noSpellErr="1" w14:paraId="71E6C62C" w14:textId="1D0C9ECE">
            <w:r w:rsidR="1504AC56">
              <w:rPr/>
              <w:t>per-channel trim to ±0.05 dB at production calibration (J702 / J701 with a 1 kHz 0 dBFS tone); balance after trim ≤ 0.094 dB including the switch RON mismatch</w:t>
            </w:r>
          </w:p>
        </w:tc>
        <w:tc>
          <w:tcPr>
            <w:tcW w:w="3146" w:type="dxa"/>
            <w:tcMar/>
          </w:tcPr>
          <w:p w:rsidR="1504AC56" w:rsidRDefault="1504AC56" w14:noSpellErr="1" w14:paraId="4933B5EC" w14:textId="15EA8592">
            <w:r w:rsidR="1504AC56">
              <w:rPr/>
              <w:t>requirement 0.3 dB</w:t>
            </w:r>
          </w:p>
        </w:tc>
      </w:tr>
      <w:tr w:rsidR="1504AC56" w:rsidTr="1504AC56" w14:paraId="32C56A79">
        <w:tc>
          <w:tcPr>
            <w:tcW w:w="2600" w:type="dxa"/>
            <w:tcMar/>
          </w:tcPr>
          <w:p w:rsidR="1504AC56" w:rsidRDefault="1504AC56" w14:noSpellErr="1" w14:paraId="6161293C" w14:textId="2CFFE607">
            <w:r w:rsidR="1504AC56">
              <w:rPr/>
              <w:t>High-mode peak current</w:t>
            </w:r>
          </w:p>
        </w:tc>
        <w:tc>
          <w:tcPr>
            <w:tcW w:w="4000" w:type="dxa"/>
            <w:tcMar/>
          </w:tcPr>
          <w:p w:rsidR="1504AC56" w:rsidRDefault="1504AC56" w14:noSpellErr="1" w14:paraId="15274A92" w14:textId="25DDCCCB">
            <w:r w:rsidR="1504AC56">
              <w:rPr/>
              <w:t>5V_ANA peaks ≤ 317 mA for the rated targets, below the 393.3 mA High minimum</w:t>
            </w:r>
          </w:p>
        </w:tc>
        <w:tc>
          <w:tcPr>
            <w:tcW w:w="3146" w:type="dxa"/>
            <w:tcMar/>
          </w:tcPr>
          <w:p w:rsidR="1504AC56" w:rsidRDefault="1504AC56" w14:noSpellErr="1" w14:paraId="1770D609" w14:textId="1EBBB38F">
            <w:r w:rsidR="1504AC56">
              <w:rPr/>
              <w:t>worst-case calculation</w:t>
            </w:r>
          </w:p>
        </w:tc>
      </w:tr>
    </w:tbl>
    <w:p w:rsidR="1504AC56" w:rsidRDefault="1504AC56" w14:noSpellErr="1" w14:paraId="7D51A86B" w14:textId="6764566D">
      <w:r w:rsidR="1504AC56">
        <w:rPr/>
        <w:t>Output power, guaranteed (both channels, 1 kHz, series 0.251 / 0.383 Ω; High at VBUS 4.60 V and R_NEG 3.5 Ω; Default columns at the U503 IOS minimum). At VBUS 4.40 V the High column becomes 52.9 mW (32 Ω) and 108.3 mW (60 Ω) with the updated input voltage; the targets are still met with rail sag included (typical swing model, limitation L-3).</w:t>
      </w:r>
    </w:p>
    <w:tbl>
      <w:tblPr>
        <w:tblStyle w:val="LightList-Accent1"/>
        <w:tblW w:w="0" w:type="auto"/>
        <w:tblLook w:val="04A0" w:firstRow="1" w:lastRow="0" w:firstColumn="1" w:lastColumn="0" w:noHBand="0" w:noVBand="1"/>
      </w:tblPr>
      <w:tblGrid>
        <w:gridCol w:w="1900"/>
        <w:gridCol w:w="2200"/>
        <w:gridCol w:w="2600"/>
        <w:gridCol w:w="1400"/>
        <w:gridCol w:w="1646"/>
      </w:tblGrid>
      <w:tr w:rsidR="1504AC56" w:rsidTr="1504AC56" w14:paraId="2E44638C">
        <w:trPr>
          <w:trHeight w:val="300"/>
        </w:trPr>
        <w:tc>
          <w:tcPr>
            <w:tcW w:w="1900" w:type="dxa"/>
            <w:tcMar/>
          </w:tcPr>
          <w:p w:rsidR="1504AC56" w:rsidRDefault="1504AC56" w14:noSpellErr="1" w14:paraId="5EB11035" w14:textId="4CE67479">
            <w:r w:rsidR="1504AC56">
              <w:rPr/>
              <w:t>Jack / load</w:t>
            </w:r>
          </w:p>
        </w:tc>
        <w:tc>
          <w:tcPr>
            <w:tcW w:w="2200" w:type="dxa"/>
            <w:tcMar/>
          </w:tcPr>
          <w:p w:rsidR="1504AC56" w:rsidRDefault="1504AC56" w14:noSpellErr="1" w14:paraId="373B0FF0" w14:textId="45C45B3D">
            <w:r w:rsidR="1504AC56">
              <w:rPr/>
              <w:t>High (mW)</w:t>
            </w:r>
          </w:p>
        </w:tc>
        <w:tc>
          <w:tcPr>
            <w:tcW w:w="2600" w:type="dxa"/>
            <w:tcMar/>
          </w:tcPr>
          <w:p w:rsidR="1504AC56" w:rsidRDefault="1504AC56" w14:noSpellErr="1" w14:paraId="1FD96776" w14:textId="3EA24201">
            <w:r w:rsidR="1504AC56">
              <w:rPr/>
              <w:t>Default (mW at IOS 175 / 180 / 190 mA, or the need at the minimum limit)</w:t>
            </w:r>
          </w:p>
        </w:tc>
        <w:tc>
          <w:tcPr>
            <w:tcW w:w="1400" w:type="dxa"/>
            <w:tcMar/>
          </w:tcPr>
          <w:p w:rsidR="1504AC56" w:rsidRDefault="1504AC56" w14:noSpellErr="1" w14:paraId="715C22B1" w14:textId="378028C5">
            <w:r w:rsidR="1504AC56">
              <w:rPr/>
              <w:t>Target High / Default (mW)</w:t>
            </w:r>
          </w:p>
        </w:tc>
        <w:tc>
          <w:tcPr>
            <w:tcW w:w="1646" w:type="dxa"/>
            <w:tcMar/>
          </w:tcPr>
          <w:p w:rsidR="1504AC56" w:rsidRDefault="1504AC56" w14:noSpellErr="1" w14:paraId="50192BC6" w14:textId="305E0F89">
            <w:r w:rsidR="1504AC56">
              <w:rPr/>
              <w:t>Status</w:t>
            </w:r>
          </w:p>
        </w:tc>
      </w:tr>
      <w:tr w:rsidR="1504AC56" w:rsidTr="1504AC56" w14:paraId="77A27879">
        <w:tc>
          <w:tcPr>
            <w:tcW w:w="1900" w:type="dxa"/>
            <w:tcMar/>
          </w:tcPr>
          <w:p w:rsidR="1504AC56" w:rsidRDefault="1504AC56" w14:noSpellErr="1" w14:paraId="71E5D0B8" w14:textId="47736FFE">
            <w:r w:rsidR="1504AC56">
              <w:rPr/>
              <w:t>3.5 mm 32 Ω</w:t>
            </w:r>
          </w:p>
        </w:tc>
        <w:tc>
          <w:tcPr>
            <w:tcW w:w="2200" w:type="dxa"/>
            <w:tcMar/>
          </w:tcPr>
          <w:p w:rsidR="1504AC56" w:rsidRDefault="1504AC56" w14:noSpellErr="1" w14:paraId="2D53489B" w14:textId="405156C2">
            <w:r w:rsidR="1504AC56">
              <w:rPr/>
              <w:t>54.9 (swing); guaranteed floor 56.5</w:t>
            </w:r>
          </w:p>
        </w:tc>
        <w:tc>
          <w:tcPr>
            <w:tcW w:w="2600" w:type="dxa"/>
            <w:tcMar/>
          </w:tcPr>
          <w:p w:rsidR="1504AC56" w:rsidRDefault="1504AC56" w14:noSpellErr="1" w14:paraId="2F46C3AC" w14:textId="392F3D86">
            <w:r w:rsidR="1504AC56">
              <w:rPr/>
              <w:t>36.7 / 40.1 / 47.4; ≈ 38.6 at the guaranteed 177.9 mA</w:t>
            </w:r>
          </w:p>
        </w:tc>
        <w:tc>
          <w:tcPr>
            <w:tcW w:w="1400" w:type="dxa"/>
            <w:tcMar/>
          </w:tcPr>
          <w:p w:rsidR="1504AC56" w:rsidRDefault="1504AC56" w14:noSpellErr="1" w14:paraId="3031AEEA" w14:textId="320D244A">
            <w:r w:rsidR="1504AC56">
              <w:rPr/>
              <w:t>50 / 38</w:t>
            </w:r>
          </w:p>
        </w:tc>
        <w:tc>
          <w:tcPr>
            <w:tcW w:w="1646" w:type="dxa"/>
            <w:tcMar/>
          </w:tcPr>
          <w:p w:rsidR="1504AC56" w:rsidRDefault="1504AC56" w14:noSpellErr="1" w14:paraId="4E2E9BE7" w14:textId="2AEB0B0E">
            <w:r w:rsidR="1504AC56">
              <w:rPr/>
              <w:t>met: High +4.9 mW; Default ≈ +0.6 mW (need 176.97 mA, +0.97 mA)</w:t>
            </w:r>
          </w:p>
        </w:tc>
      </w:tr>
      <w:tr w:rsidR="1504AC56" w:rsidTr="1504AC56" w14:paraId="365F0E9F">
        <w:tc>
          <w:tcPr>
            <w:tcW w:w="1900" w:type="dxa"/>
            <w:tcMar/>
          </w:tcPr>
          <w:p w:rsidR="1504AC56" w:rsidRDefault="1504AC56" w14:noSpellErr="1" w14:paraId="37FD8435" w14:textId="42006B83">
            <w:r w:rsidR="1504AC56">
              <w:rPr/>
              <w:t>4.4 mm 60 Ω</w:t>
            </w:r>
          </w:p>
        </w:tc>
        <w:tc>
          <w:tcPr>
            <w:tcW w:w="2200" w:type="dxa"/>
            <w:tcMar/>
          </w:tcPr>
          <w:p w:rsidR="1504AC56" w:rsidRDefault="1504AC56" w14:noSpellErr="1" w14:paraId="2CBF9F57" w14:textId="3ADE5247">
            <w:r w:rsidR="1504AC56">
              <w:rPr/>
              <w:t>114.3 (swing); floor 118.0</w:t>
            </w:r>
          </w:p>
        </w:tc>
        <w:tc>
          <w:tcPr>
            <w:tcW w:w="2600" w:type="dxa"/>
            <w:tcMar/>
          </w:tcPr>
          <w:p w:rsidR="1504AC56" w:rsidRDefault="1504AC56" w14:noSpellErr="1" w14:paraId="22D46EC8" w14:textId="33BC390B">
            <w:r w:rsidR="1504AC56">
              <w:rPr/>
              <w:t>needs ≈ 167.2 mA, below the 177.9 mA minimum limit</w:t>
            </w:r>
          </w:p>
        </w:tc>
        <w:tc>
          <w:tcPr>
            <w:tcW w:w="1400" w:type="dxa"/>
            <w:tcMar/>
          </w:tcPr>
          <w:p w:rsidR="1504AC56" w:rsidRDefault="1504AC56" w14:noSpellErr="1" w14:paraId="682FBA22" w14:textId="2C9A1FCF">
            <w:r w:rsidR="1504AC56">
              <w:rPr/>
              <w:t>105 / 17</w:t>
            </w:r>
          </w:p>
        </w:tc>
        <w:tc>
          <w:tcPr>
            <w:tcW w:w="1646" w:type="dxa"/>
            <w:tcMar/>
          </w:tcPr>
          <w:p w:rsidR="1504AC56" w:rsidRDefault="1504AC56" w14:noSpellErr="1" w14:paraId="2EE950A0" w14:textId="25780693">
            <w:r w:rsidR="1504AC56">
              <w:rPr/>
              <w:t>met: High +9.3 mW; Default target met at the minimum limit</w:t>
            </w:r>
          </w:p>
        </w:tc>
      </w:tr>
      <w:tr w:rsidR="1504AC56" w:rsidTr="1504AC56" w14:paraId="247A6134">
        <w:tc>
          <w:tcPr>
            <w:tcW w:w="1900" w:type="dxa"/>
            <w:tcMar/>
          </w:tcPr>
          <w:p w:rsidR="1504AC56" w:rsidRDefault="1504AC56" w14:noSpellErr="1" w14:paraId="1BB28C8B" w14:textId="3C8D6708">
            <w:r w:rsidR="1504AC56">
              <w:rPr/>
              <w:t>4.4 mm 120 Ω</w:t>
            </w:r>
          </w:p>
        </w:tc>
        <w:tc>
          <w:tcPr>
            <w:tcW w:w="2200" w:type="dxa"/>
            <w:tcMar/>
          </w:tcPr>
          <w:p w:rsidR="1504AC56" w:rsidRDefault="1504AC56" w14:noSpellErr="1" w14:paraId="3D88E337" w14:textId="356B4DCC">
            <w:r w:rsidR="1504AC56">
              <w:rPr/>
              <w:t>71.9 (swing); floor 73.3</w:t>
            </w:r>
          </w:p>
        </w:tc>
        <w:tc>
          <w:tcPr>
            <w:tcW w:w="2600" w:type="dxa"/>
            <w:tcMar/>
          </w:tcPr>
          <w:p w:rsidR="1504AC56" w:rsidRDefault="1504AC56" w14:noSpellErr="1" w14:paraId="19AC7452" w14:textId="2E493490">
            <w:r w:rsidR="1504AC56">
              <w:rPr/>
              <w:t>needs ≈ 173.9 mA, below the 177.9 mA minimum limit</w:t>
            </w:r>
          </w:p>
        </w:tc>
        <w:tc>
          <w:tcPr>
            <w:tcW w:w="1400" w:type="dxa"/>
            <w:tcMar/>
          </w:tcPr>
          <w:p w:rsidR="1504AC56" w:rsidRDefault="1504AC56" w14:noSpellErr="1" w14:paraId="456F7F0D" w14:textId="27271B54">
            <w:r w:rsidR="1504AC56">
              <w:rPr/>
              <w:t>65 / 35</w:t>
            </w:r>
          </w:p>
        </w:tc>
        <w:tc>
          <w:tcPr>
            <w:tcW w:w="1646" w:type="dxa"/>
            <w:tcMar/>
          </w:tcPr>
          <w:p w:rsidR="1504AC56" w:rsidRDefault="1504AC56" w14:noSpellErr="1" w14:paraId="7431409F" w14:textId="20050218">
            <w:r w:rsidR="1504AC56">
              <w:rPr/>
              <w:t>met: High +6.9 mW; Default target met at the minimum limit</w:t>
            </w:r>
          </w:p>
        </w:tc>
      </w:tr>
      <w:tr w:rsidR="1504AC56" w:rsidTr="1504AC56" w14:paraId="2537A5EB">
        <w:tc>
          <w:tcPr>
            <w:tcW w:w="1900" w:type="dxa"/>
            <w:tcMar/>
          </w:tcPr>
          <w:p w:rsidR="1504AC56" w:rsidRDefault="1504AC56" w14:noSpellErr="1" w14:paraId="7862F779" w14:textId="371A628D">
            <w:r w:rsidR="1504AC56">
              <w:rPr/>
              <w:t>4.4 mm 300 Ω</w:t>
            </w:r>
          </w:p>
        </w:tc>
        <w:tc>
          <w:tcPr>
            <w:tcW w:w="2200" w:type="dxa"/>
            <w:tcMar/>
          </w:tcPr>
          <w:p w:rsidR="1504AC56" w:rsidRDefault="1504AC56" w14:noSpellErr="1" w14:paraId="18235927" w14:textId="2FF84951">
            <w:r w:rsidR="1504AC56">
              <w:rPr/>
              <w:t>32.0 (full scale); floor 31.1</w:t>
            </w:r>
          </w:p>
        </w:tc>
        <w:tc>
          <w:tcPr>
            <w:tcW w:w="2600" w:type="dxa"/>
            <w:tcMar/>
          </w:tcPr>
          <w:p w:rsidR="1504AC56" w:rsidRDefault="1504AC56" w14:noSpellErr="1" w14:paraId="4A380B64" w14:textId="28D63015">
            <w:r w:rsidR="1504AC56">
              <w:rPr/>
              <w:t>needs ≈ 137.9 mA, below the 177.9 mA minimum limit</w:t>
            </w:r>
          </w:p>
        </w:tc>
        <w:tc>
          <w:tcPr>
            <w:tcW w:w="1400" w:type="dxa"/>
            <w:tcMar/>
          </w:tcPr>
          <w:p w:rsidR="1504AC56" w:rsidRDefault="1504AC56" w14:noSpellErr="1" w14:paraId="1F59D8EB" w14:textId="21B416D9">
            <w:r w:rsidR="1504AC56">
              <w:rPr/>
              <w:t>30 / 30</w:t>
            </w:r>
          </w:p>
        </w:tc>
        <w:tc>
          <w:tcPr>
            <w:tcW w:w="1646" w:type="dxa"/>
            <w:tcMar/>
          </w:tcPr>
          <w:p w:rsidR="1504AC56" w:rsidRDefault="1504AC56" w14:noSpellErr="1" w14:paraId="43A305FC" w14:textId="1A91FD9D">
            <w:r w:rsidR="1504AC56">
              <w:rPr/>
              <w:t>met: High +1.1 mW guaranteed floor; Default target met at the minimum limit</w:t>
            </w:r>
          </w:p>
        </w:tc>
      </w:tr>
      <w:tr w:rsidR="1504AC56" w:rsidTr="1504AC56" w14:paraId="175EEF6D">
        <w:tc>
          <w:tcPr>
            <w:tcW w:w="1900" w:type="dxa"/>
            <w:tcMar/>
          </w:tcPr>
          <w:p w:rsidR="1504AC56" w:rsidRDefault="1504AC56" w14:noSpellErr="1" w14:paraId="15C98B67" w14:textId="31A75E12">
            <w:r w:rsidR="1504AC56">
              <w:rPr/>
              <w:t>3.5 mm 16 Ω / 4.4 mm 32 Ω</w:t>
            </w:r>
          </w:p>
        </w:tc>
        <w:tc>
          <w:tcPr>
            <w:tcW w:w="2200" w:type="dxa"/>
            <w:tcMar/>
          </w:tcPr>
          <w:p w:rsidR="1504AC56" w:rsidRDefault="1504AC56" w14:noSpellErr="1" w14:paraId="6F29458D" w14:textId="2A8544D6">
            <w:r w:rsidR="1504AC56">
              <w:rPr/>
              <w:t>67.3 / 97.7</w:t>
            </w:r>
          </w:p>
        </w:tc>
        <w:tc>
          <w:tcPr>
            <w:tcW w:w="2600" w:type="dxa"/>
            <w:tcMar/>
          </w:tcPr>
          <w:p w:rsidR="1504AC56" w:rsidRDefault="1504AC56" w14:noSpellErr="1" w14:paraId="61653703" w14:textId="23632B9A">
            <w:r w:rsidR="1504AC56">
              <w:rPr/>
              <w:t>22.4 / 12.1</w:t>
            </w:r>
          </w:p>
        </w:tc>
        <w:tc>
          <w:tcPr>
            <w:tcW w:w="1400" w:type="dxa"/>
            <w:tcMar/>
          </w:tcPr>
          <w:p w:rsidR="1504AC56" w:rsidRDefault="1504AC56" w14:noSpellErr="1" w14:paraId="13F351A3" w14:textId="1C41125E">
            <w:r w:rsidR="1504AC56">
              <w:rPr/>
              <w:t>not rated</w:t>
            </w:r>
          </w:p>
        </w:tc>
        <w:tc>
          <w:tcPr>
            <w:tcW w:w="1646" w:type="dxa"/>
            <w:tcMar/>
          </w:tcPr>
          <w:p w:rsidR="1504AC56" w:rsidRDefault="1504AC56" w14:noSpellErr="1" w14:paraId="2702F1CA" w14:textId="151EF922">
            <w:r w:rsidR="1504AC56">
              <w:rPr/>
              <w:t>—</w:t>
            </w:r>
          </w:p>
        </w:tc>
      </w:tr>
    </w:tbl>
    <w:p w:rsidR="1504AC56" w:rsidRDefault="1504AC56" w14:noSpellErr="1" w14:paraId="417B600D" w14:textId="61EC0CFE">
      <w:r w:rsidR="1504AC56">
        <w:rPr/>
        <w:t>The other Default targets need ≈ 167.2 mA (60 Ω), 173.9 mA (120 Ω) and 137.9 mA (300 Ω), all below the 177.9 mA minimum (worst-case calculation).</w:t>
      </w:r>
    </w:p>
    <w:p w:rsidR="1504AC56" w:rsidP="1504AC56" w:rsidRDefault="1504AC56" w14:noSpellErr="1" w14:paraId="76B9A371" w14:textId="4F4D2BA4">
      <w:pPr>
        <w:pStyle w:val="Heading3"/>
      </w:pPr>
      <w:r w:rsidRPr="1504AC56" w:rsidR="1504AC56">
        <w:rPr>
          <w:color w:val="1F4E79" w:themeColor="accent6" w:themeTint="FF" w:themeShade="FF"/>
        </w:rPr>
        <w:t>3.4.4 Offset, noise, response and pop</w:t>
      </w:r>
    </w:p>
    <w:tbl>
      <w:tblPr>
        <w:tblStyle w:val="LightList-Accent1"/>
        <w:tblW w:w="0" w:type="auto"/>
        <w:tblLook w:val="04A0" w:firstRow="1" w:lastRow="0" w:firstColumn="1" w:lastColumn="0" w:noHBand="0" w:noVBand="1"/>
      </w:tblPr>
      <w:tblGrid>
        <w:gridCol w:w="2600"/>
        <w:gridCol w:w="4000"/>
        <w:gridCol w:w="3146"/>
      </w:tblGrid>
      <w:tr w:rsidR="1504AC56" w:rsidTr="1504AC56" w14:paraId="58F2A561">
        <w:trPr>
          <w:trHeight w:val="300"/>
        </w:trPr>
        <w:tc>
          <w:tcPr>
            <w:tcW w:w="2600" w:type="dxa"/>
            <w:tcMar/>
          </w:tcPr>
          <w:p w:rsidR="1504AC56" w:rsidRDefault="1504AC56" w14:noSpellErr="1" w14:paraId="73996B64" w14:textId="3C27A0D0">
            <w:r w:rsidR="1504AC56">
              <w:rPr/>
              <w:t>Parameter</w:t>
            </w:r>
          </w:p>
        </w:tc>
        <w:tc>
          <w:tcPr>
            <w:tcW w:w="4000" w:type="dxa"/>
            <w:tcMar/>
          </w:tcPr>
          <w:p w:rsidR="1504AC56" w:rsidRDefault="1504AC56" w14:noSpellErr="1" w14:paraId="4AEF35D3" w14:textId="35058794">
            <w:r w:rsidR="1504AC56">
              <w:rPr/>
              <w:t>Value</w:t>
            </w:r>
          </w:p>
        </w:tc>
        <w:tc>
          <w:tcPr>
            <w:tcW w:w="3146" w:type="dxa"/>
            <w:tcMar/>
          </w:tcPr>
          <w:p w:rsidR="1504AC56" w:rsidRDefault="1504AC56" w14:noSpellErr="1" w14:paraId="4CDB4EA1" w14:textId="2DE36E58">
            <w:r w:rsidR="1504AC56">
              <w:rPr/>
              <w:t>Basis</w:t>
            </w:r>
          </w:p>
        </w:tc>
      </w:tr>
      <w:tr w:rsidR="1504AC56" w:rsidTr="1504AC56" w14:paraId="1EC45670">
        <w:tc>
          <w:tcPr>
            <w:tcW w:w="2600" w:type="dxa"/>
            <w:tcMar/>
          </w:tcPr>
          <w:p w:rsidR="1504AC56" w:rsidRDefault="1504AC56" w14:noSpellErr="1" w14:paraId="57A02697" w14:textId="44F8CECD">
            <w:r w:rsidR="1504AC56">
              <w:rPr/>
              <w:t>DC offset, 0–50 °C</w:t>
            </w:r>
          </w:p>
        </w:tc>
        <w:tc>
          <w:tcPr>
            <w:tcW w:w="4000" w:type="dxa"/>
            <w:tcMar/>
          </w:tcPr>
          <w:p w:rsidR="1504AC56" w:rsidRDefault="1504AC56" w14:noSpellErr="1" w14:paraId="47457547" w14:textId="3DD6B591">
            <w:r w:rsidR="1504AC56">
              <w:rPr/>
              <w:t>unbalanced 9.23 mV, balanced 18.45 mV with the 0.1 % leg resistors (limits 10 / 20 mV, margins 0.77 / 1.55 mV); production screen ≤ 7.19 / 14.39 mV at 25 °C; a failing board is reworked with the Susumu 0.05 % parts → 6.24 / 12.48 mV</w:t>
            </w:r>
          </w:p>
        </w:tc>
        <w:tc>
          <w:tcPr>
            <w:tcW w:w="3146" w:type="dxa"/>
            <w:tcMar/>
          </w:tcPr>
          <w:p w:rsidR="1504AC56" w:rsidRDefault="1504AC56" w14:noSpellErr="1" w14:paraId="5EC53A1F" w14:textId="36B49C55">
            <w:r w:rsidR="1504AC56">
              <w:rPr/>
              <w:t>worst-case calculation with 100 % DC screening at 25 °C; terms: common-mode leakage 2.56 mV, OPA1622 Vos 1.20 mV, Ios 0.16 mV, OPA2210 0.19 mV, pair-gain mismatch 1.15 mV (3 % DAC, assumption), DAC null mismatch 0.98 mV (assumption)</w:t>
            </w:r>
          </w:p>
        </w:tc>
      </w:tr>
      <w:tr w:rsidR="1504AC56" w:rsidTr="1504AC56" w14:paraId="74C6F6B9">
        <w:tc>
          <w:tcPr>
            <w:tcW w:w="2600" w:type="dxa"/>
            <w:tcMar/>
          </w:tcPr>
          <w:p w:rsidR="1504AC56" w:rsidRDefault="1504AC56" w14:noSpellErr="1" w14:paraId="620630DA" w14:textId="4DC9FCCA">
            <w:r w:rsidR="1504AC56">
              <w:rPr/>
              <w:t>Offset statement</w:t>
            </w:r>
          </w:p>
        </w:tc>
        <w:tc>
          <w:tcPr>
            <w:tcW w:w="4000" w:type="dxa"/>
            <w:tcMar/>
          </w:tcPr>
          <w:p w:rsidR="1504AC56" w:rsidRDefault="1504AC56" w14:noSpellErr="1" w14:paraId="6A22720C" w14:textId="46A7E38E">
            <w:r w:rsidR="1504AC56">
              <w:rPr/>
              <w:t>guaranteed by the 100 % production screen at 25 °C against 7.19 / 14.39 mV plus datasheet-bounded drift, with the VREF trim as the designed-in remedy (DAC matching is not published)</w:t>
            </w:r>
          </w:p>
        </w:tc>
        <w:tc>
          <w:tcPr>
            <w:tcW w:w="3146" w:type="dxa"/>
            <w:tcMar/>
          </w:tcPr>
          <w:p w:rsidR="1504AC56" w:rsidRDefault="1504AC56" w14:noSpellErr="1" w14:paraId="1E85366B" w14:textId="3F85CA52">
            <w:r w:rsidR="1504AC56">
              <w:rPr/>
              <w:t>—</w:t>
            </w:r>
          </w:p>
        </w:tc>
      </w:tr>
      <w:tr w:rsidR="1504AC56" w:rsidTr="1504AC56" w14:paraId="3571547A">
        <w:tc>
          <w:tcPr>
            <w:tcW w:w="2600" w:type="dxa"/>
            <w:tcMar/>
          </w:tcPr>
          <w:p w:rsidR="1504AC56" w:rsidRDefault="1504AC56" w14:noSpellErr="1" w14:paraId="7E712952" w14:textId="569B2AC7">
            <w:r w:rsidR="1504AC56">
              <w:rPr/>
              <w:t>Noise and dynamic range</w:t>
            </w:r>
          </w:p>
        </w:tc>
        <w:tc>
          <w:tcPr>
            <w:tcW w:w="4000" w:type="dxa"/>
            <w:tcMar/>
          </w:tcPr>
          <w:p w:rsidR="1504AC56" w:rsidRDefault="1504AC56" w14:noSpellErr="1" w14:paraId="7660B5DE" w14:textId="4F79118B">
            <w:r w:rsidR="1504AC56">
              <w:rPr/>
              <w:t>1.75 µVrms A-weighted unbalanced / 2.83 µVrms balanced; DR 117.8–119.5 dB(A) (target ≥ 115, minimum 112)</w:t>
            </w:r>
          </w:p>
        </w:tc>
        <w:tc>
          <w:tcPr>
            <w:tcW w:w="3146" w:type="dxa"/>
            <w:tcMar/>
          </w:tcPr>
          <w:p w:rsidR="1504AC56" w:rsidRDefault="1504AC56" w14:noSpellErr="1" w14:paraId="59CFF09C" w14:textId="4856F84F">
            <w:r w:rsidR="1504AC56">
              <w:rPr/>
              <w:t>typical only; measured at bring-up</w:t>
            </w:r>
          </w:p>
        </w:tc>
      </w:tr>
      <w:tr w:rsidR="1504AC56" w:rsidTr="1504AC56" w14:paraId="34ED0D6A">
        <w:tc>
          <w:tcPr>
            <w:tcW w:w="2600" w:type="dxa"/>
            <w:tcMar/>
          </w:tcPr>
          <w:p w:rsidR="1504AC56" w:rsidRDefault="1504AC56" w14:noSpellErr="1" w14:paraId="73D40C20" w14:textId="5F6C58C4">
            <w:r w:rsidR="1504AC56">
              <w:rPr/>
              <w:t>THD+N</w:t>
            </w:r>
          </w:p>
        </w:tc>
        <w:tc>
          <w:tcPr>
            <w:tcW w:w="4000" w:type="dxa"/>
            <w:tcMar/>
          </w:tcPr>
          <w:p w:rsidR="1504AC56" w:rsidRDefault="1504AC56" w14:noSpellErr="1" w14:paraId="793FF4BF" w14:textId="584A3F88">
            <w:r w:rsidR="1504AC56">
              <w:rPr/>
              <w:t>−112.9 dB at 1 kHz, 300 Ω (target −105); switch contribution ≤ −164 dB</w:t>
            </w:r>
          </w:p>
        </w:tc>
        <w:tc>
          <w:tcPr>
            <w:tcW w:w="3146" w:type="dxa"/>
            <w:tcMar/>
          </w:tcPr>
          <w:p w:rsidR="1504AC56" w:rsidRDefault="1504AC56" w14:noSpellErr="1" w14:paraId="19445AD5" w14:textId="5128264C">
            <w:r w:rsidR="1504AC56">
              <w:rPr/>
              <w:t>typical only; measured at bring-up (LEG vs JACK)</w:t>
            </w:r>
          </w:p>
        </w:tc>
      </w:tr>
      <w:tr w:rsidR="1504AC56" w:rsidTr="1504AC56" w14:paraId="74D9CD00">
        <w:tc>
          <w:tcPr>
            <w:tcW w:w="2600" w:type="dxa"/>
            <w:tcMar/>
          </w:tcPr>
          <w:p w:rsidR="1504AC56" w:rsidRDefault="1504AC56" w14:noSpellErr="1" w14:paraId="65A07292" w14:textId="683D86C1">
            <w:r w:rsidR="1504AC56">
              <w:rPr/>
              <w:t>Frequency response</w:t>
            </w:r>
          </w:p>
        </w:tc>
        <w:tc>
          <w:tcPr>
            <w:tcW w:w="4000" w:type="dxa"/>
            <w:tcMar/>
          </w:tcPr>
          <w:p w:rsidR="1504AC56" w:rsidRDefault="1504AC56" w14:noSpellErr="1" w14:paraId="5E66F803" w14:textId="611B6D85">
            <w:r w:rsidR="1504AC56">
              <w:rPr/>
              <w:t>−0.067 dB at 20 kHz; within +0.1 / −0.3 dB at 44.1 / 48 / 384 kHz</w:t>
            </w:r>
          </w:p>
        </w:tc>
        <w:tc>
          <w:tcPr>
            <w:tcW w:w="3146" w:type="dxa"/>
            <w:tcMar/>
          </w:tcPr>
          <w:p w:rsidR="1504AC56" w:rsidRDefault="1504AC56" w14:noSpellErr="1" w14:paraId="1119DEB4" w14:textId="59F95449">
            <w:r w:rsidR="1504AC56">
              <w:rPr/>
              <w:t>typical only</w:t>
            </w:r>
          </w:p>
        </w:tc>
      </w:tr>
      <w:tr w:rsidR="1504AC56" w:rsidTr="1504AC56" w14:paraId="39BA1189">
        <w:tc>
          <w:tcPr>
            <w:tcW w:w="2600" w:type="dxa"/>
            <w:tcMar/>
          </w:tcPr>
          <w:p w:rsidR="1504AC56" w:rsidRDefault="1504AC56" w14:noSpellErr="1" w14:paraId="523882D3" w14:textId="710EB4BE">
            <w:r w:rsidR="1504AC56">
              <w:rPr/>
              <w:t>Crosstalk</w:t>
            </w:r>
          </w:p>
        </w:tc>
        <w:tc>
          <w:tcPr>
            <w:tcW w:w="4000" w:type="dxa"/>
            <w:tcMar/>
          </w:tcPr>
          <w:p w:rsidR="1504AC56" w:rsidRDefault="1504AC56" w14:noSpellErr="1" w14:paraId="4D0B8AED" w14:textId="69EC9B82">
            <w:r w:rsidR="1504AC56">
              <w:rPr/>
              <w:t>3.5 mm −84 dB at the 2 mΩ shared-return layout target (−75 dB at 5.7 mΩ); switch-to-switch −166 dB</w:t>
            </w:r>
          </w:p>
        </w:tc>
        <w:tc>
          <w:tcPr>
            <w:tcW w:w="3146" w:type="dxa"/>
            <w:tcMar/>
          </w:tcPr>
          <w:p w:rsidR="1504AC56" w:rsidRDefault="1504AC56" w14:noSpellErr="1" w14:paraId="1DD0953D" w14:textId="62CA8246">
            <w:r w:rsidR="1504AC56">
              <w:rPr/>
              <w:t>typical only; layout rule in 9.3</w:t>
            </w:r>
          </w:p>
        </w:tc>
      </w:tr>
      <w:tr w:rsidR="1504AC56" w:rsidTr="1504AC56" w14:paraId="3C98698B">
        <w:tc>
          <w:tcPr>
            <w:tcW w:w="2600" w:type="dxa"/>
            <w:tcMar/>
          </w:tcPr>
          <w:p w:rsidR="1504AC56" w:rsidRDefault="1504AC56" w14:noSpellErr="1" w14:paraId="30C61124" w14:textId="79DFE2BB">
            <w:r w:rsidR="1504AC56">
              <w:rPr/>
              <w:t>Power-up pop</w:t>
            </w:r>
          </w:p>
        </w:tc>
        <w:tc>
          <w:tcPr>
            <w:tcW w:w="4000" w:type="dxa"/>
            <w:tcMar/>
          </w:tcPr>
          <w:p w:rsidR="1504AC56" w:rsidRDefault="1504AC56" w14:noSpellErr="1" w14:paraId="330B944D" w14:textId="72BDC97F">
            <w:r w:rsidR="1504AC56">
              <w:rPr/>
              <w:t>≤ 4.70 mV at 300 Ω (6 % margin on stacked assumptions; ≤ 4.11 mV with C441), typically ≤ 0.27 mV</w:t>
            </w:r>
          </w:p>
        </w:tc>
        <w:tc>
          <w:tcPr>
            <w:tcW w:w="3146" w:type="dxa"/>
            <w:tcMar/>
          </w:tcPr>
          <w:p w:rsidR="1504AC56" w:rsidRDefault="1504AC56" w14:noSpellErr="1" w14:paraId="7F3D5E66" w14:textId="6B9BB043">
            <w:r w:rsidR="1504AC56">
              <w:rPr/>
              <w:t>worst-case calculation; measured at bring-up (O10), fallback C441</w:t>
            </w:r>
          </w:p>
        </w:tc>
      </w:tr>
      <w:tr w:rsidR="1504AC56" w:rsidTr="1504AC56" w14:paraId="5CABC239">
        <w:tc>
          <w:tcPr>
            <w:tcW w:w="2600" w:type="dxa"/>
            <w:tcMar/>
          </w:tcPr>
          <w:p w:rsidR="1504AC56" w:rsidRDefault="1504AC56" w14:noSpellErr="1" w14:paraId="2D152CAA" w14:textId="02B110B8">
            <w:r w:rsidR="1504AC56">
              <w:rPr/>
              <w:t>Power-down pop</w:t>
            </w:r>
          </w:p>
        </w:tc>
        <w:tc>
          <w:tcPr>
            <w:tcW w:w="4000" w:type="dxa"/>
            <w:tcMar/>
          </w:tcPr>
          <w:p w:rsidR="1504AC56" w:rsidRDefault="1504AC56" w14:noSpellErr="1" w14:paraId="60A67DA1" w14:textId="7B8EF77C">
            <w:r w:rsidR="1504AC56">
              <w:rPr/>
              <w:t>0.126 mV with the register 14 ramp before RESETB; the double-I²C-fault order is a logged fault path (≤ 12.0 mV, not a controlled transition)</w:t>
            </w:r>
          </w:p>
        </w:tc>
        <w:tc>
          <w:tcPr>
            <w:tcW w:w="3146" w:type="dxa"/>
            <w:tcMar/>
          </w:tcPr>
          <w:p w:rsidR="1504AC56" w:rsidRDefault="1504AC56" w14:noSpellErr="1" w14:paraId="14CA0E7F" w14:textId="746CDE40">
            <w:r w:rsidR="1504AC56">
              <w:rPr/>
              <w:t>worst-case calculation; the register 14 ramp is mandatory firmware</w:t>
            </w:r>
          </w:p>
        </w:tc>
      </w:tr>
      <w:tr w:rsidR="1504AC56" w:rsidTr="1504AC56" w14:paraId="6055EA62">
        <w:tc>
          <w:tcPr>
            <w:tcW w:w="2600" w:type="dxa"/>
            <w:tcMar/>
          </w:tcPr>
          <w:p w:rsidR="1504AC56" w:rsidRDefault="1504AC56" w14:noSpellErr="1" w14:paraId="7112BE88" w14:textId="0B823EB5">
            <w:r w:rsidR="1504AC56">
              <w:rPr/>
              <w:t>LED-to-output coupling</w:t>
            </w:r>
          </w:p>
        </w:tc>
        <w:tc>
          <w:tcPr>
            <w:tcW w:w="4000" w:type="dxa"/>
            <w:tcMar/>
          </w:tcPr>
          <w:p w:rsidR="1504AC56" w:rsidRDefault="1504AC56" w14:noSpellErr="1" w14:paraId="2826E535" w14:textId="04602579">
            <w:r w:rsidR="1504AC56">
              <w:rPr/>
              <w:t>≤ 0.42 mV at 300 Ω (CS 2 pF bound)</w:t>
            </w:r>
          </w:p>
        </w:tc>
        <w:tc>
          <w:tcPr>
            <w:tcW w:w="3146" w:type="dxa"/>
            <w:tcMar/>
          </w:tcPr>
          <w:p w:rsidR="1504AC56" w:rsidRDefault="1504AC56" w14:noSpellErr="1" w14:paraId="14AE60D6" w14:textId="7D3E0C3D">
            <w:r w:rsidR="1504AC56">
              <w:rPr/>
              <w:t>worst-case calculation</w:t>
            </w:r>
          </w:p>
        </w:tc>
      </w:tr>
      <w:tr w:rsidR="1504AC56" w:rsidTr="1504AC56" w14:paraId="62E9FC39">
        <w:tc>
          <w:tcPr>
            <w:tcW w:w="2600" w:type="dxa"/>
            <w:tcMar/>
          </w:tcPr>
          <w:p w:rsidR="1504AC56" w:rsidRDefault="1504AC56" w14:noSpellErr="1" w14:paraId="3A87D1FB" w14:textId="14536CB2">
            <w:r w:rsidR="1504AC56">
              <w:rPr/>
              <w:t>Hot unplug</w:t>
            </w:r>
          </w:p>
        </w:tc>
        <w:tc>
          <w:tcPr>
            <w:tcW w:w="4000" w:type="dxa"/>
            <w:tcMar/>
          </w:tcPr>
          <w:p w:rsidR="1504AC56" w:rsidRDefault="1504AC56" w14:noSpellErr="1" w14:paraId="11052522" w14:textId="0D315376">
            <w:r w:rsidR="1504AC56">
              <w:rPr/>
              <w:t>not a controlled transition: the transient through the opening switches is a measured target ≤ 20 mV (L-5)</w:t>
            </w:r>
          </w:p>
        </w:tc>
        <w:tc>
          <w:tcPr>
            <w:tcW w:w="3146" w:type="dxa"/>
            <w:tcMar/>
          </w:tcPr>
          <w:p w:rsidR="1504AC56" w:rsidRDefault="1504AC56" w14:noSpellErr="1" w14:paraId="7B3225A2" w14:textId="060F3A3A">
            <w:r w:rsidR="1504AC56">
              <w:rPr/>
              <w:t>measured at bring-up</w:t>
            </w:r>
          </w:p>
        </w:tc>
      </w:tr>
    </w:tbl>
    <w:p w:rsidR="1504AC56" w:rsidP="1504AC56" w:rsidRDefault="1504AC56" w14:noSpellErr="1" w14:paraId="14F98C6D" w14:textId="3EE31E3D">
      <w:pPr>
        <w:pStyle w:val="Heading2"/>
      </w:pPr>
      <w:r w:rsidRPr="1504AC56" w:rsidR="1504AC56">
        <w:rPr>
          <w:color w:val="1F4E79" w:themeColor="accent6" w:themeTint="FF" w:themeShade="FF"/>
        </w:rPr>
        <w:t>3.5 Block 5 — Power domains, current limit, rails, discharge</w:t>
      </w:r>
    </w:p>
    <w:p w:rsidR="1504AC56" w:rsidRDefault="1504AC56" w14:noSpellErr="1" w14:paraId="5A8D77CC" w14:textId="2FC342D7">
      <w:r w:rsidR="1504AC56">
        <w:rPr/>
        <w:t>Function: make the switched 3V3D, 1V3 and 3V3A domains and the current-limited 5V_ANA, generate VPOS and VNEG, discharge every switched domain in a guaranteed time, and report the analog supply state to the MCU. The domain table is in 2.1.</w:t>
      </w:r>
    </w:p>
    <w:tbl>
      <w:tblPr>
        <w:tblStyle w:val="LightList-Accent1"/>
        <w:tblW w:w="0" w:type="auto"/>
        <w:tblLook w:val="04A0" w:firstRow="1" w:lastRow="0" w:firstColumn="1" w:lastColumn="0" w:noHBand="0" w:noVBand="1"/>
      </w:tblPr>
      <w:tblGrid>
        <w:gridCol w:w="1700"/>
        <w:gridCol w:w="4500"/>
        <w:gridCol w:w="3546"/>
      </w:tblGrid>
      <w:tr w:rsidR="1504AC56" w:rsidTr="1504AC56" w14:paraId="22FE082C">
        <w:trPr>
          <w:trHeight w:val="300"/>
        </w:trPr>
        <w:tc>
          <w:tcPr>
            <w:tcW w:w="1700" w:type="dxa"/>
            <w:tcMar/>
          </w:tcPr>
          <w:p w:rsidR="1504AC56" w:rsidRDefault="1504AC56" w14:noSpellErr="1" w14:paraId="68143055" w14:textId="2D17E1E8">
            <w:r w:rsidR="1504AC56">
              <w:rPr/>
              <w:t>Item</w:t>
            </w:r>
          </w:p>
        </w:tc>
        <w:tc>
          <w:tcPr>
            <w:tcW w:w="4500" w:type="dxa"/>
            <w:tcMar/>
          </w:tcPr>
          <w:p w:rsidR="1504AC56" w:rsidRDefault="1504AC56" w14:noSpellErr="1" w14:paraId="33576FEF" w14:textId="25F5C8AC">
            <w:r w:rsidR="1504AC56">
              <w:rPr/>
              <w:t>Circuit and values</w:t>
            </w:r>
          </w:p>
        </w:tc>
        <w:tc>
          <w:tcPr>
            <w:tcW w:w="3546" w:type="dxa"/>
            <w:tcMar/>
          </w:tcPr>
          <w:p w:rsidR="1504AC56" w:rsidRDefault="1504AC56" w14:noSpellErr="1" w14:paraId="5501B38A" w14:textId="1ED3AF70">
            <w:r w:rsidR="1504AC56">
              <w:rPr/>
              <w:t>Calculation, margin and basis</w:t>
            </w:r>
          </w:p>
        </w:tc>
      </w:tr>
      <w:tr w:rsidR="1504AC56" w:rsidTr="1504AC56" w14:paraId="38B74C72">
        <w:tc>
          <w:tcPr>
            <w:tcW w:w="1700" w:type="dxa"/>
            <w:tcMar/>
          </w:tcPr>
          <w:p w:rsidR="1504AC56" w:rsidRDefault="1504AC56" w14:noSpellErr="1" w14:paraId="6B09EE88" w14:textId="35E90FE5">
            <w:r w:rsidR="1504AC56">
              <w:rPr/>
              <w:t>U502 3V3M</w:t>
            </w:r>
          </w:p>
        </w:tc>
        <w:tc>
          <w:tcPr>
            <w:tcW w:w="4500" w:type="dxa"/>
            <w:tcMar/>
          </w:tcPr>
          <w:p w:rsidR="1504AC56" w:rsidRDefault="1504AC56" w14:noSpellErr="1" w14:paraId="33008E07" w14:textId="2EC6F6A9">
            <w:r w:rsidR="1504AC56">
              <w:rPr/>
              <w:t>TPS7A2033PDBVR, EN tied to IN, C501 / C502 1 µF</w:t>
            </w:r>
          </w:p>
        </w:tc>
        <w:tc>
          <w:tcPr>
            <w:tcW w:w="3546" w:type="dxa"/>
            <w:tcMar/>
          </w:tcPr>
          <w:p w:rsidR="1504AC56" w:rsidRDefault="1504AC56" w14:noSpellErr="1" w14:paraId="74BEEB38" w14:textId="27A4DD6D">
            <w:r w:rsidR="1504AC56">
              <w:rPr/>
              <w:t>IQ ≤ 15 µA (datasheet) for the suspend budget; always on</w:t>
            </w:r>
          </w:p>
        </w:tc>
      </w:tr>
      <w:tr w:rsidR="1504AC56" w:rsidTr="1504AC56" w14:paraId="7FB17FF1">
        <w:tc>
          <w:tcPr>
            <w:tcW w:w="1700" w:type="dxa"/>
            <w:tcMar/>
          </w:tcPr>
          <w:p w:rsidR="1504AC56" w:rsidRDefault="1504AC56" w14:noSpellErr="1" w14:paraId="42761EBE" w14:textId="3EBA3DE2">
            <w:r w:rsidR="1504AC56">
              <w:rPr/>
              <w:t>U504 3V3D</w:t>
            </w:r>
          </w:p>
        </w:tc>
        <w:tc>
          <w:tcPr>
            <w:tcW w:w="4500" w:type="dxa"/>
            <w:tcMar/>
          </w:tcPr>
          <w:p w:rsidR="1504AC56" w:rsidRDefault="1504AC56" w14:noSpellErr="1" w14:paraId="162243B7" w14:textId="379824A6">
            <w:r w:rsidR="1504AC56">
              <w:rPr/>
              <w:t>TLV76733DRVR, EN = AUD_EN with R508 10 k pull-down, C512 10 µF</w:t>
            </w:r>
          </w:p>
        </w:tc>
        <w:tc>
          <w:tcPr>
            <w:tcW w:w="3546" w:type="dxa"/>
            <w:tcMar/>
          </w:tcPr>
          <w:p w:rsidR="1504AC56" w:rsidRDefault="1504AC56" w14:noSpellErr="1" w14:paraId="54CE26A6" w14:textId="30760B6A">
            <w:r w:rsidR="1504AC56">
              <w:rPr/>
              <w:t>handles 0.5 W itself (the dropper resistors are deleted); VDO ≤ 0.31 V at 221 mA → +0.772 V at 5V_SYS 4.311 V; AUD_EN high ≥ 2.18 V (TLV767 VEN(HI) 1.2 V, Q504 1.45 V) and ≤ 0.11 V low with PC10 floating (worst-case calculation)</w:t>
            </w:r>
          </w:p>
        </w:tc>
      </w:tr>
      <w:tr w:rsidR="1504AC56" w:rsidTr="1504AC56" w14:paraId="755D9A46">
        <w:tc>
          <w:tcPr>
            <w:tcW w:w="1700" w:type="dxa"/>
            <w:tcMar/>
          </w:tcPr>
          <w:p w:rsidR="1504AC56" w:rsidRDefault="1504AC56" w14:noSpellErr="1" w14:paraId="2CF5B530" w14:textId="478B6BDF">
            <w:r w:rsidR="1504AC56">
              <w:rPr/>
              <w:t>AUD_EN drive</w:t>
            </w:r>
          </w:p>
        </w:tc>
        <w:tc>
          <w:tcPr>
            <w:tcW w:w="4500" w:type="dxa"/>
            <w:tcMar/>
          </w:tcPr>
          <w:p w:rsidR="1504AC56" w:rsidRDefault="1504AC56" w14:noSpellErr="1" w14:paraId="530C1DF2" w14:textId="406952A3">
            <w:r w:rsidR="1504AC56">
              <w:rPr/>
              <w:t>PC10 → R237 4.7 k → AUD_EN; U605B/Q620 can pull AUD_EN low while 3V3A is not good</w:t>
            </w:r>
          </w:p>
        </w:tc>
        <w:tc>
          <w:tcPr>
            <w:tcW w:w="3546" w:type="dxa"/>
            <w:tcMar/>
          </w:tcPr>
          <w:p w:rsidR="1504AC56" w:rsidRDefault="1504AC56" w14:noSpellErr="1" w14:paraId="3C6A69C6" w14:textId="39473967">
            <w:r w:rsidR="1504AC56">
              <w:rPr/>
              <w:t>hardware-backed ESS order (3.6)</w:t>
            </w:r>
          </w:p>
        </w:tc>
      </w:tr>
      <w:tr w:rsidR="1504AC56" w:rsidTr="1504AC56" w14:paraId="5189483F">
        <w:tc>
          <w:tcPr>
            <w:tcW w:w="1700" w:type="dxa"/>
            <w:tcMar/>
          </w:tcPr>
          <w:p w:rsidR="1504AC56" w:rsidRDefault="1504AC56" w14:noSpellErr="1" w14:paraId="47F6E549" w14:textId="505C99DC">
            <w:r w:rsidR="1504AC56">
              <w:rPr/>
              <w:t>U503 eFuse</w:t>
            </w:r>
          </w:p>
        </w:tc>
        <w:tc>
          <w:tcPr>
            <w:tcW w:w="4500" w:type="dxa"/>
            <w:tcMar/>
          </w:tcPr>
          <w:p w:rsidR="1504AC56" w:rsidRDefault="1504AC56" w14:noSpellErr="1" w14:paraId="74F85CC5" w14:textId="493A80A0">
            <w:r w:rsidR="1504AC56">
              <w:rPr/>
              <w:t>TPS259621DDAR: EN/UVLO = ANA_EN with R513 100 k, dVdt C514 10 nF, ILM pin 7 with R509 4.81 kΩ 0.1 % (E192; owner-fitted KOA RN73R1JTTD4811B25, fitted before the first power-up: a board without R509 keeps U503 off) to GND, OVCSEL pin 8 open, FLT pin 6 → ANA_FAULT_N (R512 100 k to 3V3M)</w:t>
            </w:r>
          </w:p>
        </w:tc>
        <w:tc>
          <w:tcPr>
            <w:tcW w:w="3546" w:type="dxa"/>
            <w:tcMar/>
          </w:tcPr>
          <w:p w:rsidR="1504AC56" w:rsidRDefault="1504AC56" w14:noSpellErr="1" w14:paraId="2009D1B9" w14:textId="42186764">
            <w:r w:rsidR="1504AC56">
              <w:rPr/>
              <w:t>OVCSEL open: the 12.97–14.52 V clamp option never engages (U102 is the single OV element)</w:t>
            </w:r>
          </w:p>
        </w:tc>
      </w:tr>
      <w:tr w:rsidR="1504AC56" w:rsidTr="1504AC56" w14:paraId="4BC0BFFC">
        <w:tc>
          <w:tcPr>
            <w:tcW w:w="1700" w:type="dxa"/>
            <w:tcMar/>
          </w:tcPr>
          <w:p w:rsidR="1504AC56" w:rsidRDefault="1504AC56" w14:noSpellErr="1" w14:paraId="6470D285" w14:textId="592DC7D9">
            <w:r w:rsidR="1504AC56">
              <w:rPr/>
              <w:t>Default / High limit</w:t>
            </w:r>
          </w:p>
        </w:tc>
        <w:tc>
          <w:tcPr>
            <w:tcW w:w="4500" w:type="dxa"/>
            <w:tcMar/>
          </w:tcPr>
          <w:p w:rsidR="1504AC56" w:rsidRDefault="1504AC56" w14:noSpellErr="1" w14:paraId="333857D0" w14:textId="520BAE9D">
            <w:r w:rsidR="1504AC56">
              <w:rPr/>
              <w:t>R510 3.74 kΩ in series with U505 TMUX1101 (1 D → R510, 2 S → GND, 3 GND, 4 SEL = ILIM_HI with R511 100 k pull-down, 5 VDD = 3V3M with C515 100 nF) in parallel with R509</w:t>
            </w:r>
          </w:p>
        </w:tc>
        <w:tc>
          <w:tcPr>
            <w:tcW w:w="3546" w:type="dxa"/>
            <w:tcMar/>
          </w:tcPr>
          <w:p w:rsidR="1504AC56" w:rsidRDefault="1504AC56" w14:noSpellErr="1" w14:paraId="70FCE4FE" w14:textId="4AE99561">
            <w:r w:rsidR="1504AC56">
              <w:rPr/>
              <w:t>Default 177.9 / 198.9 / 220.0 mA, High 393.3 / 440.4 / 487.1 mA (worst-case calculation, 2.2); off-leakage ≤ 0.2 nA → 2 ppm shift</w:t>
            </w:r>
          </w:p>
        </w:tc>
      </w:tr>
      <w:tr w:rsidR="1504AC56" w:rsidTr="1504AC56" w14:paraId="4534A900">
        <w:tc>
          <w:tcPr>
            <w:tcW w:w="1700" w:type="dxa"/>
            <w:tcMar/>
          </w:tcPr>
          <w:p w:rsidR="1504AC56" w:rsidRDefault="1504AC56" w14:noSpellErr="1" w14:paraId="522D84E4" w14:textId="61FEF5D6">
            <w:r w:rsidR="1504AC56">
              <w:rPr/>
              <w:t>FLT semantics</w:t>
            </w:r>
          </w:p>
        </w:tc>
        <w:tc>
          <w:tcPr>
            <w:tcW w:w="4500" w:type="dxa"/>
            <w:tcMar/>
          </w:tcPr>
          <w:p w:rsidR="1504AC56" w:rsidRDefault="1504AC56" w14:noSpellErr="1" w14:paraId="6A7C11A0" w14:textId="5ADCDC9A">
            <w:r w:rsidR="1504AC56">
              <w:rPr/>
              <w:t>FLT asserts only for thermal shutdown or an ILM short, not for current limiting; overload is seen through RAILS_OK_N; a dead short on 5V_ANA reads RAILS_OK_N “good” and DC_PERMIT_N “not permitted”</w:t>
            </w:r>
          </w:p>
        </w:tc>
        <w:tc>
          <w:tcPr>
            <w:tcW w:w="3546" w:type="dxa"/>
            <w:tcMar/>
          </w:tcPr>
          <w:p w:rsidR="1504AC56" w:rsidRDefault="1504AC56" w14:noSpellErr="1" w14:paraId="2D2DA15F" w14:textId="53BAC35E">
            <w:r w:rsidR="1504AC56">
              <w:rPr/>
              <w:t>firmware supply-fault and overload rules (Chapter 5)</w:t>
            </w:r>
          </w:p>
        </w:tc>
      </w:tr>
      <w:tr w:rsidR="1504AC56" w:rsidTr="1504AC56" w14:paraId="3B465A89">
        <w:tc>
          <w:tcPr>
            <w:tcW w:w="1700" w:type="dxa"/>
            <w:tcMar/>
          </w:tcPr>
          <w:p w:rsidR="1504AC56" w:rsidRDefault="1504AC56" w14:noSpellErr="1" w14:paraId="706D90B7" w14:textId="6AD023D3">
            <w:r w:rsidR="1504AC56">
              <w:rPr/>
              <w:t>U501 LM27762</w:t>
            </w:r>
          </w:p>
        </w:tc>
        <w:tc>
          <w:tcPr>
            <w:tcW w:w="4500" w:type="dxa"/>
            <w:tcMar/>
          </w:tcPr>
          <w:p w:rsidR="1504AC56" w:rsidRDefault="1504AC56" w14:noSpellErr="1" w14:paraId="130DB568" w14:textId="63AE0A97">
            <w:r w:rsidR="1504AC56">
              <w:rPr/>
              <w:t>EN+ (12) and EN− (8) tied to VIN = 5V_ANA_F; RAIL_EN, R506 and R507 deleted; VPOS = VFB+ (1.182–1.218 V) × (1 + 221/100) = 3.789 / 3.852 / 3.915 V; |VNEG| = VFB− (1.202–1.238 V) × (1 + 205/100) = 3.661 / 3.721 / 3.781 V (R501 221 k / R502 100 k, R503 205 k / R504 100 k, 0.1 % thin film)</w:t>
            </w:r>
          </w:p>
        </w:tc>
        <w:tc>
          <w:tcPr>
            <w:tcW w:w="3546" w:type="dxa"/>
            <w:tcMar/>
          </w:tcPr>
          <w:p w:rsidR="1504AC56" w:rsidRDefault="1504AC56" w14:noSpellErr="1" w14:paraId="280A06BF" w14:textId="5C8BF15B">
            <w:r w:rsidR="1504AC56">
              <w:rPr/>
              <w:t>No enable can exceed VIN in any state; the rails start with the dVdt ramp after ANA_EN (2.4)</w:t>
            </w:r>
          </w:p>
        </w:tc>
      </w:tr>
      <w:tr w:rsidR="1504AC56" w:rsidTr="1504AC56" w14:paraId="3EFE94DA">
        <w:tc>
          <w:tcPr>
            <w:tcW w:w="1700" w:type="dxa"/>
            <w:tcMar/>
          </w:tcPr>
          <w:p w:rsidR="1504AC56" w:rsidRDefault="1504AC56" w14:noSpellErr="1" w14:paraId="4C2196AB" w14:textId="73A151D0">
            <w:r w:rsidR="1504AC56">
              <w:rPr/>
              <w:t>PGOOD</w:t>
            </w:r>
          </w:p>
        </w:tc>
        <w:tc>
          <w:tcPr>
            <w:tcW w:w="4500" w:type="dxa"/>
            <w:tcMar/>
          </w:tcPr>
          <w:p w:rsidR="1504AC56" w:rsidRDefault="1504AC56" w14:noSpellErr="1" w14:paraId="1ED6483A" w14:textId="6C7F3894">
            <w:r w:rsidR="1504AC56">
              <w:rPr/>
              <w:t>low = both rails ≥ 95 % (typical) → N5_PGOOD with R505 100 k to 5V_ANA_F → R522 10 k → RAILS_OK_N at PB4 (5 V tolerant) with R532 470 k pin-side pull-down</w:t>
            </w:r>
          </w:p>
        </w:tc>
        <w:tc>
          <w:tcPr>
            <w:tcW w:w="3546" w:type="dxa"/>
            <w:tcMar/>
          </w:tcPr>
          <w:p w:rsidR="1504AC56" w:rsidRDefault="1504AC56" w14:noSpellErr="1" w14:paraId="7933E80D" w14:textId="655D1F58">
            <w:r w:rsidR="1504AC56">
              <w:rPr/>
              <w:t>PB4 3.12–4.78 V when released (VIH ≥ 1.756 V, ≤ 5.0 V) (worst-case calculation); RAILS_OK_N reads “good” whenever 5V_ANA is off → valid only with ANA_EN = 1 for ≥ T_START = 40 ms</w:t>
            </w:r>
          </w:p>
        </w:tc>
      </w:tr>
      <w:tr w:rsidR="1504AC56" w:rsidTr="1504AC56" w14:paraId="6EC11CA4">
        <w:tc>
          <w:tcPr>
            <w:tcW w:w="1700" w:type="dxa"/>
            <w:tcMar/>
          </w:tcPr>
          <w:p w:rsidR="1504AC56" w:rsidRDefault="1504AC56" w14:noSpellErr="1" w14:paraId="3961FF90" w14:textId="7C727FCD">
            <w:r w:rsidR="1504AC56">
              <w:rPr/>
              <w:t>FB501 input filter</w:t>
            </w:r>
          </w:p>
        </w:tc>
        <w:tc>
          <w:tcPr>
            <w:tcW w:w="4500" w:type="dxa"/>
            <w:tcMar/>
          </w:tcPr>
          <w:p w:rsidR="1504AC56" w:rsidRDefault="1504AC56" w14:noSpellErr="1" w14:paraId="1CB9F93E" w14:textId="75506691">
            <w:r w:rsidR="1504AC56">
              <w:rPr/>
              <w:t>BLM18PG121SN1D between 5V_ANA and 5V_ANA_F; C507 10 µF; R531 1 Ω + C513 10 µF DNF damping</w:t>
            </w:r>
          </w:p>
        </w:tc>
        <w:tc>
          <w:tcPr>
            <w:tcW w:w="3546" w:type="dxa"/>
            <w:tcMar/>
          </w:tcPr>
          <w:p w:rsidR="1504AC56" w:rsidRDefault="1504AC56" w14:noSpellErr="1" w14:paraId="20322170" w14:textId="6E2E4D55">
            <w:r w:rsidR="1504AC56">
              <w:rPr/>
              <w:t>input |Z| peak 1.59 Ω at 39.5 kHz (cable resonance) → no damping fitted, R531/C513 DNF fallback (worst-case calculation)</w:t>
            </w:r>
          </w:p>
        </w:tc>
      </w:tr>
      <w:tr w:rsidR="1504AC56" w:rsidTr="1504AC56" w14:paraId="52480846">
        <w:tc>
          <w:tcPr>
            <w:tcW w:w="1700" w:type="dxa"/>
            <w:tcMar/>
          </w:tcPr>
          <w:p w:rsidR="1504AC56" w:rsidRDefault="1504AC56" w14:noSpellErr="1" w14:paraId="224E13F5" w14:textId="0543ADCA">
            <w:r w:rsidR="1504AC56">
              <w:rPr/>
              <w:t>Reverse clamps D103–D105</w:t>
            </w:r>
          </w:p>
        </w:tc>
        <w:tc>
          <w:tcPr>
            <w:tcW w:w="4500" w:type="dxa"/>
            <w:tcMar/>
          </w:tcPr>
          <w:p w:rsidR="1504AC56" w:rsidRDefault="1504AC56" w14:noSpellErr="1" w14:paraId="3B5D4313" w14:textId="7E21948E">
            <w:r w:rsidR="1504AC56">
              <w:rPr/>
              <w:t>Nexperia BAT54,215, the same part as D413/D414 (SOT23: 1 A = regulator OUT, 2 NC pad, 3 K = regulator IN), each ≤ 3 mm from its regulator: D103 across U502 (3V3M → 5V_SYS), D104 across U302 (3V3A → 5V_SYS), D105 across U503 (5V_ANA → 5V_SYS)</w:t>
            </w:r>
          </w:p>
        </w:tc>
        <w:tc>
          <w:tcPr>
            <w:tcW w:w="3546" w:type="dxa"/>
            <w:tcMar/>
          </w:tcPr>
          <w:p w:rsidR="1504AC56" w:rsidRDefault="1504AC56" w14:noSpellErr="1" w14:paraId="3F1DE3BF" w14:textId="76FF7B52">
            <w:r w:rsidR="1504AC56">
              <w:rPr/>
              <w:t>at a hard unplug OUT − IN ≤ +0.404 / +0.458 / +0.452 V for tens of µs (body diodes alone: 0.54–0.62 V); the 0.3 V target is not met with a diode whose leakage fits the suspend budget → limitation L-8; U504 and U303 need no diode (−3 mV / +5 mV) (worst-case calculation)</w:t>
            </w:r>
          </w:p>
        </w:tc>
      </w:tr>
      <w:tr w:rsidR="1504AC56" w:rsidTr="1504AC56" w14:paraId="1BA0E4C1">
        <w:tc>
          <w:tcPr>
            <w:tcW w:w="1700" w:type="dxa"/>
            <w:tcMar/>
          </w:tcPr>
          <w:p w:rsidR="1504AC56" w:rsidRDefault="1504AC56" w14:noSpellErr="1" w14:paraId="6A0FAE75" w14:textId="0E14DBC7">
            <w:r w:rsidR="1504AC56">
              <w:rPr/>
              <w:t>ANA_SENSE</w:t>
            </w:r>
          </w:p>
        </w:tc>
        <w:tc>
          <w:tcPr>
            <w:tcW w:w="4500" w:type="dxa"/>
            <w:tcMar/>
          </w:tcPr>
          <w:p w:rsidR="1504AC56" w:rsidRDefault="1504AC56" w14:noSpellErr="1" w14:paraId="75FC8210" w14:textId="06F2C28B">
            <w:r w:rsidR="1504AC56">
              <w:rPr/>
              <w:t>R535 100 k from 5V_ANA_F / R536 47 k to GND (the VBUS_SENSE values), C516 100 pF C0G at PA0: k = 0.3197</w:t>
            </w:r>
          </w:p>
        </w:tc>
        <w:tc>
          <w:tcPr>
            <w:tcW w:w="3546" w:type="dxa"/>
            <w:tcMar/>
          </w:tcPr>
          <w:p w:rsidR="1504AC56" w:rsidRDefault="1504AC56" w14:noSpellErr="1" w14:paraId="42721F51" w14:textId="7FD0A94F">
            <w:r w:rsidR="1504AC56">
              <w:rPr/>
              <w:t>5.55 V → ≤ 1.7987 V (1.3 mV inside the 1.8 V design guideline, ≥ 1.5 V inside the ADC range); source 32.0 kΩ (≤ 43.5 kΩ at 41.5 cycles), 37.8 µA; 5V_ANA_F 4.00 V ↔ 1.279 V = 1587 counts, the same code as VBUS_SENSE; sampling-kick residual 9.1 mV at the threshold; ADC2 slot 9, 20 kHz (worst-case calculation); supply fault = 5V_ANA_F &lt; 4.0 V with ANA_EN high for &gt; 5 ms after T_START, in every state</w:t>
            </w:r>
          </w:p>
        </w:tc>
      </w:tr>
      <w:tr w:rsidR="1504AC56" w:rsidTr="1504AC56" w14:paraId="4947EE6B">
        <w:tc>
          <w:tcPr>
            <w:tcW w:w="1700" w:type="dxa"/>
            <w:tcMar/>
          </w:tcPr>
          <w:p w:rsidR="1504AC56" w:rsidRDefault="1504AC56" w14:noSpellErr="1" w14:paraId="5A748D9D" w14:textId="16E609C4">
            <w:r w:rsidR="1504AC56">
              <w:rPr/>
              <w:t>Discharge</w:t>
            </w:r>
          </w:p>
        </w:tc>
        <w:tc>
          <w:tcPr>
            <w:tcW w:w="4500" w:type="dxa"/>
            <w:tcMar/>
          </w:tcPr>
          <w:p w:rsidR="1504AC56" w:rsidRDefault="1504AC56" w14:noSpellErr="1" w14:paraId="235D501B" w14:textId="0FC3F088">
            <w:r w:rsidR="1504AC56">
              <w:rPr/>
              <w:t>Q502 (gate AVCC_EN) holds N5_DIS_A (R526 22 k to 3V3M) low while 3V3A is enabled; when AVCC_EN falls Q503 + R527 discharge 3V3A and both AVCC pins; Q504 (gate AUD_EN) / R528 → N5_DIS_D → Q505 + R529 (3V3D) and Q506 + R530 (1V3)</w:t>
            </w:r>
          </w:p>
        </w:tc>
        <w:tc>
          <w:tcPr>
            <w:tcW w:w="3546" w:type="dxa"/>
            <w:tcMar/>
          </w:tcPr>
          <w:p w:rsidR="1504AC56" w:rsidRDefault="1504AC56" w14:noSpellErr="1" w14:paraId="3683F1AD" w14:textId="08A1D74C">
            <w:r w:rsidR="1504AC56">
              <w:rPr/>
              <w:t>3V3A &lt; 0.1 V ≤ 0.385 ms, 3V3D ≤ 0.63 ms, 1V3 ≤ 0.134 ms (capacitors at +tolerance, Rds(on) maximum, 89 µs gate bound); pulses ≤ 340 mA, ≤ 43 µJ per event; a regulator never fights its discharge; the domains also discharge at boot and at any MCU reset (worst-case calculation)</w:t>
            </w:r>
          </w:p>
        </w:tc>
      </w:tr>
      <w:tr w:rsidR="1504AC56" w:rsidTr="1504AC56" w14:paraId="5AAE15D4">
        <w:tc>
          <w:tcPr>
            <w:tcW w:w="1700" w:type="dxa"/>
            <w:tcMar/>
          </w:tcPr>
          <w:p w:rsidR="1504AC56" w:rsidRDefault="1504AC56" w14:noSpellErr="1" w14:paraId="40F7A079" w14:textId="1FB737C1">
            <w:r w:rsidR="1504AC56">
              <w:rPr/>
              <w:t>Dissipation</w:t>
            </w:r>
          </w:p>
        </w:tc>
        <w:tc>
          <w:tcPr>
            <w:tcW w:w="4500" w:type="dxa"/>
            <w:tcMar/>
          </w:tcPr>
          <w:p w:rsidR="1504AC56" w:rsidRDefault="1504AC56" w14:noSpellErr="1" w14:paraId="34D595EC" w14:textId="18951E85">
            <w:r w:rsidR="1504AC56">
              <w:rPr/>
              <w:t>U501 ≤ 0.46 W, U504 ≈ 0.36 W, U503 31 mW in normal operation (Default dead short 1.24 W; High short → thermal shutdown with 95 ms auto-retry), U303 122 mW (TJ 81.6 °C)</w:t>
            </w:r>
          </w:p>
        </w:tc>
        <w:tc>
          <w:tcPr>
            <w:tcW w:w="3546" w:type="dxa"/>
            <w:tcMar/>
          </w:tcPr>
          <w:p w:rsidR="1504AC56" w:rsidRDefault="1504AC56" w14:noSpellErr="1" w14:paraId="2B7CFFD9" w14:textId="11730549">
            <w:r w:rsidR="1504AC56">
              <w:rPr/>
              <w:t>thermal rules in 9.3; hottest TPS7A20 96.0 °C, TLV767 ≈ 88 °C (S5), LM27762 ≤ 115.4 °C bound, TPS2596 Default dead short 125 °C (fault only; the ANA_SENSE rule removes ANA_EN in every state) (worst-case calculation)</w:t>
            </w:r>
          </w:p>
        </w:tc>
      </w:tr>
    </w:tbl>
    <w:p w:rsidR="1504AC56" w:rsidP="1504AC56" w:rsidRDefault="1504AC56" w14:noSpellErr="1" w14:paraId="767DE32B" w14:textId="2A721D3A">
      <w:pPr>
        <w:pStyle w:val="Heading2"/>
      </w:pPr>
      <w:r w:rsidRPr="1504AC56" w:rsidR="1504AC56">
        <w:rPr>
          <w:color w:val="1F4E79" w:themeColor="accent6" w:themeTint="FF" w:themeShade="FF"/>
        </w:rPr>
        <w:t>3.6 Block 6 — Protection and output switch</w:t>
      </w:r>
    </w:p>
    <w:p w:rsidR="1504AC56" w:rsidRDefault="1504AC56" w14:noSpellErr="1" w14:paraId="3B9433E2" w14:textId="6EC98C70">
      <w:r w:rsidR="1504AC56">
        <w:rPr/>
        <w:t>Function: four photorelays disconnect the legs from the jacks. Their LED current flows only if the MCU (RELAY_EN), the MCLK run signal (N2_MCLK_OE) and the hardware permit node H all allow it. Node H is the wired-OR of the leg DC windows, the I/V common-mode window and the supervisor channels; it is non-latching and recovers only after a minimum switch-off time. The MCU adds the slow DC tiers, the pre-close checks, the stream guards with the stricter stream check and the DAC lock-status check (Chapter 5).</w:t>
      </w:r>
    </w:p>
    <w:p w:rsidR="1504AC56" w:rsidP="1504AC56" w:rsidRDefault="1504AC56" w14:noSpellErr="1" w14:paraId="1C3FF898" w14:textId="250FF16B">
      <w:pPr>
        <w:pStyle w:val="Heading3"/>
      </w:pPr>
      <w:r w:rsidRPr="1504AC56" w:rsidR="1504AC56">
        <w:rPr>
          <w:color w:val="1F4E79" w:themeColor="accent6" w:themeTint="FF" w:themeShade="FF"/>
        </w:rPr>
        <w:t>3.6.1 Output switch, LED drive and permits</w:t>
      </w:r>
    </w:p>
    <w:tbl>
      <w:tblPr>
        <w:tblStyle w:val="LightList-Accent1"/>
        <w:tblW w:w="0" w:type="auto"/>
        <w:tblLook w:val="04A0" w:firstRow="1" w:lastRow="0" w:firstColumn="1" w:lastColumn="0" w:noHBand="0" w:noVBand="1"/>
      </w:tblPr>
      <w:tblGrid>
        <w:gridCol w:w="1700"/>
        <w:gridCol w:w="4500"/>
        <w:gridCol w:w="3546"/>
      </w:tblGrid>
      <w:tr w:rsidR="1504AC56" w:rsidTr="1504AC56" w14:paraId="2ED98839">
        <w:trPr>
          <w:trHeight w:val="300"/>
        </w:trPr>
        <w:tc>
          <w:tcPr>
            <w:tcW w:w="1700" w:type="dxa"/>
            <w:tcMar/>
          </w:tcPr>
          <w:p w:rsidR="1504AC56" w:rsidRDefault="1504AC56" w14:noSpellErr="1" w14:paraId="4D3EC671" w14:textId="315993BB">
            <w:r w:rsidR="1504AC56">
              <w:rPr/>
              <w:t>Item</w:t>
            </w:r>
          </w:p>
        </w:tc>
        <w:tc>
          <w:tcPr>
            <w:tcW w:w="4500" w:type="dxa"/>
            <w:tcMar/>
          </w:tcPr>
          <w:p w:rsidR="1504AC56" w:rsidRDefault="1504AC56" w14:noSpellErr="1" w14:paraId="723C0DF9" w14:textId="2A377A7F">
            <w:r w:rsidR="1504AC56">
              <w:rPr/>
              <w:t>Circuit and values</w:t>
            </w:r>
          </w:p>
        </w:tc>
        <w:tc>
          <w:tcPr>
            <w:tcW w:w="3546" w:type="dxa"/>
            <w:tcMar/>
          </w:tcPr>
          <w:p w:rsidR="1504AC56" w:rsidRDefault="1504AC56" w14:noSpellErr="1" w14:paraId="419C73AA" w14:textId="23156143">
            <w:r w:rsidR="1504AC56">
              <w:rPr/>
              <w:t>Calculation, margin and basis</w:t>
            </w:r>
          </w:p>
        </w:tc>
      </w:tr>
      <w:tr w:rsidR="1504AC56" w:rsidTr="1504AC56" w14:paraId="17EAC288">
        <w:tc>
          <w:tcPr>
            <w:tcW w:w="1700" w:type="dxa"/>
            <w:tcMar/>
          </w:tcPr>
          <w:p w:rsidR="1504AC56" w:rsidRDefault="1504AC56" w14:noSpellErr="1" w14:paraId="674FF6D3" w14:textId="3A2AC1B8">
            <w:r w:rsidR="1504AC56">
              <w:rPr/>
              <w:t>Switches K601–K604</w:t>
            </w:r>
          </w:p>
        </w:tc>
        <w:tc>
          <w:tcPr>
            <w:tcW w:w="4500" w:type="dxa"/>
            <w:tcMar/>
          </w:tcPr>
          <w:p w:rsidR="1504AC56" w:rsidRDefault="1504AC56" w14:noSpellErr="1" w14:paraId="4928D500" w14:textId="3308A87C">
            <w:r w:rsidR="1504AC56">
              <w:rPr/>
              <w:t>Toshiba TLP3545A(TP1,F), DIP6 LF1 gull-wing SMD, owner-fitted after the protection self-tests (until then the outputs are open): pin 1 anode, 2 cathode, 3 N.C. and 5 common source (isolated pads without traces), 4/6 drains (A connection); K601 LEG_LP → JACK_LP, K602 LEG_LN → JACK_LN, K603 LEG_RP → JACK_RP, K604 LEG_RN → JACK_RN</w:t>
            </w:r>
          </w:p>
        </w:tc>
        <w:tc>
          <w:tcPr>
            <w:tcW w:w="3546" w:type="dxa"/>
            <w:tcMar/>
          </w:tcPr>
          <w:p w:rsidR="1504AC56" w:rsidRDefault="1504AC56" w14:noSpellErr="1" w14:paraId="5AC18E49" w14:textId="2BE68F40">
            <w:r w:rsidR="1504AC56">
              <w:rPr/>
              <w:t>VOFF 60 V, ION 4 A (2.6 A at 60 °C), RON ≤ 60 mΩ at IF 5 mA and 25 °C (0.081 Ω at 60 °C, assumption ×1.35), IFT ≤ 3 mA, IFC ≥ 10 µA, tON ≤ 5 ms, tOFF ≤ 0.5 ms at 25 °C (design 10 ms / 1.0 ms over 0–60 °C, assumption ×2, L-2), LED VF ≤ 1.80 V at 10 mA, VR 6 V (datasheet); switching all four legs isolates 24/24 plug and adapter cases</w:t>
            </w:r>
          </w:p>
        </w:tc>
      </w:tr>
      <w:tr w:rsidR="1504AC56" w:rsidTr="1504AC56" w14:paraId="10A2C9A5">
        <w:tc>
          <w:tcPr>
            <w:tcW w:w="1700" w:type="dxa"/>
            <w:tcMar/>
          </w:tcPr>
          <w:p w:rsidR="1504AC56" w:rsidRDefault="1504AC56" w14:noSpellErr="1" w14:paraId="404CA2C9" w14:textId="42FBEFB5">
            <w:r w:rsidR="1504AC56">
              <w:rPr/>
              <w:t>Second source</w:t>
            </w:r>
          </w:p>
        </w:tc>
        <w:tc>
          <w:tcPr>
            <w:tcW w:w="4500" w:type="dxa"/>
            <w:tcMar/>
          </w:tcPr>
          <w:p w:rsidR="1504AC56" w:rsidRDefault="1504AC56" w14:noSpellErr="1" w14:paraId="2AA6FAAC" w14:textId="3BD9D679">
            <w:r w:rsidR="1504AC56">
              <w:rPr/>
              <w:t>Panasonic AQV251GA(X) only if JLCPCB confirms a Standard-PCBA peak ≤ 250 °C and ≤ 30 s above 230 °C</w:t>
            </w:r>
          </w:p>
        </w:tc>
        <w:tc>
          <w:tcPr>
            <w:tcW w:w="3546" w:type="dxa"/>
            <w:tcMar/>
          </w:tcPr>
          <w:p w:rsidR="1504AC56" w:rsidRDefault="1504AC56" w14:noSpellErr="1" w14:paraId="1767C906" w14:textId="34B7BD3D">
            <w:r w:rsidR="1504AC56">
              <w:rPr/>
              <w:t>same land fits</w:t>
            </w:r>
          </w:p>
        </w:tc>
      </w:tr>
      <w:tr w:rsidR="1504AC56" w:rsidTr="1504AC56" w14:paraId="294CCEE0">
        <w:tc>
          <w:tcPr>
            <w:tcW w:w="1700" w:type="dxa"/>
            <w:tcMar/>
          </w:tcPr>
          <w:p w:rsidR="1504AC56" w:rsidRDefault="1504AC56" w14:noSpellErr="1" w14:paraId="64C18452" w14:textId="4BCD1DB2">
            <w:r w:rsidR="1504AC56">
              <w:rPr/>
              <w:t>LED string L</w:t>
            </w:r>
          </w:p>
        </w:tc>
        <w:tc>
          <w:tcPr>
            <w:tcW w:w="4500" w:type="dxa"/>
            <w:tcMar/>
          </w:tcPr>
          <w:p w:rsidR="1504AC56" w:rsidRDefault="1504AC56" w14:noSpellErr="1" w14:paraId="4969CEC9" w14:textId="44AB0476">
            <w:r w:rsidR="1504AC56">
              <w:rPr/>
              <w:t>5V_SYS → K601 LED → K602 LED → Q612 MMBT3904 collector; emitter N6_EL → R641 24.9 Ω 0.1 % (YAGEO RT0402BRD0724R9L) → N6_EM; U604A OPA2333 (V+ = 3V3D, C622 100 nF) with +IN = N6_IREF, −IN = N6_EL (Kelvin at R641), OUT → R643 4.7 k → base</w:t>
            </w:r>
          </w:p>
        </w:tc>
        <w:tc>
          <w:tcPr>
            <w:tcW w:w="3546" w:type="dxa"/>
            <w:tcMar/>
          </w:tcPr>
          <w:p w:rsidR="1504AC56" w:rsidRDefault="1504AC56" w14:noSpellErr="1" w14:paraId="77505B18" w14:textId="3D88EB3A">
            <w:r w:rsidR="1504AC56">
              <w:rPr/>
              <w:t>the OPA2333 sink makes the string current independent of 5V_SYS down to 4.17 V (worst case)</w:t>
            </w:r>
          </w:p>
        </w:tc>
      </w:tr>
      <w:tr w:rsidR="1504AC56" w:rsidTr="1504AC56" w14:paraId="7AF525BF">
        <w:tc>
          <w:tcPr>
            <w:tcW w:w="1700" w:type="dxa"/>
            <w:tcMar/>
          </w:tcPr>
          <w:p w:rsidR="1504AC56" w:rsidRDefault="1504AC56" w14:noSpellErr="1" w14:paraId="552D5456" w14:textId="549E4BAF">
            <w:r w:rsidR="1504AC56">
              <w:rPr/>
              <w:t>LED string R</w:t>
            </w:r>
          </w:p>
        </w:tc>
        <w:tc>
          <w:tcPr>
            <w:tcW w:w="4500" w:type="dxa"/>
            <w:tcMar/>
          </w:tcPr>
          <w:p w:rsidR="1504AC56" w:rsidRDefault="1504AC56" w14:noSpellErr="1" w14:paraId="443AB5ED" w14:textId="4D7C3273">
            <w:r w:rsidR="1504AC56">
              <w:rPr/>
              <w:t>K603, K604, Q614, R642, R644, U604B</w:t>
            </w:r>
          </w:p>
        </w:tc>
        <w:tc>
          <w:tcPr>
            <w:tcW w:w="3546" w:type="dxa"/>
            <w:tcMar/>
          </w:tcPr>
          <w:p w:rsidR="1504AC56" w:rsidRDefault="1504AC56" w14:noSpellErr="1" w14:paraId="58FB2314" w14:textId="465A1937">
            <w:r w:rsidR="1504AC56">
              <w:rPr/>
              <w:t>as string L</w:t>
            </w:r>
          </w:p>
        </w:tc>
      </w:tr>
      <w:tr w:rsidR="1504AC56" w:rsidTr="1504AC56" w14:paraId="6E34FFE0">
        <w:tc>
          <w:tcPr>
            <w:tcW w:w="1700" w:type="dxa"/>
            <w:tcMar/>
          </w:tcPr>
          <w:p w:rsidR="1504AC56" w:rsidRDefault="1504AC56" w14:noSpellErr="1" w14:paraId="2E1759D3" w14:textId="5D6F79AC">
            <w:r w:rsidR="1504AC56">
              <w:rPr/>
              <w:t>Reference</w:t>
            </w:r>
          </w:p>
        </w:tc>
        <w:tc>
          <w:tcPr>
            <w:tcW w:w="4500" w:type="dxa"/>
            <w:tcMar/>
          </w:tcPr>
          <w:p w:rsidR="1504AC56" w:rsidRDefault="1504AC56" w14:noSpellErr="1" w14:paraId="6D8FA93C" w14:textId="564D6070">
            <w:r w:rsidR="1504AC56">
              <w:rPr/>
              <w:t>N6_IREF = RELAY_EN × R663 5.1 k / (R662 100 k + R663), 0.1 % = 137.0–164.0 mV</w:t>
            </w:r>
          </w:p>
        </w:tc>
        <w:tc>
          <w:tcPr>
            <w:tcW w:w="3546" w:type="dxa"/>
            <w:tcMar/>
          </w:tcPr>
          <w:p w:rsidR="1504AC56" w:rsidRDefault="1504AC56" w14:noSpellErr="1" w14:paraId="493C9D37" w14:textId="4F2B4734">
            <w:r w:rsidR="1504AC56">
              <w:rPr/>
              <w:t>IF 5.315–6.599 mA per string: ≥ 5.0 mA at every corner (+6.3 %) (worst-case calculation)</w:t>
            </w:r>
          </w:p>
        </w:tc>
      </w:tr>
      <w:tr w:rsidR="1504AC56" w:rsidTr="1504AC56" w14:paraId="4DE41D04">
        <w:tc>
          <w:tcPr>
            <w:tcW w:w="1700" w:type="dxa"/>
            <w:tcMar/>
          </w:tcPr>
          <w:p w:rsidR="1504AC56" w:rsidRDefault="1504AC56" w14:noSpellErr="1" w14:paraId="1E920342" w14:textId="6640A7A9">
            <w:r w:rsidR="1504AC56">
              <w:rPr/>
              <w:t>Supply</w:t>
            </w:r>
          </w:p>
        </w:tc>
        <w:tc>
          <w:tcPr>
            <w:tcW w:w="4500" w:type="dxa"/>
            <w:tcMar/>
          </w:tcPr>
          <w:p w:rsidR="1504AC56" w:rsidRDefault="1504AC56" w14:noSpellErr="1" w14:paraId="639C8E55" w14:textId="5F1E8E6D">
            <w:r w:rsidR="1504AC56">
              <w:rPr/>
              <w:t>with RELAY_EN high: 5V_SYS 10.63–13.20 mA, 3V3M 0.100 mA, 3V3D 0.320 mA (+ 0.056 mA for U604 whenever 3V3D is up); 0 mA on 5V_SYS and 3V3M with RELAY_EN low</w:t>
            </w:r>
          </w:p>
        </w:tc>
        <w:tc>
          <w:tcPr>
            <w:tcW w:w="3546" w:type="dxa"/>
            <w:tcMar/>
          </w:tcPr>
          <w:p w:rsidR="1504AC56" w:rsidRDefault="1504AC56" w14:noSpellErr="1" w14:paraId="4F802DED" w14:textId="57FC7531">
            <w:r w:rsidR="1504AC56">
              <w:rPr/>
              <w:t>worst-case calculation</w:t>
            </w:r>
          </w:p>
        </w:tc>
      </w:tr>
      <w:tr w:rsidR="1504AC56" w:rsidTr="1504AC56" w14:paraId="2C1E1298">
        <w:tc>
          <w:tcPr>
            <w:tcW w:w="1700" w:type="dxa"/>
            <w:tcMar/>
          </w:tcPr>
          <w:p w:rsidR="1504AC56" w:rsidRDefault="1504AC56" w14:noSpellErr="1" w14:paraId="4F759225" w14:textId="6F11D5A6">
            <w:r w:rsidR="1504AC56">
              <w:rPr/>
              <w:t>Series permits</w:t>
            </w:r>
          </w:p>
        </w:tc>
        <w:tc>
          <w:tcPr>
            <w:tcW w:w="4500" w:type="dxa"/>
            <w:tcMar/>
          </w:tcPr>
          <w:p w:rsidR="1504AC56" w:rsidRDefault="1504AC56" w14:noSpellErr="1" w14:paraId="6614C184" w14:textId="67EFBC6A">
            <w:r w:rsidR="1504AC56">
              <w:rPr/>
              <w:t>N6_EM → Q616 AO3400A (gate N6_GMC ← R645 1 k ← N2_MCLK_OE) → N6_M2 → Q617 AO3400A (gate N6_H) → GND</w:t>
            </w:r>
          </w:p>
        </w:tc>
        <w:tc>
          <w:tcPr>
            <w:tcW w:w="3546" w:type="dxa"/>
            <w:tcMar/>
          </w:tcPr>
          <w:p w:rsidR="1504AC56" w:rsidRDefault="1504AC56" w14:noSpellErr="1" w14:paraId="6A1CC79C" w14:textId="60CDA32E">
            <w:r w:rsidR="1504AC56">
              <w:rPr/>
              <w:t>The LEDs conduct only if RELAY_EN ∧ N2_MCLK_OE ∧ H; off: RELAY_EN low → IF ≤ 1.15 µA, Q616/Q617 off → IF ≤ 5 µA, both below IFC minimum 10 µA → guaranteed off</w:t>
            </w:r>
          </w:p>
        </w:tc>
      </w:tr>
      <w:tr w:rsidR="1504AC56" w:rsidTr="1504AC56" w14:paraId="73081F54">
        <w:tc>
          <w:tcPr>
            <w:tcW w:w="1700" w:type="dxa"/>
            <w:tcMar/>
          </w:tcPr>
          <w:p w:rsidR="1504AC56" w:rsidRDefault="1504AC56" w14:noSpellErr="1" w14:paraId="7B5272A3" w14:textId="77E303A3">
            <w:r w:rsidR="1504AC56">
              <w:rPr/>
              <w:t>RELAY_EN pull-down</w:t>
            </w:r>
          </w:p>
        </w:tc>
        <w:tc>
          <w:tcPr>
            <w:tcW w:w="4500" w:type="dxa"/>
            <w:tcMar/>
          </w:tcPr>
          <w:p w:rsidR="1504AC56" w:rsidRDefault="1504AC56" w14:noSpellErr="1" w14:paraId="3D3A3300" w14:textId="70C0EA67">
            <w:r w:rsidR="1504AC56">
              <w:rPr/>
              <w:t>R646 100 k</w:t>
            </w:r>
          </w:p>
        </w:tc>
        <w:tc>
          <w:tcPr>
            <w:tcW w:w="3546" w:type="dxa"/>
            <w:tcMar/>
          </w:tcPr>
          <w:p w:rsidR="1504AC56" w:rsidRDefault="1504AC56" w14:noSpellErr="1" w14:paraId="77E3A083" w14:textId="699ED12B">
            <w:r w:rsidR="1504AC56">
              <w:rPr/>
              <w:t>an MCU reset opens the switch ≤ 1.010 ms</w:t>
            </w:r>
          </w:p>
        </w:tc>
      </w:tr>
      <w:tr w:rsidR="1504AC56" w:rsidTr="1504AC56" w14:paraId="43DD0BEF">
        <w:tc>
          <w:tcPr>
            <w:tcW w:w="1700" w:type="dxa"/>
            <w:tcMar/>
          </w:tcPr>
          <w:p w:rsidR="1504AC56" w:rsidRDefault="1504AC56" w14:noSpellErr="1" w14:paraId="369765FA" w14:textId="00B431A0">
            <w:r w:rsidR="1504AC56">
              <w:rPr/>
              <w:t>Latent fault</w:t>
            </w:r>
          </w:p>
        </w:tc>
        <w:tc>
          <w:tcPr>
            <w:tcW w:w="4500" w:type="dxa"/>
            <w:tcMar/>
          </w:tcPr>
          <w:p w:rsidR="1504AC56" w:rsidRDefault="1504AC56" w14:noSpellErr="1" w14:paraId="42A0B0E2" w14:textId="79921864">
            <w:r w:rsidR="1504AC56">
              <w:rPr/>
              <w:t>a shorted photorelay is not detected in operation</w:t>
            </w:r>
          </w:p>
        </w:tc>
        <w:tc>
          <w:tcPr>
            <w:tcW w:w="3546" w:type="dxa"/>
            <w:tcMar/>
          </w:tcPr>
          <w:p w:rsidR="1504AC56" w:rsidRDefault="1504AC56" w14:noSpellErr="1" w14:paraId="3720D269" w14:textId="726FFF28">
            <w:r w:rsidR="1504AC56">
              <w:rPr/>
              <w:t>limitation L-6: production test verifies that every switch opens and closes</w:t>
            </w:r>
          </w:p>
        </w:tc>
      </w:tr>
    </w:tbl>
    <w:p w:rsidR="1504AC56" w:rsidP="1504AC56" w:rsidRDefault="1504AC56" w14:noSpellErr="1" w14:paraId="23284339" w14:textId="2E721118">
      <w:pPr>
        <w:pStyle w:val="Heading3"/>
      </w:pPr>
      <w:r w:rsidRPr="1504AC56" w:rsidR="1504AC56">
        <w:rPr>
          <w:color w:val="1F4E79" w:themeColor="accent6" w:themeTint="FF" w:themeShade="FF"/>
        </w:rPr>
        <w:t>3.6.2 Permit node H, DC windows and the common-mode window</w:t>
      </w:r>
    </w:p>
    <w:tbl>
      <w:tblPr>
        <w:tblStyle w:val="LightList-Accent1"/>
        <w:tblW w:w="0" w:type="auto"/>
        <w:tblLook w:val="04A0" w:firstRow="1" w:lastRow="0" w:firstColumn="1" w:lastColumn="0" w:noHBand="0" w:noVBand="1"/>
      </w:tblPr>
      <w:tblGrid>
        <w:gridCol w:w="1700"/>
        <w:gridCol w:w="4500"/>
        <w:gridCol w:w="3546"/>
      </w:tblGrid>
      <w:tr w:rsidR="1504AC56" w:rsidTr="1504AC56" w14:paraId="75421537">
        <w:trPr>
          <w:trHeight w:val="300"/>
        </w:trPr>
        <w:tc>
          <w:tcPr>
            <w:tcW w:w="1700" w:type="dxa"/>
            <w:tcMar/>
          </w:tcPr>
          <w:p w:rsidR="1504AC56" w:rsidRDefault="1504AC56" w14:noSpellErr="1" w14:paraId="1516C395" w14:textId="3ED239C3">
            <w:r w:rsidR="1504AC56">
              <w:rPr/>
              <w:t>Item</w:t>
            </w:r>
          </w:p>
        </w:tc>
        <w:tc>
          <w:tcPr>
            <w:tcW w:w="4500" w:type="dxa"/>
            <w:tcMar/>
          </w:tcPr>
          <w:p w:rsidR="1504AC56" w:rsidRDefault="1504AC56" w14:noSpellErr="1" w14:paraId="4E321331" w14:textId="37B02087">
            <w:r w:rsidR="1504AC56">
              <w:rPr/>
              <w:t>Circuit and values</w:t>
            </w:r>
          </w:p>
        </w:tc>
        <w:tc>
          <w:tcPr>
            <w:tcW w:w="3546" w:type="dxa"/>
            <w:tcMar/>
          </w:tcPr>
          <w:p w:rsidR="1504AC56" w:rsidRDefault="1504AC56" w14:noSpellErr="1" w14:paraId="401FCF0F" w14:textId="308E074B">
            <w:r w:rsidR="1504AC56">
              <w:rPr/>
              <w:t>Calculation, margin and basis</w:t>
            </w:r>
          </w:p>
        </w:tc>
      </w:tr>
      <w:tr w:rsidR="1504AC56" w:rsidTr="1504AC56" w14:paraId="2CAA8A2A">
        <w:tc>
          <w:tcPr>
            <w:tcW w:w="1700" w:type="dxa"/>
            <w:tcMar/>
          </w:tcPr>
          <w:p w:rsidR="1504AC56" w:rsidRDefault="1504AC56" w14:noSpellErr="1" w14:paraId="2ED0EB5E" w14:textId="47A367C0">
            <w:r w:rsidR="1504AC56">
              <w:rPr/>
              <w:t>Node H</w:t>
            </w:r>
          </w:p>
        </w:tc>
        <w:tc>
          <w:tcPr>
            <w:tcW w:w="4500" w:type="dxa"/>
            <w:tcMar/>
          </w:tcPr>
          <w:p w:rsidR="1504AC56" w:rsidRDefault="1504AC56" w14:noSpellErr="1" w14:paraId="54B06D5E" w14:textId="40814E84">
            <w:r w:rsidR="1504AC56">
              <w:rPr/>
              <w:t>R647 100 k to VPOS, C617 1 µF 50 V X5R; wired-OR of the 12 TLV1704 open-collector outputs (U601–U603) plus the three U606 outputs</w:t>
            </w:r>
          </w:p>
        </w:tc>
        <w:tc>
          <w:tcPr>
            <w:tcW w:w="3546" w:type="dxa"/>
            <w:tcMar/>
          </w:tcPr>
          <w:p w:rsidR="1504AC56" w:rsidRDefault="1504AC56" w14:noSpellErr="1" w14:paraId="1601F35C" w14:textId="395F3548">
            <w:r w:rsidR="1504AC56">
              <w:rPr/>
              <w:t>H ≥ 3.68 V when permitted (tolerates 9.1× the listed comparator leakage); trip: H → 0.45 V in ≤ 0.980 ms; after the last trip clears, Q617 turns on again after 53–135 ms (minimum switch-off time, no chatter, no latch) (worst-case calculation)</w:t>
            </w:r>
          </w:p>
        </w:tc>
      </w:tr>
      <w:tr w:rsidR="1504AC56" w:rsidTr="1504AC56" w14:paraId="65F33BC6">
        <w:tc>
          <w:tcPr>
            <w:tcW w:w="1700" w:type="dxa"/>
            <w:tcMar/>
          </w:tcPr>
          <w:p w:rsidR="1504AC56" w:rsidRDefault="1504AC56" w14:noSpellErr="1" w14:paraId="5C9C9BDD" w14:textId="507495BD">
            <w:r w:rsidR="1504AC56">
              <w:rPr/>
              <w:t>Readback</w:t>
            </w:r>
          </w:p>
        </w:tc>
        <w:tc>
          <w:tcPr>
            <w:tcW w:w="4500" w:type="dxa"/>
            <w:tcMar/>
          </w:tcPr>
          <w:p w:rsidR="1504AC56" w:rsidRDefault="1504AC56" w14:noSpellErr="1" w14:paraId="7D3CEC7E" w14:textId="49527C81">
            <w:r w:rsidR="1504AC56">
              <w:rPr/>
              <w:t>Q618 2N7002 (gate H) pulls DC_PERMIT_N low (R648 100 k to 3V3M) when permitted</w:t>
            </w:r>
          </w:p>
        </w:tc>
        <w:tc>
          <w:tcPr>
            <w:tcW w:w="3546" w:type="dxa"/>
            <w:tcMar/>
          </w:tcPr>
          <w:p w:rsidR="1504AC56" w:rsidRDefault="1504AC56" w14:noSpellErr="1" w14:paraId="392C49CC" w14:textId="42306345">
            <w:r w:rsidR="1504AC56">
              <w:rPr/>
              <w:t>“permitted” 61–205 ms after the trip clears</w:t>
            </w:r>
          </w:p>
        </w:tc>
      </w:tr>
      <w:tr w:rsidR="1504AC56" w:rsidTr="1504AC56" w14:paraId="28DD1A57">
        <w:tc>
          <w:tcPr>
            <w:tcW w:w="1700" w:type="dxa"/>
            <w:tcMar/>
          </w:tcPr>
          <w:p w:rsidR="1504AC56" w:rsidRDefault="1504AC56" w14:noSpellErr="1" w14:paraId="50F2923F" w14:textId="5945C3BA">
            <w:r w:rsidR="1504AC56">
              <w:rPr/>
              <w:t>Leg DC windows</w:t>
            </w:r>
          </w:p>
        </w:tc>
        <w:tc>
          <w:tcPr>
            <w:tcW w:w="4500" w:type="dxa"/>
            <w:tcMar/>
          </w:tcPr>
          <w:p w:rsidR="1504AC56" w:rsidRDefault="1504AC56" w14:noSpellErr="1" w14:paraId="40C5A18C" w14:textId="5223AA7E">
            <w:r w:rsidR="1504AC56">
              <w:rPr/>
              <w:t>U601 (L+ / L−) and U602 (R+ / R−) TLV1704AIPWR (TSSOP-14, V+ = VPOS, V− = VNEG): LEG_xx → R601–R604 115 kΩ → N6_Fxx with C601–C604 2.2 µF 16 V X5R (τ ≈ 253 ms nominal) → R649–R652 100 kΩ series → both comparator inputs</w:t>
            </w:r>
          </w:p>
        </w:tc>
        <w:tc>
          <w:tcPr>
            <w:tcW w:w="3546" w:type="dxa"/>
            <w:tcMar/>
          </w:tcPr>
          <w:p w:rsidR="1504AC56" w:rsidRDefault="1504AC56" w14:noSpellErr="1" w14:paraId="634E729F" w14:textId="4B019142">
            <w:r w:rsidR="1504AC56">
              <w:rPr/>
              <w:t>the series resistors limit the input clamp current to ≤ 45 µA at rail collapse (worst-case calculation)</w:t>
            </w:r>
          </w:p>
        </w:tc>
      </w:tr>
      <w:tr w:rsidR="1504AC56" w:rsidTr="1504AC56" w14:paraId="5A237C31">
        <w:tc>
          <w:tcPr>
            <w:tcW w:w="1700" w:type="dxa"/>
            <w:tcMar/>
          </w:tcPr>
          <w:p w:rsidR="1504AC56" w:rsidRDefault="1504AC56" w14:noSpellErr="1" w14:paraId="36ED94FB" w14:textId="6216F1B7">
            <w:r w:rsidR="1504AC56">
              <w:rPr/>
              <w:t>Thresholds</w:t>
            </w:r>
          </w:p>
        </w:tc>
        <w:tc>
          <w:tcPr>
            <w:tcW w:w="4500" w:type="dxa"/>
            <w:tcMar/>
          </w:tcPr>
          <w:p w:rsidR="1504AC56" w:rsidRDefault="1504AC56" w14:noSpellErr="1" w14:paraId="28F2B558" w14:textId="5AF4D87B">
            <w:r w:rsidR="1504AC56">
              <w:rPr/>
              <w:t>single E96 0.1 % / 25 ppm dividers: VTH+ = VPOS × 10.0 k / (121 k + 10.0 k) (R607/R609), VTH− = VNEG × 10.0 k / (115 k + 10.0 k) (R608/R610)</w:t>
            </w:r>
          </w:p>
        </w:tc>
        <w:tc>
          <w:tcPr>
            <w:tcW w:w="3546" w:type="dxa"/>
            <w:tcMar/>
          </w:tcPr>
          <w:p w:rsidR="1504AC56" w:rsidRDefault="1504AC56" w14:noSpellErr="1" w14:paraId="7AC21D2E" w14:textId="53D2BF3F">
            <w:r w:rsidR="1504AC56">
              <w:rPr/>
              <w:t>±0.298 V nominal, worst-case trip ±0.276…±0.320 V (VOS 5.5 mV, IB 20 nA) (worst-case calculation)</w:t>
            </w:r>
          </w:p>
        </w:tc>
      </w:tr>
      <w:tr w:rsidR="1504AC56" w:rsidTr="1504AC56" w14:paraId="27A82FD0">
        <w:tc>
          <w:tcPr>
            <w:tcW w:w="1700" w:type="dxa"/>
            <w:tcMar/>
          </w:tcPr>
          <w:p w:rsidR="1504AC56" w:rsidRDefault="1504AC56" w14:noSpellErr="1" w14:paraId="1DEA0DC8" w14:textId="6AE81FB4">
            <w:r w:rsidR="1504AC56">
              <w:rPr/>
              <w:t>Filter retune</w:t>
            </w:r>
          </w:p>
        </w:tc>
        <w:tc>
          <w:tcPr>
            <w:tcW w:w="4500" w:type="dxa"/>
            <w:tcMar/>
          </w:tcPr>
          <w:p w:rsidR="1504AC56" w:rsidRDefault="1504AC56" w14:noSpellErr="1" w14:paraId="62D574A5" w14:textId="63C60678">
            <w:r w:rsidR="1504AC56">
              <w:rPr/>
              <w:t>R601–R604 115 kΩ (was 105 k), C601–C604 2.2 µF kept, analysed over the aged range 1.79–2.42 µF</w:t>
            </w:r>
          </w:p>
        </w:tc>
        <w:tc>
          <w:tcPr>
            <w:tcW w:w="3546" w:type="dxa"/>
            <w:tcMar/>
          </w:tcPr>
          <w:p w:rsidR="1504AC56" w:rsidRDefault="1504AC56" w14:noSpellErr="1" w14:paraId="6F56227A" w14:textId="5CA3ED3C">
            <w:r w:rsidR="1504AC56">
              <w:rPr/>
              <w:t>full-scale 20 Hz square at the fastest corner peaks at 0.258 V vs the lowest trip 0.275 V → no trip, 6.2 % margin (no trip down to C −24 %); worst corners 18.7 Hz square / 11.5 Hz sine (worst-case calculation)</w:t>
            </w:r>
          </w:p>
        </w:tc>
      </w:tr>
      <w:tr w:rsidR="1504AC56" w:rsidTr="1504AC56" w14:paraId="7AB159D0">
        <w:tc>
          <w:tcPr>
            <w:tcW w:w="1700" w:type="dxa"/>
            <w:tcMar/>
          </w:tcPr>
          <w:p w:rsidR="1504AC56" w:rsidRDefault="1504AC56" w14:noSpellErr="1" w14:paraId="272A774F" w14:textId="73B94DB1">
            <w:r w:rsidR="1504AC56">
              <w:rPr/>
              <w:t>Removal times</w:t>
            </w:r>
          </w:p>
        </w:tc>
        <w:tc>
          <w:tcPr>
            <w:tcW w:w="4500" w:type="dxa"/>
            <w:tcMar/>
          </w:tcPr>
          <w:p w:rsidR="1504AC56" w:rsidRDefault="1504AC56" w14:noSpellErr="1" w14:paraId="7EF40402" w14:textId="6C973475">
            <w:r w:rsidR="1504AC56">
              <w:rPr/>
              <w:t>1 V: 111.0 ms (requirement ≤ 250 ms); 2 V: 51.2 ms (≤ 100 ms); full-scale digital DC 46.6 ms</w:t>
            </w:r>
          </w:p>
        </w:tc>
        <w:tc>
          <w:tcPr>
            <w:tcW w:w="3546" w:type="dxa"/>
            <w:tcMar/>
          </w:tcPr>
          <w:p w:rsidR="1504AC56" w:rsidRDefault="1504AC56" w14:noSpellErr="1" w14:paraId="7D225337" w14:textId="65751B39">
            <w:r w:rsidR="1504AC56">
              <w:rPr/>
              <w:t>worst-case calculation</w:t>
            </w:r>
          </w:p>
        </w:tc>
      </w:tr>
      <w:tr w:rsidR="1504AC56" w:rsidTr="1504AC56" w14:paraId="7B7CB430">
        <w:tc>
          <w:tcPr>
            <w:tcW w:w="1700" w:type="dxa"/>
            <w:tcMar/>
          </w:tcPr>
          <w:p w:rsidR="1504AC56" w:rsidRDefault="1504AC56" w14:noSpellErr="1" w14:paraId="670E09D0" w14:textId="7C8A7BAE">
            <w:r w:rsidR="1504AC56">
              <w:rPr/>
              <w:t>TLV1704</w:t>
            </w:r>
          </w:p>
        </w:tc>
        <w:tc>
          <w:tcPr>
            <w:tcW w:w="4500" w:type="dxa"/>
            <w:tcMar/>
          </w:tcPr>
          <w:p w:rsidR="1504AC56" w:rsidRDefault="1504AC56" w14:noSpellErr="1" w14:paraId="65F8CAA8" w14:textId="75686272">
            <w:r w:rsidR="1504AC56">
              <w:rPr/>
              <w:t>VOS ±5.5 mV, IB ≤ 20 nA, rail-to-rail inputs, ≤ 100 µA per channel over temperature</w:t>
            </w:r>
          </w:p>
        </w:tc>
        <w:tc>
          <w:tcPr>
            <w:tcW w:w="3546" w:type="dxa"/>
            <w:tcMar/>
          </w:tcPr>
          <w:p w:rsidR="1504AC56" w:rsidRDefault="1504AC56" w14:noSpellErr="1" w14:paraId="7F1F2B80" w14:textId="6E464936">
            <w:r w:rsidR="1504AC56">
              <w:rPr/>
              <w:t>datasheet; block-6 rail load I+ ≤ 1.660 mA, I− ≤ 1.631 mA permitted</w:t>
            </w:r>
          </w:p>
        </w:tc>
      </w:tr>
      <w:tr w:rsidR="1504AC56" w:rsidTr="1504AC56" w14:paraId="4291713F">
        <w:tc>
          <w:tcPr>
            <w:tcW w:w="1700" w:type="dxa"/>
            <w:tcMar/>
          </w:tcPr>
          <w:p w:rsidR="1504AC56" w:rsidRDefault="1504AC56" w14:noSpellErr="1" w14:paraId="4B622C48" w14:textId="055BA9AB">
            <w:r w:rsidR="1504AC56">
              <w:rPr/>
              <w:t>I/V common-mode window</w:t>
            </w:r>
          </w:p>
        </w:tc>
        <w:tc>
          <w:tcPr>
            <w:tcW w:w="4500" w:type="dxa"/>
            <w:tcMar/>
          </w:tcPr>
          <w:p w:rsidR="1504AC56" w:rsidRDefault="1504AC56" w14:noSpellErr="1" w14:paraId="655D1989" w14:textId="7E39906F">
            <w:r w:rsidR="1504AC56">
              <w:rPr/>
              <w:t>U603: N4_IVx_P and N4_IVx_N → R653–R656 100 kΩ 0.1 % → N6_CML / N6_CMR with C620/C621 10 nF (τ ≈ 0.5 ms) → window against CMTH_HI / CMTH_LO from 3V3A (R657 10.0 k / R658 6.8 k / R659 10.0 k 0.1 %) plus R660 330 k from VPOS into CMTH_LO</w:t>
            </w:r>
          </w:p>
        </w:tc>
        <w:tc>
          <w:tcPr>
            <w:tcW w:w="3546" w:type="dxa"/>
            <w:tcMar/>
          </w:tcPr>
          <w:p w:rsidR="1504AC56" w:rsidRDefault="1504AC56" w14:noSpellErr="1" w14:paraId="7EC5D142" w14:textId="77177733">
            <w:r w:rsidR="1504AC56">
              <w:rPr/>
              <w:t>HI 2.098 V, LO 1.281 V nominal, worst trips CM &gt; 2.151 V or &lt; 1.245 V; normal band 1.512–1.816 V including 22 % pin-mismatch content; no-false-trip margins 264 / 210 mV; reset-state CM ≥ 2.889 V (0.738 V above CMTH_HI maximum) (worst-case calculation)</w:t>
            </w:r>
          </w:p>
        </w:tc>
      </w:tr>
      <w:tr w:rsidR="1504AC56" w:rsidTr="1504AC56" w14:paraId="3C18E3CC">
        <w:tc>
          <w:tcPr>
            <w:tcW w:w="1700" w:type="dxa"/>
            <w:tcMar/>
          </w:tcPr>
          <w:p w:rsidR="1504AC56" w:rsidRDefault="1504AC56" w14:noSpellErr="1" w14:paraId="3E62CDD8" w14:textId="0E2CD7A8">
            <w:r w:rsidR="1504AC56">
              <w:rPr/>
              <w:t>What the CM window catches</w:t>
            </w:r>
          </w:p>
        </w:tc>
        <w:tc>
          <w:tcPr>
            <w:tcW w:w="4500" w:type="dxa"/>
            <w:tcMar/>
          </w:tcPr>
          <w:p w:rsidR="1504AC56" w:rsidRDefault="1504AC56" w14:noSpellErr="1" w14:paraId="2FB10115" w14:textId="070ABE6C">
            <w:r w:rsidR="1504AC56">
              <w:rPr/>
              <w:t>a failed I/V op-amp, a stuck DAC pin (≥ 0.98 V per leg at silence, ≤ 3.63 ms), the DAC reset state and a missing 3V3A (CMTH_LO ≥ 70 mV vs CM ≈ 0 V)</w:t>
            </w:r>
          </w:p>
        </w:tc>
        <w:tc>
          <w:tcPr>
            <w:tcW w:w="3546" w:type="dxa"/>
            <w:tcMar/>
          </w:tcPr>
          <w:p w:rsidR="1504AC56" w:rsidRDefault="1504AC56" w14:noSpellErr="1" w14:paraId="67F6BA6E" w14:textId="7FE8A530">
            <w:r w:rsidR="1504AC56">
              <w:rPr/>
              <w:t>the switch can never close while the DC-sense networks are unbiased</w:t>
            </w:r>
          </w:p>
        </w:tc>
      </w:tr>
    </w:tbl>
    <w:p w:rsidR="1504AC56" w:rsidP="1504AC56" w:rsidRDefault="1504AC56" w14:noSpellErr="1" w14:paraId="2512E467" w14:textId="6170E44D">
      <w:pPr>
        <w:pStyle w:val="Heading3"/>
      </w:pPr>
      <w:r w:rsidRPr="1504AC56" w:rsidR="1504AC56">
        <w:rPr>
          <w:color w:val="1F4E79" w:themeColor="accent6" w:themeTint="FF" w:themeShade="FF"/>
        </w:rPr>
        <w:t>3.6.3 DC-sense networks for the firmware tiers</w:t>
      </w:r>
    </w:p>
    <w:tbl>
      <w:tblPr>
        <w:tblStyle w:val="LightList-Accent1"/>
        <w:tblW w:w="0" w:type="auto"/>
        <w:tblLook w:val="04A0" w:firstRow="1" w:lastRow="0" w:firstColumn="1" w:lastColumn="0" w:noHBand="0" w:noVBand="1"/>
      </w:tblPr>
      <w:tblGrid>
        <w:gridCol w:w="1700"/>
        <w:gridCol w:w="4500"/>
        <w:gridCol w:w="3546"/>
      </w:tblGrid>
      <w:tr w:rsidR="1504AC56" w:rsidTr="1504AC56" w14:paraId="61E8A029">
        <w:trPr>
          <w:trHeight w:val="300"/>
        </w:trPr>
        <w:tc>
          <w:tcPr>
            <w:tcW w:w="1700" w:type="dxa"/>
            <w:tcMar/>
          </w:tcPr>
          <w:p w:rsidR="1504AC56" w:rsidRDefault="1504AC56" w14:noSpellErr="1" w14:paraId="1D967AE2" w14:textId="4C4ADFCB">
            <w:r w:rsidR="1504AC56">
              <w:rPr/>
              <w:t>Item</w:t>
            </w:r>
          </w:p>
        </w:tc>
        <w:tc>
          <w:tcPr>
            <w:tcW w:w="4500" w:type="dxa"/>
            <w:tcMar/>
          </w:tcPr>
          <w:p w:rsidR="1504AC56" w:rsidRDefault="1504AC56" w14:noSpellErr="1" w14:paraId="4D493042" w14:textId="4528C68F">
            <w:r w:rsidR="1504AC56">
              <w:rPr/>
              <w:t>Circuit and values</w:t>
            </w:r>
          </w:p>
        </w:tc>
        <w:tc>
          <w:tcPr>
            <w:tcW w:w="3546" w:type="dxa"/>
            <w:tcMar/>
          </w:tcPr>
          <w:p w:rsidR="1504AC56" w:rsidRDefault="1504AC56" w14:noSpellErr="1" w14:paraId="478658CB" w14:textId="3E06AD53">
            <w:r w:rsidR="1504AC56">
              <w:rPr/>
              <w:t>Calculation, margin and basis</w:t>
            </w:r>
          </w:p>
        </w:tc>
      </w:tr>
      <w:tr w:rsidR="1504AC56" w:rsidTr="1504AC56" w14:paraId="4BD06B88">
        <w:tc>
          <w:tcPr>
            <w:tcW w:w="1700" w:type="dxa"/>
            <w:tcMar/>
          </w:tcPr>
          <w:p w:rsidR="1504AC56" w:rsidRDefault="1504AC56" w14:noSpellErr="1" w14:paraId="50167158" w14:textId="551C0DC8">
            <w:r w:rsidR="1504AC56">
              <w:rPr/>
              <w:t>Per-leg network</w:t>
            </w:r>
          </w:p>
        </w:tc>
        <w:tc>
          <w:tcPr>
            <w:tcW w:w="4500" w:type="dxa"/>
            <w:tcMar/>
          </w:tcPr>
          <w:p w:rsidR="1504AC56" w:rsidRDefault="1504AC56" w14:noSpellErr="1" w14:paraId="21D493AB" w14:textId="4DF9F48C">
            <w:r w:rsidR="1504AC56">
              <w:rPr/>
              <w:t>LEG_xx → R624–R627 6.8 k (R_S) → DC_SENSE_xx; R628–R631 5.1 k to 3V3A; R632–R635 16.9 k to GND; C608–C611 4.7 µF 25 V X5R 0805; all 0.1 % / 25 ppm</w:t>
            </w:r>
          </w:p>
        </w:tc>
        <w:tc>
          <w:tcPr>
            <w:tcW w:w="3546" w:type="dxa"/>
            <w:tcMar/>
          </w:tcPr>
          <w:p w:rsidR="1504AC56" w:rsidRDefault="1504AC56" w14:noSpellErr="1" w14:paraId="28A0819F" w14:textId="46D7DB50">
            <w:r w:rsidR="1504AC56">
              <w:rPr/>
              <w:t>node = 0.4874 · 3V3A + 0.3655 · leg, source 2.49 kΩ (2.819 kΩ pin-side with R242–R246), τ 8.4–12.9 ms; node 0.18–3.11 V for legs −3.828…+4.014 V (no clipping, no pin injection) (worst-case calculation)</w:t>
            </w:r>
          </w:p>
        </w:tc>
      </w:tr>
      <w:tr w:rsidR="1504AC56" w:rsidTr="1504AC56" w14:paraId="10E06AC8">
        <w:tc>
          <w:tcPr>
            <w:tcW w:w="1700" w:type="dxa"/>
            <w:tcMar/>
          </w:tcPr>
          <w:p w:rsidR="1504AC56" w:rsidRDefault="1504AC56" w14:noSpellErr="1" w14:paraId="26BC70CD" w14:textId="5DED3BC5">
            <w:r w:rsidR="1504AC56">
              <w:rPr/>
              <w:t>Reference network</w:t>
            </w:r>
          </w:p>
        </w:tc>
        <w:tc>
          <w:tcPr>
            <w:tcW w:w="4500" w:type="dxa"/>
            <w:tcMar/>
          </w:tcPr>
          <w:p w:rsidR="1504AC56" w:rsidRDefault="1504AC56" w14:noSpellErr="1" w14:paraId="6D2FA38E" w14:textId="56CB2289">
            <w:r w:rsidR="1504AC56">
              <w:rPr/>
              <w:t>identical, on V3A_MON (PC4): R639 5.1 k to 3V3A, R640 16.9 k and R661 6.8 k to GND, C616 4.7 µF → V3A_MON = 0.4874 · 3V3A</w:t>
            </w:r>
          </w:p>
        </w:tc>
        <w:tc>
          <w:tcPr>
            <w:tcW w:w="3546" w:type="dxa"/>
            <w:tcMar/>
          </w:tcPr>
          <w:p w:rsidR="1504AC56" w:rsidRDefault="1504AC56" w14:noSpellErr="1" w14:paraId="5963FF0D" w14:textId="4FA9094D">
            <w:r w:rsidR="1504AC56">
              <w:rPr/>
              <w:t>reading = (code_leg − code_ref) / g cancels the ADC offset, the 3V3A value and drift</w:t>
            </w:r>
          </w:p>
        </w:tc>
      </w:tr>
      <w:tr w:rsidR="1504AC56" w:rsidTr="1504AC56" w14:paraId="25430231">
        <w:tc>
          <w:tcPr>
            <w:tcW w:w="1700" w:type="dxa"/>
            <w:tcMar/>
          </w:tcPr>
          <w:p w:rsidR="1504AC56" w:rsidRDefault="1504AC56" w14:noSpellErr="1" w14:paraId="2765A83F" w14:textId="66BE69C2">
            <w:r w:rsidR="1504AC56">
              <w:rPr/>
              <w:t>Validity</w:t>
            </w:r>
          </w:p>
        </w:tc>
        <w:tc>
          <w:tcPr>
            <w:tcW w:w="4500" w:type="dxa"/>
            <w:tcMar/>
          </w:tcPr>
          <w:p w:rsidR="1504AC56" w:rsidRDefault="1504AC56" w14:noSpellErr="1" w14:paraId="15B50900" w14:textId="5F9C5086">
            <w:r w:rsidR="1504AC56">
              <w:rPr/>
              <w:t>readings valid only after V3A_MON has been inside 1.526–1.691 V for ≥ 150 ms (settling 108 ms)</w:t>
            </w:r>
          </w:p>
        </w:tc>
        <w:tc>
          <w:tcPr>
            <w:tcW w:w="3546" w:type="dxa"/>
            <w:tcMar/>
          </w:tcPr>
          <w:p w:rsidR="1504AC56" w:rsidRDefault="1504AC56" w14:noSpellErr="1" w14:paraId="2E4BFF06" w14:textId="587A374A">
            <w:r w:rsidR="1504AC56">
              <w:rPr/>
              <w:t>firmware rule</w:t>
            </w:r>
          </w:p>
        </w:tc>
      </w:tr>
      <w:tr w:rsidR="1504AC56" w:rsidTr="1504AC56" w14:paraId="25B8C9D8">
        <w:tc>
          <w:tcPr>
            <w:tcW w:w="1700" w:type="dxa"/>
            <w:tcMar/>
          </w:tcPr>
          <w:p w:rsidR="1504AC56" w:rsidRDefault="1504AC56" w14:noSpellErr="1" w14:paraId="5BB846AB" w14:textId="6F8F97BF">
            <w:r w:rsidR="1504AC56">
              <w:rPr/>
              <w:t>Loads</w:t>
            </w:r>
          </w:p>
        </w:tc>
        <w:tc>
          <w:tcPr>
            <w:tcW w:w="4500" w:type="dxa"/>
            <w:tcMar/>
          </w:tcPr>
          <w:p w:rsidR="1504AC56" w:rsidRDefault="1504AC56" w14:noSpellErr="1" w14:paraId="1877C7D3" w14:textId="686D7E83">
            <w:r w:rsidR="1504AC56">
              <w:rPr/>
              <w:t>3V3A load 1.69 mA + CM chain 0.13 mA = 1.82 mA; each network pulls ≤ 0.242 mA into its leg (sunk by the OPA1622 to V−)</w:t>
            </w:r>
          </w:p>
        </w:tc>
        <w:tc>
          <w:tcPr>
            <w:tcW w:w="3546" w:type="dxa"/>
            <w:tcMar/>
          </w:tcPr>
          <w:p w:rsidR="1504AC56" w:rsidRDefault="1504AC56" w14:noSpellErr="1" w14:paraId="2712258C" w14:textId="614B6547">
            <w:r w:rsidR="1504AC56">
              <w:rPr/>
              <w:t>worst-case calculation</w:t>
            </w:r>
          </w:p>
        </w:tc>
      </w:tr>
      <w:tr w:rsidR="1504AC56" w:rsidTr="1504AC56" w14:paraId="3607080F">
        <w:tc>
          <w:tcPr>
            <w:tcW w:w="1700" w:type="dxa"/>
            <w:tcMar/>
          </w:tcPr>
          <w:p w:rsidR="1504AC56" w:rsidRDefault="1504AC56" w14:noSpellErr="1" w14:paraId="6201876E" w14:textId="7860C5BC">
            <w:r w:rsidR="1504AC56">
              <w:rPr/>
              <w:t>Error budget</w:t>
            </w:r>
          </w:p>
        </w:tc>
        <w:tc>
          <w:tcPr>
            <w:tcW w:w="4500" w:type="dxa"/>
            <w:tcMar/>
          </w:tcPr>
          <w:p w:rsidR="1504AC56" w:rsidRDefault="1504AC56" w14:noSpellErr="1" w14:paraId="26F9E085" w14:textId="713EAC80">
            <w:r w:rsidR="1504AC56">
              <w:rPr/>
              <w:t>e_leg 60.30 mV / e_pair 65.51 mV + 2.5 % gain (pin leakage 15.42 mV, sampling charge 8.31 mV with the 2.819 kΩ source)</w:t>
            </w:r>
          </w:p>
        </w:tc>
        <w:tc>
          <w:tcPr>
            <w:tcW w:w="3546" w:type="dxa"/>
            <w:tcMar/>
          </w:tcPr>
          <w:p w:rsidR="1504AC56" w:rsidRDefault="1504AC56" w14:noSpellErr="1" w14:paraId="3B88F61A" w14:textId="6A1C9344">
            <w:r w:rsidR="1504AC56">
              <w:rPr/>
              <w:t>worst-case calculation; tier levels in 5.2</w:t>
            </w:r>
          </w:p>
        </w:tc>
      </w:tr>
    </w:tbl>
    <w:p w:rsidR="1504AC56" w:rsidP="1504AC56" w:rsidRDefault="1504AC56" w14:noSpellErr="1" w14:paraId="6267B6A5" w14:textId="3E5B2FE7">
      <w:pPr>
        <w:pStyle w:val="Heading3"/>
      </w:pPr>
      <w:r w:rsidRPr="1504AC56" w:rsidR="1504AC56">
        <w:rPr>
          <w:color w:val="1F4E79" w:themeColor="accent6" w:themeTint="FF" w:themeShade="FF"/>
        </w:rPr>
        <w:t>3.6.4 DAC-supply and MCLK supervisor</w:t>
      </w:r>
    </w:p>
    <w:p w:rsidR="1504AC56" w:rsidRDefault="1504AC56" w14:noSpellErr="1" w14:paraId="44C91332" w14:textId="73327C4D">
      <w:r w:rsidR="1504AC56">
        <w:rPr/>
        <w:t>Function: two supervisors make the DAC power order and the MCLK conditions hardware-backed. U605 (on the always-on 3V3M) watches 3V3A at the DAC and holds MCLK and the digital supplies off until 3V3A is good. U606 (on VPOS/VNEG) removes the permit H when 1V3 is not good, when MCLK stops at the DAC pin or when 3V3A is lost.</w:t>
      </w:r>
    </w:p>
    <w:tbl>
      <w:tblPr>
        <w:tblStyle w:val="LightList-Accent1"/>
        <w:tblW w:w="0" w:type="auto"/>
        <w:tblLook w:val="04A0" w:firstRow="1" w:lastRow="0" w:firstColumn="1" w:lastColumn="0" w:noHBand="0" w:noVBand="1"/>
      </w:tblPr>
      <w:tblGrid>
        <w:gridCol w:w="1700"/>
        <w:gridCol w:w="4500"/>
        <w:gridCol w:w="3546"/>
      </w:tblGrid>
      <w:tr w:rsidR="1504AC56" w:rsidTr="1504AC56" w14:paraId="4564065D">
        <w:trPr>
          <w:trHeight w:val="300"/>
        </w:trPr>
        <w:tc>
          <w:tcPr>
            <w:tcW w:w="1700" w:type="dxa"/>
            <w:tcMar/>
          </w:tcPr>
          <w:p w:rsidR="1504AC56" w:rsidRDefault="1504AC56" w14:noSpellErr="1" w14:paraId="7A89165B" w14:textId="11253AF2">
            <w:r w:rsidR="1504AC56">
              <w:rPr/>
              <w:t>Item</w:t>
            </w:r>
          </w:p>
        </w:tc>
        <w:tc>
          <w:tcPr>
            <w:tcW w:w="4500" w:type="dxa"/>
            <w:tcMar/>
          </w:tcPr>
          <w:p w:rsidR="1504AC56" w:rsidRDefault="1504AC56" w14:noSpellErr="1" w14:paraId="187AE8B4" w14:textId="0A0321B6">
            <w:r w:rsidR="1504AC56">
              <w:rPr/>
              <w:t>Circuit and values</w:t>
            </w:r>
          </w:p>
        </w:tc>
        <w:tc>
          <w:tcPr>
            <w:tcW w:w="3546" w:type="dxa"/>
            <w:tcMar/>
          </w:tcPr>
          <w:p w:rsidR="1504AC56" w:rsidRDefault="1504AC56" w14:noSpellErr="1" w14:paraId="21475E6D" w14:textId="02E1087A">
            <w:r w:rsidR="1504AC56">
              <w:rPr/>
              <w:t>Calculation, margin and basis</w:t>
            </w:r>
          </w:p>
        </w:tc>
      </w:tr>
      <w:tr w:rsidR="1504AC56" w:rsidTr="1504AC56" w14:paraId="7A96BD10">
        <w:tc>
          <w:tcPr>
            <w:tcW w:w="1700" w:type="dxa"/>
            <w:tcMar/>
          </w:tcPr>
          <w:p w:rsidR="1504AC56" w:rsidRDefault="1504AC56" w14:noSpellErr="1" w14:paraId="537D8347" w14:textId="19F668EF">
            <w:r w:rsidR="1504AC56">
              <w:rPr/>
              <w:t>U605 3V3A-good (two channels)</w:t>
            </w:r>
          </w:p>
        </w:tc>
        <w:tc>
          <w:tcPr>
            <w:tcW w:w="4500" w:type="dxa"/>
            <w:tcMar/>
          </w:tcPr>
          <w:p w:rsidR="1504AC56" w:rsidRDefault="1504AC56" w14:noSpellErr="1" w14:paraId="2D72C6CB" w14:textId="12D44FB3">
            <w:r w:rsidR="1504AC56">
              <w:rPr/>
              <w:t>TI TLV3402IDR on 3V3M (C628 at pin 8): 3V3A dividers R675/R676 and R682/R683 with a Kelvin branch at the DAC-side 3V3A decoupling (C303/C304), 3V3M reference dividers R677/R678 and R684/R685, hysteresis R679/R686 22 M (all 0.1 %); OUT1 = N6_V3AG_A → Q619 (drain on N2_AVCC_EN_G), OUT2 = N6_V3AG_B → Q620 (drain on AUD_EN); gate pull-ups R680/R687 100 k; readbacks R688/R689 470 k → PA12 / PB9</w:t>
            </w:r>
          </w:p>
        </w:tc>
        <w:tc>
          <w:tcPr>
            <w:tcW w:w="3546" w:type="dxa"/>
            <w:tcMar/>
          </w:tcPr>
          <w:p w:rsidR="1504AC56" w:rsidRDefault="1504AC56" w14:noSpellErr="1" w14:paraId="6DB8F364" w14:textId="0BB23677">
            <w:r w:rsidR="1504AC56">
              <w:rPr/>
              <w:t>trip 3.006–3.125 V, release 3.052–3.168 V (66 mV below the lowest operating 3V3A 3.234 V); VOL ≤ 46 µV; gate ≤ 1.04 ms after the threshold (TLV3402 delay typical only, ×3 bound) (worst-case calculation). The ESS order (VCCA/AVCC before DVCC) and “MCLK only with VCCA good” are hardware-backed</w:t>
            </w:r>
          </w:p>
        </w:tc>
      </w:tr>
      <w:tr w:rsidR="1504AC56" w:rsidTr="1504AC56" w14:paraId="6A439730">
        <w:tc>
          <w:tcPr>
            <w:tcW w:w="1700" w:type="dxa"/>
            <w:tcMar/>
          </w:tcPr>
          <w:p w:rsidR="1504AC56" w:rsidRDefault="1504AC56" w14:noSpellErr="1" w14:paraId="40F07DBC" w14:textId="22C796EC">
            <w:r w:rsidR="1504AC56">
              <w:rPr/>
              <w:t>U606 channels into H</w:t>
            </w:r>
          </w:p>
        </w:tc>
        <w:tc>
          <w:tcPr>
            <w:tcW w:w="4500" w:type="dxa"/>
            <w:tcMar/>
          </w:tcPr>
          <w:p w:rsidR="1504AC56" w:rsidRDefault="1504AC56" w14:noSpellErr="1" w14:paraId="313E5D5A" w14:textId="1BA57DB0">
            <w:r w:rsidR="1504AC56">
              <w:rPr/>
              <w:t>TI TLV1704AIPWR on VPOS/VNEG (C626/C627), outputs 2OUT/1OUT/3OUT (pins 1/2/14) on N6_H: ch1 1V3 good (R670 10 k at the 1V3 sense point, C629 1 nF C0G, R671–R673; trip 1.103–1.189 V, release ≤ 1.223 V vs 1V3 ≥ 1.283 V); ch2 MCLK alive (R667 100 k at pin 7); ch3 3V3A-good repeater (R681 4.7 M from N6_V3AG_A at pin 8: every 3V3A event also removes H); spare ch4: pin 10 to VNEG, pin 11 to GND, pin 13 pad without trace</w:t>
            </w:r>
          </w:p>
        </w:tc>
        <w:tc>
          <w:tcPr>
            <w:tcW w:w="3546" w:type="dxa"/>
            <w:tcMar/>
          </w:tcPr>
          <w:p w:rsidR="1504AC56" w:rsidRDefault="1504AC56" w14:noSpellErr="1" w14:paraId="47996823" w14:textId="14836474">
            <w:r w:rsidR="1504AC56">
              <w:rPr/>
              <w:t>worst-case calculation; U606 ch3 and Q619 are production-test items</w:t>
            </w:r>
          </w:p>
        </w:tc>
      </w:tr>
      <w:tr w:rsidR="1504AC56" w:rsidTr="1504AC56" w14:paraId="50CBE46E">
        <w:tc>
          <w:tcPr>
            <w:tcW w:w="1700" w:type="dxa"/>
            <w:tcMar/>
          </w:tcPr>
          <w:p w:rsidR="1504AC56" w:rsidRDefault="1504AC56" w14:noSpellErr="1" w14:paraId="61E2D01E" w14:textId="2B98C4E9">
            <w:r w:rsidR="1504AC56">
              <w:rPr/>
              <w:t>MCLK-alive detector</w:t>
            </w:r>
          </w:p>
        </w:tc>
        <w:tc>
          <w:tcPr>
            <w:tcW w:w="4500" w:type="dxa"/>
            <w:tcMar/>
          </w:tcPr>
          <w:p w:rsidR="1504AC56" w:rsidRDefault="1504AC56" w14:noSpellErr="1" w14:paraId="44BCD0A9" w14:textId="2476ABAD">
            <w:r w:rsidR="1504AC56">
              <w:rPr/>
              <w:t>R665 1 kΩ tap on the XI trace ≤ 1.5 mm from U301 pin 7 → U607 74AUP1G17 (3V3D, Ioff, C623) → C624 100 pF pump → D609 BAS70-04 → N6_MCK_RC (C625 82 pF ∥ R666 1 MΩ) → R667 → U606 ch2</w:t>
            </w:r>
          </w:p>
        </w:tc>
        <w:tc>
          <w:tcPr>
            <w:tcW w:w="3546" w:type="dxa"/>
            <w:tcMar/>
          </w:tcPr>
          <w:p w:rsidR="1504AC56" w:rsidRDefault="1504AC56" w14:noSpellErr="1" w14:paraId="2E156572" w14:textId="1D549271">
            <w:r w:rsidR="1504AC56">
              <w:rPr/>
              <w:t>running ≥ 0.890 V vs threshold 0.326–0.384 V (2.32×, set by R668 1.00 MΩ / R669 100 k 1 %); dead ≤ 0.452 ms at any static level; fail-safe with 3V3D off; MCLK loading ≤ 1.29 pF (net 14.4 pF ≤ 15 pF) (worst-case calculation)</w:t>
            </w:r>
          </w:p>
        </w:tc>
      </w:tr>
      <w:tr w:rsidR="1504AC56" w:rsidTr="1504AC56" w14:paraId="5ECC4264">
        <w:tc>
          <w:tcPr>
            <w:tcW w:w="1700" w:type="dxa"/>
            <w:tcMar/>
          </w:tcPr>
          <w:p w:rsidR="1504AC56" w:rsidRDefault="1504AC56" w14:noSpellErr="1" w14:paraId="51681E9F" w14:textId="3469F2E6">
            <w:r w:rsidR="1504AC56">
              <w:rPr/>
              <w:t>Stated limitation</w:t>
            </w:r>
          </w:p>
        </w:tc>
        <w:tc>
          <w:tcPr>
            <w:tcW w:w="4500" w:type="dxa"/>
            <w:tcMar/>
          </w:tcPr>
          <w:p w:rsidR="1504AC56" w:rsidRDefault="1504AC56" w14:noSpellErr="1" w14:paraId="5A328D93" w14:textId="2D47D9AA">
            <w:r w:rsidR="1504AC56">
              <w:rPr/>
              <w:t>with the slowest Kyocera edge (4.5 ns) the U607 input behind 1 kΩ does not provably reach VT+ maximum</w:t>
            </w:r>
          </w:p>
        </w:tc>
        <w:tc>
          <w:tcPr>
            <w:tcW w:w="3546" w:type="dxa"/>
            <w:tcMar/>
          </w:tcPr>
          <w:p w:rsidR="1504AC56" w:rsidRDefault="1504AC56" w14:noSpellErr="1" w14:paraId="66EA8ADC" w14:textId="2625C06E">
            <w:r w:rsidR="1504AC56">
              <w:rPr/>
              <w:t>failure direction is safe (reads dead → no audio); checked at every boot and in production; measured at bring-up, fallback R665 → 0 Ω</w:t>
            </w:r>
          </w:p>
        </w:tc>
      </w:tr>
      <w:tr w:rsidR="1504AC56" w:rsidTr="1504AC56" w14:paraId="52421B7D">
        <w:tc>
          <w:tcPr>
            <w:tcW w:w="1700" w:type="dxa"/>
            <w:tcMar/>
          </w:tcPr>
          <w:p w:rsidR="1504AC56" w:rsidRDefault="1504AC56" w14:noSpellErr="1" w14:paraId="4077D493" w14:textId="3D3B20E3">
            <w:r w:rsidR="1504AC56">
              <w:rPr/>
              <w:t>Boot-test injection</w:t>
            </w:r>
          </w:p>
        </w:tc>
        <w:tc>
          <w:tcPr>
            <w:tcW w:w="4500" w:type="dxa"/>
            <w:tcMar/>
          </w:tcPr>
          <w:p w:rsidR="1504AC56" w:rsidRDefault="1504AC56" w14:noSpellErr="1" w14:paraId="52026F41" w14:textId="361907A7">
            <w:r w:rsidR="1504AC56">
              <w:rPr/>
              <w:t>PB8 (N6_V13_TEST, open drain) → D610 BAS70-04 (diode 1 used, pin 2 not connected) → R674 → U606 ch1 input</w:t>
            </w:r>
          </w:p>
        </w:tc>
        <w:tc>
          <w:tcPr>
            <w:tcW w:w="3546" w:type="dxa"/>
            <w:tcMar/>
          </w:tcPr>
          <w:p w:rsidR="1504AC56" w:rsidRDefault="1504AC56" w14:noSpellErr="1" w14:paraId="18CF8CA6" w14:textId="2EF6EE6B">
            <w:r w:rsidR="1504AC56">
              <w:rPr/>
              <w:t>boot self-test of the 1V3-good channel (5.3): injected level ≤ 0.65 V, below the 1.116 V reference minimum</w:t>
            </w:r>
          </w:p>
        </w:tc>
      </w:tr>
      <w:tr w:rsidR="1504AC56" w:rsidTr="1504AC56" w14:paraId="62A64360">
        <w:tc>
          <w:tcPr>
            <w:tcW w:w="1700" w:type="dxa"/>
            <w:tcMar/>
          </w:tcPr>
          <w:p w:rsidR="1504AC56" w:rsidRDefault="1504AC56" w14:noSpellErr="1" w14:paraId="250BE229" w14:textId="460C4EE0">
            <w:r w:rsidR="1504AC56">
              <w:rPr/>
              <w:t>Frozen DAC code, hardware only</w:t>
            </w:r>
          </w:p>
        </w:tc>
        <w:tc>
          <w:tcPr>
            <w:tcW w:w="4500" w:type="dxa"/>
            <w:tcMar/>
          </w:tcPr>
          <w:p w:rsidR="1504AC56" w:rsidRDefault="1504AC56" w14:noSpellErr="1" w14:paraId="2A8DD9A3" w14:textId="3EEA35A4">
            <w:r w:rsidR="1504AC56">
              <w:rPr/>
              <w:t>X201 dead while enabled → removed ≤ 2.43 ms, ≤ 1.39 mJ (16 Ω) / ≤ 1.24 mJ (32 Ω); open MCLK ≤ 2.18 ms, ≤ 1.25 / 1.11 mJ; DVDD collapse ≤ 2.02 ms, ≤ 1.16 / 1.03 mJ</w:t>
            </w:r>
          </w:p>
        </w:tc>
        <w:tc>
          <w:tcPr>
            <w:tcW w:w="3546" w:type="dxa"/>
            <w:tcMar/>
          </w:tcPr>
          <w:p w:rsidR="1504AC56" w:rsidRDefault="1504AC56" w14:noSpellErr="1" w14:paraId="4ACDE825" w14:textId="37C81C68">
            <w:r w:rsidR="1504AC56">
              <w:rPr/>
              <w:t>requirement ≤ 3 ms / ≤ 2 mJ: met (worst-case calculation)</w:t>
            </w:r>
          </w:p>
        </w:tc>
      </w:tr>
      <w:tr w:rsidR="1504AC56" w:rsidTr="1504AC56" w14:paraId="35C0E333">
        <w:tc>
          <w:tcPr>
            <w:tcW w:w="1700" w:type="dxa"/>
            <w:tcMar/>
          </w:tcPr>
          <w:p w:rsidR="1504AC56" w:rsidRDefault="1504AC56" w14:noSpellErr="1" w14:paraId="2B1FA7A1" w14:textId="4EDD7CDD">
            <w:r w:rsidR="1504AC56">
              <w:rPr/>
              <w:t>DAC-core hang</w:t>
            </w:r>
          </w:p>
        </w:tc>
        <w:tc>
          <w:tcPr>
            <w:tcW w:w="4500" w:type="dxa"/>
            <w:tcMar/>
          </w:tcPr>
          <w:p w:rsidR="1504AC56" w:rsidRDefault="1504AC56" w14:noSpellErr="1" w14:paraId="79B5614B" w14:textId="47BB63A1">
            <w:r w:rsidR="1504AC56">
              <w:rPr/>
              <w:t>a hang with MCLK, 1V3 and 3V3A all good is not seen by the supervisor channels; the firmware DAC lock-status check (owner decision OD-2, decided 25 Sep 2026) removes it: lock loss ≤ 1.04 ms (0.60 mJ), status or register mismatch and I²C no-acknowledge ≤ 16.45 ms (≤ 9.5 mJ), stuck I²C bus ≤ 17.45 ms (≤ 10.1 mJ); a hang that keeps lock, answers I²C and returns the written registers is removed only by the leg windows, 39.6 / 25.9 mJ at 16 / 32 Ω balanced</w:t>
            </w:r>
          </w:p>
        </w:tc>
        <w:tc>
          <w:tcPr>
            <w:tcW w:w="3546" w:type="dxa"/>
            <w:tcMar/>
          </w:tcPr>
          <w:p w:rsidR="1504AC56" w:rsidRDefault="1504AC56" w14:noSpellErr="1" w14:paraId="58F733AE" w14:textId="40994A65">
            <w:r w:rsidR="1504AC56">
              <w:rPr/>
              <w:t>every detected case ≤ 10.1 mJ at 16 and 32 Ω (worst-case calculation); the undetectable remainder is limitation L-11 (7.1)</w:t>
            </w:r>
          </w:p>
        </w:tc>
      </w:tr>
      <w:tr w:rsidR="1504AC56" w:rsidTr="1504AC56" w14:paraId="164962A7">
        <w:tc>
          <w:tcPr>
            <w:tcW w:w="1700" w:type="dxa"/>
            <w:tcMar/>
          </w:tcPr>
          <w:p w:rsidR="1504AC56" w:rsidRDefault="1504AC56" w14:noSpellErr="1" w14:paraId="395FA427" w14:textId="57AEAADA">
            <w:r w:rsidR="1504AC56">
              <w:rPr/>
              <w:t>Supply currents</w:t>
            </w:r>
          </w:p>
        </w:tc>
        <w:tc>
          <w:tcPr>
            <w:tcW w:w="4500" w:type="dxa"/>
            <w:tcMar/>
          </w:tcPr>
          <w:p w:rsidR="1504AC56" w:rsidRDefault="1504AC56" w14:noSpellErr="1" w14:paraId="1DED5FE0" w14:textId="508C919E">
            <w:r w:rsidR="1504AC56">
              <w:rPr/>
              <w:t>3V3M 74.2 µA (7.6 µA in suspend), 3V3A 5.7 µA, 3V3D 3.36 mA (U607 at 80 MHz), VPOS/VNEG I+ ≤ 1.660 mA / I− ≤ 1.631 mA for block 6</w:t>
            </w:r>
          </w:p>
        </w:tc>
        <w:tc>
          <w:tcPr>
            <w:tcW w:w="3546" w:type="dxa"/>
            <w:tcMar/>
          </w:tcPr>
          <w:p w:rsidR="1504AC56" w:rsidRDefault="1504AC56" w14:noSpellErr="1" w14:paraId="6046609B" w14:textId="496A7862">
            <w:r w:rsidR="1504AC56">
              <w:rPr/>
              <w:t>worst-case calculation</w:t>
            </w:r>
          </w:p>
        </w:tc>
      </w:tr>
    </w:tbl>
    <w:p w:rsidR="1504AC56" w:rsidP="1504AC56" w:rsidRDefault="1504AC56" w14:noSpellErr="1" w14:paraId="4225E90B" w14:textId="2ECD4605">
      <w:pPr>
        <w:pStyle w:val="Heading3"/>
      </w:pPr>
      <w:r w:rsidRPr="1504AC56" w:rsidR="1504AC56">
        <w:rPr>
          <w:color w:val="1F4E79" w:themeColor="accent6" w:themeTint="FF" w:themeShade="FF"/>
        </w:rPr>
        <w:t>3.6.5 Energies and switch-open times</w:t>
      </w:r>
    </w:p>
    <w:tbl>
      <w:tblPr>
        <w:tblStyle w:val="LightList-Accent1"/>
        <w:tblW w:w="0" w:type="auto"/>
        <w:tblLook w:val="04A0" w:firstRow="1" w:lastRow="0" w:firstColumn="1" w:lastColumn="0" w:noHBand="0" w:noVBand="1"/>
      </w:tblPr>
      <w:tblGrid>
        <w:gridCol w:w="3000"/>
        <w:gridCol w:w="4200"/>
        <w:gridCol w:w="2546"/>
      </w:tblGrid>
      <w:tr w:rsidR="1504AC56" w:rsidTr="1504AC56" w14:paraId="35564A7A">
        <w:trPr>
          <w:trHeight w:val="300"/>
        </w:trPr>
        <w:tc>
          <w:tcPr>
            <w:tcW w:w="3000" w:type="dxa"/>
            <w:tcMar/>
          </w:tcPr>
          <w:p w:rsidR="1504AC56" w:rsidRDefault="1504AC56" w14:noSpellErr="1" w14:paraId="398C98C8" w14:textId="15CCB2FD">
            <w:r w:rsidR="1504AC56">
              <w:rPr/>
              <w:t>Case</w:t>
            </w:r>
          </w:p>
        </w:tc>
        <w:tc>
          <w:tcPr>
            <w:tcW w:w="4200" w:type="dxa"/>
            <w:tcMar/>
          </w:tcPr>
          <w:p w:rsidR="1504AC56" w:rsidRDefault="1504AC56" w14:noSpellErr="1" w14:paraId="1E17D2BE" w14:textId="0EAA99C1">
            <w:r w:rsidR="1504AC56">
              <w:rPr/>
              <w:t>Value</w:t>
            </w:r>
          </w:p>
        </w:tc>
        <w:tc>
          <w:tcPr>
            <w:tcW w:w="2546" w:type="dxa"/>
            <w:tcMar/>
          </w:tcPr>
          <w:p w:rsidR="1504AC56" w:rsidRDefault="1504AC56" w14:noSpellErr="1" w14:paraId="3973F3BC" w14:textId="07888085">
            <w:r w:rsidR="1504AC56">
              <w:rPr/>
              <w:t>Basis</w:t>
            </w:r>
          </w:p>
        </w:tc>
      </w:tr>
      <w:tr w:rsidR="1504AC56" w:rsidTr="1504AC56" w14:paraId="31537D59">
        <w:tc>
          <w:tcPr>
            <w:tcW w:w="3000" w:type="dxa"/>
            <w:tcMar/>
          </w:tcPr>
          <w:p w:rsidR="1504AC56" w:rsidRDefault="1504AC56" w14:noSpellErr="1" w14:paraId="22AB1079" w14:textId="1E9DE0FA">
            <w:r w:rsidR="1504AC56">
              <w:rPr/>
              <w:t>Rail-stuck output, single-ended, High mode (hardware leg windows only)</w:t>
            </w:r>
          </w:p>
        </w:tc>
        <w:tc>
          <w:tcPr>
            <w:tcW w:w="4200" w:type="dxa"/>
            <w:tcMar/>
          </w:tcPr>
          <w:p w:rsidR="1504AC56" w:rsidRDefault="1504AC56" w14:noSpellErr="1" w14:paraId="1057D138" w14:textId="177BC7BE">
            <w:r w:rsidR="1504AC56">
              <w:rPr/>
              <w:t>25.6 / 12.8 mJ at 16 / 32 Ω (limits 30 / 15 mJ, 15 % margin)</w:t>
            </w:r>
          </w:p>
        </w:tc>
        <w:tc>
          <w:tcPr>
            <w:tcW w:w="2546" w:type="dxa"/>
            <w:tcMar/>
          </w:tcPr>
          <w:p w:rsidR="1504AC56" w:rsidRDefault="1504AC56" w14:noSpellErr="1" w14:paraId="157E3142" w14:textId="1059AE82">
            <w:r w:rsidR="1504AC56">
              <w:rPr/>
              <w:t>worst-case calculation</w:t>
            </w:r>
          </w:p>
        </w:tc>
      </w:tr>
      <w:tr w:rsidR="1504AC56" w:rsidTr="1504AC56" w14:paraId="60D1F6C1">
        <w:tc>
          <w:tcPr>
            <w:tcW w:w="3000" w:type="dxa"/>
            <w:tcMar/>
          </w:tcPr>
          <w:p w:rsidR="1504AC56" w:rsidRDefault="1504AC56" w14:noSpellErr="1" w14:paraId="6F2902C3" w14:textId="276F0EF7">
            <w:r w:rsidR="1504AC56">
              <w:rPr/>
              <w:t>Combined envelopes (hardware + CM window + firmware)</w:t>
            </w:r>
          </w:p>
        </w:tc>
        <w:tc>
          <w:tcPr>
            <w:tcW w:w="4200" w:type="dxa"/>
            <w:tcMar/>
          </w:tcPr>
          <w:p w:rsidR="1504AC56" w:rsidRDefault="1504AC56" w14:noSpellErr="1" w14:paraId="1A6EDF9D" w14:textId="204CF5BB">
            <w:r w:rsidR="1504AC56">
              <w:rPr/>
              <w:t>single-ended 25.5 / 12.8 mJ; stuck pin 27.2 / 13.6 mJ (9 % margin)</w:t>
            </w:r>
          </w:p>
        </w:tc>
        <w:tc>
          <w:tcPr>
            <w:tcW w:w="2546" w:type="dxa"/>
            <w:tcMar/>
          </w:tcPr>
          <w:p w:rsidR="1504AC56" w:rsidRDefault="1504AC56" w14:noSpellErr="1" w14:paraId="37F3106A" w14:textId="192ADC7F">
            <w:r w:rsidR="1504AC56">
              <w:rPr/>
              <w:t>worst-case calculation</w:t>
            </w:r>
          </w:p>
        </w:tc>
      </w:tr>
      <w:tr w:rsidR="1504AC56" w:rsidTr="1504AC56" w14:paraId="64AB04BF">
        <w:tc>
          <w:tcPr>
            <w:tcW w:w="3000" w:type="dxa"/>
            <w:tcMar/>
          </w:tcPr>
          <w:p w:rsidR="1504AC56" w:rsidRDefault="1504AC56" w14:noSpellErr="1" w14:paraId="56F6C646" w14:textId="30403CF4">
            <w:r w:rsidR="1504AC56">
              <w:rPr/>
              <w:t>Opposite-sign legs</w:t>
            </w:r>
          </w:p>
        </w:tc>
        <w:tc>
          <w:tcPr>
            <w:tcW w:w="4200" w:type="dxa"/>
            <w:tcMar/>
          </w:tcPr>
          <w:p w:rsidR="1504AC56" w:rsidRDefault="1504AC56" w14:noSpellErr="1" w14:paraId="4165C898" w14:textId="291E23B8">
            <w:r w:rsidR="1504AC56">
              <w:rPr/>
              <w:t>14.7 / 7.4 mJ</w:t>
            </w:r>
          </w:p>
        </w:tc>
        <w:tc>
          <w:tcPr>
            <w:tcW w:w="2546" w:type="dxa"/>
            <w:tcMar/>
          </w:tcPr>
          <w:p w:rsidR="1504AC56" w:rsidRDefault="1504AC56" w14:noSpellErr="1" w14:paraId="38D5343B" w14:textId="21FC0A7C">
            <w:r w:rsidR="1504AC56">
              <w:rPr/>
              <w:t>worst-case calculation</w:t>
            </w:r>
          </w:p>
        </w:tc>
      </w:tr>
      <w:tr w:rsidR="1504AC56" w:rsidTr="1504AC56" w14:paraId="50079162">
        <w:tc>
          <w:tcPr>
            <w:tcW w:w="3000" w:type="dxa"/>
            <w:tcMar/>
          </w:tcPr>
          <w:p w:rsidR="1504AC56" w:rsidRDefault="1504AC56" w14:noSpellErr="1" w14:paraId="1D9ACF89" w14:textId="39116AF1">
            <w:r w:rsidR="1504AC56">
              <w:rPr/>
              <w:t>CM path</w:t>
            </w:r>
          </w:p>
        </w:tc>
        <w:tc>
          <w:tcPr>
            <w:tcW w:w="4200" w:type="dxa"/>
            <w:tcMar/>
          </w:tcPr>
          <w:p w:rsidR="1504AC56" w:rsidRDefault="1504AC56" w14:noSpellErr="1" w14:paraId="6A553DE0" w14:textId="31EF51B5">
            <w:r w:rsidR="1504AC56">
              <w:rPr/>
              <w:t>≤ 12.4 / 7.4 mJ; with the hold-up supplies the I/V stuck-high case (2.89 V) still trips the CM window at silence, worst content 10.3 / 5.2 mJ</w:t>
            </w:r>
          </w:p>
        </w:tc>
        <w:tc>
          <w:tcPr>
            <w:tcW w:w="2546" w:type="dxa"/>
            <w:tcMar/>
          </w:tcPr>
          <w:p w:rsidR="1504AC56" w:rsidRDefault="1504AC56" w14:noSpellErr="1" w14:paraId="280A5444" w14:textId="2ACD3879">
            <w:r w:rsidR="1504AC56">
              <w:rPr/>
              <w:t>worst-case calculation</w:t>
            </w:r>
          </w:p>
        </w:tc>
      </w:tr>
      <w:tr w:rsidR="1504AC56" w:rsidTr="1504AC56" w14:paraId="523990AF">
        <w:tc>
          <w:tcPr>
            <w:tcW w:w="3000" w:type="dxa"/>
            <w:tcMar/>
          </w:tcPr>
          <w:p w:rsidR="1504AC56" w:rsidRDefault="1504AC56" w14:noSpellErr="1" w14:paraId="1A5B0F97" w14:textId="41E298EE">
            <w:r w:rsidR="1504AC56">
              <w:rPr/>
              <w:t>CPLD frozen on a constant word ≥ 0.30 FS</w:t>
            </w:r>
          </w:p>
        </w:tc>
        <w:tc>
          <w:tcPr>
            <w:tcW w:w="4200" w:type="dxa"/>
            <w:tcMar/>
          </w:tcPr>
          <w:p w:rsidR="1504AC56" w:rsidRDefault="1504AC56" w14:noSpellErr="1" w14:paraId="4B682C12" w14:textId="3AC07FB2">
            <w:r w:rsidR="1504AC56">
              <w:rPr/>
              <w:t>the post-CPLD stream guard with the stricter stream check opens the switch within 23.6 ms, covered like full-scale digital DC (balanced ≤ 13.8 / 25.3 mJ at 32 / 16 Ω); at 352.8 / 384 kHz only if the MCU I²S2 slave follows the 22.6 / 24.6 MHz bit clock, otherwise limitation L-11 at those two rates</w:t>
            </w:r>
          </w:p>
        </w:tc>
        <w:tc>
          <w:tcPr>
            <w:tcW w:w="2546" w:type="dxa"/>
            <w:tcMar/>
          </w:tcPr>
          <w:p w:rsidR="1504AC56" w:rsidRDefault="1504AC56" w14:noSpellErr="1" w14:paraId="26FEBB8B" w14:textId="339E6676">
            <w:r w:rsidR="1504AC56">
              <w:rPr/>
              <w:t>worst-case calculation; the capture at 352.8 / 384 kHz is measured at bring-up (Chapter 10, item 23)</w:t>
            </w:r>
          </w:p>
        </w:tc>
      </w:tr>
      <w:tr w:rsidR="1504AC56" w:rsidTr="1504AC56" w14:paraId="590077C1">
        <w:tc>
          <w:tcPr>
            <w:tcW w:w="3000" w:type="dxa"/>
            <w:tcMar/>
          </w:tcPr>
          <w:p w:rsidR="1504AC56" w:rsidRDefault="1504AC56" w14:noSpellErr="1" w14:paraId="485BA8E6" w14:textId="4AB3C6EB">
            <w:r w:rsidR="1504AC56">
              <w:rPr/>
              <w:t>Full-scale digital DC (content or a digital-path fault), stricter stream check</w:t>
            </w:r>
          </w:p>
        </w:tc>
        <w:tc>
          <w:tcPr>
            <w:tcW w:w="4200" w:type="dxa"/>
            <w:tcMar/>
          </w:tcPr>
          <w:p w:rsidR="1504AC56" w:rsidRDefault="1504AC56" w14:noSpellErr="1" w14:paraId="53817B1C" w14:textId="4391ADAF">
            <w:r w:rsidR="1504AC56">
              <w:rPr/>
              <w:t>removed within 23.6 ms: 13.8 mJ at 32 Ω balanced (limit 15 mJ), 25.3 mJ at 16 Ω balanced (limit 30 mJ), 3.6 / 6.9 mJ single-ended at 32 / 16 Ω (previously 15.5–22.8 mJ at 32 Ω balanced, over the limit)</w:t>
            </w:r>
          </w:p>
        </w:tc>
        <w:tc>
          <w:tcPr>
            <w:tcW w:w="2546" w:type="dxa"/>
            <w:tcMar/>
          </w:tcPr>
          <w:p w:rsidR="1504AC56" w:rsidRDefault="1504AC56" w14:noSpellErr="1" w14:paraId="29329C31" w14:textId="3C6F9473">
            <w:r w:rsidR="1504AC56">
              <w:rPr/>
              <w:t>worst-case calculation over every DC level and programme content; owner decision OD-1, decided 25 Sep 2026 (5.4)</w:t>
            </w:r>
          </w:p>
        </w:tc>
      </w:tr>
      <w:tr w:rsidR="1504AC56" w:rsidTr="1504AC56" w14:paraId="68540FAD">
        <w:tc>
          <w:tcPr>
            <w:tcW w:w="3000" w:type="dxa"/>
            <w:tcMar/>
          </w:tcPr>
          <w:p w:rsidR="1504AC56" w:rsidRDefault="1504AC56" w14:noSpellErr="1" w14:paraId="2BAB66B8" w14:textId="5384F4E8">
            <w:r w:rsidR="1504AC56">
              <w:rPr/>
              <w:t>DAC-core hang</w:t>
            </w:r>
          </w:p>
        </w:tc>
        <w:tc>
          <w:tcPr>
            <w:tcW w:w="4200" w:type="dxa"/>
            <w:tcMar/>
          </w:tcPr>
          <w:p w:rsidR="1504AC56" w:rsidRDefault="1504AC56" w14:noSpellErr="1" w14:paraId="64A8C2C6" w14:textId="4C62DBAC">
            <w:r w:rsidR="1504AC56">
              <w:rPr/>
              <w:t>detected by the DAC lock-status check: every case ≤ 10.1 mJ at 16 and 32 Ω; undetected hang (keeps lock, answers I²C with the written registers): leg windows only, 39.6 mJ at 16 Ω balanced (±1.51 V for 69.1 ms), 25.9 mJ at 32 Ω balanced (±2.02 V for 50.7 ms), 16.2 mJ at 60 Ω, 3.4 mJ at 300 Ω</w:t>
            </w:r>
          </w:p>
        </w:tc>
        <w:tc>
          <w:tcPr>
            <w:tcW w:w="2546" w:type="dxa"/>
            <w:tcMar/>
          </w:tcPr>
          <w:p w:rsidR="1504AC56" w:rsidRDefault="1504AC56" w14:noSpellErr="1" w14:paraId="2CD6EE42" w14:textId="4540C270">
            <w:r w:rsidR="1504AC56">
              <w:rPr/>
              <w:t>worst-case calculation; above the 30 / 15 mJ limits at 16 / 32 Ω: limitation L-11 (7.1)</w:t>
            </w:r>
          </w:p>
        </w:tc>
      </w:tr>
      <w:tr w:rsidR="1504AC56" w:rsidTr="1504AC56" w14:paraId="726C6348">
        <w:tc>
          <w:tcPr>
            <w:tcW w:w="3000" w:type="dxa"/>
            <w:tcMar/>
          </w:tcPr>
          <w:p w:rsidR="1504AC56" w:rsidRDefault="1504AC56" w14:noSpellErr="1" w14:paraId="77592A0C" w14:textId="5C5622E5">
            <w:r w:rsidR="1504AC56">
              <w:rPr/>
              <w:t>Switch-open times</w:t>
            </w:r>
          </w:p>
        </w:tc>
        <w:tc>
          <w:tcPr>
            <w:tcW w:w="4200" w:type="dxa"/>
            <w:tcMar/>
          </w:tcPr>
          <w:p w:rsidR="1504AC56" w:rsidRDefault="1504AC56" w14:noSpellErr="1" w14:paraId="3D8FDD5F" w14:textId="553409A9">
            <w:r w:rsidR="1504AC56">
              <w:rPr/>
              <w:t>RELAY_EN low ≤ 1.008 ms; MCU reset / IWDG ≤ 1.010 ms; N2_MCLK_OE low ≤ 1.002 ms; H trip ≤ 1.98 ms after the comparator; hardware unplug ≤ 1.31 ms (L-5)</w:t>
            </w:r>
          </w:p>
        </w:tc>
        <w:tc>
          <w:tcPr>
            <w:tcW w:w="2546" w:type="dxa"/>
            <w:tcMar/>
          </w:tcPr>
          <w:p w:rsidR="1504AC56" w:rsidRDefault="1504AC56" w14:noSpellErr="1" w14:paraId="7EA34807" w14:textId="4E11F06D">
            <w:r w:rsidR="1504AC56">
              <w:rPr/>
              <w:t>worst-case calculation</w:t>
            </w:r>
          </w:p>
        </w:tc>
      </w:tr>
      <w:tr w:rsidR="1504AC56" w:rsidTr="1504AC56" w14:paraId="7420259E">
        <w:tc>
          <w:tcPr>
            <w:tcW w:w="3000" w:type="dxa"/>
            <w:tcMar/>
          </w:tcPr>
          <w:p w:rsidR="1504AC56" w:rsidRDefault="1504AC56" w14:noSpellErr="1" w14:paraId="36DB4F77" w14:textId="652750E2">
            <w:r w:rsidR="1504AC56">
              <w:rPr/>
              <w:t>Hung MCU</w:t>
            </w:r>
          </w:p>
        </w:tc>
        <w:tc>
          <w:tcPr>
            <w:tcW w:w="4200" w:type="dxa"/>
            <w:tcMar/>
          </w:tcPr>
          <w:p w:rsidR="1504AC56" w:rsidRDefault="1504AC56" w14:noSpellErr="1" w14:paraId="1B169C24" w14:textId="5E0537A6">
            <w:r w:rsidR="1504AC56">
              <w:rPr/>
              <w:t>the IWDG resets ≤ 39.4 ms after a trip → switch open ≤ 40.4 ms, while Q617 cannot re-close before 53 ms after the trip clears; RELAY_EN stays latched low after any trip until the full pre-close sequence</w:t>
            </w:r>
          </w:p>
        </w:tc>
        <w:tc>
          <w:tcPr>
            <w:tcW w:w="2546" w:type="dxa"/>
            <w:tcMar/>
          </w:tcPr>
          <w:p w:rsidR="1504AC56" w:rsidRDefault="1504AC56" w14:noSpellErr="1" w14:paraId="4281CEB2" w14:textId="56E31E6A">
            <w:r w:rsidR="1504AC56">
              <w:rPr/>
              <w:t>worst-case calculation; no autonomous re-close</w:t>
            </w:r>
          </w:p>
        </w:tc>
      </w:tr>
    </w:tbl>
    <w:p w:rsidR="1504AC56" w:rsidP="1504AC56" w:rsidRDefault="1504AC56" w14:noSpellErr="1" w14:paraId="7571DED2" w14:textId="75012AB2">
      <w:pPr>
        <w:pStyle w:val="Heading2"/>
      </w:pPr>
      <w:r w:rsidRPr="1504AC56" w:rsidR="1504AC56">
        <w:rPr>
          <w:color w:val="1F4E79" w:themeColor="accent6" w:themeTint="FF" w:themeShade="FF"/>
        </w:rPr>
        <w:t>3.7 Block 7 — Outputs, indicators, test</w:t>
      </w:r>
    </w:p>
    <w:p w:rsidR="1504AC56" w:rsidRDefault="1504AC56" w14:noSpellErr="1" w14:paraId="4F842837" w14:textId="383E2A57">
      <w:r w:rsidR="1504AC56">
        <w:rPr/>
        <w:t>Function: the two jacks, their ESD diodes, the two status LEDs and the DNF test header.</w:t>
      </w:r>
    </w:p>
    <w:tbl>
      <w:tblPr>
        <w:tblStyle w:val="LightList-Accent1"/>
        <w:tblW w:w="0" w:type="auto"/>
        <w:tblLook w:val="04A0" w:firstRow="1" w:lastRow="0" w:firstColumn="1" w:lastColumn="0" w:noHBand="0" w:noVBand="1"/>
      </w:tblPr>
      <w:tblGrid>
        <w:gridCol w:w="1500"/>
        <w:gridCol w:w="2300"/>
        <w:gridCol w:w="2300"/>
        <w:gridCol w:w="3646"/>
      </w:tblGrid>
      <w:tr w:rsidR="1504AC56" w:rsidTr="1504AC56" w14:paraId="79B83F24">
        <w:trPr>
          <w:trHeight w:val="300"/>
        </w:trPr>
        <w:tc>
          <w:tcPr>
            <w:tcW w:w="1500" w:type="dxa"/>
            <w:tcMar/>
          </w:tcPr>
          <w:p w:rsidR="1504AC56" w:rsidRDefault="1504AC56" w14:noSpellErr="1" w14:paraId="2B000838" w14:textId="7DEBC618">
            <w:r w:rsidR="1504AC56">
              <w:rPr/>
              <w:t>Signal</w:t>
            </w:r>
          </w:p>
        </w:tc>
        <w:tc>
          <w:tcPr>
            <w:tcW w:w="2300" w:type="dxa"/>
            <w:tcMar/>
          </w:tcPr>
          <w:p w:rsidR="1504AC56" w:rsidRDefault="1504AC56" w14:noSpellErr="1" w14:paraId="34B3702E" w14:textId="76C9ACDC">
            <w:r w:rsidR="1504AC56">
              <w:rPr/>
              <w:t>J701 4.4 mm (G-Switch GT-3321667P-01, THT, owner-fitted)</w:t>
            </w:r>
          </w:p>
        </w:tc>
        <w:tc>
          <w:tcPr>
            <w:tcW w:w="2300" w:type="dxa"/>
            <w:tcMar/>
          </w:tcPr>
          <w:p w:rsidR="1504AC56" w:rsidRDefault="1504AC56" w14:noSpellErr="1" w14:paraId="7FBC5668" w14:textId="6FA793A0">
            <w:r w:rsidR="1504AC56">
              <w:rPr/>
              <w:t>J702 3.5 mm (HRO PJ-332A-6A, TRRS body with TRS plugs)</w:t>
            </w:r>
          </w:p>
        </w:tc>
        <w:tc>
          <w:tcPr>
            <w:tcW w:w="3646" w:type="dxa"/>
            <w:tcMar/>
          </w:tcPr>
          <w:p w:rsidR="1504AC56" w:rsidRDefault="1504AC56" w14:noSpellErr="1" w14:paraId="66A9C5D3" w14:textId="68857A64">
            <w:r w:rsidR="1504AC56">
              <w:rPr/>
              <w:t>Notes</w:t>
            </w:r>
          </w:p>
        </w:tc>
      </w:tr>
      <w:tr w:rsidR="1504AC56" w:rsidTr="1504AC56" w14:paraId="78960439">
        <w:tc>
          <w:tcPr>
            <w:tcW w:w="1500" w:type="dxa"/>
            <w:tcMar/>
          </w:tcPr>
          <w:p w:rsidR="1504AC56" w:rsidRDefault="1504AC56" w14:noSpellErr="1" w14:paraId="6B52D72F" w14:textId="7F9ADAD9">
            <w:r w:rsidR="1504AC56">
              <w:rPr/>
              <w:t>JACK_LP (L+)</w:t>
            </w:r>
          </w:p>
        </w:tc>
        <w:tc>
          <w:tcPr>
            <w:tcW w:w="2300" w:type="dxa"/>
            <w:tcMar/>
          </w:tcPr>
          <w:p w:rsidR="1504AC56" w:rsidRDefault="1504AC56" w14:noSpellErr="1" w14:paraId="557297FB" w14:textId="7878C19D">
            <w:r w:rsidR="1504AC56">
              <w:rPr/>
              <w:t>pin 1 tip</w:t>
            </w:r>
          </w:p>
        </w:tc>
        <w:tc>
          <w:tcPr>
            <w:tcW w:w="2300" w:type="dxa"/>
            <w:tcMar/>
          </w:tcPr>
          <w:p w:rsidR="1504AC56" w:rsidRDefault="1504AC56" w14:noSpellErr="1" w14:paraId="34C1D0D5" w14:textId="7156A861">
            <w:r w:rsidR="1504AC56">
              <w:rPr/>
              <w:t>pin 1 tip</w:t>
            </w:r>
          </w:p>
        </w:tc>
        <w:tc>
          <w:tcPr>
            <w:tcW w:w="3646" w:type="dxa"/>
            <w:tcMar/>
          </w:tcPr>
          <w:p w:rsidR="1504AC56" w:rsidRDefault="1504AC56" w14:noSpellErr="1" w14:paraId="413EE9E0" w14:textId="6A348F25">
            <w:r w:rsidR="1504AC56">
              <w:rPr/>
              <w:t>through K601</w:t>
            </w:r>
          </w:p>
        </w:tc>
      </w:tr>
      <w:tr w:rsidR="1504AC56" w:rsidTr="1504AC56" w14:paraId="2A654ED3">
        <w:tc>
          <w:tcPr>
            <w:tcW w:w="1500" w:type="dxa"/>
            <w:tcMar/>
          </w:tcPr>
          <w:p w:rsidR="1504AC56" w:rsidRDefault="1504AC56" w14:noSpellErr="1" w14:paraId="231799DE" w14:textId="0149EF9A">
            <w:r w:rsidR="1504AC56">
              <w:rPr/>
              <w:t>JACK_LN (L−)</w:t>
            </w:r>
          </w:p>
        </w:tc>
        <w:tc>
          <w:tcPr>
            <w:tcW w:w="2300" w:type="dxa"/>
            <w:tcMar/>
          </w:tcPr>
          <w:p w:rsidR="1504AC56" w:rsidRDefault="1504AC56" w14:noSpellErr="1" w14:paraId="2A86E6D4" w14:textId="7A27D65E">
            <w:r w:rsidR="1504AC56">
              <w:rPr/>
              <w:t>pin 2 ring 1</w:t>
            </w:r>
          </w:p>
        </w:tc>
        <w:tc>
          <w:tcPr>
            <w:tcW w:w="2300" w:type="dxa"/>
            <w:tcMar/>
          </w:tcPr>
          <w:p w:rsidR="1504AC56" w:rsidRDefault="1504AC56" w14:noSpellErr="1" w14:paraId="23A8A7C2" w14:textId="7305BD22">
            <w:r w:rsidR="1504AC56">
              <w:rPr/>
              <w:t>—</w:t>
            </w:r>
          </w:p>
        </w:tc>
        <w:tc>
          <w:tcPr>
            <w:tcW w:w="3646" w:type="dxa"/>
            <w:tcMar/>
          </w:tcPr>
          <w:p w:rsidR="1504AC56" w:rsidRDefault="1504AC56" w14:noSpellErr="1" w14:paraId="1CD40978" w14:textId="6BE3A3E6">
            <w:r w:rsidR="1504AC56">
              <w:rPr/>
              <w:t>through K602</w:t>
            </w:r>
          </w:p>
        </w:tc>
      </w:tr>
      <w:tr w:rsidR="1504AC56" w:rsidTr="1504AC56" w14:paraId="31F8BE8F">
        <w:tc>
          <w:tcPr>
            <w:tcW w:w="1500" w:type="dxa"/>
            <w:tcMar/>
          </w:tcPr>
          <w:p w:rsidR="1504AC56" w:rsidRDefault="1504AC56" w14:noSpellErr="1" w14:paraId="3E74D938" w14:textId="02F9045B">
            <w:r w:rsidR="1504AC56">
              <w:rPr/>
              <w:t>JACK_RP (R+)</w:t>
            </w:r>
          </w:p>
        </w:tc>
        <w:tc>
          <w:tcPr>
            <w:tcW w:w="2300" w:type="dxa"/>
            <w:tcMar/>
          </w:tcPr>
          <w:p w:rsidR="1504AC56" w:rsidRDefault="1504AC56" w14:noSpellErr="1" w14:paraId="57C69A4E" w14:textId="7BD6EB1F">
            <w:r w:rsidR="1504AC56">
              <w:rPr/>
              <w:t>pin 3 ring 2</w:t>
            </w:r>
          </w:p>
        </w:tc>
        <w:tc>
          <w:tcPr>
            <w:tcW w:w="2300" w:type="dxa"/>
            <w:tcMar/>
          </w:tcPr>
          <w:p w:rsidR="1504AC56" w:rsidRDefault="1504AC56" w14:noSpellErr="1" w14:paraId="448A460B" w14:textId="74B4D1E3">
            <w:r w:rsidR="1504AC56">
              <w:rPr/>
              <w:t>pin 2 ring 1</w:t>
            </w:r>
          </w:p>
        </w:tc>
        <w:tc>
          <w:tcPr>
            <w:tcW w:w="3646" w:type="dxa"/>
            <w:tcMar/>
          </w:tcPr>
          <w:p w:rsidR="1504AC56" w:rsidRDefault="1504AC56" w14:noSpellErr="1" w14:paraId="7BCAEEA0" w14:textId="6D92B8A7">
            <w:r w:rsidR="1504AC56">
              <w:rPr/>
              <w:t>through K603</w:t>
            </w:r>
          </w:p>
        </w:tc>
      </w:tr>
      <w:tr w:rsidR="1504AC56" w:rsidTr="1504AC56" w14:paraId="6E1BACED">
        <w:tc>
          <w:tcPr>
            <w:tcW w:w="1500" w:type="dxa"/>
            <w:tcMar/>
          </w:tcPr>
          <w:p w:rsidR="1504AC56" w:rsidRDefault="1504AC56" w14:noSpellErr="1" w14:paraId="5E90AEBB" w14:textId="04A8191C">
            <w:r w:rsidR="1504AC56">
              <w:rPr/>
              <w:t>JACK_RN (R−)</w:t>
            </w:r>
          </w:p>
        </w:tc>
        <w:tc>
          <w:tcPr>
            <w:tcW w:w="2300" w:type="dxa"/>
            <w:tcMar/>
          </w:tcPr>
          <w:p w:rsidR="1504AC56" w:rsidRDefault="1504AC56" w14:noSpellErr="1" w14:paraId="643F2DAC" w14:textId="7D85FFE0">
            <w:r w:rsidR="1504AC56">
              <w:rPr/>
              <w:t>pin 4 ring 3</w:t>
            </w:r>
          </w:p>
        </w:tc>
        <w:tc>
          <w:tcPr>
            <w:tcW w:w="2300" w:type="dxa"/>
            <w:tcMar/>
          </w:tcPr>
          <w:p w:rsidR="1504AC56" w:rsidRDefault="1504AC56" w14:noSpellErr="1" w14:paraId="2BF0EF6B" w14:textId="7663E6A4">
            <w:r w:rsidR="1504AC56">
              <w:rPr/>
              <w:t>—</w:t>
            </w:r>
          </w:p>
        </w:tc>
        <w:tc>
          <w:tcPr>
            <w:tcW w:w="3646" w:type="dxa"/>
            <w:tcMar/>
          </w:tcPr>
          <w:p w:rsidR="1504AC56" w:rsidRDefault="1504AC56" w14:noSpellErr="1" w14:paraId="25B6EBE1" w14:textId="6F41CD68">
            <w:r w:rsidR="1504AC56">
              <w:rPr/>
              <w:t>through K604</w:t>
            </w:r>
          </w:p>
        </w:tc>
      </w:tr>
      <w:tr w:rsidR="1504AC56" w:rsidTr="1504AC56" w14:paraId="11F45286">
        <w:tc>
          <w:tcPr>
            <w:tcW w:w="1500" w:type="dxa"/>
            <w:tcMar/>
          </w:tcPr>
          <w:p w:rsidR="1504AC56" w:rsidRDefault="1504AC56" w14:noSpellErr="1" w14:paraId="50641006" w14:textId="06572DDD">
            <w:r w:rsidR="1504AC56">
              <w:rPr/>
              <w:t>GND</w:t>
            </w:r>
          </w:p>
        </w:tc>
        <w:tc>
          <w:tcPr>
            <w:tcW w:w="2300" w:type="dxa"/>
            <w:tcMar/>
          </w:tcPr>
          <w:p w:rsidR="1504AC56" w:rsidRDefault="1504AC56" w14:noSpellErr="1" w14:paraId="32BB0D59" w14:textId="7F3514A1">
            <w:r w:rsidR="1504AC56">
              <w:rPr/>
              <w:t>pin 5 sleeve (dedicated return, ≥ 4 vias); pins 6/7 mount</w:t>
            </w:r>
          </w:p>
        </w:tc>
        <w:tc>
          <w:tcPr>
            <w:tcW w:w="2300" w:type="dxa"/>
            <w:tcMar/>
          </w:tcPr>
          <w:p w:rsidR="1504AC56" w:rsidRDefault="1504AC56" w14:noSpellErr="1" w14:paraId="695D587B" w14:textId="7812FB65">
            <w:r w:rsidR="1504AC56">
              <w:rPr/>
              <w:t>pin 3 ring 2 and pin 4 sleeve; pins 5/6 mount</w:t>
            </w:r>
          </w:p>
        </w:tc>
        <w:tc>
          <w:tcPr>
            <w:tcW w:w="3646" w:type="dxa"/>
            <w:tcMar/>
          </w:tcPr>
          <w:p w:rsidR="1504AC56" w:rsidRDefault="1504AC56" w14:noSpellErr="1" w14:paraId="35C9C302" w14:textId="70F0E229">
            <w:r w:rsidR="1504AC56">
              <w:rPr/>
              <w:t>jack pin numbers are provisional until release gate G-2 (two samples, plug in and out)</w:t>
            </w:r>
          </w:p>
        </w:tc>
      </w:tr>
    </w:tbl>
    <w:p w:rsidR="1504AC56" w:rsidRDefault="1504AC56" w14:noSpellErr="1" w14:paraId="6492C367" w14:textId="1E621D92">
      <w:r w:rsidR="1504AC56">
        <w:rPr/>
        <w:t xml:space="preserve"> </w:t>
      </w:r>
    </w:p>
    <w:tbl>
      <w:tblPr>
        <w:tblStyle w:val="LightList-Accent1"/>
        <w:tblW w:w="0" w:type="auto"/>
        <w:tblLook w:val="04A0" w:firstRow="1" w:lastRow="0" w:firstColumn="1" w:lastColumn="0" w:noHBand="0" w:noVBand="1"/>
      </w:tblPr>
      <w:tblGrid>
        <w:gridCol w:w="1700"/>
        <w:gridCol w:w="4500"/>
        <w:gridCol w:w="3546"/>
      </w:tblGrid>
      <w:tr w:rsidR="1504AC56" w:rsidTr="1504AC56" w14:paraId="44A28E8C">
        <w:trPr>
          <w:trHeight w:val="300"/>
        </w:trPr>
        <w:tc>
          <w:tcPr>
            <w:tcW w:w="1700" w:type="dxa"/>
            <w:tcMar/>
          </w:tcPr>
          <w:p w:rsidR="1504AC56" w:rsidRDefault="1504AC56" w14:noSpellErr="1" w14:paraId="22D0B0FD" w14:textId="44753600">
            <w:r w:rsidR="1504AC56">
              <w:rPr/>
              <w:t>Item</w:t>
            </w:r>
          </w:p>
        </w:tc>
        <w:tc>
          <w:tcPr>
            <w:tcW w:w="4500" w:type="dxa"/>
            <w:tcMar/>
          </w:tcPr>
          <w:p w:rsidR="1504AC56" w:rsidRDefault="1504AC56" w14:noSpellErr="1" w14:paraId="1CB89000" w14:textId="3D531CC4">
            <w:r w:rsidR="1504AC56">
              <w:rPr/>
              <w:t>Circuit and values</w:t>
            </w:r>
          </w:p>
        </w:tc>
        <w:tc>
          <w:tcPr>
            <w:tcW w:w="3546" w:type="dxa"/>
            <w:tcMar/>
          </w:tcPr>
          <w:p w:rsidR="1504AC56" w:rsidRDefault="1504AC56" w14:noSpellErr="1" w14:paraId="4A0D909E" w14:textId="36310388">
            <w:r w:rsidR="1504AC56">
              <w:rPr/>
              <w:t>Calculation, margin and basis</w:t>
            </w:r>
          </w:p>
        </w:tc>
      </w:tr>
      <w:tr w:rsidR="1504AC56" w:rsidTr="1504AC56" w14:paraId="152BED25">
        <w:tc>
          <w:tcPr>
            <w:tcW w:w="1700" w:type="dxa"/>
            <w:tcMar/>
          </w:tcPr>
          <w:p w:rsidR="1504AC56" w:rsidRDefault="1504AC56" w14:noSpellErr="1" w14:paraId="667AB2F5" w14:textId="4D4663FD">
            <w:r w:rsidR="1504AC56">
              <w:rPr/>
              <w:t>Jack use</w:t>
            </w:r>
          </w:p>
        </w:tc>
        <w:tc>
          <w:tcPr>
            <w:tcW w:w="4500" w:type="dxa"/>
            <w:tcMar/>
          </w:tcPr>
          <w:p w:rsidR="1504AC56" w:rsidRDefault="1504AC56" w14:noSpellErr="1" w14:paraId="1A709183" w14:textId="46244AC1">
            <w:r w:rsidR="1504AC56">
              <w:rPr/>
              <w:t>both jacks live: one headphone at a time (silkscreen); J701 and the photorelays are owner-fitted, so a board delivered by JLCPCB has open outputs until they are fitted</w:t>
            </w:r>
          </w:p>
        </w:tc>
        <w:tc>
          <w:tcPr>
            <w:tcW w:w="3546" w:type="dxa"/>
            <w:tcMar/>
          </w:tcPr>
          <w:p w:rsidR="1504AC56" w:rsidRDefault="1504AC56" w14:noSpellErr="1" w14:paraId="55907E46" w14:textId="3F023185">
            <w:r w:rsidR="1504AC56">
              <w:rPr/>
              <w:t>fitting order in Chapter 10</w:t>
            </w:r>
          </w:p>
        </w:tc>
      </w:tr>
      <w:tr w:rsidR="1504AC56" w:rsidTr="1504AC56" w14:paraId="2DCF6497">
        <w:tc>
          <w:tcPr>
            <w:tcW w:w="1700" w:type="dxa"/>
            <w:tcMar/>
          </w:tcPr>
          <w:p w:rsidR="1504AC56" w:rsidRDefault="1504AC56" w14:noSpellErr="1" w14:paraId="72397A77" w14:textId="561791FA">
            <w:r w:rsidR="1504AC56">
              <w:rPr/>
              <w:t>Jack ESD</w:t>
            </w:r>
          </w:p>
        </w:tc>
        <w:tc>
          <w:tcPr>
            <w:tcW w:w="4500" w:type="dxa"/>
            <w:tcMar/>
          </w:tcPr>
          <w:p w:rsidR="1504AC56" w:rsidRDefault="1504AC56" w14:noSpellErr="1" w14:paraId="46E1B1BB" w14:textId="4EF578BE">
            <w:r w:rsidR="1504AC56">
              <w:rPr/>
              <w:t>D701–D704 LESD5D5.0CT1G (GOODWORK C41399463; approved alternate LRC C383211; order by C number) on JACK_LP / JACK_RP / JACK_LN / JACK_RN within 3 mm of the contacts</w:t>
            </w:r>
          </w:p>
        </w:tc>
        <w:tc>
          <w:tcPr>
            <w:tcW w:w="3546" w:type="dxa"/>
            <w:tcMar/>
          </w:tcPr>
          <w:p w:rsidR="1504AC56" w:rsidRDefault="1504AC56" w14:noSpellErr="1" w14:paraId="1E7B36BD" w14:textId="47D35F82">
            <w:r w:rsidR="1504AC56">
              <w:rPr/>
              <w:t>bidirectional, VRWM 5 V (legs ≤ ±3.92 V), VBR ≥ 6 V, VC ≤ 16 V at 7 A, IR ≤ 1 µA, CJ 12 pF (datasheet listing; the PDF table is an image)</w:t>
            </w:r>
          </w:p>
        </w:tc>
      </w:tr>
      <w:tr w:rsidR="1504AC56" w:rsidTr="1504AC56" w14:paraId="127C9A55">
        <w:tc>
          <w:tcPr>
            <w:tcW w:w="1700" w:type="dxa"/>
            <w:tcMar/>
          </w:tcPr>
          <w:p w:rsidR="1504AC56" w:rsidRDefault="1504AC56" w14:noSpellErr="1" w14:paraId="1507CBBA" w14:textId="5EE8BFF7">
            <w:r w:rsidR="1504AC56">
              <w:rPr/>
              <w:t>LEDs</w:t>
            </w:r>
          </w:p>
        </w:tc>
        <w:tc>
          <w:tcPr>
            <w:tcW w:w="4500" w:type="dxa"/>
            <w:tcMar/>
          </w:tcPr>
          <w:p w:rsidR="1504AC56" w:rsidRDefault="1504AC56" w14:noSpellErr="1" w14:paraId="7C69E8E2" w14:textId="57C6A6BB">
            <w:r w:rsidR="1504AC56">
              <w:rPr/>
              <w:t>D705 green KT-0805G via R701 1 k from PC6; D706 red KT-0603R via R702 2.2 k from PC7 (≤ 0.76 / 0.71 mA); netlist pad 1 = cathode (GND), pad 2 = anode</w:t>
            </w:r>
          </w:p>
        </w:tc>
        <w:tc>
          <w:tcPr>
            <w:tcW w:w="3546" w:type="dxa"/>
            <w:tcMar/>
          </w:tcPr>
          <w:p w:rsidR="1504AC56" w:rsidRDefault="1504AC56" w14:noSpellErr="1" w14:paraId="38DE6E49" w14:textId="50A48D7F">
            <w:r w:rsidR="1504AC56">
              <w:rPr/>
              <w:t>LED pad polarity is not yet confirmed from the maker drawings (image-only) → release gate G-4: DMM diode test of 2 samples against the tape pocket and body mark before routing</w:t>
            </w:r>
          </w:p>
        </w:tc>
      </w:tr>
      <w:tr w:rsidR="1504AC56" w:rsidTr="1504AC56" w14:paraId="1FB08388">
        <w:tc>
          <w:tcPr>
            <w:tcW w:w="1700" w:type="dxa"/>
            <w:tcMar/>
          </w:tcPr>
          <w:p w:rsidR="1504AC56" w:rsidRDefault="1504AC56" w14:noSpellErr="1" w14:paraId="5FB2E681" w14:textId="67B9EDF4">
            <w:r w:rsidR="1504AC56">
              <w:rPr/>
              <w:t>J703 / R703</w:t>
            </w:r>
          </w:p>
        </w:tc>
        <w:tc>
          <w:tcPr>
            <w:tcW w:w="4500" w:type="dxa"/>
            <w:tcMar/>
          </w:tcPr>
          <w:p w:rsidR="1504AC56" w:rsidRDefault="1504AC56" w14:noSpellErr="1" w14:paraId="739D525D" w14:textId="6097D4B8">
            <w:r w:rsidR="1504AC56">
              <w:rPr/>
              <w:t>1 × 6 I²S test header and R703 1 k MCLK monitor: DNF</w:t>
            </w:r>
          </w:p>
        </w:tc>
        <w:tc>
          <w:tcPr>
            <w:tcW w:w="3546" w:type="dxa"/>
            <w:tcMar/>
          </w:tcPr>
          <w:p w:rsidR="1504AC56" w:rsidRDefault="1504AC56" w14:noSpellErr="1" w14:paraId="27A9F4BC" w14:textId="5975BB7C">
            <w:r w:rsidR="1504AC56">
              <w:rPr/>
              <w:t>pads only</w:t>
            </w:r>
          </w:p>
        </w:tc>
      </w:tr>
      <w:tr w:rsidR="1504AC56" w:rsidTr="1504AC56" w14:paraId="20247A7D">
        <w:tc>
          <w:tcPr>
            <w:tcW w:w="1700" w:type="dxa"/>
            <w:tcMar/>
          </w:tcPr>
          <w:p w:rsidR="1504AC56" w:rsidRDefault="1504AC56" w14:noSpellErr="1" w14:paraId="711B6E72" w14:textId="708B1BF1">
            <w:r w:rsidR="1504AC56">
              <w:rPr/>
              <w:t>Test hooks</w:t>
            </w:r>
          </w:p>
        </w:tc>
        <w:tc>
          <w:tcPr>
            <w:tcW w:w="4500" w:type="dxa"/>
            <w:tcMar/>
          </w:tcPr>
          <w:p w:rsidR="1504AC56" w:rsidRDefault="1504AC56" w14:noSpellErr="1" w14:paraId="17890E81" w14:textId="696902B5">
            <w:r w:rsidR="1504AC56">
              <w:rPr/>
              <w:t>stream-guard bypass (test mode), tier arming with a fault present, fault injection by removing R417–R420, PROG strap (TP732) for programming mode</w:t>
            </w:r>
          </w:p>
        </w:tc>
        <w:tc>
          <w:tcPr>
            <w:tcW w:w="3546" w:type="dxa"/>
            <w:tcMar/>
          </w:tcPr>
          <w:p w:rsidR="1504AC56" w:rsidRDefault="1504AC56" w14:noSpellErr="1" w14:paraId="417F32C2" w14:textId="6246E979">
            <w:r w:rsidR="1504AC56">
              <w:rPr/>
              <w:t>Chapter 10</w:t>
            </w:r>
          </w:p>
        </w:tc>
      </w:tr>
    </w:tbl>
    <w:p w:rsidR="1504AC56" w:rsidP="1504AC56" w:rsidRDefault="1504AC56" w14:noSpellErr="1" w14:paraId="1C8EAD26" w14:textId="6C2D5681">
      <w:pPr>
        <w:pStyle w:val="Heading1"/>
      </w:pPr>
      <w:r w:rsidRPr="1504AC56" w:rsidR="1504AC56">
        <w:rPr>
          <w:color w:val="173A5A" w:themeColor="accent6" w:themeTint="FF" w:themeShade="BF"/>
        </w:rPr>
        <w:t>4. Signal plan</w:t>
      </w:r>
    </w:p>
    <w:p w:rsidR="1504AC56" w:rsidRDefault="1504AC56" w14:noSpellErr="1" w14:paraId="5DDBF0D2" w14:textId="656B523D">
      <w:r w:rsidR="1504AC56">
        <w:rPr/>
        <w:t>The MCU–CPLD link, the CPLD registers and the I²S format are ours to define (Chapter 5). Pin numbers follow the MCU and CPLD pin maps in 3.2; the layout rules behind the routing column are in Chapter 9, and the test pads in 9.5. Net classes used by the layout:</w:t>
      </w:r>
    </w:p>
    <w:tbl>
      <w:tblPr>
        <w:tblStyle w:val="LightList-Accent1"/>
        <w:tblW w:w="0" w:type="auto"/>
        <w:tblLook w:val="04A0" w:firstRow="1" w:lastRow="0" w:firstColumn="1" w:lastColumn="0" w:noHBand="0" w:noVBand="1"/>
      </w:tblPr>
      <w:tblGrid>
        <w:gridCol w:w="1500"/>
        <w:gridCol w:w="3300"/>
        <w:gridCol w:w="2400"/>
        <w:gridCol w:w="2546"/>
      </w:tblGrid>
      <w:tr w:rsidR="1504AC56" w:rsidTr="1504AC56" w14:paraId="7C0D4BAC">
        <w:trPr>
          <w:trHeight w:val="300"/>
        </w:trPr>
        <w:tc>
          <w:tcPr>
            <w:tcW w:w="1500" w:type="dxa"/>
            <w:tcMar/>
          </w:tcPr>
          <w:p w:rsidR="1504AC56" w:rsidRDefault="1504AC56" w14:noSpellErr="1" w14:paraId="503877D0" w14:textId="63F5FE3A">
            <w:r w:rsidR="1504AC56">
              <w:rPr/>
              <w:t>Net class</w:t>
            </w:r>
          </w:p>
        </w:tc>
        <w:tc>
          <w:tcPr>
            <w:tcW w:w="3300" w:type="dxa"/>
            <w:tcMar/>
          </w:tcPr>
          <w:p w:rsidR="1504AC56" w:rsidRDefault="1504AC56" w14:noSpellErr="1" w14:paraId="5DFBC4F9" w14:textId="5CD3E4FE">
            <w:r w:rsidR="1504AC56">
              <w:rPr/>
              <w:t>Nets</w:t>
            </w:r>
          </w:p>
        </w:tc>
        <w:tc>
          <w:tcPr>
            <w:tcW w:w="2400" w:type="dxa"/>
            <w:tcMar/>
          </w:tcPr>
          <w:p w:rsidR="1504AC56" w:rsidRDefault="1504AC56" w14:noSpellErr="1" w14:paraId="49FBA6CF" w14:textId="55B1CBC2">
            <w:r w:rsidR="1504AC56">
              <w:rPr/>
              <w:t>Width / spacing</w:t>
            </w:r>
          </w:p>
        </w:tc>
        <w:tc>
          <w:tcPr>
            <w:tcW w:w="2546" w:type="dxa"/>
            <w:tcMar/>
          </w:tcPr>
          <w:p w:rsidR="1504AC56" w:rsidRDefault="1504AC56" w14:noSpellErr="1" w14:paraId="396A187A" w14:textId="4E8FB286">
            <w:r w:rsidR="1504AC56">
              <w:rPr/>
              <w:t>Layer and reference</w:t>
            </w:r>
          </w:p>
        </w:tc>
      </w:tr>
      <w:tr w:rsidR="1504AC56" w:rsidTr="1504AC56" w14:paraId="1C83DE7C">
        <w:tc>
          <w:tcPr>
            <w:tcW w:w="1500" w:type="dxa"/>
            <w:tcMar/>
          </w:tcPr>
          <w:p w:rsidR="1504AC56" w:rsidRDefault="1504AC56" w14:noSpellErr="1" w14:paraId="134BB790" w14:textId="65A512FB">
            <w:r w:rsidR="1504AC56">
              <w:rPr/>
              <w:t>USB 90 Ω</w:t>
            </w:r>
          </w:p>
        </w:tc>
        <w:tc>
          <w:tcPr>
            <w:tcW w:w="3300" w:type="dxa"/>
            <w:tcMar/>
          </w:tcPr>
          <w:p w:rsidR="1504AC56" w:rsidRDefault="1504AC56" w14:noSpellErr="1" w14:paraId="14B70002" w14:textId="5E82F9BF">
            <w:r w:rsidR="1504AC56">
              <w:rPr/>
              <w:t>USB_DP, USB_DN</w:t>
            </w:r>
          </w:p>
        </w:tc>
        <w:tc>
          <w:tcPr>
            <w:tcW w:w="2400" w:type="dxa"/>
            <w:tcMar/>
          </w:tcPr>
          <w:p w:rsidR="1504AC56" w:rsidRDefault="1504AC56" w14:noSpellErr="1" w14:paraId="6560A7CD" w14:textId="5760E083">
            <w:r w:rsidR="1504AC56">
              <w:rPr/>
              <w:t>W 0.235 mm / S 0.15 mm (pitch 0.385 mm) → 90.0 Ω differential; ≥ 0.7 mm to other signals</w:t>
            </w:r>
          </w:p>
        </w:tc>
        <w:tc>
          <w:tcPr>
            <w:tcW w:w="2546" w:type="dxa"/>
            <w:tcMar/>
          </w:tcPr>
          <w:p w:rsidR="1504AC56" w:rsidRDefault="1504AC56" w14:noSpellErr="1" w14:paraId="2071FFD2" w14:textId="503EC747">
            <w:r w:rsidR="1504AC56">
              <w:rPr/>
              <w:t>L1 over the solid L2 GND, under solder mask</w:t>
            </w:r>
          </w:p>
        </w:tc>
      </w:tr>
      <w:tr w:rsidR="1504AC56" w:rsidTr="1504AC56" w14:paraId="266087C9">
        <w:tc>
          <w:tcPr>
            <w:tcW w:w="1500" w:type="dxa"/>
            <w:tcMar/>
          </w:tcPr>
          <w:p w:rsidR="1504AC56" w:rsidRDefault="1504AC56" w14:noSpellErr="1" w14:paraId="4F83987F" w14:textId="675427BC">
            <w:r w:rsidR="1504AC56">
              <w:rPr/>
              <w:t>Clock</w:t>
            </w:r>
          </w:p>
        </w:tc>
        <w:tc>
          <w:tcPr>
            <w:tcW w:w="3300" w:type="dxa"/>
            <w:tcMar/>
          </w:tcPr>
          <w:p w:rsidR="1504AC56" w:rsidRDefault="1504AC56" w14:noSpellErr="1" w14:paraId="66C6B6DF" w14:textId="60320E80">
            <w:r w:rsidR="1504AC56">
              <w:rPr/>
              <w:t>MCLK, FAM_CLK, BCLK, LRCLK, SDATA, LINK_SCK, N6_MCK_IN, N6_MCK_BUF, N6_PMP</w:t>
            </w:r>
          </w:p>
        </w:tc>
        <w:tc>
          <w:tcPr>
            <w:tcW w:w="2400" w:type="dxa"/>
            <w:tcMar/>
          </w:tcPr>
          <w:p w:rsidR="1504AC56" w:rsidRDefault="1504AC56" w14:noSpellErr="1" w14:paraId="11705D0C" w14:textId="590FF544">
            <w:r w:rsidR="1504AC56">
              <w:rPr/>
              <w:t>0.20 mm (64.5 Ω single-ended with mask); 3W spacing (≥ 0.6 mm); GND guard with a via fence for MCLK and FAM_CLK</w:t>
            </w:r>
          </w:p>
        </w:tc>
        <w:tc>
          <w:tcPr>
            <w:tcW w:w="2546" w:type="dxa"/>
            <w:tcMar/>
          </w:tcPr>
          <w:p w:rsidR="1504AC56" w:rsidRDefault="1504AC56" w14:noSpellErr="1" w14:paraId="28E6149D" w14:textId="51EDDC08">
            <w:r w:rsidR="1504AC56">
              <w:rPr/>
              <w:t>L1 over L2, no vias on MCLK</w:t>
            </w:r>
          </w:p>
        </w:tc>
      </w:tr>
      <w:tr w:rsidR="1504AC56" w:rsidTr="1504AC56" w14:paraId="5C533126">
        <w:tc>
          <w:tcPr>
            <w:tcW w:w="1500" w:type="dxa"/>
            <w:tcMar/>
          </w:tcPr>
          <w:p w:rsidR="1504AC56" w:rsidRDefault="1504AC56" w14:noSpellErr="1" w14:paraId="6248FE09" w14:textId="69033C7D">
            <w:r w:rsidR="1504AC56">
              <w:rPr/>
              <w:t>Audio</w:t>
            </w:r>
          </w:p>
        </w:tc>
        <w:tc>
          <w:tcPr>
            <w:tcW w:w="3300" w:type="dxa"/>
            <w:tcMar/>
          </w:tcPr>
          <w:p w:rsidR="1504AC56" w:rsidRDefault="1504AC56" w14:noSpellErr="1" w14:paraId="3A90C01C" w14:textId="61E12341">
            <w:r w:rsidR="1504AC56">
              <w:rPr/>
              <w:t>DACL/DACLB/DACR/DACRB, VREF, N4_IVx_P/N, LEG_xx, JACK_xx</w:t>
            </w:r>
          </w:p>
        </w:tc>
        <w:tc>
          <w:tcPr>
            <w:tcW w:w="2400" w:type="dxa"/>
            <w:tcMar/>
          </w:tcPr>
          <w:p w:rsidR="1504AC56" w:rsidRDefault="1504AC56" w14:noSpellErr="1" w14:paraId="380FFF75" w14:textId="5ABF0A05">
            <w:r w:rsidR="1504AC56">
              <w:rPr/>
              <w:t>leg and jack nets 0.5 mm; DAC outputs ≤ 5 mm</w:t>
            </w:r>
          </w:p>
        </w:tc>
        <w:tc>
          <w:tcPr>
            <w:tcW w:w="2546" w:type="dxa"/>
            <w:tcMar/>
          </w:tcPr>
          <w:p w:rsidR="1504AC56" w:rsidRDefault="1504AC56" w14:noSpellErr="1" w14:paraId="4136A6EF" w14:textId="539CF0C9">
            <w:r w:rsidR="1504AC56">
              <w:rPr/>
              <w:t>L1; L and R groups never interleaved</w:t>
            </w:r>
          </w:p>
        </w:tc>
      </w:tr>
      <w:tr w:rsidR="1504AC56" w:rsidTr="1504AC56" w14:paraId="1F530A58">
        <w:tc>
          <w:tcPr>
            <w:tcW w:w="1500" w:type="dxa"/>
            <w:tcMar/>
          </w:tcPr>
          <w:p w:rsidR="1504AC56" w:rsidRDefault="1504AC56" w14:noSpellErr="1" w14:paraId="6ACAC742" w14:textId="6AB2513E">
            <w:r w:rsidR="1504AC56">
              <w:rPr/>
              <w:t>Power</w:t>
            </w:r>
          </w:p>
        </w:tc>
        <w:tc>
          <w:tcPr>
            <w:tcW w:w="3300" w:type="dxa"/>
            <w:tcMar/>
          </w:tcPr>
          <w:p w:rsidR="1504AC56" w:rsidRDefault="1504AC56" w14:noSpellErr="1" w14:paraId="11D4C231" w14:textId="63903802">
            <w:r w:rsidR="1504AC56">
              <w:rPr/>
              <w:t>VBUS, 5V_SYS, 5V_ANA, 5V_ANA_F, VPOS, VNEG, N4_VPOS_IV, N4_VNEG_IV, 3V3M, 3V3D, 3V3A, 1V3</w:t>
            </w:r>
          </w:p>
        </w:tc>
        <w:tc>
          <w:tcPr>
            <w:tcW w:w="2400" w:type="dxa"/>
            <w:tcMar/>
          </w:tcPr>
          <w:p w:rsidR="1504AC56" w:rsidRDefault="1504AC56" w14:noSpellErr="1" w14:paraId="77E2A69D" w14:textId="5C6E1EC6">
            <w:r w:rsidR="1504AC56">
              <w:rPr/>
              <w:t>VBUS/5V_SYS ≥ 1.0 mm; 5V_ANA → FB501 → LM27762 ≥ 0.8 mm; VPOS/VNEG pours ≥ 3 mm; I/V supply pours ≥ 1 mm; 3V3 rails ≥ 0.4 mm; ≥ 2 vias per 0.5 A transition</w:t>
            </w:r>
          </w:p>
        </w:tc>
        <w:tc>
          <w:tcPr>
            <w:tcW w:w="2546" w:type="dxa"/>
            <w:tcMar/>
          </w:tcPr>
          <w:p w:rsidR="1504AC56" w:rsidRDefault="1504AC56" w14:noSpellErr="1" w14:paraId="46045A7B" w14:textId="554C058A">
            <w:r w:rsidR="1504AC56">
              <w:rPr/>
              <w:t>L1 at the parts, L3 pours by zone</w:t>
            </w:r>
          </w:p>
        </w:tc>
      </w:tr>
      <w:tr w:rsidR="1504AC56" w:rsidTr="1504AC56" w14:paraId="320D242C">
        <w:tc>
          <w:tcPr>
            <w:tcW w:w="1500" w:type="dxa"/>
            <w:tcMar/>
          </w:tcPr>
          <w:p w:rsidR="1504AC56" w:rsidRDefault="1504AC56" w14:noSpellErr="1" w14:paraId="320178D3" w14:textId="6C6165FF">
            <w:r w:rsidR="1504AC56">
              <w:rPr/>
              <w:t>High impedance</w:t>
            </w:r>
          </w:p>
        </w:tc>
        <w:tc>
          <w:tcPr>
            <w:tcW w:w="3300" w:type="dxa"/>
            <w:tcMar/>
          </w:tcPr>
          <w:p w:rsidR="1504AC56" w:rsidRDefault="1504AC56" w14:noSpellErr="1" w14:paraId="7BB7CFF3" w14:textId="653F4CC3">
            <w:r w:rsidR="1504AC56">
              <w:rPr/>
              <w:t>N6_V3R_A/B, N6_V3AG_A/B, N6_V3A_DA/DB, N6_MCK_RC, comparator filter and threshold nodes, DC-sense nodes</w:t>
            </w:r>
          </w:p>
        </w:tc>
        <w:tc>
          <w:tcPr>
            <w:tcW w:w="2400" w:type="dxa"/>
            <w:tcMar/>
          </w:tcPr>
          <w:p w:rsidR="1504AC56" w:rsidRDefault="1504AC56" w14:noSpellErr="1" w14:paraId="1724DB08" w14:textId="5E1D3387">
            <w:r w:rsidR="1504AC56">
              <w:rPr/>
              <w:t>≥ 0.5 mm to other copper for the 22 M / 4.7 M / 1 M / 470 k nodes; no vias under their resistors</w:t>
            </w:r>
          </w:p>
        </w:tc>
        <w:tc>
          <w:tcPr>
            <w:tcW w:w="2546" w:type="dxa"/>
            <w:tcMar/>
          </w:tcPr>
          <w:p w:rsidR="1504AC56" w:rsidRDefault="1504AC56" w14:noSpellErr="1" w14:paraId="69F284CD" w14:textId="56FB1A4B">
            <w:r w:rsidR="1504AC56">
              <w:rPr/>
              <w:t>L1 or L4 over GND, away from clocks and VBUS</w:t>
            </w:r>
          </w:p>
        </w:tc>
      </w:tr>
      <w:tr w:rsidR="1504AC56" w:rsidTr="1504AC56" w14:paraId="468FE593">
        <w:tc>
          <w:tcPr>
            <w:tcW w:w="1500" w:type="dxa"/>
            <w:tcMar/>
          </w:tcPr>
          <w:p w:rsidR="1504AC56" w:rsidRDefault="1504AC56" w14:noSpellErr="1" w14:paraId="492C0B11" w14:textId="6E107AC0">
            <w:r w:rsidR="1504AC56">
              <w:rPr/>
              <w:t>Default</w:t>
            </w:r>
          </w:p>
        </w:tc>
        <w:tc>
          <w:tcPr>
            <w:tcW w:w="3300" w:type="dxa"/>
            <w:tcMar/>
          </w:tcPr>
          <w:p w:rsidR="1504AC56" w:rsidRDefault="1504AC56" w14:noSpellErr="1" w14:paraId="4A1E8231" w14:textId="66EE6184">
            <w:r w:rsidR="1504AC56">
              <w:rPr/>
              <w:t>every other net</w:t>
            </w:r>
          </w:p>
        </w:tc>
        <w:tc>
          <w:tcPr>
            <w:tcW w:w="2400" w:type="dxa"/>
            <w:tcMar/>
          </w:tcPr>
          <w:p w:rsidR="1504AC56" w:rsidRDefault="1504AC56" w14:noSpellErr="1" w14:paraId="4F6EF83B" w14:textId="5FCC4848">
            <w:r w:rsidR="1504AC56">
              <w:rPr/>
              <w:t>0.127 / 0.127 mm; 0.10 / 0.10 mm only in the U202 fan-out; slow control ≥ 0.15 mm</w:t>
            </w:r>
          </w:p>
        </w:tc>
        <w:tc>
          <w:tcPr>
            <w:tcW w:w="2546" w:type="dxa"/>
            <w:tcMar/>
          </w:tcPr>
          <w:p w:rsidR="1504AC56" w:rsidRDefault="1504AC56" w14:noSpellErr="1" w14:paraId="636CC703" w14:textId="58AA2F0C">
            <w:r w:rsidR="1504AC56">
              <w:rPr/>
              <w:t>any layer except L2 (no traces on L2)</w:t>
            </w:r>
          </w:p>
        </w:tc>
      </w:tr>
    </w:tbl>
    <w:p w:rsidR="1504AC56" w:rsidRDefault="1504AC56" w14:noSpellErr="1" w14:paraId="5E2136AE" w14:textId="6BB83B24">
      <w:r w:rsidR="1504AC56">
        <w:rPr/>
        <w:t xml:space="preserve"> </w:t>
      </w:r>
    </w:p>
    <w:tbl>
      <w:tblPr>
        <w:tblStyle w:val="LightList-Accent1"/>
        <w:tblW w:w="0" w:type="auto"/>
        <w:tblLook w:val="04A0" w:firstRow="1" w:lastRow="0" w:firstColumn="1" w:lastColumn="0" w:noHBand="0" w:noVBand="1"/>
      </w:tblPr>
      <w:tblGrid>
        <w:gridCol w:w="1900"/>
        <w:gridCol w:w="2900"/>
        <w:gridCol w:w="1700"/>
        <w:gridCol w:w="3246"/>
      </w:tblGrid>
      <w:tr w:rsidR="1504AC56" w:rsidTr="1504AC56" w14:paraId="43DE6D0C">
        <w:trPr>
          <w:trHeight w:val="300"/>
        </w:trPr>
        <w:tc>
          <w:tcPr>
            <w:tcW w:w="1900" w:type="dxa"/>
            <w:tcMar/>
          </w:tcPr>
          <w:p w:rsidR="1504AC56" w:rsidRDefault="1504AC56" w14:noSpellErr="1" w14:paraId="4AA0D96C" w14:textId="2C2E82E3">
            <w:r w:rsidR="1504AC56">
              <w:rPr/>
              <w:t>Signal</w:t>
            </w:r>
          </w:p>
        </w:tc>
        <w:tc>
          <w:tcPr>
            <w:tcW w:w="2900" w:type="dxa"/>
            <w:tcMar/>
          </w:tcPr>
          <w:p w:rsidR="1504AC56" w:rsidRDefault="1504AC56" w14:noSpellErr="1" w14:paraId="3B6376E3" w14:textId="250C69A7">
            <w:r w:rsidR="1504AC56">
              <w:rPr/>
              <w:t>From → to</w:t>
            </w:r>
          </w:p>
        </w:tc>
        <w:tc>
          <w:tcPr>
            <w:tcW w:w="1700" w:type="dxa"/>
            <w:tcMar/>
          </w:tcPr>
          <w:p w:rsidR="1504AC56" w:rsidRDefault="1504AC56" w14:noSpellErr="1" w14:paraId="3EB014A8" w14:textId="1DEA506B">
            <w:r w:rsidR="1504AC56">
              <w:rPr/>
              <w:t>Type / level</w:t>
            </w:r>
          </w:p>
        </w:tc>
        <w:tc>
          <w:tcPr>
            <w:tcW w:w="3246" w:type="dxa"/>
            <w:tcMar/>
          </w:tcPr>
          <w:p w:rsidR="1504AC56" w:rsidRDefault="1504AC56" w14:noSpellErr="1" w14:paraId="59875989" w14:textId="16C8372F">
            <w:r w:rsidR="1504AC56">
              <w:rPr/>
              <w:t>Pin / routing notes</w:t>
            </w:r>
          </w:p>
        </w:tc>
      </w:tr>
      <w:tr w:rsidR="1504AC56" w:rsidTr="1504AC56" w14:paraId="77BC020E">
        <w:tc>
          <w:tcPr>
            <w:tcW w:w="1900" w:type="dxa"/>
            <w:tcMar/>
          </w:tcPr>
          <w:p w:rsidR="1504AC56" w:rsidRDefault="1504AC56" w14:noSpellErr="1" w14:paraId="5F8285FF" w14:textId="2DDD97A4">
            <w:r w:rsidR="1504AC56">
              <w:rPr/>
              <w:t>USB_DP, USB_DN</w:t>
            </w:r>
          </w:p>
        </w:tc>
        <w:tc>
          <w:tcPr>
            <w:tcW w:w="2900" w:type="dxa"/>
            <w:tcMar/>
          </w:tcPr>
          <w:p w:rsidR="1504AC56" w:rsidRDefault="1504AC56" w14:noSpellErr="1" w14:paraId="1FF2867D" w14:textId="26BB7E68">
            <w:r w:rsidR="1504AC56">
              <w:rPr/>
              <w:t>J101 A6/B6 and A7/B7 → U101 (inline) → U201 PB7 (59) / PB6 (58)</w:t>
            </w:r>
          </w:p>
        </w:tc>
        <w:tc>
          <w:tcPr>
            <w:tcW w:w="1700" w:type="dxa"/>
            <w:tcMar/>
          </w:tcPr>
          <w:p w:rsidR="1504AC56" w:rsidRDefault="1504AC56" w14:noSpellErr="1" w14:paraId="554F8E9A" w14:textId="1F99652C">
            <w:r w:rsidR="1504AC56">
              <w:rPr/>
              <w:t>USB 2.0 high speed</w:t>
            </w:r>
          </w:p>
        </w:tc>
        <w:tc>
          <w:tcPr>
            <w:tcW w:w="3246" w:type="dxa"/>
            <w:tcMar/>
          </w:tcPr>
          <w:p w:rsidR="1504AC56" w:rsidRDefault="1504AC56" w14:noSpellErr="1" w14:paraId="1B6A17B4" w14:textId="18774BF0">
            <w:r w:rsidR="1504AC56">
              <w:rPr/>
              <w:t>90 Ω pair ≤ 30 mm, no vias, intra-pair skew ≤ 0.15 mm; A6/B6 and A7/B7 tied at J101 with stubs ≤ 2 mm; neck-down only at the J101/U101/U201 pads (≤ 1.5 mm each)</w:t>
            </w:r>
          </w:p>
        </w:tc>
      </w:tr>
      <w:tr w:rsidR="1504AC56" w:rsidTr="1504AC56" w14:paraId="45EABAAF">
        <w:tc>
          <w:tcPr>
            <w:tcW w:w="1900" w:type="dxa"/>
            <w:tcMar/>
          </w:tcPr>
          <w:p w:rsidR="1504AC56" w:rsidRDefault="1504AC56" w14:noSpellErr="1" w14:paraId="22E822AC" w14:textId="2F8CAC65">
            <w:r w:rsidR="1504AC56">
              <w:rPr/>
              <w:t>CC1, CC2</w:t>
            </w:r>
          </w:p>
        </w:tc>
        <w:tc>
          <w:tcPr>
            <w:tcW w:w="2900" w:type="dxa"/>
            <w:tcMar/>
          </w:tcPr>
          <w:p w:rsidR="1504AC56" w:rsidRDefault="1504AC56" w14:noSpellErr="1" w14:paraId="12C14AB8" w14:textId="286A9329">
            <w:r w:rsidR="1504AC56">
              <w:rPr/>
              <w:t>J101 A5 / B5 → U103 pads → R101/R102 (Rd) and R103/R104 → CC1_ADC / CC2_ADC (PA2 16 / PA3 17)</w:t>
            </w:r>
          </w:p>
        </w:tc>
        <w:tc>
          <w:tcPr>
            <w:tcW w:w="1700" w:type="dxa"/>
            <w:tcMar/>
          </w:tcPr>
          <w:p w:rsidR="1504AC56" w:rsidRDefault="1504AC56" w14:noSpellErr="1" w14:paraId="53408A70" w14:textId="214879ED">
            <w:r w:rsidR="1504AC56">
              <w:rPr/>
              <w:t>analog, slow</w:t>
            </w:r>
          </w:p>
        </w:tc>
        <w:tc>
          <w:tcPr>
            <w:tcW w:w="3246" w:type="dxa"/>
            <w:tcMar/>
          </w:tcPr>
          <w:p w:rsidR="1504AC56" w:rsidRDefault="1504AC56" w14:noSpellErr="1" w14:paraId="78E5AB2F" w14:textId="1A2660B1">
            <w:r w:rsidR="1504AC56">
              <w:rPr/>
              <w:t>≤ 15 mm; ADC nets on L4 over GND</w:t>
            </w:r>
          </w:p>
        </w:tc>
      </w:tr>
      <w:tr w:rsidR="1504AC56" w:rsidTr="1504AC56" w14:paraId="3BA53E6C">
        <w:tc>
          <w:tcPr>
            <w:tcW w:w="1900" w:type="dxa"/>
            <w:tcMar/>
          </w:tcPr>
          <w:p w:rsidR="1504AC56" w:rsidRDefault="1504AC56" w14:noSpellErr="1" w14:paraId="38CACEAA" w14:textId="313BC126">
            <w:r w:rsidR="1504AC56">
              <w:rPr/>
              <w:t>VBUS_SENSE</w:t>
            </w:r>
          </w:p>
        </w:tc>
        <w:tc>
          <w:tcPr>
            <w:tcW w:w="2900" w:type="dxa"/>
            <w:tcMar/>
          </w:tcPr>
          <w:p w:rsidR="1504AC56" w:rsidRDefault="1504AC56" w14:noSpellErr="1" w14:paraId="421627A8" w14:textId="2A19A7EA">
            <w:r w:rsidR="1504AC56">
              <w:rPr/>
              <w:t>R105/R106 → PA1 (15), C103 100 pF at the pin</w:t>
            </w:r>
          </w:p>
        </w:tc>
        <w:tc>
          <w:tcPr>
            <w:tcW w:w="1700" w:type="dxa"/>
            <w:tcMar/>
          </w:tcPr>
          <w:p w:rsidR="1504AC56" w:rsidRDefault="1504AC56" w14:noSpellErr="1" w14:paraId="7E379C25" w14:textId="22F78EAE">
            <w:r w:rsidR="1504AC56">
              <w:rPr/>
              <w:t>analog</w:t>
            </w:r>
          </w:p>
        </w:tc>
        <w:tc>
          <w:tcPr>
            <w:tcW w:w="3246" w:type="dxa"/>
            <w:tcMar/>
          </w:tcPr>
          <w:p w:rsidR="1504AC56" w:rsidRDefault="1504AC56" w14:noSpellErr="1" w14:paraId="255CB8AF" w14:textId="1BD57572">
            <w:r w:rsidR="1504AC56">
              <w:rPr/>
              <w:t>L4 over GND</w:t>
            </w:r>
          </w:p>
        </w:tc>
      </w:tr>
      <w:tr w:rsidR="1504AC56" w:rsidTr="1504AC56" w14:paraId="650583A9">
        <w:tc>
          <w:tcPr>
            <w:tcW w:w="1900" w:type="dxa"/>
            <w:tcMar/>
          </w:tcPr>
          <w:p w:rsidR="1504AC56" w:rsidRDefault="1504AC56" w14:noSpellErr="1" w14:paraId="7DABC510" w14:textId="32EAD5E7">
            <w:r w:rsidR="1504AC56">
              <w:rPr/>
              <w:t>ANA_SENSE</w:t>
            </w:r>
          </w:p>
        </w:tc>
        <w:tc>
          <w:tcPr>
            <w:tcW w:w="2900" w:type="dxa"/>
            <w:tcMar/>
          </w:tcPr>
          <w:p w:rsidR="1504AC56" w:rsidRDefault="1504AC56" w14:noSpellErr="1" w14:paraId="557B698E" w14:textId="2BC8BCAB">
            <w:r w:rsidR="1504AC56">
              <w:rPr/>
              <w:t>R535 at the 5V_ANA_F copper → PA0 (14), R536 and C516 at the pin</w:t>
            </w:r>
          </w:p>
        </w:tc>
        <w:tc>
          <w:tcPr>
            <w:tcW w:w="1700" w:type="dxa"/>
            <w:tcMar/>
          </w:tcPr>
          <w:p w:rsidR="1504AC56" w:rsidRDefault="1504AC56" w14:noSpellErr="1" w14:paraId="6D056BC0" w14:textId="24A6A36F">
            <w:r w:rsidR="1504AC56">
              <w:rPr/>
              <w:t>analog, 32.0 kΩ source</w:t>
            </w:r>
          </w:p>
        </w:tc>
        <w:tc>
          <w:tcPr>
            <w:tcW w:w="3246" w:type="dxa"/>
            <w:tcMar/>
          </w:tcPr>
          <w:p w:rsidR="1504AC56" w:rsidRDefault="1504AC56" w14:noSpellErr="1" w14:paraId="645C0C17" w14:textId="1D848A33">
            <w:r w:rsidR="1504AC56">
              <w:rPr/>
              <w:t>L4 over GND, ≥ 1 mm from clocks</w:t>
            </w:r>
          </w:p>
        </w:tc>
      </w:tr>
      <w:tr w:rsidR="1504AC56" w:rsidTr="1504AC56" w14:paraId="25C027D0">
        <w:tc>
          <w:tcPr>
            <w:tcW w:w="1900" w:type="dxa"/>
            <w:tcMar/>
          </w:tcPr>
          <w:p w:rsidR="1504AC56" w:rsidRDefault="1504AC56" w14:noSpellErr="1" w14:paraId="18FD15FD" w14:textId="3499EAA8">
            <w:r w:rsidR="1504AC56">
              <w:rPr/>
              <w:t>MCLK</w:t>
            </w:r>
          </w:p>
        </w:tc>
        <w:tc>
          <w:tcPr>
            <w:tcW w:w="2900" w:type="dxa"/>
            <w:tcMar/>
          </w:tcPr>
          <w:p w:rsidR="1504AC56" w:rsidRDefault="1504AC56" w14:noSpellErr="1" w14:paraId="373CB390" w14:textId="2D77D16C">
            <w:r w:rsidR="1504AC56">
              <w:rPr/>
              <w:t>X201 pin 3 → R203 33 Ω (≤ 2 mm) → U301 pin 7 (XI); R227 10 k to GND at X201 pin 3</w:t>
            </w:r>
          </w:p>
        </w:tc>
        <w:tc>
          <w:tcPr>
            <w:tcW w:w="1700" w:type="dxa"/>
            <w:tcMar/>
          </w:tcPr>
          <w:p w:rsidR="1504AC56" w:rsidRDefault="1504AC56" w14:noSpellErr="1" w14:paraId="3D74D801" w14:textId="2655B830">
            <w:r w:rsidR="1504AC56">
              <w:rPr/>
              <w:t>80 MHz LVCMOS</w:t>
            </w:r>
          </w:p>
        </w:tc>
        <w:tc>
          <w:tcPr>
            <w:tcW w:w="3246" w:type="dxa"/>
            <w:tcMar/>
          </w:tcPr>
          <w:p w:rsidR="1504AC56" w:rsidRDefault="1504AC56" w14:noSpellErr="1" w14:paraId="7D0D3FCF" w14:textId="1F339EF4">
            <w:r w:rsidR="1504AC56">
              <w:rPr/>
              <w:t>total ≤ 10 mm (absolute 20 mm); approach pin 7 from the south, away from DACR/DACRB; ≥ 1 mm from DAC outputs, I/V inputs and VREF; TP711 is a pad on the trace at R203; the only other branch is the R665 1 k tap ≤ 1.5 mm from pin 7 (stub ≤ 0.5 mm, no via); load budget 13.1 pF + ≤ 1.29 pF = 14.4 pF ≤ 15 pF, so no further copper may be added</w:t>
            </w:r>
          </w:p>
        </w:tc>
      </w:tr>
      <w:tr w:rsidR="1504AC56" w:rsidTr="1504AC56" w14:paraId="74CF7ABF">
        <w:tc>
          <w:tcPr>
            <w:tcW w:w="1900" w:type="dxa"/>
            <w:tcMar/>
          </w:tcPr>
          <w:p w:rsidR="1504AC56" w:rsidRDefault="1504AC56" w14:noSpellErr="1" w14:paraId="5FFD3520" w14:textId="3648FF69">
            <w:r w:rsidR="1504AC56">
              <w:rPr/>
              <w:t>N2_MCLK_OE</w:t>
            </w:r>
          </w:p>
        </w:tc>
        <w:tc>
          <w:tcPr>
            <w:tcW w:w="2900" w:type="dxa"/>
            <w:tcMar/>
          </w:tcPr>
          <w:p w:rsidR="1504AC56" w:rsidRDefault="1504AC56" w14:noSpellErr="1" w14:paraId="1485C373" w14:textId="2F26E62D">
            <w:r w:rsidR="1504AC56">
              <w:rPr/>
              <w:t>U206 pin 4 → X201 pin 1 (INH); R235 100 k and R645 1 k at the U206 output pad; PB1 readback</w:t>
            </w:r>
          </w:p>
        </w:tc>
        <w:tc>
          <w:tcPr>
            <w:tcW w:w="1700" w:type="dxa"/>
            <w:tcMar/>
          </w:tcPr>
          <w:p w:rsidR="1504AC56" w:rsidRDefault="1504AC56" w14:noSpellErr="1" w14:paraId="177C7B2B" w14:textId="2804CCF1">
            <w:r w:rsidR="1504AC56">
              <w:rPr/>
              <w:t>3.3 V control (run signal and switch permit)</w:t>
            </w:r>
          </w:p>
        </w:tc>
        <w:tc>
          <w:tcPr>
            <w:tcW w:w="3246" w:type="dxa"/>
            <w:tcMar/>
          </w:tcPr>
          <w:p w:rsidR="1504AC56" w:rsidRDefault="1504AC56" w14:noSpellErr="1" w14:paraId="66B9963A" w14:textId="20E2B3B5">
            <w:r w:rsidR="1504AC56">
              <w:rPr/>
              <w:t>≤ 5 mm to X201 on L1; R645 → Q616 gate (≈ 30–40 mm, slow: 1 k × ≈ 1 nF ≈ 1 µs) on L3/L4 over GND, ≥ 2 mm from MCLK, FAM_CLK, I²S and every DAC/I/V/leg node, never beside the jack nets; PB1 branch ≥ 1 mm from clocks</w:t>
            </w:r>
          </w:p>
        </w:tc>
      </w:tr>
      <w:tr w:rsidR="1504AC56" w:rsidTr="1504AC56" w14:paraId="6D9D8EB2">
        <w:tc>
          <w:tcPr>
            <w:tcW w:w="1900" w:type="dxa"/>
            <w:tcMar/>
          </w:tcPr>
          <w:p w:rsidR="1504AC56" w:rsidRDefault="1504AC56" w14:noSpellErr="1" w14:paraId="4646E8EB" w14:textId="37F8142A">
            <w:r w:rsidR="1504AC56">
              <w:rPr/>
              <w:t>MCLK_EN, N2_AVCC_EN_G, N2_MCLK_PERMIT</w:t>
            </w:r>
          </w:p>
        </w:tc>
        <w:tc>
          <w:tcPr>
            <w:tcW w:w="2900" w:type="dxa"/>
            <w:tcMar/>
          </w:tcPr>
          <w:p w:rsidR="1504AC56" w:rsidRDefault="1504AC56" w14:noSpellErr="1" w14:paraId="233C8063" w14:textId="30D5FAEE">
            <w:r w:rsidR="1504AC56">
              <w:rPr/>
              <w:t>CPLD pin 21 / R236 from AVCC_EN (Q619 drain on the same node) / PB14 (35) → U206 pins 1 / 3 / 6</w:t>
            </w:r>
          </w:p>
        </w:tc>
        <w:tc>
          <w:tcPr>
            <w:tcW w:w="1700" w:type="dxa"/>
            <w:tcMar/>
          </w:tcPr>
          <w:p w:rsidR="1504AC56" w:rsidRDefault="1504AC56" w14:noSpellErr="1" w14:paraId="6FDB7A9F" w14:textId="29B3E1B2">
            <w:r w:rsidR="1504AC56">
              <w:rPr/>
              <w:t>3.3 V, slow</w:t>
            </w:r>
          </w:p>
        </w:tc>
        <w:tc>
          <w:tcPr>
            <w:tcW w:w="3246" w:type="dxa"/>
            <w:tcMar/>
          </w:tcPr>
          <w:p w:rsidR="1504AC56" w:rsidRDefault="1504AC56" w14:noSpellErr="1" w14:paraId="7537D8CF" w14:textId="2291C876">
            <w:r w:rsidR="1504AC56">
              <w:rPr/>
              <w:t>≥ 1 mm from MCLK; R234 at U206</w:t>
            </w:r>
          </w:p>
        </w:tc>
      </w:tr>
      <w:tr w:rsidR="1504AC56" w:rsidTr="1504AC56" w14:paraId="596DA40A">
        <w:tc>
          <w:tcPr>
            <w:tcW w:w="1900" w:type="dxa"/>
            <w:tcMar/>
          </w:tcPr>
          <w:p w:rsidR="1504AC56" w:rsidRDefault="1504AC56" w14:noSpellErr="1" w14:paraId="7C7CB991" w14:textId="39A728EB">
            <w:r w:rsidR="1504AC56">
              <w:rPr/>
              <w:t>FAM_CLK</w:t>
            </w:r>
          </w:p>
        </w:tc>
        <w:tc>
          <w:tcPr>
            <w:tcW w:w="2900" w:type="dxa"/>
            <w:tcMar/>
          </w:tcPr>
          <w:p w:rsidR="1504AC56" w:rsidRDefault="1504AC56" w14:noSpellErr="1" w14:paraId="65155A43" w14:textId="32850FAF">
            <w:r w:rsidR="1504AC56">
              <w:rPr/>
              <w:t>X202 / X203 → R210 / R211 → U205 → R215 → U202 pin 1</w:t>
            </w:r>
          </w:p>
        </w:tc>
        <w:tc>
          <w:tcPr>
            <w:tcW w:w="1700" w:type="dxa"/>
            <w:tcMar/>
          </w:tcPr>
          <w:p w:rsidR="1504AC56" w:rsidRDefault="1504AC56" w14:noSpellErr="1" w14:paraId="19A9408D" w14:textId="2B62F673">
            <w:r w:rsidR="1504AC56">
              <w:rPr/>
              <w:t>49.152 / 45.1584 MHz</w:t>
            </w:r>
          </w:p>
        </w:tc>
        <w:tc>
          <w:tcPr>
            <w:tcW w:w="3246" w:type="dxa"/>
            <w:tcMar/>
          </w:tcPr>
          <w:p w:rsidR="1504AC56" w:rsidRDefault="1504AC56" w14:noSpellErr="1" w14:paraId="65CCC782" w14:textId="2440DD37">
            <w:r w:rsidR="1504AC56">
              <w:rPr/>
              <w:t>≤ 10 mm total, guarded like MCLK; idle-oscillator stub ≤ 5 mm</w:t>
            </w:r>
          </w:p>
        </w:tc>
      </w:tr>
      <w:tr w:rsidR="1504AC56" w:rsidTr="1504AC56" w14:paraId="5B1AE646">
        <w:tc>
          <w:tcPr>
            <w:tcW w:w="1900" w:type="dxa"/>
            <w:tcMar/>
          </w:tcPr>
          <w:p w:rsidR="1504AC56" w:rsidRDefault="1504AC56" w14:noSpellErr="1" w14:paraId="306CB80F" w14:textId="3B563DAC">
            <w:r w:rsidR="1504AC56">
              <w:rPr/>
              <w:t>OSC48_EN, OSC44_EN</w:t>
            </w:r>
          </w:p>
        </w:tc>
        <w:tc>
          <w:tcPr>
            <w:tcW w:w="2900" w:type="dxa"/>
            <w:tcMar/>
          </w:tcPr>
          <w:p w:rsidR="1504AC56" w:rsidRDefault="1504AC56" w14:noSpellErr="1" w14:paraId="2A80E2C5" w14:textId="34342470">
            <w:r w:rsidR="1504AC56">
              <w:rPr/>
              <w:t>U202 pins 2 / 3 → X202 / X203 pin 1 (stand-by); OSC44_EN also U205 select</w:t>
            </w:r>
          </w:p>
        </w:tc>
        <w:tc>
          <w:tcPr>
            <w:tcW w:w="1700" w:type="dxa"/>
            <w:tcMar/>
          </w:tcPr>
          <w:p w:rsidR="1504AC56" w:rsidRDefault="1504AC56" w14:noSpellErr="1" w14:paraId="43CA1AC5" w14:textId="2D120B34">
            <w:r w:rsidR="1504AC56">
              <w:rPr/>
              <w:t>3.3 V, slow</w:t>
            </w:r>
          </w:p>
        </w:tc>
        <w:tc>
          <w:tcPr>
            <w:tcW w:w="3246" w:type="dxa"/>
            <w:tcMar/>
          </w:tcPr>
          <w:p w:rsidR="1504AC56" w:rsidRDefault="1504AC56" w14:noSpellErr="1" w14:paraId="45C4CC7C" w14:textId="25EFF1F8">
            <w:r w:rsidR="1504AC56">
              <w:rPr/>
              <w:t>R212/R213 10 k pull-downs</w:t>
            </w:r>
          </w:p>
        </w:tc>
      </w:tr>
      <w:tr w:rsidR="1504AC56" w:rsidTr="1504AC56" w14:paraId="4F54C8B2">
        <w:tc>
          <w:tcPr>
            <w:tcW w:w="1900" w:type="dxa"/>
            <w:tcMar/>
          </w:tcPr>
          <w:p w:rsidR="1504AC56" w:rsidRDefault="1504AC56" w14:noSpellErr="1" w14:paraId="2351176B" w14:textId="3D05526D">
            <w:r w:rsidR="1504AC56">
              <w:rPr/>
              <w:t>BCLK, LRCLK, SDATA</w:t>
            </w:r>
          </w:p>
        </w:tc>
        <w:tc>
          <w:tcPr>
            <w:tcW w:w="2900" w:type="dxa"/>
            <w:tcMar/>
          </w:tcPr>
          <w:p w:rsidR="1504AC56" w:rsidRDefault="1504AC56" w14:noSpellErr="1" w14:paraId="112B56BE" w14:textId="35E33931">
            <w:r w:rsidR="1504AC56">
              <w:rPr/>
              <w:t>U202 pins 18 / 19 / 20 → R204 / R205 / R206 33 Ω (at the CPLD) → U301 pins 27 / 26 / 25</w:t>
            </w:r>
          </w:p>
        </w:tc>
        <w:tc>
          <w:tcPr>
            <w:tcW w:w="1700" w:type="dxa"/>
            <w:tcMar/>
          </w:tcPr>
          <w:p w:rsidR="1504AC56" w:rsidRDefault="1504AC56" w14:noSpellErr="1" w14:paraId="353BB260" w14:textId="2EC11FF5">
            <w:r w:rsidR="1504AC56">
              <w:rPr/>
              <w:t>32-bit Philips I²S, BCLK up to 24.576 MHz</w:t>
            </w:r>
          </w:p>
        </w:tc>
        <w:tc>
          <w:tcPr>
            <w:tcW w:w="3246" w:type="dxa"/>
            <w:tcMar/>
          </w:tcPr>
          <w:p w:rsidR="1504AC56" w:rsidRDefault="1504AC56" w14:noSpellErr="1" w14:paraId="5B0C236A" w14:textId="279F06B9">
            <w:r w:rsidR="1504AC56">
              <w:rPr/>
              <w:t>≤ 25 mm, matched ±5 mm, 3W spacing; capture taps R228 / R229 / R230 330 Ω at the CPLD end → PB13 / PB12 / PB15 (N2_CAP_CK / N2_CAP_WS / N2_CAP_SD)</w:t>
            </w:r>
          </w:p>
        </w:tc>
      </w:tr>
      <w:tr w:rsidR="1504AC56" w:rsidTr="1504AC56" w14:paraId="1C40CCF0">
        <w:tc>
          <w:tcPr>
            <w:tcW w:w="1900" w:type="dxa"/>
            <w:tcMar/>
          </w:tcPr>
          <w:p w:rsidR="1504AC56" w:rsidRDefault="1504AC56" w14:noSpellErr="1" w14:paraId="63E4F118" w14:textId="3EB4672E">
            <w:r w:rsidR="1504AC56">
              <w:rPr/>
              <w:t>LINK_SCK</w:t>
            </w:r>
          </w:p>
        </w:tc>
        <w:tc>
          <w:tcPr>
            <w:tcW w:w="2900" w:type="dxa"/>
            <w:tcMar/>
          </w:tcPr>
          <w:p w:rsidR="1504AC56" w:rsidRDefault="1504AC56" w14:noSpellErr="1" w14:paraId="4FC36BAF" w14:textId="37924DF2">
            <w:r w:rsidR="1504AC56">
              <w:rPr/>
              <w:t>PA5 (21) → R224 33 Ω (at the MCU) → U208 1A → 1Y → U202 pin 9</w:t>
            </w:r>
          </w:p>
        </w:tc>
        <w:tc>
          <w:tcPr>
            <w:tcW w:w="1700" w:type="dxa"/>
            <w:tcMar/>
          </w:tcPr>
          <w:p w:rsidR="1504AC56" w:rsidRDefault="1504AC56" w14:noSpellErr="1" w14:paraId="184A6D7E" w14:textId="307034B6">
            <w:r w:rsidR="1504AC56">
              <w:rPr/>
              <w:t>SPI mode 0, 36 MHz writes / 9 MHz reads</w:t>
            </w:r>
          </w:p>
        </w:tc>
        <w:tc>
          <w:tcPr>
            <w:tcW w:w="3246" w:type="dxa"/>
            <w:tcMar/>
          </w:tcPr>
          <w:p w:rsidR="1504AC56" w:rsidRDefault="1504AC56" w14:noSpellErr="1" w14:paraId="247411A6" w14:textId="294E1B7A">
            <w:r w:rsidR="1504AC56">
              <w:rPr/>
              <w:t>treated as a clock (3W); MCU → U208 ≤ 30 mm; U208 → CPLD ≤ 5 mm</w:t>
            </w:r>
          </w:p>
        </w:tc>
      </w:tr>
      <w:tr w:rsidR="1504AC56" w:rsidTr="1504AC56" w14:paraId="2E5D4055">
        <w:tc>
          <w:tcPr>
            <w:tcW w:w="1900" w:type="dxa"/>
            <w:tcMar/>
          </w:tcPr>
          <w:p w:rsidR="1504AC56" w:rsidRDefault="1504AC56" w14:noSpellErr="1" w14:paraId="20AB1656" w14:textId="40637BEF">
            <w:r w:rsidR="1504AC56">
              <w:rPr/>
              <w:t>LINK_MOSI, LINK_FRAME</w:t>
            </w:r>
          </w:p>
        </w:tc>
        <w:tc>
          <w:tcPr>
            <w:tcW w:w="2900" w:type="dxa"/>
            <w:tcMar/>
          </w:tcPr>
          <w:p w:rsidR="1504AC56" w:rsidRDefault="1504AC56" w14:noSpellErr="1" w14:paraId="71528FA8" w14:textId="394162B3">
            <w:r w:rsidR="1504AC56">
              <w:rPr/>
              <w:t>PA7 (23) → R225 33 Ω → U208 2A → 2Y → pin 10; PA4 (20) → U208 3A → 3Y → pin 11</w:t>
            </w:r>
          </w:p>
        </w:tc>
        <w:tc>
          <w:tcPr>
            <w:tcW w:w="1700" w:type="dxa"/>
            <w:tcMar/>
          </w:tcPr>
          <w:p w:rsidR="1504AC56" w:rsidRDefault="1504AC56" w14:noSpellErr="1" w14:paraId="5905A7B1" w14:textId="321F4977">
            <w:r w:rsidR="1504AC56">
              <w:rPr/>
              <w:t>3.3 V LVCMOS; FRAME active high</w:t>
            </w:r>
          </w:p>
        </w:tc>
        <w:tc>
          <w:tcPr>
            <w:tcW w:w="3246" w:type="dxa"/>
            <w:tcMar/>
          </w:tcPr>
          <w:p w:rsidR="1504AC56" w:rsidRDefault="1504AC56" w14:noSpellErr="1" w14:paraId="3E0328CF" w14:textId="2AFD303B">
            <w:r w:rsidR="1504AC56">
              <w:rPr/>
              <w:t>≤ 30 mm on L1</w:t>
            </w:r>
          </w:p>
        </w:tc>
      </w:tr>
      <w:tr w:rsidR="1504AC56" w:rsidTr="1504AC56" w14:paraId="7F04D862">
        <w:tc>
          <w:tcPr>
            <w:tcW w:w="1900" w:type="dxa"/>
            <w:tcMar/>
          </w:tcPr>
          <w:p w:rsidR="1504AC56" w:rsidRDefault="1504AC56" w14:noSpellErr="1" w14:paraId="71A7B6E1" w14:textId="421290B0">
            <w:r w:rsidR="1504AC56">
              <w:rPr/>
              <w:t>LINK_MISO</w:t>
            </w:r>
          </w:p>
        </w:tc>
        <w:tc>
          <w:tcPr>
            <w:tcW w:w="2900" w:type="dxa"/>
            <w:tcMar/>
          </w:tcPr>
          <w:p w:rsidR="1504AC56" w:rsidRDefault="1504AC56" w14:noSpellErr="1" w14:paraId="560A9B6D" w14:textId="3AF07774">
            <w:r w:rsidR="1504AC56">
              <w:rPr/>
              <w:t>U202 pin 12 → PA6 (22)</w:t>
            </w:r>
          </w:p>
        </w:tc>
        <w:tc>
          <w:tcPr>
            <w:tcW w:w="1700" w:type="dxa"/>
            <w:tcMar/>
          </w:tcPr>
          <w:p w:rsidR="1504AC56" w:rsidRDefault="1504AC56" w14:noSpellErr="1" w14:paraId="6446D252" w14:textId="33CE5E38">
            <w:r w:rsidR="1504AC56">
              <w:rPr/>
              <w:t>3.3 V; register read data only</w:t>
            </w:r>
          </w:p>
        </w:tc>
        <w:tc>
          <w:tcPr>
            <w:tcW w:w="3246" w:type="dxa"/>
            <w:tcMar/>
          </w:tcPr>
          <w:p w:rsidR="1504AC56" w:rsidRDefault="1504AC56" w14:noSpellErr="1" w14:paraId="5B020201" w14:textId="2CAC44FC">
            <w:r w:rsidR="1504AC56">
              <w:rPr/>
              <w:t>≤ 30 mm on L1; internal pull-down at the MCU</w:t>
            </w:r>
          </w:p>
        </w:tc>
      </w:tr>
      <w:tr w:rsidR="1504AC56" w:rsidTr="1504AC56" w14:paraId="3184C2F1">
        <w:tc>
          <w:tcPr>
            <w:tcW w:w="1900" w:type="dxa"/>
            <w:tcMar/>
          </w:tcPr>
          <w:p w:rsidR="1504AC56" w:rsidRDefault="1504AC56" w14:noSpellErr="1" w14:paraId="5AFB7A22" w14:textId="43C1A571">
            <w:r w:rsidR="1504AC56">
              <w:rPr/>
              <w:t>LRCLK_FB, CPLD_IRQ, CPLD_NRST</w:t>
            </w:r>
          </w:p>
        </w:tc>
        <w:tc>
          <w:tcPr>
            <w:tcW w:w="2900" w:type="dxa"/>
            <w:tcMar/>
          </w:tcPr>
          <w:p w:rsidR="1504AC56" w:rsidRDefault="1504AC56" w14:noSpellErr="1" w14:paraId="1E27C232" w14:textId="3C9F8C35">
            <w:r w:rsidR="1504AC56">
              <w:rPr/>
              <w:t>U202 pin 13 → PD2 (54); pin 14 → PC8 (39); PC5 (25) open drain with R231 10 k → pin 4</w:t>
            </w:r>
          </w:p>
        </w:tc>
        <w:tc>
          <w:tcPr>
            <w:tcW w:w="1700" w:type="dxa"/>
            <w:tcMar/>
          </w:tcPr>
          <w:p w:rsidR="1504AC56" w:rsidRDefault="1504AC56" w14:noSpellErr="1" w14:paraId="5F0DC22E" w14:textId="357D72F9">
            <w:r w:rsidR="1504AC56">
              <w:rPr/>
              <w:t>3.3 V, slow</w:t>
            </w:r>
          </w:p>
        </w:tc>
        <w:tc>
          <w:tcPr>
            <w:tcW w:w="3246" w:type="dxa"/>
            <w:tcMar/>
          </w:tcPr>
          <w:p w:rsidR="1504AC56" w:rsidRDefault="1504AC56" w14:noSpellErr="1" w14:paraId="253FABB1" w14:textId="2E5B59BD">
            <w:r w:rsidR="1504AC56">
              <w:rPr/>
              <w:t>≥ 1 mm from clocks</w:t>
            </w:r>
          </w:p>
        </w:tc>
      </w:tr>
      <w:tr w:rsidR="1504AC56" w:rsidTr="1504AC56" w14:paraId="60679C78">
        <w:tc>
          <w:tcPr>
            <w:tcW w:w="1900" w:type="dxa"/>
            <w:tcMar/>
          </w:tcPr>
          <w:p w:rsidR="1504AC56" w:rsidRDefault="1504AC56" w14:noSpellErr="1" w14:paraId="4FE95E09" w14:textId="4570BA32">
            <w:r w:rsidR="1504AC56">
              <w:rPr/>
              <w:t>I2C_SCL, I2C_SDA</w:t>
            </w:r>
          </w:p>
        </w:tc>
        <w:tc>
          <w:tcPr>
            <w:tcW w:w="2900" w:type="dxa"/>
            <w:tcMar/>
          </w:tcPr>
          <w:p w:rsidR="1504AC56" w:rsidRDefault="1504AC56" w14:noSpellErr="1" w14:paraId="6A40BF9B" w14:textId="3E4EA0F6">
            <w:r w:rsidR="1504AC56">
              <w:rPr/>
              <w:t>PB10 (29) / PB11 (30) ↔ U301 pins 3 / 4</w:t>
            </w:r>
          </w:p>
        </w:tc>
        <w:tc>
          <w:tcPr>
            <w:tcW w:w="1700" w:type="dxa"/>
            <w:tcMar/>
          </w:tcPr>
          <w:p w:rsidR="1504AC56" w:rsidRDefault="1504AC56" w14:noSpellErr="1" w14:paraId="6078F30E" w14:textId="372C87BA">
            <w:r w:rsidR="1504AC56">
              <w:rPr/>
              <w:t>I²C 100 kHz, open drain</w:t>
            </w:r>
          </w:p>
        </w:tc>
        <w:tc>
          <w:tcPr>
            <w:tcW w:w="3246" w:type="dxa"/>
            <w:tcMar/>
          </w:tcPr>
          <w:p w:rsidR="1504AC56" w:rsidRDefault="1504AC56" w14:noSpellErr="1" w14:paraId="2C204CE7" w14:textId="300A6E7E">
            <w:r w:rsidR="1504AC56">
              <w:rPr/>
              <w:t>≥ 0.15 mm, L1 or L4, ≥ 1 mm from clocks; R207/R208 10 k at the DAC end</w:t>
            </w:r>
          </w:p>
        </w:tc>
      </w:tr>
      <w:tr w:rsidR="1504AC56" w:rsidTr="1504AC56" w14:paraId="551B90AF">
        <w:tc>
          <w:tcPr>
            <w:tcW w:w="1900" w:type="dxa"/>
            <w:tcMar/>
          </w:tcPr>
          <w:p w:rsidR="1504AC56" w:rsidRDefault="1504AC56" w14:noSpellErr="1" w14:paraId="5DBCDA51" w14:textId="471FCEF3">
            <w:r w:rsidR="1504AC56">
              <w:rPr/>
              <w:t>DAC_RESETB</w:t>
            </w:r>
          </w:p>
        </w:tc>
        <w:tc>
          <w:tcPr>
            <w:tcW w:w="2900" w:type="dxa"/>
            <w:tcMar/>
          </w:tcPr>
          <w:p w:rsidR="1504AC56" w:rsidRDefault="1504AC56" w14:noSpellErr="1" w14:paraId="546A4C30" w14:textId="3FFDB5B7">
            <w:r w:rsidR="1504AC56">
              <w:rPr/>
              <w:t>U301 pin 28 ↔ R305 (to DVCC) and the Q207 drain</w:t>
            </w:r>
          </w:p>
        </w:tc>
        <w:tc>
          <w:tcPr>
            <w:tcW w:w="1700" w:type="dxa"/>
            <w:tcMar/>
          </w:tcPr>
          <w:p w:rsidR="1504AC56" w:rsidRDefault="1504AC56" w14:noSpellErr="1" w14:paraId="2CD275C9" w14:textId="38DB9C7B">
            <w:r w:rsidR="1504AC56">
              <w:rPr/>
              <w:t>open drain, DVCC level</w:t>
            </w:r>
          </w:p>
        </w:tc>
        <w:tc>
          <w:tcPr>
            <w:tcW w:w="3246" w:type="dxa"/>
            <w:tcMar/>
          </w:tcPr>
          <w:p w:rsidR="1504AC56" w:rsidRDefault="1504AC56" w14:noSpellErr="1" w14:paraId="3D28BEAF" w14:textId="31B9833F">
            <w:r w:rsidR="1504AC56">
              <w:rPr/>
              <w:t>≤ 3 mm; N2_RESET_DRV (PA8 41 → Q207 gate with R240) slow, L4 allowed, ≥ 1 mm from clocks</w:t>
            </w:r>
          </w:p>
        </w:tc>
      </w:tr>
      <w:tr w:rsidR="1504AC56" w:rsidTr="1504AC56" w14:paraId="2CB3A44C">
        <w:tc>
          <w:tcPr>
            <w:tcW w:w="1900" w:type="dxa"/>
            <w:tcMar/>
          </w:tcPr>
          <w:p w:rsidR="1504AC56" w:rsidRDefault="1504AC56" w14:noSpellErr="1" w14:paraId="590269D2" w14:textId="48CEE3B4">
            <w:r w:rsidR="1504AC56">
              <w:rPr/>
              <w:t>DAC_LOCK</w:t>
            </w:r>
          </w:p>
        </w:tc>
        <w:tc>
          <w:tcPr>
            <w:tcW w:w="2900" w:type="dxa"/>
            <w:tcMar/>
          </w:tcPr>
          <w:p w:rsidR="1504AC56" w:rsidRDefault="1504AC56" w14:noSpellErr="1" w14:paraId="11543B2D" w14:textId="41ACCA78">
            <w:r w:rsidR="1504AC56">
              <w:rPr/>
              <w:t>U301 pin 23 (GPIO2) → PC9 (40)</w:t>
            </w:r>
          </w:p>
        </w:tc>
        <w:tc>
          <w:tcPr>
            <w:tcW w:w="1700" w:type="dxa"/>
            <w:tcMar/>
          </w:tcPr>
          <w:p w:rsidR="1504AC56" w:rsidRDefault="1504AC56" w14:noSpellErr="1" w14:paraId="608ABC82" w14:textId="3A8AB13C">
            <w:r w:rsidR="1504AC56">
              <w:rPr/>
              <w:t>3.3 V, slow</w:t>
            </w:r>
          </w:p>
        </w:tc>
        <w:tc>
          <w:tcPr>
            <w:tcW w:w="3246" w:type="dxa"/>
            <w:tcMar/>
          </w:tcPr>
          <w:p w:rsidR="1504AC56" w:rsidRDefault="1504AC56" w14:noSpellErr="1" w14:paraId="47A3E417" w14:textId="33689800">
            <w:r w:rsidR="1504AC56">
              <w:rPr/>
              <w:t>lock and minimum-volume flag</w:t>
            </w:r>
          </w:p>
        </w:tc>
      </w:tr>
      <w:tr w:rsidR="1504AC56" w:rsidTr="1504AC56" w14:paraId="2DF368A5">
        <w:tc>
          <w:tcPr>
            <w:tcW w:w="1900" w:type="dxa"/>
            <w:tcMar/>
          </w:tcPr>
          <w:p w:rsidR="1504AC56" w:rsidRDefault="1504AC56" w14:noSpellErr="1" w14:paraId="2E02BD35" w14:textId="4A7DF875">
            <w:r w:rsidR="1504AC56">
              <w:rPr/>
              <w:t>DACL, DACLB, DACR, DACRB</w:t>
            </w:r>
          </w:p>
        </w:tc>
        <w:tc>
          <w:tcPr>
            <w:tcW w:w="2900" w:type="dxa"/>
            <w:tcMar/>
          </w:tcPr>
          <w:p w:rsidR="1504AC56" w:rsidRDefault="1504AC56" w14:noSpellErr="1" w14:paraId="5CF204FD" w14:textId="435BDF39">
            <w:r w:rsidR="1504AC56">
              <w:rPr/>
              <w:t>U301 pins 13 / 14 / 9 / 10 → U403 / U404 inverting inputs</w:t>
            </w:r>
          </w:p>
        </w:tc>
        <w:tc>
          <w:tcPr>
            <w:tcW w:w="1700" w:type="dxa"/>
            <w:tcMar/>
          </w:tcPr>
          <w:p w:rsidR="1504AC56" w:rsidRDefault="1504AC56" w14:noSpellErr="1" w14:paraId="1A9A0FF7" w14:textId="3C39C5FD">
            <w:r w:rsidR="1504AC56">
              <w:rPr/>
              <w:t>current outputs into a virtual ground</w:t>
            </w:r>
          </w:p>
        </w:tc>
        <w:tc>
          <w:tcPr>
            <w:tcW w:w="3246" w:type="dxa"/>
            <w:tcMar/>
          </w:tcPr>
          <w:p w:rsidR="1504AC56" w:rsidRDefault="1504AC56" w14:noSpellErr="1" w14:paraId="4B630891" w14:textId="3517ACC1">
            <w:r w:rsidR="1504AC56">
              <w:rPr/>
              <w:t>≤ 5 mm on L1, no vias; pairs symmetric in length and neighbourhood; GND guard; no digital copper on L1/L4 within 2 mm; Rf/Cf loop &lt; 5 mm²</w:t>
            </w:r>
          </w:p>
        </w:tc>
      </w:tr>
      <w:tr w:rsidR="1504AC56" w:rsidTr="1504AC56" w14:paraId="2B91187F">
        <w:tc>
          <w:tcPr>
            <w:tcW w:w="1900" w:type="dxa"/>
            <w:tcMar/>
          </w:tcPr>
          <w:p w:rsidR="1504AC56" w:rsidRDefault="1504AC56" w14:noSpellErr="1" w14:paraId="755DD16E" w14:textId="4C2D0D36">
            <w:r w:rsidR="1504AC56">
              <w:rPr/>
              <w:t>VREF</w:t>
            </w:r>
          </w:p>
        </w:tc>
        <w:tc>
          <w:tcPr>
            <w:tcW w:w="2900" w:type="dxa"/>
            <w:tcMar/>
          </w:tcPr>
          <w:p w:rsidR="1504AC56" w:rsidRDefault="1504AC56" w14:noSpellErr="1" w14:paraId="35FEBA10" w14:textId="450AF3FA">
            <w:r w:rsidR="1504AC56">
              <w:rPr/>
              <w:t>R431 / R432 / C421 → the four OPA2210 non-inverting inputs</w:t>
            </w:r>
          </w:p>
        </w:tc>
        <w:tc>
          <w:tcPr>
            <w:tcW w:w="1700" w:type="dxa"/>
            <w:tcMar/>
          </w:tcPr>
          <w:p w:rsidR="1504AC56" w:rsidRDefault="1504AC56" w14:noSpellErr="1" w14:paraId="3CB5E368" w14:textId="3DE8DABE">
            <w:r w:rsidR="1504AC56">
              <w:rPr/>
              <w:t>0.50607 × 3V3A</w:t>
            </w:r>
          </w:p>
        </w:tc>
        <w:tc>
          <w:tcPr>
            <w:tcW w:w="3246" w:type="dxa"/>
            <w:tcMar/>
          </w:tcPr>
          <w:p w:rsidR="1504AC56" w:rsidRDefault="1504AC56" w14:noSpellErr="1" w14:paraId="6B6F1399" w14:textId="36C6C182">
            <w:r w:rsidR="1504AC56">
              <w:rPr/>
              <w:t>star to the four inputs; DNF trims R446/R447 beside R431/R432</w:t>
            </w:r>
          </w:p>
        </w:tc>
      </w:tr>
      <w:tr w:rsidR="1504AC56" w:rsidTr="1504AC56" w14:paraId="5A31FD9E">
        <w:tc>
          <w:tcPr>
            <w:tcW w:w="1900" w:type="dxa"/>
            <w:tcMar/>
          </w:tcPr>
          <w:p w:rsidR="1504AC56" w:rsidRDefault="1504AC56" w14:noSpellErr="1" w14:paraId="78CFEBBD" w14:textId="4DDC21F7">
            <w:r w:rsidR="1504AC56">
              <w:rPr/>
              <w:t>N4_IVL_P/N, N4_IVR_P/N</w:t>
            </w:r>
          </w:p>
        </w:tc>
        <w:tc>
          <w:tcPr>
            <w:tcW w:w="2900" w:type="dxa"/>
            <w:tcMar/>
          </w:tcPr>
          <w:p w:rsidR="1504AC56" w:rsidRDefault="1504AC56" w14:noSpellErr="1" w14:paraId="361873B2" w14:textId="46BA08BB">
            <w:r w:rsidR="1504AC56">
              <w:rPr/>
              <w:t>OPA2210 outputs → leg networks; D405–D408 pin 3 and R653–R656 on the output pads</w:t>
            </w:r>
          </w:p>
        </w:tc>
        <w:tc>
          <w:tcPr>
            <w:tcW w:w="1700" w:type="dxa"/>
            <w:tcMar/>
          </w:tcPr>
          <w:p w:rsidR="1504AC56" w:rsidRDefault="1504AC56" w14:noSpellErr="1" w14:paraId="4A9204DE" w14:textId="3F97EF7F">
            <w:r w:rsidR="1504AC56">
              <w:rPr/>
              <w:t>analog</w:t>
            </w:r>
          </w:p>
        </w:tc>
        <w:tc>
          <w:tcPr>
            <w:tcW w:w="3246" w:type="dxa"/>
            <w:tcMar/>
          </w:tcPr>
          <w:p w:rsidR="1504AC56" w:rsidRDefault="1504AC56" w14:noSpellErr="1" w14:paraId="185402BB" w14:textId="3875D643">
            <w:r w:rsidR="1504AC56">
              <w:rPr/>
              <w:t>short and symmetric</w:t>
            </w:r>
          </w:p>
        </w:tc>
      </w:tr>
      <w:tr w:rsidR="1504AC56" w:rsidTr="1504AC56" w14:paraId="2B0DF4ED">
        <w:tc>
          <w:tcPr>
            <w:tcW w:w="1900" w:type="dxa"/>
            <w:tcMar/>
          </w:tcPr>
          <w:p w:rsidR="1504AC56" w:rsidRDefault="1504AC56" w14:noSpellErr="1" w14:paraId="7B113333" w14:textId="4F8B36B8">
            <w:r w:rsidR="1504AC56">
              <w:rPr/>
              <w:t>N4_VPOS_IV, N4_VNEG_IV</w:t>
            </w:r>
          </w:p>
        </w:tc>
        <w:tc>
          <w:tcPr>
            <w:tcW w:w="2900" w:type="dxa"/>
            <w:tcMar/>
          </w:tcPr>
          <w:p w:rsidR="1504AC56" w:rsidRDefault="1504AC56" w14:noSpellErr="1" w14:paraId="2ACD7D91" w14:textId="48691D7C">
            <w:r w:rsidR="1504AC56">
              <w:rPr/>
              <w:t>D411 / D412 → U403/U404 pins 8 / 4 only</w:t>
            </w:r>
          </w:p>
        </w:tc>
        <w:tc>
          <w:tcPr>
            <w:tcW w:w="1700" w:type="dxa"/>
            <w:tcMar/>
          </w:tcPr>
          <w:p w:rsidR="1504AC56" w:rsidRDefault="1504AC56" w14:noSpellErr="1" w14:paraId="703B0708" w14:textId="41470440">
            <w:r w:rsidR="1504AC56">
              <w:rPr/>
              <w:t>I/V hold-up supplies</w:t>
            </w:r>
          </w:p>
        </w:tc>
        <w:tc>
          <w:tcPr>
            <w:tcW w:w="3246" w:type="dxa"/>
            <w:tcMar/>
          </w:tcPr>
          <w:p w:rsidR="1504AC56" w:rsidRDefault="1504AC56" w14:noSpellErr="1" w14:paraId="164352E2" w14:textId="3A24EB04">
            <w:r w:rsidR="1504AC56">
              <w:rPr/>
              <w:t>L1 pours ≥ 1 mm, no other load; never across the DAC → I/V input corridor</w:t>
            </w:r>
          </w:p>
        </w:tc>
      </w:tr>
      <w:tr w:rsidR="1504AC56" w:rsidTr="1504AC56" w14:paraId="513FF6FB">
        <w:tc>
          <w:tcPr>
            <w:tcW w:w="1900" w:type="dxa"/>
            <w:tcMar/>
          </w:tcPr>
          <w:p w:rsidR="1504AC56" w:rsidRDefault="1504AC56" w14:noSpellErr="1" w14:paraId="6D854431" w14:textId="513A4B79">
            <w:r w:rsidR="1504AC56">
              <w:rPr/>
              <w:t>LEG_xx</w:t>
            </w:r>
          </w:p>
        </w:tc>
        <w:tc>
          <w:tcPr>
            <w:tcW w:w="2900" w:type="dxa"/>
            <w:tcMar/>
          </w:tcPr>
          <w:p w:rsidR="1504AC56" w:rsidRDefault="1504AC56" w14:noSpellErr="1" w14:paraId="2E60AF63" w14:textId="4A18323D">
            <w:r w:rsidR="1504AC56">
              <w:rPr/>
              <w:t>OPA1622 output (N4_xx_OUT) → R417–R420 → LEG_xx → switch pin 4; DC-window and DC-sense taps</w:t>
            </w:r>
          </w:p>
        </w:tc>
        <w:tc>
          <w:tcPr>
            <w:tcW w:w="1700" w:type="dxa"/>
            <w:tcMar/>
          </w:tcPr>
          <w:p w:rsidR="1504AC56" w:rsidRDefault="1504AC56" w14:noSpellErr="1" w14:paraId="48DBD934" w14:textId="42F61901">
            <w:r w:rsidR="1504AC56">
              <w:rPr/>
              <w:t>analog, legs ≤ ±3.92 V</w:t>
            </w:r>
          </w:p>
        </w:tc>
        <w:tc>
          <w:tcPr>
            <w:tcW w:w="3246" w:type="dxa"/>
            <w:tcMar/>
          </w:tcPr>
          <w:p w:rsidR="1504AC56" w:rsidRDefault="1504AC56" w14:noSpellErr="1" w14:paraId="19FDA284" w14:textId="3BD3FFC5">
            <w:r w:rsidR="1504AC56">
              <w:rPr/>
              <w:t>0.5 mm; leg+ and leg− as adjacent pairs; LEG → switch → jack ≤ 20 mm per net</w:t>
            </w:r>
          </w:p>
        </w:tc>
      </w:tr>
      <w:tr w:rsidR="1504AC56" w:rsidTr="1504AC56" w14:paraId="2522469F">
        <w:tc>
          <w:tcPr>
            <w:tcW w:w="1900" w:type="dxa"/>
            <w:tcMar/>
          </w:tcPr>
          <w:p w:rsidR="1504AC56" w:rsidRDefault="1504AC56" w14:noSpellErr="1" w14:paraId="2D50ED25" w14:textId="52E9603A">
            <w:r w:rsidR="1504AC56">
              <w:rPr/>
              <w:t>JACK_xx</w:t>
            </w:r>
          </w:p>
        </w:tc>
        <w:tc>
          <w:tcPr>
            <w:tcW w:w="2900" w:type="dxa"/>
            <w:tcMar/>
          </w:tcPr>
          <w:p w:rsidR="1504AC56" w:rsidRDefault="1504AC56" w14:noSpellErr="1" w14:paraId="46D1B39B" w14:textId="4BC746FE">
            <w:r w:rsidR="1504AC56">
              <w:rPr/>
              <w:t>switch pin 6 → D701–D704 pad → J701 / J702</w:t>
            </w:r>
          </w:p>
        </w:tc>
        <w:tc>
          <w:tcPr>
            <w:tcW w:w="1700" w:type="dxa"/>
            <w:tcMar/>
          </w:tcPr>
          <w:p w:rsidR="1504AC56" w:rsidRDefault="1504AC56" w14:noSpellErr="1" w14:paraId="2B4F7945" w14:textId="44A52DC2">
            <w:r w:rsidR="1504AC56">
              <w:rPr/>
              <w:t>analog</w:t>
            </w:r>
          </w:p>
        </w:tc>
        <w:tc>
          <w:tcPr>
            <w:tcW w:w="3246" w:type="dxa"/>
            <w:tcMar/>
          </w:tcPr>
          <w:p w:rsidR="1504AC56" w:rsidRDefault="1504AC56" w14:noSpellErr="1" w14:paraId="286C9ED9" w14:textId="3D831486">
            <w:r w:rsidR="1504AC56">
              <w:rPr/>
              <w:t>through the diode pad (no stub); ≤ 20 mm per net; L and R never interleaved, ≥ 2 mm with GND pour between</w:t>
            </w:r>
          </w:p>
        </w:tc>
      </w:tr>
      <w:tr w:rsidR="1504AC56" w:rsidTr="1504AC56" w14:paraId="2174BCC2">
        <w:tc>
          <w:tcPr>
            <w:tcW w:w="1900" w:type="dxa"/>
            <w:tcMar/>
          </w:tcPr>
          <w:p w:rsidR="1504AC56" w:rsidRDefault="1504AC56" w14:noSpellErr="1" w14:paraId="6C1B9782" w14:textId="549874FB">
            <w:r w:rsidR="1504AC56">
              <w:rPr/>
              <w:t>Headphone return</w:t>
            </w:r>
          </w:p>
        </w:tc>
        <w:tc>
          <w:tcPr>
            <w:tcW w:w="2900" w:type="dxa"/>
            <w:tcMar/>
          </w:tcPr>
          <w:p w:rsidR="1504AC56" w:rsidRDefault="1504AC56" w14:noSpellErr="1" w14:paraId="7207F9BF" w14:textId="4D765BBF">
            <w:r w:rsidR="1504AC56">
              <w:rPr/>
              <w:t>J701 sleeve, J702 sleeve and ring 2 → output-stage star</w:t>
            </w:r>
          </w:p>
        </w:tc>
        <w:tc>
          <w:tcPr>
            <w:tcW w:w="1700" w:type="dxa"/>
            <w:tcMar/>
          </w:tcPr>
          <w:p w:rsidR="1504AC56" w:rsidRDefault="1504AC56" w14:noSpellErr="1" w14:paraId="51716597" w14:textId="46544283">
            <w:r w:rsidR="1504AC56">
              <w:rPr/>
              <w:t>ground</w:t>
            </w:r>
          </w:p>
        </w:tc>
        <w:tc>
          <w:tcPr>
            <w:tcW w:w="3246" w:type="dxa"/>
            <w:tcMar/>
          </w:tcPr>
          <w:p w:rsidR="1504AC56" w:rsidRDefault="1504AC56" w14:noSpellErr="1" w14:paraId="5342C57F" w14:textId="3F322947">
            <w:r w:rsidR="1504AC56">
              <w:rPr/>
              <w:t>dedicated L1 strip ≥ 3 mm, ≥ 4 vias to L2 at each jack GND pin; no other current on the strip</w:t>
            </w:r>
          </w:p>
        </w:tc>
      </w:tr>
      <w:tr w:rsidR="1504AC56" w:rsidTr="1504AC56" w14:paraId="44B387AC">
        <w:tc>
          <w:tcPr>
            <w:tcW w:w="1900" w:type="dxa"/>
            <w:tcMar/>
          </w:tcPr>
          <w:p w:rsidR="1504AC56" w:rsidRDefault="1504AC56" w14:noSpellErr="1" w14:paraId="341B8094" w14:textId="564789BC">
            <w:r w:rsidR="1504AC56">
              <w:rPr/>
              <w:t>DC_SENSE_xx, V3A_MON</w:t>
            </w:r>
          </w:p>
        </w:tc>
        <w:tc>
          <w:tcPr>
            <w:tcW w:w="2900" w:type="dxa"/>
            <w:tcMar/>
          </w:tcPr>
          <w:p w:rsidR="1504AC56" w:rsidRDefault="1504AC56" w14:noSpellErr="1" w14:paraId="5B65210B" w14:textId="4F257080">
            <w:r w:rsidR="1504AC56">
              <w:rPr/>
              <w:t>R624–R627 at the leg taps → node → R242–R246 → PC0–PC3 (8–11), PC4 (24)</w:t>
            </w:r>
          </w:p>
        </w:tc>
        <w:tc>
          <w:tcPr>
            <w:tcW w:w="1700" w:type="dxa"/>
            <w:tcMar/>
          </w:tcPr>
          <w:p w:rsidR="1504AC56" w:rsidRDefault="1504AC56" w14:noSpellErr="1" w14:paraId="46E2DC2C" w14:textId="48035744">
            <w:r w:rsidR="1504AC56">
              <w:rPr/>
              <w:t>analog DC</w:t>
            </w:r>
          </w:p>
        </w:tc>
        <w:tc>
          <w:tcPr>
            <w:tcW w:w="3246" w:type="dxa"/>
            <w:tcMar/>
          </w:tcPr>
          <w:p w:rsidR="1504AC56" w:rsidRDefault="1504AC56" w14:noSpellErr="1" w14:paraId="2744011E" w14:textId="40E13E08">
            <w:r w:rsidR="1504AC56">
              <w:rPr/>
              <w:t>node traces on L4 over GND; 4.7 µF and bias resistors at the ADC pins</w:t>
            </w:r>
          </w:p>
        </w:tc>
      </w:tr>
      <w:tr w:rsidR="1504AC56" w:rsidTr="1504AC56" w14:paraId="3E338E11">
        <w:tc>
          <w:tcPr>
            <w:tcW w:w="1900" w:type="dxa"/>
            <w:tcMar/>
          </w:tcPr>
          <w:p w:rsidR="1504AC56" w:rsidRDefault="1504AC56" w14:noSpellErr="1" w14:paraId="6AA37B2A" w14:textId="57F69E7D">
            <w:r w:rsidR="1504AC56">
              <w:rPr/>
              <w:t>N6_Fxx, N6_CML, N6_CMR, thresholds</w:t>
            </w:r>
          </w:p>
        </w:tc>
        <w:tc>
          <w:tcPr>
            <w:tcW w:w="2900" w:type="dxa"/>
            <w:tcMar/>
          </w:tcPr>
          <w:p w:rsidR="1504AC56" w:rsidRDefault="1504AC56" w14:noSpellErr="1" w14:paraId="4F7CAAFE" w14:textId="50D48541">
            <w:r w:rsidR="1504AC56">
              <w:rPr/>
              <w:t>leg-window filters and CM chain at U601–U603</w:t>
            </w:r>
          </w:p>
        </w:tc>
        <w:tc>
          <w:tcPr>
            <w:tcW w:w="1700" w:type="dxa"/>
            <w:tcMar/>
          </w:tcPr>
          <w:p w:rsidR="1504AC56" w:rsidRDefault="1504AC56" w14:noSpellErr="1" w14:paraId="4597C76A" w14:textId="49B26C05">
            <w:r w:rsidR="1504AC56">
              <w:rPr/>
              <w:t>high impedance</w:t>
            </w:r>
          </w:p>
        </w:tc>
        <w:tc>
          <w:tcPr>
            <w:tcW w:w="3246" w:type="dxa"/>
            <w:tcMar/>
          </w:tcPr>
          <w:p w:rsidR="1504AC56" w:rsidRDefault="1504AC56" w14:noSpellErr="1" w14:paraId="75C4F33F" w14:textId="429052C9">
            <w:r w:rsidR="1504AC56">
              <w:rPr/>
              <w:t>filter R at the leg tap, C at the comparator input, series R at the pin; ≥ 10 mm from MCLK, BCLK, FAM_CLK and LINK_SCK and never parallel to them on an adjacent layer; CM nodes on L4 over GND</w:t>
            </w:r>
          </w:p>
        </w:tc>
      </w:tr>
      <w:tr w:rsidR="1504AC56" w:rsidTr="1504AC56" w14:paraId="78524145">
        <w:tc>
          <w:tcPr>
            <w:tcW w:w="1900" w:type="dxa"/>
            <w:tcMar/>
          </w:tcPr>
          <w:p w:rsidR="1504AC56" w:rsidRDefault="1504AC56" w14:noSpellErr="1" w14:paraId="478F9256" w14:textId="59A5B33E">
            <w:r w:rsidR="1504AC56">
              <w:rPr/>
              <w:t>N6_H</w:t>
            </w:r>
          </w:p>
        </w:tc>
        <w:tc>
          <w:tcPr>
            <w:tcW w:w="2900" w:type="dxa"/>
            <w:tcMar/>
          </w:tcPr>
          <w:p w:rsidR="1504AC56" w:rsidRDefault="1504AC56" w14:noSpellErr="1" w14:paraId="7CA05DF9" w14:textId="52839A02">
            <w:r w:rsidR="1504AC56">
              <w:rPr/>
              <w:t>wired-OR of the comparator outputs → R647 / C617, Q617 gate, Q618 gate</w:t>
            </w:r>
          </w:p>
        </w:tc>
        <w:tc>
          <w:tcPr>
            <w:tcW w:w="1700" w:type="dxa"/>
            <w:tcMar/>
          </w:tcPr>
          <w:p w:rsidR="1504AC56" w:rsidRDefault="1504AC56" w14:noSpellErr="1" w14:paraId="2137B1AB" w14:textId="4B6180C6">
            <w:r w:rsidR="1504AC56">
              <w:rPr/>
              <w:t>permit node</w:t>
            </w:r>
          </w:p>
        </w:tc>
        <w:tc>
          <w:tcPr>
            <w:tcW w:w="3246" w:type="dxa"/>
            <w:tcMar/>
          </w:tcPr>
          <w:p w:rsidR="1504AC56" w:rsidRDefault="1504AC56" w14:noSpellErr="1" w14:paraId="12B68DD8" w14:textId="443F678A">
            <w:r w:rsidR="1504AC56">
              <w:rPr/>
              <w:t>short, away from clocks</w:t>
            </w:r>
          </w:p>
        </w:tc>
      </w:tr>
      <w:tr w:rsidR="1504AC56" w:rsidTr="1504AC56" w14:paraId="163F527A">
        <w:tc>
          <w:tcPr>
            <w:tcW w:w="1900" w:type="dxa"/>
            <w:tcMar/>
          </w:tcPr>
          <w:p w:rsidR="1504AC56" w:rsidRDefault="1504AC56" w14:noSpellErr="1" w14:paraId="4B5DAF2C" w14:textId="5B54C7FF">
            <w:r w:rsidR="1504AC56">
              <w:rPr/>
              <w:t>RELAY_EN, DC_PERMIT_N, RAILS_OK_N, ANA_FAULT_N, AUD_EN, AVCC_EN, ANA_EN, ILIM_HI</w:t>
            </w:r>
          </w:p>
        </w:tc>
        <w:tc>
          <w:tcPr>
            <w:tcW w:w="2900" w:type="dxa"/>
            <w:tcMar/>
          </w:tcPr>
          <w:p w:rsidR="1504AC56" w:rsidRDefault="1504AC56" w14:noSpellErr="1" w14:paraId="6DD7E74D" w14:textId="5432AEC3">
            <w:r w:rsidR="1504AC56">
              <w:rPr/>
              <w:t>MCU ↔ blocks 5 and 6</w:t>
            </w:r>
          </w:p>
        </w:tc>
        <w:tc>
          <w:tcPr>
            <w:tcW w:w="1700" w:type="dxa"/>
            <w:tcMar/>
          </w:tcPr>
          <w:p w:rsidR="1504AC56" w:rsidRDefault="1504AC56" w14:noSpellErr="1" w14:paraId="6C03652E" w14:textId="4D109587">
            <w:r w:rsidR="1504AC56">
              <w:rPr/>
              <w:t>slow control</w:t>
            </w:r>
          </w:p>
        </w:tc>
        <w:tc>
          <w:tcPr>
            <w:tcW w:w="3246" w:type="dxa"/>
            <w:tcMar/>
          </w:tcPr>
          <w:p w:rsidR="1504AC56" w:rsidRDefault="1504AC56" w14:noSpellErr="1" w14:paraId="453C283E" w14:textId="45EE7C4B">
            <w:r w:rsidR="1504AC56">
              <w:rPr/>
              <w:t>L3/L4; RAILS_OK_N with R522 + R532 at PB4</w:t>
            </w:r>
          </w:p>
        </w:tc>
      </w:tr>
      <w:tr w:rsidR="1504AC56" w:rsidTr="1504AC56" w14:paraId="6F61B9D2">
        <w:tc>
          <w:tcPr>
            <w:tcW w:w="1900" w:type="dxa"/>
            <w:tcMar/>
          </w:tcPr>
          <w:p w:rsidR="1504AC56" w:rsidRDefault="1504AC56" w14:noSpellErr="1" w14:paraId="3AD24D0C" w14:textId="5D03DCC0">
            <w:r w:rsidR="1504AC56">
              <w:rPr/>
              <w:t>LED strings</w:t>
            </w:r>
          </w:p>
        </w:tc>
        <w:tc>
          <w:tcPr>
            <w:tcW w:w="2900" w:type="dxa"/>
            <w:tcMar/>
          </w:tcPr>
          <w:p w:rsidR="1504AC56" w:rsidRDefault="1504AC56" w14:noSpellErr="1" w14:paraId="7466251A" w14:textId="55E1C384">
            <w:r w:rsidR="1504AC56">
              <w:rPr/>
              <w:t>5V_SYS → K601 LED → K602 LED → Q612 → R641 → N6_EM → Q616 → Q617 → GND (and the R string)</w:t>
            </w:r>
          </w:p>
        </w:tc>
        <w:tc>
          <w:tcPr>
            <w:tcW w:w="1700" w:type="dxa"/>
            <w:tcMar/>
          </w:tcPr>
          <w:p w:rsidR="1504AC56" w:rsidRDefault="1504AC56" w14:noSpellErr="1" w14:paraId="4487BCE7" w14:textId="4EBFAA48">
            <w:r w:rsidR="1504AC56">
              <w:rPr/>
              <w:t>≤ 6.60 mA per string</w:t>
            </w:r>
          </w:p>
        </w:tc>
        <w:tc>
          <w:tcPr>
            <w:tcW w:w="3246" w:type="dxa"/>
            <w:tcMar/>
          </w:tcPr>
          <w:p w:rsidR="1504AC56" w:rsidRDefault="1504AC56" w14:noSpellErr="1" w14:paraId="698DA942" w14:textId="479D910C">
            <w:r w:rsidR="1504AC56">
              <w:rPr/>
              <w:t>0.2 mm, minimal loop; U604 feedback Kelvin at the top of R641/R642; ≥ 2 mm from LEG/JACK traces (LED-to-output capacitance 0.8 pF typical) and ≥ 5 mm from MCLK/I²S</w:t>
            </w:r>
          </w:p>
        </w:tc>
      </w:tr>
      <w:tr w:rsidR="1504AC56" w:rsidTr="1504AC56" w14:paraId="1883198D">
        <w:tc>
          <w:tcPr>
            <w:tcW w:w="1900" w:type="dxa"/>
            <w:tcMar/>
          </w:tcPr>
          <w:p w:rsidR="1504AC56" w:rsidRDefault="1504AC56" w14:noSpellErr="1" w14:paraId="6619E4AB" w14:textId="5EB2F181">
            <w:r w:rsidR="1504AC56">
              <w:rPr/>
              <w:t>N6_MCK_IN, N6_MCK_BUF, N6_PMP</w:t>
            </w:r>
          </w:p>
        </w:tc>
        <w:tc>
          <w:tcPr>
            <w:tcW w:w="2900" w:type="dxa"/>
            <w:tcMar/>
          </w:tcPr>
          <w:p w:rsidR="1504AC56" w:rsidRDefault="1504AC56" w14:noSpellErr="1" w14:paraId="4861ACFA" w14:textId="5790D845">
            <w:r w:rsidR="1504AC56">
              <w:rPr/>
              <w:t>R665 → U607 pin 2; U607 pin 4 → C624 → D609 pin 3</w:t>
            </w:r>
          </w:p>
        </w:tc>
        <w:tc>
          <w:tcPr>
            <w:tcW w:w="1700" w:type="dxa"/>
            <w:tcMar/>
          </w:tcPr>
          <w:p w:rsidR="1504AC56" w:rsidRDefault="1504AC56" w14:noSpellErr="1" w14:paraId="3939325B" w14:textId="506EBF09">
            <w:r w:rsidR="1504AC56">
              <w:rPr/>
              <w:t>80 MHz</w:t>
            </w:r>
          </w:p>
        </w:tc>
        <w:tc>
          <w:tcPr>
            <w:tcW w:w="3246" w:type="dxa"/>
            <w:tcMar/>
          </w:tcPr>
          <w:p w:rsidR="1504AC56" w:rsidRDefault="1504AC56" w14:noSpellErr="1" w14:paraId="12EB52AF" w14:textId="494CA5CD">
            <w:r w:rsidR="1504AC56">
              <w:rPr/>
              <w:t>≤ 3 mm / ≤ 5 mm, L1 over L2, GND guard, ≥ 2 mm from DAC outputs/I/V/VREF/legs/jacks, ≥ 1 mm from BCLK/LRCLK/SDATA; no test pad</w:t>
            </w:r>
          </w:p>
        </w:tc>
      </w:tr>
      <w:tr w:rsidR="1504AC56" w:rsidTr="1504AC56" w14:paraId="7B60EC76">
        <w:tc>
          <w:tcPr>
            <w:tcW w:w="1900" w:type="dxa"/>
            <w:tcMar/>
          </w:tcPr>
          <w:p w:rsidR="1504AC56" w:rsidRDefault="1504AC56" w14:noSpellErr="1" w14:paraId="16DB339D" w14:textId="60620642">
            <w:r w:rsidR="1504AC56">
              <w:rPr/>
              <w:t>N6_MCK_RC</w:t>
            </w:r>
          </w:p>
        </w:tc>
        <w:tc>
          <w:tcPr>
            <w:tcW w:w="2900" w:type="dxa"/>
            <w:tcMar/>
          </w:tcPr>
          <w:p w:rsidR="1504AC56" w:rsidRDefault="1504AC56" w14:noSpellErr="1" w14:paraId="3695028B" w14:textId="593FED06">
            <w:r w:rsidR="1504AC56">
              <w:rPr/>
              <w:t>D609 pin 2 → C625 ∥ R666 → R667 at U606 pin 7</w:t>
            </w:r>
          </w:p>
        </w:tc>
        <w:tc>
          <w:tcPr>
            <w:tcW w:w="1700" w:type="dxa"/>
            <w:tcMar/>
          </w:tcPr>
          <w:p w:rsidR="1504AC56" w:rsidRDefault="1504AC56" w14:noSpellErr="1" w14:paraId="5433B286" w14:textId="521DD3CA">
            <w:r w:rsidR="1504AC56">
              <w:rPr/>
              <w:t>DC hold node</w:t>
            </w:r>
          </w:p>
        </w:tc>
        <w:tc>
          <w:tcPr>
            <w:tcW w:w="3246" w:type="dxa"/>
            <w:tcMar/>
          </w:tcPr>
          <w:p w:rsidR="1504AC56" w:rsidRDefault="1504AC56" w14:noSpellErr="1" w14:paraId="1D46A5B8" w14:textId="4AFBBA8E">
            <w:r w:rsidR="1504AC56">
              <w:rPr/>
              <w:t>≤ 40 mm on L4 over GND, ≥ 5 mm from MCLK/BCLK copper</w:t>
            </w:r>
          </w:p>
        </w:tc>
      </w:tr>
      <w:tr w:rsidR="1504AC56" w:rsidTr="1504AC56" w14:paraId="25CA1834">
        <w:tc>
          <w:tcPr>
            <w:tcW w:w="1900" w:type="dxa"/>
            <w:tcMar/>
          </w:tcPr>
          <w:p w:rsidR="1504AC56" w:rsidRDefault="1504AC56" w14:noSpellErr="1" w14:paraId="5DD6A15C" w14:textId="62111B03">
            <w:r w:rsidR="1504AC56">
              <w:rPr/>
              <w:t>U503 ILM</w:t>
            </w:r>
          </w:p>
        </w:tc>
        <w:tc>
          <w:tcPr>
            <w:tcW w:w="2900" w:type="dxa"/>
            <w:tcMar/>
          </w:tcPr>
          <w:p w:rsidR="1504AC56" w:rsidRDefault="1504AC56" w14:noSpellErr="1" w14:paraId="17BC3B16" w14:textId="5AEF01C7">
            <w:r w:rsidR="1504AC56">
              <w:rPr/>
              <w:t>U503 pin 7 → R509; R510 + U505</w:t>
            </w:r>
          </w:p>
        </w:tc>
        <w:tc>
          <w:tcPr>
            <w:tcW w:w="1700" w:type="dxa"/>
            <w:tcMar/>
          </w:tcPr>
          <w:p w:rsidR="1504AC56" w:rsidRDefault="1504AC56" w14:noSpellErr="1" w14:paraId="23A9BC47" w14:textId="53CCE88B">
            <w:r w:rsidR="1504AC56">
              <w:rPr/>
              <w:t>current-limit reference</w:t>
            </w:r>
          </w:p>
        </w:tc>
        <w:tc>
          <w:tcPr>
            <w:tcW w:w="3246" w:type="dxa"/>
            <w:tcMar/>
          </w:tcPr>
          <w:p w:rsidR="1504AC56" w:rsidRDefault="1504AC56" w14:noSpellErr="1" w14:paraId="135769E2" w14:textId="4CAACF4F">
            <w:r w:rsidR="1504AC56">
              <w:rPr/>
              <w:t>≤ 3 mm, no switching or digital trace within 1 mm, GND-guarded, returns to pin 1/EP locally</w:t>
            </w:r>
          </w:p>
        </w:tc>
      </w:tr>
      <w:tr w:rsidR="1504AC56" w:rsidTr="1504AC56" w14:paraId="79222AA1">
        <w:tc>
          <w:tcPr>
            <w:tcW w:w="1900" w:type="dxa"/>
            <w:tcMar/>
          </w:tcPr>
          <w:p w:rsidR="1504AC56" w:rsidRDefault="1504AC56" w14:noSpellErr="1" w14:paraId="24BD6065" w14:textId="63C02FC4">
            <w:r w:rsidR="1504AC56">
              <w:rPr/>
              <w:t>Charge pump</w:t>
            </w:r>
          </w:p>
        </w:tc>
        <w:tc>
          <w:tcPr>
            <w:tcW w:w="2900" w:type="dxa"/>
            <w:tcMar/>
          </w:tcPr>
          <w:p w:rsidR="1504AC56" w:rsidRDefault="1504AC56" w14:noSpellErr="1" w14:paraId="5E19EF46" w14:textId="5C9E1688">
            <w:r w:rsidR="1504AC56">
              <w:rPr/>
              <w:t>U501 C1+ (10) / C1− (9), CP (5), OUT+ (11), OUT− (6)</w:t>
            </w:r>
          </w:p>
        </w:tc>
        <w:tc>
          <w:tcPr>
            <w:tcW w:w="1700" w:type="dxa"/>
            <w:tcMar/>
          </w:tcPr>
          <w:p w:rsidR="1504AC56" w:rsidRDefault="1504AC56" w14:noSpellErr="1" w14:paraId="1AEB60F4" w14:textId="557BFD4C">
            <w:r w:rsidR="1504AC56">
              <w:rPr/>
              <w:t>switching</w:t>
            </w:r>
          </w:p>
        </w:tc>
        <w:tc>
          <w:tcPr>
            <w:tcW w:w="3246" w:type="dxa"/>
            <w:tcMar/>
          </w:tcPr>
          <w:p w:rsidR="1504AC56" w:rsidRDefault="1504AC56" w14:noSpellErr="1" w14:paraId="21DDB292" w14:textId="4E59E410">
            <w:r w:rsidR="1504AC56">
              <w:rPr/>
              <w:t>flying node ≤ 3 mm; no analog trace within 10 mm of the flying-capacitor node</w:t>
            </w:r>
          </w:p>
        </w:tc>
      </w:tr>
    </w:tbl>
    <w:p w:rsidR="1504AC56" w:rsidRDefault="1504AC56" w14:noSpellErr="1" w14:paraId="75E7FC5B" w14:textId="63F166C1">
      <w:r w:rsidR="1504AC56">
        <w:rPr/>
        <w:t>Analog high-impedance nodes. These nodes set thresholds or hold DC levels through large resistances; surface leakage of 1 nA gives 22 mV across 22 MΩ, so the board is cleaned after reflow (order remark) and the layout keeps them short and guarded:</w:t>
      </w:r>
    </w:p>
    <w:tbl>
      <w:tblPr>
        <w:tblStyle w:val="LightList-Accent1"/>
        <w:tblW w:w="0" w:type="auto"/>
        <w:tblLook w:val="04A0" w:firstRow="1" w:lastRow="0" w:firstColumn="1" w:lastColumn="0" w:noHBand="0" w:noVBand="1"/>
      </w:tblPr>
      <w:tblGrid>
        <w:gridCol w:w="2300"/>
        <w:gridCol w:w="2100"/>
        <w:gridCol w:w="5346"/>
      </w:tblGrid>
      <w:tr w:rsidR="1504AC56" w:rsidTr="1504AC56" w14:paraId="7318E657">
        <w:trPr>
          <w:trHeight w:val="300"/>
        </w:trPr>
        <w:tc>
          <w:tcPr>
            <w:tcW w:w="2300" w:type="dxa"/>
            <w:tcMar/>
          </w:tcPr>
          <w:p w:rsidR="1504AC56" w:rsidRDefault="1504AC56" w14:noSpellErr="1" w14:paraId="7CF92A5C" w14:textId="572B120D">
            <w:r w:rsidR="1504AC56">
              <w:rPr/>
              <w:t>Node</w:t>
            </w:r>
          </w:p>
        </w:tc>
        <w:tc>
          <w:tcPr>
            <w:tcW w:w="2100" w:type="dxa"/>
            <w:tcMar/>
          </w:tcPr>
          <w:p w:rsidR="1504AC56" w:rsidRDefault="1504AC56" w14:noSpellErr="1" w14:paraId="3119023B" w14:textId="5008F8D1">
            <w:r w:rsidR="1504AC56">
              <w:rPr/>
              <w:t>Impedance</w:t>
            </w:r>
          </w:p>
        </w:tc>
        <w:tc>
          <w:tcPr>
            <w:tcW w:w="5346" w:type="dxa"/>
            <w:tcMar/>
          </w:tcPr>
          <w:p w:rsidR="1504AC56" w:rsidRDefault="1504AC56" w14:noSpellErr="1" w14:paraId="51EF5A33" w14:textId="48E6DF95">
            <w:r w:rsidR="1504AC56">
              <w:rPr/>
              <w:t>Rule</w:t>
            </w:r>
          </w:p>
        </w:tc>
      </w:tr>
      <w:tr w:rsidR="1504AC56" w:rsidTr="1504AC56" w14:paraId="417A7704">
        <w:tc>
          <w:tcPr>
            <w:tcW w:w="2300" w:type="dxa"/>
            <w:tcMar/>
          </w:tcPr>
          <w:p w:rsidR="1504AC56" w:rsidRDefault="1504AC56" w14:noSpellErr="1" w14:paraId="34C25E5B" w14:textId="5FFC400A">
            <w:r w:rsidR="1504AC56">
              <w:rPr/>
              <w:t>N6_V3R_A / N6_V3R_B (U605 reference with R679/R686 22 M hysteresis)</w:t>
            </w:r>
          </w:p>
        </w:tc>
        <w:tc>
          <w:tcPr>
            <w:tcW w:w="2100" w:type="dxa"/>
            <w:tcMar/>
          </w:tcPr>
          <w:p w:rsidR="1504AC56" w:rsidRDefault="1504AC56" w14:noSpellErr="1" w14:paraId="5B9819E1" w14:textId="58DA26CE">
            <w:r w:rsidR="1504AC56">
              <w:rPr/>
              <w:t>22 MΩ</w:t>
            </w:r>
          </w:p>
        </w:tc>
        <w:tc>
          <w:tcPr>
            <w:tcW w:w="5346" w:type="dxa"/>
            <w:tcMar/>
          </w:tcPr>
          <w:p w:rsidR="1504AC56" w:rsidRDefault="1504AC56" w14:noSpellErr="1" w14:paraId="68D0AA30" w14:textId="51B80D92">
            <w:r w:rsidR="1504AC56">
              <w:rPr/>
              <w:t>≥ 0.5 mm from other copper, solder-mask web between pads, no vias under the resistors, ≥ 5 mm from 5V_SYS/VBUS; no test pad</w:t>
            </w:r>
          </w:p>
        </w:tc>
      </w:tr>
      <w:tr w:rsidR="1504AC56" w:rsidTr="1504AC56" w14:paraId="4B48E314">
        <w:tc>
          <w:tcPr>
            <w:tcW w:w="2300" w:type="dxa"/>
            <w:tcMar/>
          </w:tcPr>
          <w:p w:rsidR="1504AC56" w:rsidRDefault="1504AC56" w14:noSpellErr="1" w14:paraId="4CE13996" w14:textId="68CD6E07">
            <w:r w:rsidR="1504AC56">
              <w:rPr/>
              <w:t>N6_V3AG_A / N6_V3AG_B (U605 outputs, R688/R689 470 k readbacks, R681 4.7 M to U606)</w:t>
            </w:r>
          </w:p>
        </w:tc>
        <w:tc>
          <w:tcPr>
            <w:tcW w:w="2100" w:type="dxa"/>
            <w:tcMar/>
          </w:tcPr>
          <w:p w:rsidR="1504AC56" w:rsidRDefault="1504AC56" w14:noSpellErr="1" w14:paraId="74F63AAA" w14:textId="61AB54CB">
            <w:r w:rsidR="1504AC56">
              <w:rPr/>
              <w:t>470 k–4.7 MΩ</w:t>
            </w:r>
          </w:p>
        </w:tc>
        <w:tc>
          <w:tcPr>
            <w:tcW w:w="5346" w:type="dxa"/>
            <w:tcMar/>
          </w:tcPr>
          <w:p w:rsidR="1504AC56" w:rsidRDefault="1504AC56" w14:noSpellErr="1" w14:paraId="18D1B6B9" w14:textId="5A893B8F">
            <w:r w:rsidR="1504AC56">
              <w:rPr/>
              <w:t>short, L1 or L4 over GND, ≥ 0.5 mm to other nets, ≥ 5 mm from clocks and VBUS; N6_V3AG_A → R681 may run ≤ 50 mm on L4 over GND; TP748/TP749 tolerate a 10 MΩ ∥ 10 pF probe</w:t>
            </w:r>
          </w:p>
        </w:tc>
      </w:tr>
      <w:tr w:rsidR="1504AC56" w:rsidTr="1504AC56" w14:paraId="78C7A014">
        <w:tc>
          <w:tcPr>
            <w:tcW w:w="2300" w:type="dxa"/>
            <w:tcMar/>
          </w:tcPr>
          <w:p w:rsidR="1504AC56" w:rsidRDefault="1504AC56" w14:noSpellErr="1" w14:paraId="16F3953F" w14:textId="719E9C04">
            <w:r w:rsidR="1504AC56">
              <w:rPr/>
              <w:t>N6_V3A_DA / N6_V3A_DB (U605 3V3A dividers)</w:t>
            </w:r>
          </w:p>
        </w:tc>
        <w:tc>
          <w:tcPr>
            <w:tcW w:w="2100" w:type="dxa"/>
            <w:tcMar/>
          </w:tcPr>
          <w:p w:rsidR="1504AC56" w:rsidRDefault="1504AC56" w14:noSpellErr="1" w14:paraId="2F58851D" w14:textId="6A7C82C8">
            <w:r w:rsidR="1504AC56">
              <w:rPr/>
              <w:t>divider nodes</w:t>
            </w:r>
          </w:p>
        </w:tc>
        <w:tc>
          <w:tcPr>
            <w:tcW w:w="5346" w:type="dxa"/>
            <w:tcMar/>
          </w:tcPr>
          <w:p w:rsidR="1504AC56" w:rsidRDefault="1504AC56" w14:noSpellErr="1" w14:paraId="49578955" w14:textId="635A698C">
            <w:r w:rsidR="1504AC56">
              <w:rPr/>
              <w:t>Kelvin branch from the DAC-side 3V3A decoupling (C303/C304), not from the U302 output</w:t>
            </w:r>
          </w:p>
        </w:tc>
      </w:tr>
      <w:tr w:rsidR="1504AC56" w:rsidTr="1504AC56" w14:paraId="1DB2F56A">
        <w:tc>
          <w:tcPr>
            <w:tcW w:w="2300" w:type="dxa"/>
            <w:tcMar/>
          </w:tcPr>
          <w:p w:rsidR="1504AC56" w:rsidRDefault="1504AC56" w14:noSpellErr="1" w14:paraId="333E6592" w14:textId="7A6FCA01">
            <w:r w:rsidR="1504AC56">
              <w:rPr/>
              <w:t>N6_MCK_RC (MCLK-alive hold node, C625 82 pF ∥ R666 1 MΩ)</w:t>
            </w:r>
          </w:p>
        </w:tc>
        <w:tc>
          <w:tcPr>
            <w:tcW w:w="2100" w:type="dxa"/>
            <w:tcMar/>
          </w:tcPr>
          <w:p w:rsidR="1504AC56" w:rsidRDefault="1504AC56" w14:noSpellErr="1" w14:paraId="4BF1951F" w14:textId="734DB0C5">
            <w:r w:rsidR="1504AC56">
              <w:rPr/>
              <w:t>1 MΩ</w:t>
            </w:r>
          </w:p>
        </w:tc>
        <w:tc>
          <w:tcPr>
            <w:tcW w:w="5346" w:type="dxa"/>
            <w:tcMar/>
          </w:tcPr>
          <w:p w:rsidR="1504AC56" w:rsidRDefault="1504AC56" w14:noSpellErr="1" w14:paraId="27926922" w14:textId="6C2B9789">
            <w:r w:rsidR="1504AC56">
              <w:rPr/>
              <w:t>the long trace to R667 is the 82 pF-loaded side (≤ 5 pF added); TP747 on this node is DC and tolerates the probe</w:t>
            </w:r>
          </w:p>
        </w:tc>
      </w:tr>
      <w:tr w:rsidR="1504AC56" w:rsidTr="1504AC56" w14:paraId="39F79A6E">
        <w:tc>
          <w:tcPr>
            <w:tcW w:w="2300" w:type="dxa"/>
            <w:tcMar/>
          </w:tcPr>
          <w:p w:rsidR="1504AC56" w:rsidRDefault="1504AC56" w14:noSpellErr="1" w14:paraId="19D37246" w14:textId="0340F7FE">
            <w:r w:rsidR="1504AC56">
              <w:rPr/>
              <w:t>N6_Fxx, N6_CML, N6_CMR (window filters)</w:t>
            </w:r>
          </w:p>
        </w:tc>
        <w:tc>
          <w:tcPr>
            <w:tcW w:w="2100" w:type="dxa"/>
            <w:tcMar/>
          </w:tcPr>
          <w:p w:rsidR="1504AC56" w:rsidRDefault="1504AC56" w14:noSpellErr="1" w14:paraId="57018260" w14:textId="7C1EDEC2">
            <w:r w:rsidR="1504AC56">
              <w:rPr/>
              <w:t>100–115 kΩ with 2.2 µF / 10 nF</w:t>
            </w:r>
          </w:p>
        </w:tc>
        <w:tc>
          <w:tcPr>
            <w:tcW w:w="5346" w:type="dxa"/>
            <w:tcMar/>
          </w:tcPr>
          <w:p w:rsidR="1504AC56" w:rsidRDefault="1504AC56" w14:noSpellErr="1" w14:paraId="7CA1EA45" w14:textId="74FCC586">
            <w:r w:rsidR="1504AC56">
              <w:rPr/>
              <w:t>away from clocks (≥ 10 mm); C at the comparator input</w:t>
            </w:r>
          </w:p>
        </w:tc>
      </w:tr>
    </w:tbl>
    <w:p w:rsidR="1504AC56" w:rsidP="1504AC56" w:rsidRDefault="1504AC56" w14:noSpellErr="1" w14:paraId="7446C873" w14:textId="6C685E21">
      <w:pPr>
        <w:pStyle w:val="Heading1"/>
      </w:pPr>
      <w:r w:rsidRPr="1504AC56" w:rsidR="1504AC56">
        <w:rPr>
          <w:color w:val="173A5A" w:themeColor="accent6" w:themeTint="FF" w:themeShade="BF"/>
        </w:rPr>
        <w:t>5. Firmware requirements</w:t>
      </w:r>
    </w:p>
    <w:p w:rsidR="1504AC56" w:rsidRDefault="1504AC56" w14:noSpellErr="1" w14:paraId="47C66E53" w14:textId="7789765E">
      <w:r w:rsidR="1504AC56">
        <w:rPr/>
        <w:t>The USB firmware and the CPLD logic are our own (owner decision). The firmware is a USB Audio Class 2.0 implementation on the CH32V307 high-speed port; the CPLD logic implements the FIFO, the I²S master, the fade and the registers of 3.2. The lists below are the required behaviour per state, in the order the firmware executes it. “HW” marks an item that the hardware also enforces or backs, so a firmware error cannot defeat it; “FW” marks a firmware-only item. Hardware items are described in Chapter 3.</w:t>
      </w:r>
    </w:p>
    <w:p w:rsidR="1504AC56" w:rsidP="1504AC56" w:rsidRDefault="1504AC56" w14:noSpellErr="1" w14:paraId="5E317ADB" w14:textId="7F70FF83">
      <w:pPr>
        <w:pStyle w:val="Heading2"/>
      </w:pPr>
      <w:r w:rsidRPr="1504AC56" w:rsidR="1504AC56">
        <w:rPr>
          <w:color w:val="1F4E79" w:themeColor="accent6" w:themeTint="FF" w:themeShade="FF"/>
        </w:rPr>
        <w:t>5.1 Always-on rules and watchdog</w:t>
      </w:r>
    </w:p>
    <w:tbl>
      <w:tblPr>
        <w:tblStyle w:val="LightList-Accent1"/>
        <w:tblW w:w="0" w:type="auto"/>
        <w:tblLook w:val="04A0" w:firstRow="1" w:lastRow="0" w:firstColumn="1" w:lastColumn="0" w:noHBand="0" w:noVBand="1"/>
      </w:tblPr>
      <w:tblGrid>
        <w:gridCol w:w="450"/>
        <w:gridCol w:w="6900"/>
        <w:gridCol w:w="2396"/>
      </w:tblGrid>
      <w:tr w:rsidR="1504AC56" w:rsidTr="1504AC56" w14:paraId="6517E2C4">
        <w:trPr>
          <w:trHeight w:val="300"/>
        </w:trPr>
        <w:tc>
          <w:tcPr>
            <w:tcW w:w="450" w:type="dxa"/>
            <w:tcMar/>
          </w:tcPr>
          <w:p w:rsidR="1504AC56" w:rsidRDefault="1504AC56" w14:noSpellErr="1" w14:paraId="1A362156" w14:textId="14E353F8">
            <w:r w:rsidR="1504AC56">
              <w:rPr/>
              <w:t>#</w:t>
            </w:r>
          </w:p>
        </w:tc>
        <w:tc>
          <w:tcPr>
            <w:tcW w:w="6900" w:type="dxa"/>
            <w:tcMar/>
          </w:tcPr>
          <w:p w:rsidR="1504AC56" w:rsidRDefault="1504AC56" w14:noSpellErr="1" w14:paraId="3B5FC421" w14:textId="0DC13ABC">
            <w:r w:rsidR="1504AC56">
              <w:rPr/>
              <w:t>Rule</w:t>
            </w:r>
          </w:p>
        </w:tc>
        <w:tc>
          <w:tcPr>
            <w:tcW w:w="2396" w:type="dxa"/>
            <w:tcMar/>
          </w:tcPr>
          <w:p w:rsidR="1504AC56" w:rsidRDefault="1504AC56" w14:noSpellErr="1" w14:paraId="29709A63" w14:textId="069F2180">
            <w:r w:rsidR="1504AC56">
              <w:rPr/>
              <w:t>Enforcement</w:t>
            </w:r>
          </w:p>
        </w:tc>
      </w:tr>
      <w:tr w:rsidR="1504AC56" w:rsidTr="1504AC56" w14:paraId="7C0171F6">
        <w:tc>
          <w:tcPr>
            <w:tcW w:w="450" w:type="dxa"/>
            <w:tcMar/>
          </w:tcPr>
          <w:p w:rsidR="1504AC56" w:rsidRDefault="1504AC56" w14:noSpellErr="1" w14:paraId="3A047F49" w14:textId="1DB481F5">
            <w:r w:rsidR="1504AC56">
              <w:rPr/>
              <w:t>1</w:t>
            </w:r>
          </w:p>
        </w:tc>
        <w:tc>
          <w:tcPr>
            <w:tcW w:w="6900" w:type="dxa"/>
            <w:tcMar/>
          </w:tcPr>
          <w:p w:rsidR="1504AC56" w:rsidRDefault="1504AC56" w14:noSpellErr="1" w14:paraId="6BD87A62" w14:textId="169268B9">
            <w:r w:rsidR="1504AC56">
              <w:rPr/>
              <w:t>U208 and U206 (Ioff inputs) and Q207 (open drain) cannot drive the 3V3D/DVCC domain while it is off; firmware still drives N2_LINK_*_MCU low and PA8 high before PC10 falls</w:t>
            </w:r>
          </w:p>
        </w:tc>
        <w:tc>
          <w:tcPr>
            <w:tcW w:w="2396" w:type="dxa"/>
            <w:tcMar/>
          </w:tcPr>
          <w:p w:rsidR="1504AC56" w:rsidRDefault="1504AC56" w14:noSpellErr="1" w14:paraId="4B6E991E" w14:textId="0F704F7D">
            <w:r w:rsidR="1504AC56">
              <w:rPr/>
              <w:t>HW + FW</w:t>
            </w:r>
          </w:p>
        </w:tc>
      </w:tr>
      <w:tr w:rsidR="1504AC56" w:rsidTr="1504AC56" w14:paraId="577A02D0">
        <w:tc>
          <w:tcPr>
            <w:tcW w:w="450" w:type="dxa"/>
            <w:tcMar/>
          </w:tcPr>
          <w:p w:rsidR="1504AC56" w:rsidRDefault="1504AC56" w14:noSpellErr="1" w14:paraId="38084B92" w14:textId="2685AFF2">
            <w:r w:rsidR="1504AC56">
              <w:rPr/>
              <w:t>2</w:t>
            </w:r>
          </w:p>
        </w:tc>
        <w:tc>
          <w:tcPr>
            <w:tcW w:w="6900" w:type="dxa"/>
            <w:tcMar/>
          </w:tcPr>
          <w:p w:rsidR="1504AC56" w:rsidRDefault="1504AC56" w14:noSpellErr="1" w14:paraId="35D05615" w14:textId="1F6396B6">
            <w:r w:rsidR="1504AC56">
              <w:rPr/>
              <w:t>ESS order: U605B holds AUD_EN low and U605A holds U206 input B low until 3V3A is good; firmware still sequences AVCC_EN → ≥ 1 ms → PC10</w:t>
            </w:r>
          </w:p>
        </w:tc>
        <w:tc>
          <w:tcPr>
            <w:tcW w:w="2396" w:type="dxa"/>
            <w:tcMar/>
          </w:tcPr>
          <w:p w:rsidR="1504AC56" w:rsidRDefault="1504AC56" w14:noSpellErr="1" w14:paraId="2BB78E10" w14:textId="18417D7A">
            <w:r w:rsidR="1504AC56">
              <w:rPr/>
              <w:t>HW + FW</w:t>
            </w:r>
          </w:p>
        </w:tc>
      </w:tr>
      <w:tr w:rsidR="1504AC56" w:rsidTr="1504AC56" w14:paraId="10994652">
        <w:tc>
          <w:tcPr>
            <w:tcW w:w="450" w:type="dxa"/>
            <w:tcMar/>
          </w:tcPr>
          <w:p w:rsidR="1504AC56" w:rsidRDefault="1504AC56" w14:noSpellErr="1" w14:paraId="1FC803B0" w14:textId="2F56DDEF">
            <w:r w:rsidR="1504AC56">
              <w:rPr/>
              <w:t>3</w:t>
            </w:r>
          </w:p>
        </w:tc>
        <w:tc>
          <w:tcPr>
            <w:tcW w:w="6900" w:type="dxa"/>
            <w:tcMar/>
          </w:tcPr>
          <w:p w:rsidR="1504AC56" w:rsidRDefault="1504AC56" w14:noSpellErr="1" w14:paraId="78DC183C" w14:textId="2834C4B3">
            <w:r w:rsidR="1504AC56">
              <w:rPr/>
              <w:t>Any MCLK stop opens the output switch (N2_MCLK_OE is the Q616 permit)</w:t>
            </w:r>
          </w:p>
        </w:tc>
        <w:tc>
          <w:tcPr>
            <w:tcW w:w="2396" w:type="dxa"/>
            <w:tcMar/>
          </w:tcPr>
          <w:p w:rsidR="1504AC56" w:rsidRDefault="1504AC56" w14:noSpellErr="1" w14:paraId="15B5A62C" w14:textId="2112AB77">
            <w:r w:rsidR="1504AC56">
              <w:rPr/>
              <w:t>HW</w:t>
            </w:r>
          </w:p>
        </w:tc>
      </w:tr>
      <w:tr w:rsidR="1504AC56" w:rsidTr="1504AC56" w14:paraId="52FF3D44">
        <w:tc>
          <w:tcPr>
            <w:tcW w:w="450" w:type="dxa"/>
            <w:tcMar/>
          </w:tcPr>
          <w:p w:rsidR="1504AC56" w:rsidRDefault="1504AC56" w14:noSpellErr="1" w14:paraId="6122996D" w14:textId="38280BEC">
            <w:r w:rsidR="1504AC56">
              <w:rPr/>
              <w:t>4</w:t>
            </w:r>
          </w:p>
        </w:tc>
        <w:tc>
          <w:tcPr>
            <w:tcW w:w="6900" w:type="dxa"/>
            <w:tcMar/>
          </w:tcPr>
          <w:p w:rsidR="1504AC56" w:rsidRDefault="1504AC56" w14:noSpellErr="1" w14:paraId="10A439A6" w14:textId="3105F2B0">
            <w:r w:rsidR="1504AC56">
              <w:rPr/>
              <w:t>DC_PERMIT_N EXTI has the highest priority and interrupts are never masked for more than 1 ms; after any trip RELAY_EN is latched low until the full pre-close sequence has passed again</w:t>
            </w:r>
          </w:p>
        </w:tc>
        <w:tc>
          <w:tcPr>
            <w:tcW w:w="2396" w:type="dxa"/>
            <w:tcMar/>
          </w:tcPr>
          <w:p w:rsidR="1504AC56" w:rsidRDefault="1504AC56" w14:noSpellErr="1" w14:paraId="3A00FA73" w14:textId="29E3D974">
            <w:r w:rsidR="1504AC56">
              <w:rPr/>
              <w:t>FW</w:t>
            </w:r>
          </w:p>
        </w:tc>
      </w:tr>
      <w:tr w:rsidR="1504AC56" w:rsidTr="1504AC56" w14:paraId="1F0DA9F3">
        <w:tc>
          <w:tcPr>
            <w:tcW w:w="450" w:type="dxa"/>
            <w:tcMar/>
          </w:tcPr>
          <w:p w:rsidR="1504AC56" w:rsidRDefault="1504AC56" w14:noSpellErr="1" w14:paraId="6A28EEC8" w14:textId="40F939E9">
            <w:r w:rsidR="1504AC56">
              <w:rPr/>
              <w:t>5</w:t>
            </w:r>
          </w:p>
        </w:tc>
        <w:tc>
          <w:tcPr>
            <w:tcW w:w="6900" w:type="dxa"/>
            <w:tcMar/>
          </w:tcPr>
          <w:p w:rsidR="1504AC56" w:rsidRDefault="1504AC56" w14:noSpellErr="1" w14:paraId="5E85E653" w14:textId="39D720AD">
            <w:r w:rsidR="1504AC56">
              <w:rPr/>
              <w:t>Keep RELAY_EN low for ≥ 1.1 ms before any analog-state change (except in the brown-out ISR)</w:t>
            </w:r>
          </w:p>
        </w:tc>
        <w:tc>
          <w:tcPr>
            <w:tcW w:w="2396" w:type="dxa"/>
            <w:tcMar/>
          </w:tcPr>
          <w:p w:rsidR="1504AC56" w:rsidRDefault="1504AC56" w14:noSpellErr="1" w14:paraId="5A72C61A" w14:textId="32B50771">
            <w:r w:rsidR="1504AC56">
              <w:rPr/>
              <w:t>FW</w:t>
            </w:r>
          </w:p>
        </w:tc>
      </w:tr>
      <w:tr w:rsidR="1504AC56" w:rsidTr="1504AC56" w14:paraId="6308EE7A">
        <w:tc>
          <w:tcPr>
            <w:tcW w:w="450" w:type="dxa"/>
            <w:tcMar/>
          </w:tcPr>
          <w:p w:rsidR="1504AC56" w:rsidRDefault="1504AC56" w14:noSpellErr="1" w14:paraId="3C55A789" w14:textId="49CA67E6">
            <w:r w:rsidR="1504AC56">
              <w:rPr/>
              <w:t>6</w:t>
            </w:r>
          </w:p>
        </w:tc>
        <w:tc>
          <w:tcPr>
            <w:tcW w:w="6900" w:type="dxa"/>
            <w:tcMar/>
          </w:tcPr>
          <w:p w:rsidR="1504AC56" w:rsidRDefault="1504AC56" w14:noSpellErr="1" w14:paraId="187E5DB1" w14:textId="42A84EAA">
            <w:r w:rsidR="1504AC56">
              <w:rPr/>
              <w:t>vol_rate 0 (register 6 = 0x48) from init</w:t>
            </w:r>
          </w:p>
        </w:tc>
        <w:tc>
          <w:tcPr>
            <w:tcW w:w="2396" w:type="dxa"/>
            <w:tcMar/>
          </w:tcPr>
          <w:p w:rsidR="1504AC56" w:rsidRDefault="1504AC56" w14:noSpellErr="1" w14:paraId="749C228A" w14:textId="3B86356E">
            <w:r w:rsidR="1504AC56">
              <w:rPr/>
              <w:t>FW</w:t>
            </w:r>
          </w:p>
        </w:tc>
      </w:tr>
      <w:tr w:rsidR="1504AC56" w:rsidTr="1504AC56" w14:paraId="31BD7D61">
        <w:tc>
          <w:tcPr>
            <w:tcW w:w="450" w:type="dxa"/>
            <w:tcMar/>
          </w:tcPr>
          <w:p w:rsidR="1504AC56" w:rsidRDefault="1504AC56" w14:noSpellErr="1" w14:paraId="26398DFE" w14:textId="529B95E3">
            <w:r w:rsidR="1504AC56">
              <w:rPr/>
              <w:t>7</w:t>
            </w:r>
          </w:p>
        </w:tc>
        <w:tc>
          <w:tcPr>
            <w:tcW w:w="6900" w:type="dxa"/>
            <w:tcMar/>
          </w:tcPr>
          <w:p w:rsidR="1504AC56" w:rsidRDefault="1504AC56" w14:noSpellErr="1" w14:paraId="6D6F148E" w14:textId="4B797CA7">
            <w:r w:rsidR="1504AC56">
              <w:rPr/>
              <w:t>I²C ramp-to-ground (register 14 = 0x03) at every power-down, retried once; if both writes fail, continue on the logged I²C-fault path: MCLK off → AVCC_EN low → wait until 3V3A &lt; 0.1 V → PA8 high → PC10 low (not a controlled transition; the pop target does not apply)</w:t>
            </w:r>
          </w:p>
        </w:tc>
        <w:tc>
          <w:tcPr>
            <w:tcW w:w="2396" w:type="dxa"/>
            <w:tcMar/>
          </w:tcPr>
          <w:p w:rsidR="1504AC56" w:rsidRDefault="1504AC56" w14:noSpellErr="1" w14:paraId="6E252B28" w14:textId="4457636B">
            <w:r w:rsidR="1504AC56">
              <w:rPr/>
              <w:t>FW</w:t>
            </w:r>
          </w:p>
        </w:tc>
      </w:tr>
      <w:tr w:rsidR="1504AC56" w:rsidTr="1504AC56" w14:paraId="6556330B">
        <w:tc>
          <w:tcPr>
            <w:tcW w:w="450" w:type="dxa"/>
            <w:tcMar/>
          </w:tcPr>
          <w:p w:rsidR="1504AC56" w:rsidRDefault="1504AC56" w14:noSpellErr="1" w14:paraId="300E9DE1" w14:textId="5B6CC3E0">
            <w:r w:rsidR="1504AC56">
              <w:rPr/>
              <w:t>8</w:t>
            </w:r>
          </w:p>
        </w:tc>
        <w:tc>
          <w:tcPr>
            <w:tcW w:w="6900" w:type="dxa"/>
            <w:tcMar/>
          </w:tcPr>
          <w:p w:rsidR="1504AC56" w:rsidRDefault="1504AC56" w14:noSpellErr="1" w14:paraId="2702E23D" w14:textId="544AAAA4">
            <w:r w:rsidR="1504AC56">
              <w:rPr/>
              <w:t>IWDG, normal setting: prescaler /4, reload 239 → timeout 16.0–38.4 ms whenever RELAY_EN may be high or any switched domain is on; refreshed (≤ 8 ms) only when every task is alive</w:t>
            </w:r>
          </w:p>
        </w:tc>
        <w:tc>
          <w:tcPr>
            <w:tcW w:w="2396" w:type="dxa"/>
            <w:tcMar/>
          </w:tcPr>
          <w:p w:rsidR="1504AC56" w:rsidRDefault="1504AC56" w14:noSpellErr="1" w14:paraId="158AFD03" w14:textId="4D289168">
            <w:r w:rsidR="1504AC56">
              <w:rPr/>
              <w:t>FW; the reset itself is HW (5.2 J)</w:t>
            </w:r>
          </w:p>
        </w:tc>
      </w:tr>
      <w:tr w:rsidR="1504AC56" w:rsidTr="1504AC56" w14:paraId="1F590D90">
        <w:tc>
          <w:tcPr>
            <w:tcW w:w="450" w:type="dxa"/>
            <w:tcMar/>
          </w:tcPr>
          <w:p w:rsidR="1504AC56" w:rsidRDefault="1504AC56" w14:noSpellErr="1" w14:paraId="53BF75B4" w14:textId="643DF1DD">
            <w:r w:rsidR="1504AC56">
              <w:rPr/>
              <w:t>9</w:t>
            </w:r>
          </w:p>
        </w:tc>
        <w:tc>
          <w:tcPr>
            <w:tcW w:w="6900" w:type="dxa"/>
            <w:tcMar/>
          </w:tcPr>
          <w:p w:rsidR="1504AC56" w:rsidRDefault="1504AC56" w14:noSpellErr="1" w14:paraId="1AAAA56C" w14:textId="5D1BD8A1">
            <w:r w:rsidR="1504AC56">
              <w:rPr/>
              <w:t>IWDG, suspend setting only: prescaler /16, reload 2499 → 0.667–1.600 s, with an RTC-alarm wake every 30,000 LSI cycles (0.50–1.20 s, same LSI) → ≈ 3.4 µA average; the short timeout is restored before any domain is enabled on resume</w:t>
            </w:r>
          </w:p>
        </w:tc>
        <w:tc>
          <w:tcPr>
            <w:tcW w:w="2396" w:type="dxa"/>
            <w:tcMar/>
          </w:tcPr>
          <w:p w:rsidR="1504AC56" w:rsidRDefault="1504AC56" w14:noSpellErr="1" w14:paraId="4ADB896E" w14:textId="55F9BF65">
            <w:r w:rsidR="1504AC56">
              <w:rPr/>
              <w:t>FW</w:t>
            </w:r>
          </w:p>
        </w:tc>
      </w:tr>
      <w:tr w:rsidR="1504AC56" w:rsidTr="1504AC56" w14:paraId="3670DCEB">
        <w:tc>
          <w:tcPr>
            <w:tcW w:w="450" w:type="dxa"/>
            <w:tcMar/>
          </w:tcPr>
          <w:p w:rsidR="1504AC56" w:rsidRDefault="1504AC56" w14:noSpellErr="1" w14:paraId="6B7480E4" w14:textId="6D0F1FDA">
            <w:r w:rsidR="1504AC56">
              <w:rPr/>
              <w:t>10</w:t>
            </w:r>
          </w:p>
        </w:tc>
        <w:tc>
          <w:tcPr>
            <w:tcW w:w="6900" w:type="dxa"/>
            <w:tcMar/>
          </w:tcPr>
          <w:p w:rsidR="1504AC56" w:rsidRDefault="1504AC56" w14:noSpellErr="1" w14:paraId="7925EDD4" w14:textId="65ED069E">
            <w:r w:rsidR="1504AC56">
              <w:rPr/>
              <w:t>One overload rule: overload = RAILS_OK_N high while ANA_EN has been high for ≥ T_START (40 ms), or ANA_SENSE &lt; 4.0 V; PGOOD dips &lt; 25 ms with ANA_FAULT_N high are headroom events and are logged only; on overload → RELAY_EN low, controlled shutdown, volume ceiling −3 dB per event down to −12 dB, retry after ≥ 1 s</w:t>
            </w:r>
          </w:p>
        </w:tc>
        <w:tc>
          <w:tcPr>
            <w:tcW w:w="2396" w:type="dxa"/>
            <w:tcMar/>
          </w:tcPr>
          <w:p w:rsidR="1504AC56" w:rsidRDefault="1504AC56" w14:noSpellErr="1" w14:paraId="502E95FC" w14:textId="5ECAED62">
            <w:r w:rsidR="1504AC56">
              <w:rPr/>
              <w:t>FW</w:t>
            </w:r>
          </w:p>
        </w:tc>
      </w:tr>
      <w:tr w:rsidR="1504AC56" w:rsidTr="1504AC56" w14:paraId="3749D893">
        <w:tc>
          <w:tcPr>
            <w:tcW w:w="450" w:type="dxa"/>
            <w:tcMar/>
          </w:tcPr>
          <w:p w:rsidR="1504AC56" w:rsidRDefault="1504AC56" w14:noSpellErr="1" w14:paraId="6E4FEBA8" w14:textId="75E04DD7">
            <w:r w:rsidR="1504AC56">
              <w:rPr/>
              <w:t>11</w:t>
            </w:r>
          </w:p>
        </w:tc>
        <w:tc>
          <w:tcPr>
            <w:tcW w:w="6900" w:type="dxa"/>
            <w:tcMar/>
          </w:tcPr>
          <w:p w:rsidR="1504AC56" w:rsidRDefault="1504AC56" w14:noSpellErr="1" w14:paraId="3F00D09B" w14:textId="6EBE349B">
            <w:r w:rsidR="1504AC56">
              <w:rPr/>
              <w:t>Supply fault: 5V_ANA_F &lt; 4.0 V with ANA_EN high for &gt; 5 ms after T_START, in every state including programming mode → ANA_EN low; ANA_FAULT_N low → ANA_EN low</w:t>
            </w:r>
          </w:p>
        </w:tc>
        <w:tc>
          <w:tcPr>
            <w:tcW w:w="2396" w:type="dxa"/>
            <w:tcMar/>
          </w:tcPr>
          <w:p w:rsidR="1504AC56" w:rsidRDefault="1504AC56" w14:noSpellErr="1" w14:paraId="7F122902" w14:textId="679C1B5F">
            <w:r w:rsidR="1504AC56">
              <w:rPr/>
              <w:t>FW</w:t>
            </w:r>
          </w:p>
        </w:tc>
      </w:tr>
      <w:tr w:rsidR="1504AC56" w:rsidTr="1504AC56" w14:paraId="5C4E94A6">
        <w:tc>
          <w:tcPr>
            <w:tcW w:w="450" w:type="dxa"/>
            <w:tcMar/>
          </w:tcPr>
          <w:p w:rsidR="1504AC56" w:rsidRDefault="1504AC56" w14:noSpellErr="1" w14:paraId="61F61A53" w14:textId="7EB17BD4">
            <w:r w:rsidR="1504AC56">
              <w:rPr/>
              <w:t>12</w:t>
            </w:r>
          </w:p>
        </w:tc>
        <w:tc>
          <w:tcPr>
            <w:tcW w:w="6900" w:type="dxa"/>
            <w:tcMar/>
          </w:tcPr>
          <w:p w:rsidR="1504AC56" w:rsidRDefault="1504AC56" w14:noSpellErr="1" w14:paraId="2C1A8867" w14:textId="778F6298">
            <w:r w:rsidR="1504AC56">
              <w:rPr/>
              <w:t>Fault recovery: a DC or CM/clock fault retries after 2 s through the full pre-close checks; 3 faults within 10 s lock the output until replug; a hardware trip never re-closes before a hung MCU is reset (IWDG ≤ 38.4 ms &lt; the 53 ms permit recovery)</w:t>
            </w:r>
          </w:p>
        </w:tc>
        <w:tc>
          <w:tcPr>
            <w:tcW w:w="2396" w:type="dxa"/>
            <w:tcMar/>
          </w:tcPr>
          <w:p w:rsidR="1504AC56" w:rsidRDefault="1504AC56" w14:noSpellErr="1" w14:paraId="56737E9D" w14:textId="706D495C">
            <w:r w:rsidR="1504AC56">
              <w:rPr/>
              <w:t>FW + HW</w:t>
            </w:r>
          </w:p>
        </w:tc>
      </w:tr>
      <w:tr w:rsidR="1504AC56" w:rsidTr="1504AC56" w14:paraId="6A29F6F3">
        <w:tc>
          <w:tcPr>
            <w:tcW w:w="450" w:type="dxa"/>
            <w:tcMar/>
          </w:tcPr>
          <w:p w:rsidR="1504AC56" w:rsidRDefault="1504AC56" w14:noSpellErr="1" w14:paraId="2D5BED67" w14:textId="0782A9D1">
            <w:r w:rsidR="1504AC56">
              <w:rPr/>
              <w:t>13</w:t>
            </w:r>
          </w:p>
        </w:tc>
        <w:tc>
          <w:tcPr>
            <w:tcW w:w="6900" w:type="dxa"/>
            <w:tcMar/>
          </w:tcPr>
          <w:p w:rsidR="1504AC56" w:rsidRDefault="1504AC56" w14:noSpellErr="1" w14:paraId="3CEE28E3" w14:textId="00609095">
            <w:r w:rsidR="1504AC56">
              <w:rPr/>
              <w:t>Headroom-dip rule instead of a VBUS volume ceiling (the ceiling would break the 300 Ω target); optional −1 dB adaptive ceiling as a bring-up fallback</w:t>
            </w:r>
          </w:p>
        </w:tc>
        <w:tc>
          <w:tcPr>
            <w:tcW w:w="2396" w:type="dxa"/>
            <w:tcMar/>
          </w:tcPr>
          <w:p w:rsidR="1504AC56" w:rsidRDefault="1504AC56" w14:noSpellErr="1" w14:paraId="6FB26D39" w14:textId="793E7759">
            <w:r w:rsidR="1504AC56">
              <w:rPr/>
              <w:t>FW</w:t>
            </w:r>
          </w:p>
        </w:tc>
      </w:tr>
    </w:tbl>
    <w:p w:rsidR="1504AC56" w:rsidP="1504AC56" w:rsidRDefault="1504AC56" w14:noSpellErr="1" w14:paraId="77CB74B1" w14:textId="655A95A6">
      <w:pPr>
        <w:pStyle w:val="Heading2"/>
      </w:pPr>
      <w:r w:rsidRPr="1504AC56" w:rsidR="1504AC56">
        <w:rPr>
          <w:color w:val="1F4E79" w:themeColor="accent6" w:themeTint="FF" w:themeShade="FF"/>
        </w:rPr>
        <w:t>5.2 Ordered firmware list per state</w:t>
      </w:r>
    </w:p>
    <w:tbl>
      <w:tblPr>
        <w:tblStyle w:val="LightList-Accent1"/>
        <w:tblW w:w="0" w:type="auto"/>
        <w:tblLook w:val="04A0" w:firstRow="1" w:lastRow="0" w:firstColumn="1" w:lastColumn="0" w:noHBand="0" w:noVBand="1"/>
      </w:tblPr>
      <w:tblGrid>
        <w:gridCol w:w="1700"/>
        <w:gridCol w:w="6300"/>
        <w:gridCol w:w="1746"/>
      </w:tblGrid>
      <w:tr w:rsidR="1504AC56" w:rsidTr="1504AC56" w14:paraId="3B603F48">
        <w:trPr>
          <w:trHeight w:val="300"/>
        </w:trPr>
        <w:tc>
          <w:tcPr>
            <w:tcW w:w="1700" w:type="dxa"/>
            <w:tcMar/>
          </w:tcPr>
          <w:p w:rsidR="1504AC56" w:rsidRDefault="1504AC56" w14:noSpellErr="1" w14:paraId="5BB23B7D" w14:textId="45A0B1F4">
            <w:r w:rsidR="1504AC56">
              <w:rPr/>
              <w:t>State</w:t>
            </w:r>
          </w:p>
        </w:tc>
        <w:tc>
          <w:tcPr>
            <w:tcW w:w="6300" w:type="dxa"/>
            <w:tcMar/>
          </w:tcPr>
          <w:p w:rsidR="1504AC56" w:rsidRDefault="1504AC56" w14:noSpellErr="1" w14:paraId="16253A3A" w14:textId="3E7E98B8">
            <w:r w:rsidR="1504AC56">
              <w:rPr/>
              <w:t>Required behaviour, in order</w:t>
            </w:r>
          </w:p>
        </w:tc>
        <w:tc>
          <w:tcPr>
            <w:tcW w:w="1746" w:type="dxa"/>
            <w:tcMar/>
          </w:tcPr>
          <w:p w:rsidR="1504AC56" w:rsidRDefault="1504AC56" w14:noSpellErr="1" w14:paraId="330FB34E" w14:textId="375C7F7C">
            <w:r w:rsidR="1504AC56">
              <w:rPr/>
              <w:t>Backing</w:t>
            </w:r>
          </w:p>
        </w:tc>
      </w:tr>
      <w:tr w:rsidR="1504AC56" w:rsidTr="1504AC56" w14:paraId="4C4CF718">
        <w:tc>
          <w:tcPr>
            <w:tcW w:w="1700" w:type="dxa"/>
            <w:tcMar/>
          </w:tcPr>
          <w:p w:rsidR="1504AC56" w:rsidRDefault="1504AC56" w14:noSpellErr="1" w14:paraId="2B76A0D4" w14:textId="4E71DFF1">
            <w:r w:rsidR="1504AC56">
              <w:rPr/>
              <w:t>A — Attach / enumeration (before SET_CONFIGURATION, ≤ 100 mA)</w:t>
            </w:r>
          </w:p>
        </w:tc>
        <w:tc>
          <w:tcPr>
            <w:tcW w:w="6300" w:type="dxa"/>
            <w:tcMar/>
          </w:tcPr>
          <w:p w:rsidR="1504AC56" w:rsidRDefault="1504AC56" w14:noSpellErr="1" w14:paraId="6C06FCBA" w14:textId="474FC6B5">
            <w:r w:rsidR="1504AC56">
              <w:rPr/>
              <w:t>Reset state: all enables, RELAY_EN, ILIM_HI and MCLK_PERMIT at their pull-downs; PA8 floats → R240 → Q207 → DAC in reset; switch open; X201 stopped; Default current limit. Then ≥ 5.2 ms on HSI at low clock; GPIO setup (PA8 high); the D+ pull-up is enabled ≤ 79.2 ms after VBUS valid (USB 2.0 attach limit 100 ms, margin 20.8 ms with an MCU boot ≤ 10 ms, assumption; U102 switches on 3.31–55.3 ms after attach and the largest acceptable 5V_SYS-up delay is 71.1 ms); ADC calibration, 9-slot scan and analog watchdog. Type-C classification from 1 ms averages with thresholds 0.20 V (vRa), 0.66 V (vRd-USB / vRd-1.5) and 1.23 V (vRd-1.5 / vRd-3.0), re-derived from the USB Type-C Cable and Connector Specification Release 2.0; &gt; 2.3 V invalid → Default. The PROG strap is only latched here: programming mode acts only after SET_CONFIGURATION</w:t>
            </w:r>
          </w:p>
        </w:tc>
        <w:tc>
          <w:tcPr>
            <w:tcW w:w="1746" w:type="dxa"/>
            <w:tcMar/>
          </w:tcPr>
          <w:p w:rsidR="1504AC56" w:rsidRDefault="1504AC56" w14:noSpellErr="1" w14:paraId="75C8A003" w14:textId="402DAD79">
            <w:r w:rsidR="1504AC56">
              <w:rPr/>
              <w:t>reset state HW; rest FW</w:t>
            </w:r>
          </w:p>
        </w:tc>
      </w:tr>
      <w:tr w:rsidR="1504AC56" w:rsidTr="1504AC56" w14:paraId="1B27472F">
        <w:tc>
          <w:tcPr>
            <w:tcW w:w="1700" w:type="dxa"/>
            <w:tcMar/>
          </w:tcPr>
          <w:p w:rsidR="1504AC56" w:rsidRDefault="1504AC56" w14:noSpellErr="1" w14:paraId="4454D888" w14:textId="57430DEE">
            <w:r w:rsidR="1504AC56">
              <w:rPr/>
              <w:t>B — Power-up after SET_CONFIGURATION</w:t>
            </w:r>
          </w:p>
        </w:tc>
        <w:tc>
          <w:tcPr>
            <w:tcW w:w="6300" w:type="dxa"/>
            <w:tcMar/>
          </w:tcPr>
          <w:p w:rsidR="1504AC56" w:rsidRDefault="1504AC56" w14:noSpellErr="1" w14:paraId="633B3B93" w14:textId="5020F4B2">
            <w:r w:rsidR="1504AC56">
              <w:rPr/>
              <w:t>ILIM_HI high only if a ≥ 1.5 A class is stable for ≥ 100 ms and the switch is open. ANA_EN → rails start with the dVdt ramp → rails good = RAILS_OK_N low, ANA_FAULT_N high and ANA_SENSE ≥ 1.279 V (5V_ANA_F ≥ 4.0 V, 1587 counts), valid only with ANA_EN = 1 for ≥ T_START = 40 ms (model ≤ 18.8 ms). AVCC_EN → ≥ 1 ms → PC10 (U605B gate). CPLD ID poll (100 ms timeout, one retry); family oscillator; MCLK_EN / MCLK_PERMIT; PA8 low ≥ 7 ms after the enable; I²C init with register 6 = 0x48 and the −4.5 dB default master trim 0x4C3EA838 until calibrated. Boot self-test at every attach before the first closure (5.3). Pre-close checks (5.4) → RELAY_EN high (≤ 440.8 ms after SET_CONFIGURATION with T_START 40 ms and a 10 ms CPLD configuration) → ≥ 10 ms → volume ramp</w:t>
            </w:r>
          </w:p>
        </w:tc>
        <w:tc>
          <w:tcPr>
            <w:tcW w:w="1746" w:type="dxa"/>
            <w:tcMar/>
          </w:tcPr>
          <w:p w:rsidR="1504AC56" w:rsidRDefault="1504AC56" w14:noSpellErr="1" w14:paraId="6062CE4F" w14:textId="48FEDB76">
            <w:r w:rsidR="1504AC56">
              <w:rPr/>
              <w:t>FW, HW-gated (U605, U206)</w:t>
            </w:r>
          </w:p>
        </w:tc>
      </w:tr>
      <w:tr w:rsidR="1504AC56" w:rsidTr="1504AC56" w14:paraId="29312CD1">
        <w:tc>
          <w:tcPr>
            <w:tcW w:w="1700" w:type="dxa"/>
            <w:tcMar/>
          </w:tcPr>
          <w:p w:rsidR="1504AC56" w:rsidRDefault="1504AC56" w14:noSpellErr="1" w14:paraId="3B0F6DEE" w14:textId="60143BEB">
            <w:r w:rsidR="1504AC56">
              <w:rPr/>
              <w:t>C — Playing</w:t>
            </w:r>
          </w:p>
        </w:tc>
        <w:tc>
          <w:tcPr>
            <w:tcW w:w="6300" w:type="dxa"/>
            <w:tcMar/>
          </w:tcPr>
          <w:p w:rsidR="1504AC56" w:rsidRDefault="1504AC56" w14:noSpellErr="1" w14:paraId="254AB039" w14:textId="58F222AF">
            <w:r w:rsidR="1504AC56">
              <w:rPr/>
              <w:t>Tiers T1–T3 → RELAY_EN low (DC class) (5.4). Stricter stream check (OD-1) on both stream guards, rules P1–P4 per channel (5.4). USB-side guard on the decoded USB samples: a trigger zeroes the channel pair with a 1 ms ramp and logs it; the pair is released after the average stays &lt; 0.05 FS for 1 s. Post-CPLD guard on the I²S words captured by I2S2 (PB12 WS, PB13 CK, PB15 SD), where a stalled capture (&gt; 2 ms without DMA progress while I2S_RUN = 1) is also a fault: a trigger means the CPLD or link is faulty (the audio was clean at USB) → RELAY_EN low at once (switch open ≤ 1.008 ms), pair zeroed, event logged, fault policy; re-closing only through the full pre-close sequence. Decision latency ≤ 1 ms (0.60 ms post-CPLD, 0.225 ms USB side); both guards together ≤ 13.3 % CPU at 384 kHz and 12.5 KB RAM; the post-CPLD guard is valid at 352.8 / 384 kHz only if the I2S2 slave follows the 22.6 / 24.6 MHz bit clock (measured at bring-up; if it fails, the guard is kept for ≤ 192 kHz and the CPLD frozen word at those two rates falls under limitation L-11). DAC lock-status check (OD-2): DAC_LOCK (PC9) interrupt, 10 ms status and register poll, I²C no-acknowledge and stuck-bus checks, 100 ms DPLL ratio check → RELAY_EN low (5.4). Overload and supply-fault rules (5.1). Default↔High live downgrade: on a CC change to a lower class mute or limit, ILIM_HI low within tSinkAdj, then continue in Default</w:t>
            </w:r>
          </w:p>
        </w:tc>
        <w:tc>
          <w:tcPr>
            <w:tcW w:w="1746" w:type="dxa"/>
            <w:tcMar/>
          </w:tcPr>
          <w:p w:rsidR="1504AC56" w:rsidRDefault="1504AC56" w14:noSpellErr="1" w14:paraId="73E19196" w14:textId="51D00973">
            <w:r w:rsidR="1504AC56">
              <w:rPr/>
              <w:t>FW; hardware windows, CM window and supervisor act independently</w:t>
            </w:r>
          </w:p>
        </w:tc>
      </w:tr>
      <w:tr w:rsidR="1504AC56" w:rsidTr="1504AC56" w14:paraId="1B1480D3">
        <w:tc>
          <w:tcPr>
            <w:tcW w:w="1700" w:type="dxa"/>
            <w:tcMar/>
          </w:tcPr>
          <w:p w:rsidR="1504AC56" w:rsidRDefault="1504AC56" w14:noSpellErr="1" w14:paraId="74A19A1C" w14:textId="68E569E8">
            <w:r w:rsidR="1504AC56">
              <w:rPr/>
              <w:t>D / E — Rate change / family change</w:t>
            </w:r>
          </w:p>
        </w:tc>
        <w:tc>
          <w:tcPr>
            <w:tcW w:w="6300" w:type="dxa"/>
            <w:tcMar/>
          </w:tcPr>
          <w:p w:rsidR="1504AC56" w:rsidRDefault="1504AC56" w14:noSpellErr="1" w14:paraId="60BDFA84" w14:textId="61C350AC">
            <w:r w:rsidR="1504AC56">
              <w:rPr/>
              <w:t>The switch is OPEN (production sequence): soft mute (vol_rate 0) → wait for GPIO2 = minimum volume (timeout 1.5 × ramp) → RELAY_EN low → 1.1 ms → I2S_RUN = 0, divider (family change: new oscillator on, ≥ 10 ms, mux, old one to stand-by; MCLK_EN / MCLK_PERMIT stay high) → FIFO prime → lock (DPLL ±0.1 %) → full pre-close checks → RELAY_EN high → ≥ 10 ms → unmute ramp; worst case 871 ms. MCLK is never stopped for a rate or family change; closed-switch changes are allowed only after measurements show ≤ 5 mV. The DAC_LOCK interrupt is masked during the change and at start-up, when the switch is open anyway</w:t>
            </w:r>
          </w:p>
        </w:tc>
        <w:tc>
          <w:tcPr>
            <w:tcW w:w="1746" w:type="dxa"/>
            <w:tcMar/>
          </w:tcPr>
          <w:p w:rsidR="1504AC56" w:rsidRDefault="1504AC56" w14:noSpellErr="1" w14:paraId="2C745FDC" w14:textId="5AA13770">
            <w:r w:rsidR="1504AC56">
              <w:rPr/>
              <w:t>FW</w:t>
            </w:r>
          </w:p>
        </w:tc>
      </w:tr>
      <w:tr w:rsidR="1504AC56" w:rsidTr="1504AC56" w14:paraId="55FB59F5">
        <w:tc>
          <w:tcPr>
            <w:tcW w:w="1700" w:type="dxa"/>
            <w:tcMar/>
          </w:tcPr>
          <w:p w:rsidR="1504AC56" w:rsidRDefault="1504AC56" w14:noSpellErr="1" w14:paraId="19063D6C" w14:textId="71B697E5">
            <w:r w:rsidR="1504AC56">
              <w:rPr/>
              <w:t>F — Suspend</w:t>
            </w:r>
          </w:p>
        </w:tc>
        <w:tc>
          <w:tcPr>
            <w:tcW w:w="6300" w:type="dxa"/>
            <w:tcMar/>
          </w:tcPr>
          <w:p w:rsidR="1504AC56" w:rsidRDefault="1504AC56" w14:noSpellErr="1" w14:paraId="389D6FE7" w14:textId="6A947EA9">
            <w:r w:rsidR="1504AC56">
              <w:rPr/>
              <w:t>SOF loss 1.0 ms → SPI FADE to the CPLD (1 ms linear fade to digital zero) + I²C soft mute (register 7 = 0x83, register 8 = 0x20 minimum-volume flag on GPIO2) at 1.40 ms → wait for the flag with a deadline 5.31 ms after the last SOF → RELAY_EN low → 1.1 ms → register 14 = 0x03 (retry once) + 1.1 ms → MCLK_PERMIT low → CLOCK_CTRL / I2S_CTRL = 0 → PA8 high, link pins low → PC10 + PC11 low → 0.53 ms → ANA_EN, ILIM_HI, LEDs low → Stop with the RTC wake: suspend current ≤ 8.50 ms after the last SOF at every rate and volume (margin ≥ 1.50 ms); the switch never opens on live audio</w:t>
            </w:r>
          </w:p>
        </w:tc>
        <w:tc>
          <w:tcPr>
            <w:tcW w:w="1746" w:type="dxa"/>
            <w:tcMar/>
          </w:tcPr>
          <w:p w:rsidR="1504AC56" w:rsidRDefault="1504AC56" w14:noSpellErr="1" w14:paraId="74CE9E14" w14:textId="6372656D">
            <w:r w:rsidR="1504AC56">
              <w:rPr/>
              <w:t>FW; switch and MCLK HW-backed</w:t>
            </w:r>
          </w:p>
        </w:tc>
      </w:tr>
      <w:tr w:rsidR="1504AC56" w:rsidTr="1504AC56" w14:paraId="5B858EF6">
        <w:tc>
          <w:tcPr>
            <w:tcW w:w="1700" w:type="dxa"/>
            <w:tcMar/>
          </w:tcPr>
          <w:p w:rsidR="1504AC56" w:rsidRDefault="1504AC56" w14:noSpellErr="1" w14:paraId="136B94DC" w14:textId="7A87C5E2">
            <w:r w:rsidR="1504AC56">
              <w:rPr/>
              <w:t>G — Resume</w:t>
            </w:r>
          </w:p>
        </w:tc>
        <w:tc>
          <w:tcPr>
            <w:tcW w:w="6300" w:type="dxa"/>
            <w:tcMar/>
          </w:tcPr>
          <w:p w:rsidR="1504AC56" w:rsidRDefault="1504AC56" w14:noSpellErr="1" w14:paraId="2BD48EFB" w14:textId="7365ACA6">
            <w:r w:rsidR="1504AC56">
              <w:rPr/>
              <w:t>Stop exit and clocks ≤ 5.28 ms; the short IWDG timeout is restored before any domain is enabled; then B</w:t>
            </w:r>
          </w:p>
        </w:tc>
        <w:tc>
          <w:tcPr>
            <w:tcW w:w="1746" w:type="dxa"/>
            <w:tcMar/>
          </w:tcPr>
          <w:p w:rsidR="1504AC56" w:rsidRDefault="1504AC56" w14:noSpellErr="1" w14:paraId="799AF505" w14:textId="6C43936A">
            <w:r w:rsidR="1504AC56">
              <w:rPr/>
              <w:t>FW</w:t>
            </w:r>
          </w:p>
        </w:tc>
      </w:tr>
      <w:tr w:rsidR="1504AC56" w:rsidTr="1504AC56" w14:paraId="6CDC5AB1">
        <w:tc>
          <w:tcPr>
            <w:tcW w:w="1700" w:type="dxa"/>
            <w:tcMar/>
          </w:tcPr>
          <w:p w:rsidR="1504AC56" w:rsidRDefault="1504AC56" w14:noSpellErr="1" w14:paraId="41FECCD7" w14:textId="0358F3DF">
            <w:r w:rsidR="1504AC56">
              <w:rPr/>
              <w:t>H — Faults</w:t>
            </w:r>
          </w:p>
        </w:tc>
        <w:tc>
          <w:tcPr>
            <w:tcW w:w="6300" w:type="dxa"/>
            <w:tcMar/>
          </w:tcPr>
          <w:p w:rsidR="1504AC56" w:rsidRDefault="1504AC56" w14:noSpellErr="1" w14:paraId="6883BBB2" w14:textId="7C36DAA3">
            <w:r w:rsidR="1504AC56">
              <w:rPr/>
              <w:t>DC or CM/clock fault → retry after 2 s through the full pre-close checks; 3 within 10 s → locked until replug</w:t>
            </w:r>
          </w:p>
        </w:tc>
        <w:tc>
          <w:tcPr>
            <w:tcW w:w="1746" w:type="dxa"/>
            <w:tcMar/>
          </w:tcPr>
          <w:p w:rsidR="1504AC56" w:rsidRDefault="1504AC56" w14:noSpellErr="1" w14:paraId="5FE5FBBA" w14:textId="7514C167">
            <w:r w:rsidR="1504AC56">
              <w:rPr/>
              <w:t>FW; HW windows never re-close before 53 ms</w:t>
            </w:r>
          </w:p>
        </w:tc>
      </w:tr>
      <w:tr w:rsidR="1504AC56" w:rsidTr="1504AC56" w14:paraId="5220C69D">
        <w:tc>
          <w:tcPr>
            <w:tcW w:w="1700" w:type="dxa"/>
            <w:tcMar/>
          </w:tcPr>
          <w:p w:rsidR="1504AC56" w:rsidRDefault="1504AC56" w14:noSpellErr="1" w14:paraId="6A481B6C" w14:textId="0C2A21DC">
            <w:r w:rsidR="1504AC56">
              <w:rPr/>
              <w:t>I — Brown-out / unplug</w:t>
            </w:r>
          </w:p>
        </w:tc>
        <w:tc>
          <w:tcPr>
            <w:tcW w:w="6300" w:type="dxa"/>
            <w:tcMar/>
          </w:tcPr>
          <w:p w:rsidR="1504AC56" w:rsidRDefault="1504AC56" w14:noSpellErr="1" w14:paraId="72B3ADEA" w14:textId="050808A0">
            <w:r w:rsidR="1504AC56">
              <w:rPr/>
              <w:t>Analog watchdog on VBUS_SENSE &lt; 4.00 V, 2-sample debounce → ISR: RELAY_EN and AVCC_EN low back-to-back (AUD_EN in the same GPIOC write) → then MCLK off, PA8 high (never before the switch is open), ANA_EN low after 0.53 ms; action 0.049–0.118 ms after source loss. Exception: an MCU power-down reset resets the DAC through R240 and Q207 (L-4)</w:t>
            </w:r>
          </w:p>
        </w:tc>
        <w:tc>
          <w:tcPr>
            <w:tcW w:w="1746" w:type="dxa"/>
            <w:tcMar/>
          </w:tcPr>
          <w:p w:rsidR="1504AC56" w:rsidRDefault="1504AC56" w14:noSpellErr="1" w14:paraId="605F7753" w14:textId="7DE5EF64">
            <w:r w:rsidR="1504AC56">
              <w:rPr/>
              <w:t>FW; the I/V hold-up and D405–D408 are the HW backing</w:t>
            </w:r>
          </w:p>
        </w:tc>
      </w:tr>
      <w:tr w:rsidR="1504AC56" w:rsidTr="1504AC56" w14:paraId="17FE0B65">
        <w:tc>
          <w:tcPr>
            <w:tcW w:w="1700" w:type="dxa"/>
            <w:tcMar/>
          </w:tcPr>
          <w:p w:rsidR="1504AC56" w:rsidRDefault="1504AC56" w14:noSpellErr="1" w14:paraId="134FC21C" w14:textId="14FB4FD9">
            <w:r w:rsidR="1504AC56">
              <w:rPr/>
              <w:t>J — MCU reset / IWDG</w:t>
            </w:r>
          </w:p>
        </w:tc>
        <w:tc>
          <w:tcPr>
            <w:tcW w:w="6300" w:type="dxa"/>
            <w:tcMar/>
          </w:tcPr>
          <w:p w:rsidR="1504AC56" w:rsidRDefault="1504AC56" w14:noSpellErr="1" w14:paraId="28C61E3C" w14:textId="0DD9369D">
            <w:r w:rsidR="1504AC56">
              <w:rPr/>
              <w:t>RELAY_EN → R646 (switch open ≤ 1.01 ms); R234 stops X201 ≤ 0.39 µs; R240 → Q207 → DAC reset within tens of µs; enables to their pull-downs; R511 → Default limit. A reset while playing is a fault transition: a click is possible, energies far below the limits (L-4)</w:t>
            </w:r>
          </w:p>
        </w:tc>
        <w:tc>
          <w:tcPr>
            <w:tcW w:w="1746" w:type="dxa"/>
            <w:tcMar/>
          </w:tcPr>
          <w:p w:rsidR="1504AC56" w:rsidRDefault="1504AC56" w14:noSpellErr="1" w14:paraId="26C869EE" w14:textId="06B71D61">
            <w:r w:rsidR="1504AC56">
              <w:rPr/>
              <w:t>HW</w:t>
            </w:r>
          </w:p>
        </w:tc>
      </w:tr>
      <w:tr w:rsidR="1504AC56" w:rsidTr="1504AC56" w14:paraId="35C0BDAC">
        <w:tc>
          <w:tcPr>
            <w:tcW w:w="1700" w:type="dxa"/>
            <w:tcMar/>
          </w:tcPr>
          <w:p w:rsidR="1504AC56" w:rsidRDefault="1504AC56" w14:noSpellErr="1" w14:paraId="241592B0" w14:textId="1DCC7DD6">
            <w:r w:rsidR="1504AC56">
              <w:rPr/>
              <w:t>K — Programming mode</w:t>
            </w:r>
          </w:p>
        </w:tc>
        <w:tc>
          <w:tcPr>
            <w:tcW w:w="6300" w:type="dxa"/>
            <w:tcMar/>
          </w:tcPr>
          <w:p w:rsidR="1504AC56" w:rsidRDefault="1504AC56" w14:noSpellErr="1" w14:paraId="442E8B98" w14:textId="16AA649A">
            <w:r w:rsidR="1504AC56">
              <w:rPr/>
              <w:t>Only after SET_CONFIGURATION (500 mA granted); until then 3V3M only (≤ 100 mA) with a slow red blink. ANA_EN → rails good (T_START) → AVCC_EN → ≥ 1 ms → PC10 → CPLD_NRST released; MCLK_PERMIT low, PA8 high (DAC in reset), RELAY_EN low; the ANA_SENSE supply-fault rule stays active; DC_PERMIT_N high is expected; S5 350.43 mA</w:t>
            </w:r>
          </w:p>
        </w:tc>
        <w:tc>
          <w:tcPr>
            <w:tcW w:w="1746" w:type="dxa"/>
            <w:tcMar/>
          </w:tcPr>
          <w:p w:rsidR="1504AC56" w:rsidRDefault="1504AC56" w14:noSpellErr="1" w14:paraId="5CF3DC69" w14:textId="0F884B5E">
            <w:r w:rsidR="1504AC56">
              <w:rPr/>
              <w:t>FW</w:t>
            </w:r>
          </w:p>
        </w:tc>
      </w:tr>
    </w:tbl>
    <w:p w:rsidR="1504AC56" w:rsidRDefault="1504AC56" w14:noSpellErr="1" w14:paraId="47B737FE" w14:textId="732B2B46">
      <w:r w:rsidR="1504AC56">
        <w:rPr/>
        <w:t>Other firmware duties that the hardware relies on: the USB feedback values for all eight rates are generated from the rate table with assertions (the 44.1 kHz family is non-integer); the FIFO level is derived from the TIM3 LRCLK counts latched at SOF (no MISO data at 36 MHz); the ADC runs in dual regular-simultaneous mode with ADC1 on VBUS_SENSE in all 9 slots (analog-watchdog low threshold 1587 = 4.00 V) and ADC2 on CC1, CC2, V3A_MON (dummy), V3A_MON, LP, LN, RP, RN and ANA_SENSE (slot 9; supply-fault trip 1587 counts = 1.279 V = 5V_ANA_F 4.00 V, the same divider and code as VBUS_SENSE), triggered by TIM4 at 20.000 kHz with 41.5-cycle sampling (9-slot scan 40.5 µs of the 50 µs period).</w:t>
      </w:r>
    </w:p>
    <w:p w:rsidR="1504AC56" w:rsidP="1504AC56" w:rsidRDefault="1504AC56" w14:noSpellErr="1" w14:paraId="141190F5" w14:textId="6A15BB00">
      <w:pPr>
        <w:pStyle w:val="Heading2"/>
      </w:pPr>
      <w:r w:rsidRPr="1504AC56" w:rsidR="1504AC56">
        <w:rPr>
          <w:color w:val="1F4E79" w:themeColor="accent6" w:themeTint="FF" w:themeShade="FF"/>
        </w:rPr>
        <w:t>5.3 Boot self-tests with pass windows</w:t>
      </w:r>
    </w:p>
    <w:p w:rsidR="1504AC56" w:rsidRDefault="1504AC56" w14:noSpellErr="1" w14:paraId="231BDFE6" w14:textId="61E23483">
      <w:r w:rsidR="1504AC56">
        <w:rPr/>
        <w:t>Run at every attach, with the switches open and the stream guards bypassed, before the first closure; ≤ 3.81 s is added to the first start, plus 2.3 ms for the DAC_LOCK check at every start. Any failure → no RELAY_EN, red LED, error report over USB.</w:t>
      </w:r>
    </w:p>
    <w:tbl>
      <w:tblPr>
        <w:tblStyle w:val="LightList-Accent1"/>
        <w:tblW w:w="0" w:type="auto"/>
        <w:tblLook w:val="04A0" w:firstRow="1" w:lastRow="0" w:firstColumn="1" w:lastColumn="0" w:noHBand="0" w:noVBand="1"/>
      </w:tblPr>
      <w:tblGrid>
        <w:gridCol w:w="450"/>
        <w:gridCol w:w="2500"/>
        <w:gridCol w:w="4200"/>
        <w:gridCol w:w="2596"/>
      </w:tblGrid>
      <w:tr w:rsidR="1504AC56" w:rsidTr="1504AC56" w14:paraId="538F4BF3">
        <w:trPr>
          <w:trHeight w:val="300"/>
        </w:trPr>
        <w:tc>
          <w:tcPr>
            <w:tcW w:w="450" w:type="dxa"/>
            <w:tcMar/>
          </w:tcPr>
          <w:p w:rsidR="1504AC56" w:rsidRDefault="1504AC56" w14:noSpellErr="1" w14:paraId="5B09CE2E" w14:textId="1137601F">
            <w:r w:rsidR="1504AC56">
              <w:rPr/>
              <w:t>#</w:t>
            </w:r>
          </w:p>
        </w:tc>
        <w:tc>
          <w:tcPr>
            <w:tcW w:w="2500" w:type="dxa"/>
            <w:tcMar/>
          </w:tcPr>
          <w:p w:rsidR="1504AC56" w:rsidRDefault="1504AC56" w14:noSpellErr="1" w14:paraId="1AB97C4D" w14:textId="0A1546E3">
            <w:r w:rsidR="1504AC56">
              <w:rPr/>
              <w:t>Test</w:t>
            </w:r>
          </w:p>
        </w:tc>
        <w:tc>
          <w:tcPr>
            <w:tcW w:w="4200" w:type="dxa"/>
            <w:tcMar/>
          </w:tcPr>
          <w:p w:rsidR="1504AC56" w:rsidRDefault="1504AC56" w14:noSpellErr="1" w14:paraId="2DDF3C2C" w14:textId="02F32DA7">
            <w:r w:rsidR="1504AC56">
              <w:rPr/>
              <w:t>Stimulus and expected result</w:t>
            </w:r>
          </w:p>
        </w:tc>
        <w:tc>
          <w:tcPr>
            <w:tcW w:w="2596" w:type="dxa"/>
            <w:tcMar/>
          </w:tcPr>
          <w:p w:rsidR="1504AC56" w:rsidRDefault="1504AC56" w14:noSpellErr="1" w14:paraId="77A56FD7" w14:textId="7BD1146B">
            <w:r w:rsidR="1504AC56">
              <w:rPr/>
              <w:t>Pass window</w:t>
            </w:r>
          </w:p>
        </w:tc>
      </w:tr>
      <w:tr w:rsidR="1504AC56" w:rsidTr="1504AC56" w14:paraId="2EEA54CF">
        <w:tc>
          <w:tcPr>
            <w:tcW w:w="450" w:type="dxa"/>
            <w:tcMar/>
          </w:tcPr>
          <w:p w:rsidR="1504AC56" w:rsidRDefault="1504AC56" w14:noSpellErr="1" w14:paraId="655B549F" w14:textId="12E674E0">
            <w:r w:rsidR="1504AC56">
              <w:rPr/>
              <w:t>0</w:t>
            </w:r>
          </w:p>
        </w:tc>
        <w:tc>
          <w:tcPr>
            <w:tcW w:w="2500" w:type="dxa"/>
            <w:tcMar/>
          </w:tcPr>
          <w:p w:rsidR="1504AC56" w:rsidRDefault="1504AC56" w14:noSpellErr="1" w14:paraId="193C7714" w14:textId="0BC45BA4">
            <w:r w:rsidR="1504AC56">
              <w:rPr/>
              <w:t>U206 / R234</w:t>
            </w:r>
          </w:p>
        </w:tc>
        <w:tc>
          <w:tcPr>
            <w:tcW w:w="4200" w:type="dxa"/>
            <w:tcMar/>
          </w:tcPr>
          <w:p w:rsidR="1504AC56" w:rsidRDefault="1504AC56" w14:noSpellErr="1" w14:paraId="69C20282" w14:textId="04A24268">
            <w:r w:rsidR="1504AC56">
              <w:rPr/>
              <w:t>PB1 readback of N2_MCLK_OE follows MCLK_PERMIT</w:t>
            </w:r>
          </w:p>
        </w:tc>
        <w:tc>
          <w:tcPr>
            <w:tcW w:w="2596" w:type="dxa"/>
            <w:tcMar/>
          </w:tcPr>
          <w:p w:rsidR="1504AC56" w:rsidRDefault="1504AC56" w14:noSpellErr="1" w14:paraId="3E5E6364" w14:textId="7D80292C">
            <w:r w:rsidR="1504AC56">
              <w:rPr/>
              <w:t>readback correct</w:t>
            </w:r>
          </w:p>
        </w:tc>
      </w:tr>
      <w:tr w:rsidR="1504AC56" w:rsidTr="1504AC56" w14:paraId="19789C2C">
        <w:tc>
          <w:tcPr>
            <w:tcW w:w="450" w:type="dxa"/>
            <w:tcMar/>
          </w:tcPr>
          <w:p w:rsidR="1504AC56" w:rsidRDefault="1504AC56" w14:noSpellErr="1" w14:paraId="75291F7E" w14:textId="149589A1">
            <w:r w:rsidR="1504AC56">
              <w:rPr/>
              <w:t>a</w:t>
            </w:r>
          </w:p>
        </w:tc>
        <w:tc>
          <w:tcPr>
            <w:tcW w:w="2500" w:type="dxa"/>
            <w:tcMar/>
          </w:tcPr>
          <w:p w:rsidR="1504AC56" w:rsidRDefault="1504AC56" w14:noSpellErr="1" w14:paraId="6DBB6771" w14:textId="0D737065">
            <w:r w:rsidR="1504AC56">
              <w:rPr/>
              <w:t>Leg DC windows</w:t>
            </w:r>
          </w:p>
        </w:tc>
        <w:tc>
          <w:tcPr>
            <w:tcW w:w="4200" w:type="dxa"/>
            <w:tcMar/>
          </w:tcPr>
          <w:p w:rsidR="1504AC56" w:rsidRDefault="1504AC56" w14:noSpellErr="1" w14:paraId="49271DF0" w14:textId="06515729">
            <w:r w:rsidR="1504AC56">
              <w:rPr/>
              <w:t>digital DC ±0.5 FS on L, then on R: DC_PERMIT_N reads “not permitted” 58–97 ms after the DC reaches the legs, and returns ≤ 599 ms after it is removed</w:t>
            </w:r>
          </w:p>
        </w:tc>
        <w:tc>
          <w:tcPr>
            <w:tcW w:w="2596" w:type="dxa"/>
            <w:tcMar/>
          </w:tcPr>
          <w:p w:rsidR="1504AC56" w:rsidRDefault="1504AC56" w14:noSpellErr="1" w14:paraId="20F7F930" w14:textId="7F2F3DED">
            <w:r w:rsidR="1504AC56">
              <w:rPr/>
              <w:t>45–120 ms (95–210 ms without calibration); back ≤ 700 ms</w:t>
            </w:r>
          </w:p>
        </w:tc>
      </w:tr>
      <w:tr w:rsidR="1504AC56" w:rsidTr="1504AC56" w14:paraId="5C0804AE">
        <w:tc>
          <w:tcPr>
            <w:tcW w:w="450" w:type="dxa"/>
            <w:tcMar/>
          </w:tcPr>
          <w:p w:rsidR="1504AC56" w:rsidRDefault="1504AC56" w14:noSpellErr="1" w14:paraId="6BFFB89C" w14:textId="16449E62">
            <w:r w:rsidR="1504AC56">
              <w:rPr/>
              <w:t>b</w:t>
            </w:r>
          </w:p>
        </w:tc>
        <w:tc>
          <w:tcPr>
            <w:tcW w:w="2500" w:type="dxa"/>
            <w:tcMar/>
          </w:tcPr>
          <w:p w:rsidR="1504AC56" w:rsidRDefault="1504AC56" w14:noSpellErr="1" w14:paraId="4D69CE9A" w14:textId="0F228526">
            <w:r w:rsidR="1504AC56">
              <w:rPr/>
              <w:t>MCLK alive</w:t>
            </w:r>
          </w:p>
        </w:tc>
        <w:tc>
          <w:tcPr>
            <w:tcW w:w="4200" w:type="dxa"/>
            <w:tcMar/>
          </w:tcPr>
          <w:p w:rsidR="1504AC56" w:rsidRDefault="1504AC56" w14:noSpellErr="1" w14:paraId="203038E6" w14:textId="08006BEA">
            <w:r w:rsidR="1504AC56">
              <w:rPr/>
              <w:t>PB14 low → DC_PERMIT_N high after 0.06–1.28 ms; back after 64–208 ms</w:t>
            </w:r>
          </w:p>
        </w:tc>
        <w:tc>
          <w:tcPr>
            <w:tcW w:w="2596" w:type="dxa"/>
            <w:tcMar/>
          </w:tcPr>
          <w:p w:rsidR="1504AC56" w:rsidRDefault="1504AC56" w14:noSpellErr="1" w14:paraId="26757178" w14:textId="00DE52AE">
            <w:r w:rsidR="1504AC56">
              <w:rPr/>
              <w:t>≤ 2.0 ms; back ≤ 250 ms</w:t>
            </w:r>
          </w:p>
        </w:tc>
      </w:tr>
      <w:tr w:rsidR="1504AC56" w:rsidTr="1504AC56" w14:paraId="205AF460">
        <w:tc>
          <w:tcPr>
            <w:tcW w:w="450" w:type="dxa"/>
            <w:tcMar/>
          </w:tcPr>
          <w:p w:rsidR="1504AC56" w:rsidRDefault="1504AC56" w14:noSpellErr="1" w14:paraId="19C1E013" w14:textId="17F3B323">
            <w:r w:rsidR="1504AC56">
              <w:rPr/>
              <w:t>c</w:t>
            </w:r>
          </w:p>
        </w:tc>
        <w:tc>
          <w:tcPr>
            <w:tcW w:w="2500" w:type="dxa"/>
            <w:tcMar/>
          </w:tcPr>
          <w:p w:rsidR="1504AC56" w:rsidRDefault="1504AC56" w14:noSpellErr="1" w14:paraId="10B192D7" w14:textId="10D199E7">
            <w:r w:rsidR="1504AC56">
              <w:rPr/>
              <w:t>1V3 good</w:t>
            </w:r>
          </w:p>
        </w:tc>
        <w:tc>
          <w:tcPr>
            <w:tcW w:w="4200" w:type="dxa"/>
            <w:tcMar/>
          </w:tcPr>
          <w:p w:rsidR="1504AC56" w:rsidRDefault="1504AC56" w14:noSpellErr="1" w14:paraId="48D55FBC" w14:textId="09AF80AB">
            <w:r w:rsidR="1504AC56">
              <w:rPr/>
              <w:t>PB8 (N6_V13_TEST → D610) low for 5 ms → DC_PERMIT_N high ≤ 0.87 ms</w:t>
            </w:r>
          </w:p>
        </w:tc>
        <w:tc>
          <w:tcPr>
            <w:tcW w:w="2596" w:type="dxa"/>
            <w:tcMar/>
          </w:tcPr>
          <w:p w:rsidR="1504AC56" w:rsidRDefault="1504AC56" w14:noSpellErr="1" w14:paraId="11C90DC7" w14:textId="028D676F">
            <w:r w:rsidR="1504AC56">
              <w:rPr/>
              <w:t>≤ 2.0 ms</w:t>
            </w:r>
          </w:p>
        </w:tc>
      </w:tr>
      <w:tr w:rsidR="1504AC56" w:rsidTr="1504AC56" w14:paraId="3479A9FB">
        <w:tc>
          <w:tcPr>
            <w:tcW w:w="450" w:type="dxa"/>
            <w:tcMar/>
          </w:tcPr>
          <w:p w:rsidR="1504AC56" w:rsidRDefault="1504AC56" w14:noSpellErr="1" w14:paraId="7583B851" w14:textId="19A2C7E4">
            <w:r w:rsidR="1504AC56">
              <w:rPr/>
              <w:t>d</w:t>
            </w:r>
          </w:p>
        </w:tc>
        <w:tc>
          <w:tcPr>
            <w:tcW w:w="2500" w:type="dxa"/>
            <w:tcMar/>
          </w:tcPr>
          <w:p w:rsidR="1504AC56" w:rsidRDefault="1504AC56" w14:noSpellErr="1" w14:paraId="7DECDA0D" w14:textId="1280AEA8">
            <w:r w:rsidR="1504AC56">
              <w:rPr/>
              <w:t>3V3A good</w:t>
            </w:r>
          </w:p>
        </w:tc>
        <w:tc>
          <w:tcPr>
            <w:tcW w:w="4200" w:type="dxa"/>
            <w:tcMar/>
          </w:tcPr>
          <w:p w:rsidR="1504AC56" w:rsidRDefault="1504AC56" w14:noSpellErr="1" w14:paraId="1D52B238" w14:textId="0B5E956C">
            <w:r w:rsidR="1504AC56">
              <w:rPr/>
              <w:t>PA12 / PB9 high before AVCC_EN; low ≥ 2 ms after V3A_MON ≥ 3.20 V</w:t>
            </w:r>
          </w:p>
        </w:tc>
        <w:tc>
          <w:tcPr>
            <w:tcW w:w="2596" w:type="dxa"/>
            <w:tcMar/>
          </w:tcPr>
          <w:p w:rsidR="1504AC56" w:rsidRDefault="1504AC56" w14:noSpellErr="1" w14:paraId="69556AA2" w14:textId="043C7C30">
            <w:r w:rsidR="1504AC56">
              <w:rPr/>
              <w:t>readbacks correct</w:t>
            </w:r>
          </w:p>
        </w:tc>
      </w:tr>
      <w:tr w:rsidR="1504AC56" w:rsidTr="1504AC56" w14:paraId="58685A8B">
        <w:tc>
          <w:tcPr>
            <w:tcW w:w="450" w:type="dxa"/>
            <w:tcMar/>
          </w:tcPr>
          <w:p w:rsidR="1504AC56" w:rsidRDefault="1504AC56" w14:noSpellErr="1" w14:paraId="4C6804EA" w14:textId="1B51DCA5">
            <w:r w:rsidR="1504AC56">
              <w:rPr/>
              <w:t>e</w:t>
            </w:r>
          </w:p>
        </w:tc>
        <w:tc>
          <w:tcPr>
            <w:tcW w:w="2500" w:type="dxa"/>
            <w:tcMar/>
          </w:tcPr>
          <w:p w:rsidR="1504AC56" w:rsidRDefault="1504AC56" w14:noSpellErr="1" w14:paraId="344B2B35" w14:textId="142FC369">
            <w:r w:rsidR="1504AC56">
              <w:rPr/>
              <w:t>DAC_LOCK</w:t>
            </w:r>
          </w:p>
        </w:tc>
        <w:tc>
          <w:tcPr>
            <w:tcW w:w="4200" w:type="dxa"/>
            <w:tcMar/>
          </w:tcPr>
          <w:p w:rsidR="1504AC56" w:rsidRDefault="1504AC56" w14:noSpellErr="1" w14:paraId="452F811A" w14:textId="0D0DAA2D">
            <w:r w:rsidR="1504AC56">
              <w:rPr/>
              <w:t>the DAC lock output (GPIO2) forced low, then high: the MCU input PC9 and its interrupt follow</w:t>
            </w:r>
          </w:p>
        </w:tc>
        <w:tc>
          <w:tcPr>
            <w:tcW w:w="2596" w:type="dxa"/>
            <w:tcMar/>
          </w:tcPr>
          <w:p w:rsidR="1504AC56" w:rsidRDefault="1504AC56" w14:noSpellErr="1" w14:paraId="75B8DE69" w14:textId="05EB90F1">
            <w:r w:rsidR="1504AC56">
              <w:rPr/>
              <w:t>input and interrupt follow (2.3 ms at every start)</w:t>
            </w:r>
          </w:p>
        </w:tc>
      </w:tr>
    </w:tbl>
    <w:p w:rsidR="1504AC56" w:rsidRDefault="1504AC56" w14:noSpellErr="1" w14:paraId="3BEFB1F4" w14:textId="7C448FC3">
      <w:r w:rsidR="1504AC56">
        <w:rPr/>
        <w:t>U606 channel 3 and Q619 cannot be exercised by the boot test; they are production-test items (wrong-order tests, Chapter 10).</w:t>
      </w:r>
    </w:p>
    <w:p w:rsidR="1504AC56" w:rsidP="1504AC56" w:rsidRDefault="1504AC56" w14:noSpellErr="1" w14:paraId="33FCF91E" w14:textId="3C4B2B94">
      <w:pPr>
        <w:pStyle w:val="Heading2"/>
      </w:pPr>
      <w:r w:rsidRPr="1504AC56" w:rsidR="1504AC56">
        <w:rPr>
          <w:color w:val="1F4E79" w:themeColor="accent6" w:themeTint="FF" w:themeShade="FF"/>
        </w:rPr>
        <w:t>5.4 DC tiers, pre-close checks, stream guards and the DAC lock-status check</w:t>
      </w:r>
    </w:p>
    <w:p w:rsidR="1504AC56" w:rsidRDefault="1504AC56" w14:noSpellErr="1" w14:paraId="667E439C" w14:textId="79F019E0">
      <w:r w:rsidR="1504AC56">
        <w:rPr/>
        <w:t>The tiers act on each calibrated leg reading and on each balanced pair difference (L+ − L−, R+ − R−). The estimator is CIC² (two cascaded boxcars of width W) of the 10 kHz readings, evaluated every 1 ms and initialised with the first valid reading at arming; the action is RELAY_EN low (switch open ≤ 1.01 ms). Error budget: e_leg 60.30 mV, e_pair 65.51 mV plus 2.5 % gain error (worst-case linear sum; pin leakage 15.42 mV and sampling charge 8.31 mV with the 2.819 kΩ pin-side source).</w:t>
      </w:r>
    </w:p>
    <w:tbl>
      <w:tblPr>
        <w:tblStyle w:val="LightList-Accent1"/>
        <w:tblW w:w="0" w:type="auto"/>
        <w:tblLook w:val="04A0" w:firstRow="1" w:lastRow="0" w:firstColumn="1" w:lastColumn="0" w:noHBand="0" w:noVBand="1"/>
      </w:tblPr>
      <w:tblGrid>
        <w:gridCol w:w="800"/>
        <w:gridCol w:w="1100"/>
        <w:gridCol w:w="1900"/>
        <w:gridCol w:w="2500"/>
        <w:gridCol w:w="1300"/>
        <w:gridCol w:w="2146"/>
      </w:tblGrid>
      <w:tr w:rsidR="1504AC56" w:rsidTr="1504AC56" w14:paraId="6F189192">
        <w:trPr>
          <w:trHeight w:val="300"/>
        </w:trPr>
        <w:tc>
          <w:tcPr>
            <w:tcW w:w="800" w:type="dxa"/>
            <w:tcMar/>
          </w:tcPr>
          <w:p w:rsidR="1504AC56" w:rsidRDefault="1504AC56" w14:noSpellErr="1" w14:paraId="53421CD9" w14:textId="079AA5B2">
            <w:r w:rsidR="1504AC56">
              <w:rPr/>
              <w:t>Tier</w:t>
            </w:r>
          </w:p>
        </w:tc>
        <w:tc>
          <w:tcPr>
            <w:tcW w:w="1100" w:type="dxa"/>
            <w:tcMar/>
          </w:tcPr>
          <w:p w:rsidR="1504AC56" w:rsidRDefault="1504AC56" w14:noSpellErr="1" w14:paraId="66B3DEE7" w14:textId="00788C76">
            <w:r w:rsidR="1504AC56">
              <w:rPr/>
              <w:t>W</w:t>
            </w:r>
          </w:p>
        </w:tc>
        <w:tc>
          <w:tcPr>
            <w:tcW w:w="1900" w:type="dxa"/>
            <w:tcMar/>
          </w:tcPr>
          <w:p w:rsidR="1504AC56" w:rsidRDefault="1504AC56" w14:noSpellErr="1" w14:paraId="677F249A" w14:textId="7956733A">
            <w:r w:rsidR="1504AC56">
              <w:rPr/>
              <w:t>Threshold leg / pair</w:t>
            </w:r>
          </w:p>
        </w:tc>
        <w:tc>
          <w:tcPr>
            <w:tcW w:w="2500" w:type="dxa"/>
            <w:tcMar/>
          </w:tcPr>
          <w:p w:rsidR="1504AC56" w:rsidRDefault="1504AC56" w14:noSpellErr="1" w14:paraId="2CA80DD2" w14:textId="723459FE">
            <w:r w:rsidR="1504AC56">
              <w:rPr/>
              <w:t>Guaranteed trip leg / pair</w:t>
            </w:r>
          </w:p>
        </w:tc>
        <w:tc>
          <w:tcPr>
            <w:tcW w:w="1300" w:type="dxa"/>
            <w:tcMar/>
          </w:tcPr>
          <w:p w:rsidR="1504AC56" w:rsidRDefault="1504AC56" w14:noSpellErr="1" w14:paraId="3F0E9D13" w14:textId="6B1240C2">
            <w:r w:rsidR="1504AC56">
              <w:rPr/>
              <w:t>Within</w:t>
            </w:r>
          </w:p>
        </w:tc>
        <w:tc>
          <w:tcPr>
            <w:tcW w:w="2146" w:type="dxa"/>
            <w:tcMar/>
          </w:tcPr>
          <w:p w:rsidR="1504AC56" w:rsidRDefault="1504AC56" w14:noSpellErr="1" w14:paraId="41182D22" w14:textId="63F02786">
            <w:r w:rsidR="1504AC56">
              <w:rPr/>
              <w:t>No-trip level leg / pair</w:t>
            </w:r>
          </w:p>
        </w:tc>
      </w:tr>
      <w:tr w:rsidR="1504AC56" w:rsidTr="1504AC56" w14:paraId="1516B171">
        <w:tc>
          <w:tcPr>
            <w:tcW w:w="800" w:type="dxa"/>
            <w:tcMar/>
          </w:tcPr>
          <w:p w:rsidR="1504AC56" w:rsidRDefault="1504AC56" w14:noSpellErr="1" w14:paraId="3B71C9C3" w14:textId="7B0587FB">
            <w:r w:rsidR="1504AC56">
              <w:rPr/>
              <w:t>T1</w:t>
            </w:r>
          </w:p>
        </w:tc>
        <w:tc>
          <w:tcPr>
            <w:tcW w:w="1100" w:type="dxa"/>
            <w:tcMar/>
          </w:tcPr>
          <w:p w:rsidR="1504AC56" w:rsidRDefault="1504AC56" w14:noSpellErr="1" w14:paraId="6671BDD5" w14:textId="73E36EBF">
            <w:r w:rsidR="1504AC56">
              <w:rPr/>
              <w:t>100 ms</w:t>
            </w:r>
          </w:p>
        </w:tc>
        <w:tc>
          <w:tcPr>
            <w:tcW w:w="1900" w:type="dxa"/>
            <w:tcMar/>
          </w:tcPr>
          <w:p w:rsidR="1504AC56" w:rsidRDefault="1504AC56" w14:noSpellErr="1" w14:paraId="543D4F1B" w14:textId="6CC15583">
            <w:r w:rsidR="1504AC56">
              <w:rPr/>
              <w:t>0.900 / 0.900 V</w:t>
            </w:r>
          </w:p>
        </w:tc>
        <w:tc>
          <w:tcPr>
            <w:tcW w:w="2500" w:type="dxa"/>
            <w:tcMar/>
          </w:tcPr>
          <w:p w:rsidR="1504AC56" w:rsidRDefault="1504AC56" w14:noSpellErr="1" w14:paraId="5B9C4933" w14:textId="659F3C47">
            <w:r w:rsidR="1504AC56">
              <w:rPr/>
              <w:t>0.995 / 1.000 V</w:t>
            </w:r>
          </w:p>
        </w:tc>
        <w:tc>
          <w:tcPr>
            <w:tcW w:w="1300" w:type="dxa"/>
            <w:tcMar/>
          </w:tcPr>
          <w:p w:rsidR="1504AC56" w:rsidRDefault="1504AC56" w14:noSpellErr="1" w14:paraId="7927AE9B" w14:textId="5E7D230B">
            <w:r w:rsidR="1504AC56">
              <w:rPr/>
              <w:t>208 ms</w:t>
            </w:r>
          </w:p>
        </w:tc>
        <w:tc>
          <w:tcPr>
            <w:tcW w:w="2146" w:type="dxa"/>
            <w:tcMar/>
          </w:tcPr>
          <w:p w:rsidR="1504AC56" w:rsidRDefault="1504AC56" w14:noSpellErr="1" w14:paraId="30326C9C" w14:textId="575B09CF">
            <w:r w:rsidR="1504AC56">
              <w:rPr/>
              <w:t>644 / 465 mV</w:t>
            </w:r>
          </w:p>
        </w:tc>
      </w:tr>
      <w:tr w:rsidR="1504AC56" w:rsidTr="1504AC56" w14:paraId="352A62C7">
        <w:tc>
          <w:tcPr>
            <w:tcW w:w="800" w:type="dxa"/>
            <w:tcMar/>
          </w:tcPr>
          <w:p w:rsidR="1504AC56" w:rsidRDefault="1504AC56" w14:noSpellErr="1" w14:paraId="45EF46F7" w14:textId="6E706A44">
            <w:r w:rsidR="1504AC56">
              <w:rPr/>
              <w:t>T2</w:t>
            </w:r>
          </w:p>
        </w:tc>
        <w:tc>
          <w:tcPr>
            <w:tcW w:w="1100" w:type="dxa"/>
            <w:tcMar/>
          </w:tcPr>
          <w:p w:rsidR="1504AC56" w:rsidRDefault="1504AC56" w14:noSpellErr="1" w14:paraId="46D5A020" w14:textId="674E5108">
            <w:r w:rsidR="1504AC56">
              <w:rPr/>
              <w:t>300 ms</w:t>
            </w:r>
          </w:p>
        </w:tc>
        <w:tc>
          <w:tcPr>
            <w:tcW w:w="1900" w:type="dxa"/>
            <w:tcMar/>
          </w:tcPr>
          <w:p w:rsidR="1504AC56" w:rsidRDefault="1504AC56" w14:noSpellErr="1" w14:paraId="10C6CB68" w14:textId="602C37CC">
            <w:r w:rsidR="1504AC56">
              <w:rPr/>
              <w:t>0.240 / 0.230 V</w:t>
            </w:r>
          </w:p>
        </w:tc>
        <w:tc>
          <w:tcPr>
            <w:tcW w:w="2500" w:type="dxa"/>
            <w:tcMar/>
          </w:tcPr>
          <w:p w:rsidR="1504AC56" w:rsidRDefault="1504AC56" w14:noSpellErr="1" w14:paraId="59137766" w14:textId="590A1E90">
            <w:r w:rsidR="1504AC56">
              <w:rPr/>
              <w:t>0.311 / 0.306 V</w:t>
            </w:r>
          </w:p>
        </w:tc>
        <w:tc>
          <w:tcPr>
            <w:tcW w:w="1300" w:type="dxa"/>
            <w:tcMar/>
          </w:tcPr>
          <w:p w:rsidR="1504AC56" w:rsidRDefault="1504AC56" w14:noSpellErr="1" w14:paraId="4C9C2FCC" w14:textId="51E80554">
            <w:r w:rsidR="1504AC56">
              <w:rPr/>
              <w:t>574 ms</w:t>
            </w:r>
          </w:p>
        </w:tc>
        <w:tc>
          <w:tcPr>
            <w:tcW w:w="2146" w:type="dxa"/>
            <w:tcMar/>
          </w:tcPr>
          <w:p w:rsidR="1504AC56" w:rsidRDefault="1504AC56" w14:noSpellErr="1" w14:paraId="702BD05E" w14:textId="4AC5EC18">
            <w:r w:rsidR="1504AC56">
              <w:rPr/>
              <w:t>115 / 41 mV</w:t>
            </w:r>
          </w:p>
        </w:tc>
      </w:tr>
      <w:tr w:rsidR="1504AC56" w:rsidTr="1504AC56" w14:paraId="26AEC308">
        <w:tc>
          <w:tcPr>
            <w:tcW w:w="800" w:type="dxa"/>
            <w:tcMar/>
          </w:tcPr>
          <w:p w:rsidR="1504AC56" w:rsidRDefault="1504AC56" w14:noSpellErr="1" w14:paraId="653628AD" w14:textId="61DB4C8D">
            <w:r w:rsidR="1504AC56">
              <w:rPr/>
              <w:t>T3</w:t>
            </w:r>
          </w:p>
        </w:tc>
        <w:tc>
          <w:tcPr>
            <w:tcW w:w="1100" w:type="dxa"/>
            <w:tcMar/>
          </w:tcPr>
          <w:p w:rsidR="1504AC56" w:rsidRDefault="1504AC56" w14:noSpellErr="1" w14:paraId="632DCFDD" w14:textId="5AB93351">
            <w:r w:rsidR="1504AC56">
              <w:rPr/>
              <w:t>1200 ms</w:t>
            </w:r>
          </w:p>
        </w:tc>
        <w:tc>
          <w:tcPr>
            <w:tcW w:w="1900" w:type="dxa"/>
            <w:tcMar/>
          </w:tcPr>
          <w:p w:rsidR="1504AC56" w:rsidRDefault="1504AC56" w14:noSpellErr="1" w14:paraId="52C8BD6E" w14:textId="53971A15">
            <w:r w:rsidR="1504AC56">
              <w:rPr/>
              <w:t>0.110 / 0.120 V</w:t>
            </w:r>
          </w:p>
        </w:tc>
        <w:tc>
          <w:tcPr>
            <w:tcW w:w="2500" w:type="dxa"/>
            <w:tcMar/>
          </w:tcPr>
          <w:p w:rsidR="1504AC56" w:rsidRDefault="1504AC56" w14:noSpellErr="1" w14:paraId="281D4B44" w14:textId="4C7500D9">
            <w:r w:rsidR="1504AC56">
              <w:rPr/>
              <w:t>0.176 / 0.192 V</w:t>
            </w:r>
          </w:p>
        </w:tc>
        <w:tc>
          <w:tcPr>
            <w:tcW w:w="1300" w:type="dxa"/>
            <w:tcMar/>
          </w:tcPr>
          <w:p w:rsidR="1504AC56" w:rsidRDefault="1504AC56" w14:noSpellErr="1" w14:paraId="4274F9DA" w14:textId="4552E79D">
            <w:r w:rsidR="1504AC56">
              <w:rPr/>
              <w:t>2.25 s</w:t>
            </w:r>
          </w:p>
        </w:tc>
        <w:tc>
          <w:tcPr>
            <w:tcW w:w="2146" w:type="dxa"/>
            <w:tcMar/>
          </w:tcPr>
          <w:p w:rsidR="1504AC56" w:rsidRDefault="1504AC56" w14:noSpellErr="1" w14:paraId="55C91340" w14:textId="3E30CE61">
            <w:r w:rsidR="1504AC56">
              <w:rPr/>
              <w:t>32.3 / 22.1 mV</w:t>
            </w:r>
          </w:p>
        </w:tc>
      </w:tr>
    </w:tbl>
    <w:p w:rsidR="1504AC56" w:rsidRDefault="1504AC56" w14:noSpellErr="1" w14:paraId="3C0A39BA" w14:textId="2FB85D17">
      <w:r w:rsidR="1504AC56">
        <w:rPr/>
        <w:t>The T3 pair threshold is 0.120 V: with the former 0.118 V the pair no-trip level would have been only 0.1 mV above the 20 mV balanced offset specification; with 0.120 V it is 22.1 mV (+2.1 mV). The requirement “any DC ≥ 0.2 V across a driver removed within 3 s” is met (T3 guarantees 0.176 / 0.192 V within 2.25 s). The residual that firmware never removes is &lt; 0.176 V (leg) / 0.192 V (pair), owner-accepted below 0.2 V (≤ 2.30 mW into 16 Ω).</w:t>
      </w:r>
    </w:p>
    <w:p w:rsidR="1504AC56" w:rsidRDefault="1504AC56" w14:noSpellErr="1" w14:paraId="6B697B84" w14:textId="65E63198">
      <w:r w:rsidR="1504AC56">
        <w:rPr/>
        <w:t>Pre-close checks (all must pass before RELAY_EN goes high): DAC lock and DPLL within ±0.1 %; V3A_MON inside 1.526–1.691 V for ≥ 150 ms; |leg| ≤ 0.070 V and |pair| ≤ 0.090 V (50 ms average); DC_PERMIT_N low for ≥ 50 ms; rails good; MCLK_PERMIT = 1 and PB1 = 1. The guaranteed sensing error with the DAC muted is 56.10 mV per leg and 61.30 mV per pair plus 2.5 % gain; a healthy board (offset ≤ 9.23 / 18.45 mV with the 0.1 % leg resistors, guaranteed by the 25 °C production screen) reads ≤ 65.6 / 80.2 mV, so the limits keep margins of 4.4 / 9.8 mV on a healthy board and 3.7 / 8.2 mV at the 10 / 20 mV offset specification, and closure is guaranteed to be refused for a true DC above 129 mV per leg or 155 mV per pair. Advisory check: |reading − factory baseline| ≤ 25 mV; three consecutive failures → refuse.</w:t>
      </w:r>
    </w:p>
    <w:p w:rsidR="1504AC56" w:rsidRDefault="1504AC56" w14:noSpellErr="1" w14:paraId="4BB94753" w14:textId="7D2BF436">
      <w:r w:rsidR="1504AC56">
        <w:rPr/>
        <w:t>Stream guards: on 25 Sep 2026 the owner decided for a stricter stream check (OD-1). Both guards, the USB-side guard on the decoded audio and the post-CPLD guard on the I²S words the MCU captures, apply four rules per channel at every sample rate: P1, level persistence: every sample of the last 22.0 ms ≥ +0.30 FS, or every sample ≤ −0.30 FS; P2: two cascaded 50 ms averages, trigger ≥ 0.25 FS (was 0.30 FS); P3, flat content: a range ≤ 0.001 FS over 26 ms with |mean| ≥ 0.02 FS (unchanged); P4: two cascaded 150 ms averages, trigger ≥ 0.15 FS. A USB-side trigger zeroes the channel pair with a 1 ms ramp and logs it; the pair is released after the average stays below 0.05 FS for 1 s. A post-CPLD trigger means the CPLD or link is faulty, because the audio was clean at USB: the output switch opens at once (≤ 1.008 ms), the pair is zeroed and logged, and re-closing needs the full pre-close sequence. The decision latency is ≤ 1 ms (0.60 ms post-CPLD, 0.225 ms USB side); both guards together use ≤ 13.3 % CPU at 384 kHz and 12.5 KB RAM. The post-CPLD guard at 352.8 and 384 kHz depends on the MCU I²S2 slave following a 22.6 / 24.6 MHz bit clock, which WCH does not publish: this is a bring-up measurement (Chapter 10, item 23), not a design value; if it fails, the guard is kept for ≤ 192 kHz and a CPLD frozen word at those two rates falls under limitation L-11.</w:t>
      </w:r>
    </w:p>
    <w:p w:rsidR="1504AC56" w:rsidRDefault="1504AC56" w14:noSpellErr="1" w14:paraId="62682CC0" w14:textId="6A111D4B">
      <w:r w:rsidR="1504AC56">
        <w:rPr/>
        <w:t>Results and content boundary of the stricter check: worst case over every DC level and programme content, full-scale digital DC is removed within 23.6 ms, with 13.8 mJ at 32 Ω balanced (limit 15 mJ), 25.3 mJ at 16 Ω balanced (limit 30 mJ) and 3.6 / 6.9 mJ single-ended at 32 / 16 Ω (previously 15.5–22.8 mJ at 32 Ω balanced, over the limit); a constant CPLD word ≥ 0.30 FS is covered the same way. The cost the owner accepted is a new no-false-trigger boundary: full-scale sines at any frequency ≥ 20 Hz, any phase or onset, never mute (margins 8 % on P1, 36 % on P2, 65 % on P4); full-scale square waves (≥ 0.30 FS) at or below 22.7 Hz now mute, above 22.7 Hz they play; a steady digital offset ≥ 0.15 FS (−16.5 dBFS) mutes after 0.17–0.3 s, and with a full-scale 20 Hz tone an offset ≥ 0.10 FS may mute, while real programme offsets are &lt; 0.01 FS (−40 dBFS), so music does not mute; flat content ≥ 0.02 FS for 26 ms mutes, as before. The hardware DC windows are unchanged (false-trip corners 12.0 Hz sine, 19.6 Hz full-scale square, 18.7 Hz aged).</w:t>
      </w:r>
    </w:p>
    <w:p w:rsidR="1504AC56" w:rsidRDefault="1504AC56" w14:noSpellErr="1" w14:paraId="30969510" w14:textId="7274E701">
      <w:r w:rsidR="1504AC56">
        <w:rPr/>
        <w:t>DAC lock-status check (OD-2, decided 25 Sep 2026): while streaming, the DAC’s lock output DAC_LOCK, already wired to the MCU (PC9), is an interrupt that opens the switch within 1.04 ms (0.60 mJ at 16 / 32 Ω balanced); it is masked during rate and family changes and at start-up, when the switch is open anyway. A status poll every 10 ms (lock and automute bits, chip ID, DAC_LOCK consistency, read-back of the configuration registers 0–20) opens the switch within 16.45 ms (≤ 9.5 mJ), as does a DAC I²C no-acknowledge confirmed by one retry; a stuck-low I²C bus (1 ms timeout and bus recovery) opens it within 17.45 ms (≤ 10.1 mJ); a DPLL ratio check every 100 ms catches a clocking error within 102.4 ms, and any DC with it is removed first by the leg windows. Every detected case stays ≤ 10.1 mJ at 16 and 32 Ω (limits 30 / 15 mJ); the I²C bus load is 27.4 %. False alarms: lock loss is expected only during rate or family changes and at start-up (check masked, switch open), a spurious no-acknowledge is confirmed by the retry, every event is logged and counted, and recovery is the controlled restart. A hang that keeps lock and answers I²C with the written registers is limitation L-11 (7.1).</w:t>
      </w:r>
    </w:p>
    <w:p w:rsidR="1504AC56" w:rsidRDefault="1504AC56" w14:noSpellErr="1" w14:paraId="75E55BA2" w14:textId="6BFEB1F0">
      <w:r w:rsidR="1504AC56">
        <w:rPr/>
        <w:t>Rate and family changes are made with the switch open (5.2 D/E), and programming mode is entered only after SET_CONFIGURATION (5.2 K). The pre-calibration default is the −4.5 dB master trim 0x4C3EA838 (registers 20…17 = 4C 3E A8 38), written at every init until the production calibration stores the per-unit trim.</w:t>
      </w:r>
    </w:p>
    <w:p w:rsidR="1504AC56" w:rsidRDefault="1504AC56" w14:noSpellErr="1" w14:paraId="7589B2C9" w14:textId="1B2E2E0D">
      <w:r w:rsidR="1504AC56">
        <w:rPr/>
        <w:t>Boundary tests for bring-up (test mode, stream guard bypassed; DC injected on LEG_xx with the amplifier link removed, or digital DC for pairs; both signs; each tier also armed with the fault already present, which must trip on the first evaluation), leg / pair: T1 1.015 / 1.020 V → RELAY_EN low ≤ 208 ms, no trip at 579 / 418 mV for 10 s; T2 0.317 / 0.312 V → ≤ 574 ms, no trip at 104 / 37 mV; T3 0.180 / 0.196 V → ≤ 2246 ms, no trip at 29 / 20 mV.</w:t>
      </w:r>
    </w:p>
    <w:p w:rsidR="1504AC56" w:rsidRDefault="1504AC56" w14:noSpellErr="1" w14:paraId="5A8655CF" w14:textId="65682051">
      <w:r w:rsidR="1504AC56">
        <w:rPr/>
        <w:t>Stream-check tests for bring-up (stream guards in test mode; Chapter 10, items 27–32): full-scale sines 19.998–2000 Hz, 24 phases, onset included → never trigger; a full-scale square at 22.8 Hz → no trigger, at 22.6 Hz → trigger in 22.0–23.6 ms; flat digital DC of 1.0 FS → trigger in ≤ 23.6 ms, 0.65 FS DC plus a 0.35 FS 20 Hz tone → trigger in ≤ 51 ms; a DC offset of 0.15 FS → trigger in ≤ 0.3 s, 0.08 FS for 10 s → no trigger; a forced constant CPLD word → switch open in ≤ 23.6 ms (post-CPLD guard); DAC_LOCK boot self-test with the lock output forced low and high → the MCU input and interrupt follow.</w:t>
      </w:r>
    </w:p>
    <w:p w:rsidR="1504AC56" w:rsidP="1504AC56" w:rsidRDefault="1504AC56" w14:noSpellErr="1" w14:paraId="3E2D038C" w14:textId="2D415F0E">
      <w:pPr>
        <w:pStyle w:val="Heading1"/>
      </w:pPr>
      <w:r w:rsidRPr="1504AC56" w:rsidR="1504AC56">
        <w:rPr>
          <w:color w:val="173A5A" w:themeColor="accent6" w:themeTint="FF" w:themeShade="BF"/>
        </w:rPr>
        <w:t>6. Schematic review checklist</w:t>
      </w:r>
    </w:p>
    <w:p w:rsidR="1504AC56" w:rsidRDefault="1504AC56" w14:noSpellErr="1" w14:paraId="5148D3C4" w14:textId="553EEB75">
      <w:r w:rsidR="1504AC56">
        <w:rPr/>
        <w:t>These rules seed the AI datasheet review, and each one can be turned into a planted-error test case. ERC is KiCad's electrical rules check; the netlist script checks connections, values, counts and designators in the exported netlist and BOM; the AI review checks rules that need datasheet or part-level interpretation; layout review and the release gates are in Chapter 9. The checklist is updated for v0.9: every rule refers to the v0.9 circuit of Chapter 3.</w:t>
      </w:r>
    </w:p>
    <w:tbl>
      <w:tblPr>
        <w:tblStyle w:val="LightList-Accent1"/>
        <w:tblW w:w="0" w:type="auto"/>
        <w:tblLook w:val="04A0" w:firstRow="1" w:lastRow="0" w:firstColumn="1" w:lastColumn="0" w:noHBand="0" w:noVBand="1"/>
      </w:tblPr>
      <w:tblGrid>
        <w:gridCol w:w="450"/>
        <w:gridCol w:w="5600"/>
        <w:gridCol w:w="1700"/>
        <w:gridCol w:w="1996"/>
      </w:tblGrid>
      <w:tr w:rsidR="1504AC56" w:rsidTr="1504AC56" w14:paraId="1B2AD6AF">
        <w:trPr>
          <w:trHeight w:val="300"/>
        </w:trPr>
        <w:tc>
          <w:tcPr>
            <w:tcW w:w="450" w:type="dxa"/>
            <w:tcMar/>
          </w:tcPr>
          <w:p w:rsidR="1504AC56" w:rsidRDefault="1504AC56" w14:noSpellErr="1" w14:paraId="6F5D1385" w14:textId="3A6CDEA7">
            <w:r w:rsidR="1504AC56">
              <w:rPr/>
              <w:t>#</w:t>
            </w:r>
          </w:p>
        </w:tc>
        <w:tc>
          <w:tcPr>
            <w:tcW w:w="5600" w:type="dxa"/>
            <w:tcMar/>
          </w:tcPr>
          <w:p w:rsidR="1504AC56" w:rsidRDefault="1504AC56" w14:noSpellErr="1" w14:paraId="33CC42DA" w14:textId="334AC56B">
            <w:r w:rsidR="1504AC56">
              <w:rPr/>
              <w:t>Rule</w:t>
            </w:r>
          </w:p>
        </w:tc>
        <w:tc>
          <w:tcPr>
            <w:tcW w:w="1700" w:type="dxa"/>
            <w:tcMar/>
          </w:tcPr>
          <w:p w:rsidR="1504AC56" w:rsidRDefault="1504AC56" w14:noSpellErr="1" w14:paraId="6EBC2065" w14:textId="2C28AC2F">
            <w:r w:rsidR="1504AC56">
              <w:rPr/>
              <w:t>Source</w:t>
            </w:r>
          </w:p>
        </w:tc>
        <w:tc>
          <w:tcPr>
            <w:tcW w:w="1996" w:type="dxa"/>
            <w:tcMar/>
          </w:tcPr>
          <w:p w:rsidR="1504AC56" w:rsidRDefault="1504AC56" w14:noSpellErr="1" w14:paraId="655A7B9F" w14:textId="250692F3">
            <w:r w:rsidR="1504AC56">
              <w:rPr/>
              <w:t>Check method</w:t>
            </w:r>
          </w:p>
        </w:tc>
      </w:tr>
      <w:tr w:rsidR="1504AC56" w:rsidTr="1504AC56" w14:paraId="6D702120">
        <w:tc>
          <w:tcPr>
            <w:tcW w:w="450" w:type="dxa"/>
            <w:tcMar/>
          </w:tcPr>
          <w:p w:rsidR="1504AC56" w:rsidRDefault="1504AC56" w14:noSpellErr="1" w14:paraId="5A62CA01" w14:textId="3C1BF368">
            <w:r w:rsidR="1504AC56">
              <w:rPr/>
              <w:t>1</w:t>
            </w:r>
          </w:p>
        </w:tc>
        <w:tc>
          <w:tcPr>
            <w:tcW w:w="5600" w:type="dxa"/>
            <w:tcMar/>
          </w:tcPr>
          <w:p w:rsidR="1504AC56" w:rsidRDefault="1504AC56" w14:noSpellErr="1" w14:paraId="34F32FFE" w14:textId="34F9DA2C">
            <w:r w:rsidR="1504AC56">
              <w:rPr/>
              <w:t>J101 pin names are the GCT drawing pad labels: A1/B12 and B1/A12 GND, A4/B9 and B4/A9 VBUS, A5 CC1, B5 CC2, A6/B6 USB_DP, A7/B7 USB_DN, A8/B8 not connected; the four shell stakes on N1_SHIELD → R107 0 Ω → GND, C101 DNF</w:t>
            </w:r>
          </w:p>
        </w:tc>
        <w:tc>
          <w:tcPr>
            <w:tcW w:w="1700" w:type="dxa"/>
            <w:tcMar/>
          </w:tcPr>
          <w:p w:rsidR="1504AC56" w:rsidRDefault="1504AC56" w14:noSpellErr="1" w14:paraId="53D92559" w14:textId="2DD7C0F0">
            <w:r w:rsidR="1504AC56">
              <w:rPr/>
              <w:t>3.1; R17</w:t>
            </w:r>
          </w:p>
        </w:tc>
        <w:tc>
          <w:tcPr>
            <w:tcW w:w="1996" w:type="dxa"/>
            <w:tcMar/>
          </w:tcPr>
          <w:p w:rsidR="1504AC56" w:rsidRDefault="1504AC56" w14:noSpellErr="1" w14:paraId="5CCF2F0C" w14:textId="26B5A7B4">
            <w:r w:rsidR="1504AC56">
              <w:rPr/>
              <w:t>Netlist script; gate G-1</w:t>
            </w:r>
          </w:p>
        </w:tc>
      </w:tr>
      <w:tr w:rsidR="1504AC56" w:rsidTr="1504AC56" w14:paraId="560213A9">
        <w:tc>
          <w:tcPr>
            <w:tcW w:w="450" w:type="dxa"/>
            <w:tcMar/>
          </w:tcPr>
          <w:p w:rsidR="1504AC56" w:rsidRDefault="1504AC56" w14:noSpellErr="1" w14:paraId="1532603A" w14:textId="3DCB0829">
            <w:r w:rsidR="1504AC56">
              <w:rPr/>
              <w:t>2</w:t>
            </w:r>
          </w:p>
        </w:tc>
        <w:tc>
          <w:tcPr>
            <w:tcW w:w="5600" w:type="dxa"/>
            <w:tcMar/>
          </w:tcPr>
          <w:p w:rsidR="1504AC56" w:rsidRDefault="1504AC56" w14:noSpellErr="1" w14:paraId="525D99F5" w14:textId="36A8EEED">
            <w:r w:rsidR="1504AC56">
              <w:rPr/>
              <w:t>D102 SMDJ12A: cathode (band) on VBUS, anode on GND, at J101 and upstream of U102, with no other part between J101 and D102; owner-fitted, so DNP in the JLCPCB BOM and pick-and-place upload</w:t>
            </w:r>
          </w:p>
        </w:tc>
        <w:tc>
          <w:tcPr>
            <w:tcW w:w="1700" w:type="dxa"/>
            <w:tcMar/>
          </w:tcPr>
          <w:p w:rsidR="1504AC56" w:rsidRDefault="1504AC56" w14:noSpellErr="1" w14:paraId="49167941" w14:textId="2F86D5B1">
            <w:r w:rsidR="1504AC56">
              <w:rPr/>
              <w:t>3.1; R15</w:t>
            </w:r>
          </w:p>
        </w:tc>
        <w:tc>
          <w:tcPr>
            <w:tcW w:w="1996" w:type="dxa"/>
            <w:tcMar/>
          </w:tcPr>
          <w:p w:rsidR="1504AC56" w:rsidRDefault="1504AC56" w14:noSpellErr="1" w14:paraId="2F6BB40B" w14:textId="2864BC75">
            <w:r w:rsidR="1504AC56">
              <w:rPr/>
              <w:t>Netlist script; BOM; gate G-4</w:t>
            </w:r>
          </w:p>
        </w:tc>
      </w:tr>
      <w:tr w:rsidR="1504AC56" w:rsidTr="1504AC56" w14:paraId="4A0B8A3C">
        <w:tc>
          <w:tcPr>
            <w:tcW w:w="450" w:type="dxa"/>
            <w:tcMar/>
          </w:tcPr>
          <w:p w:rsidR="1504AC56" w:rsidRDefault="1504AC56" w14:noSpellErr="1" w14:paraId="6B24FE21" w14:textId="3F7A1CEA">
            <w:r w:rsidR="1504AC56">
              <w:rPr/>
              <w:t>3</w:t>
            </w:r>
          </w:p>
        </w:tc>
        <w:tc>
          <w:tcPr>
            <w:tcW w:w="5600" w:type="dxa"/>
            <w:tcMar/>
          </w:tcPr>
          <w:p w:rsidR="1504AC56" w:rsidRDefault="1504AC56" w14:noSpellErr="1" w14:paraId="229E132A" w14:textId="385803AE">
            <w:r w:rsidR="1504AC56">
              <w:rPr/>
              <w:t>U102 TPS25200: IN = VBUS, OUT = 5V_SYS, EN from VBUS through R109 470 k (≥ 300 k) with C104 100 nF to GND, ILIM R108 100 k, FAULT not connected, pad GND</w:t>
            </w:r>
          </w:p>
        </w:tc>
        <w:tc>
          <w:tcPr>
            <w:tcW w:w="1700" w:type="dxa"/>
            <w:tcMar/>
          </w:tcPr>
          <w:p w:rsidR="1504AC56" w:rsidRDefault="1504AC56" w14:noSpellErr="1" w14:paraId="75C93C79" w14:textId="3135EA72">
            <w:r w:rsidR="1504AC56">
              <w:rPr/>
              <w:t>3.1; R7</w:t>
            </w:r>
          </w:p>
        </w:tc>
        <w:tc>
          <w:tcPr>
            <w:tcW w:w="1996" w:type="dxa"/>
            <w:tcMar/>
          </w:tcPr>
          <w:p w:rsidR="1504AC56" w:rsidRDefault="1504AC56" w14:noSpellErr="1" w14:paraId="17220864" w14:textId="2A13D136">
            <w:r w:rsidR="1504AC56">
              <w:rPr/>
              <w:t>Netlist script</w:t>
            </w:r>
          </w:p>
        </w:tc>
      </w:tr>
      <w:tr w:rsidR="1504AC56" w:rsidTr="1504AC56" w14:paraId="1BCE491E">
        <w:tc>
          <w:tcPr>
            <w:tcW w:w="450" w:type="dxa"/>
            <w:tcMar/>
          </w:tcPr>
          <w:p w:rsidR="1504AC56" w:rsidRDefault="1504AC56" w14:noSpellErr="1" w14:paraId="462B9A08" w14:textId="412931AB">
            <w:r w:rsidR="1504AC56">
              <w:rPr/>
              <w:t>4</w:t>
            </w:r>
          </w:p>
        </w:tc>
        <w:tc>
          <w:tcPr>
            <w:tcW w:w="5600" w:type="dxa"/>
            <w:tcMar/>
          </w:tcPr>
          <w:p w:rsidR="1504AC56" w:rsidRDefault="1504AC56" w14:noSpellErr="1" w14:paraId="135FE862" w14:textId="3A07186F">
            <w:r w:rsidR="1504AC56">
              <w:rPr/>
              <w:t>Attach-charge rule: C102 4.7 µF 25 V at U102 IN; 5V_SYS capacitance ≤ 3.3 µF nominal (C501, C301, C505); 3V3M ≤ 5.1 µF</w:t>
            </w:r>
          </w:p>
        </w:tc>
        <w:tc>
          <w:tcPr>
            <w:tcW w:w="1700" w:type="dxa"/>
            <w:tcMar/>
          </w:tcPr>
          <w:p w:rsidR="1504AC56" w:rsidRDefault="1504AC56" w14:noSpellErr="1" w14:paraId="6025DEAB" w14:textId="32E4FF33">
            <w:r w:rsidR="1504AC56">
              <w:rPr/>
              <w:t>2.4</w:t>
            </w:r>
          </w:p>
        </w:tc>
        <w:tc>
          <w:tcPr>
            <w:tcW w:w="1996" w:type="dxa"/>
            <w:tcMar/>
          </w:tcPr>
          <w:p w:rsidR="1504AC56" w:rsidRDefault="1504AC56" w14:noSpellErr="1" w14:paraId="54A4819C" w14:textId="2BC2E5F7">
            <w:r w:rsidR="1504AC56">
              <w:rPr/>
              <w:t>Netlist script (capacitance sum)</w:t>
            </w:r>
          </w:p>
        </w:tc>
      </w:tr>
      <w:tr w:rsidR="1504AC56" w:rsidTr="1504AC56" w14:paraId="77EC0639">
        <w:tc>
          <w:tcPr>
            <w:tcW w:w="450" w:type="dxa"/>
            <w:tcMar/>
          </w:tcPr>
          <w:p w:rsidR="1504AC56" w:rsidRDefault="1504AC56" w14:noSpellErr="1" w14:paraId="52D20ABB" w14:textId="42D8466C">
            <w:r w:rsidR="1504AC56">
              <w:rPr/>
              <w:t>5</w:t>
            </w:r>
          </w:p>
        </w:tc>
        <w:tc>
          <w:tcPr>
            <w:tcW w:w="5600" w:type="dxa"/>
            <w:tcMar/>
          </w:tcPr>
          <w:p w:rsidR="1504AC56" w:rsidRDefault="1504AC56" w14:noSpellErr="1" w14:paraId="5483FC2B" w14:textId="3BB62D30">
            <w:r w:rsidR="1504AC56">
              <w:rPr/>
              <w:t>U101 USBLC6-2SC6 inline on USB_DP/USB_DN with pin 5 on 5V_SYS (not VBUS)</w:t>
            </w:r>
          </w:p>
        </w:tc>
        <w:tc>
          <w:tcPr>
            <w:tcW w:w="1700" w:type="dxa"/>
            <w:tcMar/>
          </w:tcPr>
          <w:p w:rsidR="1504AC56" w:rsidRDefault="1504AC56" w14:noSpellErr="1" w14:paraId="50FC5871" w14:textId="349413F4">
            <w:r w:rsidR="1504AC56">
              <w:rPr/>
              <w:t>3.1</w:t>
            </w:r>
          </w:p>
        </w:tc>
        <w:tc>
          <w:tcPr>
            <w:tcW w:w="1996" w:type="dxa"/>
            <w:tcMar/>
          </w:tcPr>
          <w:p w:rsidR="1504AC56" w:rsidRDefault="1504AC56" w14:noSpellErr="1" w14:paraId="2DB0F640" w14:textId="2D71FAB8">
            <w:r w:rsidR="1504AC56">
              <w:rPr/>
              <w:t>Netlist script</w:t>
            </w:r>
          </w:p>
        </w:tc>
      </w:tr>
      <w:tr w:rsidR="1504AC56" w:rsidTr="1504AC56" w14:paraId="723FC743">
        <w:tc>
          <w:tcPr>
            <w:tcW w:w="450" w:type="dxa"/>
            <w:tcMar/>
          </w:tcPr>
          <w:p w:rsidR="1504AC56" w:rsidRDefault="1504AC56" w14:noSpellErr="1" w14:paraId="3EA85729" w14:textId="44875B2D">
            <w:r w:rsidR="1504AC56">
              <w:rPr/>
              <w:t>6</w:t>
            </w:r>
          </w:p>
        </w:tc>
        <w:tc>
          <w:tcPr>
            <w:tcW w:w="5600" w:type="dxa"/>
            <w:tcMar/>
          </w:tcPr>
          <w:p w:rsidR="1504AC56" w:rsidRDefault="1504AC56" w14:noSpellErr="1" w14:paraId="766134D3" w14:textId="3D6541F1">
            <w:r w:rsidR="1504AC56">
              <w:rPr/>
              <w:t>CC1/CC2: R101/R102 5.1 kΩ Rd; R103/R104 10 kΩ to CC1_ADC/CC2_ADC; U103 IO1 = CC1, IO2 = CC2; nothing else on CC</w:t>
            </w:r>
          </w:p>
        </w:tc>
        <w:tc>
          <w:tcPr>
            <w:tcW w:w="1700" w:type="dxa"/>
            <w:tcMar/>
          </w:tcPr>
          <w:p w:rsidR="1504AC56" w:rsidRDefault="1504AC56" w14:noSpellErr="1" w14:paraId="1F93D804" w14:textId="364328B5">
            <w:r w:rsidR="1504AC56">
              <w:rPr/>
              <w:t>3.1; R18</w:t>
            </w:r>
          </w:p>
        </w:tc>
        <w:tc>
          <w:tcPr>
            <w:tcW w:w="1996" w:type="dxa"/>
            <w:tcMar/>
          </w:tcPr>
          <w:p w:rsidR="1504AC56" w:rsidRDefault="1504AC56" w14:noSpellErr="1" w14:paraId="1FBF29B0" w14:textId="2F210F79">
            <w:r w:rsidR="1504AC56">
              <w:rPr/>
              <w:t>Netlist script</w:t>
            </w:r>
          </w:p>
        </w:tc>
      </w:tr>
      <w:tr w:rsidR="1504AC56" w:rsidTr="1504AC56" w14:paraId="26BA7409">
        <w:tc>
          <w:tcPr>
            <w:tcW w:w="450" w:type="dxa"/>
            <w:tcMar/>
          </w:tcPr>
          <w:p w:rsidR="1504AC56" w:rsidRDefault="1504AC56" w14:noSpellErr="1" w14:paraId="35E493A5" w14:textId="46366FEE">
            <w:r w:rsidR="1504AC56">
              <w:rPr/>
              <w:t>7</w:t>
            </w:r>
          </w:p>
        </w:tc>
        <w:tc>
          <w:tcPr>
            <w:tcW w:w="5600" w:type="dxa"/>
            <w:tcMar/>
          </w:tcPr>
          <w:p w:rsidR="1504AC56" w:rsidRDefault="1504AC56" w14:noSpellErr="1" w14:paraId="470F1228" w14:textId="3F1456B2">
            <w:r w:rsidR="1504AC56">
              <w:rPr/>
              <w:t>VBUS_SENSE: R105 100 k / R106 47 k to PA1 with C103 100 pF C0G (not 10 nF)</w:t>
            </w:r>
          </w:p>
        </w:tc>
        <w:tc>
          <w:tcPr>
            <w:tcW w:w="1700" w:type="dxa"/>
            <w:tcMar/>
          </w:tcPr>
          <w:p w:rsidR="1504AC56" w:rsidRDefault="1504AC56" w14:noSpellErr="1" w14:paraId="66423410" w14:textId="37F23D76">
            <w:r w:rsidR="1504AC56">
              <w:rPr/>
              <w:t>3.1</w:t>
            </w:r>
          </w:p>
        </w:tc>
        <w:tc>
          <w:tcPr>
            <w:tcW w:w="1996" w:type="dxa"/>
            <w:tcMar/>
          </w:tcPr>
          <w:p w:rsidR="1504AC56" w:rsidRDefault="1504AC56" w14:noSpellErr="1" w14:paraId="5B7092F9" w14:textId="30D0243A">
            <w:r w:rsidR="1504AC56">
              <w:rPr/>
              <w:t>Netlist script; BOM</w:t>
            </w:r>
          </w:p>
        </w:tc>
      </w:tr>
      <w:tr w:rsidR="1504AC56" w:rsidTr="1504AC56" w14:paraId="5CE26EF4">
        <w:tc>
          <w:tcPr>
            <w:tcW w:w="450" w:type="dxa"/>
            <w:tcMar/>
          </w:tcPr>
          <w:p w:rsidR="1504AC56" w:rsidRDefault="1504AC56" w14:noSpellErr="1" w14:paraId="16999DCD" w14:textId="47E584AF">
            <w:r w:rsidR="1504AC56">
              <w:rPr/>
              <w:t>8</w:t>
            </w:r>
          </w:p>
        </w:tc>
        <w:tc>
          <w:tcPr>
            <w:tcW w:w="5600" w:type="dxa"/>
            <w:tcMar/>
          </w:tcPr>
          <w:p w:rsidR="1504AC56" w:rsidRDefault="1504AC56" w14:noSpellErr="1" w14:paraId="69D3BDAF" w14:textId="40C36B73">
            <w:r w:rsidR="1504AC56">
              <w:rPr/>
              <w:t>Every IC supply pin is decoupled at the pin: MCU C203–C210, C221, C211; CPLD C213–C215, C220 behind FB202; X201 C217 10 nF; U205 C222; U206 C223; U208 C224; U604 C622; U605 C628; U606 C626/C627; U607 C623; comparators C612–C615, C618, C619; OPA2210 C423–C426; OPA1622 C409–C416</w:t>
            </w:r>
          </w:p>
        </w:tc>
        <w:tc>
          <w:tcPr>
            <w:tcW w:w="1700" w:type="dxa"/>
            <w:tcMar/>
          </w:tcPr>
          <w:p w:rsidR="1504AC56" w:rsidRDefault="1504AC56" w14:noSpellErr="1" w14:paraId="5683C996" w14:textId="39A15237">
            <w:r w:rsidR="1504AC56">
              <w:rPr/>
              <w:t>3.2–3.6</w:t>
            </w:r>
          </w:p>
        </w:tc>
        <w:tc>
          <w:tcPr>
            <w:tcW w:w="1996" w:type="dxa"/>
            <w:tcMar/>
          </w:tcPr>
          <w:p w:rsidR="1504AC56" w:rsidRDefault="1504AC56" w14:noSpellErr="1" w14:paraId="42A25CE0" w14:textId="327F38FB">
            <w:r w:rsidR="1504AC56">
              <w:rPr/>
              <w:t>Netlist script</w:t>
            </w:r>
          </w:p>
        </w:tc>
      </w:tr>
      <w:tr w:rsidR="1504AC56" w:rsidTr="1504AC56" w14:paraId="7633C99B">
        <w:tc>
          <w:tcPr>
            <w:tcW w:w="450" w:type="dxa"/>
            <w:tcMar/>
          </w:tcPr>
          <w:p w:rsidR="1504AC56" w:rsidRDefault="1504AC56" w14:noSpellErr="1" w14:paraId="43505293" w14:textId="49949970">
            <w:r w:rsidR="1504AC56">
              <w:rPr/>
              <w:t>9</w:t>
            </w:r>
          </w:p>
        </w:tc>
        <w:tc>
          <w:tcPr>
            <w:tcW w:w="5600" w:type="dxa"/>
            <w:tcMar/>
          </w:tcPr>
          <w:p w:rsidR="1504AC56" w:rsidRDefault="1504AC56" w14:noSpellErr="1" w14:paraId="7898A58F" w14:textId="42728034">
            <w:r w:rsidR="1504AC56">
              <w:rPr/>
              <w:t>Y201 8 MHz with C201/C202 33 pF C0G</w:t>
            </w:r>
          </w:p>
        </w:tc>
        <w:tc>
          <w:tcPr>
            <w:tcW w:w="1700" w:type="dxa"/>
            <w:tcMar/>
          </w:tcPr>
          <w:p w:rsidR="1504AC56" w:rsidRDefault="1504AC56" w14:noSpellErr="1" w14:paraId="4B64DB86" w14:textId="3B5066F8">
            <w:r w:rsidR="1504AC56">
              <w:rPr/>
              <w:t>3.2; R1</w:t>
            </w:r>
          </w:p>
        </w:tc>
        <w:tc>
          <w:tcPr>
            <w:tcW w:w="1996" w:type="dxa"/>
            <w:tcMar/>
          </w:tcPr>
          <w:p w:rsidR="1504AC56" w:rsidRDefault="1504AC56" w14:noSpellErr="1" w14:paraId="68F1FC98" w14:textId="342E4DBC">
            <w:r w:rsidR="1504AC56">
              <w:rPr/>
              <w:t>Netlist script</w:t>
            </w:r>
          </w:p>
        </w:tc>
      </w:tr>
      <w:tr w:rsidR="1504AC56" w:rsidTr="1504AC56" w14:paraId="527A9CE2">
        <w:tc>
          <w:tcPr>
            <w:tcW w:w="450" w:type="dxa"/>
            <w:tcMar/>
          </w:tcPr>
          <w:p w:rsidR="1504AC56" w:rsidRDefault="1504AC56" w14:noSpellErr="1" w14:paraId="21CCC825" w14:textId="4B43AE31">
            <w:r w:rsidR="1504AC56">
              <w:rPr/>
              <w:t>10</w:t>
            </w:r>
          </w:p>
        </w:tc>
        <w:tc>
          <w:tcPr>
            <w:tcW w:w="5600" w:type="dxa"/>
            <w:tcMar/>
          </w:tcPr>
          <w:p w:rsidR="1504AC56" w:rsidRDefault="1504AC56" w14:noSpellErr="1" w14:paraId="132F02E9" w14:textId="442194F5">
            <w:r w:rsidR="1504AC56">
              <w:rPr/>
              <w:t>NRST R201 10 k + C212 100 nF; BOOT0 R202 and BOOT1 (PB2) R232 10 k pull-downs; PROG on PC13 with TP732</w:t>
            </w:r>
          </w:p>
        </w:tc>
        <w:tc>
          <w:tcPr>
            <w:tcW w:w="1700" w:type="dxa"/>
            <w:tcMar/>
          </w:tcPr>
          <w:p w:rsidR="1504AC56" w:rsidRDefault="1504AC56" w14:noSpellErr="1" w14:paraId="6DC53C40" w14:textId="3CFF7BB9">
            <w:r w:rsidR="1504AC56">
              <w:rPr/>
              <w:t>3.2</w:t>
            </w:r>
          </w:p>
        </w:tc>
        <w:tc>
          <w:tcPr>
            <w:tcW w:w="1996" w:type="dxa"/>
            <w:tcMar/>
          </w:tcPr>
          <w:p w:rsidR="1504AC56" w:rsidRDefault="1504AC56" w14:noSpellErr="1" w14:paraId="4CD94D92" w14:textId="35DD627D">
            <w:r w:rsidR="1504AC56">
              <w:rPr/>
              <w:t>Netlist script</w:t>
            </w:r>
          </w:p>
        </w:tc>
      </w:tr>
      <w:tr w:rsidR="1504AC56" w:rsidTr="1504AC56" w14:paraId="1DD54B90">
        <w:tc>
          <w:tcPr>
            <w:tcW w:w="450" w:type="dxa"/>
            <w:tcMar/>
          </w:tcPr>
          <w:p w:rsidR="1504AC56" w:rsidRDefault="1504AC56" w14:noSpellErr="1" w14:paraId="107A6E62" w14:textId="4CF2C2F2">
            <w:r w:rsidR="1504AC56">
              <w:rPr/>
              <w:t>11</w:t>
            </w:r>
          </w:p>
        </w:tc>
        <w:tc>
          <w:tcPr>
            <w:tcW w:w="5600" w:type="dxa"/>
            <w:tcMar/>
          </w:tcPr>
          <w:p w:rsidR="1504AC56" w:rsidRDefault="1504AC56" w14:noSpellErr="1" w14:paraId="121838FE" w14:textId="45D0A9B6">
            <w:r w:rsidR="1504AC56">
              <w:rPr/>
              <w:t>PC0–PC4 reach DC_SENSE_LP/LN/RP/RN and V3A_MON only through R242–R246 330 Ω 1 % (pin-side nets N2_DCS_*_PIN, N2_V3A_MON_PIN)</w:t>
            </w:r>
          </w:p>
        </w:tc>
        <w:tc>
          <w:tcPr>
            <w:tcW w:w="1700" w:type="dxa"/>
            <w:tcMar/>
          </w:tcPr>
          <w:p w:rsidR="1504AC56" w:rsidRDefault="1504AC56" w14:noSpellErr="1" w14:paraId="7DC924DD" w14:textId="3EAE907A">
            <w:r w:rsidR="1504AC56">
              <w:rPr/>
              <w:t>3.2; R1</w:t>
            </w:r>
          </w:p>
        </w:tc>
        <w:tc>
          <w:tcPr>
            <w:tcW w:w="1996" w:type="dxa"/>
            <w:tcMar/>
          </w:tcPr>
          <w:p w:rsidR="1504AC56" w:rsidRDefault="1504AC56" w14:noSpellErr="1" w14:paraId="521FE8EF" w14:textId="378C773E">
            <w:r w:rsidR="1504AC56">
              <w:rPr/>
              <w:t>Netlist script</w:t>
            </w:r>
          </w:p>
        </w:tc>
      </w:tr>
      <w:tr w:rsidR="1504AC56" w:rsidTr="1504AC56" w14:paraId="42188FDF">
        <w:tc>
          <w:tcPr>
            <w:tcW w:w="450" w:type="dxa"/>
            <w:tcMar/>
          </w:tcPr>
          <w:p w:rsidR="1504AC56" w:rsidRDefault="1504AC56" w14:noSpellErr="1" w14:paraId="1FFA5A52" w14:textId="4EA1D7B3">
            <w:r w:rsidR="1504AC56">
              <w:rPr/>
              <w:t>12</w:t>
            </w:r>
          </w:p>
        </w:tc>
        <w:tc>
          <w:tcPr>
            <w:tcW w:w="5600" w:type="dxa"/>
            <w:tcMar/>
          </w:tcPr>
          <w:p w:rsidR="1504AC56" w:rsidRDefault="1504AC56" w14:noSpellErr="1" w14:paraId="6DCBB04C" w14:textId="477FBE77">
            <w:r w:rsidR="1504AC56">
              <w:rPr/>
              <w:t>I²C pull-ups R207/R208 are 10 kΩ to 3V3D (not 4.7 kΩ), at the DAC end</w:t>
            </w:r>
          </w:p>
        </w:tc>
        <w:tc>
          <w:tcPr>
            <w:tcW w:w="1700" w:type="dxa"/>
            <w:tcMar/>
          </w:tcPr>
          <w:p w:rsidR="1504AC56" w:rsidRDefault="1504AC56" w14:noSpellErr="1" w14:paraId="691BDE7F" w14:textId="405DA53B">
            <w:r w:rsidR="1504AC56">
              <w:rPr/>
              <w:t>3.2</w:t>
            </w:r>
          </w:p>
        </w:tc>
        <w:tc>
          <w:tcPr>
            <w:tcW w:w="1996" w:type="dxa"/>
            <w:tcMar/>
          </w:tcPr>
          <w:p w:rsidR="1504AC56" w:rsidRDefault="1504AC56" w14:noSpellErr="1" w14:paraId="5ED53748" w14:textId="393B8BFF">
            <w:r w:rsidR="1504AC56">
              <w:rPr/>
              <w:t>Netlist script; BOM</w:t>
            </w:r>
          </w:p>
        </w:tc>
      </w:tr>
      <w:tr w:rsidR="1504AC56" w:rsidTr="1504AC56" w14:paraId="4F4ACD1E">
        <w:tc>
          <w:tcPr>
            <w:tcW w:w="450" w:type="dxa"/>
            <w:tcMar/>
          </w:tcPr>
          <w:p w:rsidR="1504AC56" w:rsidRDefault="1504AC56" w14:noSpellErr="1" w14:paraId="191E2B1C" w14:textId="5050EC74">
            <w:r w:rsidR="1504AC56">
              <w:rPr/>
              <w:t>13</w:t>
            </w:r>
          </w:p>
        </w:tc>
        <w:tc>
          <w:tcPr>
            <w:tcW w:w="5600" w:type="dxa"/>
            <w:tcMar/>
          </w:tcPr>
          <w:p w:rsidR="1504AC56" w:rsidRDefault="1504AC56" w14:noSpellErr="1" w14:paraId="2F2E943D" w14:textId="492ED338">
            <w:r w:rsidR="1504AC56">
              <w:rPr/>
              <w:t>PA5/PA7/PA4 reach CPLD pins 9/10/11 only through U208 (1Y/2Y/3Y); R224/R225 33 Ω at the MCU; U208 VCC = 3V3D; LINK_MISO direct from CPLD pin 12 to PA6</w:t>
            </w:r>
          </w:p>
        </w:tc>
        <w:tc>
          <w:tcPr>
            <w:tcW w:w="1700" w:type="dxa"/>
            <w:tcMar/>
          </w:tcPr>
          <w:p w:rsidR="1504AC56" w:rsidRDefault="1504AC56" w14:noSpellErr="1" w14:paraId="30AC88D9" w14:textId="420CB9FC">
            <w:r w:rsidR="1504AC56">
              <w:rPr/>
              <w:t>3.2</w:t>
            </w:r>
          </w:p>
        </w:tc>
        <w:tc>
          <w:tcPr>
            <w:tcW w:w="1996" w:type="dxa"/>
            <w:tcMar/>
          </w:tcPr>
          <w:p w:rsidR="1504AC56" w:rsidRDefault="1504AC56" w14:noSpellErr="1" w14:paraId="6AF789D8" w14:textId="3AEAA0C0">
            <w:r w:rsidR="1504AC56">
              <w:rPr/>
              <w:t>Netlist script</w:t>
            </w:r>
          </w:p>
        </w:tc>
      </w:tr>
      <w:tr w:rsidR="1504AC56" w:rsidTr="1504AC56" w14:paraId="53286F15">
        <w:tc>
          <w:tcPr>
            <w:tcW w:w="450" w:type="dxa"/>
            <w:tcMar/>
          </w:tcPr>
          <w:p w:rsidR="1504AC56" w:rsidRDefault="1504AC56" w14:noSpellErr="1" w14:paraId="51B9897A" w14:textId="52000135">
            <w:r w:rsidR="1504AC56">
              <w:rPr/>
              <w:t>14</w:t>
            </w:r>
          </w:p>
        </w:tc>
        <w:tc>
          <w:tcPr>
            <w:tcW w:w="5600" w:type="dxa"/>
            <w:tcMar/>
          </w:tcPr>
          <w:p w:rsidR="1504AC56" w:rsidRDefault="1504AC56" w14:noSpellErr="1" w14:paraId="4118838E" w14:textId="4ADDE7F9">
            <w:r w:rsidR="1504AC56">
              <w:rPr/>
              <w:t>DAC_RESETB carries only U301 pin 28, the Q207 drain, R305 10 k to DVCC and TP746; Q207 gate = N2_RESET_DRV (PA8) with R240 100 k to 3V3M; no series resistor at PA8</w:t>
            </w:r>
          </w:p>
        </w:tc>
        <w:tc>
          <w:tcPr>
            <w:tcW w:w="1700" w:type="dxa"/>
            <w:tcMar/>
          </w:tcPr>
          <w:p w:rsidR="1504AC56" w:rsidRDefault="1504AC56" w14:noSpellErr="1" w14:paraId="1842E0F3" w14:textId="43BBCEBD">
            <w:r w:rsidR="1504AC56">
              <w:rPr/>
              <w:t>3.2</w:t>
            </w:r>
          </w:p>
        </w:tc>
        <w:tc>
          <w:tcPr>
            <w:tcW w:w="1996" w:type="dxa"/>
            <w:tcMar/>
          </w:tcPr>
          <w:p w:rsidR="1504AC56" w:rsidRDefault="1504AC56" w14:noSpellErr="1" w14:paraId="4A283389" w14:textId="3C99B581">
            <w:r w:rsidR="1504AC56">
              <w:rPr/>
              <w:t>Netlist script</w:t>
            </w:r>
          </w:p>
        </w:tc>
      </w:tr>
      <w:tr w:rsidR="1504AC56" w:rsidTr="1504AC56" w14:paraId="30CDDD88">
        <w:tc>
          <w:tcPr>
            <w:tcW w:w="450" w:type="dxa"/>
            <w:tcMar/>
          </w:tcPr>
          <w:p w:rsidR="1504AC56" w:rsidRDefault="1504AC56" w14:noSpellErr="1" w14:paraId="56E08C6B" w14:textId="53AF15F6">
            <w:r w:rsidR="1504AC56">
              <w:rPr/>
              <w:t>15</w:t>
            </w:r>
          </w:p>
        </w:tc>
        <w:tc>
          <w:tcPr>
            <w:tcW w:w="5600" w:type="dxa"/>
            <w:tcMar/>
          </w:tcPr>
          <w:p w:rsidR="1504AC56" w:rsidRDefault="1504AC56" w14:noSpellErr="1" w14:paraId="323747AD" w14:textId="4C8CFCBA">
            <w:r w:rsidR="1504AC56">
              <w:rPr/>
              <w:t>U206 is the 6-pin SOT363 74LVC1G11: A = MCLK_EN (R218 10 k pull-down), B = N2_AVCC_EN_G (R236 from AVCC_EN, Q619 drain), C = N2_MCLK_PERMIT (R234 10 k pull-down), Y = N2_MCLK_OE (R235 100 k pull-down, X201 pin 1, PB1, R645), pin 2 GND, pin 5 3V3D</w:t>
            </w:r>
          </w:p>
        </w:tc>
        <w:tc>
          <w:tcPr>
            <w:tcW w:w="1700" w:type="dxa"/>
            <w:tcMar/>
          </w:tcPr>
          <w:p w:rsidR="1504AC56" w:rsidRDefault="1504AC56" w14:noSpellErr="1" w14:paraId="198AC2D8" w14:textId="456AE37E">
            <w:r w:rsidR="1504AC56">
              <w:rPr/>
              <w:t>3.2; R14</w:t>
            </w:r>
          </w:p>
        </w:tc>
        <w:tc>
          <w:tcPr>
            <w:tcW w:w="1996" w:type="dxa"/>
            <w:tcMar/>
          </w:tcPr>
          <w:p w:rsidR="1504AC56" w:rsidRDefault="1504AC56" w14:noSpellErr="1" w14:paraId="6793B4D6" w14:textId="3E48CA42">
            <w:r w:rsidR="1504AC56">
              <w:rPr/>
              <w:t>Netlist script; AI review (pinout)</w:t>
            </w:r>
          </w:p>
        </w:tc>
      </w:tr>
      <w:tr w:rsidR="1504AC56" w:rsidTr="1504AC56" w14:paraId="1CBFC500">
        <w:tc>
          <w:tcPr>
            <w:tcW w:w="450" w:type="dxa"/>
            <w:tcMar/>
          </w:tcPr>
          <w:p w:rsidR="1504AC56" w:rsidRDefault="1504AC56" w14:noSpellErr="1" w14:paraId="6EB8A11F" w14:textId="555E2AB7">
            <w:r w:rsidR="1504AC56">
              <w:rPr/>
              <w:t>16</w:t>
            </w:r>
          </w:p>
        </w:tc>
        <w:tc>
          <w:tcPr>
            <w:tcW w:w="5600" w:type="dxa"/>
            <w:tcMar/>
          </w:tcPr>
          <w:p w:rsidR="1504AC56" w:rsidRDefault="1504AC56" w14:noSpellErr="1" w14:paraId="4FCB48DE" w14:textId="4E3C117B">
            <w:r w:rsidR="1504AC56">
              <w:rPr/>
              <w:t>X201: pin 1 = N2_MCLK_OE only; pin 3 → R203 33 Ω → MCLK (U301 pin 7); R227 10 k from MCLK to GND; C217 10 nF at pin 4; the only other load on MCLK is R665 1 k (MCLK-alive tap)</w:t>
            </w:r>
          </w:p>
        </w:tc>
        <w:tc>
          <w:tcPr>
            <w:tcW w:w="1700" w:type="dxa"/>
            <w:tcMar/>
          </w:tcPr>
          <w:p w:rsidR="1504AC56" w:rsidRDefault="1504AC56" w14:noSpellErr="1" w14:paraId="74E20C00" w14:textId="4719F83F">
            <w:r w:rsidR="1504AC56">
              <w:rPr/>
              <w:t>3.2, 3.6.4; R12</w:t>
            </w:r>
          </w:p>
        </w:tc>
        <w:tc>
          <w:tcPr>
            <w:tcW w:w="1996" w:type="dxa"/>
            <w:tcMar/>
          </w:tcPr>
          <w:p w:rsidR="1504AC56" w:rsidRDefault="1504AC56" w14:noSpellErr="1" w14:paraId="56B7F5EB" w14:textId="3FF7DF03">
            <w:r w:rsidR="1504AC56">
              <w:rPr/>
              <w:t>Netlist script</w:t>
            </w:r>
          </w:p>
        </w:tc>
      </w:tr>
      <w:tr w:rsidR="1504AC56" w:rsidTr="1504AC56" w14:paraId="46DEAC7C">
        <w:tc>
          <w:tcPr>
            <w:tcW w:w="450" w:type="dxa"/>
            <w:tcMar/>
          </w:tcPr>
          <w:p w:rsidR="1504AC56" w:rsidRDefault="1504AC56" w14:noSpellErr="1" w14:paraId="25DD09F2" w14:textId="570D3F78">
            <w:r w:rsidR="1504AC56">
              <w:rPr/>
              <w:t>17</w:t>
            </w:r>
          </w:p>
        </w:tc>
        <w:tc>
          <w:tcPr>
            <w:tcW w:w="5600" w:type="dxa"/>
            <w:tcMar/>
          </w:tcPr>
          <w:p w:rsidR="1504AC56" w:rsidRDefault="1504AC56" w14:noSpellErr="1" w14:paraId="26879E70" w14:textId="4FEB263C">
            <w:r w:rsidR="1504AC56">
              <w:rPr/>
              <w:t>X202/X203 stand-by pins on OSC48_EN/OSC44_EN with R212/R213 10 k pull-downs; outputs through R210/R211 to U205 I0/I1 with R216/R217 pull-downs; U205 S = OSC44_EN; R215 → FAM_CLK on CPLD pin 1 only</w:t>
            </w:r>
          </w:p>
        </w:tc>
        <w:tc>
          <w:tcPr>
            <w:tcW w:w="1700" w:type="dxa"/>
            <w:tcMar/>
          </w:tcPr>
          <w:p w:rsidR="1504AC56" w:rsidRDefault="1504AC56" w14:noSpellErr="1" w14:paraId="18441629" w14:textId="48C90D00">
            <w:r w:rsidR="1504AC56">
              <w:rPr/>
              <w:t>3.2</w:t>
            </w:r>
          </w:p>
        </w:tc>
        <w:tc>
          <w:tcPr>
            <w:tcW w:w="1996" w:type="dxa"/>
            <w:tcMar/>
          </w:tcPr>
          <w:p w:rsidR="1504AC56" w:rsidRDefault="1504AC56" w14:noSpellErr="1" w14:paraId="274AADA3" w14:textId="41A6F3C4">
            <w:r w:rsidR="1504AC56">
              <w:rPr/>
              <w:t>Netlist script</w:t>
            </w:r>
          </w:p>
        </w:tc>
      </w:tr>
      <w:tr w:rsidR="1504AC56" w:rsidTr="1504AC56" w14:paraId="1FD363B9">
        <w:tc>
          <w:tcPr>
            <w:tcW w:w="450" w:type="dxa"/>
            <w:tcMar/>
          </w:tcPr>
          <w:p w:rsidR="1504AC56" w:rsidRDefault="1504AC56" w14:noSpellErr="1" w14:paraId="4A5D5002" w14:textId="58BC5439">
            <w:r w:rsidR="1504AC56">
              <w:rPr/>
              <w:t>18</w:t>
            </w:r>
          </w:p>
        </w:tc>
        <w:tc>
          <w:tcPr>
            <w:tcW w:w="5600" w:type="dxa"/>
            <w:tcMar/>
          </w:tcPr>
          <w:p w:rsidR="1504AC56" w:rsidRDefault="1504AC56" w14:noSpellErr="1" w14:paraId="5988C699" w14:textId="519A3AFD">
            <w:r w:rsidR="1504AC56">
              <w:rPr/>
              <w:t>CPLD JTAG: R238 10 k JTMS pull-up to N2_V33_CPLD, R239 10 k JTCK pull-down; J202 pads; CPLD_NRST open drain from PC5 with R231 10 k</w:t>
            </w:r>
          </w:p>
        </w:tc>
        <w:tc>
          <w:tcPr>
            <w:tcW w:w="1700" w:type="dxa"/>
            <w:tcMar/>
          </w:tcPr>
          <w:p w:rsidR="1504AC56" w:rsidRDefault="1504AC56" w14:noSpellErr="1" w14:paraId="58F217F0" w14:textId="4A7821C1">
            <w:r w:rsidR="1504AC56">
              <w:rPr/>
              <w:t>3.2; R2</w:t>
            </w:r>
          </w:p>
        </w:tc>
        <w:tc>
          <w:tcPr>
            <w:tcW w:w="1996" w:type="dxa"/>
            <w:tcMar/>
          </w:tcPr>
          <w:p w:rsidR="1504AC56" w:rsidRDefault="1504AC56" w14:noSpellErr="1" w14:paraId="690DCEF7" w14:textId="43560885">
            <w:r w:rsidR="1504AC56">
              <w:rPr/>
              <w:t>Netlist script</w:t>
            </w:r>
          </w:p>
        </w:tc>
      </w:tr>
      <w:tr w:rsidR="1504AC56" w:rsidTr="1504AC56" w14:paraId="53E9CCA8">
        <w:tc>
          <w:tcPr>
            <w:tcW w:w="450" w:type="dxa"/>
            <w:tcMar/>
          </w:tcPr>
          <w:p w:rsidR="1504AC56" w:rsidRDefault="1504AC56" w14:noSpellErr="1" w14:paraId="4C7D8E4A" w14:textId="5A6B68FA">
            <w:r w:rsidR="1504AC56">
              <w:rPr/>
              <w:t>19</w:t>
            </w:r>
          </w:p>
        </w:tc>
        <w:tc>
          <w:tcPr>
            <w:tcW w:w="5600" w:type="dxa"/>
            <w:tcMar/>
          </w:tcPr>
          <w:p w:rsidR="1504AC56" w:rsidRDefault="1504AC56" w14:noSpellErr="1" w14:paraId="4C5C7C3F" w14:textId="53494FBE">
            <w:r w:rsidR="1504AC56">
              <w:rPr/>
              <w:t>J201 pin 1 reaches 3V3M only through the DNF link R241 (net N2_J201_3V3)</w:t>
            </w:r>
          </w:p>
        </w:tc>
        <w:tc>
          <w:tcPr>
            <w:tcW w:w="1700" w:type="dxa"/>
            <w:tcMar/>
          </w:tcPr>
          <w:p w:rsidR="1504AC56" w:rsidRDefault="1504AC56" w14:noSpellErr="1" w14:paraId="69EB86F3" w14:textId="4C273682">
            <w:r w:rsidR="1504AC56">
              <w:rPr/>
              <w:t>3.2</w:t>
            </w:r>
          </w:p>
        </w:tc>
        <w:tc>
          <w:tcPr>
            <w:tcW w:w="1996" w:type="dxa"/>
            <w:tcMar/>
          </w:tcPr>
          <w:p w:rsidR="1504AC56" w:rsidRDefault="1504AC56" w14:noSpellErr="1" w14:paraId="265CA6B4" w14:textId="45051D46">
            <w:r w:rsidR="1504AC56">
              <w:rPr/>
              <w:t>Netlist script; BOM (DNF)</w:t>
            </w:r>
          </w:p>
        </w:tc>
      </w:tr>
      <w:tr w:rsidR="1504AC56" w:rsidTr="1504AC56" w14:paraId="30C788C8">
        <w:tc>
          <w:tcPr>
            <w:tcW w:w="450" w:type="dxa"/>
            <w:tcMar/>
          </w:tcPr>
          <w:p w:rsidR="1504AC56" w:rsidRDefault="1504AC56" w14:noSpellErr="1" w14:paraId="6B38AB9A" w14:textId="5C1A7DBB">
            <w:r w:rsidR="1504AC56">
              <w:rPr/>
              <w:t>20</w:t>
            </w:r>
          </w:p>
        </w:tc>
        <w:tc>
          <w:tcPr>
            <w:tcW w:w="5600" w:type="dxa"/>
            <w:tcMar/>
          </w:tcPr>
          <w:p w:rsidR="1504AC56" w:rsidRDefault="1504AC56" w14:noSpellErr="1" w14:paraId="365E1F16" w14:textId="54F8647F">
            <w:r w:rsidR="1504AC56">
              <w:rPr/>
              <w:t>MCU pins facing 3V3D (link, PA8, PB14) are pulled down or driven low whenever AUD_EN is low; PB3/PB4/PB5 are 5 V-tolerant inputs without internal pull; PB4 has R522 10 k in series and R532 470 k at the pin</w:t>
            </w:r>
          </w:p>
        </w:tc>
        <w:tc>
          <w:tcPr>
            <w:tcW w:w="1700" w:type="dxa"/>
            <w:tcMar/>
          </w:tcPr>
          <w:p w:rsidR="1504AC56" w:rsidRDefault="1504AC56" w14:noSpellErr="1" w14:paraId="42DFE3A6" w14:textId="4DD64B43">
            <w:r w:rsidR="1504AC56">
              <w:rPr/>
              <w:t>3.2, 3.5</w:t>
            </w:r>
          </w:p>
        </w:tc>
        <w:tc>
          <w:tcPr>
            <w:tcW w:w="1996" w:type="dxa"/>
            <w:tcMar/>
          </w:tcPr>
          <w:p w:rsidR="1504AC56" w:rsidRDefault="1504AC56" w14:noSpellErr="1" w14:paraId="3D32C9C7" w14:textId="46B43207">
            <w:r w:rsidR="1504AC56">
              <w:rPr/>
              <w:t>AI review (netlist + firmware)</w:t>
            </w:r>
          </w:p>
        </w:tc>
      </w:tr>
      <w:tr w:rsidR="1504AC56" w:rsidTr="1504AC56" w14:paraId="5A533EA3">
        <w:tc>
          <w:tcPr>
            <w:tcW w:w="450" w:type="dxa"/>
            <w:tcMar/>
          </w:tcPr>
          <w:p w:rsidR="1504AC56" w:rsidRDefault="1504AC56" w14:noSpellErr="1" w14:paraId="6AACAE86" w14:textId="5DC9927C">
            <w:r w:rsidR="1504AC56">
              <w:rPr/>
              <w:t>21</w:t>
            </w:r>
          </w:p>
        </w:tc>
        <w:tc>
          <w:tcPr>
            <w:tcW w:w="5600" w:type="dxa"/>
            <w:tcMar/>
          </w:tcPr>
          <w:p w:rsidR="1504AC56" w:rsidRDefault="1504AC56" w14:noSpellErr="1" w14:paraId="1A3DBEF5" w14:textId="56A77940">
            <w:r w:rsidR="1504AC56">
              <w:rPr/>
              <w:t>I²S capture taps R228/R229/R230 330 Ω at the CPLD end → PB13/PB12/PB15 (I2S2 slave inputs); PB14 is never configured as an SPI2 alternate function</w:t>
            </w:r>
          </w:p>
        </w:tc>
        <w:tc>
          <w:tcPr>
            <w:tcW w:w="1700" w:type="dxa"/>
            <w:tcMar/>
          </w:tcPr>
          <w:p w:rsidR="1504AC56" w:rsidRDefault="1504AC56" w14:noSpellErr="1" w14:paraId="1616BAF6" w14:textId="4F856004">
            <w:r w:rsidR="1504AC56">
              <w:rPr/>
              <w:t>3.2</w:t>
            </w:r>
          </w:p>
        </w:tc>
        <w:tc>
          <w:tcPr>
            <w:tcW w:w="1996" w:type="dxa"/>
            <w:tcMar/>
          </w:tcPr>
          <w:p w:rsidR="1504AC56" w:rsidRDefault="1504AC56" w14:noSpellErr="1" w14:paraId="6065E393" w14:textId="486346C8">
            <w:r w:rsidR="1504AC56">
              <w:rPr/>
              <w:t>Netlist script; AI review</w:t>
            </w:r>
          </w:p>
        </w:tc>
      </w:tr>
      <w:tr w:rsidR="1504AC56" w:rsidTr="1504AC56" w14:paraId="59D4E2EE">
        <w:tc>
          <w:tcPr>
            <w:tcW w:w="450" w:type="dxa"/>
            <w:tcMar/>
          </w:tcPr>
          <w:p w:rsidR="1504AC56" w:rsidRDefault="1504AC56" w14:noSpellErr="1" w14:paraId="3B73E364" w14:textId="5F78A73D">
            <w:r w:rsidR="1504AC56">
              <w:rPr/>
              <w:t>22</w:t>
            </w:r>
          </w:p>
        </w:tc>
        <w:tc>
          <w:tcPr>
            <w:tcW w:w="5600" w:type="dxa"/>
            <w:tcMar/>
          </w:tcPr>
          <w:p w:rsidR="1504AC56" w:rsidRDefault="1504AC56" w14:noSpellErr="1" w14:paraId="500C8848" w14:textId="58568E01">
            <w:r w:rsidR="1504AC56">
              <w:rPr/>
              <w:t>U301: ADDR (5) to GND (address 0x48); XO (6) and GPIO1 (24) not connected; NC pins 2/19/22 to GND; GPIO2 (23) → DAC_LOCK</w:t>
            </w:r>
          </w:p>
        </w:tc>
        <w:tc>
          <w:tcPr>
            <w:tcW w:w="1700" w:type="dxa"/>
            <w:tcMar/>
          </w:tcPr>
          <w:p w:rsidR="1504AC56" w:rsidRDefault="1504AC56" w14:noSpellErr="1" w14:paraId="614932D7" w14:textId="513474C5">
            <w:r w:rsidR="1504AC56">
              <w:rPr/>
              <w:t>3.3; R3</w:t>
            </w:r>
          </w:p>
        </w:tc>
        <w:tc>
          <w:tcPr>
            <w:tcW w:w="1996" w:type="dxa"/>
            <w:tcMar/>
          </w:tcPr>
          <w:p w:rsidR="1504AC56" w:rsidRDefault="1504AC56" w14:noSpellErr="1" w14:paraId="23720CFA" w14:textId="4A125B89">
            <w:r w:rsidR="1504AC56">
              <w:rPr/>
              <w:t>Netlist script</w:t>
            </w:r>
          </w:p>
        </w:tc>
      </w:tr>
      <w:tr w:rsidR="1504AC56" w:rsidTr="1504AC56" w14:paraId="5FECBE21">
        <w:tc>
          <w:tcPr>
            <w:tcW w:w="450" w:type="dxa"/>
            <w:tcMar/>
          </w:tcPr>
          <w:p w:rsidR="1504AC56" w:rsidRDefault="1504AC56" w14:noSpellErr="1" w14:paraId="40BB0CB3" w14:textId="6127BBFE">
            <w:r w:rsidR="1504AC56">
              <w:rPr/>
              <w:t>23</w:t>
            </w:r>
          </w:p>
        </w:tc>
        <w:tc>
          <w:tcPr>
            <w:tcW w:w="5600" w:type="dxa"/>
            <w:tcMar/>
          </w:tcPr>
          <w:p w:rsidR="1504AC56" w:rsidRDefault="1504AC56" w14:noSpellErr="1" w14:paraId="7C2C17A2" w14:textId="5A05A2C2">
            <w:r w:rsidR="1504AC56">
              <w:rPr/>
              <w:t>DAC supplies: AVCC_L/AVCC_R through R301/R302 2.2 Ω from 3V3A with C303/C304 2.2 µF + C305/C306 100 nF; VCCA through FB302 + C307 + C440 2.2 µF; DVCC through FB301 + C308 + C439 2.2 µF; DVDD = 1V3 with C310 2.2 µF + C309 at pin 21</w:t>
            </w:r>
          </w:p>
        </w:tc>
        <w:tc>
          <w:tcPr>
            <w:tcW w:w="1700" w:type="dxa"/>
            <w:tcMar/>
          </w:tcPr>
          <w:p w:rsidR="1504AC56" w:rsidRDefault="1504AC56" w14:noSpellErr="1" w14:paraId="4E6B6C94" w14:textId="52E38986">
            <w:r w:rsidR="1504AC56">
              <w:rPr/>
              <w:t>3.3</w:t>
            </w:r>
          </w:p>
        </w:tc>
        <w:tc>
          <w:tcPr>
            <w:tcW w:w="1996" w:type="dxa"/>
            <w:tcMar/>
          </w:tcPr>
          <w:p w:rsidR="1504AC56" w:rsidRDefault="1504AC56" w14:noSpellErr="1" w14:paraId="578D2C57" w14:textId="4BC1704A">
            <w:r w:rsidR="1504AC56">
              <w:rPr/>
              <w:t>Netlist script</w:t>
            </w:r>
          </w:p>
        </w:tc>
      </w:tr>
      <w:tr w:rsidR="1504AC56" w:rsidTr="1504AC56" w14:paraId="47C4BCCB">
        <w:tc>
          <w:tcPr>
            <w:tcW w:w="450" w:type="dxa"/>
            <w:tcMar/>
          </w:tcPr>
          <w:p w:rsidR="1504AC56" w:rsidRDefault="1504AC56" w14:noSpellErr="1" w14:paraId="3AA7B4F7" w14:textId="62D6D0BF">
            <w:r w:rsidR="1504AC56">
              <w:rPr/>
              <w:t>24</w:t>
            </w:r>
          </w:p>
        </w:tc>
        <w:tc>
          <w:tcPr>
            <w:tcW w:w="5600" w:type="dxa"/>
            <w:tcMar/>
          </w:tcPr>
          <w:p w:rsidR="1504AC56" w:rsidRDefault="1504AC56" w14:noSpellErr="1" w14:paraId="53206FE0" w14:textId="5BB4B783">
            <w:r w:rsidR="1504AC56">
              <w:rPr/>
              <w:t>U303 EN tied to 3V3D (its IN), R533 15.0 k / R534 11.0 k 0.1 %; U303 fed from 3V3D only</w:t>
            </w:r>
          </w:p>
        </w:tc>
        <w:tc>
          <w:tcPr>
            <w:tcW w:w="1700" w:type="dxa"/>
            <w:tcMar/>
          </w:tcPr>
          <w:p w:rsidR="1504AC56" w:rsidRDefault="1504AC56" w14:noSpellErr="1" w14:paraId="402395D1" w14:textId="54929E47">
            <w:r w:rsidR="1504AC56">
              <w:rPr/>
              <w:t>3.3, 3.5</w:t>
            </w:r>
          </w:p>
        </w:tc>
        <w:tc>
          <w:tcPr>
            <w:tcW w:w="1996" w:type="dxa"/>
            <w:tcMar/>
          </w:tcPr>
          <w:p w:rsidR="1504AC56" w:rsidRDefault="1504AC56" w14:noSpellErr="1" w14:paraId="26920D56" w14:textId="4D70850B">
            <w:r w:rsidR="1504AC56">
              <w:rPr/>
              <w:t>Netlist script</w:t>
            </w:r>
          </w:p>
        </w:tc>
      </w:tr>
      <w:tr w:rsidR="1504AC56" w:rsidTr="1504AC56" w14:paraId="3A29F4A8">
        <w:tc>
          <w:tcPr>
            <w:tcW w:w="450" w:type="dxa"/>
            <w:tcMar/>
          </w:tcPr>
          <w:p w:rsidR="1504AC56" w:rsidRDefault="1504AC56" w14:noSpellErr="1" w14:paraId="70C01A72" w14:textId="6485E580">
            <w:r w:rsidR="1504AC56">
              <w:rPr/>
              <w:t>25</w:t>
            </w:r>
          </w:p>
        </w:tc>
        <w:tc>
          <w:tcPr>
            <w:tcW w:w="5600" w:type="dxa"/>
            <w:tcMar/>
          </w:tcPr>
          <w:p w:rsidR="1504AC56" w:rsidRDefault="1504AC56" w14:noSpellErr="1" w14:paraId="7B7D9906" w14:textId="5D63CC44">
            <w:r w:rsidR="1504AC56">
              <w:rPr/>
              <w:t>VREF: R431 9.76 k / R432 10.0 k 0.1 % from 3V3A with C421 33 pF, to the four OPA2210 +IN only; R446/R447 DNF in parallel with R431/R432</w:t>
            </w:r>
          </w:p>
        </w:tc>
        <w:tc>
          <w:tcPr>
            <w:tcW w:w="1700" w:type="dxa"/>
            <w:tcMar/>
          </w:tcPr>
          <w:p w:rsidR="1504AC56" w:rsidRDefault="1504AC56" w14:noSpellErr="1" w14:paraId="1F64569C" w14:textId="5641B308">
            <w:r w:rsidR="1504AC56">
              <w:rPr/>
              <w:t>3.3</w:t>
            </w:r>
          </w:p>
        </w:tc>
        <w:tc>
          <w:tcPr>
            <w:tcW w:w="1996" w:type="dxa"/>
            <w:tcMar/>
          </w:tcPr>
          <w:p w:rsidR="1504AC56" w:rsidRDefault="1504AC56" w14:noSpellErr="1" w14:paraId="40BA19AE" w14:textId="4F1F99CC">
            <w:r w:rsidR="1504AC56">
              <w:rPr/>
              <w:t>Netlist script; BOM (value-locked)</w:t>
            </w:r>
          </w:p>
        </w:tc>
      </w:tr>
      <w:tr w:rsidR="1504AC56" w:rsidTr="1504AC56" w14:paraId="78ACFF51">
        <w:tc>
          <w:tcPr>
            <w:tcW w:w="450" w:type="dxa"/>
            <w:tcMar/>
          </w:tcPr>
          <w:p w:rsidR="1504AC56" w:rsidRDefault="1504AC56" w14:noSpellErr="1" w14:paraId="74E3FF09" w14:textId="6634FA41">
            <w:r w:rsidR="1504AC56">
              <w:rPr/>
              <w:t>26</w:t>
            </w:r>
          </w:p>
        </w:tc>
        <w:tc>
          <w:tcPr>
            <w:tcW w:w="5600" w:type="dxa"/>
            <w:tcMar/>
          </w:tcPr>
          <w:p w:rsidR="1504AC56" w:rsidRDefault="1504AC56" w14:noSpellErr="1" w14:paraId="37104F3B" w14:textId="5F12E105">
            <w:r w:rsidR="1504AC56">
              <w:rPr/>
              <w:t>Each DAC output pin (9, 10, 13, 14) connects only to its OPA2210 −IN, Rf and Cf: no clamp, capacitor or test point on the DAC pin</w:t>
            </w:r>
          </w:p>
        </w:tc>
        <w:tc>
          <w:tcPr>
            <w:tcW w:w="1700" w:type="dxa"/>
            <w:tcMar/>
          </w:tcPr>
          <w:p w:rsidR="1504AC56" w:rsidRDefault="1504AC56" w14:noSpellErr="1" w14:paraId="17244509" w14:textId="57F0C7C9">
            <w:r w:rsidR="1504AC56">
              <w:rPr/>
              <w:t>3.4.1</w:t>
            </w:r>
          </w:p>
        </w:tc>
        <w:tc>
          <w:tcPr>
            <w:tcW w:w="1996" w:type="dxa"/>
            <w:tcMar/>
          </w:tcPr>
          <w:p w:rsidR="1504AC56" w:rsidRDefault="1504AC56" w14:noSpellErr="1" w14:paraId="7DAFCC38" w14:textId="50CEAE8D">
            <w:r w:rsidR="1504AC56">
              <w:rPr/>
              <w:t>Netlist script</w:t>
            </w:r>
          </w:p>
        </w:tc>
      </w:tr>
      <w:tr w:rsidR="1504AC56" w:rsidTr="1504AC56" w14:paraId="7305AC22">
        <w:tc>
          <w:tcPr>
            <w:tcW w:w="450" w:type="dxa"/>
            <w:tcMar/>
          </w:tcPr>
          <w:p w:rsidR="1504AC56" w:rsidRDefault="1504AC56" w14:noSpellErr="1" w14:paraId="1BF3C960" w14:textId="67E40F02">
            <w:r w:rsidR="1504AC56">
              <w:rPr/>
              <w:t>27</w:t>
            </w:r>
          </w:p>
        </w:tc>
        <w:tc>
          <w:tcPr>
            <w:tcW w:w="5600" w:type="dxa"/>
            <w:tcMar/>
          </w:tcPr>
          <w:p w:rsidR="1504AC56" w:rsidRDefault="1504AC56" w14:noSpellErr="1" w14:paraId="382DEDEC" w14:textId="60C1F5C6">
            <w:r w:rsidR="1504AC56">
              <w:rPr/>
              <w:t>Rf R423–R426 698 Ω 0.1 % in parallel with Cf C417–C420 820 pF C0G, single parts, no series resistor</w:t>
            </w:r>
          </w:p>
        </w:tc>
        <w:tc>
          <w:tcPr>
            <w:tcW w:w="1700" w:type="dxa"/>
            <w:tcMar/>
          </w:tcPr>
          <w:p w:rsidR="1504AC56" w:rsidRDefault="1504AC56" w14:noSpellErr="1" w14:paraId="73ABDE7E" w14:textId="599FDC8A">
            <w:r w:rsidR="1504AC56">
              <w:rPr/>
              <w:t>3.4.1</w:t>
            </w:r>
          </w:p>
        </w:tc>
        <w:tc>
          <w:tcPr>
            <w:tcW w:w="1996" w:type="dxa"/>
            <w:tcMar/>
          </w:tcPr>
          <w:p w:rsidR="1504AC56" w:rsidRDefault="1504AC56" w14:noSpellErr="1" w14:paraId="305BFB52" w14:textId="527DC34E">
            <w:r w:rsidR="1504AC56">
              <w:rPr/>
              <w:t>Netlist script; BOM</w:t>
            </w:r>
          </w:p>
        </w:tc>
      </w:tr>
      <w:tr w:rsidR="1504AC56" w:rsidTr="1504AC56" w14:paraId="6CCFABC6">
        <w:tc>
          <w:tcPr>
            <w:tcW w:w="450" w:type="dxa"/>
            <w:tcMar/>
          </w:tcPr>
          <w:p w:rsidR="1504AC56" w:rsidRDefault="1504AC56" w14:noSpellErr="1" w14:paraId="69D15DCC" w14:textId="699323C3">
            <w:r w:rsidR="1504AC56">
              <w:rPr/>
              <w:t>28</w:t>
            </w:r>
          </w:p>
        </w:tc>
        <w:tc>
          <w:tcPr>
            <w:tcW w:w="5600" w:type="dxa"/>
            <w:tcMar/>
          </w:tcPr>
          <w:p w:rsidR="1504AC56" w:rsidRDefault="1504AC56" w14:noSpellErr="1" w14:paraId="47197AC4" w14:textId="62710A87">
            <w:r w:rsidR="1504AC56">
              <w:rPr/>
              <w:t>U403/U404 V+ (8) on N4_VPOS_IV and V− (4) on N4_VNEG_IV only; D411 K → N4_VPOS_IV, A → VPOS; D412 A → N4_VNEG_IV, K → VNEG; C442 + → N4_VPOS_IV, C443 + → GND; D413 (A GND, K N4_VPOS_IV) and D414 (A N4_VNEG_IV, K GND)</w:t>
            </w:r>
          </w:p>
        </w:tc>
        <w:tc>
          <w:tcPr>
            <w:tcW w:w="1700" w:type="dxa"/>
            <w:tcMar/>
          </w:tcPr>
          <w:p w:rsidR="1504AC56" w:rsidRDefault="1504AC56" w14:noSpellErr="1" w14:paraId="769062B3" w14:textId="5B4EF14B">
            <w:r w:rsidR="1504AC56">
              <w:rPr/>
              <w:t>3.4.1; R16</w:t>
            </w:r>
          </w:p>
        </w:tc>
        <w:tc>
          <w:tcPr>
            <w:tcW w:w="1996" w:type="dxa"/>
            <w:tcMar/>
          </w:tcPr>
          <w:p w:rsidR="1504AC56" w:rsidRDefault="1504AC56" w14:noSpellErr="1" w14:paraId="3BA91904" w14:textId="542CD80F">
            <w:r w:rsidR="1504AC56">
              <w:rPr/>
              <w:t>Netlist script; gate G-4</w:t>
            </w:r>
          </w:p>
        </w:tc>
      </w:tr>
      <w:tr w:rsidR="1504AC56" w:rsidTr="1504AC56" w14:paraId="397735F6">
        <w:tc>
          <w:tcPr>
            <w:tcW w:w="450" w:type="dxa"/>
            <w:tcMar/>
          </w:tcPr>
          <w:p w:rsidR="1504AC56" w:rsidRDefault="1504AC56" w14:noSpellErr="1" w14:paraId="44BE6724" w14:textId="6B423884">
            <w:r w:rsidR="1504AC56">
              <w:rPr/>
              <w:t>29</w:t>
            </w:r>
          </w:p>
        </w:tc>
        <w:tc>
          <w:tcPr>
            <w:tcW w:w="5600" w:type="dxa"/>
            <w:tcMar/>
          </w:tcPr>
          <w:p w:rsidR="1504AC56" w:rsidRDefault="1504AC56" w14:noSpellErr="1" w14:paraId="592CFEEE" w14:textId="64201F48">
            <w:r w:rsidR="1504AC56">
              <w:rPr/>
              <w:t>D405–D408 BAT54S: pin 1 → GND at the DAC AGND, pin 2 → AVCC_L/AVCC_R, pin 3 → the I/V output (never the DAC pin)</w:t>
            </w:r>
          </w:p>
        </w:tc>
        <w:tc>
          <w:tcPr>
            <w:tcW w:w="1700" w:type="dxa"/>
            <w:tcMar/>
          </w:tcPr>
          <w:p w:rsidR="1504AC56" w:rsidRDefault="1504AC56" w14:noSpellErr="1" w14:paraId="57ED1F39" w14:textId="5CFE060C">
            <w:r w:rsidR="1504AC56">
              <w:rPr/>
              <w:t>3.4.1</w:t>
            </w:r>
          </w:p>
        </w:tc>
        <w:tc>
          <w:tcPr>
            <w:tcW w:w="1996" w:type="dxa"/>
            <w:tcMar/>
          </w:tcPr>
          <w:p w:rsidR="1504AC56" w:rsidRDefault="1504AC56" w14:noSpellErr="1" w14:paraId="45A29D8A" w14:textId="55DBECD0">
            <w:r w:rsidR="1504AC56">
              <w:rPr/>
              <w:t>Netlist script; AI review</w:t>
            </w:r>
          </w:p>
        </w:tc>
      </w:tr>
      <w:tr w:rsidR="1504AC56" w:rsidTr="1504AC56" w14:paraId="605DE099">
        <w:tc>
          <w:tcPr>
            <w:tcW w:w="450" w:type="dxa"/>
            <w:tcMar/>
          </w:tcPr>
          <w:p w:rsidR="1504AC56" w:rsidRDefault="1504AC56" w14:noSpellErr="1" w14:paraId="48D7AC81" w14:textId="6CF14D45">
            <w:r w:rsidR="1504AC56">
              <w:rPr/>
              <w:t>30</w:t>
            </w:r>
          </w:p>
        </w:tc>
        <w:tc>
          <w:tcPr>
            <w:tcW w:w="5600" w:type="dxa"/>
            <w:tcMar/>
          </w:tcPr>
          <w:p w:rsidR="1504AC56" w:rsidRDefault="1504AC56" w14:noSpellErr="1" w14:paraId="4E62BBDB" w14:textId="65CF3409">
            <w:r w:rsidR="1504AC56">
              <w:rPr/>
              <w:t>Legs: U401 A = L+, B = L−; U402 A = R+, B = R−; T network 1.30 k + 680 Ω with 1.8 nF C0G from the midpoint to GND on both inputs; 2.00 k feedback and ground resistors; 10 pF C0G lead capacitors; all 24 leg resistors 0.1 % / 25 ppm (YAGEO RT0603BRD071K3L / RT0603BRD07680RL, Panasonic ERA-3AEB202V), the same values as the Susumu 0.05 % rework fallback</w:t>
            </w:r>
          </w:p>
        </w:tc>
        <w:tc>
          <w:tcPr>
            <w:tcW w:w="1700" w:type="dxa"/>
            <w:tcMar/>
          </w:tcPr>
          <w:p w:rsidR="1504AC56" w:rsidRDefault="1504AC56" w14:noSpellErr="1" w14:paraId="3AFC79D4" w14:textId="5EAD1ACD">
            <w:r w:rsidR="1504AC56">
              <w:rPr/>
              <w:t>3.4.2</w:t>
            </w:r>
          </w:p>
        </w:tc>
        <w:tc>
          <w:tcPr>
            <w:tcW w:w="1996" w:type="dxa"/>
            <w:tcMar/>
          </w:tcPr>
          <w:p w:rsidR="1504AC56" w:rsidRDefault="1504AC56" w14:noSpellErr="1" w14:paraId="4A684528" w14:textId="578B0191">
            <w:r w:rsidR="1504AC56">
              <w:rPr/>
              <w:t>Netlist script; BOM</w:t>
            </w:r>
          </w:p>
        </w:tc>
      </w:tr>
      <w:tr w:rsidR="1504AC56" w:rsidTr="1504AC56" w14:paraId="2C98B958">
        <w:tc>
          <w:tcPr>
            <w:tcW w:w="450" w:type="dxa"/>
            <w:tcMar/>
          </w:tcPr>
          <w:p w:rsidR="1504AC56" w:rsidRDefault="1504AC56" w14:noSpellErr="1" w14:paraId="56C0D66B" w14:textId="6EA06206">
            <w:r w:rsidR="1504AC56">
              <w:rPr/>
              <w:t>31</w:t>
            </w:r>
          </w:p>
        </w:tc>
        <w:tc>
          <w:tcPr>
            <w:tcW w:w="5600" w:type="dxa"/>
            <w:tcMar/>
          </w:tcPr>
          <w:p w:rsidR="1504AC56" w:rsidRDefault="1504AC56" w14:noSpellErr="1" w14:paraId="19F4D35D" w14:textId="677E48CA">
            <w:r w:rsidR="1504AC56">
              <w:rPr/>
              <w:t>OPA1622 EN (pin 8) tied to VPOS; thermal pad on VNEG; C409–C412 100 nF + C413–C416 10 µF</w:t>
            </w:r>
          </w:p>
        </w:tc>
        <w:tc>
          <w:tcPr>
            <w:tcW w:w="1700" w:type="dxa"/>
            <w:tcMar/>
          </w:tcPr>
          <w:p w:rsidR="1504AC56" w:rsidRDefault="1504AC56" w14:noSpellErr="1" w14:paraId="60B7F459" w14:textId="605C2F8E">
            <w:r w:rsidR="1504AC56">
              <w:rPr/>
              <w:t>3.4.2; R4</w:t>
            </w:r>
          </w:p>
        </w:tc>
        <w:tc>
          <w:tcPr>
            <w:tcW w:w="1996" w:type="dxa"/>
            <w:tcMar/>
          </w:tcPr>
          <w:p w:rsidR="1504AC56" w:rsidRDefault="1504AC56" w14:noSpellErr="1" w14:paraId="10363109" w14:textId="593A1652">
            <w:r w:rsidR="1504AC56">
              <w:rPr/>
              <w:t>Netlist script</w:t>
            </w:r>
          </w:p>
        </w:tc>
      </w:tr>
      <w:tr w:rsidR="1504AC56" w:rsidTr="1504AC56" w14:paraId="140DDA2E">
        <w:tc>
          <w:tcPr>
            <w:tcW w:w="450" w:type="dxa"/>
            <w:tcMar/>
          </w:tcPr>
          <w:p w:rsidR="1504AC56" w:rsidRDefault="1504AC56" w14:noSpellErr="1" w14:paraId="14F0BBF9" w14:textId="704F76C7">
            <w:r w:rsidR="1504AC56">
              <w:rPr/>
              <w:t>32</w:t>
            </w:r>
          </w:p>
        </w:tc>
        <w:tc>
          <w:tcPr>
            <w:tcW w:w="5600" w:type="dxa"/>
            <w:tcMar/>
          </w:tcPr>
          <w:p w:rsidR="1504AC56" w:rsidRDefault="1504AC56" w14:noSpellErr="1" w14:paraId="3824899E" w14:textId="692D5D8B">
            <w:r w:rsidR="1504AC56">
              <w:rPr/>
              <w:t>R417–R420 0 Ω between N4_xx_OUT and LEG_xx; every DC-window and DC-sense tap on LEG_xx (amplifier side of the switches)</w:t>
            </w:r>
          </w:p>
        </w:tc>
        <w:tc>
          <w:tcPr>
            <w:tcW w:w="1700" w:type="dxa"/>
            <w:tcMar/>
          </w:tcPr>
          <w:p w:rsidR="1504AC56" w:rsidRDefault="1504AC56" w14:noSpellErr="1" w14:paraId="4E1D05CF" w14:textId="620B444F">
            <w:r w:rsidR="1504AC56">
              <w:rPr/>
              <w:t>3.4.2</w:t>
            </w:r>
          </w:p>
        </w:tc>
        <w:tc>
          <w:tcPr>
            <w:tcW w:w="1996" w:type="dxa"/>
            <w:tcMar/>
          </w:tcPr>
          <w:p w:rsidR="1504AC56" w:rsidRDefault="1504AC56" w14:noSpellErr="1" w14:paraId="2511496C" w14:textId="5AE92B13">
            <w:r w:rsidR="1504AC56">
              <w:rPr/>
              <w:t>Netlist script</w:t>
            </w:r>
          </w:p>
        </w:tc>
      </w:tr>
      <w:tr w:rsidR="1504AC56" w:rsidTr="1504AC56" w14:paraId="1524066B">
        <w:tc>
          <w:tcPr>
            <w:tcW w:w="450" w:type="dxa"/>
            <w:tcMar/>
          </w:tcPr>
          <w:p w:rsidR="1504AC56" w:rsidRDefault="1504AC56" w14:noSpellErr="1" w14:paraId="7B64EB44" w14:textId="71FE8B88">
            <w:r w:rsidR="1504AC56">
              <w:rPr/>
              <w:t>33</w:t>
            </w:r>
          </w:p>
        </w:tc>
        <w:tc>
          <w:tcPr>
            <w:tcW w:w="5600" w:type="dxa"/>
            <w:tcMar/>
          </w:tcPr>
          <w:p w:rsidR="1504AC56" w:rsidRDefault="1504AC56" w14:noSpellErr="1" w14:paraId="62CB970D" w14:textId="6ADC724C">
            <w:r w:rsidR="1504AC56">
              <w:rPr/>
              <w:t>U502 EN tied to IN; U504 EN = AUD_EN with R508 10 k pull-down; U302 EN = AVCC_EN with R303 100 k</w:t>
            </w:r>
          </w:p>
        </w:tc>
        <w:tc>
          <w:tcPr>
            <w:tcW w:w="1700" w:type="dxa"/>
            <w:tcMar/>
          </w:tcPr>
          <w:p w:rsidR="1504AC56" w:rsidRDefault="1504AC56" w14:noSpellErr="1" w14:paraId="2E97F392" w14:textId="63BA5910">
            <w:r w:rsidR="1504AC56">
              <w:rPr/>
              <w:t>3.5</w:t>
            </w:r>
          </w:p>
        </w:tc>
        <w:tc>
          <w:tcPr>
            <w:tcW w:w="1996" w:type="dxa"/>
            <w:tcMar/>
          </w:tcPr>
          <w:p w:rsidR="1504AC56" w:rsidRDefault="1504AC56" w14:noSpellErr="1" w14:paraId="4D30365E" w14:textId="5C983FD4">
            <w:r w:rsidR="1504AC56">
              <w:rPr/>
              <w:t>Netlist script</w:t>
            </w:r>
          </w:p>
        </w:tc>
      </w:tr>
      <w:tr w:rsidR="1504AC56" w:rsidTr="1504AC56" w14:paraId="5ED29FF7">
        <w:tc>
          <w:tcPr>
            <w:tcW w:w="450" w:type="dxa"/>
            <w:tcMar/>
          </w:tcPr>
          <w:p w:rsidR="1504AC56" w:rsidRDefault="1504AC56" w14:noSpellErr="1" w14:paraId="102F007E" w14:textId="73ADA049">
            <w:r w:rsidR="1504AC56">
              <w:rPr/>
              <w:t>34</w:t>
            </w:r>
          </w:p>
        </w:tc>
        <w:tc>
          <w:tcPr>
            <w:tcW w:w="5600" w:type="dxa"/>
            <w:tcMar/>
          </w:tcPr>
          <w:p w:rsidR="1504AC56" w:rsidRDefault="1504AC56" w14:noSpellErr="1" w14:paraId="27DC13DA" w14:textId="6C8B870D">
            <w:r w:rsidR="1504AC56">
              <w:rPr/>
              <w:t>U503: EN/UVLO = ANA_EN with R513 100 k; dVdt C514 10 nF; ILM with R509 4.81 kΩ 0.1 % (owner-fitted) and R510 3.74 kΩ in series with U505 D–S; OVCSEL (pin 8) open; FLT → ANA_FAULT_N with R512 100 k to 3V3M</w:t>
            </w:r>
          </w:p>
        </w:tc>
        <w:tc>
          <w:tcPr>
            <w:tcW w:w="1700" w:type="dxa"/>
            <w:tcMar/>
          </w:tcPr>
          <w:p w:rsidR="1504AC56" w:rsidRDefault="1504AC56" w14:noSpellErr="1" w14:paraId="4E93CF30" w14:textId="65696DD1">
            <w:r w:rsidR="1504AC56">
              <w:rPr/>
              <w:t>3.5; R8</w:t>
            </w:r>
          </w:p>
        </w:tc>
        <w:tc>
          <w:tcPr>
            <w:tcW w:w="1996" w:type="dxa"/>
            <w:tcMar/>
          </w:tcPr>
          <w:p w:rsidR="1504AC56" w:rsidRDefault="1504AC56" w14:noSpellErr="1" w14:paraId="713087CD" w14:textId="5E475495">
            <w:r w:rsidR="1504AC56">
              <w:rPr/>
              <w:t>Netlist script; BOM</w:t>
            </w:r>
          </w:p>
        </w:tc>
      </w:tr>
      <w:tr w:rsidR="1504AC56" w:rsidTr="1504AC56" w14:paraId="20E27286">
        <w:tc>
          <w:tcPr>
            <w:tcW w:w="450" w:type="dxa"/>
            <w:tcMar/>
          </w:tcPr>
          <w:p w:rsidR="1504AC56" w:rsidRDefault="1504AC56" w14:noSpellErr="1" w14:paraId="641C7FAD" w14:textId="755CB50A">
            <w:r w:rsidR="1504AC56">
              <w:rPr/>
              <w:t>35</w:t>
            </w:r>
          </w:p>
        </w:tc>
        <w:tc>
          <w:tcPr>
            <w:tcW w:w="5600" w:type="dxa"/>
            <w:tcMar/>
          </w:tcPr>
          <w:p w:rsidR="1504AC56" w:rsidRDefault="1504AC56" w14:noSpellErr="1" w14:paraId="33479C5D" w14:textId="6E3A9BCE">
            <w:r w:rsidR="1504AC56">
              <w:rPr/>
              <w:t>U505 TMUX1101: SEL = ILIM_HI with R511 100 k pull-down, VDD = 3V3M with C515 100 nF</w:t>
            </w:r>
          </w:p>
        </w:tc>
        <w:tc>
          <w:tcPr>
            <w:tcW w:w="1700" w:type="dxa"/>
            <w:tcMar/>
          </w:tcPr>
          <w:p w:rsidR="1504AC56" w:rsidRDefault="1504AC56" w14:noSpellErr="1" w14:paraId="147FE4E3" w14:textId="67188292">
            <w:r w:rsidR="1504AC56">
              <w:rPr/>
              <w:t>3.5; R10</w:t>
            </w:r>
          </w:p>
        </w:tc>
        <w:tc>
          <w:tcPr>
            <w:tcW w:w="1996" w:type="dxa"/>
            <w:tcMar/>
          </w:tcPr>
          <w:p w:rsidR="1504AC56" w:rsidRDefault="1504AC56" w14:noSpellErr="1" w14:paraId="1B47B06A" w14:textId="5FF66956">
            <w:r w:rsidR="1504AC56">
              <w:rPr/>
              <w:t>Netlist script</w:t>
            </w:r>
          </w:p>
        </w:tc>
      </w:tr>
      <w:tr w:rsidR="1504AC56" w:rsidTr="1504AC56" w14:paraId="46970432">
        <w:tc>
          <w:tcPr>
            <w:tcW w:w="450" w:type="dxa"/>
            <w:tcMar/>
          </w:tcPr>
          <w:p w:rsidR="1504AC56" w:rsidRDefault="1504AC56" w14:noSpellErr="1" w14:paraId="40928FEF" w14:textId="770BC9CB">
            <w:r w:rsidR="1504AC56">
              <w:rPr/>
              <w:t>36</w:t>
            </w:r>
          </w:p>
        </w:tc>
        <w:tc>
          <w:tcPr>
            <w:tcW w:w="5600" w:type="dxa"/>
            <w:tcMar/>
          </w:tcPr>
          <w:p w:rsidR="1504AC56" w:rsidRDefault="1504AC56" w14:noSpellErr="1" w14:paraId="23C3281D" w14:textId="6FE9B08F">
            <w:r w:rsidR="1504AC56">
              <w:rPr/>
              <w:t>U501 LM27762 EN+ (12) and EN− (8) tied to VIN = 5V_ANA_F; no RAIL_EN net anywhere; feedback R501 221 k / R502 100 k and R503 205 k / R504 100 k, 0.1 % thin film</w:t>
            </w:r>
          </w:p>
        </w:tc>
        <w:tc>
          <w:tcPr>
            <w:tcW w:w="1700" w:type="dxa"/>
            <w:tcMar/>
          </w:tcPr>
          <w:p w:rsidR="1504AC56" w:rsidRDefault="1504AC56" w14:noSpellErr="1" w14:paraId="4136EB9E" w14:textId="68C79753">
            <w:r w:rsidR="1504AC56">
              <w:rPr/>
              <w:t>3.5; R6</w:t>
            </w:r>
          </w:p>
        </w:tc>
        <w:tc>
          <w:tcPr>
            <w:tcW w:w="1996" w:type="dxa"/>
            <w:tcMar/>
          </w:tcPr>
          <w:p w:rsidR="1504AC56" w:rsidRDefault="1504AC56" w14:noSpellErr="1" w14:paraId="5BD7B086" w14:textId="61A57E17">
            <w:r w:rsidR="1504AC56">
              <w:rPr/>
              <w:t>Netlist script</w:t>
            </w:r>
          </w:p>
        </w:tc>
      </w:tr>
      <w:tr w:rsidR="1504AC56" w:rsidTr="1504AC56" w14:paraId="2989C238">
        <w:tc>
          <w:tcPr>
            <w:tcW w:w="450" w:type="dxa"/>
            <w:tcMar/>
          </w:tcPr>
          <w:p w:rsidR="1504AC56" w:rsidRDefault="1504AC56" w14:noSpellErr="1" w14:paraId="54C795D9" w14:textId="78BADE8C">
            <w:r w:rsidR="1504AC56">
              <w:rPr/>
              <w:t>37</w:t>
            </w:r>
          </w:p>
        </w:tc>
        <w:tc>
          <w:tcPr>
            <w:tcW w:w="5600" w:type="dxa"/>
            <w:tcMar/>
          </w:tcPr>
          <w:p w:rsidR="1504AC56" w:rsidRDefault="1504AC56" w14:noSpellErr="1" w14:paraId="1034DEF8" w14:textId="7198C550">
            <w:r w:rsidR="1504AC56">
              <w:rPr/>
              <w:t>PGOOD → R505 100 k to 5V_ANA_F → R522 10 k → RAILS_OK_N (PB4) with R532 470 k at the pin</w:t>
            </w:r>
          </w:p>
        </w:tc>
        <w:tc>
          <w:tcPr>
            <w:tcW w:w="1700" w:type="dxa"/>
            <w:tcMar/>
          </w:tcPr>
          <w:p w:rsidR="1504AC56" w:rsidRDefault="1504AC56" w14:noSpellErr="1" w14:paraId="1F28B689" w14:textId="6A76AC14">
            <w:r w:rsidR="1504AC56">
              <w:rPr/>
              <w:t>3.5</w:t>
            </w:r>
          </w:p>
        </w:tc>
        <w:tc>
          <w:tcPr>
            <w:tcW w:w="1996" w:type="dxa"/>
            <w:tcMar/>
          </w:tcPr>
          <w:p w:rsidR="1504AC56" w:rsidRDefault="1504AC56" w14:noSpellErr="1" w14:paraId="2B69510C" w14:textId="635492D8">
            <w:r w:rsidR="1504AC56">
              <w:rPr/>
              <w:t>Netlist script</w:t>
            </w:r>
          </w:p>
        </w:tc>
      </w:tr>
      <w:tr w:rsidR="1504AC56" w:rsidTr="1504AC56" w14:paraId="139DAB1A">
        <w:tc>
          <w:tcPr>
            <w:tcW w:w="450" w:type="dxa"/>
            <w:tcMar/>
          </w:tcPr>
          <w:p w:rsidR="1504AC56" w:rsidRDefault="1504AC56" w14:noSpellErr="1" w14:paraId="78E3F348" w14:textId="7A69F34D">
            <w:r w:rsidR="1504AC56">
              <w:rPr/>
              <w:t>38</w:t>
            </w:r>
          </w:p>
        </w:tc>
        <w:tc>
          <w:tcPr>
            <w:tcW w:w="5600" w:type="dxa"/>
            <w:tcMar/>
          </w:tcPr>
          <w:p w:rsidR="1504AC56" w:rsidRDefault="1504AC56" w14:noSpellErr="1" w14:paraId="7DD84709" w14:textId="7347DA11">
            <w:r w:rsidR="1504AC56">
              <w:rPr/>
              <w:t>D103/D104/D105 BAT54: anode (pin 1) on the regulator OUT, cathode (pin 3) on its IN, for U502, U302 and U503; pin 2 has no net</w:t>
            </w:r>
          </w:p>
        </w:tc>
        <w:tc>
          <w:tcPr>
            <w:tcW w:w="1700" w:type="dxa"/>
            <w:tcMar/>
          </w:tcPr>
          <w:p w:rsidR="1504AC56" w:rsidRDefault="1504AC56" w14:noSpellErr="1" w14:paraId="368AF46D" w14:textId="6C25C0D5">
            <w:r w:rsidR="1504AC56">
              <w:rPr/>
              <w:t>3.5</w:t>
            </w:r>
          </w:p>
        </w:tc>
        <w:tc>
          <w:tcPr>
            <w:tcW w:w="1996" w:type="dxa"/>
            <w:tcMar/>
          </w:tcPr>
          <w:p w:rsidR="1504AC56" w:rsidRDefault="1504AC56" w14:noSpellErr="1" w14:paraId="5C01E4A5" w14:textId="6503A799">
            <w:r w:rsidR="1504AC56">
              <w:rPr/>
              <w:t>Netlist script; gate G-4</w:t>
            </w:r>
          </w:p>
        </w:tc>
      </w:tr>
      <w:tr w:rsidR="1504AC56" w:rsidTr="1504AC56" w14:paraId="20D46945">
        <w:tc>
          <w:tcPr>
            <w:tcW w:w="450" w:type="dxa"/>
            <w:tcMar/>
          </w:tcPr>
          <w:p w:rsidR="1504AC56" w:rsidRDefault="1504AC56" w14:noSpellErr="1" w14:paraId="785746F9" w14:textId="7C19080E">
            <w:r w:rsidR="1504AC56">
              <w:rPr/>
              <w:t>39</w:t>
            </w:r>
          </w:p>
        </w:tc>
        <w:tc>
          <w:tcPr>
            <w:tcW w:w="5600" w:type="dxa"/>
            <w:tcMar/>
          </w:tcPr>
          <w:p w:rsidR="1504AC56" w:rsidRDefault="1504AC56" w14:noSpellErr="1" w14:paraId="5E103CF9" w14:textId="74F6EED2">
            <w:r w:rsidR="1504AC56">
              <w:rPr/>
              <w:t>ANA_SENSE: R535 100 k from 5V_ANA_F, R536 47 k to GND, C516 100 pF C0G at PA0</w:t>
            </w:r>
          </w:p>
        </w:tc>
        <w:tc>
          <w:tcPr>
            <w:tcW w:w="1700" w:type="dxa"/>
            <w:tcMar/>
          </w:tcPr>
          <w:p w:rsidR="1504AC56" w:rsidRDefault="1504AC56" w14:noSpellErr="1" w14:paraId="39E8565C" w14:textId="6DD4D596">
            <w:r w:rsidR="1504AC56">
              <w:rPr/>
              <w:t>3.5</w:t>
            </w:r>
          </w:p>
        </w:tc>
        <w:tc>
          <w:tcPr>
            <w:tcW w:w="1996" w:type="dxa"/>
            <w:tcMar/>
          </w:tcPr>
          <w:p w:rsidR="1504AC56" w:rsidRDefault="1504AC56" w14:noSpellErr="1" w14:paraId="413EBBB0" w14:textId="66B2BC5A">
            <w:r w:rsidR="1504AC56">
              <w:rPr/>
              <w:t>Netlist script</w:t>
            </w:r>
          </w:p>
        </w:tc>
      </w:tr>
      <w:tr w:rsidR="1504AC56" w:rsidTr="1504AC56" w14:paraId="462310A1">
        <w:tc>
          <w:tcPr>
            <w:tcW w:w="450" w:type="dxa"/>
            <w:tcMar/>
          </w:tcPr>
          <w:p w:rsidR="1504AC56" w:rsidRDefault="1504AC56" w14:noSpellErr="1" w14:paraId="19FD0474" w14:textId="7DC81CCF">
            <w:r w:rsidR="1504AC56">
              <w:rPr/>
              <w:t>40</w:t>
            </w:r>
          </w:p>
        </w:tc>
        <w:tc>
          <w:tcPr>
            <w:tcW w:w="5600" w:type="dxa"/>
            <w:tcMar/>
          </w:tcPr>
          <w:p w:rsidR="1504AC56" w:rsidRDefault="1504AC56" w14:noSpellErr="1" w14:paraId="73DD296C" w14:textId="76A60393">
            <w:r w:rsidR="1504AC56">
              <w:rPr/>
              <w:t>Discharge: Q503 + R527 10 Ω on 3V3A (gate N5_DIS_A, R526 22 k to 3V3M, Q502 gate AVCC_EN); Q505 + R529 10 Ω on 3V3D and Q506 + R530 4.7 Ω on 1V3 (gate N5_DIS_D, Q504 gate AUD_EN, R528)</w:t>
            </w:r>
          </w:p>
        </w:tc>
        <w:tc>
          <w:tcPr>
            <w:tcW w:w="1700" w:type="dxa"/>
            <w:tcMar/>
          </w:tcPr>
          <w:p w:rsidR="1504AC56" w:rsidRDefault="1504AC56" w14:noSpellErr="1" w14:paraId="4BCBEDFB" w14:textId="6F83EA57">
            <w:r w:rsidR="1504AC56">
              <w:rPr/>
              <w:t>3.5</w:t>
            </w:r>
          </w:p>
        </w:tc>
        <w:tc>
          <w:tcPr>
            <w:tcW w:w="1996" w:type="dxa"/>
            <w:tcMar/>
          </w:tcPr>
          <w:p w:rsidR="1504AC56" w:rsidRDefault="1504AC56" w14:noSpellErr="1" w14:paraId="51FCEEEA" w14:textId="6861D11B">
            <w:r w:rsidR="1504AC56">
              <w:rPr/>
              <w:t>Netlist script</w:t>
            </w:r>
          </w:p>
        </w:tc>
      </w:tr>
      <w:tr w:rsidR="1504AC56" w:rsidTr="1504AC56" w14:paraId="46D89339">
        <w:tc>
          <w:tcPr>
            <w:tcW w:w="450" w:type="dxa"/>
            <w:tcMar/>
          </w:tcPr>
          <w:p w:rsidR="1504AC56" w:rsidRDefault="1504AC56" w14:noSpellErr="1" w14:paraId="3C48A5E4" w14:textId="7F773190">
            <w:r w:rsidR="1504AC56">
              <w:rPr/>
              <w:t>41</w:t>
            </w:r>
          </w:p>
        </w:tc>
        <w:tc>
          <w:tcPr>
            <w:tcW w:w="5600" w:type="dxa"/>
            <w:tcMar/>
          </w:tcPr>
          <w:p w:rsidR="1504AC56" w:rsidRDefault="1504AC56" w14:noSpellErr="1" w14:paraId="1168C2DE" w14:textId="78551854">
            <w:r w:rsidR="1504AC56">
              <w:rPr/>
              <w:t>FB501 between 5V_ANA and 5V_ANA_F; C507 10 µF; R531 1 Ω and C513 10 µF DNF</w:t>
            </w:r>
          </w:p>
        </w:tc>
        <w:tc>
          <w:tcPr>
            <w:tcW w:w="1700" w:type="dxa"/>
            <w:tcMar/>
          </w:tcPr>
          <w:p w:rsidR="1504AC56" w:rsidRDefault="1504AC56" w14:noSpellErr="1" w14:paraId="2482E836" w14:textId="7132FF18">
            <w:r w:rsidR="1504AC56">
              <w:rPr/>
              <w:t>3.5</w:t>
            </w:r>
          </w:p>
        </w:tc>
        <w:tc>
          <w:tcPr>
            <w:tcW w:w="1996" w:type="dxa"/>
            <w:tcMar/>
          </w:tcPr>
          <w:p w:rsidR="1504AC56" w:rsidRDefault="1504AC56" w14:noSpellErr="1" w14:paraId="5D0B916D" w14:textId="6A10E5DC">
            <w:r w:rsidR="1504AC56">
              <w:rPr/>
              <w:t>Netlist script; BOM</w:t>
            </w:r>
          </w:p>
        </w:tc>
      </w:tr>
      <w:tr w:rsidR="1504AC56" w:rsidTr="1504AC56" w14:paraId="5B59A33F">
        <w:tc>
          <w:tcPr>
            <w:tcW w:w="450" w:type="dxa"/>
            <w:tcMar/>
          </w:tcPr>
          <w:p w:rsidR="1504AC56" w:rsidRDefault="1504AC56" w14:noSpellErr="1" w14:paraId="4A31429C" w14:textId="01264651">
            <w:r w:rsidR="1504AC56">
              <w:rPr/>
              <w:t>42</w:t>
            </w:r>
          </w:p>
        </w:tc>
        <w:tc>
          <w:tcPr>
            <w:tcW w:w="5600" w:type="dxa"/>
            <w:tcMar/>
          </w:tcPr>
          <w:p w:rsidR="1504AC56" w:rsidRDefault="1504AC56" w14:noSpellErr="1" w14:paraId="26502EBE" w14:textId="7A042D15">
            <w:r w:rsidR="1504AC56">
              <w:rPr/>
              <w:t>K601–K604: pin 1 LED anode, 2 cathode, 4 = LEG_xx, 6 = JACK_xx, pins 3 and 5 without a net; K601 LP, K602 LN, K603 RP, K604 RN; owner-fitted (DNP at JLCPCB)</w:t>
            </w:r>
          </w:p>
        </w:tc>
        <w:tc>
          <w:tcPr>
            <w:tcW w:w="1700" w:type="dxa"/>
            <w:tcMar/>
          </w:tcPr>
          <w:p w:rsidR="1504AC56" w:rsidRDefault="1504AC56" w14:noSpellErr="1" w14:paraId="36ACECD2" w14:textId="72E213D9">
            <w:r w:rsidR="1504AC56">
              <w:rPr/>
              <w:t>3.6.1; R11</w:t>
            </w:r>
          </w:p>
        </w:tc>
        <w:tc>
          <w:tcPr>
            <w:tcW w:w="1996" w:type="dxa"/>
            <w:tcMar/>
          </w:tcPr>
          <w:p w:rsidR="1504AC56" w:rsidRDefault="1504AC56" w14:noSpellErr="1" w14:paraId="359BD2A8" w14:textId="6BBFFA9D">
            <w:r w:rsidR="1504AC56">
              <w:rPr/>
              <w:t>Netlist script; BOM</w:t>
            </w:r>
          </w:p>
        </w:tc>
      </w:tr>
      <w:tr w:rsidR="1504AC56" w:rsidTr="1504AC56" w14:paraId="7ABF5FE6">
        <w:tc>
          <w:tcPr>
            <w:tcW w:w="450" w:type="dxa"/>
            <w:tcMar/>
          </w:tcPr>
          <w:p w:rsidR="1504AC56" w:rsidRDefault="1504AC56" w14:noSpellErr="1" w14:paraId="750DBDC8" w14:textId="02D55B12">
            <w:r w:rsidR="1504AC56">
              <w:rPr/>
              <w:t>43</w:t>
            </w:r>
          </w:p>
        </w:tc>
        <w:tc>
          <w:tcPr>
            <w:tcW w:w="5600" w:type="dxa"/>
            <w:tcMar/>
          </w:tcPr>
          <w:p w:rsidR="1504AC56" w:rsidRDefault="1504AC56" w14:noSpellErr="1" w14:paraId="7A187AF7" w14:textId="7BB341D6">
            <w:r w:rsidR="1504AC56">
              <w:rPr/>
              <w:t>LED strings: 5V_SYS → K601 → K602 → Q612 → R641 24.9 Ω (string L) and K603 → K604 → Q614 → R642 (string R); U604 OPA2333 on 3V3D; N6_IREF from RELAY_EN through R662 100 k / R663 5.1 k 0.1 %</w:t>
            </w:r>
          </w:p>
        </w:tc>
        <w:tc>
          <w:tcPr>
            <w:tcW w:w="1700" w:type="dxa"/>
            <w:tcMar/>
          </w:tcPr>
          <w:p w:rsidR="1504AC56" w:rsidRDefault="1504AC56" w14:noSpellErr="1" w14:paraId="3581939E" w14:textId="7491289A">
            <w:r w:rsidR="1504AC56">
              <w:rPr/>
              <w:t>3.6.1</w:t>
            </w:r>
          </w:p>
        </w:tc>
        <w:tc>
          <w:tcPr>
            <w:tcW w:w="1996" w:type="dxa"/>
            <w:tcMar/>
          </w:tcPr>
          <w:p w:rsidR="1504AC56" w:rsidRDefault="1504AC56" w14:noSpellErr="1" w14:paraId="2158B764" w14:textId="6D6F0F5E">
            <w:r w:rsidR="1504AC56">
              <w:rPr/>
              <w:t>Netlist script</w:t>
            </w:r>
          </w:p>
        </w:tc>
      </w:tr>
      <w:tr w:rsidR="1504AC56" w:rsidTr="1504AC56" w14:paraId="5474F1CD">
        <w:tc>
          <w:tcPr>
            <w:tcW w:w="450" w:type="dxa"/>
            <w:tcMar/>
          </w:tcPr>
          <w:p w:rsidR="1504AC56" w:rsidRDefault="1504AC56" w14:noSpellErr="1" w14:paraId="4A41116B" w14:textId="04846FD3">
            <w:r w:rsidR="1504AC56">
              <w:rPr/>
              <w:t>44</w:t>
            </w:r>
          </w:p>
        </w:tc>
        <w:tc>
          <w:tcPr>
            <w:tcW w:w="5600" w:type="dxa"/>
            <w:tcMar/>
          </w:tcPr>
          <w:p w:rsidR="1504AC56" w:rsidRDefault="1504AC56" w14:noSpellErr="1" w14:paraId="24BB37B9" w14:textId="7D625697">
            <w:r w:rsidR="1504AC56">
              <w:rPr/>
              <w:t>Series permits: N6_EM → Q616 (gate from N2_MCLK_OE through R645 1 k) → Q617 (gate N6_H) → GND; RELAY_EN pull-down R646 100 k</w:t>
            </w:r>
          </w:p>
        </w:tc>
        <w:tc>
          <w:tcPr>
            <w:tcW w:w="1700" w:type="dxa"/>
            <w:tcMar/>
          </w:tcPr>
          <w:p w:rsidR="1504AC56" w:rsidRDefault="1504AC56" w14:noSpellErr="1" w14:paraId="228842D5" w14:textId="76403D5B">
            <w:r w:rsidR="1504AC56">
              <w:rPr/>
              <w:t>3.6.1</w:t>
            </w:r>
          </w:p>
        </w:tc>
        <w:tc>
          <w:tcPr>
            <w:tcW w:w="1996" w:type="dxa"/>
            <w:tcMar/>
          </w:tcPr>
          <w:p w:rsidR="1504AC56" w:rsidRDefault="1504AC56" w14:noSpellErr="1" w14:paraId="1A1BE38B" w14:textId="6F1E241F">
            <w:r w:rsidR="1504AC56">
              <w:rPr/>
              <w:t>Netlist script</w:t>
            </w:r>
          </w:p>
        </w:tc>
      </w:tr>
      <w:tr w:rsidR="1504AC56" w:rsidTr="1504AC56" w14:paraId="5BA33914">
        <w:tc>
          <w:tcPr>
            <w:tcW w:w="450" w:type="dxa"/>
            <w:tcMar/>
          </w:tcPr>
          <w:p w:rsidR="1504AC56" w:rsidRDefault="1504AC56" w14:noSpellErr="1" w14:paraId="46E5FD6D" w14:textId="06338494">
            <w:r w:rsidR="1504AC56">
              <w:rPr/>
              <w:t>45</w:t>
            </w:r>
          </w:p>
        </w:tc>
        <w:tc>
          <w:tcPr>
            <w:tcW w:w="5600" w:type="dxa"/>
            <w:tcMar/>
          </w:tcPr>
          <w:p w:rsidR="1504AC56" w:rsidRDefault="1504AC56" w14:noSpellErr="1" w14:paraId="32D626A6" w14:textId="7F116B58">
            <w:r w:rsidR="1504AC56">
              <w:rPr/>
              <w:t>Node H: R647 100 k to VPOS and C617 1 µF; every U601–U603 output and U606 outputs 1–3 on N6_H; U606 pin 13 without a net; Q618 2N7002 readback with R648 100 k to 3V3M on DC_PERMIT_N</w:t>
            </w:r>
          </w:p>
        </w:tc>
        <w:tc>
          <w:tcPr>
            <w:tcW w:w="1700" w:type="dxa"/>
            <w:tcMar/>
          </w:tcPr>
          <w:p w:rsidR="1504AC56" w:rsidRDefault="1504AC56" w14:noSpellErr="1" w14:paraId="396E5D27" w14:textId="77EF521C">
            <w:r w:rsidR="1504AC56">
              <w:rPr/>
              <w:t>3.6.2</w:t>
            </w:r>
          </w:p>
        </w:tc>
        <w:tc>
          <w:tcPr>
            <w:tcW w:w="1996" w:type="dxa"/>
            <w:tcMar/>
          </w:tcPr>
          <w:p w:rsidR="1504AC56" w:rsidRDefault="1504AC56" w14:noSpellErr="1" w14:paraId="368EC127" w14:textId="70CD38E0">
            <w:r w:rsidR="1504AC56">
              <w:rPr/>
              <w:t>Netlist script</w:t>
            </w:r>
          </w:p>
        </w:tc>
      </w:tr>
      <w:tr w:rsidR="1504AC56" w:rsidTr="1504AC56" w14:paraId="169DC5C3">
        <w:tc>
          <w:tcPr>
            <w:tcW w:w="450" w:type="dxa"/>
            <w:tcMar/>
          </w:tcPr>
          <w:p w:rsidR="1504AC56" w:rsidRDefault="1504AC56" w14:noSpellErr="1" w14:paraId="425039F7" w14:textId="07E29955">
            <w:r w:rsidR="1504AC56">
              <w:rPr/>
              <w:t>46</w:t>
            </w:r>
          </w:p>
        </w:tc>
        <w:tc>
          <w:tcPr>
            <w:tcW w:w="5600" w:type="dxa"/>
            <w:tcMar/>
          </w:tcPr>
          <w:p w:rsidR="1504AC56" w:rsidRDefault="1504AC56" w14:noSpellErr="1" w14:paraId="67F8B1E5" w14:textId="00C08019">
            <w:r w:rsidR="1504AC56">
              <w:rPr/>
              <w:t>Leg windows: R601–R604 115 kΩ, C601–C604 2.2 µF 16 V, R649–R652 100 k in series; thresholds R607 121 k / R609 10.0 k and R608 115 k / R610 10.0 k, 0.1 %</w:t>
            </w:r>
          </w:p>
        </w:tc>
        <w:tc>
          <w:tcPr>
            <w:tcW w:w="1700" w:type="dxa"/>
            <w:tcMar/>
          </w:tcPr>
          <w:p w:rsidR="1504AC56" w:rsidRDefault="1504AC56" w14:noSpellErr="1" w14:paraId="6EBC7563" w14:textId="799E66DD">
            <w:r w:rsidR="1504AC56">
              <w:rPr/>
              <w:t>3.6.2</w:t>
            </w:r>
          </w:p>
        </w:tc>
        <w:tc>
          <w:tcPr>
            <w:tcW w:w="1996" w:type="dxa"/>
            <w:tcMar/>
          </w:tcPr>
          <w:p w:rsidR="1504AC56" w:rsidRDefault="1504AC56" w14:noSpellErr="1" w14:paraId="6AB90F46" w14:textId="727C4DA1">
            <w:r w:rsidR="1504AC56">
              <w:rPr/>
              <w:t>Netlist script; BOM</w:t>
            </w:r>
          </w:p>
        </w:tc>
      </w:tr>
      <w:tr w:rsidR="1504AC56" w:rsidTr="1504AC56" w14:paraId="4AE1875D">
        <w:tc>
          <w:tcPr>
            <w:tcW w:w="450" w:type="dxa"/>
            <w:tcMar/>
          </w:tcPr>
          <w:p w:rsidR="1504AC56" w:rsidRDefault="1504AC56" w14:noSpellErr="1" w14:paraId="507AE74E" w14:textId="0991AE16">
            <w:r w:rsidR="1504AC56">
              <w:rPr/>
              <w:t>47</w:t>
            </w:r>
          </w:p>
        </w:tc>
        <w:tc>
          <w:tcPr>
            <w:tcW w:w="5600" w:type="dxa"/>
            <w:tcMar/>
          </w:tcPr>
          <w:p w:rsidR="1504AC56" w:rsidRDefault="1504AC56" w14:noSpellErr="1" w14:paraId="2BA9A480" w14:textId="026F94DA">
            <w:r w:rsidR="1504AC56">
              <w:rPr/>
              <w:t>CM window: R653–R656 100 k 0.1 % on the OPA2210 output nets; C620/C621 10 nF; R657/R658/R659 from 3V3A; R660 330 k from VPOS into CMTH_LO</w:t>
            </w:r>
          </w:p>
        </w:tc>
        <w:tc>
          <w:tcPr>
            <w:tcW w:w="1700" w:type="dxa"/>
            <w:tcMar/>
          </w:tcPr>
          <w:p w:rsidR="1504AC56" w:rsidRDefault="1504AC56" w14:noSpellErr="1" w14:paraId="6A640AD8" w14:textId="7B4D7B9E">
            <w:r w:rsidR="1504AC56">
              <w:rPr/>
              <w:t>3.6.2</w:t>
            </w:r>
          </w:p>
        </w:tc>
        <w:tc>
          <w:tcPr>
            <w:tcW w:w="1996" w:type="dxa"/>
            <w:tcMar/>
          </w:tcPr>
          <w:p w:rsidR="1504AC56" w:rsidRDefault="1504AC56" w14:noSpellErr="1" w14:paraId="18542CE5" w14:textId="742B6262">
            <w:r w:rsidR="1504AC56">
              <w:rPr/>
              <w:t>Netlist script</w:t>
            </w:r>
          </w:p>
        </w:tc>
      </w:tr>
      <w:tr w:rsidR="1504AC56" w:rsidTr="1504AC56" w14:paraId="418C1489">
        <w:tc>
          <w:tcPr>
            <w:tcW w:w="450" w:type="dxa"/>
            <w:tcMar/>
          </w:tcPr>
          <w:p w:rsidR="1504AC56" w:rsidRDefault="1504AC56" w14:noSpellErr="1" w14:paraId="3F55C311" w14:textId="0B40C2D7">
            <w:r w:rsidR="1504AC56">
              <w:rPr/>
              <w:t>48</w:t>
            </w:r>
          </w:p>
        </w:tc>
        <w:tc>
          <w:tcPr>
            <w:tcW w:w="5600" w:type="dxa"/>
            <w:tcMar/>
          </w:tcPr>
          <w:p w:rsidR="1504AC56" w:rsidRDefault="1504AC56" w14:noSpellErr="1" w14:paraId="24A4D581" w14:textId="041EA99B">
            <w:r w:rsidR="1504AC56">
              <w:rPr/>
              <w:t>DC-sense networks: R624–R627 6.8 k, R628–R631 5.1 k to 3V3A, R632–R635 16.9 k, C608–C611 4.7 µF 25 V; reference network R639/R640/R661/C616 on V3A_MON; all 0.1 %</w:t>
            </w:r>
          </w:p>
        </w:tc>
        <w:tc>
          <w:tcPr>
            <w:tcW w:w="1700" w:type="dxa"/>
            <w:tcMar/>
          </w:tcPr>
          <w:p w:rsidR="1504AC56" w:rsidRDefault="1504AC56" w14:noSpellErr="1" w14:paraId="7FF0C599" w14:textId="7CFC905F">
            <w:r w:rsidR="1504AC56">
              <w:rPr/>
              <w:t>3.6.3</w:t>
            </w:r>
          </w:p>
        </w:tc>
        <w:tc>
          <w:tcPr>
            <w:tcW w:w="1996" w:type="dxa"/>
            <w:tcMar/>
          </w:tcPr>
          <w:p w:rsidR="1504AC56" w:rsidRDefault="1504AC56" w14:noSpellErr="1" w14:paraId="539279F7" w14:textId="75DA7723">
            <w:r w:rsidR="1504AC56">
              <w:rPr/>
              <w:t>Netlist script; BOM</w:t>
            </w:r>
          </w:p>
        </w:tc>
      </w:tr>
      <w:tr w:rsidR="1504AC56" w:rsidTr="1504AC56" w14:paraId="56D893C8">
        <w:tc>
          <w:tcPr>
            <w:tcW w:w="450" w:type="dxa"/>
            <w:tcMar/>
          </w:tcPr>
          <w:p w:rsidR="1504AC56" w:rsidRDefault="1504AC56" w14:noSpellErr="1" w14:paraId="4D399EA3" w14:textId="0CEFD798">
            <w:r w:rsidR="1504AC56">
              <w:rPr/>
              <w:t>49</w:t>
            </w:r>
          </w:p>
        </w:tc>
        <w:tc>
          <w:tcPr>
            <w:tcW w:w="5600" w:type="dxa"/>
            <w:tcMar/>
          </w:tcPr>
          <w:p w:rsidR="1504AC56" w:rsidRDefault="1504AC56" w14:noSpellErr="1" w14:paraId="35B70A12" w14:textId="05CDBE5C">
            <w:r w:rsidR="1504AC56">
              <w:rPr/>
              <w:t>Supervisor: U605 VCC = 3V3M; its 3V3A dividers tap the DAC-side 3V3A decoupling (Kelvin branch); OUT1 (N6_V3AG_A) → Q619 gate (drain N2_AVCC_EN_G), OUT2 (N6_V3AG_B) → Q620 gate (drain AUD_EN); readbacks R688/R689 470 k to PA12/PB9</w:t>
            </w:r>
          </w:p>
        </w:tc>
        <w:tc>
          <w:tcPr>
            <w:tcW w:w="1700" w:type="dxa"/>
            <w:tcMar/>
          </w:tcPr>
          <w:p w:rsidR="1504AC56" w:rsidRDefault="1504AC56" w14:noSpellErr="1" w14:paraId="5B005ADF" w14:textId="7EABA520">
            <w:r w:rsidR="1504AC56">
              <w:rPr/>
              <w:t>3.6.4; R9</w:t>
            </w:r>
          </w:p>
        </w:tc>
        <w:tc>
          <w:tcPr>
            <w:tcW w:w="1996" w:type="dxa"/>
            <w:tcMar/>
          </w:tcPr>
          <w:p w:rsidR="1504AC56" w:rsidRDefault="1504AC56" w14:noSpellErr="1" w14:paraId="11A75781" w14:textId="77898BE4">
            <w:r w:rsidR="1504AC56">
              <w:rPr/>
              <w:t>Netlist script; layout review</w:t>
            </w:r>
          </w:p>
        </w:tc>
      </w:tr>
      <w:tr w:rsidR="1504AC56" w:rsidTr="1504AC56" w14:paraId="40D4754C">
        <w:tc>
          <w:tcPr>
            <w:tcW w:w="450" w:type="dxa"/>
            <w:tcMar/>
          </w:tcPr>
          <w:p w:rsidR="1504AC56" w:rsidRDefault="1504AC56" w14:noSpellErr="1" w14:paraId="5062B495" w14:textId="0E9EEC59">
            <w:r w:rsidR="1504AC56">
              <w:rPr/>
              <w:t>50</w:t>
            </w:r>
          </w:p>
        </w:tc>
        <w:tc>
          <w:tcPr>
            <w:tcW w:w="5600" w:type="dxa"/>
            <w:tcMar/>
          </w:tcPr>
          <w:p w:rsidR="1504AC56" w:rsidRDefault="1504AC56" w14:noSpellErr="1" w14:paraId="19708138" w14:textId="077CD31D">
            <w:r w:rsidR="1504AC56">
              <w:rPr/>
              <w:t>MCLK-alive detector: R665 1 k from MCLK to U607 A; U607 VCC = 3V3D, pin 1 no net; C624 100 pF → D609 BAS70-04 (pin 1 GND, pin 3 N6_PMP, pin 2 N6_MCK_RC); C625 82 pF and R666 1 M to GND; R667 100 k to U606 pin 7; threshold divider R668 1.00 MΩ / R669 100 k 1 % on N6_REFMCK</w:t>
            </w:r>
          </w:p>
        </w:tc>
        <w:tc>
          <w:tcPr>
            <w:tcW w:w="1700" w:type="dxa"/>
            <w:tcMar/>
          </w:tcPr>
          <w:p w:rsidR="1504AC56" w:rsidRDefault="1504AC56" w14:noSpellErr="1" w14:paraId="27C04C60" w14:textId="005AB9E1">
            <w:r w:rsidR="1504AC56">
              <w:rPr/>
              <w:t>3.6.4</w:t>
            </w:r>
          </w:p>
        </w:tc>
        <w:tc>
          <w:tcPr>
            <w:tcW w:w="1996" w:type="dxa"/>
            <w:tcMar/>
          </w:tcPr>
          <w:p w:rsidR="1504AC56" w:rsidRDefault="1504AC56" w14:noSpellErr="1" w14:paraId="25A5BCC2" w14:textId="7938A0A5">
            <w:r w:rsidR="1504AC56">
              <w:rPr/>
              <w:t>Netlist script</w:t>
            </w:r>
          </w:p>
        </w:tc>
      </w:tr>
      <w:tr w:rsidR="1504AC56" w:rsidTr="1504AC56" w14:paraId="4EC4DB0B">
        <w:tc>
          <w:tcPr>
            <w:tcW w:w="450" w:type="dxa"/>
            <w:tcMar/>
          </w:tcPr>
          <w:p w:rsidR="1504AC56" w:rsidRDefault="1504AC56" w14:noSpellErr="1" w14:paraId="48A59CE7" w14:textId="104E011A">
            <w:r w:rsidR="1504AC56">
              <w:rPr/>
              <w:t>51</w:t>
            </w:r>
          </w:p>
        </w:tc>
        <w:tc>
          <w:tcPr>
            <w:tcW w:w="5600" w:type="dxa"/>
            <w:tcMar/>
          </w:tcPr>
          <w:p w:rsidR="1504AC56" w:rsidRDefault="1504AC56" w14:noSpellErr="1" w14:paraId="1F254C75" w14:textId="092BE7DE">
            <w:r w:rsidR="1504AC56">
              <w:rPr/>
              <w:t>Boot-test injection: PB8 (open drain, N6_V13_TEST) → D610 BAS70-04, diode 1 only (K at PB8, pin 2 without a net) → R674 → U606 channel 1 input</w:t>
            </w:r>
          </w:p>
        </w:tc>
        <w:tc>
          <w:tcPr>
            <w:tcW w:w="1700" w:type="dxa"/>
            <w:tcMar/>
          </w:tcPr>
          <w:p w:rsidR="1504AC56" w:rsidRDefault="1504AC56" w14:noSpellErr="1" w14:paraId="78F061C4" w14:textId="0209CEA2">
            <w:r w:rsidR="1504AC56">
              <w:rPr/>
              <w:t>3.6.4</w:t>
            </w:r>
          </w:p>
        </w:tc>
        <w:tc>
          <w:tcPr>
            <w:tcW w:w="1996" w:type="dxa"/>
            <w:tcMar/>
          </w:tcPr>
          <w:p w:rsidR="1504AC56" w:rsidRDefault="1504AC56" w14:noSpellErr="1" w14:paraId="65F9C09E" w14:textId="7AE7B566">
            <w:r w:rsidR="1504AC56">
              <w:rPr/>
              <w:t>Netlist script</w:t>
            </w:r>
          </w:p>
        </w:tc>
      </w:tr>
      <w:tr w:rsidR="1504AC56" w:rsidTr="1504AC56" w14:paraId="6546F121">
        <w:tc>
          <w:tcPr>
            <w:tcW w:w="450" w:type="dxa"/>
            <w:tcMar/>
          </w:tcPr>
          <w:p w:rsidR="1504AC56" w:rsidRDefault="1504AC56" w14:noSpellErr="1" w14:paraId="235F2C55" w14:textId="11FD15DB">
            <w:r w:rsidR="1504AC56">
              <w:rPr/>
              <w:t>52</w:t>
            </w:r>
          </w:p>
        </w:tc>
        <w:tc>
          <w:tcPr>
            <w:tcW w:w="5600" w:type="dxa"/>
            <w:tcMar/>
          </w:tcPr>
          <w:p w:rsidR="1504AC56" w:rsidRDefault="1504AC56" w14:noSpellErr="1" w14:paraId="29032341" w14:textId="0ADAFC9F">
            <w:r w:rsidR="1504AC56">
              <w:rPr/>
              <w:t>Jacks: J701 pin 1 JACK_LP, 2 JACK_LN, 3 JACK_RP, 4 JACK_RN, 5 GND; J702 pin 1 JACK_LP, 2 JACK_RP, 3 and 4 GND; D701–D704 on the JACK nets; J701 owner-fitted (DNP at JLCPCB)</w:t>
            </w:r>
          </w:p>
        </w:tc>
        <w:tc>
          <w:tcPr>
            <w:tcW w:w="1700" w:type="dxa"/>
            <w:tcMar/>
          </w:tcPr>
          <w:p w:rsidR="1504AC56" w:rsidRDefault="1504AC56" w14:noSpellErr="1" w14:paraId="20F1B49E" w14:textId="03B8E363">
            <w:r w:rsidR="1504AC56">
              <w:rPr/>
              <w:t>3.7</w:t>
            </w:r>
          </w:p>
        </w:tc>
        <w:tc>
          <w:tcPr>
            <w:tcW w:w="1996" w:type="dxa"/>
            <w:tcMar/>
          </w:tcPr>
          <w:p w:rsidR="1504AC56" w:rsidRDefault="1504AC56" w14:noSpellErr="1" w14:paraId="4C648605" w14:textId="7C96CA27">
            <w:r w:rsidR="1504AC56">
              <w:rPr/>
              <w:t>Netlist script; gate G-2</w:t>
            </w:r>
          </w:p>
        </w:tc>
      </w:tr>
      <w:tr w:rsidR="1504AC56" w:rsidTr="1504AC56" w14:paraId="3D45136F">
        <w:tc>
          <w:tcPr>
            <w:tcW w:w="450" w:type="dxa"/>
            <w:tcMar/>
          </w:tcPr>
          <w:p w:rsidR="1504AC56" w:rsidRDefault="1504AC56" w14:noSpellErr="1" w14:paraId="7F201647" w14:textId="13AC2A9C">
            <w:r w:rsidR="1504AC56">
              <w:rPr/>
              <w:t>53</w:t>
            </w:r>
          </w:p>
        </w:tc>
        <w:tc>
          <w:tcPr>
            <w:tcW w:w="5600" w:type="dxa"/>
            <w:tcMar/>
          </w:tcPr>
          <w:p w:rsidR="1504AC56" w:rsidRDefault="1504AC56" w14:noSpellErr="1" w14:paraId="6294B443" w14:textId="0C8A1160">
            <w:r w:rsidR="1504AC56">
              <w:rPr/>
              <w:t>LEDs D705/D706: pad 1 = cathode on GND, pad 2 = anode (R701 1 k / R702 2.2 k from PC6/PC7)</w:t>
            </w:r>
          </w:p>
        </w:tc>
        <w:tc>
          <w:tcPr>
            <w:tcW w:w="1700" w:type="dxa"/>
            <w:tcMar/>
          </w:tcPr>
          <w:p w:rsidR="1504AC56" w:rsidRDefault="1504AC56" w14:noSpellErr="1" w14:paraId="51FC61DF" w14:textId="0567F824">
            <w:r w:rsidR="1504AC56">
              <w:rPr/>
              <w:t>3.7</w:t>
            </w:r>
          </w:p>
        </w:tc>
        <w:tc>
          <w:tcPr>
            <w:tcW w:w="1996" w:type="dxa"/>
            <w:tcMar/>
          </w:tcPr>
          <w:p w:rsidR="1504AC56" w:rsidRDefault="1504AC56" w14:noSpellErr="1" w14:paraId="57EE2C7D" w14:textId="7E45DEE8">
            <w:r w:rsidR="1504AC56">
              <w:rPr/>
              <w:t>Gate G-4</w:t>
            </w:r>
          </w:p>
        </w:tc>
      </w:tr>
      <w:tr w:rsidR="1504AC56" w:rsidTr="1504AC56" w14:paraId="3D4D8763">
        <w:tc>
          <w:tcPr>
            <w:tcW w:w="450" w:type="dxa"/>
            <w:tcMar/>
          </w:tcPr>
          <w:p w:rsidR="1504AC56" w:rsidRDefault="1504AC56" w14:noSpellErr="1" w14:paraId="4A0E6617" w14:textId="155B3F5D">
            <w:r w:rsidR="1504AC56">
              <w:rPr/>
              <w:t>54</w:t>
            </w:r>
          </w:p>
        </w:tc>
        <w:tc>
          <w:tcPr>
            <w:tcW w:w="5600" w:type="dxa"/>
            <w:tcMar/>
          </w:tcPr>
          <w:p w:rsidR="1504AC56" w:rsidRDefault="1504AC56" w14:noSpellErr="1" w14:paraId="77EAF6A4" w14:textId="0E392621">
            <w:r w:rsidR="1504AC56">
              <w:rPr/>
              <w:t>DNF parts are exactly C101, C441, C513, J703, R241, R446, R447, R531 and R703 (9 parts); the 7 owner-fitted parts (K601–K604, J701, D102, R509) stay fitted in the BOM but are DNP in the JLCPCB BOM and pick-and-place upload</w:t>
            </w:r>
          </w:p>
        </w:tc>
        <w:tc>
          <w:tcPr>
            <w:tcW w:w="1700" w:type="dxa"/>
            <w:tcMar/>
          </w:tcPr>
          <w:p w:rsidR="1504AC56" w:rsidRDefault="1504AC56" w14:noSpellErr="1" w14:paraId="592C9CB3" w14:textId="07170CE5">
            <w:r w:rsidR="1504AC56">
              <w:rPr/>
              <w:t>3.7; BOM</w:t>
            </w:r>
          </w:p>
        </w:tc>
        <w:tc>
          <w:tcPr>
            <w:tcW w:w="1996" w:type="dxa"/>
            <w:tcMar/>
          </w:tcPr>
          <w:p w:rsidR="1504AC56" w:rsidRDefault="1504AC56" w14:noSpellErr="1" w14:paraId="611F9FD7" w14:textId="7FF4F3A9">
            <w:r w:rsidR="1504AC56">
              <w:rPr/>
              <w:t>BOM check</w:t>
            </w:r>
          </w:p>
        </w:tc>
      </w:tr>
      <w:tr w:rsidR="1504AC56" w:rsidTr="1504AC56" w14:paraId="688B9F0E">
        <w:tc>
          <w:tcPr>
            <w:tcW w:w="450" w:type="dxa"/>
            <w:tcMar/>
          </w:tcPr>
          <w:p w:rsidR="1504AC56" w:rsidRDefault="1504AC56" w14:noSpellErr="1" w14:paraId="216C8A71" w14:textId="170A541E">
            <w:r w:rsidR="1504AC56">
              <w:rPr/>
              <w:t>55</w:t>
            </w:r>
          </w:p>
        </w:tc>
        <w:tc>
          <w:tcPr>
            <w:tcW w:w="5600" w:type="dxa"/>
            <w:tcMar/>
          </w:tcPr>
          <w:p w:rsidR="1504AC56" w:rsidRDefault="1504AC56" w14:noSpellErr="1" w14:paraId="33591FCC" w14:textId="0FE83AE2">
            <w:r w:rsidR="1504AC56">
              <w:rPr/>
              <w:t>Every designator appears in both the BOM and the netlist with equal pin counts; no retired designator is reused (D102 is re-used on purpose for the SMDJ12A); 378 parts, 208 nets, 1111 component pins</w:t>
            </w:r>
          </w:p>
        </w:tc>
        <w:tc>
          <w:tcPr>
            <w:tcW w:w="1700" w:type="dxa"/>
            <w:tcMar/>
          </w:tcPr>
          <w:p w:rsidR="1504AC56" w:rsidRDefault="1504AC56" w14:noSpellErr="1" w14:paraId="12088127" w14:textId="08C621A6">
            <w:r w:rsidR="1504AC56">
              <w:rPr/>
              <w:t>0; Parts List v0.7</w:t>
            </w:r>
          </w:p>
        </w:tc>
        <w:tc>
          <w:tcPr>
            <w:tcW w:w="1996" w:type="dxa"/>
            <w:tcMar/>
          </w:tcPr>
          <w:p w:rsidR="1504AC56" w:rsidRDefault="1504AC56" w14:noSpellErr="1" w14:paraId="3E44358F" w14:textId="01A4086A">
            <w:r w:rsidR="1504AC56">
              <w:rPr/>
              <w:t>Netlist script (design check)</w:t>
            </w:r>
          </w:p>
        </w:tc>
      </w:tr>
      <w:tr w:rsidR="1504AC56" w:rsidTr="1504AC56" w14:paraId="16A7AD5E">
        <w:tc>
          <w:tcPr>
            <w:tcW w:w="450" w:type="dxa"/>
            <w:tcMar/>
          </w:tcPr>
          <w:p w:rsidR="1504AC56" w:rsidRDefault="1504AC56" w14:noSpellErr="1" w14:paraId="3CBD2A4F" w14:textId="18B968DF">
            <w:r w:rsidR="1504AC56">
              <w:rPr/>
              <w:t>56</w:t>
            </w:r>
          </w:p>
        </w:tc>
        <w:tc>
          <w:tcPr>
            <w:tcW w:w="5600" w:type="dxa"/>
            <w:tcMar/>
          </w:tcPr>
          <w:p w:rsidR="1504AC56" w:rsidRDefault="1504AC56" w14:noSpellErr="1" w14:paraId="66B7C9D1" w14:textId="11974FA3">
            <w:r w:rsidR="1504AC56">
              <w:rPr/>
              <w:t>Every NC pin keeps its pad in the footprint (U606 pin 13, U607 pin 1, D103–D105 and D610 pin 2, TLP3545A pins 3/5, U503 pin 8)</w:t>
            </w:r>
          </w:p>
        </w:tc>
        <w:tc>
          <w:tcPr>
            <w:tcW w:w="1700" w:type="dxa"/>
            <w:tcMar/>
          </w:tcPr>
          <w:p w:rsidR="1504AC56" w:rsidRDefault="1504AC56" w14:noSpellErr="1" w14:paraId="6F050E8D" w14:textId="0A753667">
            <w:r w:rsidR="1504AC56">
              <w:rPr/>
              <w:t>9.7</w:t>
            </w:r>
          </w:p>
        </w:tc>
        <w:tc>
          <w:tcPr>
            <w:tcW w:w="1996" w:type="dxa"/>
            <w:tcMar/>
          </w:tcPr>
          <w:p w:rsidR="1504AC56" w:rsidRDefault="1504AC56" w14:noSpellErr="1" w14:paraId="6DFB328E" w14:textId="03531D2B">
            <w:r w:rsidR="1504AC56">
              <w:rPr/>
              <w:t>Layout review</w:t>
            </w:r>
          </w:p>
        </w:tc>
      </w:tr>
      <w:tr w:rsidR="1504AC56" w:rsidTr="1504AC56" w14:paraId="1879A74E">
        <w:tc>
          <w:tcPr>
            <w:tcW w:w="450" w:type="dxa"/>
            <w:tcMar/>
          </w:tcPr>
          <w:p w:rsidR="1504AC56" w:rsidRDefault="1504AC56" w14:noSpellErr="1" w14:paraId="3E0F58E5" w14:textId="1A687DA0">
            <w:r w:rsidR="1504AC56">
              <w:rPr/>
              <w:t>57</w:t>
            </w:r>
          </w:p>
        </w:tc>
        <w:tc>
          <w:tcPr>
            <w:tcW w:w="5600" w:type="dxa"/>
            <w:tcMar/>
          </w:tcPr>
          <w:p w:rsidR="1504AC56" w:rsidRDefault="1504AC56" w14:noSpellErr="1" w14:paraId="26C45481" w14:textId="13466464">
            <w:r w:rsidR="1504AC56">
              <w:rPr/>
              <w:t>Value-locked parts (Rf R423–R426, VREF R431/R432, leg resistors) are unchanged, or the protection calculations are re-run</w:t>
            </w:r>
          </w:p>
        </w:tc>
        <w:tc>
          <w:tcPr>
            <w:tcW w:w="1700" w:type="dxa"/>
            <w:tcMar/>
          </w:tcPr>
          <w:p w:rsidR="1504AC56" w:rsidRDefault="1504AC56" w14:noSpellErr="1" w14:paraId="557A1865" w14:textId="0C244B28">
            <w:r w:rsidR="1504AC56">
              <w:rPr/>
              <w:t>9.6 (G-5)</w:t>
            </w:r>
          </w:p>
        </w:tc>
        <w:tc>
          <w:tcPr>
            <w:tcW w:w="1996" w:type="dxa"/>
            <w:tcMar/>
          </w:tcPr>
          <w:p w:rsidR="1504AC56" w:rsidRDefault="1504AC56" w14:noSpellErr="1" w14:paraId="48BB05D8" w14:textId="050231EC">
            <w:r w:rsidR="1504AC56">
              <w:rPr/>
              <w:t>BOM check</w:t>
            </w:r>
          </w:p>
        </w:tc>
      </w:tr>
    </w:tbl>
    <w:p w:rsidR="1504AC56" w:rsidP="1504AC56" w:rsidRDefault="1504AC56" w14:noSpellErr="1" w14:paraId="63048FC6" w14:textId="32C56EDD">
      <w:pPr>
        <w:pStyle w:val="Heading1"/>
      </w:pPr>
      <w:r w:rsidRPr="1504AC56" w:rsidR="1504AC56">
        <w:rPr>
          <w:color w:val="173A5A" w:themeColor="accent6" w:themeTint="FF" w:themeShade="BF"/>
        </w:rPr>
        <w:t>7. Open items and review disposition</w:t>
      </w:r>
    </w:p>
    <w:p w:rsidR="1504AC56" w:rsidRDefault="1504AC56" w14:noSpellErr="1" w14:paraId="5D80C852" w14:textId="766B4FEB">
      <w:r w:rsidR="1504AC56">
        <w:rPr/>
        <w:t>Open items are measurement or confirmation tasks, each with a designed-in fallback and a closing gate; the two owner decisions were decided on 25 Sep 2026 and are recorded with their numbers; the documented limitations need no hardware change and are stated plainly. Sections 7.2 and 7.3 record how every finding of the eighth review round and of the independent reviews of the v0.9 design was dispositioned; Section 7.4 points to the earlier review rounds, whose dispositions are unchanged and stay recorded in Notes v0.7.</w:t>
      </w:r>
    </w:p>
    <w:p w:rsidR="1504AC56" w:rsidP="1504AC56" w:rsidRDefault="1504AC56" w14:noSpellErr="1" w14:paraId="443C5460" w14:textId="6AD3F1C6">
      <w:pPr>
        <w:pStyle w:val="Heading2"/>
      </w:pPr>
      <w:r w:rsidRPr="1504AC56" w:rsidR="1504AC56">
        <w:rPr>
          <w:color w:val="1F4E79" w:themeColor="accent6" w:themeTint="FF" w:themeShade="FF"/>
        </w:rPr>
        <w:t>7.1 Open items</w:t>
      </w:r>
    </w:p>
    <w:p w:rsidR="1504AC56" w:rsidRDefault="1504AC56" w14:noSpellErr="1" w14:paraId="16165F63" w14:textId="10468199">
      <w:r w:rsidR="1504AC56">
        <w:rPr/>
        <w:t>Owner decisions (decided 25 Sep 2026, in firmware only: no hardware or parts change; the design check is unchanged at 378 parts, 208 nets, 1111 pins and 0 issues):</w:t>
      </w:r>
    </w:p>
    <w:tbl>
      <w:tblPr>
        <w:tblStyle w:val="LightList-Accent1"/>
        <w:tblW w:w="0" w:type="auto"/>
        <w:tblLook w:val="04A0" w:firstRow="1" w:lastRow="0" w:firstColumn="1" w:lastColumn="0" w:noHBand="0" w:noVBand="1"/>
      </w:tblPr>
      <w:tblGrid>
        <w:gridCol w:w="700"/>
        <w:gridCol w:w="3300"/>
        <w:gridCol w:w="3100"/>
        <w:gridCol w:w="2646"/>
      </w:tblGrid>
      <w:tr w:rsidR="1504AC56" w:rsidTr="1504AC56" w14:paraId="753385D9">
        <w:trPr>
          <w:trHeight w:val="300"/>
        </w:trPr>
        <w:tc>
          <w:tcPr>
            <w:tcW w:w="700" w:type="dxa"/>
            <w:tcMar/>
          </w:tcPr>
          <w:p w:rsidR="1504AC56" w:rsidRDefault="1504AC56" w14:noSpellErr="1" w14:paraId="6D681603" w14:textId="7F8F2D71">
            <w:r w:rsidR="1504AC56">
              <w:rPr/>
              <w:t>ID</w:t>
            </w:r>
          </w:p>
        </w:tc>
        <w:tc>
          <w:tcPr>
            <w:tcW w:w="3300" w:type="dxa"/>
            <w:tcMar/>
          </w:tcPr>
          <w:p w:rsidR="1504AC56" w:rsidRDefault="1504AC56" w14:noSpellErr="1" w14:paraId="56DCC437" w14:textId="786D1435">
            <w:r w:rsidR="1504AC56">
              <w:rPr/>
              <w:t>Item</w:t>
            </w:r>
          </w:p>
        </w:tc>
        <w:tc>
          <w:tcPr>
            <w:tcW w:w="3100" w:type="dxa"/>
            <w:tcMar/>
          </w:tcPr>
          <w:p w:rsidR="1504AC56" w:rsidRDefault="1504AC56" w14:noSpellErr="1" w14:paraId="4BD2979D" w14:textId="714AFAF9">
            <w:r w:rsidR="1504AC56">
              <w:rPr/>
              <w:t>Numbers</w:t>
            </w:r>
          </w:p>
        </w:tc>
        <w:tc>
          <w:tcPr>
            <w:tcW w:w="2646" w:type="dxa"/>
            <w:tcMar/>
          </w:tcPr>
          <w:p w:rsidR="1504AC56" w:rsidRDefault="1504AC56" w14:noSpellErr="1" w14:paraId="3CC08980" w14:textId="6A28E1BD">
            <w:r w:rsidR="1504AC56">
              <w:rPr/>
              <w:t>Decision</w:t>
            </w:r>
          </w:p>
        </w:tc>
      </w:tr>
      <w:tr w:rsidR="1504AC56" w:rsidTr="1504AC56" w14:paraId="64D41FEE">
        <w:tc>
          <w:tcPr>
            <w:tcW w:w="700" w:type="dxa"/>
            <w:tcMar/>
          </w:tcPr>
          <w:p w:rsidR="1504AC56" w:rsidRDefault="1504AC56" w14:noSpellErr="1" w14:paraId="6112D356" w14:textId="013E4232">
            <w:r w:rsidR="1504AC56">
              <w:rPr/>
              <w:t>OD-1</w:t>
            </w:r>
          </w:p>
        </w:tc>
        <w:tc>
          <w:tcPr>
            <w:tcW w:w="3300" w:type="dxa"/>
            <w:tcMar/>
          </w:tcPr>
          <w:p w:rsidR="1504AC56" w:rsidRDefault="1504AC56" w14:noSpellErr="1" w14:paraId="4FDADD95" w14:textId="7A1C28F6">
            <w:r w:rsidR="1504AC56">
              <w:rPr/>
              <w:t>Full-scale digital DC into 32 Ω balanced: programme content, a digital-path fault, or a CPLD frozen word caught by the post-CPLD stream guard</w:t>
            </w:r>
          </w:p>
        </w:tc>
        <w:tc>
          <w:tcPr>
            <w:tcW w:w="3100" w:type="dxa"/>
            <w:tcMar/>
          </w:tcPr>
          <w:p w:rsidR="1504AC56" w:rsidRDefault="1504AC56" w14:noSpellErr="1" w14:paraId="77817A7D" w14:textId="72FA0FBA">
            <w:r w:rsidR="1504AC56">
              <w:rPr/>
              <w:t>Before: 15.5–22.8 mJ at 32 Ω balanced, over the 15 mJ limit. Decided: removed within 23.6 ms; 13.8 mJ at 32 Ω balanced (limit 15 mJ), 25.3 mJ at 16 Ω balanced (limit 30 mJ), 3.6 / 6.9 mJ single-ended at 32 / 16 Ω (worst-case calculation)</w:t>
            </w:r>
          </w:p>
        </w:tc>
        <w:tc>
          <w:tcPr>
            <w:tcW w:w="2646" w:type="dxa"/>
            <w:tcMar/>
          </w:tcPr>
          <w:p w:rsidR="1504AC56" w:rsidRDefault="1504AC56" w14:noSpellErr="1" w14:paraId="24D7CABD" w14:textId="6BD7F67E">
            <w:r w:rsidR="1504AC56">
              <w:rPr/>
              <w:t>Decided 25 Sep 2026: stricter stream check on both guards (rules P1–P4, 5.4). Accepted cost: full-scale squares at or below 22.7 Hz and steady offsets ≥ 0.15 FS mute; full-scale sines ≥ 20 Hz never mute</w:t>
            </w:r>
          </w:p>
        </w:tc>
      </w:tr>
      <w:tr w:rsidR="1504AC56" w:rsidTr="1504AC56" w14:paraId="1FF74882">
        <w:tc>
          <w:tcPr>
            <w:tcW w:w="700" w:type="dxa"/>
            <w:tcMar/>
          </w:tcPr>
          <w:p w:rsidR="1504AC56" w:rsidRDefault="1504AC56" w14:noSpellErr="1" w14:paraId="305B80BC" w14:textId="02ED56F3">
            <w:r w:rsidR="1504AC56">
              <w:rPr/>
              <w:t>OD-2</w:t>
            </w:r>
          </w:p>
        </w:tc>
        <w:tc>
          <w:tcPr>
            <w:tcW w:w="3300" w:type="dxa"/>
            <w:tcMar/>
          </w:tcPr>
          <w:p w:rsidR="1504AC56" w:rsidRDefault="1504AC56" w14:noSpellErr="1" w14:paraId="6EC78ECE" w14:textId="7BCB3DB7">
            <w:r w:rsidR="1504AC56">
              <w:rPr/>
              <w:t>DAC-core hang with MCLK, 1V3 and 3V3A all good (not detected by the supervisor channels)</w:t>
            </w:r>
          </w:p>
        </w:tc>
        <w:tc>
          <w:tcPr>
            <w:tcW w:w="3100" w:type="dxa"/>
            <w:tcMar/>
          </w:tcPr>
          <w:p w:rsidR="1504AC56" w:rsidRDefault="1504AC56" w14:noSpellErr="1" w14:paraId="22BB4250" w14:textId="74A9247B">
            <w:r w:rsidR="1504AC56">
              <w:rPr/>
              <w:t>Before: 39.6 / 25.9 mJ at 16 / 32 Ω (leg windows only). Decided: lock loss removed ≤ 1.04 ms (0.60 mJ); status or register mismatch and I²C no-acknowledge ≤ 16.45 ms (≤ 9.5 mJ); stuck I²C bus ≤ 17.45 ms (≤ 10.1 mJ); DPLL ratio error ≤ 102.4 ms; every detected case ≤ 10.1 mJ at 16 and 32 Ω (worst-case calculation)</w:t>
            </w:r>
          </w:p>
        </w:tc>
        <w:tc>
          <w:tcPr>
            <w:tcW w:w="2646" w:type="dxa"/>
            <w:tcMar/>
          </w:tcPr>
          <w:p w:rsidR="1504AC56" w:rsidRDefault="1504AC56" w14:noSpellErr="1" w14:paraId="6EAA6D9B" w14:textId="6D870B3F">
            <w:r w:rsidR="1504AC56">
              <w:rPr/>
              <w:t>Decided 25 Sep 2026: firmware check of the DAC’s lock status (DAC_LOCK interrupt, 10 ms status and register poll, I²C no-acknowledge and bus checks, 100 ms DPLL ratio check, 5.4); the undetectable remainder is limitation L-11</w:t>
            </w:r>
          </w:p>
        </w:tc>
      </w:tr>
    </w:tbl>
    <w:p w:rsidR="1504AC56" w:rsidRDefault="1504AC56" w14:noSpellErr="1" w14:paraId="2050E690" w14:textId="363AD345">
      <w:r w:rsidR="1504AC56">
        <w:rPr/>
        <w:t>Documented limitations (no hardware change):</w:t>
      </w:r>
    </w:p>
    <w:tbl>
      <w:tblPr>
        <w:tblStyle w:val="LightList-Accent1"/>
        <w:tblW w:w="0" w:type="auto"/>
        <w:tblLook w:val="04A0" w:firstRow="1" w:lastRow="0" w:firstColumn="1" w:lastColumn="0" w:noHBand="0" w:noVBand="1"/>
      </w:tblPr>
      <w:tblGrid>
        <w:gridCol w:w="700"/>
        <w:gridCol w:w="5700"/>
        <w:gridCol w:w="3346"/>
      </w:tblGrid>
      <w:tr w:rsidR="1504AC56" w:rsidTr="1504AC56" w14:paraId="14FBB319">
        <w:trPr>
          <w:trHeight w:val="300"/>
        </w:trPr>
        <w:tc>
          <w:tcPr>
            <w:tcW w:w="700" w:type="dxa"/>
            <w:tcMar/>
          </w:tcPr>
          <w:p w:rsidR="1504AC56" w:rsidRDefault="1504AC56" w14:noSpellErr="1" w14:paraId="5D8ABDFB" w14:textId="1BB1CC29">
            <w:r w:rsidR="1504AC56">
              <w:rPr/>
              <w:t>ID</w:t>
            </w:r>
          </w:p>
        </w:tc>
        <w:tc>
          <w:tcPr>
            <w:tcW w:w="5700" w:type="dxa"/>
            <w:tcMar/>
          </w:tcPr>
          <w:p w:rsidR="1504AC56" w:rsidRDefault="1504AC56" w14:noSpellErr="1" w14:paraId="71B37968" w14:textId="148FB2ED">
            <w:r w:rsidR="1504AC56">
              <w:rPr/>
              <w:t>Limitation</w:t>
            </w:r>
          </w:p>
        </w:tc>
        <w:tc>
          <w:tcPr>
            <w:tcW w:w="3346" w:type="dxa"/>
            <w:tcMar/>
          </w:tcPr>
          <w:p w:rsidR="1504AC56" w:rsidRDefault="1504AC56" w14:noSpellErr="1" w14:paraId="374F82DD" w14:textId="0D6D99B1">
            <w:r w:rsidR="1504AC56">
              <w:rPr/>
              <w:t>Consequence and verification</w:t>
            </w:r>
          </w:p>
        </w:tc>
      </w:tr>
      <w:tr w:rsidR="1504AC56" w:rsidTr="1504AC56" w14:paraId="28C00300">
        <w:tc>
          <w:tcPr>
            <w:tcW w:w="700" w:type="dxa"/>
            <w:tcMar/>
          </w:tcPr>
          <w:p w:rsidR="1504AC56" w:rsidRDefault="1504AC56" w14:noSpellErr="1" w14:paraId="3C9AA2C3" w14:textId="2482FA26">
            <w:r w:rsidR="1504AC56">
              <w:rPr/>
              <w:t>L-1</w:t>
            </w:r>
          </w:p>
        </w:tc>
        <w:tc>
          <w:tcPr>
            <w:tcW w:w="5700" w:type="dxa"/>
            <w:tcMar/>
          </w:tcPr>
          <w:p w:rsidR="1504AC56" w:rsidRDefault="1504AC56" w14:noSpellErr="1" w14:paraId="381B9188" w14:textId="1D60E0EA">
            <w:r w:rsidR="1504AC56">
              <w:rPr/>
              <w:t>MCU and CPLD currents are not published by the vendors; the 100 mA, 500 mA and suspend budgets use conservative assumptions (MCU 80 mA vs 22.4 mA typical; CPLD 40 mA; MCU Stop 1.9 mA vs 0.11 mA typical, maximum unpublished)</w:t>
            </w:r>
          </w:p>
        </w:tc>
        <w:tc>
          <w:tcPr>
            <w:tcW w:w="3346" w:type="dxa"/>
            <w:tcMar/>
          </w:tcPr>
          <w:p w:rsidR="1504AC56" w:rsidRDefault="1504AC56" w14:noSpellErr="1" w14:paraId="64C253F9" w14:textId="163EC7AE">
            <w:r w:rsidR="1504AC56">
              <w:rPr/>
              <w:t>every board is measured in every state at production test; the suspend budget holds while the Stop current stays ≤ 1.9035 mA; margins S1 +17.60 mA, S3 +9.20 mA, S6 +3.5 µA (legacy cable) / +97.9 µA</w:t>
            </w:r>
          </w:p>
        </w:tc>
      </w:tr>
      <w:tr w:rsidR="1504AC56" w:rsidTr="1504AC56" w14:paraId="1EE497CD">
        <w:tc>
          <w:tcPr>
            <w:tcW w:w="700" w:type="dxa"/>
            <w:tcMar/>
          </w:tcPr>
          <w:p w:rsidR="1504AC56" w:rsidRDefault="1504AC56" w14:noSpellErr="1" w14:paraId="343B819B" w14:textId="2D542823">
            <w:r w:rsidR="1504AC56">
              <w:rPr/>
              <w:t>L-2</w:t>
            </w:r>
          </w:p>
        </w:tc>
        <w:tc>
          <w:tcPr>
            <w:tcW w:w="5700" w:type="dxa"/>
            <w:tcMar/>
          </w:tcPr>
          <w:p w:rsidR="1504AC56" w:rsidRDefault="1504AC56" w14:noSpellErr="1" w14:paraId="29F63211" w14:textId="26320EE7">
            <w:r w:rsidR="1504AC56">
              <w:rPr/>
              <w:t>Photorelay timing over temperature is extrapolated (×2) from the 25 °C maxima</w:t>
            </w:r>
          </w:p>
        </w:tc>
        <w:tc>
          <w:tcPr>
            <w:tcW w:w="3346" w:type="dxa"/>
            <w:tcMar/>
          </w:tcPr>
          <w:p w:rsidR="1504AC56" w:rsidRDefault="1504AC56" w14:noSpellErr="1" w14:paraId="2DEE0DB3" w14:textId="1F0FF5AB">
            <w:r w:rsidR="1504AC56">
              <w:rPr/>
              <w:t>verified by measurement (Chapter 10)</w:t>
            </w:r>
          </w:p>
        </w:tc>
      </w:tr>
      <w:tr w:rsidR="1504AC56" w:rsidTr="1504AC56" w14:paraId="37648A00">
        <w:tc>
          <w:tcPr>
            <w:tcW w:w="700" w:type="dxa"/>
            <w:tcMar/>
          </w:tcPr>
          <w:p w:rsidR="1504AC56" w:rsidRDefault="1504AC56" w14:noSpellErr="1" w14:paraId="6925C018" w14:textId="36255620">
            <w:r w:rsidR="1504AC56">
              <w:rPr/>
              <w:t>L-3</w:t>
            </w:r>
          </w:p>
        </w:tc>
        <w:tc>
          <w:tcPr>
            <w:tcW w:w="5700" w:type="dxa"/>
            <w:tcMar/>
          </w:tcPr>
          <w:p w:rsidR="1504AC56" w:rsidRDefault="1504AC56" w14:noSpellErr="1" w14:paraId="137774B9" w14:textId="2F033CE4">
            <w:r w:rsidR="1504AC56">
              <w:rPr/>
              <w:t>High-mode rated powers at VBUS 4.40 V depend on the LM27762 charge-pump resistance, which is typical only (strict regulation needs R_NEG ≤ 2.37–2.49 Ω, no clipping up to ≥ 6.85 Ω)</w:t>
            </w:r>
          </w:p>
        </w:tc>
        <w:tc>
          <w:tcPr>
            <w:tcW w:w="3346" w:type="dxa"/>
            <w:tcMar/>
          </w:tcPr>
          <w:p w:rsidR="1504AC56" w:rsidRDefault="1504AC56" w14:noSpellErr="1" w14:paraId="253F5C43" w14:textId="27E123A8">
            <w:r w:rsidR="1504AC56">
              <w:rPr/>
              <w:t>rated at VBUS ≥ 4.60 V; 4.40 V is a measured corner</w:t>
            </w:r>
          </w:p>
        </w:tc>
      </w:tr>
      <w:tr w:rsidR="1504AC56" w:rsidTr="1504AC56" w14:paraId="4D5A7677">
        <w:tc>
          <w:tcPr>
            <w:tcW w:w="700" w:type="dxa"/>
            <w:tcMar/>
          </w:tcPr>
          <w:p w:rsidR="1504AC56" w:rsidRDefault="1504AC56" w14:noSpellErr="1" w14:paraId="15C133A9" w14:textId="3EF6841D">
            <w:r w:rsidR="1504AC56">
              <w:rPr/>
              <w:t>L-4</w:t>
            </w:r>
          </w:p>
        </w:tc>
        <w:tc>
          <w:tcPr>
            <w:tcW w:w="5700" w:type="dxa"/>
            <w:tcMar/>
          </w:tcPr>
          <w:p w:rsidR="1504AC56" w:rsidRDefault="1504AC56" w14:noSpellErr="1" w14:paraId="31D46C2E" w14:textId="37D46AE1">
            <w:r w:rsidR="1504AC56">
              <w:rPr/>
              <w:t>An MCU reset or IWDG reset while playing is a fault transition: the switch opens ≤ 1.01 ms, a click is possible</w:t>
            </w:r>
          </w:p>
        </w:tc>
        <w:tc>
          <w:tcPr>
            <w:tcW w:w="3346" w:type="dxa"/>
            <w:tcMar/>
          </w:tcPr>
          <w:p w:rsidR="1504AC56" w:rsidRDefault="1504AC56" w14:noSpellErr="1" w14:paraId="51166734" w14:textId="30B251A5">
            <w:r w:rsidR="1504AC56">
              <w:rPr/>
              <w:t>energies far below the limits</w:t>
            </w:r>
          </w:p>
        </w:tc>
      </w:tr>
      <w:tr w:rsidR="1504AC56" w:rsidTr="1504AC56" w14:paraId="5C343F0B">
        <w:tc>
          <w:tcPr>
            <w:tcW w:w="700" w:type="dxa"/>
            <w:tcMar/>
          </w:tcPr>
          <w:p w:rsidR="1504AC56" w:rsidRDefault="1504AC56" w14:noSpellErr="1" w14:paraId="6368865D" w14:textId="47C7B21A">
            <w:r w:rsidR="1504AC56">
              <w:rPr/>
              <w:t>L-5</w:t>
            </w:r>
          </w:p>
        </w:tc>
        <w:tc>
          <w:tcPr>
            <w:tcW w:w="5700" w:type="dxa"/>
            <w:tcMar/>
          </w:tcPr>
          <w:p w:rsidR="1504AC56" w:rsidRDefault="1504AC56" w14:noSpellErr="1" w14:paraId="37313AB2" w14:textId="40A598DE">
            <w:r w:rsidR="1504AC56">
              <w:rPr/>
              <w:t>The hot-unplug transient through the switches during their ≤ 1.3 ms opening time</w:t>
            </w:r>
          </w:p>
        </w:tc>
        <w:tc>
          <w:tcPr>
            <w:tcW w:w="3346" w:type="dxa"/>
            <w:tcMar/>
          </w:tcPr>
          <w:p w:rsidR="1504AC56" w:rsidRDefault="1504AC56" w14:noSpellErr="1" w14:paraId="78E54E05" w14:textId="39837FA2">
            <w:r w:rsidR="1504AC56">
              <w:rPr/>
              <w:t>measured target ≤ 20 mV</w:t>
            </w:r>
          </w:p>
        </w:tc>
      </w:tr>
      <w:tr w:rsidR="1504AC56" w:rsidTr="1504AC56" w14:paraId="38A3D39A">
        <w:tc>
          <w:tcPr>
            <w:tcW w:w="700" w:type="dxa"/>
            <w:tcMar/>
          </w:tcPr>
          <w:p w:rsidR="1504AC56" w:rsidRDefault="1504AC56" w14:noSpellErr="1" w14:paraId="6FBD4077" w14:textId="5098E017">
            <w:r w:rsidR="1504AC56">
              <w:rPr/>
              <w:t>L-6</w:t>
            </w:r>
          </w:p>
        </w:tc>
        <w:tc>
          <w:tcPr>
            <w:tcW w:w="5700" w:type="dxa"/>
            <w:tcMar/>
          </w:tcPr>
          <w:p w:rsidR="1504AC56" w:rsidRDefault="1504AC56" w14:noSpellErr="1" w14:paraId="25E427D0" w14:textId="4976C6DB">
            <w:r w:rsidR="1504AC56">
              <w:rPr/>
              <w:t>A shorted photorelay is a latent fault</w:t>
            </w:r>
          </w:p>
        </w:tc>
        <w:tc>
          <w:tcPr>
            <w:tcW w:w="3346" w:type="dxa"/>
            <w:tcMar/>
          </w:tcPr>
          <w:p w:rsidR="1504AC56" w:rsidRDefault="1504AC56" w14:noSpellErr="1" w14:paraId="410DFD49" w14:textId="4254AD9F">
            <w:r w:rsidR="1504AC56">
              <w:rPr/>
              <w:t>production test verifies that every switch opens and closes</w:t>
            </w:r>
          </w:p>
        </w:tc>
      </w:tr>
      <w:tr w:rsidR="1504AC56" w:rsidTr="1504AC56" w14:paraId="4E932780">
        <w:tc>
          <w:tcPr>
            <w:tcW w:w="700" w:type="dxa"/>
            <w:tcMar/>
          </w:tcPr>
          <w:p w:rsidR="1504AC56" w:rsidRDefault="1504AC56" w14:noSpellErr="1" w14:paraId="39587384" w14:textId="596A0E14">
            <w:r w:rsidR="1504AC56">
              <w:rPr/>
              <w:t>L-7</w:t>
            </w:r>
          </w:p>
        </w:tc>
        <w:tc>
          <w:tcPr>
            <w:tcW w:w="5700" w:type="dxa"/>
            <w:tcMar/>
          </w:tcPr>
          <w:p w:rsidR="1504AC56" w:rsidRDefault="1504AC56" w14:noSpellErr="1" w14:paraId="26D6B620" w14:textId="5247F4D8">
            <w:r w:rsidR="1504AC56">
              <w:rPr/>
              <w:t>Connector pin maps (J101, J701, J702) are a pre-layout gate</w:t>
            </w:r>
          </w:p>
        </w:tc>
        <w:tc>
          <w:tcPr>
            <w:tcW w:w="3346" w:type="dxa"/>
            <w:tcMar/>
          </w:tcPr>
          <w:p w:rsidR="1504AC56" w:rsidRDefault="1504AC56" w14:noSpellErr="1" w14:paraId="29B670F8" w14:textId="4B25DB9C">
            <w:r w:rsidR="1504AC56">
              <w:rPr/>
              <w:t>two samples of each continuity-tested and overlaid 1:1 before routing (gates G-1…G-3)</w:t>
            </w:r>
          </w:p>
        </w:tc>
      </w:tr>
      <w:tr w:rsidR="1504AC56" w:rsidTr="1504AC56" w14:paraId="7F953E12">
        <w:tc>
          <w:tcPr>
            <w:tcW w:w="700" w:type="dxa"/>
            <w:tcMar/>
          </w:tcPr>
          <w:p w:rsidR="1504AC56" w:rsidRDefault="1504AC56" w14:noSpellErr="1" w14:paraId="76BA2C6F" w14:textId="623B3C11">
            <w:r w:rsidR="1504AC56">
              <w:rPr/>
              <w:t>L-8</w:t>
            </w:r>
          </w:p>
        </w:tc>
        <w:tc>
          <w:tcPr>
            <w:tcW w:w="5700" w:type="dxa"/>
            <w:tcMar/>
          </w:tcPr>
          <w:p w:rsidR="1504AC56" w:rsidRDefault="1504AC56" w14:noSpellErr="1" w14:paraId="34587B45" w14:textId="5B1922D5">
            <w:r w:rsidR="1504AC56">
              <w:rPr/>
              <w:t>At a hard unplug OUT − IN of U502 / U302 / U503 reaches 0.40–0.46 V for tens of µs with the BAT54 clamps D103–D105 (a lower-VF Schottky would break the suspend budget by leakage); the external Schottky carries the reverse current</w:t>
            </w:r>
          </w:p>
        </w:tc>
        <w:tc>
          <w:tcPr>
            <w:tcW w:w="3346" w:type="dxa"/>
            <w:tcMar/>
          </w:tcPr>
          <w:p w:rsidR="1504AC56" w:rsidRDefault="1504AC56" w14:noSpellErr="1" w14:paraId="189FBEC0" w14:textId="53F70999">
            <w:r w:rsidR="1504AC56">
              <w:rPr/>
              <w:t>worst-case calculation</w:t>
            </w:r>
          </w:p>
        </w:tc>
      </w:tr>
      <w:tr w:rsidR="1504AC56" w:rsidTr="1504AC56" w14:paraId="7C6052B1">
        <w:tc>
          <w:tcPr>
            <w:tcW w:w="700" w:type="dxa"/>
            <w:tcMar/>
          </w:tcPr>
          <w:p w:rsidR="1504AC56" w:rsidRDefault="1504AC56" w14:noSpellErr="1" w14:paraId="51CB8C9A" w14:textId="6B0C6A0E">
            <w:r w:rsidR="1504AC56">
              <w:rPr/>
              <w:t>L-9</w:t>
            </w:r>
          </w:p>
        </w:tc>
        <w:tc>
          <w:tcPr>
            <w:tcW w:w="5700" w:type="dxa"/>
            <w:tcMar/>
          </w:tcPr>
          <w:p w:rsidR="1504AC56" w:rsidRDefault="1504AC56" w14:noSpellErr="1" w14:paraId="2977A6FE" w14:textId="63EA50D2">
            <w:r w:rsidR="1504AC56">
              <w:rPr/>
              <w:t>A leg-to-leg short of one channel (4.4 mm plug or cable fault) is an overload, not DC: both amplifiers of one OPA1622 package current-limit (≈ 0.55 W per package, TJ ≈ +26 °C), outside TI's one-amplifier continuous-short rating, and is not detected as DC in High mode; the firmware overload policy applies when the rails sag</w:t>
            </w:r>
          </w:p>
        </w:tc>
        <w:tc>
          <w:tcPr>
            <w:tcW w:w="3346" w:type="dxa"/>
            <w:tcMar/>
          </w:tcPr>
          <w:p w:rsidR="1504AC56" w:rsidRDefault="1504AC56" w14:noSpellErr="1" w14:paraId="3EF31D20" w14:textId="5CC83796">
            <w:r w:rsidR="1504AC56">
              <w:rPr/>
              <w:t>bring-up survival test (Chapter 10, item 20)</w:t>
            </w:r>
          </w:p>
        </w:tc>
      </w:tr>
      <w:tr w:rsidR="1504AC56" w:rsidTr="1504AC56" w14:paraId="10E21828">
        <w:tc>
          <w:tcPr>
            <w:tcW w:w="700" w:type="dxa"/>
            <w:tcMar/>
          </w:tcPr>
          <w:p w:rsidR="1504AC56" w:rsidRDefault="1504AC56" w14:noSpellErr="1" w14:paraId="7D775289" w14:textId="73DD980B">
            <w:r w:rsidR="1504AC56">
              <w:rPr/>
              <w:t>L-10</w:t>
            </w:r>
          </w:p>
        </w:tc>
        <w:tc>
          <w:tcPr>
            <w:tcW w:w="5700" w:type="dxa"/>
            <w:tcMar/>
          </w:tcPr>
          <w:p w:rsidR="1504AC56" w:rsidRDefault="1504AC56" w14:noSpellErr="1" w14:paraId="445976DF" w14:textId="6CBB7ECF">
            <w:r w:rsidR="1504AC56">
              <w:rPr/>
              <w:t>A source above 5.50 V (outside the USB specification) lets the U102 clamp hold 5V_SYS at 5.50–5.55 V: LP5907 and LM27762 are then 0–50 mV above their recommended maximum but inside their absolute maxima; USBLC6 leakage above its 5.25 V VRM</w:t>
            </w:r>
          </w:p>
        </w:tc>
        <w:tc>
          <w:tcPr>
            <w:tcW w:w="3346" w:type="dxa"/>
            <w:tcMar/>
          </w:tcPr>
          <w:p w:rsidR="1504AC56" w:rsidRDefault="1504AC56" w14:noSpellErr="1" w14:paraId="4565E726" w14:textId="65996593">
            <w:r w:rsidR="1504AC56">
              <w:rPr/>
              <w:t>covered by the measured suspend current</w:t>
            </w:r>
          </w:p>
        </w:tc>
      </w:tr>
      <w:tr w:rsidR="1504AC56" w:rsidTr="1504AC56" w14:paraId="63A045F3">
        <w:tc>
          <w:tcPr>
            <w:tcW w:w="700" w:type="dxa"/>
            <w:tcMar/>
          </w:tcPr>
          <w:p w:rsidR="1504AC56" w:rsidRDefault="1504AC56" w14:noSpellErr="1" w14:paraId="342EE20A" w14:textId="7CAEC608">
            <w:r w:rsidR="1504AC56">
              <w:rPr/>
              <w:t>L-11</w:t>
            </w:r>
          </w:p>
        </w:tc>
        <w:tc>
          <w:tcPr>
            <w:tcW w:w="5700" w:type="dxa"/>
            <w:tcMar/>
          </w:tcPr>
          <w:p w:rsidR="1504AC56" w:rsidRDefault="1504AC56" w14:noSpellErr="1" w14:paraId="3E0EE73F" w14:textId="758CACCC">
            <w:r w:rsidR="1504AC56">
              <w:rPr/>
              <w:t>A DAC-core hang that keeps lock, answers I²C, returns the written registers and keeps MCLK, 1V3 and 3V3A good is not detected by any supervisor, guard or check; only the hardware leg windows remove it: 39.6 mJ at 16 Ω balanced (±1.51 V for 69.1 ms) and 25.9 mJ at 32 Ω balanced (±2.02 V for 50.7 ms), above the 30 / 15 mJ limits (16.2 mJ at 60 Ω, 3.4 mJ at 300 Ω). If the bring-up capture test of the post-CPLD guard at 352.8 / 384 kHz fails, a CPLD frozen word at those two rates falls under the same limitation</w:t>
            </w:r>
          </w:p>
        </w:tc>
        <w:tc>
          <w:tcPr>
            <w:tcW w:w="3346" w:type="dxa"/>
            <w:tcMar/>
          </w:tcPr>
          <w:p w:rsidR="1504AC56" w:rsidRDefault="1504AC56" w14:noSpellErr="1" w14:paraId="7CEF8BAA" w14:textId="6E6A9390">
            <w:r w:rsidR="1504AC56">
              <w:rPr/>
              <w:t>replaces the open owner case of the DAC-core hang; ESS publishes no failure mode that produces it; if the capture test fails, the post-CPLD guard is kept for ≤ 192 kHz (Chapter 10, item 23)</w:t>
            </w:r>
          </w:p>
        </w:tc>
      </w:tr>
    </w:tbl>
    <w:p w:rsidR="1504AC56" w:rsidRDefault="1504AC56" w14:noSpellErr="1" w14:paraId="64B0F8F3" w14:textId="68C7412E">
      <w:r w:rsidR="1504AC56">
        <w:rPr/>
        <w:t>Single-component failures outside the supervisor, stated: a failed OPA2210 (the DAC pins cannot be protected) and an OPA1622 rail short (the DAC pins are clamped to −0.42 V … AVCC + 0.42 V by D405–D408). Sourcing risks of the least-cost patch: there is no spare-parts stock, so a damaged or missing part at JLCPCB stops the order, and the thin lines are pre-ordered now: the OPA2210IDR (no compliant pin-compatible alternative; the OPA1612 fails Default power and offset; LCSC holds 16 for the 11 needed, US$ 2.6708 at the 10+ tier, LCSC C1849415), the YAGEO 1.30 k leg resistor (LCSC 100 in stock for 60 needed) and the thin ES9018K2M, CH32V307 and AGRV2K stock. The TLV1704AIPWR is costed from LCSC stock only if ≥ 25 pieces are in stock at order time, otherwise it is global-sourced. Still global-sourced: J101, X201, X202/X203, U607 (74AUP1G17), the 22 MΩ R679/R686 and several 0.1 % 0402 values (121 k, 115 k, 5.1 k out of stock at LCSC; 953 k, 330 k, 1 M not listed). The owner-fitted parts arrive with the owner’s two orders (DigiKey and LCSC), which must be in hand before the pre-layout gates and bring-up; the LCSC order stays free of import tax only while its shipping is ≤ ≈ US$ 16; the hand-soldering quality is the owner’s and the fitting order is binding (Chapter 10). The DC-offset margin (0.77 / 1.55 mV worst case) holds only through the 25 °C production screen.</w:t>
      </w:r>
    </w:p>
    <w:p w:rsidR="1504AC56" w:rsidRDefault="1504AC56" w14:noSpellErr="1" w14:paraId="6AB69973" w14:textId="7D0C0EAC">
      <w:r w:rsidR="1504AC56">
        <w:rPr/>
        <w:t>Closed in the last design pass (removed from the residual list): frozen DAC code (X201 dead while enabled, open MCLK, DVDD collapse) by the supervisor and MCLK-alive detector, ≤ 2.43 ms and ≤ 1.39 / 1.24 mJ; the DAC-pin excursion at every hot unplug by the I/V hold-up supplies (0 ms exposure in all 1,944 corners); the CPLD frozen on one word by the post-CPLD stream guard with the stricter stream check (switch open within 23.6 ms, covered like full-scale digital DC: ≤ 13.8 / 25.3 mJ at 32 / 16 Ω balanced), with the 352.8 / 384 kHz condition of item 8 below; full-scale digital DC into 32 Ω balanced (OD-1) and the detectable DAC-core hangs (OD-2) by the owner decisions of 25 Sep 2026; the non-5 V-tolerant ADC pins driven while the MCU is unpowered by R242–R246 (≤ 3.0 mA per pin, ≤ 15 mA total); High-mode headroom at VBUS 4.40 V is limitation L-3.</w:t>
      </w:r>
    </w:p>
    <w:p w:rsidR="1504AC56" w:rsidRDefault="1504AC56" w14:noSpellErr="1" w14:paraId="29570B75" w14:textId="19EE4664">
      <w:r w:rsidR="1504AC56">
        <w:rPr/>
        <w:t>Open items (measurement or confirmation, each with a fallback):</w:t>
      </w:r>
    </w:p>
    <w:tbl>
      <w:tblPr>
        <w:tblStyle w:val="LightList-Accent1"/>
        <w:tblW w:w="0" w:type="auto"/>
        <w:tblLook w:val="04A0" w:firstRow="1" w:lastRow="0" w:firstColumn="1" w:lastColumn="0" w:noHBand="0" w:noVBand="1"/>
      </w:tblPr>
      <w:tblGrid>
        <w:gridCol w:w="450"/>
        <w:gridCol w:w="2500"/>
        <w:gridCol w:w="2500"/>
        <w:gridCol w:w="2800"/>
        <w:gridCol w:w="1496"/>
      </w:tblGrid>
      <w:tr w:rsidR="1504AC56" w:rsidTr="257C5E26" w14:paraId="2B490942">
        <w:trPr>
          <w:trHeight w:val="300"/>
        </w:trPr>
        <w:tc>
          <w:tcPr>
            <w:tcW w:w="450" w:type="dxa"/>
            <w:tcMar/>
          </w:tcPr>
          <w:p w:rsidR="1504AC56" w:rsidRDefault="1504AC56" w14:noSpellErr="1" w14:paraId="7FEC53CF" w14:textId="51E22EA0">
            <w:r w:rsidR="1504AC56">
              <w:rPr/>
              <w:t>#</w:t>
            </w:r>
          </w:p>
        </w:tc>
        <w:tc>
          <w:tcPr>
            <w:tcW w:w="2500" w:type="dxa"/>
            <w:tcMar/>
          </w:tcPr>
          <w:p w:rsidR="1504AC56" w:rsidRDefault="1504AC56" w14:noSpellErr="1" w14:paraId="6D976C94" w14:textId="4AC01564">
            <w:r w:rsidR="1504AC56">
              <w:rPr/>
              <w:t>Item</w:t>
            </w:r>
          </w:p>
        </w:tc>
        <w:tc>
          <w:tcPr>
            <w:tcW w:w="2500" w:type="dxa"/>
            <w:tcMar/>
          </w:tcPr>
          <w:p w:rsidR="1504AC56" w:rsidRDefault="1504AC56" w14:noSpellErr="1" w14:paraId="6DD12639" w14:textId="439DFC28">
            <w:r w:rsidR="1504AC56">
              <w:rPr/>
              <w:t>Why it matters</w:t>
            </w:r>
          </w:p>
        </w:tc>
        <w:tc>
          <w:tcPr>
            <w:tcW w:w="2800" w:type="dxa"/>
            <w:tcMar/>
          </w:tcPr>
          <w:p w:rsidR="1504AC56" w:rsidRDefault="1504AC56" w14:noSpellErr="1" w14:paraId="1041EB3B" w14:textId="3C7BE2EC">
            <w:r w:rsidR="1504AC56">
              <w:rPr/>
              <w:t>How to close (fallback)</w:t>
            </w:r>
          </w:p>
        </w:tc>
        <w:tc>
          <w:tcPr>
            <w:tcW w:w="1496" w:type="dxa"/>
            <w:tcMar/>
          </w:tcPr>
          <w:p w:rsidR="1504AC56" w:rsidRDefault="1504AC56" w14:noSpellErr="1" w14:paraId="6A65AF9F" w14:textId="3559C9B0">
            <w:r w:rsidR="1504AC56">
              <w:rPr/>
              <w:t>Gate</w:t>
            </w:r>
          </w:p>
        </w:tc>
      </w:tr>
      <w:tr w:rsidR="1504AC56" w:rsidTr="257C5E26" w14:paraId="6DCF8C7E">
        <w:tc>
          <w:tcPr>
            <w:tcW w:w="450" w:type="dxa"/>
            <w:tcMar/>
          </w:tcPr>
          <w:p w:rsidR="1504AC56" w:rsidRDefault="1504AC56" w14:noSpellErr="1" w14:paraId="15E289AE" w14:textId="4C6F2A25">
            <w:r w:rsidR="1504AC56">
              <w:rPr/>
              <w:t>1</w:t>
            </w:r>
          </w:p>
        </w:tc>
        <w:tc>
          <w:tcPr>
            <w:tcW w:w="2500" w:type="dxa"/>
            <w:tcMar/>
          </w:tcPr>
          <w:p w:rsidR="1504AC56" w:rsidRDefault="1504AC56" w14:noSpellErr="1" w14:paraId="5FF91429" w14:textId="454D10E9">
            <w:r w:rsidR="1504AC56">
              <w:rPr/>
              <w:t>Pre-layout gates G-1…G-4: connector pin maps, 1:1 overlays including the U202 exposed pad, polarity including D705/D706</w:t>
            </w:r>
          </w:p>
        </w:tc>
        <w:tc>
          <w:tcPr>
            <w:tcW w:w="2500" w:type="dxa"/>
            <w:tcMar/>
          </w:tcPr>
          <w:p w:rsidR="1504AC56" w:rsidRDefault="1504AC56" w14:noSpellErr="1" w14:paraId="59283FB3" w14:textId="3E2AF7AD">
            <w:r w:rsidR="1504AC56">
              <w:rPr/>
              <w:t>a wrong pin map or pad polarity is a board respin</w:t>
            </w:r>
          </w:p>
        </w:tc>
        <w:tc>
          <w:tcPr>
            <w:tcW w:w="2800" w:type="dxa"/>
            <w:tcMar/>
          </w:tcPr>
          <w:p w:rsidR="1504AC56" w:rsidRDefault="1504AC56" w14:noSpellErr="1" w14:paraId="4087E9DC" w14:textId="3708DE71">
            <w:r w:rsidR="1504AC56">
              <w:rPr/>
              <w:t>gates of 9.6; netlist pin numbers are edited before layout release</w:t>
            </w:r>
          </w:p>
        </w:tc>
        <w:tc>
          <w:tcPr>
            <w:tcW w:w="1496" w:type="dxa"/>
            <w:tcMar/>
          </w:tcPr>
          <w:p w:rsidR="1504AC56" w:rsidRDefault="1504AC56" w14:noSpellErr="1" w14:paraId="1609845E" w14:textId="2FE6C535">
            <w:r w:rsidR="1504AC56">
              <w:rPr/>
              <w:t>before routing</w:t>
            </w:r>
          </w:p>
        </w:tc>
      </w:tr>
      <w:tr w:rsidR="1504AC56" w:rsidTr="257C5E26" w14:paraId="685A0430">
        <w:tc>
          <w:tcPr>
            <w:tcW w:w="450" w:type="dxa"/>
            <w:tcMar/>
          </w:tcPr>
          <w:p w:rsidR="1504AC56" w:rsidRDefault="1504AC56" w14:noSpellErr="1" w14:paraId="1A2AC7E2" w14:textId="46FC25AA">
            <w:r w:rsidR="1504AC56">
              <w:rPr/>
              <w:t>2</w:t>
            </w:r>
          </w:p>
        </w:tc>
        <w:tc>
          <w:tcPr>
            <w:tcW w:w="2500" w:type="dxa"/>
            <w:tcMar/>
          </w:tcPr>
          <w:p w:rsidR="1504AC56" w:rsidRDefault="1504AC56" w14:noSpellErr="1" w14:paraId="1AFA5E5F" w14:textId="3FDA0C6E">
            <w:r w:rsidR="1504AC56">
              <w:rPr/>
              <w:t>I/V hold-up headroom: calibrated I/V swing +0.087 V against the 25 °C 600 Ω row (typical +0.441 V)</w:t>
            </w:r>
          </w:p>
        </w:tc>
        <w:tc>
          <w:tcPr>
            <w:tcW w:w="2500" w:type="dxa"/>
            <w:tcMar/>
          </w:tcPr>
          <w:p w:rsidR="1504AC56" w:rsidRDefault="1504AC56" w14:noSpellErr="1" w14:paraId="5791D1E8" w14:textId="38B7F332">
            <w:r w:rsidR="1504AC56">
              <w:rPr/>
              <w:t>the hold-up diode drop costs swing at calibrated full scale</w:t>
            </w:r>
          </w:p>
        </w:tc>
        <w:tc>
          <w:tcPr>
            <w:tcW w:w="2800" w:type="dxa"/>
            <w:tcMar/>
          </w:tcPr>
          <w:p w:rsidR="1504AC56" w:rsidRDefault="1504AC56" w14:noSpellErr="1" w14:paraId="432380A7" w14:textId="3195D9F6">
            <w:r w:rsidR="1504AC56">
              <w:rPr/>
              <w:t>measured at bring-up (Chapter 10, item 17); fallback R501 221 k → 232 k (VPOS +0.13 V, same footprint, protection thresholds re-checked)</w:t>
            </w:r>
          </w:p>
        </w:tc>
        <w:tc>
          <w:tcPr>
            <w:tcW w:w="1496" w:type="dxa"/>
            <w:tcMar/>
          </w:tcPr>
          <w:p w:rsidR="1504AC56" w:rsidRDefault="1504AC56" w14:noSpellErr="1" w14:paraId="4528C3B7" w14:textId="2A73C0BA">
            <w:r w:rsidR="1504AC56">
              <w:rPr/>
              <w:t>bring-up</w:t>
            </w:r>
          </w:p>
        </w:tc>
      </w:tr>
      <w:tr w:rsidR="1504AC56" w:rsidTr="257C5E26" w14:paraId="7603A4D9">
        <w:tc>
          <w:tcPr>
            <w:tcW w:w="450" w:type="dxa"/>
            <w:tcMar/>
          </w:tcPr>
          <w:p w:rsidR="1504AC56" w:rsidRDefault="1504AC56" w14:noSpellErr="1" w14:paraId="27FE7C35" w14:textId="4189212F">
            <w:r w:rsidR="1504AC56">
              <w:rPr/>
              <w:t>3</w:t>
            </w:r>
          </w:p>
        </w:tc>
        <w:tc>
          <w:tcPr>
            <w:tcW w:w="2500" w:type="dxa"/>
            <w:tcMar/>
          </w:tcPr>
          <w:p w:rsidR="1504AC56" w:rsidRDefault="1504AC56" w14:noSpellErr="1" w14:paraId="2929EC8D" w14:textId="3A6707F3">
            <w:r w:rsidR="1504AC56">
              <w:rPr/>
              <w:t>Power-up pop ≤ 4.70 mV at 300 Ω (6 % margin on stacked assumptions)</w:t>
            </w:r>
          </w:p>
        </w:tc>
        <w:tc>
          <w:tcPr>
            <w:tcW w:w="2500" w:type="dxa"/>
            <w:tcMar/>
          </w:tcPr>
          <w:p w:rsidR="1504AC56" w:rsidRDefault="1504AC56" w14:noSpellErr="1" w14:paraId="269D2816" w14:textId="3344EEB7">
            <w:r w:rsidR="1504AC56">
              <w:rPr/>
              <w:t>the 5 mV pop requirement</w:t>
            </w:r>
          </w:p>
        </w:tc>
        <w:tc>
          <w:tcPr>
            <w:tcW w:w="2800" w:type="dxa"/>
            <w:tcMar/>
          </w:tcPr>
          <w:p w:rsidR="1504AC56" w:rsidRDefault="1504AC56" w14:noSpellErr="1" w14:paraId="37A07AD5" w14:textId="2C22D57B">
            <w:r w:rsidR="1504AC56">
              <w:rPr/>
              <w:t>measured at bring-up (O10); fallback C441 (DNF), fitted only if the effective 3V3A total ≤ 10 µF is confirmed and the AUD_EN/AVCC_EN → ANA_EN wait is ≥ 0.75 ms</w:t>
            </w:r>
          </w:p>
        </w:tc>
        <w:tc>
          <w:tcPr>
            <w:tcW w:w="1496" w:type="dxa"/>
            <w:tcMar/>
          </w:tcPr>
          <w:p w:rsidR="1504AC56" w:rsidRDefault="1504AC56" w14:noSpellErr="1" w14:paraId="6FE0563E" w14:textId="2500BC3F">
            <w:r w:rsidR="1504AC56">
              <w:rPr/>
              <w:t>bring-up</w:t>
            </w:r>
          </w:p>
        </w:tc>
      </w:tr>
      <w:tr w:rsidR="1504AC56" w:rsidTr="257C5E26" w14:paraId="684BFA97">
        <w:tc>
          <w:tcPr>
            <w:tcW w:w="450" w:type="dxa"/>
            <w:tcMar/>
          </w:tcPr>
          <w:p w:rsidR="1504AC56" w:rsidRDefault="1504AC56" w14:noSpellErr="1" w14:paraId="5B47950C" w14:textId="3C161CB4">
            <w:r w:rsidR="1504AC56">
              <w:rPr/>
              <w:t>4</w:t>
            </w:r>
          </w:p>
        </w:tc>
        <w:tc>
          <w:tcPr>
            <w:tcW w:w="2500" w:type="dxa"/>
            <w:tcMar/>
          </w:tcPr>
          <w:p w:rsidR="1504AC56" w:rsidRDefault="1504AC56" w14:noSpellErr="1" w14:paraId="5665C851" w14:textId="34F40378">
            <w:r w:rsidR="1504AC56">
              <w:rPr/>
              <w:t>Thin margins: DC offset 9.23 / 18.45 mV worst case vs 10 / 20 mV (margins 0.77 / 1.55 mV, guaranteed only through the 25 °C production screen ≤ 7.19 / 14.39 mV, with the Susumu 0.05 % rework fallback); Default IOS minimum 177.9 mA vs need 176.97 mA (+0.97 mA); Default USB total 490.80 mA (9.2 mA to 500 mA; reserve rule relaxed); no R509 value is left for further non-analog load; T3 pair never-trip level 22.1 mV vs the 20 mV balanced offset specification (+2.1 mV, T3 pair threshold 0.120 V)</w:t>
            </w:r>
          </w:p>
        </w:tc>
        <w:tc>
          <w:tcPr>
            <w:tcW w:w="2500" w:type="dxa"/>
            <w:tcMar/>
          </w:tcPr>
          <w:p w:rsidR="1504AC56" w:rsidRDefault="1504AC56" w14:noSpellErr="1" w14:paraId="13A0F43F" w14:textId="2DD1EA3C">
            <w:r w:rsidR="1504AC56">
              <w:rPr/>
              <w:t>any added load or offset erodes a requirement</w:t>
            </w:r>
          </w:p>
        </w:tc>
        <w:tc>
          <w:tcPr>
            <w:tcW w:w="2800" w:type="dxa"/>
            <w:tcMar/>
          </w:tcPr>
          <w:p w:rsidR="1504AC56" w:rsidRDefault="1504AC56" w14:noSpellErr="1" w14:paraId="210D62F2" w14:textId="26AFD100">
            <w:r w:rsidR="1504AC56">
              <w:rPr/>
              <w:t>offset screen and every state measured on every board (Chapter 10, items 11 and 2); no further load without re-running the budget</w:t>
            </w:r>
          </w:p>
        </w:tc>
        <w:tc>
          <w:tcPr>
            <w:tcW w:w="1496" w:type="dxa"/>
            <w:tcMar/>
          </w:tcPr>
          <w:p w:rsidR="1504AC56" w:rsidRDefault="1504AC56" w14:noSpellErr="1" w14:paraId="4E98B0ED" w14:textId="1F8DB7C4">
            <w:r w:rsidR="1504AC56">
              <w:rPr/>
              <w:t>production test</w:t>
            </w:r>
          </w:p>
        </w:tc>
      </w:tr>
      <w:tr w:rsidR="1504AC56" w:rsidTr="257C5E26" w14:paraId="705FFA74">
        <w:tc>
          <w:tcPr>
            <w:tcW w:w="450" w:type="dxa"/>
            <w:tcMar/>
          </w:tcPr>
          <w:p w:rsidR="1504AC56" w:rsidRDefault="1504AC56" w14:noSpellErr="1" w14:paraId="22E76B07" w14:textId="36A31839">
            <w:r w:rsidR="1504AC56">
              <w:rPr/>
              <w:t>5</w:t>
            </w:r>
          </w:p>
        </w:tc>
        <w:tc>
          <w:tcPr>
            <w:tcW w:w="2500" w:type="dxa"/>
            <w:tcMar/>
          </w:tcPr>
          <w:p w:rsidR="1504AC56" w:rsidRDefault="1504AC56" w14:noSpellErr="1" w14:paraId="7FD17001" w14:textId="2F80FEFD">
            <w:r w:rsidR="1504AC56">
              <w:rPr/>
              <w:t>MCLK-alive tap edge limitation with the slowest Kyocera edges</w:t>
            </w:r>
          </w:p>
        </w:tc>
        <w:tc>
          <w:tcPr>
            <w:tcW w:w="2500" w:type="dxa"/>
            <w:tcMar/>
          </w:tcPr>
          <w:p w:rsidR="1504AC56" w:rsidRDefault="1504AC56" w14:noSpellErr="1" w14:paraId="67DA4B43" w14:textId="285EE5C1">
            <w:r w:rsidR="1504AC56">
              <w:rPr/>
              <w:t>the detector could read “dead” on a healthy board (safe direction: no audio)</w:t>
            </w:r>
          </w:p>
        </w:tc>
        <w:tc>
          <w:tcPr>
            <w:tcW w:w="2800" w:type="dxa"/>
            <w:tcMar/>
          </w:tcPr>
          <w:p w:rsidR="1504AC56" w:rsidRDefault="1504AC56" w14:noSpellErr="1" w14:paraId="1FA5E0A3" w14:textId="213CCC85">
            <w:r w:rsidR="1504AC56">
              <w:rPr/>
              <w:t>measured at boot and in production; fallback R665 → 0 Ω</w:t>
            </w:r>
          </w:p>
        </w:tc>
        <w:tc>
          <w:tcPr>
            <w:tcW w:w="1496" w:type="dxa"/>
            <w:tcMar/>
          </w:tcPr>
          <w:p w:rsidR="1504AC56" w:rsidRDefault="1504AC56" w14:noSpellErr="1" w14:paraId="321249DE" w14:textId="1A1AB349">
            <w:r w:rsidR="1504AC56">
              <w:rPr/>
              <w:t>bring-up</w:t>
            </w:r>
          </w:p>
        </w:tc>
      </w:tr>
      <w:tr w:rsidR="1504AC56" w:rsidTr="257C5E26" w14:paraId="532DAB47">
        <w:tc>
          <w:tcPr>
            <w:tcW w:w="450" w:type="dxa"/>
            <w:tcMar/>
          </w:tcPr>
          <w:p w:rsidR="1504AC56" w:rsidRDefault="1504AC56" w14:noSpellErr="1" w14:paraId="7BED451E" w14:textId="313013BE">
            <w:r w:rsidR="1504AC56">
              <w:rPr/>
              <w:t>6</w:t>
            </w:r>
          </w:p>
        </w:tc>
        <w:tc>
          <w:tcPr>
            <w:tcW w:w="2500" w:type="dxa"/>
            <w:tcMar/>
          </w:tcPr>
          <w:p w:rsidR="1504AC56" w:rsidRDefault="1504AC56" w14:noSpellErr="1" w14:paraId="17DC8FF7" w14:textId="2A0DFA82">
            <w:r w:rsidR="1504AC56">
              <w:rPr/>
              <w:t>O15: VPOS ≥ −0.2 V / VNEG ≤ +0.2 V while the LM27762 is off or starting (the reverse bias of the polarised C442/C443 is clamped by D413/D414)</w:t>
            </w:r>
          </w:p>
        </w:tc>
        <w:tc>
          <w:tcPr>
            <w:tcW w:w="2500" w:type="dxa"/>
            <w:tcMar/>
          </w:tcPr>
          <w:p w:rsidR="1504AC56" w:rsidRDefault="1504AC56" w14:noSpellErr="1" w14:paraId="5F09707A" w14:textId="22EBE146">
            <w:r w:rsidR="1504AC56">
              <w:rPr/>
              <w:t>a reversed MnO2 tantalum can fail short</w:t>
            </w:r>
          </w:p>
        </w:tc>
        <w:tc>
          <w:tcPr>
            <w:tcW w:w="2800" w:type="dxa"/>
            <w:tcMar/>
          </w:tcPr>
          <w:p w:rsidR="1504AC56" w:rsidRDefault="1504AC56" w14:noSpellErr="1" w14:paraId="79AA97DD" w14:textId="1BC9C80A">
            <w:r w:rsidR="1504AC56">
              <w:rPr/>
              <w:t>to be confirmed in the rail start-up model and measured at bring-up (Chapter 10, item 4)</w:t>
            </w:r>
          </w:p>
        </w:tc>
        <w:tc>
          <w:tcPr>
            <w:tcW w:w="1496" w:type="dxa"/>
            <w:tcMar/>
          </w:tcPr>
          <w:p w:rsidR="1504AC56" w:rsidRDefault="1504AC56" w14:noSpellErr="1" w14:paraId="5AE34E20" w14:textId="14A7AECE">
            <w:r w:rsidR="1504AC56">
              <w:rPr/>
              <w:t>before order release (G-5)</w:t>
            </w:r>
          </w:p>
        </w:tc>
      </w:tr>
      <w:tr w:rsidR="1504AC56" w:rsidTr="257C5E26" w14:paraId="1BC4A4EF">
        <w:tc>
          <w:tcPr>
            <w:tcW w:w="450" w:type="dxa"/>
            <w:tcMar/>
          </w:tcPr>
          <w:p w:rsidR="1504AC56" w:rsidRDefault="1504AC56" w14:noSpellErr="1" w14:paraId="22639D80" w14:textId="2BBD0F43">
            <w:r w:rsidR="1504AC56">
              <w:rPr/>
              <w:t>7</w:t>
            </w:r>
          </w:p>
        </w:tc>
        <w:tc>
          <w:tcPr>
            <w:tcW w:w="2500" w:type="dxa"/>
            <w:tcMar/>
          </w:tcPr>
          <w:p w:rsidR="1504AC56" w:rsidRDefault="1504AC56" w14:noSpellErr="1" w14:paraId="605BE72D" w14:textId="249AF607">
            <w:r w:rsidR="1504AC56">
              <w:rPr/>
              <w:t>Unverified part data: TLV3402 delay typical only (×3 bound) and a lifecycle note; 74AUP1G17 CPD/CI; leakage of SMDJ12A, BAT54, PMEG2010AEH and the tantalum capacitors at 50 °C (25 °C data only); the TLV1704 LCSC stock condition (≥ 25 at order time) and the parts that stay global-sourced (22 MΩ, 74AUP1G17, several 0.1 % 0402 values)</w:t>
            </w:r>
          </w:p>
        </w:tc>
        <w:tc>
          <w:tcPr>
            <w:tcW w:w="2500" w:type="dxa"/>
            <w:tcMar/>
          </w:tcPr>
          <w:p w:rsidR="1504AC56" w:rsidRDefault="1504AC56" w14:noSpellErr="1" w14:paraId="3DBD88DB" w14:textId="1D78DCCB">
            <w:r w:rsidR="1504AC56">
              <w:rPr/>
              <w:t>the supervisor timing, the suspend budget and the ordering plan rest on them</w:t>
            </w:r>
          </w:p>
        </w:tc>
        <w:tc>
          <w:tcPr>
            <w:tcW w:w="2800" w:type="dxa"/>
            <w:tcMar/>
          </w:tcPr>
          <w:p w:rsidR="1504AC56" w:rsidRDefault="1504AC56" w14:noSpellErr="1" w14:paraId="1E058710" w14:textId="1656C38F">
            <w:r w:rsidR="1504AC56">
              <w:rPr/>
              <w:t>datasheet re-read and supplier confirmation; suspend current measured at bring-up</w:t>
            </w:r>
          </w:p>
        </w:tc>
        <w:tc>
          <w:tcPr>
            <w:tcW w:w="1496" w:type="dxa"/>
            <w:tcMar/>
          </w:tcPr>
          <w:p w:rsidR="1504AC56" w:rsidRDefault="1504AC56" w14:noSpellErr="1" w14:paraId="18E51F6C" w14:textId="0F34AA53">
            <w:r w:rsidR="1504AC56">
              <w:rPr/>
              <w:t>G-5 / G-6</w:t>
            </w:r>
          </w:p>
        </w:tc>
      </w:tr>
      <w:tr w:rsidR="1504AC56" w:rsidTr="257C5E26" w14:paraId="193C6FF4">
        <w:tc>
          <w:tcPr>
            <w:tcW w:w="450" w:type="dxa"/>
            <w:tcMar/>
          </w:tcPr>
          <w:p w:rsidR="1504AC56" w:rsidRDefault="1504AC56" w14:noSpellErr="1" w14:paraId="613F5A97" w14:textId="264A0AC8">
            <w:r w:rsidR="1504AC56">
              <w:rPr/>
              <w:t>8</w:t>
            </w:r>
          </w:p>
        </w:tc>
        <w:tc>
          <w:tcPr>
            <w:tcW w:w="2500" w:type="dxa"/>
            <w:tcMar/>
          </w:tcPr>
          <w:p w:rsidR="1504AC56" w:rsidRDefault="1504AC56" w14:noSpellErr="1" w14:paraId="57DFC446" w14:textId="1F27F18C">
            <w:r w:rsidR="1504AC56">
              <w:rPr/>
              <w:t>MCU I²S2 slave at 352.8 / 384 kHz: the post-CPLD stream guard needs the slave input to follow a 22.6 / 24.6 MHz bit clock, which WCH does not publish</w:t>
            </w:r>
          </w:p>
        </w:tc>
        <w:tc>
          <w:tcPr>
            <w:tcW w:w="2500" w:type="dxa"/>
            <w:tcMar/>
          </w:tcPr>
          <w:p w:rsidR="1504AC56" w:rsidRDefault="1504AC56" w14:noSpellErr="1" w14:paraId="11154ED0" w14:textId="1805D850">
            <w:r w:rsidR="1504AC56">
              <w:rPr/>
              <w:t>without it the CPLD frozen word at those two rates falls under limitation L-11</w:t>
            </w:r>
          </w:p>
        </w:tc>
        <w:tc>
          <w:tcPr>
            <w:tcW w:w="2800" w:type="dxa"/>
            <w:tcMar/>
          </w:tcPr>
          <w:p w:rsidR="1504AC56" w:rsidRDefault="1504AC56" w14:noSpellErr="1" w14:paraId="1035B3D9" w14:textId="10E3BF14">
            <w:r w:rsidR="1504AC56">
              <w:rPr/>
              <w:t>bring-up measurement (Chapter 10, item 23); if it fails, the guard is kept for ≤ 192 kHz</w:t>
            </w:r>
          </w:p>
        </w:tc>
        <w:tc>
          <w:tcPr>
            <w:tcW w:w="1496" w:type="dxa"/>
            <w:tcMar/>
          </w:tcPr>
          <w:p w:rsidR="1504AC56" w:rsidRDefault="1504AC56" w14:noSpellErr="1" w14:paraId="66487729" w14:textId="09C1A5D8">
            <w:r w:rsidR="1504AC56">
              <w:rPr/>
              <w:t>bring-up</w:t>
            </w:r>
          </w:p>
        </w:tc>
      </w:tr>
      <w:tr w:rsidR="1504AC56" w:rsidTr="257C5E26" w14:paraId="5946AAC0">
        <w:tc>
          <w:tcPr>
            <w:tcW w:w="450" w:type="dxa"/>
            <w:tcMar/>
          </w:tcPr>
          <w:p w:rsidR="1504AC56" w:rsidRDefault="1504AC56" w14:noSpellErr="1" w14:paraId="7F6F2628" w14:textId="20D7064D">
            <w:r w:rsidR="1504AC56">
              <w:rPr/>
              <w:t>9</w:t>
            </w:r>
          </w:p>
        </w:tc>
        <w:tc>
          <w:tcPr>
            <w:tcW w:w="2500" w:type="dxa"/>
            <w:tcMar/>
          </w:tcPr>
          <w:p w:rsidR="1504AC56" w:rsidRDefault="1504AC56" w14:paraId="3552521C" w14:textId="19B4ED11" w14:noSpellErr="1">
            <w:r w:rsidR="5A82E76B">
              <w:rPr/>
              <w:t>Values to confirm: the MCU Stop current 1.9 mA is a planning assumption (vendor typical 0.11 mA, maximum unpublished; L-1): the suspend budget holds while it stays ≤ 1.9035 mA, so it is measured on every board</w:t>
            </w:r>
          </w:p>
        </w:tc>
        <w:tc>
          <w:tcPr>
            <w:tcW w:w="2500" w:type="dxa"/>
            <w:tcMar/>
          </w:tcPr>
          <w:p w:rsidR="1504AC56" w:rsidRDefault="1504AC56" w14:noSpellErr="1" w14:paraId="531CE45A" w14:textId="1292D3D5">
            <w:r w:rsidR="1504AC56">
              <w:rPr/>
              <w:t>the suspend budget and the ordering plan</w:t>
            </w:r>
          </w:p>
        </w:tc>
        <w:tc>
          <w:tcPr>
            <w:tcW w:w="2800" w:type="dxa"/>
            <w:tcMar/>
          </w:tcPr>
          <w:p w:rsidR="1504AC56" w:rsidRDefault="1504AC56" w14:noSpellErr="1" w14:paraId="40B0A5A7" w14:textId="0B70BA99">
            <w:r w:rsidR="1504AC56">
              <w:rPr/>
              <w:t>Stop current measured on every board (Chapter 10, item 2); supplier confirmation</w:t>
            </w:r>
          </w:p>
        </w:tc>
        <w:tc>
          <w:tcPr>
            <w:tcW w:w="1496" w:type="dxa"/>
            <w:tcMar/>
          </w:tcPr>
          <w:p w:rsidR="1504AC56" w:rsidRDefault="1504AC56" w14:noSpellErr="1" w14:paraId="56C6B0DE" w14:textId="044EA15D">
            <w:r w:rsidR="1504AC56">
              <w:rPr/>
              <w:t>G-5 / G-6</w:t>
            </w:r>
          </w:p>
        </w:tc>
      </w:tr>
      <w:tr w:rsidR="1504AC56" w:rsidTr="257C5E26" w14:paraId="7960AEE0">
        <w:tc>
          <w:tcPr>
            <w:tcW w:w="450" w:type="dxa"/>
            <w:tcMar/>
          </w:tcPr>
          <w:p w:rsidR="1504AC56" w:rsidRDefault="1504AC56" w14:noSpellErr="1" w14:paraId="72BFF95D" w14:textId="1B6401D2">
            <w:r w:rsidR="1504AC56">
              <w:rPr/>
              <w:t>10</w:t>
            </w:r>
          </w:p>
        </w:tc>
        <w:tc>
          <w:tcPr>
            <w:tcW w:w="2500" w:type="dxa"/>
            <w:tcMar/>
          </w:tcPr>
          <w:p w:rsidR="1504AC56" w:rsidRDefault="1504AC56" w14:noSpellErr="1" w14:paraId="260DADD5" w14:textId="1441E896">
            <w:r w:rsidR="1504AC56">
              <w:rPr/>
              <w:t>CH32V307 reset state of PA15, PB3 and PB4 (plain floating GPIO per the pin table and SDK; reference-manual text not retrieved)</w:t>
            </w:r>
          </w:p>
        </w:tc>
        <w:tc>
          <w:tcPr>
            <w:tcW w:w="2500" w:type="dxa"/>
            <w:tcMar/>
          </w:tcPr>
          <w:p w:rsidR="1504AC56" w:rsidRDefault="1504AC56" w14:noSpellErr="1" w14:paraId="2B78AD01" w14:textId="0D1FCF5A">
            <w:r w:rsidR="1504AC56">
              <w:rPr/>
              <w:t>ILIM_HI (PA15) must read Default through reset; PB3/PB4 are protection inputs</w:t>
            </w:r>
          </w:p>
        </w:tc>
        <w:tc>
          <w:tcPr>
            <w:tcW w:w="2800" w:type="dxa"/>
            <w:tcMar/>
          </w:tcPr>
          <w:p w:rsidR="1504AC56" w:rsidRDefault="1504AC56" w14:noSpellErr="1" w14:paraId="4FF3444A" w14:textId="05FDB61E">
            <w:r w:rsidR="1504AC56">
              <w:rPr/>
              <w:t>bring-up check (Chapter 10, item 26); R511 already defines ILIM_HI</w:t>
            </w:r>
          </w:p>
        </w:tc>
        <w:tc>
          <w:tcPr>
            <w:tcW w:w="1496" w:type="dxa"/>
            <w:tcMar/>
          </w:tcPr>
          <w:p w:rsidR="1504AC56" w:rsidRDefault="1504AC56" w14:noSpellErr="1" w14:paraId="74613B2A" w14:textId="7EDB9CE2">
            <w:r w:rsidR="1504AC56">
              <w:rPr/>
              <w:t>bring-up</w:t>
            </w:r>
          </w:p>
        </w:tc>
      </w:tr>
      <w:tr w:rsidR="1504AC56" w:rsidTr="257C5E26" w14:paraId="75BCEF5A">
        <w:tc>
          <w:tcPr>
            <w:tcW w:w="450" w:type="dxa"/>
            <w:tcMar/>
          </w:tcPr>
          <w:p w:rsidR="1504AC56" w:rsidRDefault="1504AC56" w14:noSpellErr="1" w14:paraId="1A86E0DF" w14:textId="15F0FD57">
            <w:r w:rsidR="1504AC56">
              <w:rPr/>
              <w:t>11</w:t>
            </w:r>
          </w:p>
        </w:tc>
        <w:tc>
          <w:tcPr>
            <w:tcW w:w="2500" w:type="dxa"/>
            <w:tcMar/>
          </w:tcPr>
          <w:p w:rsidR="1504AC56" w:rsidRDefault="1504AC56" w14:noSpellErr="1" w14:paraId="5F400372" w14:textId="0ECEE41B">
            <w:r w:rsidR="1504AC56">
              <w:rPr/>
              <w:t>Order confirmations: Standard-profile dwell above 240 °C for the USB4105 (maker limit 255 °C, 5 s); the owner’s DigiKey and LCSC orders (owner-fitted parts and gate samples) delivered before the gates</w:t>
            </w:r>
          </w:p>
        </w:tc>
        <w:tc>
          <w:tcPr>
            <w:tcW w:w="2500" w:type="dxa"/>
            <w:tcMar/>
          </w:tcPr>
          <w:p w:rsidR="1504AC56" w:rsidRDefault="1504AC56" w14:noSpellErr="1" w14:paraId="35965D5D" w14:textId="07ACCADF">
            <w:r w:rsidR="1504AC56">
              <w:rPr/>
              <w:t>reflow limit of the connector; no bring-up without the owner-fitted parts</w:t>
            </w:r>
          </w:p>
        </w:tc>
        <w:tc>
          <w:tcPr>
            <w:tcW w:w="2800" w:type="dxa"/>
            <w:tcMar/>
          </w:tcPr>
          <w:p w:rsidR="1504AC56" w:rsidRDefault="1504AC56" w14:noSpellErr="1" w14:paraId="7BA016C0" w14:textId="008AB1A3">
            <w:r w:rsidR="1504AC56">
              <w:rPr/>
              <w:t>order remark and JLCPCB answer; order tracking</w:t>
            </w:r>
          </w:p>
        </w:tc>
        <w:tc>
          <w:tcPr>
            <w:tcW w:w="1496" w:type="dxa"/>
            <w:tcMar/>
          </w:tcPr>
          <w:p w:rsidR="1504AC56" w:rsidRDefault="1504AC56" w14:noSpellErr="1" w14:paraId="4C2C5907" w14:textId="79689867">
            <w:r w:rsidR="1504AC56">
              <w:rPr/>
              <w:t>G-6</w:t>
            </w:r>
          </w:p>
        </w:tc>
      </w:tr>
    </w:tbl>
    <w:p w:rsidR="1504AC56" w:rsidP="1504AC56" w:rsidRDefault="1504AC56" w14:noSpellErr="1" w14:paraId="55D7998F" w14:textId="353216F5">
      <w:pPr>
        <w:pStyle w:val="Heading2"/>
      </w:pPr>
      <w:r w:rsidRPr="1504AC56" w:rsidR="1504AC56">
        <w:rPr>
          <w:color w:val="1F4E79" w:themeColor="accent6" w:themeTint="FF" w:themeShade="FF"/>
        </w:rPr>
        <w:t>7.2 Review disposition, eighth round (R8-A…R8-D)</w:t>
      </w:r>
    </w:p>
    <w:p w:rsidR="1504AC56" w:rsidRDefault="1504AC56" w14:noSpellErr="1" w14:paraId="13914A43" w14:textId="770EB6DC">
      <w:r w:rsidR="1504AC56">
        <w:rPr/>
        <w:t>IDs keep the reviewers' finding numbers of the four external reviews of Spec v0.8 (R8-A = review 1, R8-B = review 2, R8-C = review 3, R8-D = review 4). “Closed” means closed by design or calculation; measurement items are named. Where the last design pass changed a status, the row gives the current state.</w:t>
      </w:r>
    </w:p>
    <w:tbl>
      <w:tblPr>
        <w:tblStyle w:val="LightList-Accent1"/>
        <w:tblW w:w="0" w:type="auto"/>
        <w:tblLook w:val="04A0" w:firstRow="1" w:lastRow="0" w:firstColumn="1" w:lastColumn="0" w:noHBand="0" w:noVBand="1"/>
      </w:tblPr>
      <w:tblGrid>
        <w:gridCol w:w="950"/>
        <w:gridCol w:w="2400"/>
        <w:gridCol w:w="4400"/>
        <w:gridCol w:w="1100"/>
        <w:gridCol w:w="896"/>
      </w:tblGrid>
      <w:tr w:rsidR="1504AC56" w:rsidTr="1504AC56" w14:paraId="37BC24AE">
        <w:trPr>
          <w:trHeight w:val="300"/>
        </w:trPr>
        <w:tc>
          <w:tcPr>
            <w:tcW w:w="950" w:type="dxa"/>
            <w:tcMar/>
          </w:tcPr>
          <w:p w:rsidR="1504AC56" w:rsidRDefault="1504AC56" w14:noSpellErr="1" w14:paraId="6849C591" w14:textId="20714015">
            <w:r w:rsidR="1504AC56">
              <w:rPr/>
              <w:t>ID</w:t>
            </w:r>
          </w:p>
        </w:tc>
        <w:tc>
          <w:tcPr>
            <w:tcW w:w="2400" w:type="dxa"/>
            <w:tcMar/>
          </w:tcPr>
          <w:p w:rsidR="1504AC56" w:rsidRDefault="1504AC56" w14:noSpellErr="1" w14:paraId="5B00BED7" w14:textId="194F26D9">
            <w:r w:rsidR="1504AC56">
              <w:rPr/>
              <w:t>Finding (short)</w:t>
            </w:r>
          </w:p>
        </w:tc>
        <w:tc>
          <w:tcPr>
            <w:tcW w:w="4400" w:type="dxa"/>
            <w:tcMar/>
          </w:tcPr>
          <w:p w:rsidR="1504AC56" w:rsidRDefault="1504AC56" w14:noSpellErr="1" w14:paraId="76AA9220" w14:textId="122D0D9D">
            <w:r w:rsidR="1504AC56">
              <w:rPr/>
              <w:t>Disposition</w:t>
            </w:r>
          </w:p>
        </w:tc>
        <w:tc>
          <w:tcPr>
            <w:tcW w:w="1100" w:type="dxa"/>
            <w:tcMar/>
          </w:tcPr>
          <w:p w:rsidR="1504AC56" w:rsidRDefault="1504AC56" w14:noSpellErr="1" w14:paraId="734A0DA1" w14:textId="0B0AF461">
            <w:r w:rsidR="1504AC56">
              <w:rPr/>
              <w:t>Where addressed</w:t>
            </w:r>
          </w:p>
        </w:tc>
        <w:tc>
          <w:tcPr>
            <w:tcW w:w="896" w:type="dxa"/>
            <w:tcMar/>
          </w:tcPr>
          <w:p w:rsidR="1504AC56" w:rsidRDefault="1504AC56" w14:noSpellErr="1" w14:paraId="440C0313" w14:textId="03E8DB25">
            <w:r w:rsidR="1504AC56">
              <w:rPr/>
              <w:t>Status</w:t>
            </w:r>
          </w:p>
        </w:tc>
      </w:tr>
      <w:tr w:rsidR="1504AC56" w:rsidTr="1504AC56" w14:paraId="3DBE4218">
        <w:tc>
          <w:tcPr>
            <w:tcW w:w="950" w:type="dxa"/>
            <w:tcMar/>
          </w:tcPr>
          <w:p w:rsidR="1504AC56" w:rsidRDefault="1504AC56" w14:noSpellErr="1" w14:paraId="5E46B0F4" w14:textId="1AFE3B9A">
            <w:r w:rsidR="1504AC56">
              <w:rPr/>
              <w:t>R8-A1</w:t>
            </w:r>
          </w:p>
        </w:tc>
        <w:tc>
          <w:tcPr>
            <w:tcW w:w="2400" w:type="dxa"/>
            <w:tcMar/>
          </w:tcPr>
          <w:p w:rsidR="1504AC56" w:rsidRDefault="1504AC56" w14:noSpellErr="1" w14:paraId="78FC3F0F" w14:textId="13DC225E">
            <w:r w:rsidR="1504AC56">
              <w:rPr/>
              <w:t>DNF TVS D102 cannot protect inputs ≤ 6 V</w:t>
            </w:r>
          </w:p>
        </w:tc>
        <w:tc>
          <w:tcPr>
            <w:tcW w:w="4400" w:type="dxa"/>
            <w:tcMar/>
          </w:tcPr>
          <w:p w:rsidR="1504AC56" w:rsidRDefault="1504AC56" w14:noSpellErr="1" w14:paraId="25B690CD" w14:textId="0CBA0922">
            <w:r w:rsidR="1504AC56">
              <w:rPr/>
              <w:t>old D102 deleted; U102 TPS25200 OVP clamp holds 5V_SYS at 5.25–5.55 V (datasheet); lowest downstream absolute maximum 5.8 V (+0.25 V); D102 is now an SMDJ12A surge TVS, owner-fitted</w:t>
            </w:r>
          </w:p>
        </w:tc>
        <w:tc>
          <w:tcPr>
            <w:tcW w:w="1100" w:type="dxa"/>
            <w:tcMar/>
          </w:tcPr>
          <w:p w:rsidR="1504AC56" w:rsidRDefault="1504AC56" w14:noSpellErr="1" w14:paraId="49DA6964" w14:textId="0597EFE6">
            <w:r w:rsidR="1504AC56">
              <w:rPr/>
              <w:t>3.1</w:t>
            </w:r>
          </w:p>
        </w:tc>
        <w:tc>
          <w:tcPr>
            <w:tcW w:w="896" w:type="dxa"/>
            <w:tcMar/>
          </w:tcPr>
          <w:p w:rsidR="1504AC56" w:rsidRDefault="1504AC56" w14:noSpellErr="1" w14:paraId="7C96C2E1" w14:textId="7E75D6AA">
            <w:r w:rsidR="1504AC56">
              <w:rPr/>
              <w:t>closed</w:t>
            </w:r>
          </w:p>
        </w:tc>
      </w:tr>
      <w:tr w:rsidR="1504AC56" w:rsidTr="1504AC56" w14:paraId="37AEE32F">
        <w:tc>
          <w:tcPr>
            <w:tcW w:w="950" w:type="dxa"/>
            <w:tcMar/>
          </w:tcPr>
          <w:p w:rsidR="1504AC56" w:rsidRDefault="1504AC56" w14:noSpellErr="1" w14:paraId="2E0BB2E2" w14:textId="158B371F">
            <w:r w:rsidR="1504AC56">
              <w:rPr/>
              <w:t>R8-A2</w:t>
            </w:r>
          </w:p>
        </w:tc>
        <w:tc>
          <w:tcPr>
            <w:tcW w:w="2400" w:type="dxa"/>
            <w:tcMar/>
          </w:tcPr>
          <w:p w:rsidR="1504AC56" w:rsidRDefault="1504AC56" w14:noSpellErr="1" w14:paraId="13722750" w14:textId="0E691DE3">
            <w:r w:rsidR="1504AC56">
              <w:rPr/>
              <w:t>FAULT → 1N4148 → node F threshold path</w:t>
            </w:r>
          </w:p>
        </w:tc>
        <w:tc>
          <w:tcPr>
            <w:tcW w:w="4400" w:type="dxa"/>
            <w:tcMar/>
          </w:tcPr>
          <w:p w:rsidR="1504AC56" w:rsidRDefault="1504AC56" w14:noSpellErr="1" w14:paraId="375DD68F" w14:textId="074704A7">
            <w:r w:rsidR="1504AC56">
              <w:rPr/>
              <w:t>discrete latch and node F deleted; FLT → ANA_FAULT_N (MCU); hardware permit = comparators wired-OR on H; a deep short is caught by the supply-fault rule through DC_PERMIT_N</w:t>
            </w:r>
          </w:p>
        </w:tc>
        <w:tc>
          <w:tcPr>
            <w:tcW w:w="1100" w:type="dxa"/>
            <w:tcMar/>
          </w:tcPr>
          <w:p w:rsidR="1504AC56" w:rsidRDefault="1504AC56" w14:noSpellErr="1" w14:paraId="10118612" w14:textId="0024EB6B">
            <w:r w:rsidR="1504AC56">
              <w:rPr/>
              <w:t>3.5, 3.6, 5.1</w:t>
            </w:r>
          </w:p>
        </w:tc>
        <w:tc>
          <w:tcPr>
            <w:tcW w:w="896" w:type="dxa"/>
            <w:tcMar/>
          </w:tcPr>
          <w:p w:rsidR="1504AC56" w:rsidRDefault="1504AC56" w14:noSpellErr="1" w14:paraId="4E674886" w14:textId="7902D22F">
            <w:r w:rsidR="1504AC56">
              <w:rPr/>
              <w:t>closed</w:t>
            </w:r>
          </w:p>
        </w:tc>
      </w:tr>
      <w:tr w:rsidR="1504AC56" w:rsidTr="1504AC56" w14:paraId="7E9F423B">
        <w:tc>
          <w:tcPr>
            <w:tcW w:w="950" w:type="dxa"/>
            <w:tcMar/>
          </w:tcPr>
          <w:p w:rsidR="1504AC56" w:rsidRDefault="1504AC56" w14:noSpellErr="1" w14:paraId="125CE549" w14:textId="101832A4">
            <w:r w:rsidR="1504AC56">
              <w:rPr/>
              <w:t>R8-A3</w:t>
            </w:r>
          </w:p>
        </w:tc>
        <w:tc>
          <w:tcPr>
            <w:tcW w:w="2400" w:type="dxa"/>
            <w:tcMar/>
          </w:tcPr>
          <w:p w:rsidR="1504AC56" w:rsidRDefault="1504AC56" w14:noSpellErr="1" w14:paraId="4C783378" w14:textId="08F61968">
            <w:r w:rsidR="1504AC56">
              <w:rPr/>
              <w:t>Stream guard mutes valid full-scale 20 Hz</w:t>
            </w:r>
          </w:p>
        </w:tc>
        <w:tc>
          <w:tcPr>
            <w:tcW w:w="4400" w:type="dxa"/>
            <w:tcMar/>
          </w:tcPr>
          <w:p w:rsidR="1504AC56" w:rsidRDefault="1504AC56" w14:noSpellErr="1" w14:paraId="492C70C8" w14:textId="01D4002C">
            <w:r w:rsidR="1504AC56">
              <w:rPr/>
              <w:t>stricter stream check (owner decision OD-1, 25 Sep 2026): four rules on both guards remove full-scale digital DC within 23.6 ms (13.8 mJ at 32 Ω balanced, within 15 mJ); full-scale sines ≥ 20 Hz never mute, while full-scale squares at or below 22.7 Hz now mute (the cost the owner accepted)</w:t>
            </w:r>
          </w:p>
        </w:tc>
        <w:tc>
          <w:tcPr>
            <w:tcW w:w="1100" w:type="dxa"/>
            <w:tcMar/>
          </w:tcPr>
          <w:p w:rsidR="1504AC56" w:rsidRDefault="1504AC56" w14:noSpellErr="1" w14:paraId="22CF8FD1" w14:textId="7AB1E6F0">
            <w:r w:rsidR="1504AC56">
              <w:rPr/>
              <w:t>3.6.5, 5.4</w:t>
            </w:r>
          </w:p>
        </w:tc>
        <w:tc>
          <w:tcPr>
            <w:tcW w:w="896" w:type="dxa"/>
            <w:tcMar/>
          </w:tcPr>
          <w:p w:rsidR="1504AC56" w:rsidRDefault="1504AC56" w14:noSpellErr="1" w14:paraId="424DF5BA" w14:textId="738FCDB4">
            <w:r w:rsidR="1504AC56">
              <w:rPr/>
              <w:t>closed (OD-1 decided)</w:t>
            </w:r>
          </w:p>
        </w:tc>
      </w:tr>
      <w:tr w:rsidR="1504AC56" w:rsidTr="1504AC56" w14:paraId="77307B24">
        <w:tc>
          <w:tcPr>
            <w:tcW w:w="950" w:type="dxa"/>
            <w:tcMar/>
          </w:tcPr>
          <w:p w:rsidR="1504AC56" w:rsidRDefault="1504AC56" w14:noSpellErr="1" w14:paraId="14223CA3" w14:textId="0AA52E29">
            <w:r w:rsidR="1504AC56">
              <w:rPr/>
              <w:t>R8-A4</w:t>
            </w:r>
          </w:p>
        </w:tc>
        <w:tc>
          <w:tcPr>
            <w:tcW w:w="2400" w:type="dxa"/>
            <w:tcMar/>
          </w:tcPr>
          <w:p w:rsidR="1504AC56" w:rsidRDefault="1504AC56" w14:noSpellErr="1" w14:paraId="280057F2" w14:textId="038314ED">
            <w:r w:rsidR="1504AC56">
              <w:rPr/>
              <w:t>Suspend relies on the typical LP5907 discharge</w:t>
            </w:r>
          </w:p>
        </w:tc>
        <w:tc>
          <w:tcPr>
            <w:tcW w:w="4400" w:type="dxa"/>
            <w:tcMar/>
          </w:tcPr>
          <w:p w:rsidR="1504AC56" w:rsidRDefault="1504AC56" w14:noSpellErr="1" w14:paraId="3A012928" w14:textId="7C60FBB1">
            <w:r w:rsidR="1504AC56">
              <w:rPr/>
              <w:t>guaranteed EN-derived discharge Q502–Q506 (3V3A ≤ 0.385 ms); suspend ≤ 8.50 ms with the fade and mute sequence (margin ≥ 1.50 ms)</w:t>
            </w:r>
          </w:p>
        </w:tc>
        <w:tc>
          <w:tcPr>
            <w:tcW w:w="1100" w:type="dxa"/>
            <w:tcMar/>
          </w:tcPr>
          <w:p w:rsidR="1504AC56" w:rsidRDefault="1504AC56" w14:noSpellErr="1" w14:paraId="143345B5" w14:textId="753EE275">
            <w:r w:rsidR="1504AC56">
              <w:rPr/>
              <w:t>2.5, 5.2 F</w:t>
            </w:r>
          </w:p>
        </w:tc>
        <w:tc>
          <w:tcPr>
            <w:tcW w:w="896" w:type="dxa"/>
            <w:tcMar/>
          </w:tcPr>
          <w:p w:rsidR="1504AC56" w:rsidRDefault="1504AC56" w14:noSpellErr="1" w14:paraId="352C28D8" w14:textId="6E1CC939">
            <w:r w:rsidR="1504AC56">
              <w:rPr/>
              <w:t>closed; measured at bring-up (Chapter 10, item 2)</w:t>
            </w:r>
          </w:p>
        </w:tc>
      </w:tr>
      <w:tr w:rsidR="1504AC56" w:rsidTr="1504AC56" w14:paraId="699A31C2">
        <w:tc>
          <w:tcPr>
            <w:tcW w:w="950" w:type="dxa"/>
            <w:tcMar/>
          </w:tcPr>
          <w:p w:rsidR="1504AC56" w:rsidRDefault="1504AC56" w14:noSpellErr="1" w14:paraId="7030064D" w14:textId="053229AE">
            <w:r w:rsidR="1504AC56">
              <w:rPr/>
              <w:t>R8-A5</w:t>
            </w:r>
          </w:p>
        </w:tc>
        <w:tc>
          <w:tcPr>
            <w:tcW w:w="2400" w:type="dxa"/>
            <w:tcMar/>
          </w:tcPr>
          <w:p w:rsidR="1504AC56" w:rsidRDefault="1504AC56" w14:noSpellErr="1" w14:paraId="124A4ECA" w14:textId="7E101072">
            <w:r w:rsidR="1504AC56">
              <w:rPr/>
              <w:t>BAT54S nonlinear capacitance and leakage on the DAC node</w:t>
            </w:r>
          </w:p>
        </w:tc>
        <w:tc>
          <w:tcPr>
            <w:tcW w:w="4400" w:type="dxa"/>
            <w:tcMar/>
          </w:tcPr>
          <w:p w:rsidR="1504AC56" w:rsidRDefault="1504AC56" w14:noSpellErr="1" w14:paraId="5465E8C4" w14:textId="76EDF736">
            <w:r w:rsidR="1504AC56">
              <w:rPr/>
              <w:t>clamps moved to the OPA2210 outputs (D405–D408): nothing on the virtual ground</w:t>
            </w:r>
          </w:p>
        </w:tc>
        <w:tc>
          <w:tcPr>
            <w:tcW w:w="1100" w:type="dxa"/>
            <w:tcMar/>
          </w:tcPr>
          <w:p w:rsidR="1504AC56" w:rsidRDefault="1504AC56" w14:noSpellErr="1" w14:paraId="3BFCE720" w14:textId="6FCBDDFA">
            <w:r w:rsidR="1504AC56">
              <w:rPr/>
              <w:t>3.4.1</w:t>
            </w:r>
          </w:p>
        </w:tc>
        <w:tc>
          <w:tcPr>
            <w:tcW w:w="896" w:type="dxa"/>
            <w:tcMar/>
          </w:tcPr>
          <w:p w:rsidR="1504AC56" w:rsidRDefault="1504AC56" w14:noSpellErr="1" w14:paraId="7B9963A7" w14:textId="68A9C4BE">
            <w:r w:rsidR="1504AC56">
              <w:rPr/>
              <w:t>closed; THD+N measured at bring-up (item 11)</w:t>
            </w:r>
          </w:p>
        </w:tc>
      </w:tr>
      <w:tr w:rsidR="1504AC56" w:rsidTr="1504AC56" w14:paraId="5B8B3183">
        <w:tc>
          <w:tcPr>
            <w:tcW w:w="950" w:type="dxa"/>
            <w:tcMar/>
          </w:tcPr>
          <w:p w:rsidR="1504AC56" w:rsidRDefault="1504AC56" w14:noSpellErr="1" w14:paraId="37FC3620" w14:textId="7FBF2533">
            <w:r w:rsidR="1504AC56">
              <w:rPr/>
              <w:t>R8-A6</w:t>
            </w:r>
          </w:p>
        </w:tc>
        <w:tc>
          <w:tcPr>
            <w:tcW w:w="2400" w:type="dxa"/>
            <w:tcMar/>
          </w:tcPr>
          <w:p w:rsidR="1504AC56" w:rsidRDefault="1504AC56" w14:noSpellErr="1" w14:paraId="369604E6" w14:textId="789D0BF7">
            <w:r w:rsidR="1504AC56">
              <w:rPr/>
              <w:t>−0.4 V / AVCC + 0.4 V still possible</w:t>
            </w:r>
          </w:p>
        </w:tc>
        <w:tc>
          <w:tcPr>
            <w:tcW w:w="4400" w:type="dxa"/>
            <w:tcMar/>
          </w:tcPr>
          <w:p w:rsidR="1504AC56" w:rsidRDefault="1504AC56" w14:noSpellErr="1" w14:paraId="7E40CE34" w14:textId="717AF2BB">
            <w:r w:rsidR="1504AC56">
              <w:rPr/>
              <w:t>the I/V hold-up supplies make the hot-unplug exposure 0 ms; D405–D408 still bound OPA1622-rail-short faults (−0.42 V … AVCC + 0.42 V)</w:t>
            </w:r>
          </w:p>
        </w:tc>
        <w:tc>
          <w:tcPr>
            <w:tcW w:w="1100" w:type="dxa"/>
            <w:tcMar/>
          </w:tcPr>
          <w:p w:rsidR="1504AC56" w:rsidRDefault="1504AC56" w14:noSpellErr="1" w14:paraId="5C621B1C" w14:textId="6A58D97F">
            <w:r w:rsidR="1504AC56">
              <w:rPr/>
              <w:t>3.4.1, 7.1</w:t>
            </w:r>
          </w:p>
        </w:tc>
        <w:tc>
          <w:tcPr>
            <w:tcW w:w="896" w:type="dxa"/>
            <w:tcMar/>
          </w:tcPr>
          <w:p w:rsidR="1504AC56" w:rsidRDefault="1504AC56" w14:noSpellErr="1" w14:paraId="185ECC5D" w14:textId="6336C043">
            <w:r w:rsidR="1504AC56">
              <w:rPr/>
              <w:t>closed for unplug; single-fault residual stated</w:t>
            </w:r>
          </w:p>
        </w:tc>
      </w:tr>
      <w:tr w:rsidR="1504AC56" w:rsidTr="1504AC56" w14:paraId="37851FDB">
        <w:tc>
          <w:tcPr>
            <w:tcW w:w="950" w:type="dxa"/>
            <w:tcMar/>
          </w:tcPr>
          <w:p w:rsidR="1504AC56" w:rsidRDefault="1504AC56" w14:noSpellErr="1" w14:paraId="44FB8969" w14:textId="7A4C20B8">
            <w:r w:rsidR="1504AC56">
              <w:rPr/>
              <w:t>R8-A7</w:t>
            </w:r>
          </w:p>
        </w:tc>
        <w:tc>
          <w:tcPr>
            <w:tcW w:w="2400" w:type="dxa"/>
            <w:tcMar/>
          </w:tcPr>
          <w:p w:rsidR="1504AC56" w:rsidRDefault="1504AC56" w14:noSpellErr="1" w14:paraId="4DBE4ABB" w14:textId="732A077C">
            <w:r w:rsidR="1504AC56">
              <w:rPr/>
              <w:t>Inrush ≈ 49 µC vs 50 µC</w:t>
            </w:r>
          </w:p>
        </w:tc>
        <w:tc>
          <w:tcPr>
            <w:tcW w:w="4400" w:type="dxa"/>
            <w:tcMar/>
          </w:tcPr>
          <w:p w:rsidR="1504AC56" w:rsidRDefault="1504AC56" w14:noSpellErr="1" w14:paraId="6BC06453" w14:textId="6C07EE40">
            <w:r w:rsidR="1504AC56">
              <w:rPr/>
              <w:t>A 28.5 / B 40.2 µC (C104 separates the regions), C503 deleted, capacitance budget rule</w:t>
            </w:r>
          </w:p>
        </w:tc>
        <w:tc>
          <w:tcPr>
            <w:tcW w:w="1100" w:type="dxa"/>
            <w:tcMar/>
          </w:tcPr>
          <w:p w:rsidR="1504AC56" w:rsidRDefault="1504AC56" w14:noSpellErr="1" w14:paraId="6B3B605F" w14:textId="64E5D504">
            <w:r w:rsidR="1504AC56">
              <w:rPr/>
              <w:t>2.4</w:t>
            </w:r>
          </w:p>
        </w:tc>
        <w:tc>
          <w:tcPr>
            <w:tcW w:w="896" w:type="dxa"/>
            <w:tcMar/>
          </w:tcPr>
          <w:p w:rsidR="1504AC56" w:rsidRDefault="1504AC56" w14:noSpellErr="1" w14:paraId="3D8213A1" w14:textId="5DC3BBC8">
            <w:r w:rsidR="1504AC56">
              <w:rPr/>
              <w:t>closed; measured at bring-up (item 3)</w:t>
            </w:r>
          </w:p>
        </w:tc>
      </w:tr>
      <w:tr w:rsidR="1504AC56" w:rsidTr="1504AC56" w14:paraId="1D293BFD">
        <w:tc>
          <w:tcPr>
            <w:tcW w:w="950" w:type="dxa"/>
            <w:tcMar/>
          </w:tcPr>
          <w:p w:rsidR="1504AC56" w:rsidRDefault="1504AC56" w14:noSpellErr="1" w14:paraId="7EF6BBBB" w14:textId="74D91C3D">
            <w:r w:rsidR="1504AC56">
              <w:rPr/>
              <w:t>R8-A8</w:t>
            </w:r>
          </w:p>
        </w:tc>
        <w:tc>
          <w:tcPr>
            <w:tcW w:w="2400" w:type="dxa"/>
            <w:tcMar/>
          </w:tcPr>
          <w:p w:rsidR="1504AC56" w:rsidRDefault="1504AC56" w14:noSpellErr="1" w14:paraId="603E29D5" w14:textId="6DB70301">
            <w:r w:rsidR="1504AC56">
              <w:rPr/>
              <w:t>PB4 must stay 5 V tolerant</w:t>
            </w:r>
          </w:p>
        </w:tc>
        <w:tc>
          <w:tcPr>
            <w:tcW w:w="4400" w:type="dxa"/>
            <w:tcMar/>
          </w:tcPr>
          <w:p w:rsidR="1504AC56" w:rsidRDefault="1504AC56" w14:noSpellErr="1" w14:paraId="362B1E63" w14:textId="6694E9C5">
            <w:r w:rsidR="1504AC56">
              <w:rPr/>
              <w:t>PB4 (5 V tolerant) kept; R532 470 k → 3.12–4.78 V ≤ 5.0 V</w:t>
            </w:r>
          </w:p>
        </w:tc>
        <w:tc>
          <w:tcPr>
            <w:tcW w:w="1100" w:type="dxa"/>
            <w:tcMar/>
          </w:tcPr>
          <w:p w:rsidR="1504AC56" w:rsidRDefault="1504AC56" w14:noSpellErr="1" w14:paraId="3A7B8B79" w14:textId="5F72D089">
            <w:r w:rsidR="1504AC56">
              <w:rPr/>
              <w:t>3.5</w:t>
            </w:r>
          </w:p>
        </w:tc>
        <w:tc>
          <w:tcPr>
            <w:tcW w:w="896" w:type="dxa"/>
            <w:tcMar/>
          </w:tcPr>
          <w:p w:rsidR="1504AC56" w:rsidRDefault="1504AC56" w14:noSpellErr="1" w14:paraId="4B015CFD" w14:textId="5850B74D">
            <w:r w:rsidR="1504AC56">
              <w:rPr/>
              <w:t>closed</w:t>
            </w:r>
          </w:p>
        </w:tc>
      </w:tr>
      <w:tr w:rsidR="1504AC56" w:rsidTr="1504AC56" w14:paraId="331C1244">
        <w:tc>
          <w:tcPr>
            <w:tcW w:w="950" w:type="dxa"/>
            <w:tcMar/>
          </w:tcPr>
          <w:p w:rsidR="1504AC56" w:rsidRDefault="1504AC56" w14:noSpellErr="1" w14:paraId="4FC179E7" w14:textId="6F6617C2">
            <w:r w:rsidR="1504AC56">
              <w:rPr/>
              <w:t>R8-A9</w:t>
            </w:r>
          </w:p>
        </w:tc>
        <w:tc>
          <w:tcPr>
            <w:tcW w:w="2400" w:type="dxa"/>
            <w:tcMar/>
          </w:tcPr>
          <w:p w:rsidR="1504AC56" w:rsidRDefault="1504AC56" w14:noSpellErr="1" w14:paraId="75F3D4D8" w14:textId="6843FE86">
            <w:r w:rsidR="1504AC56">
              <w:rPr/>
              <w:t>OPA2210 sourcing dependency</w:t>
            </w:r>
          </w:p>
        </w:tc>
        <w:tc>
          <w:tcPr>
            <w:tcW w:w="4400" w:type="dxa"/>
            <w:tcMar/>
          </w:tcPr>
          <w:p w:rsidR="1504AC56" w:rsidRDefault="1504AC56" w14:noSpellErr="1" w14:paraId="1CDA659A" w14:textId="6121E54A">
            <w:r w:rsidR="1504AC56">
              <w:rPr/>
              <w:t>pre-ordered now from LCSC stock (16 in stock for the 11 needed, no spares); no OPA1612 variant; price US$ 2.6708 (see B-11 in 7.3)</w:t>
            </w:r>
          </w:p>
        </w:tc>
        <w:tc>
          <w:tcPr>
            <w:tcW w:w="1100" w:type="dxa"/>
            <w:tcMar/>
          </w:tcPr>
          <w:p w:rsidR="1504AC56" w:rsidRDefault="1504AC56" w14:noSpellErr="1" w14:paraId="1731F14C" w14:textId="59FFCC0E">
            <w:r w:rsidR="1504AC56">
              <w:rPr/>
              <w:t>7.1, 8</w:t>
            </w:r>
          </w:p>
        </w:tc>
        <w:tc>
          <w:tcPr>
            <w:tcW w:w="896" w:type="dxa"/>
            <w:tcMar/>
          </w:tcPr>
          <w:p w:rsidR="1504AC56" w:rsidRDefault="1504AC56" w14:noSpellErr="1" w14:paraId="1FEFDE59" w14:textId="52DDB2D2">
            <w:r w:rsidR="1504AC56">
              <w:rPr/>
              <w:t>action: order now</w:t>
            </w:r>
          </w:p>
        </w:tc>
      </w:tr>
      <w:tr w:rsidR="1504AC56" w:rsidTr="1504AC56" w14:paraId="7B0EE59C">
        <w:tc>
          <w:tcPr>
            <w:tcW w:w="950" w:type="dxa"/>
            <w:tcMar/>
          </w:tcPr>
          <w:p w:rsidR="1504AC56" w:rsidRDefault="1504AC56" w14:noSpellErr="1" w14:paraId="7A9D1D01" w14:textId="69F31347">
            <w:r w:rsidR="1504AC56">
              <w:rPr/>
              <w:t>R8-A10</w:t>
            </w:r>
          </w:p>
        </w:tc>
        <w:tc>
          <w:tcPr>
            <w:tcW w:w="2400" w:type="dxa"/>
            <w:tcMar/>
          </w:tcPr>
          <w:p w:rsidR="1504AC56" w:rsidRDefault="1504AC56" w14:noSpellErr="1" w14:paraId="35BBA491" w14:textId="62D0FA0B">
            <w:r w:rsidR="1504AC56">
              <w:rPr/>
              <w:t>Connector pin maps</w:t>
            </w:r>
          </w:p>
        </w:tc>
        <w:tc>
          <w:tcPr>
            <w:tcW w:w="4400" w:type="dxa"/>
            <w:tcMar/>
          </w:tcPr>
          <w:p w:rsidR="1504AC56" w:rsidRDefault="1504AC56" w14:noSpellErr="1" w14:paraId="73513B30" w14:textId="5BAEE0CF">
            <w:r w:rsidR="1504AC56">
              <w:rPr/>
              <w:t>two-sample continuity tests of J101/J701/J702 before the footprint freeze</w:t>
            </w:r>
          </w:p>
        </w:tc>
        <w:tc>
          <w:tcPr>
            <w:tcW w:w="1100" w:type="dxa"/>
            <w:tcMar/>
          </w:tcPr>
          <w:p w:rsidR="1504AC56" w:rsidRDefault="1504AC56" w14:noSpellErr="1" w14:paraId="1FADFDBC" w14:textId="548CC793">
            <w:r w:rsidR="1504AC56">
              <w:rPr/>
              <w:t>9.6, 10</w:t>
            </w:r>
          </w:p>
        </w:tc>
        <w:tc>
          <w:tcPr>
            <w:tcW w:w="896" w:type="dxa"/>
            <w:tcMar/>
          </w:tcPr>
          <w:p w:rsidR="1504AC56" w:rsidRDefault="1504AC56" w14:noSpellErr="1" w14:paraId="2E9C6B14" w14:textId="4D6AAE57">
            <w:r w:rsidR="1504AC56">
              <w:rPr/>
              <w:t>limitation L-7; pre-layout gates G-1/G-2 (closed when measured)</w:t>
            </w:r>
          </w:p>
        </w:tc>
      </w:tr>
      <w:tr w:rsidR="1504AC56" w:rsidTr="1504AC56" w14:paraId="6766E27A">
        <w:tc>
          <w:tcPr>
            <w:tcW w:w="950" w:type="dxa"/>
            <w:tcMar/>
          </w:tcPr>
          <w:p w:rsidR="1504AC56" w:rsidRDefault="1504AC56" w14:noSpellErr="1" w14:paraId="65DD24F5" w14:textId="64800ECC">
            <w:r w:rsidR="1504AC56">
              <w:rPr/>
              <w:t>R8-A (verified items)</w:t>
            </w:r>
          </w:p>
        </w:tc>
        <w:tc>
          <w:tcPr>
            <w:tcW w:w="2400" w:type="dxa"/>
            <w:tcMar/>
          </w:tcPr>
          <w:p w:rsidR="1504AC56" w:rsidRDefault="1504AC56" w14:noSpellErr="1" w14:paraId="79225512" w14:textId="5D5DF590">
            <w:r w:rsidR="1504AC56">
              <w:rPr/>
              <w:t>LM339 windows, timing, DC-sense, SPI, pin maps and the other verified items</w:t>
            </w:r>
          </w:p>
        </w:tc>
        <w:tc>
          <w:tcPr>
            <w:tcW w:w="4400" w:type="dxa"/>
            <w:tcMar/>
          </w:tcPr>
          <w:p w:rsidR="1504AC56" w:rsidRDefault="1504AC56" w14:noSpellErr="1" w14:paraId="1FE143FC" w14:textId="563BDC54">
            <w:r w:rsidR="1504AC56">
              <w:rPr/>
              <w:t>re-verified for the changed parts (TLV1704 windows, new DC-sense networks, pin maps in the netlist check)</w:t>
            </w:r>
          </w:p>
        </w:tc>
        <w:tc>
          <w:tcPr>
            <w:tcW w:w="1100" w:type="dxa"/>
            <w:tcMar/>
          </w:tcPr>
          <w:p w:rsidR="1504AC56" w:rsidRDefault="1504AC56" w14:noSpellErr="1" w14:paraId="3DBC9562" w14:textId="4F19C318">
            <w:r w:rsidR="1504AC56">
              <w:rPr/>
              <w:t>3.6, 6</w:t>
            </w:r>
          </w:p>
        </w:tc>
        <w:tc>
          <w:tcPr>
            <w:tcW w:w="896" w:type="dxa"/>
            <w:tcMar/>
          </w:tcPr>
          <w:p w:rsidR="1504AC56" w:rsidRDefault="1504AC56" w14:noSpellErr="1" w14:paraId="45149B7E" w14:textId="47F7A9DC">
            <w:r w:rsidR="1504AC56">
              <w:rPr/>
              <w:t>closed</w:t>
            </w:r>
          </w:p>
        </w:tc>
      </w:tr>
      <w:tr w:rsidR="1504AC56" w:rsidTr="1504AC56" w14:paraId="65546840">
        <w:tc>
          <w:tcPr>
            <w:tcW w:w="950" w:type="dxa"/>
            <w:tcMar/>
          </w:tcPr>
          <w:p w:rsidR="1504AC56" w:rsidRDefault="1504AC56" w14:noSpellErr="1" w14:paraId="7BD62E13" w14:textId="5F0D0A51">
            <w:r w:rsidR="1504AC56">
              <w:rPr/>
              <w:t>R8-B1</w:t>
            </w:r>
          </w:p>
        </w:tc>
        <w:tc>
          <w:tcPr>
            <w:tcW w:w="2400" w:type="dxa"/>
            <w:tcMar/>
          </w:tcPr>
          <w:p w:rsidR="1504AC56" w:rsidRDefault="1504AC56" w14:noSpellErr="1" w14:paraId="1D0B6330" w14:textId="57EAF115">
            <w:r w:rsidR="1504AC56">
              <w:rPr/>
              <w:t>44.1 kHz feedback value 8× too large</w:t>
            </w:r>
          </w:p>
        </w:tc>
        <w:tc>
          <w:tcPr>
            <w:tcW w:w="4400" w:type="dxa"/>
            <w:tcMar/>
          </w:tcPr>
          <w:p w:rsidR="1504AC56" w:rsidRDefault="1504AC56" w14:noSpellErr="1" w14:paraId="503930F7" w14:textId="50C8D7D9">
            <w:r w:rsidR="1504AC56">
              <w:rPr/>
              <w:t>all eight values generated from the rate table with assertions</w:t>
            </w:r>
          </w:p>
        </w:tc>
        <w:tc>
          <w:tcPr>
            <w:tcW w:w="1100" w:type="dxa"/>
            <w:tcMar/>
          </w:tcPr>
          <w:p w:rsidR="1504AC56" w:rsidRDefault="1504AC56" w14:noSpellErr="1" w14:paraId="5E185A30" w14:textId="49A6BE9D">
            <w:r w:rsidR="1504AC56">
              <w:rPr/>
              <w:t>5.2</w:t>
            </w:r>
          </w:p>
        </w:tc>
        <w:tc>
          <w:tcPr>
            <w:tcW w:w="896" w:type="dxa"/>
            <w:tcMar/>
          </w:tcPr>
          <w:p w:rsidR="1504AC56" w:rsidRDefault="1504AC56" w14:noSpellErr="1" w14:paraId="7A77C2AE" w14:textId="4284A561">
            <w:r w:rsidR="1504AC56">
              <w:rPr/>
              <w:t>closed</w:t>
            </w:r>
          </w:p>
        </w:tc>
      </w:tr>
      <w:tr w:rsidR="1504AC56" w:rsidTr="1504AC56" w14:paraId="1440BD64">
        <w:tc>
          <w:tcPr>
            <w:tcW w:w="950" w:type="dxa"/>
            <w:tcMar/>
          </w:tcPr>
          <w:p w:rsidR="1504AC56" w:rsidRDefault="1504AC56" w14:noSpellErr="1" w14:paraId="3E5C5AC1" w14:textId="599A05D6">
            <w:r w:rsidR="1504AC56">
              <w:rPr/>
              <w:t>R8-B2</w:t>
            </w:r>
          </w:p>
        </w:tc>
        <w:tc>
          <w:tcPr>
            <w:tcW w:w="2400" w:type="dxa"/>
            <w:tcMar/>
          </w:tcPr>
          <w:p w:rsidR="1504AC56" w:rsidRDefault="1504AC56" w14:noSpellErr="1" w14:paraId="53998F89" w14:textId="5277EC9A">
            <w:r w:rsidR="1504AC56">
              <w:rPr/>
              <w:t>Start-up negative DC before the ADC bias exists</w:t>
            </w:r>
          </w:p>
        </w:tc>
        <w:tc>
          <w:tcPr>
            <w:tcW w:w="4400" w:type="dxa"/>
            <w:tcMar/>
          </w:tcPr>
          <w:p w:rsidR="1504AC56" w:rsidRDefault="1504AC56" w14:noSpellErr="1" w14:paraId="4912B9F6" w14:textId="4B55D35E">
            <w:r w:rsidR="1504AC56">
              <w:rPr/>
              <w:t>switch open until the pre-close checks; hardware leg windows armed from rail-up; the CM window trips without 3V3A; readings valid only after V3A_MON has been in its window ≥ 150 ms</w:t>
            </w:r>
          </w:p>
        </w:tc>
        <w:tc>
          <w:tcPr>
            <w:tcW w:w="1100" w:type="dxa"/>
            <w:tcMar/>
          </w:tcPr>
          <w:p w:rsidR="1504AC56" w:rsidRDefault="1504AC56" w14:noSpellErr="1" w14:paraId="38658024" w14:textId="4433BA22">
            <w:r w:rsidR="1504AC56">
              <w:rPr/>
              <w:t>3.6, 5.4</w:t>
            </w:r>
          </w:p>
        </w:tc>
        <w:tc>
          <w:tcPr>
            <w:tcW w:w="896" w:type="dxa"/>
            <w:tcMar/>
          </w:tcPr>
          <w:p w:rsidR="1504AC56" w:rsidRDefault="1504AC56" w14:noSpellErr="1" w14:paraId="4722725B" w14:textId="3D11A0E6">
            <w:r w:rsidR="1504AC56">
              <w:rPr/>
              <w:t>closed</w:t>
            </w:r>
          </w:p>
        </w:tc>
      </w:tr>
      <w:tr w:rsidR="1504AC56" w:rsidTr="1504AC56" w14:paraId="3A66877F">
        <w:tc>
          <w:tcPr>
            <w:tcW w:w="950" w:type="dxa"/>
            <w:tcMar/>
          </w:tcPr>
          <w:p w:rsidR="1504AC56" w:rsidRDefault="1504AC56" w14:noSpellErr="1" w14:paraId="1D4A453C" w14:textId="5427015B">
            <w:r w:rsidR="1504AC56">
              <w:rPr/>
              <w:t>R8-B3</w:t>
            </w:r>
          </w:p>
        </w:tc>
        <w:tc>
          <w:tcPr>
            <w:tcW w:w="2400" w:type="dxa"/>
            <w:tcMar/>
          </w:tcPr>
          <w:p w:rsidR="1504AC56" w:rsidRDefault="1504AC56" w14:noSpellErr="1" w14:paraId="4B784148" w14:textId="4D04E81F">
            <w:r w:rsidR="1504AC56">
              <w:rPr/>
              <w:t>Fault shutdown does not stop MCLK</w:t>
            </w:r>
          </w:p>
        </w:tc>
        <w:tc>
          <w:tcPr>
            <w:tcW w:w="4400" w:type="dxa"/>
            <w:tcMar/>
          </w:tcPr>
          <w:p w:rsidR="1504AC56" w:rsidRDefault="1504AC56" w14:noSpellErr="1" w14:paraId="24534B6F" w14:textId="45E2CEE3">
            <w:r w:rsidR="1504AC56">
              <w:rPr/>
              <w:t>N2_MCLK_OE = MCLK_EN ∧ AVCC_EN ∧ MCLK_PERMIT; an MCU reset stops X201 ≤ 0.39 µs in hardware; R227 holds XI low</w:t>
            </w:r>
          </w:p>
        </w:tc>
        <w:tc>
          <w:tcPr>
            <w:tcW w:w="1100" w:type="dxa"/>
            <w:tcMar/>
          </w:tcPr>
          <w:p w:rsidR="1504AC56" w:rsidRDefault="1504AC56" w14:noSpellErr="1" w14:paraId="7C300958" w14:textId="3EC0B5A7">
            <w:r w:rsidR="1504AC56">
              <w:rPr/>
              <w:t>3.2</w:t>
            </w:r>
          </w:p>
        </w:tc>
        <w:tc>
          <w:tcPr>
            <w:tcW w:w="896" w:type="dxa"/>
            <w:tcMar/>
          </w:tcPr>
          <w:p w:rsidR="1504AC56" w:rsidRDefault="1504AC56" w14:noSpellErr="1" w14:paraId="579AC14E" w14:textId="379E9C6B">
            <w:r w:rsidR="1504AC56">
              <w:rPr/>
              <w:t>closed</w:t>
            </w:r>
          </w:p>
        </w:tc>
      </w:tr>
      <w:tr w:rsidR="1504AC56" w:rsidTr="1504AC56" w14:paraId="799D61E2">
        <w:tc>
          <w:tcPr>
            <w:tcW w:w="950" w:type="dxa"/>
            <w:tcMar/>
          </w:tcPr>
          <w:p w:rsidR="1504AC56" w:rsidRDefault="1504AC56" w14:noSpellErr="1" w14:paraId="4F900A23" w14:textId="4EB3FCE0">
            <w:r w:rsidR="1504AC56">
              <w:rPr/>
              <w:t>R8-B4</w:t>
            </w:r>
          </w:p>
        </w:tc>
        <w:tc>
          <w:tcPr>
            <w:tcW w:w="2400" w:type="dxa"/>
            <w:tcMar/>
          </w:tcPr>
          <w:p w:rsidR="1504AC56" w:rsidRDefault="1504AC56" w14:noSpellErr="1" w14:paraId="57BD87C4" w14:textId="4791E3A4">
            <w:r w:rsidR="1504AC56">
              <w:rPr/>
              <w:t>VBUS watchdog 32 kΩ vs 7.5 cycles</w:t>
            </w:r>
          </w:p>
        </w:tc>
        <w:tc>
          <w:tcPr>
            <w:tcW w:w="4400" w:type="dxa"/>
            <w:tcMar/>
          </w:tcPr>
          <w:p w:rsidR="1504AC56" w:rsidRDefault="1504AC56" w14:noSpellErr="1" w14:paraId="5EC794B6" w14:textId="406FCA68">
            <w:r w:rsidR="1504AC56">
              <w:rPr/>
              <w:t>ADC1 single channel, 41.5-cycle sampling (43.5 kΩ allowed), analog watchdog 4.00 V, 2-sample debounce; C103 100 pF → action 0.05–0.12 ms (96/96 corners)</w:t>
            </w:r>
          </w:p>
        </w:tc>
        <w:tc>
          <w:tcPr>
            <w:tcW w:w="1100" w:type="dxa"/>
            <w:tcMar/>
          </w:tcPr>
          <w:p w:rsidR="1504AC56" w:rsidRDefault="1504AC56" w14:noSpellErr="1" w14:paraId="518FAC4D" w14:textId="394DB12C">
            <w:r w:rsidR="1504AC56">
              <w:rPr/>
              <w:t>3.1, 5.2</w:t>
            </w:r>
          </w:p>
        </w:tc>
        <w:tc>
          <w:tcPr>
            <w:tcW w:w="896" w:type="dxa"/>
            <w:tcMar/>
          </w:tcPr>
          <w:p w:rsidR="1504AC56" w:rsidRDefault="1504AC56" w14:noSpellErr="1" w14:paraId="1FBABAFB" w14:textId="322B97F0">
            <w:r w:rsidR="1504AC56">
              <w:rPr/>
              <w:t>closed</w:t>
            </w:r>
          </w:p>
        </w:tc>
      </w:tr>
      <w:tr w:rsidR="1504AC56" w:rsidTr="1504AC56" w14:paraId="55361824">
        <w:tc>
          <w:tcPr>
            <w:tcW w:w="950" w:type="dxa"/>
            <w:tcMar/>
          </w:tcPr>
          <w:p w:rsidR="1504AC56" w:rsidRDefault="1504AC56" w14:noSpellErr="1" w14:paraId="1903BE5D" w14:textId="4940F865">
            <w:r w:rsidR="1504AC56">
              <w:rPr/>
              <w:t>R8-B5</w:t>
            </w:r>
          </w:p>
        </w:tc>
        <w:tc>
          <w:tcPr>
            <w:tcW w:w="2400" w:type="dxa"/>
            <w:tcMar/>
          </w:tcPr>
          <w:p w:rsidR="1504AC56" w:rsidRDefault="1504AC56" w14:noSpellErr="1" w14:paraId="4ED264CA" w14:textId="421EDF29">
            <w:r w:rsidR="1504AC56">
              <w:rPr/>
              <w:t>Tier deadlines ignore measurement error</w:t>
            </w:r>
          </w:p>
        </w:tc>
        <w:tc>
          <w:tcPr>
            <w:tcW w:w="4400" w:type="dxa"/>
            <w:tcMar/>
          </w:tcPr>
          <w:p w:rsidR="1504AC56" w:rsidRDefault="1504AC56" w14:noSpellErr="1" w14:paraId="6BCF5312" w14:textId="3AFCC5ED">
            <w:r w:rsidR="1504AC56">
              <w:rPr/>
              <w:t>guaranteed physical trip levels with a linear error budget; boundary tests with worst-sign errors and initialised windows (e_leg 60.30 mV, T3 0.176 / 0.192 V)</w:t>
            </w:r>
          </w:p>
        </w:tc>
        <w:tc>
          <w:tcPr>
            <w:tcW w:w="1100" w:type="dxa"/>
            <w:tcMar/>
          </w:tcPr>
          <w:p w:rsidR="1504AC56" w:rsidRDefault="1504AC56" w14:noSpellErr="1" w14:paraId="4E6350F5" w14:textId="33DAACB1">
            <w:r w:rsidR="1504AC56">
              <w:rPr/>
              <w:t>5.4</w:t>
            </w:r>
          </w:p>
        </w:tc>
        <w:tc>
          <w:tcPr>
            <w:tcW w:w="896" w:type="dxa"/>
            <w:tcMar/>
          </w:tcPr>
          <w:p w:rsidR="1504AC56" w:rsidRDefault="1504AC56" w14:noSpellErr="1" w14:paraId="4EB2F5AD" w14:textId="2CB89375">
            <w:r w:rsidR="1504AC56">
              <w:rPr/>
              <w:t>closed; measured at bring-up (item 10)</w:t>
            </w:r>
          </w:p>
        </w:tc>
      </w:tr>
      <w:tr w:rsidR="1504AC56" w:rsidTr="1504AC56" w14:paraId="6F3E6714">
        <w:tc>
          <w:tcPr>
            <w:tcW w:w="950" w:type="dxa"/>
            <w:tcMar/>
          </w:tcPr>
          <w:p w:rsidR="1504AC56" w:rsidRDefault="1504AC56" w14:noSpellErr="1" w14:paraId="492938C5" w14:textId="43CDF3EA">
            <w:r w:rsidR="1504AC56">
              <w:rPr/>
              <w:t>R8-B6</w:t>
            </w:r>
          </w:p>
        </w:tc>
        <w:tc>
          <w:tcPr>
            <w:tcW w:w="2400" w:type="dxa"/>
            <w:tcMar/>
          </w:tcPr>
          <w:p w:rsidR="1504AC56" w:rsidRDefault="1504AC56" w14:noSpellErr="1" w14:paraId="526A97A1" w14:textId="3CABDAAE">
            <w:r w:rsidR="1504AC56">
              <w:rPr/>
              <w:t>BAT54S leakage cancellation not guaranteed</w:t>
            </w:r>
          </w:p>
        </w:tc>
        <w:tc>
          <w:tcPr>
            <w:tcW w:w="4400" w:type="dxa"/>
            <w:tcMar/>
          </w:tcPr>
          <w:p w:rsidR="1504AC56" w:rsidRDefault="1504AC56" w14:noSpellErr="1" w14:paraId="35FDCE56" w14:textId="3589C172">
            <w:r w:rsidR="1504AC56">
              <w:rPr/>
              <w:t>clamps off the DAC node → no leakage term in the offset (9.23 / 18.45 mV worst case with the 0.1 % leg resistors)</w:t>
            </w:r>
          </w:p>
        </w:tc>
        <w:tc>
          <w:tcPr>
            <w:tcW w:w="1100" w:type="dxa"/>
            <w:tcMar/>
          </w:tcPr>
          <w:p w:rsidR="1504AC56" w:rsidRDefault="1504AC56" w14:noSpellErr="1" w14:paraId="2B11D594" w14:textId="2E67A836">
            <w:r w:rsidR="1504AC56">
              <w:rPr/>
              <w:t>3.4.4</w:t>
            </w:r>
          </w:p>
        </w:tc>
        <w:tc>
          <w:tcPr>
            <w:tcW w:w="896" w:type="dxa"/>
            <w:tcMar/>
          </w:tcPr>
          <w:p w:rsidR="1504AC56" w:rsidRDefault="1504AC56" w14:noSpellErr="1" w14:paraId="4C2D74A8" w14:textId="27458EFA">
            <w:r w:rsidR="1504AC56">
              <w:rPr/>
              <w:t>closed</w:t>
            </w:r>
          </w:p>
        </w:tc>
      </w:tr>
      <w:tr w:rsidR="1504AC56" w:rsidTr="1504AC56" w14:paraId="26C5F9B6">
        <w:tc>
          <w:tcPr>
            <w:tcW w:w="950" w:type="dxa"/>
            <w:tcMar/>
          </w:tcPr>
          <w:p w:rsidR="1504AC56" w:rsidRDefault="1504AC56" w14:noSpellErr="1" w14:paraId="6B7A4A3A" w14:textId="3E5AEF6F">
            <w:r w:rsidR="1504AC56">
              <w:rPr/>
              <w:t>R8-B7</w:t>
            </w:r>
          </w:p>
        </w:tc>
        <w:tc>
          <w:tcPr>
            <w:tcW w:w="2400" w:type="dxa"/>
            <w:tcMar/>
          </w:tcPr>
          <w:p w:rsidR="1504AC56" w:rsidRDefault="1504AC56" w14:noSpellErr="1" w14:paraId="7ECE1074" w14:textId="3738D633">
            <w:r w:rsidR="1504AC56">
              <w:rPr/>
              <w:t>BAT54S VF at 25 °C pulsed</w:t>
            </w:r>
          </w:p>
        </w:tc>
        <w:tc>
          <w:tcPr>
            <w:tcW w:w="4400" w:type="dxa"/>
            <w:tcMar/>
          </w:tcPr>
          <w:p w:rsidR="1504AC56" w:rsidRDefault="1504AC56" w14:noSpellErr="1" w14:paraId="79AA71BC" w14:textId="3016BCF7">
            <w:r w:rsidR="1504AC56">
              <w:rPr/>
              <w:t>clamp bound from the full VF range: −0.42 V … AVCC + 0.42 V</w:t>
            </w:r>
          </w:p>
        </w:tc>
        <w:tc>
          <w:tcPr>
            <w:tcW w:w="1100" w:type="dxa"/>
            <w:tcMar/>
          </w:tcPr>
          <w:p w:rsidR="1504AC56" w:rsidRDefault="1504AC56" w14:noSpellErr="1" w14:paraId="593D055E" w14:textId="28F4A3BB">
            <w:r w:rsidR="1504AC56">
              <w:rPr/>
              <w:t>3.4.1</w:t>
            </w:r>
          </w:p>
        </w:tc>
        <w:tc>
          <w:tcPr>
            <w:tcW w:w="896" w:type="dxa"/>
            <w:tcMar/>
          </w:tcPr>
          <w:p w:rsidR="1504AC56" w:rsidRDefault="1504AC56" w14:noSpellErr="1" w14:paraId="17051DC3" w14:textId="21D28A7F">
            <w:r w:rsidR="1504AC56">
              <w:rPr/>
              <w:t>closed (the hold-up supplies remove the unplug exposure)</w:t>
            </w:r>
          </w:p>
        </w:tc>
      </w:tr>
      <w:tr w:rsidR="1504AC56" w:rsidTr="1504AC56" w14:paraId="22412C60">
        <w:tc>
          <w:tcPr>
            <w:tcW w:w="950" w:type="dxa"/>
            <w:tcMar/>
          </w:tcPr>
          <w:p w:rsidR="1504AC56" w:rsidRDefault="1504AC56" w14:noSpellErr="1" w14:paraId="10B582EF" w14:textId="38E7EAF4">
            <w:r w:rsidR="1504AC56">
              <w:rPr/>
              <w:t>R8-B8</w:t>
            </w:r>
          </w:p>
        </w:tc>
        <w:tc>
          <w:tcPr>
            <w:tcW w:w="2400" w:type="dxa"/>
            <w:tcMar/>
          </w:tcPr>
          <w:p w:rsidR="1504AC56" w:rsidRDefault="1504AC56" w14:noSpellErr="1" w14:paraId="28C5FE89" w14:textId="31C5D1B8">
            <w:r w:rsidR="1504AC56">
              <w:rPr/>
              <w:t>Comparator input below V− at shutdown</w:t>
            </w:r>
          </w:p>
        </w:tc>
        <w:tc>
          <w:tcPr>
            <w:tcW w:w="4400" w:type="dxa"/>
            <w:tcMar/>
          </w:tcPr>
          <w:p w:rsidR="1504AC56" w:rsidRDefault="1504AC56" w14:noSpellErr="1" w14:paraId="12917C18" w14:textId="2AA3B87C">
            <w:r w:rsidR="1504AC56">
              <w:rPr/>
              <w:t>R649–R652 100 kΩ after the filter capacitor: ≤ 45 µA at rail collapse (TLV1704)</w:t>
            </w:r>
          </w:p>
        </w:tc>
        <w:tc>
          <w:tcPr>
            <w:tcW w:w="1100" w:type="dxa"/>
            <w:tcMar/>
          </w:tcPr>
          <w:p w:rsidR="1504AC56" w:rsidRDefault="1504AC56" w14:noSpellErr="1" w14:paraId="2B4372E7" w14:textId="23819F40">
            <w:r w:rsidR="1504AC56">
              <w:rPr/>
              <w:t>3.6.2</w:t>
            </w:r>
          </w:p>
        </w:tc>
        <w:tc>
          <w:tcPr>
            <w:tcW w:w="896" w:type="dxa"/>
            <w:tcMar/>
          </w:tcPr>
          <w:p w:rsidR="1504AC56" w:rsidRDefault="1504AC56" w14:noSpellErr="1" w14:paraId="3CD588C0" w14:textId="1C5F8604">
            <w:r w:rsidR="1504AC56">
              <w:rPr/>
              <w:t>closed</w:t>
            </w:r>
          </w:p>
        </w:tc>
      </w:tr>
      <w:tr w:rsidR="1504AC56" w:rsidTr="1504AC56" w14:paraId="7EC91B80">
        <w:tc>
          <w:tcPr>
            <w:tcW w:w="950" w:type="dxa"/>
            <w:tcMar/>
          </w:tcPr>
          <w:p w:rsidR="1504AC56" w:rsidRDefault="1504AC56" w14:noSpellErr="1" w14:paraId="16C8973B" w14:textId="3374E679">
            <w:r w:rsidR="1504AC56">
              <w:rPr/>
              <w:t>R8-B9</w:t>
            </w:r>
          </w:p>
        </w:tc>
        <w:tc>
          <w:tcPr>
            <w:tcW w:w="2400" w:type="dxa"/>
            <w:tcMar/>
          </w:tcPr>
          <w:p w:rsidR="1504AC56" w:rsidRDefault="1504AC56" w14:noSpellErr="1" w14:paraId="211D596C" w14:textId="2C52CD3D">
            <w:r w:rsidR="1504AC56">
              <w:rPr/>
              <w:t>6 V TVS cannot protect the 5.8 V LM27762</w:t>
            </w:r>
          </w:p>
        </w:tc>
        <w:tc>
          <w:tcPr>
            <w:tcW w:w="4400" w:type="dxa"/>
            <w:tcMar/>
          </w:tcPr>
          <w:p w:rsidR="1504AC56" w:rsidRDefault="1504AC56" w14:noSpellErr="1" w14:paraId="5AEF8D09" w14:textId="2530B401">
            <w:r w:rsidR="1504AC56">
              <w:rPr/>
              <w:t>U102 clamp ≤ 5.55 V</w:t>
            </w:r>
          </w:p>
        </w:tc>
        <w:tc>
          <w:tcPr>
            <w:tcW w:w="1100" w:type="dxa"/>
            <w:tcMar/>
          </w:tcPr>
          <w:p w:rsidR="1504AC56" w:rsidRDefault="1504AC56" w14:noSpellErr="1" w14:paraId="1A4ACC3B" w14:textId="1E0E9AC5">
            <w:r w:rsidR="1504AC56">
              <w:rPr/>
              <w:t>3.1</w:t>
            </w:r>
          </w:p>
        </w:tc>
        <w:tc>
          <w:tcPr>
            <w:tcW w:w="896" w:type="dxa"/>
            <w:tcMar/>
          </w:tcPr>
          <w:p w:rsidR="1504AC56" w:rsidRDefault="1504AC56" w14:noSpellErr="1" w14:paraId="39ED838B" w14:textId="16EC8189">
            <w:r w:rsidR="1504AC56">
              <w:rPr/>
              <w:t>closed</w:t>
            </w:r>
          </w:p>
        </w:tc>
      </w:tr>
      <w:tr w:rsidR="1504AC56" w:rsidTr="1504AC56" w14:paraId="1945879D">
        <w:tc>
          <w:tcPr>
            <w:tcW w:w="950" w:type="dxa"/>
            <w:tcMar/>
          </w:tcPr>
          <w:p w:rsidR="1504AC56" w:rsidRDefault="1504AC56" w14:noSpellErr="1" w14:paraId="23D520C6" w14:textId="2E01E1FE">
            <w:r w:rsidR="1504AC56">
              <w:rPr/>
              <w:t>R8-B10</w:t>
            </w:r>
          </w:p>
        </w:tc>
        <w:tc>
          <w:tcPr>
            <w:tcW w:w="2400" w:type="dxa"/>
            <w:tcMar/>
          </w:tcPr>
          <w:p w:rsidR="1504AC56" w:rsidRDefault="1504AC56" w14:noSpellErr="1" w14:paraId="18B3E216" w14:textId="26DFC8C2">
            <w:r w:rsidR="1504AC56">
              <w:rPr/>
              <w:t>Bit-perfect not proven by FFT</w:t>
            </w:r>
          </w:p>
        </w:tc>
        <w:tc>
          <w:tcPr>
            <w:tcW w:w="4400" w:type="dxa"/>
            <w:tcMar/>
          </w:tcPr>
          <w:p w:rsidR="1504AC56" w:rsidRDefault="1504AC56" w14:noSpellErr="1" w14:paraId="6A42DE43" w14:textId="1FBDAF86">
            <w:r w:rsidR="1504AC56">
              <w:rPr/>
              <w:t>I²S capture taps (R228–R230 → PB12/13/15) for an on-board word compare at every rate and format</w:t>
            </w:r>
          </w:p>
        </w:tc>
        <w:tc>
          <w:tcPr>
            <w:tcW w:w="1100" w:type="dxa"/>
            <w:tcMar/>
          </w:tcPr>
          <w:p w:rsidR="1504AC56" w:rsidRDefault="1504AC56" w14:noSpellErr="1" w14:paraId="5FB081D7" w14:textId="189B964A">
            <w:r w:rsidR="1504AC56">
              <w:rPr/>
              <w:t>3.2, 10 (item 11)</w:t>
            </w:r>
          </w:p>
        </w:tc>
        <w:tc>
          <w:tcPr>
            <w:tcW w:w="896" w:type="dxa"/>
            <w:tcMar/>
          </w:tcPr>
          <w:p w:rsidR="1504AC56" w:rsidRDefault="1504AC56" w14:noSpellErr="1" w14:paraId="45CF9BFE" w14:textId="11797D0E">
            <w:r w:rsidR="1504AC56">
              <w:rPr/>
              <w:t>design closed; measured at bring-up</w:t>
            </w:r>
          </w:p>
        </w:tc>
      </w:tr>
      <w:tr w:rsidR="1504AC56" w:rsidTr="1504AC56" w14:paraId="65EA8425">
        <w:tc>
          <w:tcPr>
            <w:tcW w:w="950" w:type="dxa"/>
            <w:tcMar/>
          </w:tcPr>
          <w:p w:rsidR="1504AC56" w:rsidRDefault="1504AC56" w14:noSpellErr="1" w14:paraId="376C1D4B" w14:textId="288EDD83">
            <w:r w:rsidR="1504AC56">
              <w:rPr/>
              <w:t>R8-B11</w:t>
            </w:r>
          </w:p>
        </w:tc>
        <w:tc>
          <w:tcPr>
            <w:tcW w:w="2400" w:type="dxa"/>
            <w:tcMar/>
          </w:tcPr>
          <w:p w:rsidR="1504AC56" w:rsidRDefault="1504AC56" w14:noSpellErr="1" w14:paraId="542C58CC" w14:textId="216CC447">
            <w:r w:rsidR="1504AC56">
              <w:rPr/>
              <w:t>LP5907 230 Ω typical; pop &gt; 5 mV</w:t>
            </w:r>
          </w:p>
        </w:tc>
        <w:tc>
          <w:tcPr>
            <w:tcW w:w="4400" w:type="dxa"/>
            <w:tcMar/>
          </w:tcPr>
          <w:p w:rsidR="1504AC56" w:rsidRDefault="1504AC56" w14:noSpellErr="1" w14:paraId="6E33D26F" w14:textId="1A4AAB0B">
            <w:r w:rsidR="1504AC56">
              <w:rPr/>
              <w:t>discharge guaranteed by Q503; power-up pop bound ≤ 4.70 mV, power-down 0.126 mV with the register 14 ramp</w:t>
            </w:r>
          </w:p>
        </w:tc>
        <w:tc>
          <w:tcPr>
            <w:tcW w:w="1100" w:type="dxa"/>
            <w:tcMar/>
          </w:tcPr>
          <w:p w:rsidR="1504AC56" w:rsidRDefault="1504AC56" w14:noSpellErr="1" w14:paraId="3F5EA0F5" w14:textId="132891CF">
            <w:r w:rsidR="1504AC56">
              <w:rPr/>
              <w:t>3.4.4</w:t>
            </w:r>
          </w:p>
        </w:tc>
        <w:tc>
          <w:tcPr>
            <w:tcW w:w="896" w:type="dxa"/>
            <w:tcMar/>
          </w:tcPr>
          <w:p w:rsidR="1504AC56" w:rsidRDefault="1504AC56" w14:noSpellErr="1" w14:paraId="4CA69239" w14:textId="0C067893">
            <w:r w:rsidR="1504AC56">
              <w:rPr/>
              <w:t>closed; measured at bring-up (O10)</w:t>
            </w:r>
          </w:p>
        </w:tc>
      </w:tr>
      <w:tr w:rsidR="1504AC56" w:rsidTr="1504AC56" w14:paraId="57599946">
        <w:tc>
          <w:tcPr>
            <w:tcW w:w="950" w:type="dxa"/>
            <w:tcMar/>
          </w:tcPr>
          <w:p w:rsidR="1504AC56" w:rsidRDefault="1504AC56" w14:noSpellErr="1" w14:paraId="302F9C30" w14:textId="231BD908">
            <w:r w:rsidR="1504AC56">
              <w:rPr/>
              <w:t>R8-B12</w:t>
            </w:r>
          </w:p>
        </w:tc>
        <w:tc>
          <w:tcPr>
            <w:tcW w:w="2400" w:type="dxa"/>
            <w:tcMar/>
          </w:tcPr>
          <w:p w:rsidR="1504AC56" w:rsidRDefault="1504AC56" w14:noSpellErr="1" w14:paraId="5F8F43B5" w14:textId="1BF9BFCC">
            <w:r w:rsidR="1504AC56">
              <w:rPr/>
              <w:t>OPA1612 fallback not compliant</w:t>
            </w:r>
          </w:p>
        </w:tc>
        <w:tc>
          <w:tcPr>
            <w:tcW w:w="4400" w:type="dxa"/>
            <w:tcMar/>
          </w:tcPr>
          <w:p w:rsidR="1504AC56" w:rsidRDefault="1504AC56" w14:noSpellErr="1" w14:paraId="1862393B" w14:textId="14D7A690">
            <w:r w:rsidR="1504AC56">
              <w:rPr/>
              <w:t>no fallback variant; OPA2210 only</w:t>
            </w:r>
          </w:p>
        </w:tc>
        <w:tc>
          <w:tcPr>
            <w:tcW w:w="1100" w:type="dxa"/>
            <w:tcMar/>
          </w:tcPr>
          <w:p w:rsidR="1504AC56" w:rsidRDefault="1504AC56" w14:noSpellErr="1" w14:paraId="75615CEF" w14:textId="0DB58D54">
            <w:r w:rsidR="1504AC56">
              <w:rPr/>
              <w:t>7.1, 8</w:t>
            </w:r>
          </w:p>
        </w:tc>
        <w:tc>
          <w:tcPr>
            <w:tcW w:w="896" w:type="dxa"/>
            <w:tcMar/>
          </w:tcPr>
          <w:p w:rsidR="1504AC56" w:rsidRDefault="1504AC56" w14:noSpellErr="1" w14:paraId="4C274515" w14:textId="06937418">
            <w:r w:rsidR="1504AC56">
              <w:rPr/>
              <w:t>closed</w:t>
            </w:r>
          </w:p>
        </w:tc>
      </w:tr>
      <w:tr w:rsidR="1504AC56" w:rsidTr="1504AC56" w14:paraId="4A81E51D">
        <w:tc>
          <w:tcPr>
            <w:tcW w:w="950" w:type="dxa"/>
            <w:tcMar/>
          </w:tcPr>
          <w:p w:rsidR="1504AC56" w:rsidRDefault="1504AC56" w14:noSpellErr="1" w14:paraId="2347B953" w14:textId="1DA8D48D">
            <w:r w:rsidR="1504AC56">
              <w:rPr/>
              <w:t>R8-B (general)</w:t>
            </w:r>
          </w:p>
        </w:tc>
        <w:tc>
          <w:tcPr>
            <w:tcW w:w="2400" w:type="dxa"/>
            <w:tcMar/>
          </w:tcPr>
          <w:p w:rsidR="1504AC56" w:rsidRDefault="1504AC56" w14:noSpellErr="1" w14:paraId="26490531" w14:textId="1686BB51">
            <w:r w:rsidR="1504AC56">
              <w:rPr/>
              <w:t>Keep specified, calculated and measured values apart</w:t>
            </w:r>
          </w:p>
        </w:tc>
        <w:tc>
          <w:tcPr>
            <w:tcW w:w="4400" w:type="dxa"/>
            <w:tcMar/>
          </w:tcPr>
          <w:p w:rsidR="1504AC56" w:rsidRDefault="1504AC56" w14:noSpellErr="1" w14:paraId="3018D7D4" w14:textId="0F64A215">
            <w:r w:rsidR="1504AC56">
              <w:rPr/>
              <w:t>evidence label on every value (datasheet limit, typical only, worst-case calculation, assumption, measured at bring-up); traceability kept with the design record</w:t>
            </w:r>
          </w:p>
        </w:tc>
        <w:tc>
          <w:tcPr>
            <w:tcW w:w="1100" w:type="dxa"/>
            <w:tcMar/>
          </w:tcPr>
          <w:p w:rsidR="1504AC56" w:rsidRDefault="1504AC56" w14:noSpellErr="1" w14:paraId="7BFCEADF" w14:textId="084288D9">
            <w:r w:rsidR="1504AC56">
              <w:rPr/>
              <w:t>all chapters</w:t>
            </w:r>
          </w:p>
        </w:tc>
        <w:tc>
          <w:tcPr>
            <w:tcW w:w="896" w:type="dxa"/>
            <w:tcMar/>
          </w:tcPr>
          <w:p w:rsidR="1504AC56" w:rsidRDefault="1504AC56" w14:noSpellErr="1" w14:paraId="5E800F17" w14:textId="01206F9D">
            <w:r w:rsidR="1504AC56">
              <w:rPr/>
              <w:t>closed</w:t>
            </w:r>
          </w:p>
        </w:tc>
      </w:tr>
      <w:tr w:rsidR="1504AC56" w:rsidTr="1504AC56" w14:paraId="3C35618E">
        <w:tc>
          <w:tcPr>
            <w:tcW w:w="950" w:type="dxa"/>
            <w:tcMar/>
          </w:tcPr>
          <w:p w:rsidR="1504AC56" w:rsidRDefault="1504AC56" w14:noSpellErr="1" w14:paraId="4211A538" w14:textId="1835D012">
            <w:r w:rsidR="1504AC56">
              <w:rPr/>
              <w:t>R8-C1</w:t>
            </w:r>
          </w:p>
        </w:tc>
        <w:tc>
          <w:tcPr>
            <w:tcW w:w="2400" w:type="dxa"/>
            <w:tcMar/>
          </w:tcPr>
          <w:p w:rsidR="1504AC56" w:rsidRDefault="1504AC56" w14:noSpellErr="1" w14:paraId="49E4F046" w14:textId="1113B6D6">
            <w:r w:rsidR="1504AC56">
              <w:rPr/>
              <w:t>Negative-leg DC not caught for ≈ 0.2 s at start-up (94 mJ)</w:t>
            </w:r>
          </w:p>
        </w:tc>
        <w:tc>
          <w:tcPr>
            <w:tcW w:w="4400" w:type="dxa"/>
            <w:tcMar/>
          </w:tcPr>
          <w:p w:rsidR="1504AC56" w:rsidRDefault="1504AC56" w14:noSpellErr="1" w14:paraId="743F52E0" w14:textId="09F19D9A">
            <w:r w:rsidR="1504AC56">
              <w:rPr/>
              <w:t>blanking deleted; windows armed whenever the rails are up; switch open until the pre-close checks; rail-stuck 25.6 / 12.8 mJ (R601–R604 115 k)</w:t>
            </w:r>
          </w:p>
        </w:tc>
        <w:tc>
          <w:tcPr>
            <w:tcW w:w="1100" w:type="dxa"/>
            <w:tcMar/>
          </w:tcPr>
          <w:p w:rsidR="1504AC56" w:rsidRDefault="1504AC56" w14:noSpellErr="1" w14:paraId="7D03BCA0" w14:textId="02CF845E">
            <w:r w:rsidR="1504AC56">
              <w:rPr/>
              <w:t>3.6</w:t>
            </w:r>
          </w:p>
        </w:tc>
        <w:tc>
          <w:tcPr>
            <w:tcW w:w="896" w:type="dxa"/>
            <w:tcMar/>
          </w:tcPr>
          <w:p w:rsidR="1504AC56" w:rsidRDefault="1504AC56" w14:noSpellErr="1" w14:paraId="4D17EB65" w14:textId="7BAD6B22">
            <w:r w:rsidR="1504AC56">
              <w:rPr/>
              <w:t>closed</w:t>
            </w:r>
          </w:p>
        </w:tc>
      </w:tr>
      <w:tr w:rsidR="1504AC56" w:rsidTr="1504AC56" w14:paraId="31C29DD9">
        <w:tc>
          <w:tcPr>
            <w:tcW w:w="950" w:type="dxa"/>
            <w:tcMar/>
          </w:tcPr>
          <w:p w:rsidR="1504AC56" w:rsidRDefault="1504AC56" w14:noSpellErr="1" w14:paraId="7DDBD7E7" w14:textId="12C2CB97">
            <w:r w:rsidR="1504AC56">
              <w:rPr/>
              <w:t>R8-C2</w:t>
            </w:r>
          </w:p>
        </w:tc>
        <w:tc>
          <w:tcPr>
            <w:tcW w:w="2400" w:type="dxa"/>
            <w:tcMar/>
          </w:tcPr>
          <w:p w:rsidR="1504AC56" w:rsidRDefault="1504AC56" w14:noSpellErr="1" w14:paraId="56B5E304" w14:textId="0BA0B25B">
            <w:r w:rsidR="1504AC56">
              <w:rPr/>
              <w:t>Reset-state saturation, pop on every power order</w:t>
            </w:r>
          </w:p>
        </w:tc>
        <w:tc>
          <w:tcPr>
            <w:tcW w:w="4400" w:type="dxa"/>
            <w:tcMar/>
          </w:tcPr>
          <w:p w:rsidR="1504AC56" w:rsidRDefault="1504AC56" w14:noSpellErr="1" w14:paraId="50FB7FDF" w14:textId="047E991F">
            <w:r w:rsidR="1504AC56">
              <w:rPr/>
              <w:t>the four-leg output switch is the planned output mute, open in all sequences; reset saturation harmless; power-up pop ≤ 4.70 mV</w:t>
            </w:r>
          </w:p>
        </w:tc>
        <w:tc>
          <w:tcPr>
            <w:tcW w:w="1100" w:type="dxa"/>
            <w:tcMar/>
          </w:tcPr>
          <w:p w:rsidR="1504AC56" w:rsidRDefault="1504AC56" w14:noSpellErr="1" w14:paraId="68EF9E67" w14:textId="7D5C7FE3">
            <w:r w:rsidR="1504AC56">
              <w:rPr/>
              <w:t>3.4, 3.6</w:t>
            </w:r>
          </w:p>
        </w:tc>
        <w:tc>
          <w:tcPr>
            <w:tcW w:w="896" w:type="dxa"/>
            <w:tcMar/>
          </w:tcPr>
          <w:p w:rsidR="1504AC56" w:rsidRDefault="1504AC56" w14:noSpellErr="1" w14:paraId="7FBFEE35" w14:textId="763A66A7">
            <w:r w:rsidR="1504AC56">
              <w:rPr/>
              <w:t>closed; measured at bring-up</w:t>
            </w:r>
          </w:p>
        </w:tc>
      </w:tr>
      <w:tr w:rsidR="1504AC56" w:rsidTr="1504AC56" w14:paraId="4BC30F42">
        <w:tc>
          <w:tcPr>
            <w:tcW w:w="950" w:type="dxa"/>
            <w:tcMar/>
          </w:tcPr>
          <w:p w:rsidR="1504AC56" w:rsidRDefault="1504AC56" w14:noSpellErr="1" w14:paraId="2BA230AA" w14:textId="0D4FC71C">
            <w:r w:rsidR="1504AC56">
              <w:rPr/>
              <w:t>R8-C3</w:t>
            </w:r>
          </w:p>
        </w:tc>
        <w:tc>
          <w:tcPr>
            <w:tcW w:w="2400" w:type="dxa"/>
            <w:tcMar/>
          </w:tcPr>
          <w:p w:rsidR="1504AC56" w:rsidRDefault="1504AC56" w14:noSpellErr="1" w14:paraId="2AD55DAB" w14:textId="062DADE0">
            <w:r w:rsidR="1504AC56">
              <w:rPr/>
              <w:t>Balanced hardware fault 32.8 mJ &gt; 30 mJ</w:t>
            </w:r>
          </w:p>
        </w:tc>
        <w:tc>
          <w:tcPr>
            <w:tcW w:w="4400" w:type="dxa"/>
            <w:tcMar/>
          </w:tcPr>
          <w:p w:rsidR="1504AC56" w:rsidRDefault="1504AC56" w14:noSpellErr="1" w14:paraId="69B59083" w14:textId="7F0B94A4">
            <w:r w:rsidR="1504AC56">
              <w:rPr/>
              <w:t>I/V common-mode window U603: ≥ 0.98 V per leg in ≤ 3.63 ms, ≤ 12.4 / 7.4 mJ; envelope 27.2 / 13.6 mJ (9 %)</w:t>
            </w:r>
          </w:p>
        </w:tc>
        <w:tc>
          <w:tcPr>
            <w:tcW w:w="1100" w:type="dxa"/>
            <w:tcMar/>
          </w:tcPr>
          <w:p w:rsidR="1504AC56" w:rsidRDefault="1504AC56" w14:noSpellErr="1" w14:paraId="6C447D84" w14:textId="77E97B68">
            <w:r w:rsidR="1504AC56">
              <w:rPr/>
              <w:t>3.6.2, 3.6.5</w:t>
            </w:r>
          </w:p>
        </w:tc>
        <w:tc>
          <w:tcPr>
            <w:tcW w:w="896" w:type="dxa"/>
            <w:tcMar/>
          </w:tcPr>
          <w:p w:rsidR="1504AC56" w:rsidRDefault="1504AC56" w14:noSpellErr="1" w14:paraId="6F487E91" w14:textId="70C7622C">
            <w:r w:rsidR="1504AC56">
              <w:rPr/>
              <w:t>closed</w:t>
            </w:r>
          </w:p>
        </w:tc>
      </w:tr>
      <w:tr w:rsidR="1504AC56" w:rsidTr="1504AC56" w14:paraId="328FCCDB">
        <w:tc>
          <w:tcPr>
            <w:tcW w:w="950" w:type="dxa"/>
            <w:tcMar/>
          </w:tcPr>
          <w:p w:rsidR="1504AC56" w:rsidRDefault="1504AC56" w14:noSpellErr="1" w14:paraId="5FD5E49A" w14:textId="07DCC2A1">
            <w:r w:rsidR="1504AC56">
              <w:rPr/>
              <w:t>R8-C4</w:t>
            </w:r>
          </w:p>
        </w:tc>
        <w:tc>
          <w:tcPr>
            <w:tcW w:w="2400" w:type="dxa"/>
            <w:tcMar/>
          </w:tcPr>
          <w:p w:rsidR="1504AC56" w:rsidRDefault="1504AC56" w14:noSpellErr="1" w14:paraId="6FDCC74B" w14:textId="00BAA965">
            <w:r w:rsidR="1504AC56">
              <w:rPr/>
              <w:t>RAILS_OK_N “good” with 5V_ANA off</w:t>
            </w:r>
          </w:p>
        </w:tc>
        <w:tc>
          <w:tcPr>
            <w:tcW w:w="4400" w:type="dxa"/>
            <w:tcMar/>
          </w:tcPr>
          <w:p w:rsidR="1504AC56" w:rsidRDefault="1504AC56" w14:noSpellErr="1" w14:paraId="76D0C1E3" w14:textId="79989029">
            <w:r w:rsidR="1504AC56">
              <w:rPr/>
              <w:t>validity rule (RAIL_EN deleted): only with ANA_EN = 1 for ≥ T_START = 40 ms</w:t>
            </w:r>
          </w:p>
        </w:tc>
        <w:tc>
          <w:tcPr>
            <w:tcW w:w="1100" w:type="dxa"/>
            <w:tcMar/>
          </w:tcPr>
          <w:p w:rsidR="1504AC56" w:rsidRDefault="1504AC56" w14:noSpellErr="1" w14:paraId="7F77DBE2" w14:textId="727676ED">
            <w:r w:rsidR="1504AC56">
              <w:rPr/>
              <w:t>3.5, 5.2 B</w:t>
            </w:r>
          </w:p>
        </w:tc>
        <w:tc>
          <w:tcPr>
            <w:tcW w:w="896" w:type="dxa"/>
            <w:tcMar/>
          </w:tcPr>
          <w:p w:rsidR="1504AC56" w:rsidRDefault="1504AC56" w14:noSpellErr="1" w14:paraId="371BDB1C" w14:textId="6B545DB1">
            <w:r w:rsidR="1504AC56">
              <w:rPr/>
              <w:t>closed</w:t>
            </w:r>
          </w:p>
        </w:tc>
      </w:tr>
      <w:tr w:rsidR="1504AC56" w:rsidTr="1504AC56" w14:paraId="3FA2AFC6">
        <w:tc>
          <w:tcPr>
            <w:tcW w:w="950" w:type="dxa"/>
            <w:tcMar/>
          </w:tcPr>
          <w:p w:rsidR="1504AC56" w:rsidRDefault="1504AC56" w14:noSpellErr="1" w14:paraId="7D23F9DA" w14:textId="0269BE26">
            <w:r w:rsidR="1504AC56">
              <w:rPr/>
              <w:t>R8-C (minor)</w:t>
            </w:r>
          </w:p>
        </w:tc>
        <w:tc>
          <w:tcPr>
            <w:tcW w:w="2400" w:type="dxa"/>
            <w:tcMar/>
          </w:tcPr>
          <w:p w:rsidR="1504AC56" w:rsidRDefault="1504AC56" w14:noSpellErr="1" w14:paraId="613ADD89" w14:textId="7B47A4EA">
            <w:r w:rsidR="1504AC56">
              <w:rPr/>
              <w:t>MISO at 36 MHz; suspend 9.3 ms; High power after calibration</w:t>
            </w:r>
          </w:p>
        </w:tc>
        <w:tc>
          <w:tcPr>
            <w:tcW w:w="4400" w:type="dxa"/>
            <w:tcMar/>
          </w:tcPr>
          <w:p w:rsidR="1504AC56" w:rsidRDefault="1504AC56" w14:noSpellErr="1" w14:paraId="1A18CAB4" w14:textId="74258BAE">
            <w:r w:rsidR="1504AC56">
              <w:rPr/>
              <w:t>no MISO data at 36 MHz (FIFO level from TIM3 counts, reads at 9 MHz); suspend ≤ 8.50 ms; High targets met (Susvara 114.3 mW, K1000 71.9 mW)</w:t>
            </w:r>
          </w:p>
        </w:tc>
        <w:tc>
          <w:tcPr>
            <w:tcW w:w="1100" w:type="dxa"/>
            <w:tcMar/>
          </w:tcPr>
          <w:p w:rsidR="1504AC56" w:rsidRDefault="1504AC56" w14:noSpellErr="1" w14:paraId="2E1DDE41" w14:textId="6D037272">
            <w:r w:rsidR="1504AC56">
              <w:rPr/>
              <w:t>3.2, 2.5, 3.4.3</w:t>
            </w:r>
          </w:p>
        </w:tc>
        <w:tc>
          <w:tcPr>
            <w:tcW w:w="896" w:type="dxa"/>
            <w:tcMar/>
          </w:tcPr>
          <w:p w:rsidR="1504AC56" w:rsidRDefault="1504AC56" w14:noSpellErr="1" w14:paraId="50D32B4C" w14:textId="65E15936">
            <w:r w:rsidR="1504AC56">
              <w:rPr/>
              <w:t>closed</w:t>
            </w:r>
          </w:p>
        </w:tc>
      </w:tr>
      <w:tr w:rsidR="1504AC56" w:rsidTr="1504AC56" w14:paraId="6B440584">
        <w:tc>
          <w:tcPr>
            <w:tcW w:w="950" w:type="dxa"/>
            <w:tcMar/>
          </w:tcPr>
          <w:p w:rsidR="1504AC56" w:rsidRDefault="1504AC56" w14:noSpellErr="1" w14:paraId="69BDF635" w14:textId="7CF6B9AB">
            <w:r w:rsidR="1504AC56">
              <w:rPr/>
              <w:t>R8-D1</w:t>
            </w:r>
          </w:p>
        </w:tc>
        <w:tc>
          <w:tcPr>
            <w:tcW w:w="2400" w:type="dxa"/>
            <w:tcMar/>
          </w:tcPr>
          <w:p w:rsidR="1504AC56" w:rsidRDefault="1504AC56" w14:noSpellErr="1" w14:paraId="3A04F3DB" w14:textId="75D4A06F">
            <w:r w:rsidR="1504AC56">
              <w:rPr/>
              <w:t>Power-down relies on an uncharacterised DAC state</w:t>
            </w:r>
          </w:p>
        </w:tc>
        <w:tc>
          <w:tcPr>
            <w:tcW w:w="4400" w:type="dxa"/>
            <w:tcMar/>
          </w:tcPr>
          <w:p w:rsidR="1504AC56" w:rsidRDefault="1504AC56" w14:noSpellErr="1" w14:paraId="1C2C8E92" w14:textId="6EB28733">
            <w:r w:rsidR="1504AC56">
              <w:rPr/>
              <w:t>switch opened first, then the ESS ramp to ground (retry once), MCLK off, RESETB, AVCC; the supervisor removes the frozen-code cases (X201 dead, open MCLK, DVDD collapse) in ≤ 2.43 ms</w:t>
            </w:r>
          </w:p>
        </w:tc>
        <w:tc>
          <w:tcPr>
            <w:tcW w:w="1100" w:type="dxa"/>
            <w:tcMar/>
          </w:tcPr>
          <w:p w:rsidR="1504AC56" w:rsidRDefault="1504AC56" w14:noSpellErr="1" w14:paraId="5ACE7BCF" w14:textId="67906DF7">
            <w:r w:rsidR="1504AC56">
              <w:rPr/>
              <w:t>3.6.4, 5.2</w:t>
            </w:r>
          </w:p>
        </w:tc>
        <w:tc>
          <w:tcPr>
            <w:tcW w:w="896" w:type="dxa"/>
            <w:tcMar/>
          </w:tcPr>
          <w:p w:rsidR="1504AC56" w:rsidRDefault="1504AC56" w14:noSpellErr="1" w14:paraId="3131EA3D" w14:textId="606E54BB">
            <w:r w:rsidR="1504AC56">
              <w:rPr/>
              <w:t>closed; DAC-core hang with every channel good: DAC lock-status check (OD-2, decided 25 Sep 2026); residual L-11</w:t>
            </w:r>
          </w:p>
        </w:tc>
      </w:tr>
      <w:tr w:rsidR="1504AC56" w:rsidTr="1504AC56" w14:paraId="1D112150">
        <w:tc>
          <w:tcPr>
            <w:tcW w:w="950" w:type="dxa"/>
            <w:tcMar/>
          </w:tcPr>
          <w:p w:rsidR="1504AC56" w:rsidRDefault="1504AC56" w14:noSpellErr="1" w14:paraId="32FDC09F" w14:textId="7783B530">
            <w:r w:rsidR="1504AC56">
              <w:rPr/>
              <w:t>R8-D2</w:t>
            </w:r>
          </w:p>
        </w:tc>
        <w:tc>
          <w:tcPr>
            <w:tcW w:w="2400" w:type="dxa"/>
            <w:tcMar/>
          </w:tcPr>
          <w:p w:rsidR="1504AC56" w:rsidRDefault="1504AC56" w14:noSpellErr="1" w14:paraId="74DA5863" w14:textId="70619BF4">
            <w:r w:rsidR="1504AC56">
              <w:rPr/>
              <w:t>Comparator current × charge-pump factor → 36.5 mW</w:t>
            </w:r>
          </w:p>
        </w:tc>
        <w:tc>
          <w:tcPr>
            <w:tcW w:w="4400" w:type="dxa"/>
            <w:tcMar/>
          </w:tcPr>
          <w:p w:rsidR="1504AC56" w:rsidRDefault="1504AC56" w14:noSpellErr="1" w14:paraId="327B5178" w14:textId="693F82B8">
            <w:r w:rsidR="1504AC56">
              <w:rPr/>
              <w:t>quiescent recomputed (71.61 mA), need 176.97 mA, IOS minimum 177.9 mA → ≈ 38.6 mW ≥ 38 mW</w:t>
            </w:r>
          </w:p>
        </w:tc>
        <w:tc>
          <w:tcPr>
            <w:tcW w:w="1100" w:type="dxa"/>
            <w:tcMar/>
          </w:tcPr>
          <w:p w:rsidR="1504AC56" w:rsidRDefault="1504AC56" w14:noSpellErr="1" w14:paraId="2153CBED" w14:textId="621D697C">
            <w:r w:rsidR="1504AC56">
              <w:rPr/>
              <w:t>2.2, 3.4.3</w:t>
            </w:r>
          </w:p>
        </w:tc>
        <w:tc>
          <w:tcPr>
            <w:tcW w:w="896" w:type="dxa"/>
            <w:tcMar/>
          </w:tcPr>
          <w:p w:rsidR="1504AC56" w:rsidRDefault="1504AC56" w14:noSpellErr="1" w14:paraId="5D442D92" w14:textId="5AFB5040">
            <w:r w:rsidR="1504AC56">
              <w:rPr/>
              <w:t>closed</w:t>
            </w:r>
          </w:p>
        </w:tc>
      </w:tr>
      <w:tr w:rsidR="1504AC56" w:rsidTr="1504AC56" w14:paraId="43963D7B">
        <w:tc>
          <w:tcPr>
            <w:tcW w:w="950" w:type="dxa"/>
            <w:tcMar/>
          </w:tcPr>
          <w:p w:rsidR="1504AC56" w:rsidRDefault="1504AC56" w14:noSpellErr="1" w14:paraId="4C32C303" w14:textId="7210B0B5">
            <w:r w:rsidR="1504AC56">
              <w:rPr/>
              <w:t>R8-D3</w:t>
            </w:r>
          </w:p>
        </w:tc>
        <w:tc>
          <w:tcPr>
            <w:tcW w:w="2400" w:type="dxa"/>
            <w:tcMar/>
          </w:tcPr>
          <w:p w:rsidR="1504AC56" w:rsidRDefault="1504AC56" w14:noSpellErr="1" w14:paraId="55B498DF" w14:textId="6AEE9779">
            <w:r w:rsidR="1504AC56">
              <w:rPr/>
              <w:t>RAILS_OK_N good with 5V_ANA off; blanking; PB4 5.15 V</w:t>
            </w:r>
          </w:p>
        </w:tc>
        <w:tc>
          <w:tcPr>
            <w:tcW w:w="4400" w:type="dxa"/>
            <w:tcMar/>
          </w:tcPr>
          <w:p w:rsidR="1504AC56" w:rsidRDefault="1504AC56" w14:noSpellErr="1" w14:paraId="5ACFEC83" w14:textId="63CC7E3D">
            <w:r w:rsidR="1504AC56">
              <w:rPr/>
              <w:t>validity rule (R8-C4); blanking deleted; PB4 ≤ 4.78 V with R532; ANA_EN off in suspend (S6 budget)</w:t>
            </w:r>
          </w:p>
        </w:tc>
        <w:tc>
          <w:tcPr>
            <w:tcW w:w="1100" w:type="dxa"/>
            <w:tcMar/>
          </w:tcPr>
          <w:p w:rsidR="1504AC56" w:rsidRDefault="1504AC56" w14:noSpellErr="1" w14:paraId="40737D65" w14:textId="5CAA6501">
            <w:r w:rsidR="1504AC56">
              <w:rPr/>
              <w:t>2.2, 5.2</w:t>
            </w:r>
          </w:p>
        </w:tc>
        <w:tc>
          <w:tcPr>
            <w:tcW w:w="896" w:type="dxa"/>
            <w:tcMar/>
          </w:tcPr>
          <w:p w:rsidR="1504AC56" w:rsidRDefault="1504AC56" w14:noSpellErr="1" w14:paraId="18A9D97C" w14:textId="55884BC5">
            <w:r w:rsidR="1504AC56">
              <w:rPr/>
              <w:t>closed</w:t>
            </w:r>
          </w:p>
        </w:tc>
      </w:tr>
      <w:tr w:rsidR="1504AC56" w:rsidTr="1504AC56" w14:paraId="126FEFEC">
        <w:tc>
          <w:tcPr>
            <w:tcW w:w="950" w:type="dxa"/>
            <w:tcMar/>
          </w:tcPr>
          <w:p w:rsidR="1504AC56" w:rsidRDefault="1504AC56" w14:noSpellErr="1" w14:paraId="1260D573" w14:textId="6C9DAC3A">
            <w:r w:rsidR="1504AC56">
              <w:rPr/>
              <w:t>R8-D4</w:t>
            </w:r>
          </w:p>
        </w:tc>
        <w:tc>
          <w:tcPr>
            <w:tcW w:w="2400" w:type="dxa"/>
            <w:tcMar/>
          </w:tcPr>
          <w:p w:rsidR="1504AC56" w:rsidRDefault="1504AC56" w14:noSpellErr="1" w14:paraId="1C136AA7" w14:textId="657B92FE">
            <w:r w:rsidR="1504AC56">
              <w:rPr/>
              <w:t>AGRV2K configuration time unpublished</w:t>
            </w:r>
          </w:p>
        </w:tc>
        <w:tc>
          <w:tcPr>
            <w:tcW w:w="4400" w:type="dxa"/>
            <w:tcMar/>
          </w:tcPr>
          <w:p w:rsidR="1504AC56" w:rsidRDefault="1504AC56" w14:noSpellErr="1" w14:paraId="416FF520" w14:textId="5E5979C2">
            <w:r w:rsidR="1504AC56">
              <w:rPr/>
              <w:t>ID-register poll every 1 ms, 100 ms timeout, one retry, then fault</w:t>
            </w:r>
          </w:p>
        </w:tc>
        <w:tc>
          <w:tcPr>
            <w:tcW w:w="1100" w:type="dxa"/>
            <w:tcMar/>
          </w:tcPr>
          <w:p w:rsidR="1504AC56" w:rsidRDefault="1504AC56" w14:noSpellErr="1" w14:paraId="79990A7C" w14:textId="57376086">
            <w:r w:rsidR="1504AC56">
              <w:rPr/>
              <w:t>5.2 B</w:t>
            </w:r>
          </w:p>
        </w:tc>
        <w:tc>
          <w:tcPr>
            <w:tcW w:w="896" w:type="dxa"/>
            <w:tcMar/>
          </w:tcPr>
          <w:p w:rsidR="1504AC56" w:rsidRDefault="1504AC56" w14:noSpellErr="1" w14:paraId="39FAB325" w14:textId="5015474A">
            <w:r w:rsidR="1504AC56">
              <w:rPr/>
              <w:t>closed by rule; measured at bring-up (item 7)</w:t>
            </w:r>
          </w:p>
        </w:tc>
      </w:tr>
      <w:tr w:rsidR="1504AC56" w:rsidTr="1504AC56" w14:paraId="7235D8FC">
        <w:tc>
          <w:tcPr>
            <w:tcW w:w="950" w:type="dxa"/>
            <w:tcMar/>
          </w:tcPr>
          <w:p w:rsidR="1504AC56" w:rsidRDefault="1504AC56" w14:noSpellErr="1" w14:paraId="6731C025" w14:textId="672AA7BF">
            <w:r w:rsidR="1504AC56">
              <w:rPr/>
              <w:t>R8-D5</w:t>
            </w:r>
          </w:p>
        </w:tc>
        <w:tc>
          <w:tcPr>
            <w:tcW w:w="2400" w:type="dxa"/>
            <w:tcMar/>
          </w:tcPr>
          <w:p w:rsidR="1504AC56" w:rsidRDefault="1504AC56" w14:noSpellErr="1" w14:paraId="606CB815" w14:textId="60088E83">
            <w:r w:rsidR="1504AC56">
              <w:rPr/>
              <w:t>Reset state saturates the I/V</w:t>
            </w:r>
          </w:p>
        </w:tc>
        <w:tc>
          <w:tcPr>
            <w:tcW w:w="4400" w:type="dxa"/>
            <w:tcMar/>
          </w:tcPr>
          <w:p w:rsidR="1504AC56" w:rsidRDefault="1504AC56" w14:noSpellErr="1" w14:paraId="6A77EA7B" w14:textId="58E67547">
            <w:r w:rsidR="1504AC56">
              <w:rPr/>
              <w:t>soft saturation in one corner only; switch open, CM tripped → harmless</w:t>
            </w:r>
          </w:p>
        </w:tc>
        <w:tc>
          <w:tcPr>
            <w:tcW w:w="1100" w:type="dxa"/>
            <w:tcMar/>
          </w:tcPr>
          <w:p w:rsidR="1504AC56" w:rsidRDefault="1504AC56" w14:noSpellErr="1" w14:paraId="2624F199" w14:textId="51C45C0B">
            <w:r w:rsidR="1504AC56">
              <w:rPr/>
              <w:t>3.4.1</w:t>
            </w:r>
          </w:p>
        </w:tc>
        <w:tc>
          <w:tcPr>
            <w:tcW w:w="896" w:type="dxa"/>
            <w:tcMar/>
          </w:tcPr>
          <w:p w:rsidR="1504AC56" w:rsidRDefault="1504AC56" w14:noSpellErr="1" w14:paraId="416258D5" w14:textId="4AA242CF">
            <w:r w:rsidR="1504AC56">
              <w:rPr/>
              <w:t>closed</w:t>
            </w:r>
          </w:p>
        </w:tc>
      </w:tr>
      <w:tr w:rsidR="1504AC56" w:rsidTr="1504AC56" w14:paraId="3201E9E8">
        <w:tc>
          <w:tcPr>
            <w:tcW w:w="950" w:type="dxa"/>
            <w:tcMar/>
          </w:tcPr>
          <w:p w:rsidR="1504AC56" w:rsidRDefault="1504AC56" w14:noSpellErr="1" w14:paraId="1FD2316A" w14:textId="61B7A344">
            <w:r w:rsidR="1504AC56">
              <w:rPr/>
              <w:t>R8-D6</w:t>
            </w:r>
          </w:p>
        </w:tc>
        <w:tc>
          <w:tcPr>
            <w:tcW w:w="2400" w:type="dxa"/>
            <w:tcMar/>
          </w:tcPr>
          <w:p w:rsidR="1504AC56" w:rsidRDefault="1504AC56" w14:noSpellErr="1" w14:paraId="4CCC1384" w14:textId="5A958A08">
            <w:r w:rsidR="1504AC56">
              <w:rPr/>
              <w:t>VBUS_SENSE single channel, no capacitor on PA1</w:t>
            </w:r>
          </w:p>
        </w:tc>
        <w:tc>
          <w:tcPr>
            <w:tcW w:w="4400" w:type="dxa"/>
            <w:tcMar/>
          </w:tcPr>
          <w:p w:rsidR="1504AC56" w:rsidRDefault="1504AC56" w14:noSpellErr="1" w14:paraId="6485FBD5" w14:textId="537370CC">
            <w:r w:rsidR="1504AC56">
              <w:rPr/>
              <w:t>single channel kept (ADC1 in all 9 slots); C103 = 100 pF C0G</w:t>
            </w:r>
          </w:p>
        </w:tc>
        <w:tc>
          <w:tcPr>
            <w:tcW w:w="1100" w:type="dxa"/>
            <w:tcMar/>
          </w:tcPr>
          <w:p w:rsidR="1504AC56" w:rsidRDefault="1504AC56" w14:noSpellErr="1" w14:paraId="16FD67A1" w14:textId="4C515790">
            <w:r w:rsidR="1504AC56">
              <w:rPr/>
              <w:t>3.1, 5.2</w:t>
            </w:r>
          </w:p>
        </w:tc>
        <w:tc>
          <w:tcPr>
            <w:tcW w:w="896" w:type="dxa"/>
            <w:tcMar/>
          </w:tcPr>
          <w:p w:rsidR="1504AC56" w:rsidRDefault="1504AC56" w14:noSpellErr="1" w14:paraId="527BE813" w14:textId="452F3E54">
            <w:r w:rsidR="1504AC56">
              <w:rPr/>
              <w:t>closed (documented deviation: 100 pF instead of none)</w:t>
            </w:r>
          </w:p>
        </w:tc>
      </w:tr>
      <w:tr w:rsidR="1504AC56" w:rsidTr="1504AC56" w14:paraId="3064595C">
        <w:tc>
          <w:tcPr>
            <w:tcW w:w="950" w:type="dxa"/>
            <w:tcMar/>
          </w:tcPr>
          <w:p w:rsidR="1504AC56" w:rsidRDefault="1504AC56" w14:noSpellErr="1" w14:paraId="7E9BEDC0" w14:textId="5C449EC9">
            <w:r w:rsidR="1504AC56">
              <w:rPr/>
              <w:t>R8-D7</w:t>
            </w:r>
          </w:p>
        </w:tc>
        <w:tc>
          <w:tcPr>
            <w:tcW w:w="2400" w:type="dxa"/>
            <w:tcMar/>
          </w:tcPr>
          <w:p w:rsidR="1504AC56" w:rsidRDefault="1504AC56" w14:noSpellErr="1" w14:paraId="542964F1" w14:textId="5522858D">
            <w:r w:rsidR="1504AC56">
              <w:rPr/>
              <w:t>JTAG-default pins PA15/PB4</w:t>
            </w:r>
          </w:p>
        </w:tc>
        <w:tc>
          <w:tcPr>
            <w:tcW w:w="4400" w:type="dxa"/>
            <w:tcMar/>
          </w:tcPr>
          <w:p w:rsidR="1504AC56" w:rsidRDefault="1504AC56" w14:noSpellErr="1" w14:paraId="624BC2AC" w14:textId="4E006C51">
            <w:r w:rsidR="1504AC56">
              <w:rPr/>
              <w:t>the CH32V307 has 2-wire SDI only: PA15/PB3/PB4 are plain floating GPIO at reset (datasheet pin table and SDK); ILIM_HI through U505 with R511 → Default through reset</w:t>
            </w:r>
          </w:p>
        </w:tc>
        <w:tc>
          <w:tcPr>
            <w:tcW w:w="1100" w:type="dxa"/>
            <w:tcMar/>
          </w:tcPr>
          <w:p w:rsidR="1504AC56" w:rsidRDefault="1504AC56" w14:noSpellErr="1" w14:paraId="58353D68" w14:textId="46DE5315">
            <w:r w:rsidR="1504AC56">
              <w:rPr/>
              <w:t>3.2, 3.5</w:t>
            </w:r>
          </w:p>
        </w:tc>
        <w:tc>
          <w:tcPr>
            <w:tcW w:w="896" w:type="dxa"/>
            <w:tcMar/>
          </w:tcPr>
          <w:p w:rsidR="1504AC56" w:rsidRDefault="1504AC56" w14:noSpellErr="1" w14:paraId="772E27A9" w14:textId="3FBC39D9">
            <w:r w:rsidR="1504AC56">
              <w:rPr/>
              <w:t>closed; reference-manual text not retrieved → bring-up check (item 26)</w:t>
            </w:r>
          </w:p>
        </w:tc>
      </w:tr>
      <w:tr w:rsidR="1504AC56" w:rsidTr="1504AC56" w14:paraId="15799866">
        <w:tc>
          <w:tcPr>
            <w:tcW w:w="950" w:type="dxa"/>
            <w:tcMar/>
          </w:tcPr>
          <w:p w:rsidR="1504AC56" w:rsidRDefault="1504AC56" w14:noSpellErr="1" w14:paraId="4386462F" w14:textId="56D19A4E">
            <w:r w:rsidR="1504AC56">
              <w:rPr/>
              <w:t>R8-D8</w:t>
            </w:r>
          </w:p>
        </w:tc>
        <w:tc>
          <w:tcPr>
            <w:tcW w:w="2400" w:type="dxa"/>
            <w:tcMar/>
          </w:tcPr>
          <w:p w:rsidR="1504AC56" w:rsidRDefault="1504AC56" w14:noSpellErr="1" w14:paraId="66D7C764" w14:textId="4FAF8112">
            <w:r w:rsidR="1504AC56">
              <w:rPr/>
              <w:t>—</w:t>
            </w:r>
          </w:p>
        </w:tc>
        <w:tc>
          <w:tcPr>
            <w:tcW w:w="4400" w:type="dxa"/>
            <w:tcMar/>
          </w:tcPr>
          <w:p w:rsidR="1504AC56" w:rsidRDefault="1504AC56" w14:noSpellErr="1" w14:paraId="733BAEF9" w14:textId="488D67D6">
            <w:r w:rsidR="1504AC56">
              <w:rPr/>
              <w:t>not listed in the review (numbering gap)</w:t>
            </w:r>
          </w:p>
        </w:tc>
        <w:tc>
          <w:tcPr>
            <w:tcW w:w="1100" w:type="dxa"/>
            <w:tcMar/>
          </w:tcPr>
          <w:p w:rsidR="1504AC56" w:rsidRDefault="1504AC56" w14:noSpellErr="1" w14:paraId="32A2008B" w14:textId="416B4E9A">
            <w:r w:rsidR="1504AC56">
              <w:rPr/>
              <w:t>—</w:t>
            </w:r>
          </w:p>
        </w:tc>
        <w:tc>
          <w:tcPr>
            <w:tcW w:w="896" w:type="dxa"/>
            <w:tcMar/>
          </w:tcPr>
          <w:p w:rsidR="1504AC56" w:rsidRDefault="1504AC56" w14:noSpellErr="1" w14:paraId="67FE643B" w14:textId="3A49355E">
            <w:r w:rsidR="1504AC56">
              <w:rPr/>
              <w:t>n/a</w:t>
            </w:r>
          </w:p>
        </w:tc>
      </w:tr>
      <w:tr w:rsidR="1504AC56" w:rsidTr="1504AC56" w14:paraId="624ACF4E">
        <w:tc>
          <w:tcPr>
            <w:tcW w:w="950" w:type="dxa"/>
            <w:tcMar/>
          </w:tcPr>
          <w:p w:rsidR="1504AC56" w:rsidRDefault="1504AC56" w14:noSpellErr="1" w14:paraId="26B11470" w14:textId="515E95D3">
            <w:r w:rsidR="1504AC56">
              <w:rPr/>
              <w:t>R8-D9</w:t>
            </w:r>
          </w:p>
        </w:tc>
        <w:tc>
          <w:tcPr>
            <w:tcW w:w="2400" w:type="dxa"/>
            <w:tcMar/>
          </w:tcPr>
          <w:p w:rsidR="1504AC56" w:rsidRDefault="1504AC56" w14:noSpellErr="1" w14:paraId="47D1F156" w14:textId="4A3C7C97">
            <w:r w:rsidR="1504AC56">
              <w:rPr/>
              <w:t>BAT54S leakage vs temperature (offset)</w:t>
            </w:r>
          </w:p>
        </w:tc>
        <w:tc>
          <w:tcPr>
            <w:tcW w:w="4400" w:type="dxa"/>
            <w:tcMar/>
          </w:tcPr>
          <w:p w:rsidR="1504AC56" w:rsidRDefault="1504AC56" w14:noSpellErr="1" w14:paraId="761633A8" w14:textId="431A635B">
            <w:r w:rsidR="1504AC56">
              <w:rPr/>
              <w:t>clamps off the DAC node → no offset term; leakage at 50 °C only a data gap for the I/V output node</w:t>
            </w:r>
          </w:p>
        </w:tc>
        <w:tc>
          <w:tcPr>
            <w:tcW w:w="1100" w:type="dxa"/>
            <w:tcMar/>
          </w:tcPr>
          <w:p w:rsidR="1504AC56" w:rsidRDefault="1504AC56" w14:noSpellErr="1" w14:paraId="7590847C" w14:textId="3BF84A1F">
            <w:r w:rsidR="1504AC56">
              <w:rPr/>
              <w:t>3.4</w:t>
            </w:r>
          </w:p>
        </w:tc>
        <w:tc>
          <w:tcPr>
            <w:tcW w:w="896" w:type="dxa"/>
            <w:tcMar/>
          </w:tcPr>
          <w:p w:rsidR="1504AC56" w:rsidRDefault="1504AC56" w14:noSpellErr="1" w14:paraId="68C3CE1D" w14:textId="34D630E3">
            <w:r w:rsidR="1504AC56">
              <w:rPr/>
              <w:t>closed</w:t>
            </w:r>
          </w:p>
        </w:tc>
      </w:tr>
      <w:tr w:rsidR="1504AC56" w:rsidTr="1504AC56" w14:paraId="428A7F41">
        <w:tc>
          <w:tcPr>
            <w:tcW w:w="950" w:type="dxa"/>
            <w:tcMar/>
          </w:tcPr>
          <w:p w:rsidR="1504AC56" w:rsidRDefault="1504AC56" w14:noSpellErr="1" w14:paraId="7B4978C2" w14:textId="4BEB9158">
            <w:r w:rsidR="1504AC56">
              <w:rPr/>
              <w:t>R8-D10</w:t>
            </w:r>
          </w:p>
        </w:tc>
        <w:tc>
          <w:tcPr>
            <w:tcW w:w="2400" w:type="dxa"/>
            <w:tcMar/>
          </w:tcPr>
          <w:p w:rsidR="1504AC56" w:rsidRDefault="1504AC56" w14:noSpellErr="1" w14:paraId="4EAA3A6F" w14:textId="44C9781C">
            <w:r w:rsidR="1504AC56">
              <w:rPr/>
              <w:t>ME6211 dropout at 160 mA not guaranteed</w:t>
            </w:r>
          </w:p>
        </w:tc>
        <w:tc>
          <w:tcPr>
            <w:tcW w:w="4400" w:type="dxa"/>
            <w:tcMar/>
          </w:tcPr>
          <w:p w:rsidR="1504AC56" w:rsidRDefault="1504AC56" w14:noSpellErr="1" w14:paraId="32F2573E" w14:textId="3DA75EE0">
            <w:r w:rsidR="1504AC56">
              <w:rPr/>
              <w:t>3V3D = TLV76733: VDO ≤ 0.31 V at 221 mA → +0.772 V at 5V_SYS 4.311 V</w:t>
            </w:r>
          </w:p>
        </w:tc>
        <w:tc>
          <w:tcPr>
            <w:tcW w:w="1100" w:type="dxa"/>
            <w:tcMar/>
          </w:tcPr>
          <w:p w:rsidR="1504AC56" w:rsidRDefault="1504AC56" w14:noSpellErr="1" w14:paraId="17C620D4" w14:textId="368545A4">
            <w:r w:rsidR="1504AC56">
              <w:rPr/>
              <w:t>2.3, 3.5</w:t>
            </w:r>
          </w:p>
        </w:tc>
        <w:tc>
          <w:tcPr>
            <w:tcW w:w="896" w:type="dxa"/>
            <w:tcMar/>
          </w:tcPr>
          <w:p w:rsidR="1504AC56" w:rsidRDefault="1504AC56" w14:noSpellErr="1" w14:paraId="61C4CC4C" w14:textId="2F632C68">
            <w:r w:rsidR="1504AC56">
              <w:rPr/>
              <w:t>closed</w:t>
            </w:r>
          </w:p>
        </w:tc>
      </w:tr>
      <w:tr w:rsidR="1504AC56" w:rsidTr="1504AC56" w14:paraId="3069D1CD">
        <w:tc>
          <w:tcPr>
            <w:tcW w:w="950" w:type="dxa"/>
            <w:tcMar/>
          </w:tcPr>
          <w:p w:rsidR="1504AC56" w:rsidRDefault="1504AC56" w14:noSpellErr="1" w14:paraId="7B6DD3EB" w14:textId="46788CDD">
            <w:r w:rsidR="1504AC56">
              <w:rPr/>
              <w:t>R8-D (minor)</w:t>
            </w:r>
          </w:p>
        </w:tc>
        <w:tc>
          <w:tcPr>
            <w:tcW w:w="2400" w:type="dxa"/>
            <w:tcMar/>
          </w:tcPr>
          <w:p w:rsidR="1504AC56" w:rsidRDefault="1504AC56" w14:noSpellErr="1" w14:paraId="676AD2BD" w14:textId="3F5673A1">
            <w:r w:rsidR="1504AC56">
              <w:rPr/>
              <w:t>T3 envelope 28.5 mJ within 1.5 mJ of 30 mJ</w:t>
            </w:r>
          </w:p>
        </w:tc>
        <w:tc>
          <w:tcPr>
            <w:tcW w:w="4400" w:type="dxa"/>
            <w:tcMar/>
          </w:tcPr>
          <w:p w:rsidR="1504AC56" w:rsidRDefault="1504AC56" w14:noSpellErr="1" w14:paraId="7E0C761E" w14:textId="38345A65">
            <w:r w:rsidR="1504AC56">
              <w:rPr/>
              <w:t>combined single-ended envelope (hardware + CM window + firmware) 25.5 / 12.8 mJ, stuck-pin 27.2 / 13.6 mJ (9 %)</w:t>
            </w:r>
          </w:p>
        </w:tc>
        <w:tc>
          <w:tcPr>
            <w:tcW w:w="1100" w:type="dxa"/>
            <w:tcMar/>
          </w:tcPr>
          <w:p w:rsidR="1504AC56" w:rsidRDefault="1504AC56" w14:noSpellErr="1" w14:paraId="296AD432" w14:textId="31124129">
            <w:r w:rsidR="1504AC56">
              <w:rPr/>
              <w:t>3.6.5</w:t>
            </w:r>
          </w:p>
        </w:tc>
        <w:tc>
          <w:tcPr>
            <w:tcW w:w="896" w:type="dxa"/>
            <w:tcMar/>
          </w:tcPr>
          <w:p w:rsidR="1504AC56" w:rsidRDefault="1504AC56" w14:noSpellErr="1" w14:paraId="21235C4C" w14:textId="29F027ED">
            <w:r w:rsidR="1504AC56">
              <w:rPr/>
              <w:t>closed</w:t>
            </w:r>
          </w:p>
        </w:tc>
      </w:tr>
    </w:tbl>
    <w:p w:rsidR="1504AC56" w:rsidP="1504AC56" w:rsidRDefault="1504AC56" w14:noSpellErr="1" w14:paraId="49DC3BEB" w14:textId="77B3805A">
      <w:pPr>
        <w:pStyle w:val="Heading2"/>
      </w:pPr>
      <w:r w:rsidRPr="1504AC56" w:rsidR="1504AC56">
        <w:rPr>
          <w:color w:val="1F4E79" w:themeColor="accent6" w:themeTint="FF" w:themeShade="FF"/>
        </w:rPr>
        <w:t>7.3 Review disposition, independent reviews of the v0.9 design</w:t>
      </w:r>
    </w:p>
    <w:p w:rsidR="1504AC56" w:rsidRDefault="1504AC56" w14:noSpellErr="1" w14:paraId="275049D2" w14:textId="105DADC2">
      <w:r w:rsidR="1504AC56">
        <w:rPr/>
        <w:t>IDs keep the reviewers' own numbers: #1–#34 = independent system review of power, USB, sequencing and firmware; F1–F12 = independent review of the signal path and protection; pin-map findings 1–4 = power and protection pin and package review; B-01…B-18 = component-level pin and BOM review (analog and digital pins, BOM against the netlists). Disposition key: fixed or closed (hardware, firmware or document change, where addressed) · limitation (documented, L-n) · owner (owner decision OD-n, decided 25 Sep 2026) · rejected or accepted (with the reason). No finding is left open.</w:t>
      </w:r>
    </w:p>
    <w:tbl>
      <w:tblPr>
        <w:tblStyle w:val="LightList-Accent1"/>
        <w:tblW w:w="0" w:type="auto"/>
        <w:tblLook w:val="04A0" w:firstRow="1" w:lastRow="0" w:firstColumn="1" w:lastColumn="0" w:noHBand="0" w:noVBand="1"/>
      </w:tblPr>
      <w:tblGrid>
        <w:gridCol w:w="900"/>
        <w:gridCol w:w="2700"/>
        <w:gridCol w:w="4600"/>
        <w:gridCol w:w="1546"/>
      </w:tblGrid>
      <w:tr w:rsidR="1504AC56" w:rsidTr="1504AC56" w14:paraId="2552E179">
        <w:trPr>
          <w:trHeight w:val="300"/>
        </w:trPr>
        <w:tc>
          <w:tcPr>
            <w:tcW w:w="900" w:type="dxa"/>
            <w:tcMar/>
          </w:tcPr>
          <w:p w:rsidR="1504AC56" w:rsidRDefault="1504AC56" w14:noSpellErr="1" w14:paraId="3F74034B" w14:textId="50F8CF9B">
            <w:r w:rsidR="1504AC56">
              <w:rPr/>
              <w:t>Finding</w:t>
            </w:r>
          </w:p>
        </w:tc>
        <w:tc>
          <w:tcPr>
            <w:tcW w:w="2700" w:type="dxa"/>
            <w:tcMar/>
          </w:tcPr>
          <w:p w:rsidR="1504AC56" w:rsidRDefault="1504AC56" w14:noSpellErr="1" w14:paraId="2DC82D8D" w14:textId="49D6B65F">
            <w:r w:rsidR="1504AC56">
              <w:rPr/>
              <w:t>Severity — topic (short)</w:t>
            </w:r>
          </w:p>
        </w:tc>
        <w:tc>
          <w:tcPr>
            <w:tcW w:w="4600" w:type="dxa"/>
            <w:tcMar/>
          </w:tcPr>
          <w:p w:rsidR="1504AC56" w:rsidRDefault="1504AC56" w14:noSpellErr="1" w14:paraId="58498713" w14:textId="42B49D23">
            <w:r w:rsidR="1504AC56">
              <w:rPr/>
              <w:t>Disposition</w:t>
            </w:r>
          </w:p>
        </w:tc>
        <w:tc>
          <w:tcPr>
            <w:tcW w:w="1546" w:type="dxa"/>
            <w:tcMar/>
          </w:tcPr>
          <w:p w:rsidR="1504AC56" w:rsidRDefault="1504AC56" w14:noSpellErr="1" w14:paraId="49F567AA" w14:textId="3B9283E7">
            <w:r w:rsidR="1504AC56">
              <w:rPr/>
              <w:t>Where addressed</w:t>
            </w:r>
          </w:p>
        </w:tc>
      </w:tr>
      <w:tr w:rsidR="1504AC56" w:rsidTr="1504AC56" w14:paraId="332BE735">
        <w:tc>
          <w:tcPr>
            <w:tcW w:w="900" w:type="dxa"/>
            <w:tcMar/>
          </w:tcPr>
          <w:p w:rsidR="1504AC56" w:rsidRDefault="1504AC56" w14:noSpellErr="1" w14:paraId="6617941C" w14:textId="52A7E45C">
            <w:r w:rsidR="1504AC56">
              <w:rPr/>
              <w:t>#1</w:t>
            </w:r>
          </w:p>
        </w:tc>
        <w:tc>
          <w:tcPr>
            <w:tcW w:w="2700" w:type="dxa"/>
            <w:tcMar/>
          </w:tcPr>
          <w:p w:rsidR="1504AC56" w:rsidRDefault="1504AC56" w14:noSpellErr="1" w14:paraId="1B5BBC17" w14:textId="4B85CB20">
            <w:r w:rsidR="1504AC56">
              <w:rPr/>
              <w:t>Blocking — unpowered non-5 V-tolerant ADC pins (PA1–PA3, PC0–PC4) driven at attach and unplug (VIN &gt; VDD + 0.3 V)</w:t>
            </w:r>
          </w:p>
        </w:tc>
        <w:tc>
          <w:tcPr>
            <w:tcW w:w="4600" w:type="dxa"/>
            <w:tcMar/>
          </w:tcPr>
          <w:p w:rsidR="1504AC56" w:rsidRDefault="1504AC56" w14:noSpellErr="1" w14:paraId="3B4D6F7B" w14:textId="4463B1E4">
            <w:r w:rsidR="1504AC56">
              <w:rPr/>
              <w:t>closed: WCH allows exceeding VIN maximum when the injected current is limited externally (IINJ(PIN) ±5 mA, ΣIINJ ±25 mA); PA1 ≤ 55 µA, PA2/PA3 ≤ 0.35 mA, PA0 ≤ 66 µA already limited; R242–R246 330 Ω 1 % added between the DC-sense / V3A_MON nodes and PC0–PC4 → ≤ 3.0 mA per pin, ≤ 15 mA total; protection error budget re-run (e_leg 60.30 mV)</w:t>
            </w:r>
          </w:p>
        </w:tc>
        <w:tc>
          <w:tcPr>
            <w:tcW w:w="1546" w:type="dxa"/>
            <w:tcMar/>
          </w:tcPr>
          <w:p w:rsidR="1504AC56" w:rsidRDefault="1504AC56" w14:noSpellErr="1" w14:paraId="6368B99A" w14:textId="3D4198A8">
            <w:r w:rsidR="1504AC56">
              <w:rPr/>
              <w:t>3.2, 3.6.3, 5.4</w:t>
            </w:r>
          </w:p>
        </w:tc>
      </w:tr>
      <w:tr w:rsidR="1504AC56" w:rsidTr="1504AC56" w14:paraId="70B2A9FD">
        <w:tc>
          <w:tcPr>
            <w:tcW w:w="900" w:type="dxa"/>
            <w:tcMar/>
          </w:tcPr>
          <w:p w:rsidR="1504AC56" w:rsidRDefault="1504AC56" w14:noSpellErr="1" w14:paraId="72366F1F" w14:textId="5456F91D">
            <w:r w:rsidR="1504AC56">
              <w:rPr/>
              <w:t>#2</w:t>
            </w:r>
          </w:p>
        </w:tc>
        <w:tc>
          <w:tcPr>
            <w:tcW w:w="2700" w:type="dxa"/>
            <w:tcMar/>
          </w:tcPr>
          <w:p w:rsidR="1504AC56" w:rsidRDefault="1504AC56" w14:noSpellErr="1" w14:paraId="69A1D2BF" w14:textId="4D34DFE1">
            <w:r w:rsidR="1504AC56">
              <w:rPr/>
              <w:t>Blocking — LM27762 EN above VIN</w:t>
            </w:r>
          </w:p>
        </w:tc>
        <w:tc>
          <w:tcPr>
            <w:tcW w:w="4600" w:type="dxa"/>
            <w:tcMar/>
          </w:tcPr>
          <w:p w:rsidR="1504AC56" w:rsidRDefault="1504AC56" w14:noSpellErr="1" w14:paraId="3D6F223B" w14:textId="4612C6A5">
            <w:r w:rsidR="1504AC56">
              <w:rPr/>
              <w:t>fixed: EN± tied to VIN; RAIL_EN, R506, R507 deleted</w:t>
            </w:r>
          </w:p>
        </w:tc>
        <w:tc>
          <w:tcPr>
            <w:tcW w:w="1546" w:type="dxa"/>
            <w:tcMar/>
          </w:tcPr>
          <w:p w:rsidR="1504AC56" w:rsidRDefault="1504AC56" w14:noSpellErr="1" w14:paraId="35156F30" w14:textId="3EF0AD69">
            <w:r w:rsidR="1504AC56">
              <w:rPr/>
              <w:t>3.5, 2.4</w:t>
            </w:r>
          </w:p>
        </w:tc>
      </w:tr>
      <w:tr w:rsidR="1504AC56" w:rsidTr="1504AC56" w14:paraId="52238EC6">
        <w:tc>
          <w:tcPr>
            <w:tcW w:w="900" w:type="dxa"/>
            <w:tcMar/>
          </w:tcPr>
          <w:p w:rsidR="1504AC56" w:rsidRDefault="1504AC56" w14:noSpellErr="1" w14:paraId="79678F2D" w14:textId="56060DDE">
            <w:r w:rsidR="1504AC56">
              <w:rPr/>
              <w:t>#3</w:t>
            </w:r>
          </w:p>
        </w:tc>
        <w:tc>
          <w:tcPr>
            <w:tcW w:w="2700" w:type="dxa"/>
            <w:tcMar/>
          </w:tcPr>
          <w:p w:rsidR="1504AC56" w:rsidRDefault="1504AC56" w14:noSpellErr="1" w14:paraId="25A0448E" w14:textId="4EE3F4A2">
            <w:r w:rsidR="1504AC56">
              <w:rPr/>
              <w:t>Blocking — attach regions separated only typically</w:t>
            </w:r>
          </w:p>
        </w:tc>
        <w:tc>
          <w:tcPr>
            <w:tcW w:w="4600" w:type="dxa"/>
            <w:tcMar/>
          </w:tcPr>
          <w:p w:rsidR="1504AC56" w:rsidRDefault="1504AC56" w14:noSpellErr="1" w14:paraId="4D981A12" w14:textId="47C1DB66">
            <w:r w:rsidR="1504AC56">
              <w:rPr/>
              <w:t>fixed: C104 with R109 (now 470 k) → U102 on 3.31–55.3 ms after attach, regions ≥ 1 ms apart; A 28.5 µC / B 40.2 µC</w:t>
            </w:r>
          </w:p>
        </w:tc>
        <w:tc>
          <w:tcPr>
            <w:tcW w:w="1546" w:type="dxa"/>
            <w:tcMar/>
          </w:tcPr>
          <w:p w:rsidR="1504AC56" w:rsidRDefault="1504AC56" w14:noSpellErr="1" w14:paraId="2412C243" w14:textId="409FC22A">
            <w:r w:rsidR="1504AC56">
              <w:rPr/>
              <w:t>2.4, 3.1</w:t>
            </w:r>
          </w:p>
        </w:tc>
      </w:tr>
      <w:tr w:rsidR="1504AC56" w:rsidTr="1504AC56" w14:paraId="4BF3F333">
        <w:tc>
          <w:tcPr>
            <w:tcW w:w="900" w:type="dxa"/>
            <w:tcMar/>
          </w:tcPr>
          <w:p w:rsidR="1504AC56" w:rsidRDefault="1504AC56" w14:noSpellErr="1" w14:paraId="1375929E" w14:textId="57B5229F">
            <w:r w:rsidR="1504AC56">
              <w:rPr/>
              <w:t>#4</w:t>
            </w:r>
          </w:p>
        </w:tc>
        <w:tc>
          <w:tcPr>
            <w:tcW w:w="2700" w:type="dxa"/>
            <w:tcMar/>
          </w:tcPr>
          <w:p w:rsidR="1504AC56" w:rsidRDefault="1504AC56" w14:noSpellErr="1" w14:paraId="54DCB57E" w14:textId="50930963">
            <w:r w:rsidR="1504AC56">
              <w:rPr/>
              <w:t>Blocking — 100 / 500 mA not worst-case (unpublished MCU/CPLD currents)</w:t>
            </w:r>
          </w:p>
        </w:tc>
        <w:tc>
          <w:tcPr>
            <w:tcW w:w="4600" w:type="dxa"/>
            <w:tcMar/>
          </w:tcPr>
          <w:p w:rsidR="1504AC56" w:rsidRDefault="1504AC56" w14:noSpellErr="1" w14:paraId="22E20058" w14:textId="4970F027">
            <w:r w:rsidR="1504AC56">
              <w:rPr/>
              <w:t>limitation L-1 + production test in every state</w:t>
            </w:r>
          </w:p>
        </w:tc>
        <w:tc>
          <w:tcPr>
            <w:tcW w:w="1546" w:type="dxa"/>
            <w:tcMar/>
          </w:tcPr>
          <w:p w:rsidR="1504AC56" w:rsidRDefault="1504AC56" w14:noSpellErr="1" w14:paraId="13487823" w14:textId="424ED6EB">
            <w:r w:rsidR="1504AC56">
              <w:rPr/>
              <w:t>2.2, 7.1</w:t>
            </w:r>
          </w:p>
        </w:tc>
      </w:tr>
      <w:tr w:rsidR="1504AC56" w:rsidTr="1504AC56" w14:paraId="5FC4B99F">
        <w:tc>
          <w:tcPr>
            <w:tcW w:w="900" w:type="dxa"/>
            <w:tcMar/>
          </w:tcPr>
          <w:p w:rsidR="1504AC56" w:rsidRDefault="1504AC56" w14:noSpellErr="1" w14:paraId="21A81DB4" w14:textId="59643760">
            <w:r w:rsidR="1504AC56">
              <w:rPr/>
              <w:t>#5</w:t>
            </w:r>
          </w:p>
        </w:tc>
        <w:tc>
          <w:tcPr>
            <w:tcW w:w="2700" w:type="dxa"/>
            <w:tcMar/>
          </w:tcPr>
          <w:p w:rsidR="1504AC56" w:rsidRDefault="1504AC56" w14:noSpellErr="1" w14:paraId="76DDB9CE" w14:textId="52421E24">
            <w:r w:rsidR="1504AC56">
              <w:rPr/>
              <w:t>Blocking — suspend margin rests on an assumed, unpublished MCU Stop current</w:t>
            </w:r>
          </w:p>
        </w:tc>
        <w:tc>
          <w:tcPr>
            <w:tcW w:w="4600" w:type="dxa"/>
            <w:tcMar/>
          </w:tcPr>
          <w:p w:rsidR="1504AC56" w:rsidRDefault="1504AC56" w14:noSpellErr="1" w14:paraId="785FF268" w14:textId="4B2004E8">
            <w:r w:rsidR="1504AC56">
              <w:rPr/>
              <w:t>limitation L-1 (MCU Stop current 1.9 mA is a planning assumption, maximum unpublished; the budget holds while it stays ≤ 1.9035 mA, measured on every board); S6 2.4965 mA (+3.5 µA)</w:t>
            </w:r>
          </w:p>
        </w:tc>
        <w:tc>
          <w:tcPr>
            <w:tcW w:w="1546" w:type="dxa"/>
            <w:tcMar/>
          </w:tcPr>
          <w:p w:rsidR="1504AC56" w:rsidRDefault="1504AC56" w14:noSpellErr="1" w14:paraId="3C415FA3" w14:textId="43FDEBAC">
            <w:r w:rsidR="1504AC56">
              <w:rPr/>
              <w:t>2.2, 7.1</w:t>
            </w:r>
          </w:p>
        </w:tc>
      </w:tr>
      <w:tr w:rsidR="1504AC56" w:rsidTr="1504AC56" w14:paraId="6779A2A9">
        <w:tc>
          <w:tcPr>
            <w:tcW w:w="900" w:type="dxa"/>
            <w:tcMar/>
          </w:tcPr>
          <w:p w:rsidR="1504AC56" w:rsidRDefault="1504AC56" w14:noSpellErr="1" w14:paraId="1CF476E7" w14:textId="5B134C21">
            <w:r w:rsidR="1504AC56">
              <w:rPr/>
              <w:t>#6</w:t>
            </w:r>
          </w:p>
        </w:tc>
        <w:tc>
          <w:tcPr>
            <w:tcW w:w="2700" w:type="dxa"/>
            <w:tcMar/>
          </w:tcPr>
          <w:p w:rsidR="1504AC56" w:rsidRDefault="1504AC56" w14:noSpellErr="1" w14:paraId="7CA516C3" w14:textId="53F132E5">
            <w:r w:rsidR="1504AC56">
              <w:rPr/>
              <w:t>High — hardware trip can re-close before the IWDG reset</w:t>
            </w:r>
          </w:p>
        </w:tc>
        <w:tc>
          <w:tcPr>
            <w:tcW w:w="4600" w:type="dxa"/>
            <w:tcMar/>
          </w:tcPr>
          <w:p w:rsidR="1504AC56" w:rsidRDefault="1504AC56" w14:noSpellErr="1" w14:paraId="4F301591" w14:textId="4CCF19A9">
            <w:r w:rsidR="1504AC56">
              <w:rPr/>
              <w:t>fixed (firmware rule): IWDG 16.0–38.4 ms &lt; 53 ms permit recovery; RELAY_EN latched low after a trip</w:t>
            </w:r>
          </w:p>
        </w:tc>
        <w:tc>
          <w:tcPr>
            <w:tcW w:w="1546" w:type="dxa"/>
            <w:tcMar/>
          </w:tcPr>
          <w:p w:rsidR="1504AC56" w:rsidRDefault="1504AC56" w14:noSpellErr="1" w14:paraId="715D2F5A" w14:textId="45AD006D">
            <w:r w:rsidR="1504AC56">
              <w:rPr/>
              <w:t>3.6.5, 5.1</w:t>
            </w:r>
          </w:p>
        </w:tc>
      </w:tr>
      <w:tr w:rsidR="1504AC56" w:rsidTr="1504AC56" w14:paraId="4F213CC9">
        <w:tc>
          <w:tcPr>
            <w:tcW w:w="900" w:type="dxa"/>
            <w:tcMar/>
          </w:tcPr>
          <w:p w:rsidR="1504AC56" w:rsidRDefault="1504AC56" w14:noSpellErr="1" w14:paraId="1C42EFDE" w14:textId="5CC260E2">
            <w:r w:rsidR="1504AC56">
              <w:rPr/>
              <w:t>#7</w:t>
            </w:r>
          </w:p>
        </w:tc>
        <w:tc>
          <w:tcPr>
            <w:tcW w:w="2700" w:type="dxa"/>
            <w:tcMar/>
          </w:tcPr>
          <w:p w:rsidR="1504AC56" w:rsidRDefault="1504AC56" w14:noSpellErr="1" w14:paraId="1BBA3029" w14:textId="55A047A6">
            <w:r w:rsidR="1504AC56">
              <w:rPr/>
              <w:t>High — pre-close allows closing onto large DC</w:t>
            </w:r>
          </w:p>
        </w:tc>
        <w:tc>
          <w:tcPr>
            <w:tcW w:w="4600" w:type="dxa"/>
            <w:tcMar/>
          </w:tcPr>
          <w:p w:rsidR="1504AC56" w:rsidRDefault="1504AC56" w14:noSpellErr="1" w14:paraId="3B53EAE9" w14:textId="4E7E2E6A">
            <w:r w:rsidR="1504AC56">
              <w:rPr/>
              <w:t>fixed (firmware rule): 0.070 V leg / 0.090 V pair; closure refused above 129 / 155 mV</w:t>
            </w:r>
          </w:p>
        </w:tc>
        <w:tc>
          <w:tcPr>
            <w:tcW w:w="1546" w:type="dxa"/>
            <w:tcMar/>
          </w:tcPr>
          <w:p w:rsidR="1504AC56" w:rsidRDefault="1504AC56" w14:noSpellErr="1" w14:paraId="107074B1" w14:textId="475C152E">
            <w:r w:rsidR="1504AC56">
              <w:rPr/>
              <w:t>5.4</w:t>
            </w:r>
          </w:p>
        </w:tc>
      </w:tr>
      <w:tr w:rsidR="1504AC56" w:rsidTr="1504AC56" w14:paraId="2AB6C439">
        <w:tc>
          <w:tcPr>
            <w:tcW w:w="900" w:type="dxa"/>
            <w:tcMar/>
          </w:tcPr>
          <w:p w:rsidR="1504AC56" w:rsidRDefault="1504AC56" w14:noSpellErr="1" w14:paraId="4E008AAF" w14:textId="5E7175A3">
            <w:r w:rsidR="1504AC56">
              <w:rPr/>
              <w:t>#8</w:t>
            </w:r>
          </w:p>
        </w:tc>
        <w:tc>
          <w:tcPr>
            <w:tcW w:w="2700" w:type="dxa"/>
            <w:tcMar/>
          </w:tcPr>
          <w:p w:rsidR="1504AC56" w:rsidRDefault="1504AC56" w14:noSpellErr="1" w14:paraId="3D6A2C19" w14:textId="574F5C67">
            <w:r w:rsidR="1504AC56">
              <w:rPr/>
              <w:t>High — ≤ 5 mV pop not guaranteed</w:t>
            </w:r>
          </w:p>
        </w:tc>
        <w:tc>
          <w:tcPr>
            <w:tcW w:w="4600" w:type="dxa"/>
            <w:tcMar/>
          </w:tcPr>
          <w:p w:rsidR="1504AC56" w:rsidRDefault="1504AC56" w14:noSpellErr="1" w14:paraId="728DD65E" w14:textId="502D432B">
            <w:r w:rsidR="1504AC56">
              <w:rPr/>
              <w:t>fixed in part: C441 DNF footprint (conditional fallback); bound 4.70 mV (6 % margin) → measured at bring-up (O10)</w:t>
            </w:r>
          </w:p>
        </w:tc>
        <w:tc>
          <w:tcPr>
            <w:tcW w:w="1546" w:type="dxa"/>
            <w:tcMar/>
          </w:tcPr>
          <w:p w:rsidR="1504AC56" w:rsidRDefault="1504AC56" w14:noSpellErr="1" w14:paraId="56F853CA" w14:textId="490B29EF">
            <w:r w:rsidR="1504AC56">
              <w:rPr/>
              <w:t>3.4.4, 7.1 item 3</w:t>
            </w:r>
          </w:p>
        </w:tc>
      </w:tr>
      <w:tr w:rsidR="1504AC56" w:rsidTr="1504AC56" w14:paraId="3020332F">
        <w:tc>
          <w:tcPr>
            <w:tcW w:w="900" w:type="dxa"/>
            <w:tcMar/>
          </w:tcPr>
          <w:p w:rsidR="1504AC56" w:rsidRDefault="1504AC56" w14:noSpellErr="1" w14:paraId="4F823E26" w14:textId="60208A64">
            <w:r w:rsidR="1504AC56">
              <w:rPr/>
              <w:t>#9</w:t>
            </w:r>
          </w:p>
        </w:tc>
        <w:tc>
          <w:tcPr>
            <w:tcW w:w="2700" w:type="dxa"/>
            <w:tcMar/>
          </w:tcPr>
          <w:p w:rsidR="1504AC56" w:rsidRDefault="1504AC56" w14:noSpellErr="1" w14:paraId="6D0CE3D0" w14:textId="58FE7128">
            <w:r w:rsidR="1504AC56">
              <w:rPr/>
              <w:t>High — rate/family change through lock loss with the switch closed</w:t>
            </w:r>
          </w:p>
        </w:tc>
        <w:tc>
          <w:tcPr>
            <w:tcW w:w="4600" w:type="dxa"/>
            <w:tcMar/>
          </w:tcPr>
          <w:p w:rsidR="1504AC56" w:rsidRDefault="1504AC56" w14:noSpellErr="1" w14:paraId="32481757" w14:textId="51DC57EC">
            <w:r w:rsidR="1504AC56">
              <w:rPr/>
              <w:t>fixed (firmware rule): switch OPEN is the production sequence, worst case 871 ms</w:t>
            </w:r>
          </w:p>
        </w:tc>
        <w:tc>
          <w:tcPr>
            <w:tcW w:w="1546" w:type="dxa"/>
            <w:tcMar/>
          </w:tcPr>
          <w:p w:rsidR="1504AC56" w:rsidRDefault="1504AC56" w14:noSpellErr="1" w14:paraId="5BF5B7AA" w14:textId="4ABA3EB0">
            <w:r w:rsidR="1504AC56">
              <w:rPr/>
              <w:t>5.2 D/E</w:t>
            </w:r>
          </w:p>
        </w:tc>
      </w:tr>
      <w:tr w:rsidR="1504AC56" w:rsidTr="1504AC56" w14:paraId="43BC8565">
        <w:tc>
          <w:tcPr>
            <w:tcW w:w="900" w:type="dxa"/>
            <w:tcMar/>
          </w:tcPr>
          <w:p w:rsidR="1504AC56" w:rsidRDefault="1504AC56" w14:noSpellErr="1" w14:paraId="5CA69FAE" w14:textId="61CF9F25">
            <w:r w:rsidR="1504AC56">
              <w:rPr/>
              <w:t>#10</w:t>
            </w:r>
          </w:p>
        </w:tc>
        <w:tc>
          <w:tcPr>
            <w:tcW w:w="2700" w:type="dxa"/>
            <w:tcMar/>
          </w:tcPr>
          <w:p w:rsidR="1504AC56" w:rsidRDefault="1504AC56" w14:noSpellErr="1" w14:paraId="729499C1" w14:textId="5AAD85E9">
            <w:r w:rsidR="1504AC56">
              <w:rPr/>
              <w:t>Blocking — every hot unplug violates the DAC-output absolute maximum</w:t>
            </w:r>
          </w:p>
        </w:tc>
        <w:tc>
          <w:tcPr>
            <w:tcW w:w="4600" w:type="dxa"/>
            <w:tcMar/>
          </w:tcPr>
          <w:p w:rsidR="1504AC56" w:rsidRDefault="1504AC56" w14:noSpellErr="1" w14:paraId="4A6A2F68" w14:textId="538B6CAD">
            <w:r w:rsidR="1504AC56">
              <w:rPr/>
              <w:t>fixed: I/V hold-up D411/D412 + C442/C443, exposure 0 ms</w:t>
            </w:r>
          </w:p>
        </w:tc>
        <w:tc>
          <w:tcPr>
            <w:tcW w:w="1546" w:type="dxa"/>
            <w:tcMar/>
          </w:tcPr>
          <w:p w:rsidR="1504AC56" w:rsidRDefault="1504AC56" w14:noSpellErr="1" w14:paraId="1E3897A4" w14:textId="4C695371">
            <w:r w:rsidR="1504AC56">
              <w:rPr/>
              <w:t>3.4.1, 7.1</w:t>
            </w:r>
          </w:p>
        </w:tc>
      </w:tr>
      <w:tr w:rsidR="1504AC56" w:rsidTr="1504AC56" w14:paraId="3D5F7487">
        <w:tc>
          <w:tcPr>
            <w:tcW w:w="900" w:type="dxa"/>
            <w:tcMar/>
          </w:tcPr>
          <w:p w:rsidR="1504AC56" w:rsidRDefault="1504AC56" w14:noSpellErr="1" w14:paraId="5257E4D4" w14:textId="637EB3E6">
            <w:r w:rsidR="1504AC56">
              <w:rPr/>
              <w:t>#11</w:t>
            </w:r>
          </w:p>
        </w:tc>
        <w:tc>
          <w:tcPr>
            <w:tcW w:w="2700" w:type="dxa"/>
            <w:tcMar/>
          </w:tcPr>
          <w:p w:rsidR="1504AC56" w:rsidRDefault="1504AC56" w14:noSpellErr="1" w14:paraId="3B58EEA2" w14:textId="5C5C9AAA">
            <w:r w:rsidR="1504AC56">
              <w:rPr/>
              <w:t>Blocking — High mode firmware-only, no Default↔High transition</w:t>
            </w:r>
          </w:p>
        </w:tc>
        <w:tc>
          <w:tcPr>
            <w:tcW w:w="4600" w:type="dxa"/>
            <w:tcMar/>
          </w:tcPr>
          <w:p w:rsidR="1504AC56" w:rsidRDefault="1504AC56" w14:noSpellErr="1" w14:paraId="25F8FB94" w14:textId="553A816E">
            <w:r w:rsidR="1504AC56">
              <w:rPr/>
              <w:t>fixed (firmware rule): live downgrade sequence, vRd thresholds from the Type-C specification (0.66 / 1.23 V); U505/R511 Default through reset (hardware)</w:t>
            </w:r>
          </w:p>
        </w:tc>
        <w:tc>
          <w:tcPr>
            <w:tcW w:w="1546" w:type="dxa"/>
            <w:tcMar/>
          </w:tcPr>
          <w:p w:rsidR="1504AC56" w:rsidRDefault="1504AC56" w14:noSpellErr="1" w14:paraId="671BB270" w14:textId="4E186832">
            <w:r w:rsidR="1504AC56">
              <w:rPr/>
              <w:t>5.2 A/C, 3.5</w:t>
            </w:r>
          </w:p>
        </w:tc>
      </w:tr>
      <w:tr w:rsidR="1504AC56" w:rsidTr="1504AC56" w14:paraId="594448C5">
        <w:tc>
          <w:tcPr>
            <w:tcW w:w="900" w:type="dxa"/>
            <w:tcMar/>
          </w:tcPr>
          <w:p w:rsidR="1504AC56" w:rsidRDefault="1504AC56" w14:noSpellErr="1" w14:paraId="47D5E57A" w14:textId="652DC8A7">
            <w:r w:rsidR="1504AC56">
              <w:rPr/>
              <w:t>#12</w:t>
            </w:r>
          </w:p>
        </w:tc>
        <w:tc>
          <w:tcPr>
            <w:tcW w:w="2700" w:type="dxa"/>
            <w:tcMar/>
          </w:tcPr>
          <w:p w:rsidR="1504AC56" w:rsidRDefault="1504AC56" w14:noSpellErr="1" w14:paraId="1274670C" w14:textId="5E0BAF6B">
            <w:r w:rsidR="1504AC56">
              <w:rPr/>
              <w:t>Medium — C103 100 pF only in the merged release</w:t>
            </w:r>
          </w:p>
        </w:tc>
        <w:tc>
          <w:tcPr>
            <w:tcW w:w="4600" w:type="dxa"/>
            <w:tcMar/>
          </w:tcPr>
          <w:p w:rsidR="1504AC56" w:rsidRDefault="1504AC56" w14:noSpellErr="1" w14:paraId="4D681369" w14:textId="56E9962F">
            <w:r w:rsidR="1504AC56">
              <w:rPr/>
              <w:t>fixed: 100 pF C0G in every BOM and netlist</w:t>
            </w:r>
          </w:p>
        </w:tc>
        <w:tc>
          <w:tcPr>
            <w:tcW w:w="1546" w:type="dxa"/>
            <w:tcMar/>
          </w:tcPr>
          <w:p w:rsidR="1504AC56" w:rsidRDefault="1504AC56" w14:noSpellErr="1" w14:paraId="6062DA18" w14:textId="4FC77CF3">
            <w:r w:rsidR="1504AC56">
              <w:rPr/>
              <w:t>3.1</w:t>
            </w:r>
          </w:p>
        </w:tc>
      </w:tr>
      <w:tr w:rsidR="1504AC56" w:rsidTr="1504AC56" w14:paraId="28AD45EF">
        <w:tc>
          <w:tcPr>
            <w:tcW w:w="900" w:type="dxa"/>
            <w:tcMar/>
          </w:tcPr>
          <w:p w:rsidR="1504AC56" w:rsidRDefault="1504AC56" w14:noSpellErr="1" w14:paraId="2CF29F68" w14:textId="66DCDD68">
            <w:r w:rsidR="1504AC56">
              <w:rPr/>
              <w:t>#13</w:t>
            </w:r>
          </w:p>
        </w:tc>
        <w:tc>
          <w:tcPr>
            <w:tcW w:w="2700" w:type="dxa"/>
            <w:tcMar/>
          </w:tcPr>
          <w:p w:rsidR="1504AC56" w:rsidRDefault="1504AC56" w14:noSpellErr="1" w14:paraId="6CB9F7B4" w14:textId="5FBAC42C">
            <w:r w:rsidR="1504AC56">
              <w:rPr/>
              <w:t>Medium — full-scale 20 Hz square can false-trip at aged capacitance</w:t>
            </w:r>
          </w:p>
        </w:tc>
        <w:tc>
          <w:tcPr>
            <w:tcW w:w="4600" w:type="dxa"/>
            <w:tcMar/>
          </w:tcPr>
          <w:p w:rsidR="1504AC56" w:rsidRDefault="1504AC56" w14:noSpellErr="1" w14:paraId="5D47D838" w14:textId="5898AAF0">
            <w:r w:rsidR="1504AC56">
              <w:rPr/>
              <w:t>fixed: R601–R604 115 k, no trip at the aged corner (6.2 % margin)</w:t>
            </w:r>
          </w:p>
        </w:tc>
        <w:tc>
          <w:tcPr>
            <w:tcW w:w="1546" w:type="dxa"/>
            <w:tcMar/>
          </w:tcPr>
          <w:p w:rsidR="1504AC56" w:rsidRDefault="1504AC56" w14:noSpellErr="1" w14:paraId="5A8E7181" w14:textId="517691B4">
            <w:r w:rsidR="1504AC56">
              <w:rPr/>
              <w:t>3.6.2</w:t>
            </w:r>
          </w:p>
        </w:tc>
      </w:tr>
      <w:tr w:rsidR="1504AC56" w:rsidTr="1504AC56" w14:paraId="2FA65AE2">
        <w:tc>
          <w:tcPr>
            <w:tcW w:w="900" w:type="dxa"/>
            <w:tcMar/>
          </w:tcPr>
          <w:p w:rsidR="1504AC56" w:rsidRDefault="1504AC56" w14:noSpellErr="1" w14:paraId="269D5C25" w14:textId="688BF229">
            <w:r w:rsidR="1504AC56">
              <w:rPr/>
              <w:t>#14</w:t>
            </w:r>
          </w:p>
        </w:tc>
        <w:tc>
          <w:tcPr>
            <w:tcW w:w="2700" w:type="dxa"/>
            <w:tcMar/>
          </w:tcPr>
          <w:p w:rsidR="1504AC56" w:rsidRDefault="1504AC56" w14:noSpellErr="1" w14:paraId="767E9429" w14:textId="6169D8ED">
            <w:r w:rsidR="1504AC56">
              <w:rPr/>
              <w:t>High — relay timing extrapolated</w:t>
            </w:r>
          </w:p>
        </w:tc>
        <w:tc>
          <w:tcPr>
            <w:tcW w:w="4600" w:type="dxa"/>
            <w:tcMar/>
          </w:tcPr>
          <w:p w:rsidR="1504AC56" w:rsidRDefault="1504AC56" w14:noSpellErr="1" w14:paraId="705CF120" w14:textId="5A47BFB1">
            <w:r w:rsidR="1504AC56">
              <w:rPr/>
              <w:t>limitation L-2</w:t>
            </w:r>
          </w:p>
        </w:tc>
        <w:tc>
          <w:tcPr>
            <w:tcW w:w="1546" w:type="dxa"/>
            <w:tcMar/>
          </w:tcPr>
          <w:p w:rsidR="1504AC56" w:rsidRDefault="1504AC56" w14:noSpellErr="1" w14:paraId="457849D7" w14:textId="5325A675">
            <w:r w:rsidR="1504AC56">
              <w:rPr/>
              <w:t>3.6.1, 7.1</w:t>
            </w:r>
          </w:p>
        </w:tc>
      </w:tr>
      <w:tr w:rsidR="1504AC56" w:rsidTr="1504AC56" w14:paraId="54F3371F">
        <w:tc>
          <w:tcPr>
            <w:tcW w:w="900" w:type="dxa"/>
            <w:tcMar/>
          </w:tcPr>
          <w:p w:rsidR="1504AC56" w:rsidRDefault="1504AC56" w14:noSpellErr="1" w14:paraId="546495CD" w14:textId="6A3B06EA">
            <w:r w:rsidR="1504AC56">
              <w:rPr/>
              <w:t>#15</w:t>
            </w:r>
          </w:p>
        </w:tc>
        <w:tc>
          <w:tcPr>
            <w:tcW w:w="2700" w:type="dxa"/>
            <w:tcMar/>
          </w:tcPr>
          <w:p w:rsidR="1504AC56" w:rsidRDefault="1504AC56" w14:noSpellErr="1" w14:paraId="3AF10B98" w14:textId="6318EDAE">
            <w:r w:rsidR="1504AC56">
              <w:rPr/>
              <w:t>Blocking — frozen-code energies exceed the limits</w:t>
            </w:r>
          </w:p>
        </w:tc>
        <w:tc>
          <w:tcPr>
            <w:tcW w:w="4600" w:type="dxa"/>
            <w:tcMar/>
          </w:tcPr>
          <w:p w:rsidR="1504AC56" w:rsidRDefault="1504AC56" w14:noSpellErr="1" w14:paraId="2F553195" w14:textId="5BF6D472">
            <w:r w:rsidR="1504AC56">
              <w:rPr/>
              <w:t>fixed: supervisor and MCLK-alive detector, ≤ 2.43 ms, ≤ 1.39 / 1.24 mJ; remaining hang case: DAC lock-status check (OD-2, decided 25 Sep 2026); residual L-11</w:t>
            </w:r>
          </w:p>
        </w:tc>
        <w:tc>
          <w:tcPr>
            <w:tcW w:w="1546" w:type="dxa"/>
            <w:tcMar/>
          </w:tcPr>
          <w:p w:rsidR="1504AC56" w:rsidRDefault="1504AC56" w14:noSpellErr="1" w14:paraId="6ED6E586" w14:textId="54D4BB36">
            <w:r w:rsidR="1504AC56">
              <w:rPr/>
              <w:t>3.6.4, 7.1</w:t>
            </w:r>
          </w:p>
        </w:tc>
      </w:tr>
      <w:tr w:rsidR="1504AC56" w:rsidTr="1504AC56" w14:paraId="38B7D576">
        <w:tc>
          <w:tcPr>
            <w:tcW w:w="900" w:type="dxa"/>
            <w:tcMar/>
          </w:tcPr>
          <w:p w:rsidR="1504AC56" w:rsidRDefault="1504AC56" w14:noSpellErr="1" w14:paraId="61908EFD" w14:textId="6BEA1BAB">
            <w:r w:rsidR="1504AC56">
              <w:rPr/>
              <w:t>#16</w:t>
            </w:r>
          </w:p>
        </w:tc>
        <w:tc>
          <w:tcPr>
            <w:tcW w:w="2700" w:type="dxa"/>
            <w:tcMar/>
          </w:tcPr>
          <w:p w:rsidR="1504AC56" w:rsidRDefault="1504AC56" w14:noSpellErr="1" w14:paraId="3DBDC3CF" w14:textId="64C8026F">
            <w:r w:rsidR="1504AC56">
              <w:rPr/>
              <w:t>High — 5V_ANA short undetectable in programming mode</w:t>
            </w:r>
          </w:p>
        </w:tc>
        <w:tc>
          <w:tcPr>
            <w:tcW w:w="4600" w:type="dxa"/>
            <w:tcMar/>
          </w:tcPr>
          <w:p w:rsidR="1504AC56" w:rsidRDefault="1504AC56" w14:noSpellErr="1" w14:paraId="705E00C3" w14:textId="5DA5E933">
            <w:r w:rsidR="1504AC56">
              <w:rPr/>
              <w:t>fixed: ANA_SENSE supply-fault rule in every state</w:t>
            </w:r>
          </w:p>
        </w:tc>
        <w:tc>
          <w:tcPr>
            <w:tcW w:w="1546" w:type="dxa"/>
            <w:tcMar/>
          </w:tcPr>
          <w:p w:rsidR="1504AC56" w:rsidRDefault="1504AC56" w14:noSpellErr="1" w14:paraId="212D8977" w14:textId="5683CFF7">
            <w:r w:rsidR="1504AC56">
              <w:rPr/>
              <w:t>3.5, 5.1, 5.2 K</w:t>
            </w:r>
          </w:p>
        </w:tc>
      </w:tr>
      <w:tr w:rsidR="1504AC56" w:rsidTr="1504AC56" w14:paraId="27C3D138">
        <w:tc>
          <w:tcPr>
            <w:tcW w:w="900" w:type="dxa"/>
            <w:tcMar/>
          </w:tcPr>
          <w:p w:rsidR="1504AC56" w:rsidRDefault="1504AC56" w14:noSpellErr="1" w14:paraId="14ECBD42" w14:textId="6D99306C">
            <w:r w:rsidR="1504AC56">
              <w:rPr/>
              <w:t>#17</w:t>
            </w:r>
          </w:p>
        </w:tc>
        <w:tc>
          <w:tcPr>
            <w:tcW w:w="2700" w:type="dxa"/>
            <w:tcMar/>
          </w:tcPr>
          <w:p w:rsidR="1504AC56" w:rsidRDefault="1504AC56" w14:noSpellErr="1" w14:paraId="2A5EA2AF" w14:textId="66771730">
            <w:r w:rsidR="1504AC56">
              <w:rPr/>
              <w:t>Blocking — MCU outputs drive the collapsed 3V3D/DVCC domain</w:t>
            </w:r>
          </w:p>
        </w:tc>
        <w:tc>
          <w:tcPr>
            <w:tcW w:w="4600" w:type="dxa"/>
            <w:tcMar/>
          </w:tcPr>
          <w:p w:rsidR="1504AC56" w:rsidRDefault="1504AC56" w14:noSpellErr="1" w14:paraId="7C5BA811" w14:textId="5F54FDF4">
            <w:r w:rsidR="1504AC56">
              <w:rPr/>
              <w:t>fixed: U208 (Ioff) link buffer, Q207 open-drain RESETB, R305 pull-up to DVCC, R233 retired</w:t>
            </w:r>
          </w:p>
        </w:tc>
        <w:tc>
          <w:tcPr>
            <w:tcW w:w="1546" w:type="dxa"/>
            <w:tcMar/>
          </w:tcPr>
          <w:p w:rsidR="1504AC56" w:rsidRDefault="1504AC56" w14:noSpellErr="1" w14:paraId="1EEB3959" w14:textId="5832E4B8">
            <w:r w:rsidR="1504AC56">
              <w:rPr/>
              <w:t>3.2, 5.1</w:t>
            </w:r>
          </w:p>
        </w:tc>
      </w:tr>
      <w:tr w:rsidR="1504AC56" w:rsidTr="1504AC56" w14:paraId="1CBFD1D8">
        <w:tc>
          <w:tcPr>
            <w:tcW w:w="900" w:type="dxa"/>
            <w:tcMar/>
          </w:tcPr>
          <w:p w:rsidR="1504AC56" w:rsidRDefault="1504AC56" w14:noSpellErr="1" w14:paraId="7625B0DD" w14:textId="6F48452D">
            <w:r w:rsidR="1504AC56">
              <w:rPr/>
              <w:t>#18</w:t>
            </w:r>
          </w:p>
        </w:tc>
        <w:tc>
          <w:tcPr>
            <w:tcW w:w="2700" w:type="dxa"/>
            <w:tcMar/>
          </w:tcPr>
          <w:p w:rsidR="1504AC56" w:rsidRDefault="1504AC56" w14:noSpellErr="1" w14:paraId="67A438EF" w14:textId="68262BF1">
            <w:r w:rsidR="1504AC56">
              <w:rPr/>
              <w:t>High — MCLK interlock monitors the AVCC command, not VCCA</w:t>
            </w:r>
          </w:p>
        </w:tc>
        <w:tc>
          <w:tcPr>
            <w:tcW w:w="4600" w:type="dxa"/>
            <w:tcMar/>
          </w:tcPr>
          <w:p w:rsidR="1504AC56" w:rsidRDefault="1504AC56" w14:noSpellErr="1" w14:paraId="765BC268" w14:textId="610412B5">
            <w:r w:rsidR="1504AC56">
              <w:rPr/>
              <w:t>fixed: U605A → Q619 on N2_AVCC_EN_G</w:t>
            </w:r>
          </w:p>
        </w:tc>
        <w:tc>
          <w:tcPr>
            <w:tcW w:w="1546" w:type="dxa"/>
            <w:tcMar/>
          </w:tcPr>
          <w:p w:rsidR="1504AC56" w:rsidRDefault="1504AC56" w14:noSpellErr="1" w14:paraId="5074DBF1" w14:textId="59E1F979">
            <w:r w:rsidR="1504AC56">
              <w:rPr/>
              <w:t>3.6.4</w:t>
            </w:r>
          </w:p>
        </w:tc>
      </w:tr>
      <w:tr w:rsidR="1504AC56" w:rsidTr="1504AC56" w14:paraId="496E91BE">
        <w:tc>
          <w:tcPr>
            <w:tcW w:w="900" w:type="dxa"/>
            <w:tcMar/>
          </w:tcPr>
          <w:p w:rsidR="1504AC56" w:rsidRDefault="1504AC56" w14:noSpellErr="1" w14:paraId="4F2E4465" w14:textId="70F759EE">
            <w:r w:rsidR="1504AC56">
              <w:rPr/>
              <w:t>#19</w:t>
            </w:r>
          </w:p>
        </w:tc>
        <w:tc>
          <w:tcPr>
            <w:tcW w:w="2700" w:type="dxa"/>
            <w:tcMar/>
          </w:tcPr>
          <w:p w:rsidR="1504AC56" w:rsidRDefault="1504AC56" w14:noSpellErr="1" w14:paraId="40E768BF" w14:textId="69D540B2">
            <w:r w:rsidR="1504AC56">
              <w:rPr/>
              <w:t>Blocking — a 3V3D fault leaves DVDD above DVCC</w:t>
            </w:r>
          </w:p>
        </w:tc>
        <w:tc>
          <w:tcPr>
            <w:tcW w:w="4600" w:type="dxa"/>
            <w:tcMar/>
          </w:tcPr>
          <w:p w:rsidR="1504AC56" w:rsidRDefault="1504AC56" w14:noSpellErr="1" w14:paraId="2B7DACED" w14:textId="62B32776">
            <w:r w:rsidR="1504AC56">
              <w:rPr/>
              <w:t>fixed: U303 EN tied to 3V3D; DVDD − DVCC ≤ +5 mV in every unplug corner</w:t>
            </w:r>
          </w:p>
        </w:tc>
        <w:tc>
          <w:tcPr>
            <w:tcW w:w="1546" w:type="dxa"/>
            <w:tcMar/>
          </w:tcPr>
          <w:p w:rsidR="1504AC56" w:rsidRDefault="1504AC56" w14:noSpellErr="1" w14:paraId="766BBAA5" w14:textId="5B910E3A">
            <w:r w:rsidR="1504AC56">
              <w:rPr/>
              <w:t>3.3, 2.5</w:t>
            </w:r>
          </w:p>
        </w:tc>
      </w:tr>
      <w:tr w:rsidR="1504AC56" w:rsidTr="1504AC56" w14:paraId="3BC1C7D6">
        <w:tc>
          <w:tcPr>
            <w:tcW w:w="900" w:type="dxa"/>
            <w:tcMar/>
          </w:tcPr>
          <w:p w:rsidR="1504AC56" w:rsidRDefault="1504AC56" w14:noSpellErr="1" w14:paraId="74B050E4" w14:textId="72A66EAF">
            <w:r w:rsidR="1504AC56">
              <w:rPr/>
              <w:t>#20</w:t>
            </w:r>
          </w:p>
        </w:tc>
        <w:tc>
          <w:tcPr>
            <w:tcW w:w="2700" w:type="dxa"/>
            <w:tcMar/>
          </w:tcPr>
          <w:p w:rsidR="1504AC56" w:rsidRDefault="1504AC56" w14:noSpellErr="1" w14:paraId="35736B00" w14:textId="6B845573">
            <w:r w:rsidR="1504AC56">
              <w:rPr/>
              <w:t>Blocking — programming mode from an unconfigured port</w:t>
            </w:r>
          </w:p>
        </w:tc>
        <w:tc>
          <w:tcPr>
            <w:tcW w:w="4600" w:type="dxa"/>
            <w:tcMar/>
          </w:tcPr>
          <w:p w:rsidR="1504AC56" w:rsidRDefault="1504AC56" w14:noSpellErr="1" w14:paraId="3FC4DF59" w14:textId="64623C37">
            <w:r w:rsidR="1504AC56">
              <w:rPr/>
              <w:t>fixed (firmware rule): programming mode only after SET_CONFIGURATION</w:t>
            </w:r>
          </w:p>
        </w:tc>
        <w:tc>
          <w:tcPr>
            <w:tcW w:w="1546" w:type="dxa"/>
            <w:tcMar/>
          </w:tcPr>
          <w:p w:rsidR="1504AC56" w:rsidRDefault="1504AC56" w14:noSpellErr="1" w14:paraId="6D272BE7" w14:textId="5D4022FB">
            <w:r w:rsidR="1504AC56">
              <w:rPr/>
              <w:t>5.2 K</w:t>
            </w:r>
          </w:p>
        </w:tc>
      </w:tr>
      <w:tr w:rsidR="1504AC56" w:rsidTr="1504AC56" w14:paraId="7EAFE2C4">
        <w:tc>
          <w:tcPr>
            <w:tcW w:w="900" w:type="dxa"/>
            <w:tcMar/>
          </w:tcPr>
          <w:p w:rsidR="1504AC56" w:rsidRDefault="1504AC56" w14:noSpellErr="1" w14:paraId="79D1A19E" w14:textId="74558370">
            <w:r w:rsidR="1504AC56">
              <w:rPr/>
              <w:t>#21</w:t>
            </w:r>
          </w:p>
        </w:tc>
        <w:tc>
          <w:tcPr>
            <w:tcW w:w="2700" w:type="dxa"/>
            <w:tcMar/>
          </w:tcPr>
          <w:p w:rsidR="1504AC56" w:rsidRDefault="1504AC56" w14:noSpellErr="1" w14:paraId="4DB2FCE8" w14:textId="6D336A34">
            <w:r w:rsidR="1504AC56">
              <w:rPr/>
              <w:t>Blocking — IWDG resets repeatedly in suspend</w:t>
            </w:r>
          </w:p>
        </w:tc>
        <w:tc>
          <w:tcPr>
            <w:tcW w:w="4600" w:type="dxa"/>
            <w:tcMar/>
          </w:tcPr>
          <w:p w:rsidR="1504AC56" w:rsidRDefault="1504AC56" w14:noSpellErr="1" w14:paraId="3FDB31C8" w14:textId="661150F8">
            <w:r w:rsidR="1504AC56">
              <w:rPr/>
              <w:t>fixed: suspend IWDG 0.667–1.6 s with RTC wakes (≈ 3.4 µA)</w:t>
            </w:r>
          </w:p>
        </w:tc>
        <w:tc>
          <w:tcPr>
            <w:tcW w:w="1546" w:type="dxa"/>
            <w:tcMar/>
          </w:tcPr>
          <w:p w:rsidR="1504AC56" w:rsidRDefault="1504AC56" w14:noSpellErr="1" w14:paraId="2FAEBFD1" w14:textId="5EEF37BC">
            <w:r w:rsidR="1504AC56">
              <w:rPr/>
              <w:t>5.1, 2.2</w:t>
            </w:r>
          </w:p>
        </w:tc>
      </w:tr>
      <w:tr w:rsidR="1504AC56" w:rsidTr="1504AC56" w14:paraId="3A2C6C5F">
        <w:tc>
          <w:tcPr>
            <w:tcW w:w="900" w:type="dxa"/>
            <w:tcMar/>
          </w:tcPr>
          <w:p w:rsidR="1504AC56" w:rsidRDefault="1504AC56" w14:noSpellErr="1" w14:paraId="3CD46295" w14:textId="76049831">
            <w:r w:rsidR="1504AC56">
              <w:rPr/>
              <w:t>#22</w:t>
            </w:r>
          </w:p>
        </w:tc>
        <w:tc>
          <w:tcPr>
            <w:tcW w:w="2700" w:type="dxa"/>
            <w:tcMar/>
          </w:tcPr>
          <w:p w:rsidR="1504AC56" w:rsidRDefault="1504AC56" w14:noSpellErr="1" w14:paraId="667851A9" w14:textId="6EE27EF5">
            <w:r w:rsidR="1504AC56">
              <w:rPr/>
              <w:t>Blocking — input collapse reverse-biases the regulators and the eFuse</w:t>
            </w:r>
          </w:p>
        </w:tc>
        <w:tc>
          <w:tcPr>
            <w:tcW w:w="4600" w:type="dxa"/>
            <w:tcMar/>
          </w:tcPr>
          <w:p w:rsidR="1504AC56" w:rsidRDefault="1504AC56" w14:noSpellErr="1" w14:paraId="551033D6" w14:textId="67C065B9">
            <w:r w:rsidR="1504AC56">
              <w:rPr/>
              <w:t>fixed (D103–D105 BAT54) with residual limitation L-8 (0.40–0.46 V for tens of µs)</w:t>
            </w:r>
          </w:p>
        </w:tc>
        <w:tc>
          <w:tcPr>
            <w:tcW w:w="1546" w:type="dxa"/>
            <w:tcMar/>
          </w:tcPr>
          <w:p w:rsidR="1504AC56" w:rsidRDefault="1504AC56" w14:noSpellErr="1" w14:paraId="7132D70E" w14:textId="609E4C7D">
            <w:r w:rsidR="1504AC56">
              <w:rPr/>
              <w:t>3.5, 7.1</w:t>
            </w:r>
          </w:p>
        </w:tc>
      </w:tr>
      <w:tr w:rsidR="1504AC56" w:rsidTr="1504AC56" w14:paraId="68628845">
        <w:tc>
          <w:tcPr>
            <w:tcW w:w="900" w:type="dxa"/>
            <w:tcMar/>
          </w:tcPr>
          <w:p w:rsidR="1504AC56" w:rsidRDefault="1504AC56" w14:noSpellErr="1" w14:paraId="63BC256E" w14:textId="77B3ACF2">
            <w:r w:rsidR="1504AC56">
              <w:rPr/>
              <w:t>#23</w:t>
            </w:r>
          </w:p>
        </w:tc>
        <w:tc>
          <w:tcPr>
            <w:tcW w:w="2700" w:type="dxa"/>
            <w:tcMar/>
          </w:tcPr>
          <w:p w:rsidR="1504AC56" w:rsidRDefault="1504AC56" w14:noSpellErr="1" w14:paraId="551C2BD0" w14:textId="709193B6">
            <w:r w:rsidR="1504AC56">
              <w:rPr/>
              <w:t>High — suspend opens the switches on live audio</w:t>
            </w:r>
          </w:p>
        </w:tc>
        <w:tc>
          <w:tcPr>
            <w:tcW w:w="4600" w:type="dxa"/>
            <w:tcMar/>
          </w:tcPr>
          <w:p w:rsidR="1504AC56" w:rsidRDefault="1504AC56" w14:noSpellErr="1" w14:paraId="7DCB900E" w14:textId="696F7A7A">
            <w:r w:rsidR="1504AC56">
              <w:rPr/>
              <w:t>fixed: CPLD fade + mute with a 5.31 ms deadline; ≤ 8.50 ms</w:t>
            </w:r>
          </w:p>
        </w:tc>
        <w:tc>
          <w:tcPr>
            <w:tcW w:w="1546" w:type="dxa"/>
            <w:tcMar/>
          </w:tcPr>
          <w:p w:rsidR="1504AC56" w:rsidRDefault="1504AC56" w14:noSpellErr="1" w14:paraId="49D93535" w14:textId="624D613E">
            <w:r w:rsidR="1504AC56">
              <w:rPr/>
              <w:t>2.5, 5.2 F</w:t>
            </w:r>
          </w:p>
        </w:tc>
      </w:tr>
      <w:tr w:rsidR="1504AC56" w:rsidTr="1504AC56" w14:paraId="3FE6E6D3">
        <w:tc>
          <w:tcPr>
            <w:tcW w:w="900" w:type="dxa"/>
            <w:tcMar/>
          </w:tcPr>
          <w:p w:rsidR="1504AC56" w:rsidRDefault="1504AC56" w14:noSpellErr="1" w14:paraId="5C53B2CF" w14:textId="7962C1B3">
            <w:r w:rsidR="1504AC56">
              <w:rPr/>
              <w:t>#24</w:t>
            </w:r>
          </w:p>
        </w:tc>
        <w:tc>
          <w:tcPr>
            <w:tcW w:w="2700" w:type="dxa"/>
            <w:tcMar/>
          </w:tcPr>
          <w:p w:rsidR="1504AC56" w:rsidRDefault="1504AC56" w14:noSpellErr="1" w14:paraId="58EB5115" w14:textId="7240A877">
            <w:r w:rsidR="1504AC56">
              <w:rPr/>
              <w:t>High — analog supply changed before the switches are open at brown-out</w:t>
            </w:r>
          </w:p>
        </w:tc>
        <w:tc>
          <w:tcPr>
            <w:tcW w:w="4600" w:type="dxa"/>
            <w:tcMar/>
          </w:tcPr>
          <w:p w:rsidR="1504AC56" w:rsidRDefault="1504AC56" w14:noSpellErr="1" w14:paraId="61262940" w14:textId="6B1E8F3B">
            <w:r w:rsidR="1504AC56">
              <w:rPr/>
              <w:t>fixed (DAC pins stay inside GND…AVCC with the hold-up supplies) + limitation L-5 (transient during the ≤ 1.3 ms opening, measured target)</w:t>
            </w:r>
          </w:p>
        </w:tc>
        <w:tc>
          <w:tcPr>
            <w:tcW w:w="1546" w:type="dxa"/>
            <w:tcMar/>
          </w:tcPr>
          <w:p w:rsidR="1504AC56" w:rsidRDefault="1504AC56" w14:noSpellErr="1" w14:paraId="5EAF8A97" w14:textId="63FC75FF">
            <w:r w:rsidR="1504AC56">
              <w:rPr/>
              <w:t>3.4.1, 7.1</w:t>
            </w:r>
          </w:p>
        </w:tc>
      </w:tr>
      <w:tr w:rsidR="1504AC56" w:rsidTr="1504AC56" w14:paraId="1F903FD8">
        <w:tc>
          <w:tcPr>
            <w:tcW w:w="900" w:type="dxa"/>
            <w:tcMar/>
          </w:tcPr>
          <w:p w:rsidR="1504AC56" w:rsidRDefault="1504AC56" w14:noSpellErr="1" w14:paraId="348A9029" w14:textId="7B11D674">
            <w:r w:rsidR="1504AC56">
              <w:rPr/>
              <w:t>#25</w:t>
            </w:r>
          </w:p>
        </w:tc>
        <w:tc>
          <w:tcPr>
            <w:tcW w:w="2700" w:type="dxa"/>
            <w:tcMar/>
          </w:tcPr>
          <w:p w:rsidR="1504AC56" w:rsidRDefault="1504AC56" w14:noSpellErr="1" w14:paraId="247BB14B" w14:textId="73EFBD38">
            <w:r w:rsidR="1504AC56">
              <w:rPr/>
              <w:t>High — full-scale digital DC exceeds 15 mJ at 32 Ω</w:t>
            </w:r>
          </w:p>
        </w:tc>
        <w:tc>
          <w:tcPr>
            <w:tcW w:w="4600" w:type="dxa"/>
            <w:tcMar/>
          </w:tcPr>
          <w:p w:rsidR="1504AC56" w:rsidRDefault="1504AC56" w14:noSpellErr="1" w14:paraId="105D9E2B" w14:textId="6CCDA3FC">
            <w:r w:rsidR="1504AC56">
              <w:rPr/>
              <w:t>decided 25 Sep 2026: stricter stream check (OD-1); 13.8 mJ at 32 Ω balanced, within the 15 mJ limit</w:t>
            </w:r>
          </w:p>
        </w:tc>
        <w:tc>
          <w:tcPr>
            <w:tcW w:w="1546" w:type="dxa"/>
            <w:tcMar/>
          </w:tcPr>
          <w:p w:rsidR="1504AC56" w:rsidRDefault="1504AC56" w14:noSpellErr="1" w14:paraId="7A2D33B7" w14:textId="65AB8AC0">
            <w:r w:rsidR="1504AC56">
              <w:rPr/>
              <w:t>5.4, 7.1</w:t>
            </w:r>
          </w:p>
        </w:tc>
      </w:tr>
      <w:tr w:rsidR="1504AC56" w:rsidTr="1504AC56" w14:paraId="66532759">
        <w:tc>
          <w:tcPr>
            <w:tcW w:w="900" w:type="dxa"/>
            <w:tcMar/>
          </w:tcPr>
          <w:p w:rsidR="1504AC56" w:rsidRDefault="1504AC56" w14:noSpellErr="1" w14:paraId="19135FE4" w14:textId="7CC0EB35">
            <w:r w:rsidR="1504AC56">
              <w:rPr/>
              <w:t>#26</w:t>
            </w:r>
          </w:p>
        </w:tc>
        <w:tc>
          <w:tcPr>
            <w:tcW w:w="2700" w:type="dxa"/>
            <w:tcMar/>
          </w:tcPr>
          <w:p w:rsidR="1504AC56" w:rsidRDefault="1504AC56" w14:noSpellErr="1" w14:paraId="16D3B781" w14:textId="759ED1F9">
            <w:r w:rsidR="1504AC56">
              <w:rPr/>
              <w:t>High — MCU reset changes rails before the switches open</w:t>
            </w:r>
          </w:p>
        </w:tc>
        <w:tc>
          <w:tcPr>
            <w:tcW w:w="4600" w:type="dxa"/>
            <w:tcMar/>
          </w:tcPr>
          <w:p w:rsidR="1504AC56" w:rsidRDefault="1504AC56" w14:noSpellErr="1" w14:paraId="15E20623" w14:textId="6E7CB8BD">
            <w:r w:rsidR="1504AC56">
              <w:rPr/>
              <w:t>limitation L-4 (fault transition; Q207 now resets the DAC at MCU reset)</w:t>
            </w:r>
          </w:p>
        </w:tc>
        <w:tc>
          <w:tcPr>
            <w:tcW w:w="1546" w:type="dxa"/>
            <w:tcMar/>
          </w:tcPr>
          <w:p w:rsidR="1504AC56" w:rsidRDefault="1504AC56" w14:noSpellErr="1" w14:paraId="64F3C95E" w14:textId="675A9F81">
            <w:r w:rsidR="1504AC56">
              <w:rPr/>
              <w:t>5.2 J, 7.1</w:t>
            </w:r>
          </w:p>
        </w:tc>
      </w:tr>
      <w:tr w:rsidR="1504AC56" w:rsidTr="1504AC56" w14:paraId="69B47424">
        <w:tc>
          <w:tcPr>
            <w:tcW w:w="900" w:type="dxa"/>
            <w:tcMar/>
          </w:tcPr>
          <w:p w:rsidR="1504AC56" w:rsidRDefault="1504AC56" w14:noSpellErr="1" w14:paraId="510DF183" w14:textId="7E6FFFF6">
            <w:r w:rsidR="1504AC56">
              <w:rPr/>
              <w:t>#27</w:t>
            </w:r>
          </w:p>
        </w:tc>
        <w:tc>
          <w:tcPr>
            <w:tcW w:w="2700" w:type="dxa"/>
            <w:tcMar/>
          </w:tcPr>
          <w:p w:rsidR="1504AC56" w:rsidRDefault="1504AC56" w14:noSpellErr="1" w14:paraId="26BF9368" w14:textId="774DE6BA">
            <w:r w:rsidR="1504AC56">
              <w:rPr/>
              <w:t>High — ESS VCCA-before-DVCC mislabelled as hardware-backed</w:t>
            </w:r>
          </w:p>
        </w:tc>
        <w:tc>
          <w:tcPr>
            <w:tcW w:w="4600" w:type="dxa"/>
            <w:tcMar/>
          </w:tcPr>
          <w:p w:rsidR="1504AC56" w:rsidRDefault="1504AC56" w14:noSpellErr="1" w14:paraId="7A49503E" w14:textId="702BCD7E">
            <w:r w:rsidR="1504AC56">
              <w:rPr/>
              <w:t>fixed: U605B → Q620 on AUD_EN</w:t>
            </w:r>
          </w:p>
        </w:tc>
        <w:tc>
          <w:tcPr>
            <w:tcW w:w="1546" w:type="dxa"/>
            <w:tcMar/>
          </w:tcPr>
          <w:p w:rsidR="1504AC56" w:rsidRDefault="1504AC56" w14:noSpellErr="1" w14:paraId="47895BB3" w14:textId="6909B442">
            <w:r w:rsidR="1504AC56">
              <w:rPr/>
              <w:t>3.6.4, 5.1</w:t>
            </w:r>
          </w:p>
        </w:tc>
      </w:tr>
      <w:tr w:rsidR="1504AC56" w:rsidTr="1504AC56" w14:paraId="6CA6E5C6">
        <w:tc>
          <w:tcPr>
            <w:tcW w:w="900" w:type="dxa"/>
            <w:tcMar/>
          </w:tcPr>
          <w:p w:rsidR="1504AC56" w:rsidRDefault="1504AC56" w14:noSpellErr="1" w14:paraId="475FE094" w14:textId="001F14B7">
            <w:r w:rsidR="1504AC56">
              <w:rPr/>
              <w:t>#28</w:t>
            </w:r>
          </w:p>
        </w:tc>
        <w:tc>
          <w:tcPr>
            <w:tcW w:w="2700" w:type="dxa"/>
            <w:tcMar/>
          </w:tcPr>
          <w:p w:rsidR="1504AC56" w:rsidRDefault="1504AC56" w14:noSpellErr="1" w14:paraId="7F2A3CCB" w14:textId="78FCFB7B">
            <w:r w:rsidR="1504AC56">
              <w:rPr/>
              <w:t>Blocking — TPS25200 IN above 20 V at a hard short</w:t>
            </w:r>
          </w:p>
        </w:tc>
        <w:tc>
          <w:tcPr>
            <w:tcW w:w="4600" w:type="dxa"/>
            <w:tcMar/>
          </w:tcPr>
          <w:p w:rsidR="1504AC56" w:rsidRDefault="1504AC56" w14:noSpellErr="1" w14:paraId="68FBC31A" w14:textId="71DAE23F">
            <w:r w:rsidR="1504AC56">
              <w:rPr/>
              <w:t>fixed: D102 SMDJ12A (owner-fitted), ≤ 16.99 V without a current-limit credit</w:t>
            </w:r>
          </w:p>
        </w:tc>
        <w:tc>
          <w:tcPr>
            <w:tcW w:w="1546" w:type="dxa"/>
            <w:tcMar/>
          </w:tcPr>
          <w:p w:rsidR="1504AC56" w:rsidRDefault="1504AC56" w14:noSpellErr="1" w14:paraId="3219A34A" w14:textId="6AB8C903">
            <w:r w:rsidR="1504AC56">
              <w:rPr/>
              <w:t>2.4, 3.1</w:t>
            </w:r>
          </w:p>
        </w:tc>
      </w:tr>
      <w:tr w:rsidR="1504AC56" w:rsidTr="1504AC56" w14:paraId="6C3430FC">
        <w:tc>
          <w:tcPr>
            <w:tcW w:w="900" w:type="dxa"/>
            <w:tcMar/>
          </w:tcPr>
          <w:p w:rsidR="1504AC56" w:rsidRDefault="1504AC56" w14:noSpellErr="1" w14:paraId="1047AF3F" w14:textId="01CE2978">
            <w:r w:rsidR="1504AC56">
              <w:rPr/>
              <w:t>#29</w:t>
            </w:r>
          </w:p>
        </w:tc>
        <w:tc>
          <w:tcPr>
            <w:tcW w:w="2700" w:type="dxa"/>
            <w:tcMar/>
          </w:tcPr>
          <w:p w:rsidR="1504AC56" w:rsidRDefault="1504AC56" w14:noSpellErr="1" w14:paraId="11969603" w14:textId="7AAC103C">
            <w:r w:rsidR="1504AC56">
              <w:rPr/>
              <w:t>High — High-mode power not guaranteed at VBUS 4.40 V</w:t>
            </w:r>
          </w:p>
        </w:tc>
        <w:tc>
          <w:tcPr>
            <w:tcW w:w="4600" w:type="dxa"/>
            <w:tcMar/>
          </w:tcPr>
          <w:p w:rsidR="1504AC56" w:rsidRDefault="1504AC56" w14:noSpellErr="1" w14:paraId="44FFFB69" w14:textId="7389F700">
            <w:r w:rsidR="1504AC56">
              <w:rPr/>
              <w:t>limitation L-3 (rated at ≥ 4.60 V)</w:t>
            </w:r>
          </w:p>
        </w:tc>
        <w:tc>
          <w:tcPr>
            <w:tcW w:w="1546" w:type="dxa"/>
            <w:tcMar/>
          </w:tcPr>
          <w:p w:rsidR="1504AC56" w:rsidRDefault="1504AC56" w14:noSpellErr="1" w14:paraId="3203A14A" w14:textId="6C67DDC4">
            <w:r w:rsidR="1504AC56">
              <w:rPr/>
              <w:t>2.3, 7.1</w:t>
            </w:r>
          </w:p>
        </w:tc>
      </w:tr>
      <w:tr w:rsidR="1504AC56" w:rsidTr="1504AC56" w14:paraId="3C38A4A2">
        <w:tc>
          <w:tcPr>
            <w:tcW w:w="900" w:type="dxa"/>
            <w:tcMar/>
          </w:tcPr>
          <w:p w:rsidR="1504AC56" w:rsidRDefault="1504AC56" w14:noSpellErr="1" w14:paraId="2392420A" w14:textId="037D3E39">
            <w:r w:rsidR="1504AC56">
              <w:rPr/>
              <w:t>#30</w:t>
            </w:r>
          </w:p>
        </w:tc>
        <w:tc>
          <w:tcPr>
            <w:tcW w:w="2700" w:type="dxa"/>
            <w:tcMar/>
          </w:tcPr>
          <w:p w:rsidR="1504AC56" w:rsidRDefault="1504AC56" w14:noSpellErr="1" w14:paraId="7CB30D45" w14:textId="7C5B24FD">
            <w:r w:rsidR="1504AC56">
              <w:rPr/>
              <w:t>Medium — AUD_EN not guaranteed low at reset (TLV767 pull-up)</w:t>
            </w:r>
          </w:p>
        </w:tc>
        <w:tc>
          <w:tcPr>
            <w:tcW w:w="4600" w:type="dxa"/>
            <w:tcMar/>
          </w:tcPr>
          <w:p w:rsidR="1504AC56" w:rsidRDefault="1504AC56" w14:noSpellErr="1" w14:paraId="6CFE6E0D" w14:textId="75390BC1">
            <w:r w:rsidR="1504AC56">
              <w:rPr/>
              <w:t>fixed: R508 10 k (≤ 0.11 V at 10 µA)</w:t>
            </w:r>
          </w:p>
        </w:tc>
        <w:tc>
          <w:tcPr>
            <w:tcW w:w="1546" w:type="dxa"/>
            <w:tcMar/>
          </w:tcPr>
          <w:p w:rsidR="1504AC56" w:rsidRDefault="1504AC56" w14:noSpellErr="1" w14:paraId="341B278A" w14:textId="6E16F285">
            <w:r w:rsidR="1504AC56">
              <w:rPr/>
              <w:t>3.5</w:t>
            </w:r>
          </w:p>
        </w:tc>
      </w:tr>
      <w:tr w:rsidR="1504AC56" w:rsidTr="1504AC56" w14:paraId="471CCB71">
        <w:tc>
          <w:tcPr>
            <w:tcW w:w="900" w:type="dxa"/>
            <w:tcMar/>
          </w:tcPr>
          <w:p w:rsidR="1504AC56" w:rsidRDefault="1504AC56" w14:noSpellErr="1" w14:paraId="150D4583" w14:textId="052C52FA">
            <w:r w:rsidR="1504AC56">
              <w:rPr/>
              <w:t>#31</w:t>
            </w:r>
          </w:p>
        </w:tc>
        <w:tc>
          <w:tcPr>
            <w:tcW w:w="2700" w:type="dxa"/>
            <w:tcMar/>
          </w:tcPr>
          <w:p w:rsidR="1504AC56" w:rsidRDefault="1504AC56" w14:noSpellErr="1" w14:paraId="6CC1F318" w14:textId="7E0A39BE">
            <w:r w:rsidR="1504AC56">
              <w:rPr/>
              <w:t>Medium — CPLD JTAG pins float</w:t>
            </w:r>
          </w:p>
        </w:tc>
        <w:tc>
          <w:tcPr>
            <w:tcW w:w="4600" w:type="dxa"/>
            <w:tcMar/>
          </w:tcPr>
          <w:p w:rsidR="1504AC56" w:rsidRDefault="1504AC56" w14:noSpellErr="1" w14:paraId="205BFE86" w14:textId="76E82082">
            <w:r w:rsidR="1504AC56">
              <w:rPr/>
              <w:t>fixed: R238 JTMS pull-up, R239 JTCK pull-down</w:t>
            </w:r>
          </w:p>
        </w:tc>
        <w:tc>
          <w:tcPr>
            <w:tcW w:w="1546" w:type="dxa"/>
            <w:tcMar/>
          </w:tcPr>
          <w:p w:rsidR="1504AC56" w:rsidRDefault="1504AC56" w14:noSpellErr="1" w14:paraId="36C57969" w14:textId="6FC60746">
            <w:r w:rsidR="1504AC56">
              <w:rPr/>
              <w:t>3.2</w:t>
            </w:r>
          </w:p>
        </w:tc>
      </w:tr>
      <w:tr w:rsidR="1504AC56" w:rsidTr="1504AC56" w14:paraId="661DED7D">
        <w:tc>
          <w:tcPr>
            <w:tcW w:w="900" w:type="dxa"/>
            <w:tcMar/>
          </w:tcPr>
          <w:p w:rsidR="1504AC56" w:rsidRDefault="1504AC56" w14:noSpellErr="1" w14:paraId="6BF99DBF" w14:textId="06DB67BB">
            <w:r w:rsidR="1504AC56">
              <w:rPr/>
              <w:t>#32</w:t>
            </w:r>
          </w:p>
        </w:tc>
        <w:tc>
          <w:tcPr>
            <w:tcW w:w="2700" w:type="dxa"/>
            <w:tcMar/>
          </w:tcPr>
          <w:p w:rsidR="1504AC56" w:rsidRDefault="1504AC56" w14:noSpellErr="1" w14:paraId="27CA3708" w14:textId="7FB94E7F">
            <w:r w:rsidR="1504AC56">
              <w:rPr/>
              <w:t>Medium — programming header back-powers 3V3M</w:t>
            </w:r>
          </w:p>
        </w:tc>
        <w:tc>
          <w:tcPr>
            <w:tcW w:w="4600" w:type="dxa"/>
            <w:tcMar/>
          </w:tcPr>
          <w:p w:rsidR="1504AC56" w:rsidRDefault="1504AC56" w14:noSpellErr="1" w14:paraId="2423A2C5" w14:textId="78973543">
            <w:r w:rsidR="1504AC56">
              <w:rPr/>
              <w:t>fixed: J201 pin 1 through R241 0 Ω DNF</w:t>
            </w:r>
          </w:p>
        </w:tc>
        <w:tc>
          <w:tcPr>
            <w:tcW w:w="1546" w:type="dxa"/>
            <w:tcMar/>
          </w:tcPr>
          <w:p w:rsidR="1504AC56" w:rsidRDefault="1504AC56" w14:noSpellErr="1" w14:paraId="6E3FC677" w14:textId="71751C07">
            <w:r w:rsidR="1504AC56">
              <w:rPr/>
              <w:t>3.2</w:t>
            </w:r>
          </w:p>
        </w:tc>
      </w:tr>
      <w:tr w:rsidR="1504AC56" w:rsidTr="1504AC56" w14:paraId="35D63344">
        <w:tc>
          <w:tcPr>
            <w:tcW w:w="900" w:type="dxa"/>
            <w:tcMar/>
          </w:tcPr>
          <w:p w:rsidR="1504AC56" w:rsidRDefault="1504AC56" w14:noSpellErr="1" w14:paraId="27910E75" w14:textId="088A7C7C">
            <w:r w:rsidR="1504AC56">
              <w:rPr/>
              <w:t>#33</w:t>
            </w:r>
          </w:p>
        </w:tc>
        <w:tc>
          <w:tcPr>
            <w:tcW w:w="2700" w:type="dxa"/>
            <w:tcMar/>
          </w:tcPr>
          <w:p w:rsidR="1504AC56" w:rsidRDefault="1504AC56" w14:noSpellErr="1" w14:paraId="3370C2DF" w14:textId="01686340">
            <w:r w:rsidR="1504AC56">
              <w:rPr/>
              <w:t>Blocking — USB-C receptacle pin map open</w:t>
            </w:r>
          </w:p>
        </w:tc>
        <w:tc>
          <w:tcPr>
            <w:tcW w:w="4600" w:type="dxa"/>
            <w:tcMar/>
          </w:tcPr>
          <w:p w:rsidR="1504AC56" w:rsidRDefault="1504AC56" w14:noSpellErr="1" w14:paraId="42DE95A2" w14:textId="7A464A04">
            <w:r w:rsidR="1504AC56">
              <w:rPr/>
              <w:t>limitation L-7 (pre-layout gate G-1)</w:t>
            </w:r>
          </w:p>
        </w:tc>
        <w:tc>
          <w:tcPr>
            <w:tcW w:w="1546" w:type="dxa"/>
            <w:tcMar/>
          </w:tcPr>
          <w:p w:rsidR="1504AC56" w:rsidRDefault="1504AC56" w14:noSpellErr="1" w14:paraId="6A92D990" w14:textId="732430C8">
            <w:r w:rsidR="1504AC56">
              <w:rPr/>
              <w:t>9.6, 7.1</w:t>
            </w:r>
          </w:p>
        </w:tc>
      </w:tr>
      <w:tr w:rsidR="1504AC56" w:rsidTr="1504AC56" w14:paraId="41EDD25D">
        <w:tc>
          <w:tcPr>
            <w:tcW w:w="900" w:type="dxa"/>
            <w:tcMar/>
          </w:tcPr>
          <w:p w:rsidR="1504AC56" w:rsidRDefault="1504AC56" w14:noSpellErr="1" w14:paraId="5C3A4E9A" w14:textId="0A39913D">
            <w:r w:rsidR="1504AC56">
              <w:rPr/>
              <w:t>#34</w:t>
            </w:r>
          </w:p>
        </w:tc>
        <w:tc>
          <w:tcPr>
            <w:tcW w:w="2700" w:type="dxa"/>
            <w:tcMar/>
          </w:tcPr>
          <w:p w:rsidR="1504AC56" w:rsidRDefault="1504AC56" w14:noSpellErr="1" w14:paraId="33FA5159" w14:textId="03177801">
            <w:r w:rsidR="1504AC56">
              <w:rPr/>
              <w:t>Medium — shorted photorelay latent</w:t>
            </w:r>
          </w:p>
        </w:tc>
        <w:tc>
          <w:tcPr>
            <w:tcW w:w="4600" w:type="dxa"/>
            <w:tcMar/>
          </w:tcPr>
          <w:p w:rsidR="1504AC56" w:rsidRDefault="1504AC56" w14:noSpellErr="1" w14:paraId="2DF8486A" w14:textId="7BF55EC5">
            <w:r w:rsidR="1504AC56">
              <w:rPr/>
              <w:t>limitation L-6 (production test)</w:t>
            </w:r>
          </w:p>
        </w:tc>
        <w:tc>
          <w:tcPr>
            <w:tcW w:w="1546" w:type="dxa"/>
            <w:tcMar/>
          </w:tcPr>
          <w:p w:rsidR="1504AC56" w:rsidRDefault="1504AC56" w14:noSpellErr="1" w14:paraId="69E51FC0" w14:textId="74D34589">
            <w:r w:rsidR="1504AC56">
              <w:rPr/>
              <w:t>3.6.1, 7.1</w:t>
            </w:r>
          </w:p>
        </w:tc>
      </w:tr>
      <w:tr w:rsidR="1504AC56" w:rsidTr="1504AC56" w14:paraId="169CE1C4">
        <w:tc>
          <w:tcPr>
            <w:tcW w:w="900" w:type="dxa"/>
            <w:tcMar/>
          </w:tcPr>
          <w:p w:rsidR="1504AC56" w:rsidRDefault="1504AC56" w14:noSpellErr="1" w14:paraId="22CCAD3B" w14:textId="0BE8A5FE">
            <w:r w:rsidR="1504AC56">
              <w:rPr/>
              <w:t>F1</w:t>
            </w:r>
          </w:p>
        </w:tc>
        <w:tc>
          <w:tcPr>
            <w:tcW w:w="2700" w:type="dxa"/>
            <w:tcMar/>
          </w:tcPr>
          <w:p w:rsidR="1504AC56" w:rsidRDefault="1504AC56" w14:noSpellErr="1" w14:paraId="3AB02886" w14:textId="04C68CC2">
            <w:r w:rsidR="1504AC56">
              <w:rPr/>
              <w:t>High — frozen DAC code with the MCLK run signal high</w:t>
            </w:r>
          </w:p>
        </w:tc>
        <w:tc>
          <w:tcPr>
            <w:tcW w:w="4600" w:type="dxa"/>
            <w:tcMar/>
          </w:tcPr>
          <w:p w:rsidR="1504AC56" w:rsidRDefault="1504AC56" w14:noSpellErr="1" w14:paraId="780AA4BF" w14:textId="7DA47386">
            <w:r w:rsidR="1504AC56">
              <w:rPr/>
              <w:t>fixed (as #15); remaining hang case: DAC lock-status check (OD-2, decided 25 Sep 2026); residual L-11</w:t>
            </w:r>
          </w:p>
        </w:tc>
        <w:tc>
          <w:tcPr>
            <w:tcW w:w="1546" w:type="dxa"/>
            <w:tcMar/>
          </w:tcPr>
          <w:p w:rsidR="1504AC56" w:rsidRDefault="1504AC56" w14:noSpellErr="1" w14:paraId="4CF1DF05" w14:textId="76825A4A">
            <w:r w:rsidR="1504AC56">
              <w:rPr/>
              <w:t>3.6.4, 7.1</w:t>
            </w:r>
          </w:p>
        </w:tc>
      </w:tr>
      <w:tr w:rsidR="1504AC56" w:rsidTr="1504AC56" w14:paraId="2E33F389">
        <w:tc>
          <w:tcPr>
            <w:tcW w:w="900" w:type="dxa"/>
            <w:tcMar/>
          </w:tcPr>
          <w:p w:rsidR="1504AC56" w:rsidRDefault="1504AC56" w14:noSpellErr="1" w14:paraId="30CEF74E" w14:textId="0D97BABF">
            <w:r w:rsidR="1504AC56">
              <w:rPr/>
              <w:t>F2</w:t>
            </w:r>
          </w:p>
        </w:tc>
        <w:tc>
          <w:tcPr>
            <w:tcW w:w="2700" w:type="dxa"/>
            <w:tcMar/>
          </w:tcPr>
          <w:p w:rsidR="1504AC56" w:rsidRDefault="1504AC56" w14:noSpellErr="1" w14:paraId="7BB1F61C" w14:textId="0675A183">
            <w:r w:rsidR="1504AC56">
              <w:rPr/>
              <w:t>Medium — power-up pop margin on assumed bounds, no fallback</w:t>
            </w:r>
          </w:p>
        </w:tc>
        <w:tc>
          <w:tcPr>
            <w:tcW w:w="4600" w:type="dxa"/>
            <w:tcMar/>
          </w:tcPr>
          <w:p w:rsidR="1504AC56" w:rsidRDefault="1504AC56" w14:noSpellErr="1" w14:paraId="2C72C6E5" w14:textId="7F538847">
            <w:r w:rsidR="1504AC56">
              <w:rPr/>
              <w:t>fixed in part: C441 DNF fallback (conditional); measured at bring-up (O10)</w:t>
            </w:r>
          </w:p>
        </w:tc>
        <w:tc>
          <w:tcPr>
            <w:tcW w:w="1546" w:type="dxa"/>
            <w:tcMar/>
          </w:tcPr>
          <w:p w:rsidR="1504AC56" w:rsidRDefault="1504AC56" w14:noSpellErr="1" w14:paraId="7A7A2373" w14:textId="78316F0B">
            <w:r w:rsidR="1504AC56">
              <w:rPr/>
              <w:t>3.4.4, 7.1</w:t>
            </w:r>
          </w:p>
        </w:tc>
      </w:tr>
      <w:tr w:rsidR="1504AC56" w:rsidTr="1504AC56" w14:paraId="708A5F93">
        <w:tc>
          <w:tcPr>
            <w:tcW w:w="900" w:type="dxa"/>
            <w:tcMar/>
          </w:tcPr>
          <w:p w:rsidR="1504AC56" w:rsidRDefault="1504AC56" w14:noSpellErr="1" w14:paraId="7A99AB41" w14:textId="0F46CF80">
            <w:r w:rsidR="1504AC56">
              <w:rPr/>
              <w:t>F3</w:t>
            </w:r>
          </w:p>
        </w:tc>
        <w:tc>
          <w:tcPr>
            <w:tcW w:w="2700" w:type="dxa"/>
            <w:tcMar/>
          </w:tcPr>
          <w:p w:rsidR="1504AC56" w:rsidRDefault="1504AC56" w14:noSpellErr="1" w14:paraId="5B4A0D80" w14:textId="0824B644">
            <w:r w:rsidR="1504AC56">
              <w:rPr/>
              <w:t>Medium — shorted photorelay latent</w:t>
            </w:r>
          </w:p>
        </w:tc>
        <w:tc>
          <w:tcPr>
            <w:tcW w:w="4600" w:type="dxa"/>
            <w:tcMar/>
          </w:tcPr>
          <w:p w:rsidR="1504AC56" w:rsidRDefault="1504AC56" w14:noSpellErr="1" w14:paraId="19E2BD22" w14:textId="01029D08">
            <w:r w:rsidR="1504AC56">
              <w:rPr/>
              <w:t>limitation L-6</w:t>
            </w:r>
          </w:p>
        </w:tc>
        <w:tc>
          <w:tcPr>
            <w:tcW w:w="1546" w:type="dxa"/>
            <w:tcMar/>
          </w:tcPr>
          <w:p w:rsidR="1504AC56" w:rsidRDefault="1504AC56" w14:noSpellErr="1" w14:paraId="5EBE7FD3" w14:textId="79E083CC">
            <w:r w:rsidR="1504AC56">
              <w:rPr/>
              <w:t>7.1</w:t>
            </w:r>
          </w:p>
        </w:tc>
      </w:tr>
      <w:tr w:rsidR="1504AC56" w:rsidTr="1504AC56" w14:paraId="2ECAB683">
        <w:tc>
          <w:tcPr>
            <w:tcW w:w="900" w:type="dxa"/>
            <w:tcMar/>
          </w:tcPr>
          <w:p w:rsidR="1504AC56" w:rsidRDefault="1504AC56" w14:noSpellErr="1" w14:paraId="76EBB7B7" w14:textId="10F5E441">
            <w:r w:rsidR="1504AC56">
              <w:rPr/>
              <w:t>F4</w:t>
            </w:r>
          </w:p>
        </w:tc>
        <w:tc>
          <w:tcPr>
            <w:tcW w:w="2700" w:type="dxa"/>
            <w:tcMar/>
          </w:tcPr>
          <w:p w:rsidR="1504AC56" w:rsidRDefault="1504AC56" w14:noSpellErr="1" w14:paraId="64ED6FD4" w14:textId="09D3CB05">
            <w:r w:rsidR="1504AC56">
              <w:rPr/>
              <w:t>Medium — offset “guarantee” rests on assumed DAC matching</w:t>
            </w:r>
          </w:p>
        </w:tc>
        <w:tc>
          <w:tcPr>
            <w:tcW w:w="4600" w:type="dxa"/>
            <w:tcMar/>
          </w:tcPr>
          <w:p w:rsidR="1504AC56" w:rsidRDefault="1504AC56" w14:noSpellErr="1" w14:paraId="33C530D1" w14:textId="02B1B1C9">
            <w:r w:rsidR="1504AC56">
              <w:rPr/>
              <w:t>fixed: statement changed to “guaranteed by 100 % test at 25 °C + datasheet drift”; DNF VREF trims R446/R447 as the remedy (change-controlled with the CM window)</w:t>
            </w:r>
          </w:p>
        </w:tc>
        <w:tc>
          <w:tcPr>
            <w:tcW w:w="1546" w:type="dxa"/>
            <w:tcMar/>
          </w:tcPr>
          <w:p w:rsidR="1504AC56" w:rsidRDefault="1504AC56" w14:noSpellErr="1" w14:paraId="2B8180B2" w14:textId="7B8F988D">
            <w:r w:rsidR="1504AC56">
              <w:rPr/>
              <w:t>3.3, 3.4.4</w:t>
            </w:r>
          </w:p>
        </w:tc>
      </w:tr>
      <w:tr w:rsidR="1504AC56" w:rsidTr="1504AC56" w14:paraId="74870AE8">
        <w:tc>
          <w:tcPr>
            <w:tcW w:w="900" w:type="dxa"/>
            <w:tcMar/>
          </w:tcPr>
          <w:p w:rsidR="1504AC56" w:rsidRDefault="1504AC56" w14:noSpellErr="1" w14:paraId="3374990D" w14:textId="12A4F902">
            <w:r w:rsidR="1504AC56">
              <w:rPr/>
              <w:t>F5</w:t>
            </w:r>
          </w:p>
        </w:tc>
        <w:tc>
          <w:tcPr>
            <w:tcW w:w="2700" w:type="dxa"/>
            <w:tcMar/>
          </w:tcPr>
          <w:p w:rsidR="1504AC56" w:rsidRDefault="1504AC56" w14:noSpellErr="1" w14:paraId="73BBAE90" w14:textId="0B82DFC6">
            <w:r w:rsidR="1504AC56">
              <w:rPr/>
              <w:t>Medium — jack ESD does not protect the OPA1622 with the switch closed</w:t>
            </w:r>
          </w:p>
        </w:tc>
        <w:tc>
          <w:tcPr>
            <w:tcW w:w="4600" w:type="dxa"/>
            <w:tcMar/>
          </w:tcPr>
          <w:p w:rsidR="1504AC56" w:rsidRDefault="1504AC56" w14:noSpellErr="1" w14:paraId="68DED46E" w14:textId="0460C68A">
            <w:r w:rsidR="1504AC56">
              <w:rPr/>
              <w:t>fixed (alternate): R417–R420 approved alternate BLM15PX330SN1D (ESD current ≤ 0.46 A); 0 Ω fitted by default</w:t>
            </w:r>
          </w:p>
        </w:tc>
        <w:tc>
          <w:tcPr>
            <w:tcW w:w="1546" w:type="dxa"/>
            <w:tcMar/>
          </w:tcPr>
          <w:p w:rsidR="1504AC56" w:rsidRDefault="1504AC56" w14:noSpellErr="1" w14:paraId="25BF805C" w14:textId="7D3EAD4E">
            <w:r w:rsidR="1504AC56">
              <w:rPr/>
              <w:t>3.4.2</w:t>
            </w:r>
          </w:p>
        </w:tc>
      </w:tr>
      <w:tr w:rsidR="1504AC56" w:rsidTr="1504AC56" w14:paraId="76C0627B">
        <w:tc>
          <w:tcPr>
            <w:tcW w:w="900" w:type="dxa"/>
            <w:tcMar/>
          </w:tcPr>
          <w:p w:rsidR="1504AC56" w:rsidRDefault="1504AC56" w14:noSpellErr="1" w14:paraId="74B7697C" w14:textId="14540DC3">
            <w:r w:rsidR="1504AC56">
              <w:rPr/>
              <w:t>F6</w:t>
            </w:r>
          </w:p>
        </w:tc>
        <w:tc>
          <w:tcPr>
            <w:tcW w:w="2700" w:type="dxa"/>
            <w:tcMar/>
          </w:tcPr>
          <w:p w:rsidR="1504AC56" w:rsidRDefault="1504AC56" w14:noSpellErr="1" w14:paraId="2D558460" w14:textId="0D31F487">
            <w:r w:rsidR="1504AC56">
              <w:rPr/>
              <w:t>Medium — no diagnostic coverage of latent DC-path faults</w:t>
            </w:r>
          </w:p>
        </w:tc>
        <w:tc>
          <w:tcPr>
            <w:tcW w:w="4600" w:type="dxa"/>
            <w:tcMar/>
          </w:tcPr>
          <w:p w:rsidR="1504AC56" w:rsidRDefault="1504AC56" w14:noSpellErr="1" w14:paraId="55389A89" w14:textId="060FDB4B">
            <w:r w:rsidR="1504AC56">
              <w:rPr/>
              <w:t>fixed (firmware rule): boot self-test at every attach</w:t>
            </w:r>
          </w:p>
        </w:tc>
        <w:tc>
          <w:tcPr>
            <w:tcW w:w="1546" w:type="dxa"/>
            <w:tcMar/>
          </w:tcPr>
          <w:p w:rsidR="1504AC56" w:rsidRDefault="1504AC56" w14:noSpellErr="1" w14:paraId="270A414B" w14:textId="7EEDC20F">
            <w:r w:rsidR="1504AC56">
              <w:rPr/>
              <w:t>5.3</w:t>
            </w:r>
          </w:p>
        </w:tc>
      </w:tr>
      <w:tr w:rsidR="1504AC56" w:rsidTr="1504AC56" w14:paraId="622C471E">
        <w:tc>
          <w:tcPr>
            <w:tcW w:w="900" w:type="dxa"/>
            <w:tcMar/>
          </w:tcPr>
          <w:p w:rsidR="1504AC56" w:rsidRDefault="1504AC56" w14:noSpellErr="1" w14:paraId="4FBCDA5B" w14:textId="16032284">
            <w:r w:rsidR="1504AC56">
              <w:rPr/>
              <w:t>F7</w:t>
            </w:r>
          </w:p>
        </w:tc>
        <w:tc>
          <w:tcPr>
            <w:tcW w:w="2700" w:type="dxa"/>
            <w:tcMar/>
          </w:tcPr>
          <w:p w:rsidR="1504AC56" w:rsidRDefault="1504AC56" w14:noSpellErr="1" w14:paraId="46AD30FA" w14:textId="0EE10948">
            <w:r w:rsidR="1504AC56">
              <w:rPr/>
              <w:t>Medium — High-mode power at 4.40 V typical only</w:t>
            </w:r>
          </w:p>
        </w:tc>
        <w:tc>
          <w:tcPr>
            <w:tcW w:w="4600" w:type="dxa"/>
            <w:tcMar/>
          </w:tcPr>
          <w:p w:rsidR="1504AC56" w:rsidRDefault="1504AC56" w14:noSpellErr="1" w14:paraId="5C11E94B" w14:textId="07BEF00C">
            <w:r w:rsidR="1504AC56">
              <w:rPr/>
              <w:t>limitation L-3</w:t>
            </w:r>
          </w:p>
        </w:tc>
        <w:tc>
          <w:tcPr>
            <w:tcW w:w="1546" w:type="dxa"/>
            <w:tcMar/>
          </w:tcPr>
          <w:p w:rsidR="1504AC56" w:rsidRDefault="1504AC56" w14:noSpellErr="1" w14:paraId="1AF8C8C5" w14:textId="009CD6D0">
            <w:r w:rsidR="1504AC56">
              <w:rPr/>
              <w:t>7.1</w:t>
            </w:r>
          </w:p>
        </w:tc>
      </w:tr>
      <w:tr w:rsidR="1504AC56" w:rsidTr="1504AC56" w14:paraId="7F4E275C">
        <w:tc>
          <w:tcPr>
            <w:tcW w:w="900" w:type="dxa"/>
            <w:tcMar/>
          </w:tcPr>
          <w:p w:rsidR="1504AC56" w:rsidRDefault="1504AC56" w14:noSpellErr="1" w14:paraId="382D4929" w14:textId="17B23745">
            <w:r w:rsidR="1504AC56">
              <w:rPr/>
              <w:t>F8</w:t>
            </w:r>
          </w:p>
        </w:tc>
        <w:tc>
          <w:tcPr>
            <w:tcW w:w="2700" w:type="dxa"/>
            <w:tcMar/>
          </w:tcPr>
          <w:p w:rsidR="1504AC56" w:rsidRDefault="1504AC56" w14:noSpellErr="1" w14:paraId="66AFFCE5" w14:textId="10901E09">
            <w:r w:rsidR="1504AC56">
              <w:rPr/>
              <w:t>Medium — RAILS_OK_N rule specified three ways</w:t>
            </w:r>
          </w:p>
        </w:tc>
        <w:tc>
          <w:tcPr>
            <w:tcW w:w="4600" w:type="dxa"/>
            <w:tcMar/>
          </w:tcPr>
          <w:p w:rsidR="1504AC56" w:rsidRDefault="1504AC56" w14:noSpellErr="1" w14:paraId="362F84E7" w14:textId="096E04CD">
            <w:r w:rsidR="1504AC56">
              <w:rPr/>
              <w:t>fixed (firmware rule): one overload rule</w:t>
            </w:r>
          </w:p>
        </w:tc>
        <w:tc>
          <w:tcPr>
            <w:tcW w:w="1546" w:type="dxa"/>
            <w:tcMar/>
          </w:tcPr>
          <w:p w:rsidR="1504AC56" w:rsidRDefault="1504AC56" w14:noSpellErr="1" w14:paraId="7CC18F04" w14:textId="024BEB91">
            <w:r w:rsidR="1504AC56">
              <w:rPr/>
              <w:t>5.1</w:t>
            </w:r>
          </w:p>
        </w:tc>
      </w:tr>
      <w:tr w:rsidR="1504AC56" w:rsidTr="1504AC56" w14:paraId="5C7773DD">
        <w:tc>
          <w:tcPr>
            <w:tcW w:w="900" w:type="dxa"/>
            <w:tcMar/>
          </w:tcPr>
          <w:p w:rsidR="1504AC56" w:rsidRDefault="1504AC56" w14:noSpellErr="1" w14:paraId="50BD19C1" w14:textId="19614C06">
            <w:r w:rsidR="1504AC56">
              <w:rPr/>
              <w:t>F9</w:t>
            </w:r>
          </w:p>
        </w:tc>
        <w:tc>
          <w:tcPr>
            <w:tcW w:w="2700" w:type="dxa"/>
            <w:tcMar/>
          </w:tcPr>
          <w:p w:rsidR="1504AC56" w:rsidRDefault="1504AC56" w14:noSpellErr="1" w14:paraId="316F1C8B" w14:textId="123F32CA">
            <w:r w:rsidR="1504AC56">
              <w:rPr/>
              <w:t>Low — full-scale digital DC into 32 Ω balanced</w:t>
            </w:r>
          </w:p>
        </w:tc>
        <w:tc>
          <w:tcPr>
            <w:tcW w:w="4600" w:type="dxa"/>
            <w:tcMar/>
          </w:tcPr>
          <w:p w:rsidR="1504AC56" w:rsidRDefault="1504AC56" w14:noSpellErr="1" w14:paraId="24B6C38C" w14:textId="0B1D198E">
            <w:r w:rsidR="1504AC56">
              <w:rPr/>
              <w:t>decided 25 Sep 2026: stricter stream check (OD-1); 13.8 mJ at 32 Ω balanced, within the 15 mJ limit</w:t>
            </w:r>
          </w:p>
        </w:tc>
        <w:tc>
          <w:tcPr>
            <w:tcW w:w="1546" w:type="dxa"/>
            <w:tcMar/>
          </w:tcPr>
          <w:p w:rsidR="1504AC56" w:rsidRDefault="1504AC56" w14:noSpellErr="1" w14:paraId="6F2C5D3D" w14:textId="03FB0052">
            <w:r w:rsidR="1504AC56">
              <w:rPr/>
              <w:t>5.4, 7.1</w:t>
            </w:r>
          </w:p>
        </w:tc>
      </w:tr>
      <w:tr w:rsidR="1504AC56" w:rsidTr="1504AC56" w14:paraId="3C59B117">
        <w:tc>
          <w:tcPr>
            <w:tcW w:w="900" w:type="dxa"/>
            <w:tcMar/>
          </w:tcPr>
          <w:p w:rsidR="1504AC56" w:rsidRDefault="1504AC56" w14:noSpellErr="1" w14:paraId="27A53B51" w14:textId="1B1060C7">
            <w:r w:rsidR="1504AC56">
              <w:rPr/>
              <w:t>F10</w:t>
            </w:r>
          </w:p>
        </w:tc>
        <w:tc>
          <w:tcPr>
            <w:tcW w:w="2700" w:type="dxa"/>
            <w:tcMar/>
          </w:tcPr>
          <w:p w:rsidR="1504AC56" w:rsidRDefault="1504AC56" w14:noSpellErr="1" w14:paraId="671B6660" w14:textId="13EE478B">
            <w:r w:rsidR="1504AC56">
              <w:rPr/>
              <w:t>Low — every hot unplug outside the DAC absolute maximum</w:t>
            </w:r>
          </w:p>
        </w:tc>
        <w:tc>
          <w:tcPr>
            <w:tcW w:w="4600" w:type="dxa"/>
            <w:tcMar/>
          </w:tcPr>
          <w:p w:rsidR="1504AC56" w:rsidRDefault="1504AC56" w14:noSpellErr="1" w14:paraId="1240B505" w14:textId="0CCC2E4F">
            <w:r w:rsidR="1504AC56">
              <w:rPr/>
              <w:t>fixed: I/V hold-up supplies</w:t>
            </w:r>
          </w:p>
        </w:tc>
        <w:tc>
          <w:tcPr>
            <w:tcW w:w="1546" w:type="dxa"/>
            <w:tcMar/>
          </w:tcPr>
          <w:p w:rsidR="1504AC56" w:rsidRDefault="1504AC56" w14:noSpellErr="1" w14:paraId="7E8A2F18" w14:textId="05AA1513">
            <w:r w:rsidR="1504AC56">
              <w:rPr/>
              <w:t>3.4.1</w:t>
            </w:r>
          </w:p>
        </w:tc>
      </w:tr>
      <w:tr w:rsidR="1504AC56" w:rsidTr="1504AC56" w14:paraId="7BC1A254">
        <w:tc>
          <w:tcPr>
            <w:tcW w:w="900" w:type="dxa"/>
            <w:tcMar/>
          </w:tcPr>
          <w:p w:rsidR="1504AC56" w:rsidRDefault="1504AC56" w14:noSpellErr="1" w14:paraId="3B95BA2D" w14:textId="1CBF7588">
            <w:r w:rsidR="1504AC56">
              <w:rPr/>
              <w:t>F11</w:t>
            </w:r>
          </w:p>
        </w:tc>
        <w:tc>
          <w:tcPr>
            <w:tcW w:w="2700" w:type="dxa"/>
            <w:tcMar/>
          </w:tcPr>
          <w:p w:rsidR="1504AC56" w:rsidRDefault="1504AC56" w14:noSpellErr="1" w14:paraId="65908BCB" w14:textId="159D5C4C">
            <w:r w:rsidR="1504AC56">
              <w:rPr/>
              <w:t>Low — leg-to-leg plug or cable short of one channel, not detected in High mode</w:t>
            </w:r>
          </w:p>
        </w:tc>
        <w:tc>
          <w:tcPr>
            <w:tcW w:w="4600" w:type="dxa"/>
            <w:tcMar/>
          </w:tcPr>
          <w:p w:rsidR="1504AC56" w:rsidRDefault="1504AC56" w14:noSpellErr="1" w14:paraId="58EDB070" w14:textId="0E7B4310">
            <w:r w:rsidR="1504AC56">
              <w:rPr/>
              <w:t>closed / limitation L-9: an overload, not DC (both amplifiers of one OPA1622 current-limit, ≈ 0.55 W per package, TJ ≈ +26 °C, outside TI's one-amplifier continuous-short rating); bring-up survival test; firmware overload policy when the rails sag</w:t>
            </w:r>
          </w:p>
        </w:tc>
        <w:tc>
          <w:tcPr>
            <w:tcW w:w="1546" w:type="dxa"/>
            <w:tcMar/>
          </w:tcPr>
          <w:p w:rsidR="1504AC56" w:rsidRDefault="1504AC56" w14:noSpellErr="1" w14:paraId="34E025B2" w14:textId="075929D4">
            <w:r w:rsidR="1504AC56">
              <w:rPr/>
              <w:t>7.1, 10 (item 20)</w:t>
            </w:r>
          </w:p>
        </w:tc>
      </w:tr>
      <w:tr w:rsidR="1504AC56" w:rsidTr="1504AC56" w14:paraId="414EF78C">
        <w:tc>
          <w:tcPr>
            <w:tcW w:w="900" w:type="dxa"/>
            <w:tcMar/>
          </w:tcPr>
          <w:p w:rsidR="1504AC56" w:rsidRDefault="1504AC56" w14:noSpellErr="1" w14:paraId="50C943AF" w14:textId="1E6E8A49">
            <w:r w:rsidR="1504AC56">
              <w:rPr/>
              <w:t>F12</w:t>
            </w:r>
          </w:p>
        </w:tc>
        <w:tc>
          <w:tcPr>
            <w:tcW w:w="2700" w:type="dxa"/>
            <w:tcMar/>
          </w:tcPr>
          <w:p w:rsidR="1504AC56" w:rsidRDefault="1504AC56" w14:noSpellErr="1" w14:paraId="652D0192" w14:textId="174C710D">
            <w:r w:rsidR="1504AC56">
              <w:rPr/>
              <w:t>Low — simplification: LED-drive precision parts not needed</w:t>
            </w:r>
          </w:p>
        </w:tc>
        <w:tc>
          <w:tcPr>
            <w:tcW w:w="4600" w:type="dxa"/>
            <w:tcMar/>
          </w:tcPr>
          <w:p w:rsidR="1504AC56" w:rsidRDefault="1504AC56" w14:noSpellErr="1" w14:paraId="404FF309" w14:textId="102A57D1">
            <w:r w:rsidR="1504AC56">
              <w:rPr/>
              <w:t>rejected: the 0.1 % reference and sense parts carry the IF ≥ 5.0 mA guarantee at 5V_SYS 4.17 V (+6.3 %)</w:t>
            </w:r>
          </w:p>
        </w:tc>
        <w:tc>
          <w:tcPr>
            <w:tcW w:w="1546" w:type="dxa"/>
            <w:tcMar/>
          </w:tcPr>
          <w:p w:rsidR="1504AC56" w:rsidRDefault="1504AC56" w14:noSpellErr="1" w14:paraId="4098A7CC" w14:textId="09083E95">
            <w:r w:rsidR="1504AC56">
              <w:rPr/>
              <w:t>3.6.1</w:t>
            </w:r>
          </w:p>
        </w:tc>
      </w:tr>
      <w:tr w:rsidR="1504AC56" w:rsidTr="1504AC56" w14:paraId="68AA3EBA">
        <w:tc>
          <w:tcPr>
            <w:tcW w:w="900" w:type="dxa"/>
            <w:tcMar/>
          </w:tcPr>
          <w:p w:rsidR="1504AC56" w:rsidRDefault="1504AC56" w14:noSpellErr="1" w14:paraId="50AECAEE" w14:textId="201D9F0A">
            <w:r w:rsidR="1504AC56">
              <w:rPr/>
              <w:t>Pin-map 1</w:t>
            </w:r>
          </w:p>
        </w:tc>
        <w:tc>
          <w:tcPr>
            <w:tcW w:w="2700" w:type="dxa"/>
            <w:tcMar/>
          </w:tcPr>
          <w:p w:rsidR="1504AC56" w:rsidRDefault="1504AC56" w14:noSpellErr="1" w14:paraId="1C61AC3F" w14:textId="18FB85CE">
            <w:r w:rsidR="1504AC56">
              <w:rPr/>
              <w:t>High — LM27762 EN from a 3.3 V MCU output vs VIN</w:t>
            </w:r>
          </w:p>
        </w:tc>
        <w:tc>
          <w:tcPr>
            <w:tcW w:w="4600" w:type="dxa"/>
            <w:tcMar/>
          </w:tcPr>
          <w:p w:rsidR="1504AC56" w:rsidRDefault="1504AC56" w14:noSpellErr="1" w14:paraId="297E3AC6" w14:textId="11D96C92">
            <w:r w:rsidR="1504AC56">
              <w:rPr/>
              <w:t>fixed: EN± tied to VIN</w:t>
            </w:r>
          </w:p>
        </w:tc>
        <w:tc>
          <w:tcPr>
            <w:tcW w:w="1546" w:type="dxa"/>
            <w:tcMar/>
          </w:tcPr>
          <w:p w:rsidR="1504AC56" w:rsidRDefault="1504AC56" w14:noSpellErr="1" w14:paraId="3070C6D6" w14:textId="0AB75356">
            <w:r w:rsidR="1504AC56">
              <w:rPr/>
              <w:t>3.5</w:t>
            </w:r>
          </w:p>
        </w:tc>
      </w:tr>
      <w:tr w:rsidR="1504AC56" w:rsidTr="1504AC56" w14:paraId="40D47D22">
        <w:tc>
          <w:tcPr>
            <w:tcW w:w="900" w:type="dxa"/>
            <w:tcMar/>
          </w:tcPr>
          <w:p w:rsidR="1504AC56" w:rsidRDefault="1504AC56" w14:noSpellErr="1" w14:paraId="1CBD6AB0" w14:textId="21CCB3CB">
            <w:r w:rsidR="1504AC56">
              <w:rPr/>
              <w:t>Pin-map 2</w:t>
            </w:r>
          </w:p>
        </w:tc>
        <w:tc>
          <w:tcPr>
            <w:tcW w:w="2700" w:type="dxa"/>
            <w:tcMar/>
          </w:tcPr>
          <w:p w:rsidR="1504AC56" w:rsidRDefault="1504AC56" w14:noSpellErr="1" w14:paraId="6B69B164" w14:textId="1AAA9A8F">
            <w:r w:rsidR="1504AC56">
              <w:rPr/>
              <w:t>Medium — U102 clamp maximum 5.55 V vs the LP5907/LM27762 5.5 V recommended maximum</w:t>
            </w:r>
          </w:p>
        </w:tc>
        <w:tc>
          <w:tcPr>
            <w:tcW w:w="4600" w:type="dxa"/>
            <w:tcMar/>
          </w:tcPr>
          <w:p w:rsidR="1504AC56" w:rsidRDefault="1504AC56" w14:noSpellErr="1" w14:paraId="3E706FF5" w14:textId="13888153">
            <w:r w:rsidR="1504AC56">
              <w:rPr/>
              <w:t>closed / limitation L-10: 5.50–5.55 V only for a source above vSafe5V (&gt; 5.50 V, outside the USB specification); LP5907/LM27762 then 0–50 mV above the recommended maximum, inside the absolute maxima</w:t>
            </w:r>
          </w:p>
        </w:tc>
        <w:tc>
          <w:tcPr>
            <w:tcW w:w="1546" w:type="dxa"/>
            <w:tcMar/>
          </w:tcPr>
          <w:p w:rsidR="1504AC56" w:rsidRDefault="1504AC56" w14:noSpellErr="1" w14:paraId="4F6EF07B" w14:textId="0C666817">
            <w:r w:rsidR="1504AC56">
              <w:rPr/>
              <w:t>7.1</w:t>
            </w:r>
          </w:p>
        </w:tc>
      </w:tr>
      <w:tr w:rsidR="1504AC56" w:rsidTr="1504AC56" w14:paraId="11847F5B">
        <w:tc>
          <w:tcPr>
            <w:tcW w:w="900" w:type="dxa"/>
            <w:tcMar/>
          </w:tcPr>
          <w:p w:rsidR="1504AC56" w:rsidRDefault="1504AC56" w14:noSpellErr="1" w14:paraId="402DDCA5" w14:textId="237BC88C">
            <w:r w:rsidR="1504AC56">
              <w:rPr/>
              <w:t>Pin-map 3</w:t>
            </w:r>
          </w:p>
        </w:tc>
        <w:tc>
          <w:tcPr>
            <w:tcW w:w="2700" w:type="dxa"/>
            <w:tcMar/>
          </w:tcPr>
          <w:p w:rsidR="1504AC56" w:rsidRDefault="1504AC56" w14:noSpellErr="1" w14:paraId="4CBA7E7A" w14:textId="1C59AF50">
            <w:r w:rsidR="1504AC56">
              <w:rPr/>
              <w:t>Low — USBLC6 VRM 5.25 V vs 5V_SYS 5.55 V</w:t>
            </w:r>
          </w:p>
        </w:tc>
        <w:tc>
          <w:tcPr>
            <w:tcW w:w="4600" w:type="dxa"/>
            <w:tcMar/>
          </w:tcPr>
          <w:p w:rsidR="1504AC56" w:rsidRDefault="1504AC56" w14:noSpellErr="1" w14:paraId="4D8B2F41" w14:textId="15379614">
            <w:r w:rsidR="1504AC56">
              <w:rPr/>
              <w:t>closed / limitation L-10: leakage above 5.25 V is covered by the measured suspend current (production test, L-1); VBR ≥ 6.0 V</w:t>
            </w:r>
          </w:p>
        </w:tc>
        <w:tc>
          <w:tcPr>
            <w:tcW w:w="1546" w:type="dxa"/>
            <w:tcMar/>
          </w:tcPr>
          <w:p w:rsidR="1504AC56" w:rsidRDefault="1504AC56" w14:noSpellErr="1" w14:paraId="7376F980" w14:textId="0E157CD8">
            <w:r w:rsidR="1504AC56">
              <w:rPr/>
              <w:t>3.1, 7.1</w:t>
            </w:r>
          </w:p>
        </w:tc>
      </w:tr>
      <w:tr w:rsidR="1504AC56" w:rsidTr="1504AC56" w14:paraId="3C36C0C2">
        <w:tc>
          <w:tcPr>
            <w:tcW w:w="900" w:type="dxa"/>
            <w:tcMar/>
          </w:tcPr>
          <w:p w:rsidR="1504AC56" w:rsidRDefault="1504AC56" w14:noSpellErr="1" w14:paraId="42F17CBB" w14:textId="252ADD4D">
            <w:r w:rsidR="1504AC56">
              <w:rPr/>
              <w:t>Pin-map 4</w:t>
            </w:r>
          </w:p>
        </w:tc>
        <w:tc>
          <w:tcPr>
            <w:tcW w:w="2700" w:type="dxa"/>
            <w:tcMar/>
          </w:tcPr>
          <w:p w:rsidR="1504AC56" w:rsidRDefault="1504AC56" w14:noSpellErr="1" w14:paraId="275C4514" w14:textId="1E08C411">
            <w:r w:rsidR="1504AC56">
              <w:rPr/>
              <w:t>Medium — U303 EN before its IN</w:t>
            </w:r>
          </w:p>
        </w:tc>
        <w:tc>
          <w:tcPr>
            <w:tcW w:w="4600" w:type="dxa"/>
            <w:tcMar/>
          </w:tcPr>
          <w:p w:rsidR="1504AC56" w:rsidRDefault="1504AC56" w14:noSpellErr="1" w14:paraId="21026B17" w14:textId="16E6AAD5">
            <w:r w:rsidR="1504AC56">
              <w:rPr/>
              <w:t>fixed: U303 EN = 3V3D</w:t>
            </w:r>
          </w:p>
        </w:tc>
        <w:tc>
          <w:tcPr>
            <w:tcW w:w="1546" w:type="dxa"/>
            <w:tcMar/>
          </w:tcPr>
          <w:p w:rsidR="1504AC56" w:rsidRDefault="1504AC56" w14:noSpellErr="1" w14:paraId="4D82AC4B" w14:textId="0FC49199">
            <w:r w:rsidR="1504AC56">
              <w:rPr/>
              <w:t>3.3</w:t>
            </w:r>
          </w:p>
        </w:tc>
      </w:tr>
      <w:tr w:rsidR="1504AC56" w:rsidTr="1504AC56" w14:paraId="22C16C98">
        <w:tc>
          <w:tcPr>
            <w:tcW w:w="900" w:type="dxa"/>
            <w:tcMar/>
          </w:tcPr>
          <w:p w:rsidR="1504AC56" w:rsidRDefault="1504AC56" w14:noSpellErr="1" w14:paraId="18668698" w14:textId="26D9F20E">
            <w:r w:rsidR="1504AC56">
              <w:rPr/>
              <w:t>B-01</w:t>
            </w:r>
          </w:p>
        </w:tc>
        <w:tc>
          <w:tcPr>
            <w:tcW w:w="2700" w:type="dxa"/>
            <w:tcMar/>
          </w:tcPr>
          <w:p w:rsidR="1504AC56" w:rsidRDefault="1504AC56" w14:noSpellErr="1" w14:paraId="53787CB0" w14:textId="1FB7D8D2">
            <w:r w:rsidR="1504AC56">
              <w:rPr/>
              <w:t>Medium — C103 two parts</w:t>
            </w:r>
          </w:p>
        </w:tc>
        <w:tc>
          <w:tcPr>
            <w:tcW w:w="4600" w:type="dxa"/>
            <w:tcMar/>
          </w:tcPr>
          <w:p w:rsidR="1504AC56" w:rsidRDefault="1504AC56" w14:noSpellErr="1" w14:paraId="32A53156" w14:textId="1895BF96">
            <w:r w:rsidR="1504AC56">
              <w:rPr/>
              <w:t>fixed: one 100 pF C0G part</w:t>
            </w:r>
          </w:p>
        </w:tc>
        <w:tc>
          <w:tcPr>
            <w:tcW w:w="1546" w:type="dxa"/>
            <w:tcMar/>
          </w:tcPr>
          <w:p w:rsidR="1504AC56" w:rsidRDefault="1504AC56" w14:noSpellErr="1" w14:paraId="473FE426" w14:textId="1173A65A">
            <w:r w:rsidR="1504AC56">
              <w:rPr/>
              <w:t>3.1</w:t>
            </w:r>
          </w:p>
        </w:tc>
      </w:tr>
      <w:tr w:rsidR="1504AC56" w:rsidTr="1504AC56" w14:paraId="283CC8FA">
        <w:tc>
          <w:tcPr>
            <w:tcW w:w="900" w:type="dxa"/>
            <w:tcMar/>
          </w:tcPr>
          <w:p w:rsidR="1504AC56" w:rsidRDefault="1504AC56" w14:noSpellErr="1" w14:paraId="6635396F" w14:textId="288906CF">
            <w:r w:rsidR="1504AC56">
              <w:rPr/>
              <w:t>B-02</w:t>
            </w:r>
          </w:p>
        </w:tc>
        <w:tc>
          <w:tcPr>
            <w:tcW w:w="2700" w:type="dxa"/>
            <w:tcMar/>
          </w:tcPr>
          <w:p w:rsidR="1504AC56" w:rsidRDefault="1504AC56" w14:noSpellErr="1" w14:paraId="66541CA0" w14:textId="2166ED93">
            <w:r w:rsidR="1504AC56">
              <w:rPr/>
              <w:t>Low — test pads only in the merged netlist; PROG note</w:t>
            </w:r>
          </w:p>
        </w:tc>
        <w:tc>
          <w:tcPr>
            <w:tcW w:w="4600" w:type="dxa"/>
            <w:tcMar/>
          </w:tcPr>
          <w:p w:rsidR="1504AC56" w:rsidRDefault="1504AC56" w14:noSpellErr="1" w14:paraId="1DDC8BF8" w14:textId="1A44D457">
            <w:r w:rsidR="1504AC56">
              <w:rPr/>
              <w:t>closed: 52 pads netlisted, TP746–TP753 added; pad symbols are drawn at schematic capture</w:t>
            </w:r>
          </w:p>
        </w:tc>
        <w:tc>
          <w:tcPr>
            <w:tcW w:w="1546" w:type="dxa"/>
            <w:tcMar/>
          </w:tcPr>
          <w:p w:rsidR="1504AC56" w:rsidRDefault="1504AC56" w14:noSpellErr="1" w14:paraId="7C0FAF5B" w14:textId="1322BB1B">
            <w:r w:rsidR="1504AC56">
              <w:rPr/>
              <w:t>9.5</w:t>
            </w:r>
          </w:p>
        </w:tc>
      </w:tr>
      <w:tr w:rsidR="1504AC56" w:rsidTr="1504AC56" w14:paraId="64C77275">
        <w:tc>
          <w:tcPr>
            <w:tcW w:w="900" w:type="dxa"/>
            <w:tcMar/>
          </w:tcPr>
          <w:p w:rsidR="1504AC56" w:rsidRDefault="1504AC56" w14:noSpellErr="1" w14:paraId="26703DAD" w14:textId="2A381B90">
            <w:r w:rsidR="1504AC56">
              <w:rPr/>
              <w:t>B-03</w:t>
            </w:r>
          </w:p>
        </w:tc>
        <w:tc>
          <w:tcPr>
            <w:tcW w:w="2700" w:type="dxa"/>
            <w:tcMar/>
          </w:tcPr>
          <w:p w:rsidR="1504AC56" w:rsidRDefault="1504AC56" w14:noSpellErr="1" w14:paraId="55C3EFFF" w14:textId="23160254">
            <w:r w:rsidR="1504AC56">
              <w:rPr/>
              <w:t>Low — J201/J202/TP732 BOM pin count 0 vs netlisted pads</w:t>
            </w:r>
          </w:p>
        </w:tc>
        <w:tc>
          <w:tcPr>
            <w:tcW w:w="4600" w:type="dxa"/>
            <w:tcMar/>
          </w:tcPr>
          <w:p w:rsidR="1504AC56" w:rsidRDefault="1504AC56" w14:noSpellErr="1" w14:paraId="2AFBAFCB" w14:textId="1BF3E918">
            <w:r w:rsidR="1504AC56">
              <w:rPr/>
              <w:t>accepted as a convention: copper-pad references (no part), counted separately</w:t>
            </w:r>
          </w:p>
        </w:tc>
        <w:tc>
          <w:tcPr>
            <w:tcW w:w="1546" w:type="dxa"/>
            <w:tcMar/>
          </w:tcPr>
          <w:p w:rsidR="1504AC56" w:rsidRDefault="1504AC56" w14:noSpellErr="1" w14:paraId="4B148A12" w14:textId="14D1CFDC">
            <w:r w:rsidR="1504AC56">
              <w:rPr/>
              <w:t>Parts List v0.7</w:t>
            </w:r>
          </w:p>
        </w:tc>
      </w:tr>
      <w:tr w:rsidR="1504AC56" w:rsidTr="1504AC56" w14:paraId="7B3752B9">
        <w:tc>
          <w:tcPr>
            <w:tcW w:w="900" w:type="dxa"/>
            <w:tcMar/>
          </w:tcPr>
          <w:p w:rsidR="1504AC56" w:rsidRDefault="1504AC56" w14:noSpellErr="1" w14:paraId="2157F1D5" w14:textId="2BE73051">
            <w:r w:rsidR="1504AC56">
              <w:rPr/>
              <w:t>B-04</w:t>
            </w:r>
          </w:p>
        </w:tc>
        <w:tc>
          <w:tcPr>
            <w:tcW w:w="2700" w:type="dxa"/>
            <w:tcMar/>
          </w:tcPr>
          <w:p w:rsidR="1504AC56" w:rsidRDefault="1504AC56" w14:noSpellErr="1" w14:paraId="47451E3F" w14:textId="24C51715">
            <w:r w:rsidR="1504AC56">
              <w:rPr/>
              <w:t>High — J701/J702 pin maps unverified</w:t>
            </w:r>
          </w:p>
        </w:tc>
        <w:tc>
          <w:tcPr>
            <w:tcW w:w="4600" w:type="dxa"/>
            <w:tcMar/>
          </w:tcPr>
          <w:p w:rsidR="1504AC56" w:rsidRDefault="1504AC56" w14:noSpellErr="1" w14:paraId="4BB3740D" w14:textId="1DA2FDD9">
            <w:r w:rsidR="1504AC56">
              <w:rPr/>
              <w:t>limitation L-7 (gate G-2)</w:t>
            </w:r>
          </w:p>
        </w:tc>
        <w:tc>
          <w:tcPr>
            <w:tcW w:w="1546" w:type="dxa"/>
            <w:tcMar/>
          </w:tcPr>
          <w:p w:rsidR="1504AC56" w:rsidRDefault="1504AC56" w14:noSpellErr="1" w14:paraId="4491DCAA" w14:textId="1680E49D">
            <w:r w:rsidR="1504AC56">
              <w:rPr/>
              <w:t>9.6</w:t>
            </w:r>
          </w:p>
        </w:tc>
      </w:tr>
      <w:tr w:rsidR="1504AC56" w:rsidTr="1504AC56" w14:paraId="62B2907A">
        <w:tc>
          <w:tcPr>
            <w:tcW w:w="900" w:type="dxa"/>
            <w:tcMar/>
          </w:tcPr>
          <w:p w:rsidR="1504AC56" w:rsidRDefault="1504AC56" w14:noSpellErr="1" w14:paraId="66C310BE" w14:textId="2D964512">
            <w:r w:rsidR="1504AC56">
              <w:rPr/>
              <w:t>B-05</w:t>
            </w:r>
          </w:p>
        </w:tc>
        <w:tc>
          <w:tcPr>
            <w:tcW w:w="2700" w:type="dxa"/>
            <w:tcMar/>
          </w:tcPr>
          <w:p w:rsidR="1504AC56" w:rsidRDefault="1504AC56" w14:noSpellErr="1" w14:paraId="7A749949" w14:textId="26742BD6">
            <w:r w:rsidR="1504AC56">
              <w:rPr/>
              <w:t>Medium — JTMS/JTCK undefined</w:t>
            </w:r>
          </w:p>
        </w:tc>
        <w:tc>
          <w:tcPr>
            <w:tcW w:w="4600" w:type="dxa"/>
            <w:tcMar/>
          </w:tcPr>
          <w:p w:rsidR="1504AC56" w:rsidRDefault="1504AC56" w14:noSpellErr="1" w14:paraId="5B59309F" w14:textId="1F52129A">
            <w:r w:rsidR="1504AC56">
              <w:rPr/>
              <w:t>fixed (R238/R239)</w:t>
            </w:r>
          </w:p>
        </w:tc>
        <w:tc>
          <w:tcPr>
            <w:tcW w:w="1546" w:type="dxa"/>
            <w:tcMar/>
          </w:tcPr>
          <w:p w:rsidR="1504AC56" w:rsidRDefault="1504AC56" w14:noSpellErr="1" w14:paraId="2F70264C" w14:textId="182FF95E">
            <w:r w:rsidR="1504AC56">
              <w:rPr/>
              <w:t>3.2</w:t>
            </w:r>
          </w:p>
        </w:tc>
      </w:tr>
      <w:tr w:rsidR="1504AC56" w:rsidTr="1504AC56" w14:paraId="2E7811AA">
        <w:tc>
          <w:tcPr>
            <w:tcW w:w="900" w:type="dxa"/>
            <w:tcMar/>
          </w:tcPr>
          <w:p w:rsidR="1504AC56" w:rsidRDefault="1504AC56" w14:noSpellErr="1" w14:paraId="2D87ECC9" w14:textId="2F4559D3">
            <w:r w:rsidR="1504AC56">
              <w:rPr/>
              <w:t>B-06</w:t>
            </w:r>
          </w:p>
        </w:tc>
        <w:tc>
          <w:tcPr>
            <w:tcW w:w="2700" w:type="dxa"/>
            <w:tcMar/>
          </w:tcPr>
          <w:p w:rsidR="1504AC56" w:rsidRDefault="1504AC56" w14:noSpellErr="1" w14:paraId="101B23F8" w14:textId="28234097">
            <w:r w:rsidR="1504AC56">
              <w:rPr/>
              <w:t>Low — U202 exposed pad and marking undocumented by AGM</w:t>
            </w:r>
          </w:p>
        </w:tc>
        <w:tc>
          <w:tcPr>
            <w:tcW w:w="4600" w:type="dxa"/>
            <w:tcMar/>
          </w:tcPr>
          <w:p w:rsidR="1504AC56" w:rsidRDefault="1504AC56" w14:noSpellErr="1" w14:paraId="6AF3E4CE" w14:textId="2101275B">
            <w:r w:rsidR="1504AC56">
              <w:rPr/>
              <w:t>closed: EP to GND per the AGM reference; gate G-3 checks the EP size and net (AGM package drawing if available, otherwise an overlay of the LCSC footprint, EP 2.7 mm to GND, against a real part) and the joint is X-rayed; the AG32VF marking remark stays in G-6</w:t>
            </w:r>
          </w:p>
        </w:tc>
        <w:tc>
          <w:tcPr>
            <w:tcW w:w="1546" w:type="dxa"/>
            <w:tcMar/>
          </w:tcPr>
          <w:p w:rsidR="1504AC56" w:rsidRDefault="1504AC56" w14:noSpellErr="1" w14:paraId="4B75CB3D" w14:textId="19DF0E1F">
            <w:r w:rsidR="1504AC56">
              <w:rPr/>
              <w:t>9.4, 9.6</w:t>
            </w:r>
          </w:p>
        </w:tc>
      </w:tr>
      <w:tr w:rsidR="1504AC56" w:rsidTr="1504AC56" w14:paraId="2552C8E7">
        <w:tc>
          <w:tcPr>
            <w:tcW w:w="900" w:type="dxa"/>
            <w:tcMar/>
          </w:tcPr>
          <w:p w:rsidR="1504AC56" w:rsidRDefault="1504AC56" w14:noSpellErr="1" w14:paraId="1B3F2B95" w14:textId="30F46E94">
            <w:r w:rsidR="1504AC56">
              <w:rPr/>
              <w:t>B-07</w:t>
            </w:r>
          </w:p>
        </w:tc>
        <w:tc>
          <w:tcPr>
            <w:tcW w:w="2700" w:type="dxa"/>
            <w:tcMar/>
          </w:tcPr>
          <w:p w:rsidR="1504AC56" w:rsidRDefault="1504AC56" w14:noSpellErr="1" w14:paraId="116A9EA2" w14:textId="29D25558">
            <w:r w:rsidR="1504AC56">
              <w:rPr/>
              <w:t>Medium — DVCC/VCCA LC under-damped</w:t>
            </w:r>
          </w:p>
        </w:tc>
        <w:tc>
          <w:tcPr>
            <w:tcW w:w="4600" w:type="dxa"/>
            <w:tcMar/>
          </w:tcPr>
          <w:p w:rsidR="1504AC56" w:rsidRDefault="1504AC56" w14:noSpellErr="1" w14:paraId="2ECA74DC" w14:textId="22B03C1C">
            <w:r w:rsidR="1504AC56">
              <w:rPr/>
              <w:t>fixed: C439/C440 2.2 µF (Q ≤ 7.3)</w:t>
            </w:r>
          </w:p>
        </w:tc>
        <w:tc>
          <w:tcPr>
            <w:tcW w:w="1546" w:type="dxa"/>
            <w:tcMar/>
          </w:tcPr>
          <w:p w:rsidR="1504AC56" w:rsidRDefault="1504AC56" w14:noSpellErr="1" w14:paraId="6B75B97B" w14:textId="1B8E22E0">
            <w:r w:rsidR="1504AC56">
              <w:rPr/>
              <w:t>3.3</w:t>
            </w:r>
          </w:p>
        </w:tc>
      </w:tr>
      <w:tr w:rsidR="1504AC56" w:rsidTr="1504AC56" w14:paraId="4755A30D">
        <w:tc>
          <w:tcPr>
            <w:tcW w:w="900" w:type="dxa"/>
            <w:tcMar/>
          </w:tcPr>
          <w:p w:rsidR="1504AC56" w:rsidRDefault="1504AC56" w14:noSpellErr="1" w14:paraId="2DAAB931" w14:textId="32A38355">
            <w:r w:rsidR="1504AC56">
              <w:rPr/>
              <w:t>B-08</w:t>
            </w:r>
          </w:p>
        </w:tc>
        <w:tc>
          <w:tcPr>
            <w:tcW w:w="2700" w:type="dxa"/>
            <w:tcMar/>
          </w:tcPr>
          <w:p w:rsidR="1504AC56" w:rsidRDefault="1504AC56" w14:noSpellErr="1" w14:paraId="4F111226" w14:textId="2B816A19">
            <w:r w:rsidR="1504AC56">
              <w:rPr/>
              <w:t>Medium — oversized 2520/3225 land</w:t>
            </w:r>
          </w:p>
        </w:tc>
        <w:tc>
          <w:tcPr>
            <w:tcW w:w="4600" w:type="dxa"/>
            <w:tcMar/>
          </w:tcPr>
          <w:p w:rsidR="1504AC56" w:rsidRDefault="1504AC56" w14:noSpellErr="1" w14:paraId="18A0B8B0" w14:textId="245F50DD">
            <w:r w:rsidR="1504AC56">
              <w:rPr/>
              <w:t>fixed: 2520-only lands</w:t>
            </w:r>
          </w:p>
        </w:tc>
        <w:tc>
          <w:tcPr>
            <w:tcW w:w="1546" w:type="dxa"/>
            <w:tcMar/>
          </w:tcPr>
          <w:p w:rsidR="1504AC56" w:rsidRDefault="1504AC56" w14:noSpellErr="1" w14:paraId="41C06A00" w14:textId="1D3D37A1">
            <w:r w:rsidR="1504AC56">
              <w:rPr/>
              <w:t>9.4</w:t>
            </w:r>
          </w:p>
        </w:tc>
      </w:tr>
      <w:tr w:rsidR="1504AC56" w:rsidTr="1504AC56" w14:paraId="4FCFA2CA">
        <w:tc>
          <w:tcPr>
            <w:tcW w:w="900" w:type="dxa"/>
            <w:tcMar/>
          </w:tcPr>
          <w:p w:rsidR="1504AC56" w:rsidRDefault="1504AC56" w14:noSpellErr="1" w14:paraId="5CEB1A0C" w14:textId="34529816">
            <w:r w:rsidR="1504AC56">
              <w:rPr/>
              <w:t>B-09</w:t>
            </w:r>
          </w:p>
        </w:tc>
        <w:tc>
          <w:tcPr>
            <w:tcW w:w="2700" w:type="dxa"/>
            <w:tcMar/>
          </w:tcPr>
          <w:p w:rsidR="1504AC56" w:rsidRDefault="1504AC56" w14:noSpellErr="1" w14:paraId="2E2CC960" w14:textId="2D307EDA">
            <w:r w:rsidR="1504AC56">
              <w:rPr/>
              <w:t>Medium — LED polarity not confirmed</w:t>
            </w:r>
          </w:p>
        </w:tc>
        <w:tc>
          <w:tcPr>
            <w:tcW w:w="4600" w:type="dxa"/>
            <w:tcMar/>
          </w:tcPr>
          <w:p w:rsidR="1504AC56" w:rsidRDefault="1504AC56" w14:noSpellErr="1" w14:paraId="2371773E" w14:textId="260E659E">
            <w:r w:rsidR="1504AC56">
              <w:rPr/>
              <w:t>closed: pre-layout gate G-4 (DMM diode test of 2 samples against the tape pocket and body mark before routing)</w:t>
            </w:r>
          </w:p>
        </w:tc>
        <w:tc>
          <w:tcPr>
            <w:tcW w:w="1546" w:type="dxa"/>
            <w:tcMar/>
          </w:tcPr>
          <w:p w:rsidR="1504AC56" w:rsidRDefault="1504AC56" w14:noSpellErr="1" w14:paraId="3872B5FE" w14:textId="1EEC4C62">
            <w:r w:rsidR="1504AC56">
              <w:rPr/>
              <w:t>3.7, 9.6</w:t>
            </w:r>
          </w:p>
        </w:tc>
      </w:tr>
      <w:tr w:rsidR="1504AC56" w:rsidTr="1504AC56" w14:paraId="789D5037">
        <w:tc>
          <w:tcPr>
            <w:tcW w:w="900" w:type="dxa"/>
            <w:tcMar/>
          </w:tcPr>
          <w:p w:rsidR="1504AC56" w:rsidRDefault="1504AC56" w14:noSpellErr="1" w14:paraId="6A9A4847" w14:textId="3601ACD7">
            <w:r w:rsidR="1504AC56">
              <w:rPr/>
              <w:t>B-10</w:t>
            </w:r>
          </w:p>
        </w:tc>
        <w:tc>
          <w:tcPr>
            <w:tcW w:w="2700" w:type="dxa"/>
            <w:tcMar/>
          </w:tcPr>
          <w:p w:rsidR="1504AC56" w:rsidRDefault="1504AC56" w14:noSpellErr="1" w14:paraId="2C6DBC88" w14:textId="2EDF939B">
            <w:r w:rsidR="1504AC56">
              <w:rPr/>
              <w:t>Low — inputs floating in some states</w:t>
            </w:r>
          </w:p>
        </w:tc>
        <w:tc>
          <w:tcPr>
            <w:tcW w:w="4600" w:type="dxa"/>
            <w:tcMar/>
          </w:tcPr>
          <w:p w:rsidR="1504AC56" w:rsidRDefault="1504AC56" w14:noSpellErr="1" w14:paraId="2F3D1E04" w14:textId="27BD7A5F">
            <w:r w:rsidR="1504AC56">
              <w:rPr/>
              <w:t>accepted (firmware-defined; listed for completeness by the reviewer)</w:t>
            </w:r>
          </w:p>
        </w:tc>
        <w:tc>
          <w:tcPr>
            <w:tcW w:w="1546" w:type="dxa"/>
            <w:tcMar/>
          </w:tcPr>
          <w:p w:rsidR="1504AC56" w:rsidRDefault="1504AC56" w14:noSpellErr="1" w14:paraId="30D90F46" w14:textId="209B6123">
            <w:r w:rsidR="1504AC56">
              <w:rPr/>
              <w:t>5.1</w:t>
            </w:r>
          </w:p>
        </w:tc>
      </w:tr>
      <w:tr w:rsidR="1504AC56" w:rsidTr="1504AC56" w14:paraId="7FE18A42">
        <w:tc>
          <w:tcPr>
            <w:tcW w:w="900" w:type="dxa"/>
            <w:tcMar/>
          </w:tcPr>
          <w:p w:rsidR="1504AC56" w:rsidRDefault="1504AC56" w14:noSpellErr="1" w14:paraId="21A47200" w14:textId="37B0C198">
            <w:r w:rsidR="1504AC56">
              <w:rPr/>
              <w:t>B-11</w:t>
            </w:r>
          </w:p>
        </w:tc>
        <w:tc>
          <w:tcPr>
            <w:tcW w:w="2700" w:type="dxa"/>
            <w:tcMar/>
          </w:tcPr>
          <w:p w:rsidR="1504AC56" w:rsidRDefault="1504AC56" w14:noSpellErr="1" w14:paraId="2B49689E" w14:textId="308EA85C">
            <w:r w:rsidR="1504AC56">
              <w:rPr/>
              <w:t>Low — OPA2210 BOM price ≈ 2.7× too low; 16 in stock</w:t>
            </w:r>
          </w:p>
        </w:tc>
        <w:tc>
          <w:tcPr>
            <w:tcW w:w="4600" w:type="dxa"/>
            <w:tcMar/>
          </w:tcPr>
          <w:p w:rsidR="1504AC56" w:rsidRDefault="1504AC56" w14:noSpellErr="1" w14:paraId="137B748E" w14:textId="296C8F20">
            <w:r w:rsidR="1504AC56">
              <w:rPr/>
              <w:t>closed: unit price corrected to US$ 2.6708 (LCSC C1849415, 10+ tier, 25 Sep 2026; 1+ US$ 3.1151); LCSC stock (16) covers the 11 needed (10 for 5 boards + attrition, no spares), pre-ordered now; no compliant pin-compatible alternative exists → sourcing risk mitigated by pre-ordering</w:t>
            </w:r>
          </w:p>
        </w:tc>
        <w:tc>
          <w:tcPr>
            <w:tcW w:w="1546" w:type="dxa"/>
            <w:tcMar/>
          </w:tcPr>
          <w:p w:rsidR="1504AC56" w:rsidRDefault="1504AC56" w14:noSpellErr="1" w14:paraId="6D6BB70E" w14:textId="224A75E4">
            <w:r w:rsidR="1504AC56">
              <w:rPr/>
              <w:t>7.1, 8</w:t>
            </w:r>
          </w:p>
        </w:tc>
      </w:tr>
      <w:tr w:rsidR="1504AC56" w:rsidTr="1504AC56" w14:paraId="550FE865">
        <w:tc>
          <w:tcPr>
            <w:tcW w:w="900" w:type="dxa"/>
            <w:tcMar/>
          </w:tcPr>
          <w:p w:rsidR="1504AC56" w:rsidRDefault="1504AC56" w14:noSpellErr="1" w14:paraId="45EC3550" w14:textId="395FD659">
            <w:r w:rsidR="1504AC56">
              <w:rPr/>
              <w:t>B-12</w:t>
            </w:r>
          </w:p>
        </w:tc>
        <w:tc>
          <w:tcPr>
            <w:tcW w:w="2700" w:type="dxa"/>
            <w:tcMar/>
          </w:tcPr>
          <w:p w:rsidR="1504AC56" w:rsidRDefault="1504AC56" w14:noSpellErr="1" w14:paraId="7C0802DD" w14:textId="323DBD1D">
            <w:r w:rsidR="1504AC56">
              <w:rPr/>
              <w:t>Low — J201 pin 1 named 3V3M_SENSE but the WCH-LinkE 3V3 is an output</w:t>
            </w:r>
          </w:p>
        </w:tc>
        <w:tc>
          <w:tcPr>
            <w:tcW w:w="4600" w:type="dxa"/>
            <w:tcMar/>
          </w:tcPr>
          <w:p w:rsidR="1504AC56" w:rsidRDefault="1504AC56" w14:noSpellErr="1" w14:paraId="6F85254F" w14:textId="2B1BA3E1">
            <w:r w:rsidR="1504AC56">
              <w:rPr/>
              <w:t>fixed (R241 DNF, net N2_J201_3V3)</w:t>
            </w:r>
          </w:p>
        </w:tc>
        <w:tc>
          <w:tcPr>
            <w:tcW w:w="1546" w:type="dxa"/>
            <w:tcMar/>
          </w:tcPr>
          <w:p w:rsidR="1504AC56" w:rsidRDefault="1504AC56" w14:noSpellErr="1" w14:paraId="4F89E42F" w14:textId="23F98AA5">
            <w:r w:rsidR="1504AC56">
              <w:rPr/>
              <w:t>3.2</w:t>
            </w:r>
          </w:p>
        </w:tc>
      </w:tr>
      <w:tr w:rsidR="1504AC56" w:rsidTr="1504AC56" w14:paraId="466AA235">
        <w:tc>
          <w:tcPr>
            <w:tcW w:w="900" w:type="dxa"/>
            <w:tcMar/>
          </w:tcPr>
          <w:p w:rsidR="1504AC56" w:rsidRDefault="1504AC56" w14:noSpellErr="1" w14:paraId="14144473" w14:textId="3B0EEB1A">
            <w:r w:rsidR="1504AC56">
              <w:rPr/>
              <w:t>B-13</w:t>
            </w:r>
          </w:p>
        </w:tc>
        <w:tc>
          <w:tcPr>
            <w:tcW w:w="2700" w:type="dxa"/>
            <w:tcMar/>
          </w:tcPr>
          <w:p w:rsidR="1504AC56" w:rsidRDefault="1504AC56" w14:noSpellErr="1" w14:paraId="503C506C" w14:textId="33ECD1DE">
            <w:r w:rsidR="1504AC56">
              <w:rPr/>
              <w:t>Low — Standard PCBA residual actions</w:t>
            </w:r>
          </w:p>
        </w:tc>
        <w:tc>
          <w:tcPr>
            <w:tcW w:w="4600" w:type="dxa"/>
            <w:tcMar/>
          </w:tcPr>
          <w:p w:rsidR="1504AC56" w:rsidRDefault="1504AC56" w14:noSpellErr="1" w14:paraId="7D32833D" w14:textId="2CCAB8A2">
            <w:r w:rsidR="1504AC56">
              <w:rPr/>
              <w:t>accepted: order remarks in the assembly notes</w:t>
            </w:r>
          </w:p>
        </w:tc>
        <w:tc>
          <w:tcPr>
            <w:tcW w:w="1546" w:type="dxa"/>
            <w:tcMar/>
          </w:tcPr>
          <w:p w:rsidR="1504AC56" w:rsidRDefault="1504AC56" w14:noSpellErr="1" w14:paraId="7313C863" w14:textId="25A89F66">
            <w:r w:rsidR="1504AC56">
              <w:rPr/>
              <w:t>9.7</w:t>
            </w:r>
          </w:p>
        </w:tc>
      </w:tr>
      <w:tr w:rsidR="1504AC56" w:rsidTr="1504AC56" w14:paraId="1759F3A0">
        <w:tc>
          <w:tcPr>
            <w:tcW w:w="900" w:type="dxa"/>
            <w:tcMar/>
          </w:tcPr>
          <w:p w:rsidR="1504AC56" w:rsidRDefault="1504AC56" w14:noSpellErr="1" w14:paraId="17EB64C1" w14:textId="3CBDFFDB">
            <w:r w:rsidR="1504AC56">
              <w:rPr/>
              <w:t>B-14</w:t>
            </w:r>
          </w:p>
        </w:tc>
        <w:tc>
          <w:tcPr>
            <w:tcW w:w="2700" w:type="dxa"/>
            <w:tcMar/>
          </w:tcPr>
          <w:p w:rsidR="1504AC56" w:rsidRDefault="1504AC56" w14:noSpellErr="1" w14:paraId="52976785" w14:textId="359BE69F">
            <w:r w:rsidR="1504AC56">
              <w:rPr/>
              <w:t>Low — ES9018K2M VOL specified only at 100 µA vs 0.72 mA pull-ups</w:t>
            </w:r>
          </w:p>
        </w:tc>
        <w:tc>
          <w:tcPr>
            <w:tcW w:w="4600" w:type="dxa"/>
            <w:tcMar/>
          </w:tcPr>
          <w:p w:rsidR="1504AC56" w:rsidRDefault="1504AC56" w14:noSpellErr="1" w14:paraId="34859901" w14:textId="2E79CD63">
            <w:r w:rsidR="1504AC56">
              <w:rPr/>
              <w:t>closed: I²C pull-ups R207/R208 → 10 kΩ (sink ≤ 0.34 mA; rise time ≤ 0.85 µs at 100 pF, standard mode)</w:t>
            </w:r>
          </w:p>
        </w:tc>
        <w:tc>
          <w:tcPr>
            <w:tcW w:w="1546" w:type="dxa"/>
            <w:tcMar/>
          </w:tcPr>
          <w:p w:rsidR="1504AC56" w:rsidRDefault="1504AC56" w14:noSpellErr="1" w14:paraId="387C902C" w14:textId="2757B427">
            <w:r w:rsidR="1504AC56">
              <w:rPr/>
              <w:t>3.2</w:t>
            </w:r>
          </w:p>
        </w:tc>
      </w:tr>
      <w:tr w:rsidR="1504AC56" w:rsidTr="1504AC56" w14:paraId="5C29DE1C">
        <w:tc>
          <w:tcPr>
            <w:tcW w:w="900" w:type="dxa"/>
            <w:tcMar/>
          </w:tcPr>
          <w:p w:rsidR="1504AC56" w:rsidRDefault="1504AC56" w14:noSpellErr="1" w14:paraId="55CCAB29" w14:textId="3E6D149C">
            <w:r w:rsidR="1504AC56">
              <w:rPr/>
              <w:t>B-15</w:t>
            </w:r>
          </w:p>
        </w:tc>
        <w:tc>
          <w:tcPr>
            <w:tcW w:w="2700" w:type="dxa"/>
            <w:tcMar/>
          </w:tcPr>
          <w:p w:rsidR="1504AC56" w:rsidRDefault="1504AC56" w14:noSpellErr="1" w14:paraId="1EFF86A5" w14:textId="374AFB60">
            <w:r w:rsidR="1504AC56">
              <w:rPr/>
              <w:t>Low — U301 EP solder-mask-defined rule not in the layout package</w:t>
            </w:r>
          </w:p>
        </w:tc>
        <w:tc>
          <w:tcPr>
            <w:tcW w:w="4600" w:type="dxa"/>
            <w:tcMar/>
          </w:tcPr>
          <w:p w:rsidR="1504AC56" w:rsidRDefault="1504AC56" w14:noSpellErr="1" w14:paraId="28D545E2" w14:textId="3028E224">
            <w:r w:rsidR="1504AC56">
              <w:rPr/>
              <w:t>closed: U301 exposed pad solder-mask defined per the ESS land pattern (notes 2/4/6), 0.30–0.33 mm thermal vias (now unfilled and tented, which the ESS note allows), 50–70 % windowpane paste</w:t>
            </w:r>
          </w:p>
        </w:tc>
        <w:tc>
          <w:tcPr>
            <w:tcW w:w="1546" w:type="dxa"/>
            <w:tcMar/>
          </w:tcPr>
          <w:p w:rsidR="1504AC56" w:rsidRDefault="1504AC56" w14:noSpellErr="1" w14:paraId="4DEFF2E2" w14:textId="2906C8E8">
            <w:r w:rsidR="1504AC56">
              <w:rPr/>
              <w:t>9.4</w:t>
            </w:r>
          </w:p>
        </w:tc>
      </w:tr>
      <w:tr w:rsidR="1504AC56" w:rsidTr="1504AC56" w14:paraId="4B6C9D86">
        <w:tc>
          <w:tcPr>
            <w:tcW w:w="900" w:type="dxa"/>
            <w:tcMar/>
          </w:tcPr>
          <w:p w:rsidR="1504AC56" w:rsidRDefault="1504AC56" w14:noSpellErr="1" w14:paraId="1BB86AC3" w14:textId="401C295D">
            <w:r w:rsidR="1504AC56">
              <w:rPr/>
              <w:t>B-16</w:t>
            </w:r>
          </w:p>
        </w:tc>
        <w:tc>
          <w:tcPr>
            <w:tcW w:w="2700" w:type="dxa"/>
            <w:tcMar/>
          </w:tcPr>
          <w:p w:rsidR="1504AC56" w:rsidRDefault="1504AC56" w14:noSpellErr="1" w14:paraId="5F5BD6C6" w14:textId="38FA1021">
            <w:r w:rsidR="1504AC56">
              <w:rPr/>
              <w:t>Medium — U206 6-pin package not in every list</w:t>
            </w:r>
          </w:p>
        </w:tc>
        <w:tc>
          <w:tcPr>
            <w:tcW w:w="4600" w:type="dxa"/>
            <w:tcMar/>
          </w:tcPr>
          <w:p w:rsidR="1504AC56" w:rsidRDefault="1504AC56" w14:noSpellErr="1" w14:paraId="244CACA6" w14:textId="31D7F6E5">
            <w:r w:rsidR="1504AC56">
              <w:rPr/>
              <w:t>fixed: SOT363 6-pin part in every list</w:t>
            </w:r>
          </w:p>
        </w:tc>
        <w:tc>
          <w:tcPr>
            <w:tcW w:w="1546" w:type="dxa"/>
            <w:tcMar/>
          </w:tcPr>
          <w:p w:rsidR="1504AC56" w:rsidRDefault="1504AC56" w14:noSpellErr="1" w14:paraId="6A24C4E2" w14:textId="2AB5DDA9">
            <w:r w:rsidR="1504AC56">
              <w:rPr/>
              <w:t>3.2, 9.4</w:t>
            </w:r>
          </w:p>
        </w:tc>
      </w:tr>
      <w:tr w:rsidR="1504AC56" w:rsidTr="1504AC56" w14:paraId="6D38CF59">
        <w:tc>
          <w:tcPr>
            <w:tcW w:w="900" w:type="dxa"/>
            <w:tcMar/>
          </w:tcPr>
          <w:p w:rsidR="1504AC56" w:rsidRDefault="1504AC56" w14:noSpellErr="1" w14:paraId="1083C8E1" w14:textId="41CB3E1E">
            <w:r w:rsidR="1504AC56">
              <w:rPr/>
              <w:t>B-17</w:t>
            </w:r>
          </w:p>
        </w:tc>
        <w:tc>
          <w:tcPr>
            <w:tcW w:w="2700" w:type="dxa"/>
            <w:tcMar/>
          </w:tcPr>
          <w:p w:rsidR="1504AC56" w:rsidRDefault="1504AC56" w14:noSpellErr="1" w14:paraId="50F1E3E4" w14:textId="3AA924E2">
            <w:r w:rsidR="1504AC56">
              <w:rPr/>
              <w:t>Low — stale U202 pin 21 table in a design report</w:t>
            </w:r>
          </w:p>
        </w:tc>
        <w:tc>
          <w:tcPr>
            <w:tcW w:w="4600" w:type="dxa"/>
            <w:tcMar/>
          </w:tcPr>
          <w:p w:rsidR="1504AC56" w:rsidRDefault="1504AC56" w14:noSpellErr="1" w14:paraId="5EF313DE" w14:textId="33870BA6">
            <w:r w:rsidR="1504AC56">
              <w:rPr/>
              <w:t>closed: text only; the netlist is correct</w:t>
            </w:r>
          </w:p>
        </w:tc>
        <w:tc>
          <w:tcPr>
            <w:tcW w:w="1546" w:type="dxa"/>
            <w:tcMar/>
          </w:tcPr>
          <w:p w:rsidR="1504AC56" w:rsidRDefault="1504AC56" w14:noSpellErr="1" w14:paraId="5C94543B" w14:textId="2C64F26A">
            <w:r w:rsidR="1504AC56">
              <w:rPr/>
              <w:t>3.2</w:t>
            </w:r>
          </w:p>
        </w:tc>
      </w:tr>
      <w:tr w:rsidR="1504AC56" w:rsidTr="1504AC56" w14:paraId="6CD49C7B">
        <w:tc>
          <w:tcPr>
            <w:tcW w:w="900" w:type="dxa"/>
            <w:tcMar/>
          </w:tcPr>
          <w:p w:rsidR="1504AC56" w:rsidRDefault="1504AC56" w14:noSpellErr="1" w14:paraId="1E670B5E" w14:textId="437A52DF">
            <w:r w:rsidR="1504AC56">
              <w:rPr/>
              <w:t>B-18</w:t>
            </w:r>
          </w:p>
        </w:tc>
        <w:tc>
          <w:tcPr>
            <w:tcW w:w="2700" w:type="dxa"/>
            <w:tcMar/>
          </w:tcPr>
          <w:p w:rsidR="1504AC56" w:rsidRDefault="1504AC56" w14:noSpellErr="1" w14:paraId="5DAB9BCC" w14:textId="3C5839A3">
            <w:r w:rsidR="1504AC56">
              <w:rPr/>
              <w:t>Low — mounting holes without designators</w:t>
            </w:r>
          </w:p>
        </w:tc>
        <w:tc>
          <w:tcPr>
            <w:tcW w:w="4600" w:type="dxa"/>
            <w:tcMar/>
          </w:tcPr>
          <w:p w:rsidR="1504AC56" w:rsidRDefault="1504AC56" w14:noSpellErr="1" w14:paraId="314642E1" w14:textId="35362067">
            <w:r w:rsidR="1504AC56">
              <w:rPr/>
              <w:t>closed: MH1–MH4 (GND) and FID1–FID7 designators; symbols drawn at schematic capture</w:t>
            </w:r>
          </w:p>
        </w:tc>
        <w:tc>
          <w:tcPr>
            <w:tcW w:w="1546" w:type="dxa"/>
            <w:tcMar/>
          </w:tcPr>
          <w:p w:rsidR="1504AC56" w:rsidRDefault="1504AC56" w14:noSpellErr="1" w14:paraId="677AB4CA" w14:textId="2E14072B">
            <w:r w:rsidR="1504AC56">
              <w:rPr/>
              <w:t>9.5</w:t>
            </w:r>
          </w:p>
        </w:tc>
      </w:tr>
    </w:tbl>
    <w:p w:rsidR="1504AC56" w:rsidP="1504AC56" w:rsidRDefault="1504AC56" w14:noSpellErr="1" w14:paraId="364F90F1" w14:textId="6173ACC2">
      <w:pPr>
        <w:pStyle w:val="Heading2"/>
      </w:pPr>
      <w:r w:rsidRPr="1504AC56" w:rsidR="1504AC56">
        <w:rPr>
          <w:color w:val="1F4E79" w:themeColor="accent6" w:themeTint="FF" w:themeShade="FF"/>
        </w:rPr>
        <w:t>7.4 Earlier review rounds</w:t>
      </w:r>
    </w:p>
    <w:p w:rsidR="1504AC56" w:rsidRDefault="1504AC56" w14:noSpellErr="1" w14:paraId="3D2105F5" w14:textId="361F830E">
      <w:r w:rsidR="1504AC56">
        <w:rPr/>
        <w:t>The dispositions of review rounds 1–7 (R1–R3, R4-A…C, R5-A…C, R6-A…D, R7-A…E and R7-F…H) are unchanged and are recorded in Schematic Design Notes v0.7, Sections 7.2–7.7. The cost gate quoted there was retired on 25 Sep 2026; cost is now reported for information only (Section 8).</w:t>
      </w:r>
    </w:p>
    <w:p w:rsidR="1504AC56" w:rsidP="1504AC56" w:rsidRDefault="1504AC56" w14:noSpellErr="1" w14:paraId="3EC186A5" w14:textId="11C155C0">
      <w:pPr>
        <w:pStyle w:val="Heading1"/>
      </w:pPr>
      <w:r w:rsidRPr="1504AC56" w:rsidR="1504AC56">
        <w:rPr>
          <w:color w:val="173A5A" w:themeColor="accent6" w:themeTint="FF" w:themeShade="BF"/>
        </w:rPr>
        <w:t>8. Chosen parts</w:t>
      </w:r>
    </w:p>
    <w:p w:rsidR="1504AC56" w:rsidRDefault="1504AC56" w14:noSpellErr="1" w14:paraId="3058883E" w14:textId="10209542">
      <w:r w:rsidR="1504AC56">
        <w:rPr/>
        <w:t>Key parts of the v0.9 BOM, one line per part number; Qty is per board; the unit price is the tier used for the 5-board run (LCSC and distributor prices of 25 Sep 2026). “Global sourcing” marks parts that JLCPCB buys from a distributor or that are bought into the JLCPCB private parts library before the order; “Owner-fitted” marks the parts that the owner buys (DigiKey or LCSC) and hand-solders after delivery, which are not placed by JLCPCB. The complete BOM (165 lines, 366 fitted parts of which 7 owner-fitted, 9 DNF, 104 unique part numbers), the netlist and the ordering plan are in Parts List v0.7; the passives not listed here are JLCPCB Basic or Extended parts.</w:t>
      </w:r>
    </w:p>
    <w:tbl>
      <w:tblPr>
        <w:tblStyle w:val="LightList-Accent1"/>
        <w:tblW w:w="0" w:type="auto"/>
        <w:tblLook w:val="04A0" w:firstRow="1" w:lastRow="0" w:firstColumn="1" w:lastColumn="0" w:noHBand="0" w:noVBand="1"/>
      </w:tblPr>
      <w:tblGrid>
        <w:gridCol w:w="450"/>
        <w:gridCol w:w="2300"/>
        <w:gridCol w:w="2350"/>
        <w:gridCol w:w="1250"/>
        <w:gridCol w:w="1350"/>
        <w:gridCol w:w="450"/>
        <w:gridCol w:w="700"/>
        <w:gridCol w:w="1896"/>
      </w:tblGrid>
      <w:tr w:rsidR="1504AC56" w:rsidTr="257C5E26" w14:paraId="23338545">
        <w:trPr>
          <w:trHeight w:val="300"/>
        </w:trPr>
        <w:tc>
          <w:tcPr>
            <w:tcW w:w="450" w:type="dxa"/>
            <w:tcMar/>
          </w:tcPr>
          <w:p w:rsidR="1504AC56" w:rsidRDefault="1504AC56" w14:noSpellErr="1" w14:paraId="7D71EECB" w14:textId="28A102B0">
            <w:r w:rsidR="1504AC56">
              <w:rPr/>
              <w:t>#</w:t>
            </w:r>
          </w:p>
        </w:tc>
        <w:tc>
          <w:tcPr>
            <w:tcW w:w="2300" w:type="dxa"/>
            <w:tcMar/>
          </w:tcPr>
          <w:p w:rsidR="1504AC56" w:rsidRDefault="1504AC56" w14:noSpellErr="1" w14:paraId="41104159" w14:textId="217EE974">
            <w:r w:rsidR="1504AC56">
              <w:rPr/>
              <w:t>Part</w:t>
            </w:r>
          </w:p>
        </w:tc>
        <w:tc>
          <w:tcPr>
            <w:tcW w:w="2350" w:type="dxa"/>
            <w:tcMar/>
          </w:tcPr>
          <w:p w:rsidR="1504AC56" w:rsidRDefault="1504AC56" w14:noSpellErr="1" w14:paraId="3190A7DE" w14:textId="1A5CD038">
            <w:r w:rsidR="1504AC56">
              <w:rPr/>
              <w:t>MPN</w:t>
            </w:r>
          </w:p>
        </w:tc>
        <w:tc>
          <w:tcPr>
            <w:tcW w:w="1250" w:type="dxa"/>
            <w:tcMar/>
          </w:tcPr>
          <w:p w:rsidR="1504AC56" w:rsidRDefault="1504AC56" w14:noSpellErr="1" w14:paraId="13174101" w14:textId="133AB6FC">
            <w:r w:rsidR="1504AC56">
              <w:rPr/>
              <w:t>LCSC no.</w:t>
            </w:r>
          </w:p>
        </w:tc>
        <w:tc>
          <w:tcPr>
            <w:tcW w:w="1350" w:type="dxa"/>
            <w:tcMar/>
          </w:tcPr>
          <w:p w:rsidR="1504AC56" w:rsidRDefault="1504AC56" w14:noSpellErr="1" w14:paraId="6609EE17" w14:textId="0C189DC0">
            <w:r w:rsidR="1504AC56">
              <w:rPr/>
              <w:t>JLCPCB class</w:t>
            </w:r>
          </w:p>
        </w:tc>
        <w:tc>
          <w:tcPr>
            <w:tcW w:w="450" w:type="dxa"/>
            <w:tcMar/>
          </w:tcPr>
          <w:p w:rsidR="1504AC56" w:rsidRDefault="1504AC56" w14:noSpellErr="1" w14:paraId="438B4567" w14:textId="04F68484">
            <w:r w:rsidR="1504AC56">
              <w:rPr/>
              <w:t>Qty</w:t>
            </w:r>
          </w:p>
        </w:tc>
        <w:tc>
          <w:tcPr>
            <w:tcW w:w="700" w:type="dxa"/>
            <w:tcMar/>
          </w:tcPr>
          <w:p w:rsidR="1504AC56" w:rsidRDefault="1504AC56" w14:noSpellErr="1" w14:paraId="50013DAA" w14:textId="7DD46B48">
            <w:r w:rsidR="1504AC56">
              <w:rPr/>
              <w:t>Unit US$</w:t>
            </w:r>
          </w:p>
        </w:tc>
        <w:tc>
          <w:tcPr>
            <w:tcW w:w="1896" w:type="dxa"/>
            <w:tcMar/>
          </w:tcPr>
          <w:p w:rsidR="1504AC56" w:rsidRDefault="1504AC56" w14:noSpellErr="1" w14:paraId="3C47651F" w14:textId="76B2520C">
            <w:r w:rsidR="1504AC56">
              <w:rPr/>
              <w:t>Refs</w:t>
            </w:r>
          </w:p>
        </w:tc>
      </w:tr>
      <w:tr w:rsidR="1504AC56" w:rsidTr="257C5E26" w14:paraId="26B12593">
        <w:tc>
          <w:tcPr>
            <w:tcW w:w="450" w:type="dxa"/>
            <w:tcMar/>
          </w:tcPr>
          <w:p w:rsidR="1504AC56" w:rsidRDefault="1504AC56" w14:noSpellErr="1" w14:paraId="3B91EC6A" w14:textId="0DC7B281">
            <w:r w:rsidR="1504AC56">
              <w:rPr/>
              <w:t>1</w:t>
            </w:r>
          </w:p>
        </w:tc>
        <w:tc>
          <w:tcPr>
            <w:tcW w:w="2300" w:type="dxa"/>
            <w:tcMar/>
          </w:tcPr>
          <w:p w:rsidR="1504AC56" w:rsidRDefault="1504AC56" w14:noSpellErr="1" w14:paraId="59E9FABD" w14:textId="06A59945">
            <w:r w:rsidR="1504AC56">
              <w:rPr/>
              <w:t>Jack, 4.4 mm balanced, THT</w:t>
            </w:r>
          </w:p>
        </w:tc>
        <w:tc>
          <w:tcPr>
            <w:tcW w:w="2350" w:type="dxa"/>
            <w:tcMar/>
          </w:tcPr>
          <w:p w:rsidR="1504AC56" w:rsidRDefault="1504AC56" w14:noSpellErr="1" w14:paraId="406A2984" w14:textId="7F838009">
            <w:r w:rsidR="1504AC56">
              <w:rPr/>
              <w:t>G-Switch GT-3321667P-01</w:t>
            </w:r>
          </w:p>
        </w:tc>
        <w:tc>
          <w:tcPr>
            <w:tcW w:w="1250" w:type="dxa"/>
            <w:tcMar/>
          </w:tcPr>
          <w:p w:rsidR="1504AC56" w:rsidRDefault="1504AC56" w14:noSpellErr="1" w14:paraId="29488A87" w14:textId="786166CD">
            <w:r w:rsidR="1504AC56">
              <w:rPr/>
              <w:t>C2762984</w:t>
            </w:r>
          </w:p>
        </w:tc>
        <w:tc>
          <w:tcPr>
            <w:tcW w:w="1350" w:type="dxa"/>
            <w:tcMar/>
          </w:tcPr>
          <w:p w:rsidR="1504AC56" w:rsidRDefault="1504AC56" w14:noSpellErr="1" w14:paraId="322949F5" w14:textId="713F4D91">
            <w:r w:rsidR="1504AC56">
              <w:rPr/>
              <w:t>Owner-fitted (LCSC order)</w:t>
            </w:r>
          </w:p>
        </w:tc>
        <w:tc>
          <w:tcPr>
            <w:tcW w:w="450" w:type="dxa"/>
            <w:tcMar/>
          </w:tcPr>
          <w:p w:rsidR="1504AC56" w:rsidRDefault="1504AC56" w14:noSpellErr="1" w14:paraId="49DFE240" w14:textId="6A1D3455">
            <w:r w:rsidR="1504AC56">
              <w:rPr/>
              <w:t>1</w:t>
            </w:r>
          </w:p>
        </w:tc>
        <w:tc>
          <w:tcPr>
            <w:tcW w:w="700" w:type="dxa"/>
            <w:tcMar/>
          </w:tcPr>
          <w:p w:rsidR="1504AC56" w:rsidRDefault="1504AC56" w14:noSpellErr="1" w14:paraId="28A73626" w14:textId="62FB1B19">
            <w:r w:rsidR="1504AC56">
              <w:rPr/>
              <w:t>6.906</w:t>
            </w:r>
          </w:p>
        </w:tc>
        <w:tc>
          <w:tcPr>
            <w:tcW w:w="1896" w:type="dxa"/>
            <w:tcMar/>
          </w:tcPr>
          <w:p w:rsidR="1504AC56" w:rsidRDefault="1504AC56" w14:noSpellErr="1" w14:paraId="246668EE" w14:textId="5BD901DD">
            <w:r w:rsidR="1504AC56">
              <w:rPr/>
              <w:t>J701</w:t>
            </w:r>
          </w:p>
        </w:tc>
      </w:tr>
      <w:tr w:rsidR="1504AC56" w:rsidTr="257C5E26" w14:paraId="72121095">
        <w:tc>
          <w:tcPr>
            <w:tcW w:w="450" w:type="dxa"/>
            <w:tcMar/>
          </w:tcPr>
          <w:p w:rsidR="1504AC56" w:rsidRDefault="1504AC56" w14:noSpellErr="1" w14:paraId="7F1F1341" w14:textId="72EE6252">
            <w:r w:rsidR="1504AC56">
              <w:rPr/>
              <w:t>2</w:t>
            </w:r>
          </w:p>
        </w:tc>
        <w:tc>
          <w:tcPr>
            <w:tcW w:w="2300" w:type="dxa"/>
            <w:tcMar/>
          </w:tcPr>
          <w:p w:rsidR="1504AC56" w:rsidRDefault="1504AC56" w14:noSpellErr="1" w14:paraId="3EAA58E1" w14:textId="6BCC4916">
            <w:r w:rsidR="1504AC56">
              <w:rPr/>
              <w:t>Photorelay, 1 Form A MOSFET output, DIP6 SMD</w:t>
            </w:r>
          </w:p>
        </w:tc>
        <w:tc>
          <w:tcPr>
            <w:tcW w:w="2350" w:type="dxa"/>
            <w:tcMar/>
          </w:tcPr>
          <w:p w:rsidR="1504AC56" w:rsidRDefault="1504AC56" w14:noSpellErr="1" w14:paraId="543DA069" w14:textId="64AA2FDA">
            <w:r w:rsidR="1504AC56">
              <w:rPr/>
              <w:t>Toshiba TLP3545A(TP1,F)</w:t>
            </w:r>
          </w:p>
        </w:tc>
        <w:tc>
          <w:tcPr>
            <w:tcW w:w="1250" w:type="dxa"/>
            <w:tcMar/>
          </w:tcPr>
          <w:p w:rsidR="1504AC56" w:rsidRDefault="1504AC56" w14:noSpellErr="1" w14:paraId="40DA23E0" w14:textId="5D88169E">
            <w:r w:rsidR="1504AC56">
              <w:rPr/>
              <w:t>—</w:t>
            </w:r>
          </w:p>
        </w:tc>
        <w:tc>
          <w:tcPr>
            <w:tcW w:w="1350" w:type="dxa"/>
            <w:tcMar/>
          </w:tcPr>
          <w:p w:rsidR="1504AC56" w:rsidRDefault="1504AC56" w14:noSpellErr="1" w14:paraId="67197D05" w14:textId="5665FD62">
            <w:r w:rsidR="1504AC56">
              <w:rPr/>
              <w:t>Owner-fitted (DigiKey order)</w:t>
            </w:r>
          </w:p>
        </w:tc>
        <w:tc>
          <w:tcPr>
            <w:tcW w:w="450" w:type="dxa"/>
            <w:tcMar/>
          </w:tcPr>
          <w:p w:rsidR="1504AC56" w:rsidRDefault="1504AC56" w14:noSpellErr="1" w14:paraId="2FA06368" w14:textId="4F43E426">
            <w:r w:rsidR="1504AC56">
              <w:rPr/>
              <w:t>4</w:t>
            </w:r>
          </w:p>
        </w:tc>
        <w:tc>
          <w:tcPr>
            <w:tcW w:w="700" w:type="dxa"/>
            <w:tcMar/>
          </w:tcPr>
          <w:p w:rsidR="1504AC56" w:rsidRDefault="1504AC56" w14:noSpellErr="1" w14:paraId="496A62EC" w14:textId="4821CAEA">
            <w:r w:rsidR="1504AC56">
              <w:rPr/>
              <w:t>3.684</w:t>
            </w:r>
          </w:p>
        </w:tc>
        <w:tc>
          <w:tcPr>
            <w:tcW w:w="1896" w:type="dxa"/>
            <w:tcMar/>
          </w:tcPr>
          <w:p w:rsidR="1504AC56" w:rsidRDefault="1504AC56" w14:noSpellErr="1" w14:paraId="255CBA94" w14:textId="40FFB1AE">
            <w:r w:rsidR="1504AC56">
              <w:rPr/>
              <w:t>K601–K604</w:t>
            </w:r>
          </w:p>
        </w:tc>
      </w:tr>
      <w:tr w:rsidR="1504AC56" w:rsidTr="257C5E26" w14:paraId="22AEA307">
        <w:tc>
          <w:tcPr>
            <w:tcW w:w="450" w:type="dxa"/>
            <w:tcMar/>
          </w:tcPr>
          <w:p w:rsidR="1504AC56" w:rsidRDefault="1504AC56" w14:noSpellErr="1" w14:paraId="5D5088AF" w14:textId="58151223">
            <w:r w:rsidR="1504AC56">
              <w:rPr/>
              <w:t>3</w:t>
            </w:r>
          </w:p>
        </w:tc>
        <w:tc>
          <w:tcPr>
            <w:tcW w:w="2300" w:type="dxa"/>
            <w:tcMar/>
          </w:tcPr>
          <w:p w:rsidR="1504AC56" w:rsidRDefault="1504AC56" w14:noSpellErr="1" w14:paraId="7604D25D" w14:textId="50F2F8E7">
            <w:r w:rsidR="1504AC56">
              <w:rPr/>
              <w:t>MCU, USB 2.0 HS, LQFP-64</w:t>
            </w:r>
          </w:p>
        </w:tc>
        <w:tc>
          <w:tcPr>
            <w:tcW w:w="2350" w:type="dxa"/>
            <w:tcMar/>
          </w:tcPr>
          <w:p w:rsidR="1504AC56" w:rsidRDefault="1504AC56" w14:noSpellErr="1" w14:paraId="6E2AF358" w14:textId="49D0DFAB">
            <w:r w:rsidR="1504AC56">
              <w:rPr/>
              <w:t>WCH CH32V307RCT6</w:t>
            </w:r>
          </w:p>
        </w:tc>
        <w:tc>
          <w:tcPr>
            <w:tcW w:w="1250" w:type="dxa"/>
            <w:tcMar/>
          </w:tcPr>
          <w:p w:rsidR="1504AC56" w:rsidRDefault="1504AC56" w14:noSpellErr="1" w14:paraId="1F41094D" w14:textId="42AEC66F">
            <w:r w:rsidR="1504AC56">
              <w:rPr/>
              <w:t>C2988083</w:t>
            </w:r>
          </w:p>
        </w:tc>
        <w:tc>
          <w:tcPr>
            <w:tcW w:w="1350" w:type="dxa"/>
            <w:tcMar/>
          </w:tcPr>
          <w:p w:rsidR="1504AC56" w:rsidRDefault="1504AC56" w14:noSpellErr="1" w14:paraId="3AA3A56E" w14:textId="3B8CAD33">
            <w:r w:rsidR="1504AC56">
              <w:rPr/>
              <w:t>Extended</w:t>
            </w:r>
          </w:p>
        </w:tc>
        <w:tc>
          <w:tcPr>
            <w:tcW w:w="450" w:type="dxa"/>
            <w:tcMar/>
          </w:tcPr>
          <w:p w:rsidR="1504AC56" w:rsidRDefault="1504AC56" w14:noSpellErr="1" w14:paraId="25F7215D" w14:textId="346A93F7">
            <w:r w:rsidR="1504AC56">
              <w:rPr/>
              <w:t>1</w:t>
            </w:r>
          </w:p>
        </w:tc>
        <w:tc>
          <w:tcPr>
            <w:tcW w:w="700" w:type="dxa"/>
            <w:tcMar/>
          </w:tcPr>
          <w:p w:rsidR="1504AC56" w:rsidRDefault="1504AC56" w14:noSpellErr="1" w14:paraId="5502705E" w14:textId="2D487ABB">
            <w:r w:rsidR="1504AC56">
              <w:rPr/>
              <w:t>3.47</w:t>
            </w:r>
          </w:p>
        </w:tc>
        <w:tc>
          <w:tcPr>
            <w:tcW w:w="1896" w:type="dxa"/>
            <w:tcMar/>
          </w:tcPr>
          <w:p w:rsidR="1504AC56" w:rsidRDefault="1504AC56" w14:noSpellErr="1" w14:paraId="6B3F57B7" w14:textId="2626617F">
            <w:r w:rsidR="1504AC56">
              <w:rPr/>
              <w:t>U201</w:t>
            </w:r>
          </w:p>
        </w:tc>
      </w:tr>
      <w:tr w:rsidR="1504AC56" w:rsidTr="257C5E26" w14:paraId="36524465">
        <w:tc>
          <w:tcPr>
            <w:tcW w:w="450" w:type="dxa"/>
            <w:tcMar/>
          </w:tcPr>
          <w:p w:rsidR="1504AC56" w:rsidRDefault="1504AC56" w14:noSpellErr="1" w14:paraId="6FB46750" w14:textId="3D3BC1F4">
            <w:r w:rsidR="1504AC56">
              <w:rPr/>
              <w:t>4</w:t>
            </w:r>
          </w:p>
        </w:tc>
        <w:tc>
          <w:tcPr>
            <w:tcW w:w="2300" w:type="dxa"/>
            <w:tcMar/>
          </w:tcPr>
          <w:p w:rsidR="1504AC56" w:rsidRDefault="1504AC56" w14:noSpellErr="1" w14:paraId="340EEF0D" w14:textId="3619A8B8">
            <w:r w:rsidR="1504AC56">
              <w:rPr/>
              <w:t>DAC, 32-bit, QFN-28 + EP</w:t>
            </w:r>
          </w:p>
        </w:tc>
        <w:tc>
          <w:tcPr>
            <w:tcW w:w="2350" w:type="dxa"/>
            <w:tcMar/>
          </w:tcPr>
          <w:p w:rsidR="1504AC56" w:rsidRDefault="1504AC56" w14:noSpellErr="1" w14:paraId="171FD6B3" w14:textId="2EF78F7C">
            <w:r w:rsidR="1504AC56">
              <w:rPr/>
              <w:t>ESS ES9018K2M</w:t>
            </w:r>
          </w:p>
        </w:tc>
        <w:tc>
          <w:tcPr>
            <w:tcW w:w="1250" w:type="dxa"/>
            <w:tcMar/>
          </w:tcPr>
          <w:p w:rsidR="1504AC56" w:rsidRDefault="1504AC56" w14:noSpellErr="1" w14:paraId="780528B4" w14:textId="27D57640">
            <w:r w:rsidR="1504AC56">
              <w:rPr/>
              <w:t>C2688377</w:t>
            </w:r>
          </w:p>
        </w:tc>
        <w:tc>
          <w:tcPr>
            <w:tcW w:w="1350" w:type="dxa"/>
            <w:tcMar/>
          </w:tcPr>
          <w:p w:rsidR="1504AC56" w:rsidRDefault="1504AC56" w14:noSpellErr="1" w14:paraId="6494A51A" w14:textId="20B35D04">
            <w:r w:rsidR="1504AC56">
              <w:rPr/>
              <w:t>Extended</w:t>
            </w:r>
          </w:p>
        </w:tc>
        <w:tc>
          <w:tcPr>
            <w:tcW w:w="450" w:type="dxa"/>
            <w:tcMar/>
          </w:tcPr>
          <w:p w:rsidR="1504AC56" w:rsidRDefault="1504AC56" w14:noSpellErr="1" w14:paraId="21A94AE4" w14:textId="199143C8">
            <w:r w:rsidR="1504AC56">
              <w:rPr/>
              <w:t>1</w:t>
            </w:r>
          </w:p>
        </w:tc>
        <w:tc>
          <w:tcPr>
            <w:tcW w:w="700" w:type="dxa"/>
            <w:tcMar/>
          </w:tcPr>
          <w:p w:rsidR="1504AC56" w:rsidRDefault="1504AC56" w14:noSpellErr="1" w14:paraId="6F6A6619" w14:textId="126F2A8C">
            <w:r w:rsidR="1504AC56">
              <w:rPr/>
              <w:t>3.4678</w:t>
            </w:r>
          </w:p>
        </w:tc>
        <w:tc>
          <w:tcPr>
            <w:tcW w:w="1896" w:type="dxa"/>
            <w:tcMar/>
          </w:tcPr>
          <w:p w:rsidR="1504AC56" w:rsidRDefault="1504AC56" w14:noSpellErr="1" w14:paraId="60206714" w14:textId="0B4D1150">
            <w:r w:rsidR="1504AC56">
              <w:rPr/>
              <w:t>U301</w:t>
            </w:r>
          </w:p>
        </w:tc>
      </w:tr>
      <w:tr w:rsidR="1504AC56" w:rsidTr="257C5E26" w14:paraId="4D32648D">
        <w:tc>
          <w:tcPr>
            <w:tcW w:w="450" w:type="dxa"/>
            <w:tcMar/>
          </w:tcPr>
          <w:p w:rsidR="1504AC56" w:rsidRDefault="1504AC56" w14:noSpellErr="1" w14:paraId="1D429DDF" w14:textId="226271C5">
            <w:r w:rsidR="1504AC56">
              <w:rPr/>
              <w:t>5</w:t>
            </w:r>
          </w:p>
        </w:tc>
        <w:tc>
          <w:tcPr>
            <w:tcW w:w="2300" w:type="dxa"/>
            <w:tcMar/>
          </w:tcPr>
          <w:p w:rsidR="1504AC56" w:rsidRDefault="1504AC56" w14:noSpellErr="1" w14:paraId="1AF6FDE7" w14:textId="1B405889">
            <w:r w:rsidR="1504AC56">
              <w:rPr/>
              <w:t>Op-amp, dual, I/V converters, SOIC-8</w:t>
            </w:r>
          </w:p>
        </w:tc>
        <w:tc>
          <w:tcPr>
            <w:tcW w:w="2350" w:type="dxa"/>
            <w:tcMar/>
          </w:tcPr>
          <w:p w:rsidR="1504AC56" w:rsidRDefault="1504AC56" w14:noSpellErr="1" w14:paraId="6F158291" w14:textId="141E3F4D">
            <w:r w:rsidR="1504AC56">
              <w:rPr/>
              <w:t>TI OPA2210IDR</w:t>
            </w:r>
          </w:p>
        </w:tc>
        <w:tc>
          <w:tcPr>
            <w:tcW w:w="1250" w:type="dxa"/>
            <w:tcMar/>
          </w:tcPr>
          <w:p w:rsidR="1504AC56" w:rsidRDefault="1504AC56" w14:noSpellErr="1" w14:paraId="77E87CA8" w14:textId="0CFC2611">
            <w:r w:rsidR="1504AC56">
              <w:rPr/>
              <w:t>C1849415</w:t>
            </w:r>
          </w:p>
        </w:tc>
        <w:tc>
          <w:tcPr>
            <w:tcW w:w="1350" w:type="dxa"/>
            <w:tcMar/>
          </w:tcPr>
          <w:p w:rsidR="1504AC56" w:rsidRDefault="1504AC56" w14:noSpellErr="1" w14:paraId="34E5F440" w14:textId="05DA0CD5">
            <w:r w:rsidR="1504AC56">
              <w:rPr/>
              <w:t>Extended</w:t>
            </w:r>
          </w:p>
        </w:tc>
        <w:tc>
          <w:tcPr>
            <w:tcW w:w="450" w:type="dxa"/>
            <w:tcMar/>
          </w:tcPr>
          <w:p w:rsidR="1504AC56" w:rsidRDefault="1504AC56" w14:noSpellErr="1" w14:paraId="76BB1799" w14:textId="7EB7F399">
            <w:r w:rsidR="1504AC56">
              <w:rPr/>
              <w:t>2</w:t>
            </w:r>
          </w:p>
        </w:tc>
        <w:tc>
          <w:tcPr>
            <w:tcW w:w="700" w:type="dxa"/>
            <w:tcMar/>
          </w:tcPr>
          <w:p w:rsidR="1504AC56" w:rsidRDefault="1504AC56" w14:noSpellErr="1" w14:paraId="166547BD" w14:textId="7795DA5D">
            <w:r w:rsidR="1504AC56">
              <w:rPr/>
              <w:t>2.6708</w:t>
            </w:r>
          </w:p>
        </w:tc>
        <w:tc>
          <w:tcPr>
            <w:tcW w:w="1896" w:type="dxa"/>
            <w:tcMar/>
          </w:tcPr>
          <w:p w:rsidR="1504AC56" w:rsidRDefault="1504AC56" w14:noSpellErr="1" w14:paraId="386025F2" w14:textId="7073C121">
            <w:r w:rsidR="1504AC56">
              <w:rPr/>
              <w:t>U403, U404</w:t>
            </w:r>
          </w:p>
        </w:tc>
      </w:tr>
      <w:tr w:rsidR="1504AC56" w:rsidTr="257C5E26" w14:paraId="708ECF49">
        <w:tc>
          <w:tcPr>
            <w:tcW w:w="450" w:type="dxa"/>
            <w:tcMar/>
          </w:tcPr>
          <w:p w:rsidR="1504AC56" w:rsidRDefault="1504AC56" w14:noSpellErr="1" w14:paraId="7A8E2523" w14:textId="07892196">
            <w:r w:rsidR="1504AC56">
              <w:rPr/>
              <w:t>6</w:t>
            </w:r>
          </w:p>
        </w:tc>
        <w:tc>
          <w:tcPr>
            <w:tcW w:w="2300" w:type="dxa"/>
            <w:tcMar/>
          </w:tcPr>
          <w:p w:rsidR="1504AC56" w:rsidRDefault="1504AC56" w14:noSpellErr="1" w14:paraId="176157B5" w14:textId="0067085A">
            <w:r w:rsidR="1504AC56">
              <w:rPr/>
              <w:t>Oscillator 49.152 MHz, stand-by, 2520</w:t>
            </w:r>
          </w:p>
        </w:tc>
        <w:tc>
          <w:tcPr>
            <w:tcW w:w="2350" w:type="dxa"/>
            <w:tcMar/>
          </w:tcPr>
          <w:p w:rsidR="1504AC56" w:rsidRDefault="1504AC56" w14:noSpellErr="1" w14:paraId="7CEEA4F0" w14:textId="7944EF1E">
            <w:r w:rsidR="1504AC56">
              <w:rPr/>
              <w:t>NDK NZ2520SDA-49.152MHZ-NSC5083D</w:t>
            </w:r>
          </w:p>
        </w:tc>
        <w:tc>
          <w:tcPr>
            <w:tcW w:w="1250" w:type="dxa"/>
            <w:tcMar/>
          </w:tcPr>
          <w:p w:rsidR="1504AC56" w:rsidRDefault="1504AC56" w14:noSpellErr="1" w14:paraId="4AB97A7A" w14:textId="7222D5E2">
            <w:r w:rsidR="1504AC56">
              <w:rPr/>
              <w:t>—</w:t>
            </w:r>
          </w:p>
        </w:tc>
        <w:tc>
          <w:tcPr>
            <w:tcW w:w="1350" w:type="dxa"/>
            <w:tcMar/>
          </w:tcPr>
          <w:p w:rsidR="1504AC56" w:rsidRDefault="1504AC56" w14:noSpellErr="1" w14:paraId="72C3FC6F" w14:textId="6B00BCA6">
            <w:r w:rsidR="1504AC56">
              <w:rPr/>
              <w:t>Extended (global sourcing)</w:t>
            </w:r>
          </w:p>
        </w:tc>
        <w:tc>
          <w:tcPr>
            <w:tcW w:w="450" w:type="dxa"/>
            <w:tcMar/>
          </w:tcPr>
          <w:p w:rsidR="1504AC56" w:rsidRDefault="1504AC56" w14:noSpellErr="1" w14:paraId="6E187215" w14:textId="63DEA36A">
            <w:r w:rsidR="1504AC56">
              <w:rPr/>
              <w:t>1</w:t>
            </w:r>
          </w:p>
        </w:tc>
        <w:tc>
          <w:tcPr>
            <w:tcW w:w="700" w:type="dxa"/>
            <w:tcMar/>
          </w:tcPr>
          <w:p w:rsidR="1504AC56" w:rsidRDefault="1504AC56" w14:noSpellErr="1" w14:paraId="34B60860" w14:textId="5CBC8A2E">
            <w:r w:rsidR="1504AC56">
              <w:rPr/>
              <w:t>2</w:t>
            </w:r>
          </w:p>
        </w:tc>
        <w:tc>
          <w:tcPr>
            <w:tcW w:w="1896" w:type="dxa"/>
            <w:tcMar/>
          </w:tcPr>
          <w:p w:rsidR="1504AC56" w:rsidRDefault="1504AC56" w14:noSpellErr="1" w14:paraId="4362D171" w14:textId="559A70F2">
            <w:r w:rsidR="1504AC56">
              <w:rPr/>
              <w:t>X202</w:t>
            </w:r>
          </w:p>
        </w:tc>
      </w:tr>
      <w:tr w:rsidR="1504AC56" w:rsidTr="257C5E26" w14:paraId="4908BF95">
        <w:tc>
          <w:tcPr>
            <w:tcW w:w="450" w:type="dxa"/>
            <w:tcMar/>
          </w:tcPr>
          <w:p w:rsidR="1504AC56" w:rsidRDefault="1504AC56" w14:noSpellErr="1" w14:paraId="599A1754" w14:textId="6CAFD167">
            <w:r w:rsidR="1504AC56">
              <w:rPr/>
              <w:t>7</w:t>
            </w:r>
          </w:p>
        </w:tc>
        <w:tc>
          <w:tcPr>
            <w:tcW w:w="2300" w:type="dxa"/>
            <w:tcMar/>
          </w:tcPr>
          <w:p w:rsidR="1504AC56" w:rsidRDefault="1504AC56" w14:noSpellErr="1" w14:paraId="462D2789" w14:textId="658DB82B">
            <w:r w:rsidR="1504AC56">
              <w:rPr/>
              <w:t>Oscillator 45.1584 MHz, stand-by, 2520</w:t>
            </w:r>
          </w:p>
        </w:tc>
        <w:tc>
          <w:tcPr>
            <w:tcW w:w="2350" w:type="dxa"/>
            <w:tcMar/>
          </w:tcPr>
          <w:p w:rsidR="1504AC56" w:rsidRDefault="1504AC56" w14:noSpellErr="1" w14:paraId="38721513" w14:textId="5E6B9EEF">
            <w:r w:rsidR="1504AC56">
              <w:rPr/>
              <w:t>NDK NZ2520SDA-45.1584MHZ-NSC5083D</w:t>
            </w:r>
          </w:p>
        </w:tc>
        <w:tc>
          <w:tcPr>
            <w:tcW w:w="1250" w:type="dxa"/>
            <w:tcMar/>
          </w:tcPr>
          <w:p w:rsidR="1504AC56" w:rsidRDefault="1504AC56" w14:noSpellErr="1" w14:paraId="40919074" w14:textId="574985B3">
            <w:r w:rsidR="1504AC56">
              <w:rPr/>
              <w:t>—</w:t>
            </w:r>
          </w:p>
        </w:tc>
        <w:tc>
          <w:tcPr>
            <w:tcW w:w="1350" w:type="dxa"/>
            <w:tcMar/>
          </w:tcPr>
          <w:p w:rsidR="1504AC56" w:rsidRDefault="1504AC56" w14:noSpellErr="1" w14:paraId="58ABC70D" w14:textId="50276C77">
            <w:r w:rsidR="1504AC56">
              <w:rPr/>
              <w:t>Extended (global sourcing)</w:t>
            </w:r>
          </w:p>
        </w:tc>
        <w:tc>
          <w:tcPr>
            <w:tcW w:w="450" w:type="dxa"/>
            <w:tcMar/>
          </w:tcPr>
          <w:p w:rsidR="1504AC56" w:rsidRDefault="1504AC56" w14:noSpellErr="1" w14:paraId="1F5B12C5" w14:textId="4905533B">
            <w:r w:rsidR="1504AC56">
              <w:rPr/>
              <w:t>1</w:t>
            </w:r>
          </w:p>
        </w:tc>
        <w:tc>
          <w:tcPr>
            <w:tcW w:w="700" w:type="dxa"/>
            <w:tcMar/>
          </w:tcPr>
          <w:p w:rsidR="1504AC56" w:rsidRDefault="1504AC56" w14:noSpellErr="1" w14:paraId="7D2FEF56" w14:textId="41E339FF">
            <w:r w:rsidR="1504AC56">
              <w:rPr/>
              <w:t>2</w:t>
            </w:r>
          </w:p>
        </w:tc>
        <w:tc>
          <w:tcPr>
            <w:tcW w:w="1896" w:type="dxa"/>
            <w:tcMar/>
          </w:tcPr>
          <w:p w:rsidR="1504AC56" w:rsidRDefault="1504AC56" w14:noSpellErr="1" w14:paraId="41295727" w14:textId="3AC120C3">
            <w:r w:rsidR="1504AC56">
              <w:rPr/>
              <w:t>X203</w:t>
            </w:r>
          </w:p>
        </w:tc>
      </w:tr>
      <w:tr w:rsidR="1504AC56" w:rsidTr="257C5E26" w14:paraId="780A26AB">
        <w:tc>
          <w:tcPr>
            <w:tcW w:w="450" w:type="dxa"/>
            <w:tcMar/>
          </w:tcPr>
          <w:p w:rsidR="1504AC56" w:rsidRDefault="1504AC56" w14:noSpellErr="1" w14:paraId="2AD272A8" w14:textId="51D68138">
            <w:r w:rsidR="1504AC56">
              <w:rPr/>
              <w:t>8</w:t>
            </w:r>
          </w:p>
        </w:tc>
        <w:tc>
          <w:tcPr>
            <w:tcW w:w="2300" w:type="dxa"/>
            <w:tcMar/>
          </w:tcPr>
          <w:p w:rsidR="1504AC56" w:rsidRDefault="1504AC56" w14:noSpellErr="1" w14:paraId="3BB301DC" w14:textId="4AB467FC">
            <w:r w:rsidR="1504AC56">
              <w:rPr/>
              <w:t>Op-amp, dual, output legs, VSON-10</w:t>
            </w:r>
          </w:p>
        </w:tc>
        <w:tc>
          <w:tcPr>
            <w:tcW w:w="2350" w:type="dxa"/>
            <w:tcMar/>
          </w:tcPr>
          <w:p w:rsidR="1504AC56" w:rsidRDefault="1504AC56" w14:noSpellErr="1" w14:paraId="711FF66E" w14:textId="43924EC0">
            <w:r w:rsidR="1504AC56">
              <w:rPr/>
              <w:t>TI OPA1622IDRCR</w:t>
            </w:r>
          </w:p>
        </w:tc>
        <w:tc>
          <w:tcPr>
            <w:tcW w:w="1250" w:type="dxa"/>
            <w:tcMar/>
          </w:tcPr>
          <w:p w:rsidR="1504AC56" w:rsidRDefault="1504AC56" w14:noSpellErr="1" w14:paraId="73FF74CA" w14:textId="3C703584">
            <w:r w:rsidR="1504AC56">
              <w:rPr/>
              <w:t>C2876559</w:t>
            </w:r>
          </w:p>
        </w:tc>
        <w:tc>
          <w:tcPr>
            <w:tcW w:w="1350" w:type="dxa"/>
            <w:tcMar/>
          </w:tcPr>
          <w:p w:rsidR="1504AC56" w:rsidRDefault="1504AC56" w14:noSpellErr="1" w14:paraId="3E96AE65" w14:textId="354E1C48">
            <w:r w:rsidR="1504AC56">
              <w:rPr/>
              <w:t>Extended</w:t>
            </w:r>
          </w:p>
        </w:tc>
        <w:tc>
          <w:tcPr>
            <w:tcW w:w="450" w:type="dxa"/>
            <w:tcMar/>
          </w:tcPr>
          <w:p w:rsidR="1504AC56" w:rsidRDefault="1504AC56" w14:noSpellErr="1" w14:paraId="47A12972" w14:textId="2E2C030C">
            <w:r w:rsidR="1504AC56">
              <w:rPr/>
              <w:t>2</w:t>
            </w:r>
          </w:p>
        </w:tc>
        <w:tc>
          <w:tcPr>
            <w:tcW w:w="700" w:type="dxa"/>
            <w:tcMar/>
          </w:tcPr>
          <w:p w:rsidR="1504AC56" w:rsidRDefault="1504AC56" w14:noSpellErr="1" w14:paraId="1DD6BD91" w14:textId="2709E9D0">
            <w:r w:rsidR="1504AC56">
              <w:rPr/>
              <w:t>1.7871</w:t>
            </w:r>
          </w:p>
        </w:tc>
        <w:tc>
          <w:tcPr>
            <w:tcW w:w="1896" w:type="dxa"/>
            <w:tcMar/>
          </w:tcPr>
          <w:p w:rsidR="1504AC56" w:rsidRDefault="1504AC56" w14:noSpellErr="1" w14:paraId="24D71A84" w14:textId="1FE7D094">
            <w:r w:rsidR="1504AC56">
              <w:rPr/>
              <w:t>U401, U402</w:t>
            </w:r>
          </w:p>
        </w:tc>
      </w:tr>
      <w:tr w:rsidR="1504AC56" w:rsidTr="257C5E26" w14:paraId="21419D32">
        <w:tc>
          <w:tcPr>
            <w:tcW w:w="450" w:type="dxa"/>
            <w:tcMar/>
          </w:tcPr>
          <w:p w:rsidR="1504AC56" w:rsidRDefault="1504AC56" w14:noSpellErr="1" w14:paraId="5E99F607" w14:textId="36FD3109">
            <w:r w:rsidR="1504AC56">
              <w:rPr/>
              <w:t>9</w:t>
            </w:r>
          </w:p>
        </w:tc>
        <w:tc>
          <w:tcPr>
            <w:tcW w:w="2300" w:type="dxa"/>
            <w:tcMar/>
          </w:tcPr>
          <w:p w:rsidR="1504AC56" w:rsidRDefault="1504AC56" w14:noSpellErr="1" w14:paraId="23E25599" w14:textId="2FDB17CD">
            <w:r w:rsidR="1504AC56">
              <w:rPr/>
              <w:t>CPLD, QFN-32 4 × 4 mm, EP 2.7 mm</w:t>
            </w:r>
          </w:p>
        </w:tc>
        <w:tc>
          <w:tcPr>
            <w:tcW w:w="2350" w:type="dxa"/>
            <w:tcMar/>
          </w:tcPr>
          <w:p w:rsidR="1504AC56" w:rsidRDefault="1504AC56" w14:noSpellErr="1" w14:paraId="5C7CE4AF" w14:textId="28B8FE91">
            <w:r w:rsidR="1504AC56">
              <w:rPr/>
              <w:t>AGM AGRV2KQ32</w:t>
            </w:r>
          </w:p>
        </w:tc>
        <w:tc>
          <w:tcPr>
            <w:tcW w:w="1250" w:type="dxa"/>
            <w:tcMar/>
          </w:tcPr>
          <w:p w:rsidR="1504AC56" w:rsidRDefault="1504AC56" w14:noSpellErr="1" w14:paraId="309AA5C7" w14:textId="2196E555">
            <w:r w:rsidR="1504AC56">
              <w:rPr/>
              <w:t>C18208899</w:t>
            </w:r>
          </w:p>
        </w:tc>
        <w:tc>
          <w:tcPr>
            <w:tcW w:w="1350" w:type="dxa"/>
            <w:tcMar/>
          </w:tcPr>
          <w:p w:rsidR="1504AC56" w:rsidRDefault="1504AC56" w14:noSpellErr="1" w14:paraId="40BAF1AD" w14:textId="1A74CC19">
            <w:r w:rsidR="1504AC56">
              <w:rPr/>
              <w:t>Extended</w:t>
            </w:r>
          </w:p>
        </w:tc>
        <w:tc>
          <w:tcPr>
            <w:tcW w:w="450" w:type="dxa"/>
            <w:tcMar/>
          </w:tcPr>
          <w:p w:rsidR="1504AC56" w:rsidRDefault="1504AC56" w14:noSpellErr="1" w14:paraId="726C3A93" w14:textId="1352B2DD">
            <w:r w:rsidR="1504AC56">
              <w:rPr/>
              <w:t>1</w:t>
            </w:r>
          </w:p>
        </w:tc>
        <w:tc>
          <w:tcPr>
            <w:tcW w:w="700" w:type="dxa"/>
            <w:tcMar/>
          </w:tcPr>
          <w:p w:rsidR="1504AC56" w:rsidRDefault="1504AC56" w14:noSpellErr="1" w14:paraId="37B3D48B" w14:textId="0C3099A1">
            <w:r w:rsidR="1504AC56">
              <w:rPr/>
              <w:t>1.6503</w:t>
            </w:r>
          </w:p>
        </w:tc>
        <w:tc>
          <w:tcPr>
            <w:tcW w:w="1896" w:type="dxa"/>
            <w:tcMar/>
          </w:tcPr>
          <w:p w:rsidR="1504AC56" w:rsidRDefault="1504AC56" w14:noSpellErr="1" w14:paraId="7A1A3971" w14:textId="050E8065">
            <w:r w:rsidR="1504AC56">
              <w:rPr/>
              <w:t>U202</w:t>
            </w:r>
          </w:p>
        </w:tc>
      </w:tr>
      <w:tr w:rsidR="1504AC56" w:rsidTr="257C5E26" w14:paraId="64D3E438">
        <w:tc>
          <w:tcPr>
            <w:tcW w:w="450" w:type="dxa"/>
            <w:tcMar/>
          </w:tcPr>
          <w:p w:rsidR="1504AC56" w:rsidRDefault="1504AC56" w14:noSpellErr="1" w14:paraId="1E742E2C" w14:textId="1C23E0DA">
            <w:r w:rsidR="1504AC56">
              <w:rPr/>
              <w:t>10</w:t>
            </w:r>
          </w:p>
        </w:tc>
        <w:tc>
          <w:tcPr>
            <w:tcW w:w="2300" w:type="dxa"/>
            <w:tcMar/>
          </w:tcPr>
          <w:p w:rsidR="1504AC56" w:rsidRDefault="1504AC56" w14:noSpellErr="1" w14:paraId="11076985" w14:textId="1501C79E">
            <w:r w:rsidR="1504AC56">
              <w:rPr/>
              <w:t>Oscillator 80.000 MHz, INH stand-by, 2520</w:t>
            </w:r>
          </w:p>
        </w:tc>
        <w:tc>
          <w:tcPr>
            <w:tcW w:w="2350" w:type="dxa"/>
            <w:tcMar/>
          </w:tcPr>
          <w:p w:rsidR="1504AC56" w:rsidRDefault="1504AC56" w14:noSpellErr="1" w14:paraId="2F1CCB20" w14:textId="0DDFAE62">
            <w:r w:rsidR="1504AC56">
              <w:rPr/>
              <w:t>Kyocera KC2520K80.0000C1GE00</w:t>
            </w:r>
          </w:p>
        </w:tc>
        <w:tc>
          <w:tcPr>
            <w:tcW w:w="1250" w:type="dxa"/>
            <w:tcMar/>
          </w:tcPr>
          <w:p w:rsidR="1504AC56" w:rsidRDefault="1504AC56" w14:noSpellErr="1" w14:paraId="1481A36C" w14:textId="06BD9526">
            <w:r w:rsidR="1504AC56">
              <w:rPr/>
              <w:t>C1988889</w:t>
            </w:r>
          </w:p>
        </w:tc>
        <w:tc>
          <w:tcPr>
            <w:tcW w:w="1350" w:type="dxa"/>
            <w:tcMar/>
          </w:tcPr>
          <w:p w:rsidR="1504AC56" w:rsidRDefault="1504AC56" w14:noSpellErr="1" w14:paraId="106CB5C5" w14:textId="7F9B7BEA">
            <w:r w:rsidR="1504AC56">
              <w:rPr/>
              <w:t>Extended (global sourcing)</w:t>
            </w:r>
          </w:p>
        </w:tc>
        <w:tc>
          <w:tcPr>
            <w:tcW w:w="450" w:type="dxa"/>
            <w:tcMar/>
          </w:tcPr>
          <w:p w:rsidR="1504AC56" w:rsidRDefault="1504AC56" w14:noSpellErr="1" w14:paraId="7E1F20DC" w14:textId="787962AE">
            <w:r w:rsidR="1504AC56">
              <w:rPr/>
              <w:t>1</w:t>
            </w:r>
          </w:p>
        </w:tc>
        <w:tc>
          <w:tcPr>
            <w:tcW w:w="700" w:type="dxa"/>
            <w:tcMar/>
          </w:tcPr>
          <w:p w:rsidR="1504AC56" w:rsidRDefault="1504AC56" w14:noSpellErr="1" w14:paraId="5A2E0B98" w14:textId="71574972">
            <w:r w:rsidR="1504AC56">
              <w:rPr/>
              <w:t>1.39</w:t>
            </w:r>
          </w:p>
        </w:tc>
        <w:tc>
          <w:tcPr>
            <w:tcW w:w="1896" w:type="dxa"/>
            <w:tcMar/>
          </w:tcPr>
          <w:p w:rsidR="1504AC56" w:rsidRDefault="1504AC56" w14:noSpellErr="1" w14:paraId="38E1D425" w14:textId="6A353036">
            <w:r w:rsidR="1504AC56">
              <w:rPr/>
              <w:t>X201</w:t>
            </w:r>
          </w:p>
        </w:tc>
      </w:tr>
      <w:tr w:rsidR="1504AC56" w:rsidTr="257C5E26" w14:paraId="2D1EE2ED">
        <w:tc>
          <w:tcPr>
            <w:tcW w:w="450" w:type="dxa"/>
            <w:tcMar/>
          </w:tcPr>
          <w:p w:rsidR="1504AC56" w:rsidRDefault="1504AC56" w14:noSpellErr="1" w14:paraId="525FA6F1" w14:textId="014A90AB">
            <w:r w:rsidR="1504AC56">
              <w:rPr/>
              <w:t>11</w:t>
            </w:r>
          </w:p>
        </w:tc>
        <w:tc>
          <w:tcPr>
            <w:tcW w:w="2300" w:type="dxa"/>
            <w:tcMar/>
          </w:tcPr>
          <w:p w:rsidR="1504AC56" w:rsidRDefault="1504AC56" w14:noSpellErr="1" w14:paraId="1C3D270D" w14:textId="7A28776F">
            <w:r w:rsidR="1504AC56">
              <w:rPr/>
              <w:t>Comparator, quad, open collector, TSSOP-14</w:t>
            </w:r>
          </w:p>
        </w:tc>
        <w:tc>
          <w:tcPr>
            <w:tcW w:w="2350" w:type="dxa"/>
            <w:tcMar/>
          </w:tcPr>
          <w:p w:rsidR="1504AC56" w:rsidRDefault="1504AC56" w14:noSpellErr="1" w14:paraId="6DE232A1" w14:textId="73065E33">
            <w:r w:rsidR="1504AC56">
              <w:rPr/>
              <w:t>TI TLV1704AIPWR</w:t>
            </w:r>
          </w:p>
        </w:tc>
        <w:tc>
          <w:tcPr>
            <w:tcW w:w="1250" w:type="dxa"/>
            <w:tcMar/>
          </w:tcPr>
          <w:p w:rsidR="1504AC56" w:rsidRDefault="1504AC56" w14:noSpellErr="1" w14:paraId="793394BE" w14:textId="6BE444F7">
            <w:r w:rsidR="1504AC56">
              <w:rPr/>
              <w:t>C181596</w:t>
            </w:r>
          </w:p>
        </w:tc>
        <w:tc>
          <w:tcPr>
            <w:tcW w:w="1350" w:type="dxa"/>
            <w:tcMar/>
          </w:tcPr>
          <w:p w:rsidR="1504AC56" w:rsidRDefault="1504AC56" w14:noSpellErr="1" w14:paraId="41FF62D6" w14:textId="64C22BBB">
            <w:r w:rsidR="1504AC56">
              <w:rPr/>
              <w:t>Extended (LCSC only if ≥ 25 in stock at order time, otherwise global sourcing)</w:t>
            </w:r>
          </w:p>
        </w:tc>
        <w:tc>
          <w:tcPr>
            <w:tcW w:w="450" w:type="dxa"/>
            <w:tcMar/>
          </w:tcPr>
          <w:p w:rsidR="1504AC56" w:rsidRDefault="1504AC56" w14:noSpellErr="1" w14:paraId="203FD29A" w14:textId="5DA0127F">
            <w:r w:rsidR="1504AC56">
              <w:rPr/>
              <w:t>4</w:t>
            </w:r>
          </w:p>
        </w:tc>
        <w:tc>
          <w:tcPr>
            <w:tcW w:w="700" w:type="dxa"/>
            <w:tcMar/>
          </w:tcPr>
          <w:p w:rsidR="1504AC56" w:rsidRDefault="1504AC56" w14:noSpellErr="1" w14:paraId="293394ED" w14:textId="567DF943">
            <w:r w:rsidR="1504AC56">
              <w:rPr/>
              <w:t>1.2502</w:t>
            </w:r>
          </w:p>
        </w:tc>
        <w:tc>
          <w:tcPr>
            <w:tcW w:w="1896" w:type="dxa"/>
            <w:tcMar/>
          </w:tcPr>
          <w:p w:rsidR="1504AC56" w:rsidRDefault="1504AC56" w14:noSpellErr="1" w14:paraId="63CE3223" w14:textId="4F5BE007">
            <w:r w:rsidR="1504AC56">
              <w:rPr/>
              <w:t>U601–U603, U606</w:t>
            </w:r>
          </w:p>
        </w:tc>
      </w:tr>
      <w:tr w:rsidR="1504AC56" w:rsidTr="257C5E26" w14:paraId="4FBFBDEB">
        <w:tc>
          <w:tcPr>
            <w:tcW w:w="450" w:type="dxa"/>
            <w:tcMar/>
          </w:tcPr>
          <w:p w:rsidR="1504AC56" w:rsidRDefault="1504AC56" w14:noSpellErr="1" w14:paraId="268F7F78" w14:textId="6671407C">
            <w:r w:rsidR="1504AC56">
              <w:rPr/>
              <w:t>12</w:t>
            </w:r>
          </w:p>
        </w:tc>
        <w:tc>
          <w:tcPr>
            <w:tcW w:w="2300" w:type="dxa"/>
            <w:tcMar/>
          </w:tcPr>
          <w:p w:rsidR="1504AC56" w:rsidRDefault="1504AC56" w14:noSpellErr="1" w14:paraId="61B26635" w14:textId="5F4F2740">
            <w:r w:rsidR="1504AC56">
              <w:rPr/>
              <w:t>eFuse / current limit, HSOIC-8 PowerPAD</w:t>
            </w:r>
          </w:p>
        </w:tc>
        <w:tc>
          <w:tcPr>
            <w:tcW w:w="2350" w:type="dxa"/>
            <w:tcMar/>
          </w:tcPr>
          <w:p w:rsidR="1504AC56" w:rsidRDefault="1504AC56" w14:noSpellErr="1" w14:paraId="3460FCA2" w14:textId="582D0E04">
            <w:r w:rsidR="1504AC56">
              <w:rPr/>
              <w:t>TI TPS259621DDAR</w:t>
            </w:r>
          </w:p>
        </w:tc>
        <w:tc>
          <w:tcPr>
            <w:tcW w:w="1250" w:type="dxa"/>
            <w:tcMar/>
          </w:tcPr>
          <w:p w:rsidR="1504AC56" w:rsidRDefault="1504AC56" w14:noSpellErr="1" w14:paraId="4EDCC872" w14:textId="510AF4C8">
            <w:r w:rsidR="1504AC56">
              <w:rPr/>
              <w:t>C2155774</w:t>
            </w:r>
          </w:p>
        </w:tc>
        <w:tc>
          <w:tcPr>
            <w:tcW w:w="1350" w:type="dxa"/>
            <w:tcMar/>
          </w:tcPr>
          <w:p w:rsidR="1504AC56" w:rsidRDefault="1504AC56" w14:noSpellErr="1" w14:paraId="5CFB2AE2" w14:textId="49E8DB8C">
            <w:r w:rsidR="1504AC56">
              <w:rPr/>
              <w:t>Extended</w:t>
            </w:r>
          </w:p>
        </w:tc>
        <w:tc>
          <w:tcPr>
            <w:tcW w:w="450" w:type="dxa"/>
            <w:tcMar/>
          </w:tcPr>
          <w:p w:rsidR="1504AC56" w:rsidRDefault="1504AC56" w14:noSpellErr="1" w14:paraId="4BE74ACA" w14:textId="42C6C250">
            <w:r w:rsidR="1504AC56">
              <w:rPr/>
              <w:t>1</w:t>
            </w:r>
          </w:p>
        </w:tc>
        <w:tc>
          <w:tcPr>
            <w:tcW w:w="700" w:type="dxa"/>
            <w:tcMar/>
          </w:tcPr>
          <w:p w:rsidR="1504AC56" w:rsidRDefault="1504AC56" w14:noSpellErr="1" w14:paraId="3FEF654A" w14:textId="3BA4A914">
            <w:r w:rsidR="1504AC56">
              <w:rPr/>
              <w:t>1.3</w:t>
            </w:r>
          </w:p>
        </w:tc>
        <w:tc>
          <w:tcPr>
            <w:tcW w:w="1896" w:type="dxa"/>
            <w:tcMar/>
          </w:tcPr>
          <w:p w:rsidR="1504AC56" w:rsidRDefault="1504AC56" w14:noSpellErr="1" w14:paraId="411E9297" w14:textId="34828FD8">
            <w:r w:rsidR="1504AC56">
              <w:rPr/>
              <w:t>U503</w:t>
            </w:r>
          </w:p>
        </w:tc>
      </w:tr>
      <w:tr w:rsidR="1504AC56" w:rsidTr="257C5E26" w14:paraId="3EC459EF">
        <w:tc>
          <w:tcPr>
            <w:tcW w:w="450" w:type="dxa"/>
            <w:tcMar/>
          </w:tcPr>
          <w:p w:rsidR="1504AC56" w:rsidRDefault="1504AC56" w14:noSpellErr="1" w14:paraId="3D9DFDA2" w14:textId="4B97F04D">
            <w:r w:rsidR="1504AC56">
              <w:rPr/>
              <w:t>13</w:t>
            </w:r>
          </w:p>
        </w:tc>
        <w:tc>
          <w:tcPr>
            <w:tcW w:w="2300" w:type="dxa"/>
            <w:tcMar/>
          </w:tcPr>
          <w:p w:rsidR="1504AC56" w:rsidRDefault="1504AC56" w14:noSpellErr="1" w14:paraId="12B5000D" w14:textId="4475D711">
            <w:r w:rsidR="1504AC56">
              <w:rPr/>
              <w:t>Tantalum capacitor 220 µF 10 V MnO2, D case</w:t>
            </w:r>
          </w:p>
        </w:tc>
        <w:tc>
          <w:tcPr>
            <w:tcW w:w="2350" w:type="dxa"/>
            <w:tcMar/>
          </w:tcPr>
          <w:p w:rsidR="1504AC56" w:rsidRDefault="1504AC56" w14:noSpellErr="1" w14:paraId="4609E6B7" w14:textId="3D53BDD5">
            <w:r w:rsidR="1504AC56">
              <w:rPr/>
              <w:t>Kyocera AVX TAJD227K010RNJ</w:t>
            </w:r>
          </w:p>
        </w:tc>
        <w:tc>
          <w:tcPr>
            <w:tcW w:w="1250" w:type="dxa"/>
            <w:tcMar/>
          </w:tcPr>
          <w:p w:rsidR="1504AC56" w:rsidRDefault="1504AC56" w14:noSpellErr="1" w14:paraId="194D1CA9" w14:textId="3631A499">
            <w:r w:rsidR="1504AC56">
              <w:rPr/>
              <w:t>C8024</w:t>
            </w:r>
          </w:p>
        </w:tc>
        <w:tc>
          <w:tcPr>
            <w:tcW w:w="1350" w:type="dxa"/>
            <w:tcMar/>
          </w:tcPr>
          <w:p w:rsidR="1504AC56" w:rsidRDefault="1504AC56" w14:noSpellErr="1" w14:paraId="37E4EBD8" w14:textId="2F0F8B5D">
            <w:r w:rsidR="1504AC56">
              <w:rPr/>
              <w:t>Extended</w:t>
            </w:r>
          </w:p>
        </w:tc>
        <w:tc>
          <w:tcPr>
            <w:tcW w:w="450" w:type="dxa"/>
            <w:tcMar/>
          </w:tcPr>
          <w:p w:rsidR="1504AC56" w:rsidRDefault="1504AC56" w14:noSpellErr="1" w14:paraId="2F1D995F" w14:textId="27ED7221">
            <w:r w:rsidR="1504AC56">
              <w:rPr/>
              <w:t>2</w:t>
            </w:r>
          </w:p>
        </w:tc>
        <w:tc>
          <w:tcPr>
            <w:tcW w:w="700" w:type="dxa"/>
            <w:tcMar/>
          </w:tcPr>
          <w:p w:rsidR="1504AC56" w:rsidRDefault="1504AC56" w14:noSpellErr="1" w14:paraId="17FAABAE" w14:textId="20CB58E5">
            <w:r w:rsidR="1504AC56">
              <w:rPr/>
              <w:t>0.5257</w:t>
            </w:r>
          </w:p>
        </w:tc>
        <w:tc>
          <w:tcPr>
            <w:tcW w:w="1896" w:type="dxa"/>
            <w:tcMar/>
          </w:tcPr>
          <w:p w:rsidR="1504AC56" w:rsidRDefault="1504AC56" w14:noSpellErr="1" w14:paraId="23A1B925" w14:textId="19A93FA9">
            <w:r w:rsidR="1504AC56">
              <w:rPr/>
              <w:t>C442, C443</w:t>
            </w:r>
          </w:p>
        </w:tc>
      </w:tr>
      <w:tr w:rsidR="1504AC56" w:rsidTr="257C5E26" w14:paraId="45B43A5E">
        <w:tc>
          <w:tcPr>
            <w:tcW w:w="450" w:type="dxa"/>
            <w:tcMar/>
          </w:tcPr>
          <w:p w:rsidR="1504AC56" w:rsidRDefault="1504AC56" w14:noSpellErr="1" w14:paraId="46FF48C2" w14:textId="30BEA01E">
            <w:r w:rsidR="1504AC56">
              <w:rPr/>
              <w:t>14</w:t>
            </w:r>
          </w:p>
        </w:tc>
        <w:tc>
          <w:tcPr>
            <w:tcW w:w="2300" w:type="dxa"/>
            <w:tcMar/>
          </w:tcPr>
          <w:p w:rsidR="1504AC56" w:rsidRDefault="1504AC56" w14:noSpellErr="1" w14:paraId="10ADCA15" w14:textId="299C86E2">
            <w:r w:rsidR="1504AC56">
              <w:rPr/>
              <w:t>Comparator, dual, nanopower, open drain, SOIC-8</w:t>
            </w:r>
          </w:p>
        </w:tc>
        <w:tc>
          <w:tcPr>
            <w:tcW w:w="2350" w:type="dxa"/>
            <w:tcMar/>
          </w:tcPr>
          <w:p w:rsidR="1504AC56" w:rsidRDefault="1504AC56" w14:noSpellErr="1" w14:paraId="4CDD7C80" w14:textId="227A6DA6">
            <w:r w:rsidR="1504AC56">
              <w:rPr/>
              <w:t>TI TLV3402IDR</w:t>
            </w:r>
          </w:p>
        </w:tc>
        <w:tc>
          <w:tcPr>
            <w:tcW w:w="1250" w:type="dxa"/>
            <w:tcMar/>
          </w:tcPr>
          <w:p w:rsidR="1504AC56" w:rsidRDefault="1504AC56" w14:noSpellErr="1" w14:paraId="550EFB21" w14:textId="1B58546A">
            <w:r w:rsidR="1504AC56">
              <w:rPr/>
              <w:t>C91242</w:t>
            </w:r>
          </w:p>
        </w:tc>
        <w:tc>
          <w:tcPr>
            <w:tcW w:w="1350" w:type="dxa"/>
            <w:tcMar/>
          </w:tcPr>
          <w:p w:rsidR="1504AC56" w:rsidRDefault="1504AC56" w14:noSpellErr="1" w14:paraId="68DF9023" w14:textId="14363B2E">
            <w:r w:rsidR="1504AC56">
              <w:rPr/>
              <w:t>Extended</w:t>
            </w:r>
          </w:p>
        </w:tc>
        <w:tc>
          <w:tcPr>
            <w:tcW w:w="450" w:type="dxa"/>
            <w:tcMar/>
          </w:tcPr>
          <w:p w:rsidR="1504AC56" w:rsidRDefault="1504AC56" w14:noSpellErr="1" w14:paraId="3CC389CA" w14:textId="0D1421F2">
            <w:r w:rsidR="1504AC56">
              <w:rPr/>
              <w:t>1</w:t>
            </w:r>
          </w:p>
        </w:tc>
        <w:tc>
          <w:tcPr>
            <w:tcW w:w="700" w:type="dxa"/>
            <w:tcMar/>
          </w:tcPr>
          <w:p w:rsidR="1504AC56" w:rsidRDefault="1504AC56" w14:noSpellErr="1" w14:paraId="32E74CF1" w14:textId="05F208B6">
            <w:r w:rsidR="1504AC56">
              <w:rPr/>
              <w:t>0.6771</w:t>
            </w:r>
          </w:p>
        </w:tc>
        <w:tc>
          <w:tcPr>
            <w:tcW w:w="1896" w:type="dxa"/>
            <w:tcMar/>
          </w:tcPr>
          <w:p w:rsidR="1504AC56" w:rsidRDefault="1504AC56" w14:noSpellErr="1" w14:paraId="32A0DF22" w14:textId="7ECFEF7A">
            <w:r w:rsidR="1504AC56">
              <w:rPr/>
              <w:t>U605</w:t>
            </w:r>
          </w:p>
        </w:tc>
      </w:tr>
      <w:tr w:rsidR="1504AC56" w:rsidTr="257C5E26" w14:paraId="1C27A113">
        <w:tc>
          <w:tcPr>
            <w:tcW w:w="450" w:type="dxa"/>
            <w:tcMar/>
          </w:tcPr>
          <w:p w:rsidR="1504AC56" w:rsidRDefault="1504AC56" w14:noSpellErr="1" w14:paraId="253A3E4E" w14:textId="15E54FEF">
            <w:r w:rsidR="1504AC56">
              <w:rPr/>
              <w:t>15</w:t>
            </w:r>
          </w:p>
        </w:tc>
        <w:tc>
          <w:tcPr>
            <w:tcW w:w="2300" w:type="dxa"/>
            <w:tcMar/>
          </w:tcPr>
          <w:p w:rsidR="1504AC56" w:rsidRDefault="1504AC56" w14:noSpellErr="1" w14:paraId="75CA120E" w14:textId="0EC336B3">
            <w:r w:rsidR="1504AC56">
              <w:rPr/>
              <w:t>USB-C receptacle, USB 2.0, SMT + 4 shell stakes</w:t>
            </w:r>
          </w:p>
        </w:tc>
        <w:tc>
          <w:tcPr>
            <w:tcW w:w="2350" w:type="dxa"/>
            <w:tcMar/>
          </w:tcPr>
          <w:p w:rsidR="1504AC56" w:rsidRDefault="1504AC56" w14:noSpellErr="1" w14:paraId="5BCD858A" w14:textId="07A11D77">
            <w:r w:rsidR="1504AC56">
              <w:rPr/>
              <w:t>GCT USB4105-GF-A</w:t>
            </w:r>
          </w:p>
        </w:tc>
        <w:tc>
          <w:tcPr>
            <w:tcW w:w="1250" w:type="dxa"/>
            <w:tcMar/>
          </w:tcPr>
          <w:p w:rsidR="1504AC56" w:rsidRDefault="1504AC56" w14:noSpellErr="1" w14:paraId="5C048544" w14:textId="007F043B">
            <w:r w:rsidR="1504AC56">
              <w:rPr/>
              <w:t>C3020560</w:t>
            </w:r>
          </w:p>
        </w:tc>
        <w:tc>
          <w:tcPr>
            <w:tcW w:w="1350" w:type="dxa"/>
            <w:tcMar/>
          </w:tcPr>
          <w:p w:rsidR="1504AC56" w:rsidRDefault="1504AC56" w14:noSpellErr="1" w14:paraId="6C04D19A" w14:textId="795CEAFF">
            <w:r w:rsidR="1504AC56">
              <w:rPr/>
              <w:t>Extended</w:t>
            </w:r>
          </w:p>
        </w:tc>
        <w:tc>
          <w:tcPr>
            <w:tcW w:w="450" w:type="dxa"/>
            <w:tcMar/>
          </w:tcPr>
          <w:p w:rsidR="1504AC56" w:rsidRDefault="1504AC56" w14:noSpellErr="1" w14:paraId="6A641750" w14:textId="723AD1C3">
            <w:r w:rsidR="1504AC56">
              <w:rPr/>
              <w:t>1</w:t>
            </w:r>
          </w:p>
        </w:tc>
        <w:tc>
          <w:tcPr>
            <w:tcW w:w="700" w:type="dxa"/>
            <w:tcMar/>
          </w:tcPr>
          <w:p w:rsidR="1504AC56" w:rsidRDefault="1504AC56" w14:noSpellErr="1" w14:paraId="4C7E8A52" w14:textId="6B18B887">
            <w:r w:rsidR="1504AC56">
              <w:rPr/>
              <w:t>1.09</w:t>
            </w:r>
          </w:p>
        </w:tc>
        <w:tc>
          <w:tcPr>
            <w:tcW w:w="1896" w:type="dxa"/>
            <w:tcMar/>
          </w:tcPr>
          <w:p w:rsidR="1504AC56" w:rsidRDefault="1504AC56" w14:noSpellErr="1" w14:paraId="7CF48BBF" w14:textId="63F69F4B">
            <w:r w:rsidR="1504AC56">
              <w:rPr/>
              <w:t>J101</w:t>
            </w:r>
          </w:p>
        </w:tc>
      </w:tr>
      <w:tr w:rsidR="1504AC56" w:rsidTr="257C5E26" w14:paraId="6E9B25D0">
        <w:tc>
          <w:tcPr>
            <w:tcW w:w="450" w:type="dxa"/>
            <w:tcMar/>
          </w:tcPr>
          <w:p w:rsidR="1504AC56" w:rsidRDefault="1504AC56" w14:noSpellErr="1" w14:paraId="188838FC" w14:textId="7B0BFFC0">
            <w:r w:rsidR="1504AC56">
              <w:rPr/>
              <w:t>16</w:t>
            </w:r>
          </w:p>
        </w:tc>
        <w:tc>
          <w:tcPr>
            <w:tcW w:w="2300" w:type="dxa"/>
            <w:tcMar/>
          </w:tcPr>
          <w:p w:rsidR="1504AC56" w:rsidRDefault="1504AC56" w14:noSpellErr="1" w14:paraId="3D0387D8" w14:textId="73E9E684">
            <w:r w:rsidR="1504AC56">
              <w:rPr/>
              <w:t>Charge pump + LDOs, ±3.8 V, WSON-12</w:t>
            </w:r>
          </w:p>
        </w:tc>
        <w:tc>
          <w:tcPr>
            <w:tcW w:w="2350" w:type="dxa"/>
            <w:tcMar/>
          </w:tcPr>
          <w:p w:rsidR="1504AC56" w:rsidRDefault="1504AC56" w14:noSpellErr="1" w14:paraId="62D688E7" w14:textId="6CC7CD48">
            <w:r w:rsidR="1504AC56">
              <w:rPr/>
              <w:t>TI LM27762DSSR</w:t>
            </w:r>
          </w:p>
        </w:tc>
        <w:tc>
          <w:tcPr>
            <w:tcW w:w="1250" w:type="dxa"/>
            <w:tcMar/>
          </w:tcPr>
          <w:p w:rsidR="1504AC56" w:rsidRDefault="1504AC56" w14:noSpellErr="1" w14:paraId="56761A36" w14:textId="65A5B40C">
            <w:r w:rsidR="1504AC56">
              <w:rPr/>
              <w:t>C473398</w:t>
            </w:r>
          </w:p>
        </w:tc>
        <w:tc>
          <w:tcPr>
            <w:tcW w:w="1350" w:type="dxa"/>
            <w:tcMar/>
          </w:tcPr>
          <w:p w:rsidR="1504AC56" w:rsidRDefault="1504AC56" w14:noSpellErr="1" w14:paraId="1C38EACE" w14:textId="5E839AD0">
            <w:r w:rsidR="1504AC56">
              <w:rPr/>
              <w:t>Extended</w:t>
            </w:r>
          </w:p>
        </w:tc>
        <w:tc>
          <w:tcPr>
            <w:tcW w:w="450" w:type="dxa"/>
            <w:tcMar/>
          </w:tcPr>
          <w:p w:rsidR="1504AC56" w:rsidRDefault="1504AC56" w14:noSpellErr="1" w14:paraId="265FE89B" w14:textId="57618194">
            <w:r w:rsidR="1504AC56">
              <w:rPr/>
              <w:t>1</w:t>
            </w:r>
          </w:p>
        </w:tc>
        <w:tc>
          <w:tcPr>
            <w:tcW w:w="700" w:type="dxa"/>
            <w:tcMar/>
          </w:tcPr>
          <w:p w:rsidR="1504AC56" w:rsidRDefault="1504AC56" w14:noSpellErr="1" w14:paraId="479DE1A9" w14:textId="503F6858">
            <w:r w:rsidR="1504AC56">
              <w:rPr/>
              <w:t>1.0174</w:t>
            </w:r>
          </w:p>
        </w:tc>
        <w:tc>
          <w:tcPr>
            <w:tcW w:w="1896" w:type="dxa"/>
            <w:tcMar/>
          </w:tcPr>
          <w:p w:rsidR="1504AC56" w:rsidRDefault="1504AC56" w14:noSpellErr="1" w14:paraId="22C7EC40" w14:textId="491D4F1C">
            <w:r w:rsidR="1504AC56">
              <w:rPr/>
              <w:t>U501</w:t>
            </w:r>
          </w:p>
        </w:tc>
      </w:tr>
      <w:tr w:rsidR="1504AC56" w:rsidTr="257C5E26" w14:paraId="1E093374">
        <w:tc>
          <w:tcPr>
            <w:tcW w:w="450" w:type="dxa"/>
            <w:tcMar/>
          </w:tcPr>
          <w:p w:rsidR="1504AC56" w:rsidRDefault="1504AC56" w14:noSpellErr="1" w14:paraId="1A3C1B18" w14:textId="6032AF91">
            <w:r w:rsidR="1504AC56">
              <w:rPr/>
              <w:t>17</w:t>
            </w:r>
          </w:p>
        </w:tc>
        <w:tc>
          <w:tcPr>
            <w:tcW w:w="2300" w:type="dxa"/>
            <w:tcMar/>
          </w:tcPr>
          <w:p w:rsidR="1504AC56" w:rsidRDefault="1504AC56" w14:noSpellErr="1" w14:paraId="68BEE4D3" w14:textId="59109655">
            <w:r w:rsidR="1504AC56">
              <w:rPr/>
              <w:t>Triple buffer with Ioff, VSSOP-8</w:t>
            </w:r>
          </w:p>
        </w:tc>
        <w:tc>
          <w:tcPr>
            <w:tcW w:w="2350" w:type="dxa"/>
            <w:tcMar/>
          </w:tcPr>
          <w:p w:rsidR="1504AC56" w:rsidRDefault="1504AC56" w14:noSpellErr="1" w14:paraId="5F733DFD" w14:textId="51EE7D19">
            <w:r w:rsidR="1504AC56">
              <w:rPr/>
              <w:t>TI SN74LVC3G34DCUR</w:t>
            </w:r>
          </w:p>
        </w:tc>
        <w:tc>
          <w:tcPr>
            <w:tcW w:w="1250" w:type="dxa"/>
            <w:tcMar/>
          </w:tcPr>
          <w:p w:rsidR="1504AC56" w:rsidRDefault="1504AC56" w14:noSpellErr="1" w14:paraId="1741BA99" w14:textId="4ACC63DD">
            <w:r w:rsidR="1504AC56">
              <w:rPr/>
              <w:t>C130024</w:t>
            </w:r>
          </w:p>
        </w:tc>
        <w:tc>
          <w:tcPr>
            <w:tcW w:w="1350" w:type="dxa"/>
            <w:tcMar/>
          </w:tcPr>
          <w:p w:rsidR="1504AC56" w:rsidRDefault="1504AC56" w14:noSpellErr="1" w14:paraId="65DB326E" w14:textId="43AA4AA1">
            <w:r w:rsidR="1504AC56">
              <w:rPr/>
              <w:t>Extended</w:t>
            </w:r>
          </w:p>
        </w:tc>
        <w:tc>
          <w:tcPr>
            <w:tcW w:w="450" w:type="dxa"/>
            <w:tcMar/>
          </w:tcPr>
          <w:p w:rsidR="1504AC56" w:rsidRDefault="1504AC56" w14:noSpellErr="1" w14:paraId="5900199B" w14:textId="3C883165">
            <w:r w:rsidR="1504AC56">
              <w:rPr/>
              <w:t>1</w:t>
            </w:r>
          </w:p>
        </w:tc>
        <w:tc>
          <w:tcPr>
            <w:tcW w:w="700" w:type="dxa"/>
            <w:tcMar/>
          </w:tcPr>
          <w:p w:rsidR="1504AC56" w:rsidRDefault="1504AC56" w14:noSpellErr="1" w14:paraId="24EB4BF8" w14:textId="35661829">
            <w:r w:rsidR="1504AC56">
              <w:rPr/>
              <w:t>0.2012</w:t>
            </w:r>
          </w:p>
        </w:tc>
        <w:tc>
          <w:tcPr>
            <w:tcW w:w="1896" w:type="dxa"/>
            <w:tcMar/>
          </w:tcPr>
          <w:p w:rsidR="1504AC56" w:rsidRDefault="1504AC56" w14:noSpellErr="1" w14:paraId="1638C243" w14:textId="2E43FEED">
            <w:r w:rsidR="1504AC56">
              <w:rPr/>
              <w:t>U208</w:t>
            </w:r>
          </w:p>
        </w:tc>
      </w:tr>
      <w:tr w:rsidR="1504AC56" w:rsidTr="257C5E26" w14:paraId="7A8C46C6">
        <w:tc>
          <w:tcPr>
            <w:tcW w:w="450" w:type="dxa"/>
            <w:tcMar/>
          </w:tcPr>
          <w:p w:rsidR="1504AC56" w:rsidRDefault="1504AC56" w14:noSpellErr="1" w14:paraId="3C64166C" w14:textId="45595F62">
            <w:r w:rsidR="1504AC56">
              <w:rPr/>
              <w:t>18</w:t>
            </w:r>
          </w:p>
        </w:tc>
        <w:tc>
          <w:tcPr>
            <w:tcW w:w="2300" w:type="dxa"/>
            <w:tcMar/>
          </w:tcPr>
          <w:p w:rsidR="1504AC56" w:rsidRDefault="1504AC56" w14:noSpellErr="1" w14:paraId="4F8A475A" w14:textId="3E374626">
            <w:r w:rsidR="1504AC56">
              <w:rPr/>
              <w:t>TVS 12 V 3000 W, SMC</w:t>
            </w:r>
          </w:p>
        </w:tc>
        <w:tc>
          <w:tcPr>
            <w:tcW w:w="2350" w:type="dxa"/>
            <w:tcMar/>
          </w:tcPr>
          <w:p w:rsidR="1504AC56" w:rsidRDefault="1504AC56" w14:noSpellErr="1" w14:paraId="6B52391D" w14:textId="37152CEA">
            <w:r w:rsidR="1504AC56">
              <w:rPr/>
              <w:t>Littelfuse SMDJ12A</w:t>
            </w:r>
          </w:p>
        </w:tc>
        <w:tc>
          <w:tcPr>
            <w:tcW w:w="1250" w:type="dxa"/>
            <w:tcMar/>
          </w:tcPr>
          <w:p w:rsidR="1504AC56" w:rsidRDefault="1504AC56" w14:noSpellErr="1" w14:paraId="72FC6340" w14:textId="2FF313AE">
            <w:r w:rsidR="1504AC56">
              <w:rPr/>
              <w:t>—</w:t>
            </w:r>
          </w:p>
        </w:tc>
        <w:tc>
          <w:tcPr>
            <w:tcW w:w="1350" w:type="dxa"/>
            <w:tcMar/>
          </w:tcPr>
          <w:p w:rsidR="1504AC56" w:rsidRDefault="1504AC56" w14:noSpellErr="1" w14:paraId="17E54217" w14:textId="28D0FA72">
            <w:r w:rsidR="1504AC56">
              <w:rPr/>
              <w:t>Owner-fitted (DigiKey order)</w:t>
            </w:r>
          </w:p>
        </w:tc>
        <w:tc>
          <w:tcPr>
            <w:tcW w:w="450" w:type="dxa"/>
            <w:tcMar/>
          </w:tcPr>
          <w:p w:rsidR="1504AC56" w:rsidRDefault="1504AC56" w14:noSpellErr="1" w14:paraId="4CF43F5B" w14:textId="21AEE136">
            <w:r w:rsidR="1504AC56">
              <w:rPr/>
              <w:t>1</w:t>
            </w:r>
          </w:p>
        </w:tc>
        <w:tc>
          <w:tcPr>
            <w:tcW w:w="700" w:type="dxa"/>
            <w:tcMar/>
          </w:tcPr>
          <w:p w:rsidR="1504AC56" w:rsidRDefault="1504AC56" w14:noSpellErr="1" w14:paraId="7EA44491" w14:textId="1A8CC7FA">
            <w:r w:rsidR="1504AC56">
              <w:rPr/>
              <w:t>1.01</w:t>
            </w:r>
          </w:p>
        </w:tc>
        <w:tc>
          <w:tcPr>
            <w:tcW w:w="1896" w:type="dxa"/>
            <w:tcMar/>
          </w:tcPr>
          <w:p w:rsidR="1504AC56" w:rsidRDefault="1504AC56" w14:noSpellErr="1" w14:paraId="65C8150B" w14:textId="136AAEBE">
            <w:r w:rsidR="1504AC56">
              <w:rPr/>
              <w:t>D102</w:t>
            </w:r>
          </w:p>
        </w:tc>
      </w:tr>
      <w:tr w:rsidR="1504AC56" w:rsidTr="257C5E26" w14:paraId="60A2FC99">
        <w:tc>
          <w:tcPr>
            <w:tcW w:w="450" w:type="dxa"/>
            <w:tcMar/>
          </w:tcPr>
          <w:p w:rsidR="1504AC56" w:rsidRDefault="1504AC56" w14:noSpellErr="1" w14:paraId="19B20929" w14:textId="2A800F33">
            <w:r w:rsidR="1504AC56">
              <w:rPr/>
              <w:t>19</w:t>
            </w:r>
          </w:p>
        </w:tc>
        <w:tc>
          <w:tcPr>
            <w:tcW w:w="2300" w:type="dxa"/>
            <w:tcMar/>
          </w:tcPr>
          <w:p w:rsidR="1504AC56" w:rsidRDefault="1504AC56" w14:noSpellErr="1" w14:paraId="4DED94A6" w14:textId="235DF5F7">
            <w:r w:rsidR="1504AC56">
              <w:rPr/>
              <w:t>Resistor 24.9 Ω 0.1 %, 0402</w:t>
            </w:r>
          </w:p>
        </w:tc>
        <w:tc>
          <w:tcPr>
            <w:tcW w:w="2350" w:type="dxa"/>
            <w:tcMar/>
          </w:tcPr>
          <w:p w:rsidR="1504AC56" w:rsidRDefault="1504AC56" w14:noSpellErr="1" w14:paraId="783C7401" w14:textId="1C3BDCBB">
            <w:r w:rsidR="1504AC56">
              <w:rPr/>
              <w:t>YAGEO RT0402BRD0724R9L</w:t>
            </w:r>
          </w:p>
        </w:tc>
        <w:tc>
          <w:tcPr>
            <w:tcW w:w="1250" w:type="dxa"/>
            <w:tcMar/>
          </w:tcPr>
          <w:p w:rsidR="1504AC56" w:rsidRDefault="1504AC56" w14:noSpellErr="1" w14:paraId="387294CA" w14:textId="1519C37F">
            <w:r w:rsidR="1504AC56">
              <w:rPr/>
              <w:t>C852667</w:t>
            </w:r>
          </w:p>
        </w:tc>
        <w:tc>
          <w:tcPr>
            <w:tcW w:w="1350" w:type="dxa"/>
            <w:tcMar/>
          </w:tcPr>
          <w:p w:rsidR="1504AC56" w:rsidRDefault="1504AC56" w14:noSpellErr="1" w14:paraId="2455A26E" w14:textId="0DF7AA43">
            <w:r w:rsidR="1504AC56">
              <w:rPr/>
              <w:t>Extended</w:t>
            </w:r>
          </w:p>
        </w:tc>
        <w:tc>
          <w:tcPr>
            <w:tcW w:w="450" w:type="dxa"/>
            <w:tcMar/>
          </w:tcPr>
          <w:p w:rsidR="1504AC56" w:rsidRDefault="1504AC56" w14:noSpellErr="1" w14:paraId="470A9871" w14:textId="06D59107">
            <w:r w:rsidR="1504AC56">
              <w:rPr/>
              <w:t>2</w:t>
            </w:r>
          </w:p>
        </w:tc>
        <w:tc>
          <w:tcPr>
            <w:tcW w:w="700" w:type="dxa"/>
            <w:tcMar/>
          </w:tcPr>
          <w:p w:rsidR="1504AC56" w:rsidRDefault="1504AC56" w14:noSpellErr="1" w14:paraId="58687BAA" w14:textId="7FB377CB">
            <w:r w:rsidR="1504AC56">
              <w:rPr/>
              <w:t>0.0343</w:t>
            </w:r>
          </w:p>
        </w:tc>
        <w:tc>
          <w:tcPr>
            <w:tcW w:w="1896" w:type="dxa"/>
            <w:tcMar/>
          </w:tcPr>
          <w:p w:rsidR="1504AC56" w:rsidRDefault="1504AC56" w14:noSpellErr="1" w14:paraId="1983A269" w14:textId="78915E8F">
            <w:r w:rsidR="1504AC56">
              <w:rPr/>
              <w:t>R641, R642</w:t>
            </w:r>
          </w:p>
        </w:tc>
      </w:tr>
      <w:tr w:rsidR="1504AC56" w:rsidTr="257C5E26" w14:paraId="2350570A">
        <w:tc>
          <w:tcPr>
            <w:tcW w:w="450" w:type="dxa"/>
            <w:tcMar/>
          </w:tcPr>
          <w:p w:rsidR="1504AC56" w:rsidRDefault="1504AC56" w14:noSpellErr="1" w14:paraId="56349C5A" w14:textId="0FA6BF04">
            <w:r w:rsidR="1504AC56">
              <w:rPr/>
              <w:t>20</w:t>
            </w:r>
          </w:p>
        </w:tc>
        <w:tc>
          <w:tcPr>
            <w:tcW w:w="2300" w:type="dxa"/>
            <w:tcMar/>
          </w:tcPr>
          <w:p w:rsidR="1504AC56" w:rsidRDefault="1504AC56" w14:noSpellErr="1" w14:paraId="30E5D947" w14:textId="0884A5C8">
            <w:r w:rsidR="1504AC56">
              <w:rPr/>
              <w:t>Op-amp, dual, zero drift, LED-string sinks, SOIC-8</w:t>
            </w:r>
          </w:p>
        </w:tc>
        <w:tc>
          <w:tcPr>
            <w:tcW w:w="2350" w:type="dxa"/>
            <w:tcMar/>
          </w:tcPr>
          <w:p w:rsidR="1504AC56" w:rsidRDefault="1504AC56" w14:noSpellErr="1" w14:paraId="1BEBCD71" w14:textId="01628C8C">
            <w:r w:rsidR="1504AC56">
              <w:rPr/>
              <w:t>TI OPA2333AIDR</w:t>
            </w:r>
          </w:p>
        </w:tc>
        <w:tc>
          <w:tcPr>
            <w:tcW w:w="1250" w:type="dxa"/>
            <w:tcMar/>
          </w:tcPr>
          <w:p w:rsidR="1504AC56" w:rsidRDefault="1504AC56" w14:noSpellErr="1" w14:paraId="69969E64" w14:textId="7A407350">
            <w:r w:rsidR="1504AC56">
              <w:rPr/>
              <w:t>C38732</w:t>
            </w:r>
          </w:p>
        </w:tc>
        <w:tc>
          <w:tcPr>
            <w:tcW w:w="1350" w:type="dxa"/>
            <w:tcMar/>
          </w:tcPr>
          <w:p w:rsidR="1504AC56" w:rsidRDefault="1504AC56" w14:noSpellErr="1" w14:paraId="4528DEFA" w14:textId="731E5A14">
            <w:r w:rsidR="1504AC56">
              <w:rPr/>
              <w:t>Extended</w:t>
            </w:r>
          </w:p>
        </w:tc>
        <w:tc>
          <w:tcPr>
            <w:tcW w:w="450" w:type="dxa"/>
            <w:tcMar/>
          </w:tcPr>
          <w:p w:rsidR="1504AC56" w:rsidRDefault="1504AC56" w14:noSpellErr="1" w14:paraId="62B94CDE" w14:textId="6BFC40D8">
            <w:r w:rsidR="1504AC56">
              <w:rPr/>
              <w:t>1</w:t>
            </w:r>
          </w:p>
        </w:tc>
        <w:tc>
          <w:tcPr>
            <w:tcW w:w="700" w:type="dxa"/>
            <w:tcMar/>
          </w:tcPr>
          <w:p w:rsidR="1504AC56" w:rsidRDefault="1504AC56" w14:noSpellErr="1" w14:paraId="39C493AB" w14:textId="64DA279C">
            <w:r w:rsidR="1504AC56">
              <w:rPr/>
              <w:t>0.6555</w:t>
            </w:r>
          </w:p>
        </w:tc>
        <w:tc>
          <w:tcPr>
            <w:tcW w:w="1896" w:type="dxa"/>
            <w:tcMar/>
          </w:tcPr>
          <w:p w:rsidR="1504AC56" w:rsidRDefault="1504AC56" w14:noSpellErr="1" w14:paraId="10982CFB" w14:textId="5DB80E60">
            <w:r w:rsidR="1504AC56">
              <w:rPr/>
              <w:t>U604</w:t>
            </w:r>
          </w:p>
        </w:tc>
      </w:tr>
      <w:tr w:rsidR="1504AC56" w:rsidTr="257C5E26" w14:paraId="693E5105">
        <w:tc>
          <w:tcPr>
            <w:tcW w:w="450" w:type="dxa"/>
            <w:tcMar/>
          </w:tcPr>
          <w:p w:rsidR="1504AC56" w:rsidRDefault="1504AC56" w14:noSpellErr="1" w14:paraId="61B0A127" w14:textId="74CD6ED5">
            <w:r w:rsidR="1504AC56">
              <w:rPr/>
              <w:t>21</w:t>
            </w:r>
          </w:p>
        </w:tc>
        <w:tc>
          <w:tcPr>
            <w:tcW w:w="2300" w:type="dxa"/>
            <w:tcMar/>
          </w:tcPr>
          <w:p w:rsidR="1504AC56" w:rsidRDefault="1504AC56" w14:noSpellErr="1" w14:paraId="1B553C2B" w14:textId="6DAB5599">
            <w:r w:rsidR="1504AC56">
              <w:rPr/>
              <w:t>Resistor 1.30 kΩ 0.1 % 25 ppm, 0603</w:t>
            </w:r>
          </w:p>
        </w:tc>
        <w:tc>
          <w:tcPr>
            <w:tcW w:w="2350" w:type="dxa"/>
            <w:tcMar/>
          </w:tcPr>
          <w:p w:rsidR="1504AC56" w:rsidRDefault="1504AC56" w14:noSpellErr="1" w14:paraId="442400A5" w14:textId="66893C5D">
            <w:r w:rsidR="1504AC56">
              <w:rPr/>
              <w:t>YAGEO RT0603BRD071K3L</w:t>
            </w:r>
          </w:p>
        </w:tc>
        <w:tc>
          <w:tcPr>
            <w:tcW w:w="1250" w:type="dxa"/>
            <w:tcMar/>
          </w:tcPr>
          <w:p w:rsidR="1504AC56" w:rsidRDefault="1504AC56" w14:noSpellErr="1" w14:paraId="6A39B599" w14:textId="5F672321">
            <w:r w:rsidR="1504AC56">
              <w:rPr/>
              <w:t>C705738</w:t>
            </w:r>
          </w:p>
        </w:tc>
        <w:tc>
          <w:tcPr>
            <w:tcW w:w="1350" w:type="dxa"/>
            <w:tcMar/>
          </w:tcPr>
          <w:p w:rsidR="1504AC56" w:rsidRDefault="1504AC56" w14:noSpellErr="1" w14:paraId="271A6F97" w14:textId="584509E5">
            <w:r w:rsidR="1504AC56">
              <w:rPr/>
              <w:t>Extended</w:t>
            </w:r>
          </w:p>
        </w:tc>
        <w:tc>
          <w:tcPr>
            <w:tcW w:w="450" w:type="dxa"/>
            <w:tcMar/>
          </w:tcPr>
          <w:p w:rsidR="1504AC56" w:rsidRDefault="1504AC56" w14:noSpellErr="1" w14:paraId="432E9FAA" w14:textId="5122F0A9">
            <w:r w:rsidR="1504AC56">
              <w:rPr/>
              <w:t>8</w:t>
            </w:r>
          </w:p>
        </w:tc>
        <w:tc>
          <w:tcPr>
            <w:tcW w:w="700" w:type="dxa"/>
            <w:tcMar/>
          </w:tcPr>
          <w:p w:rsidR="1504AC56" w:rsidRDefault="1504AC56" w14:noSpellErr="1" w14:paraId="3D50E44E" w14:textId="4A00D76D">
            <w:r w:rsidR="1504AC56">
              <w:rPr/>
              <w:t>0.0259</w:t>
            </w:r>
          </w:p>
        </w:tc>
        <w:tc>
          <w:tcPr>
            <w:tcW w:w="1896" w:type="dxa"/>
            <w:tcMar/>
          </w:tcPr>
          <w:p w:rsidR="1504AC56" w:rsidRDefault="1504AC56" w14:noSpellErr="1" w14:paraId="529E4D66" w14:textId="42DEBE31">
            <w:r w:rsidR="1504AC56">
              <w:rPr/>
              <w:t>R401, R403, R405, R407, R409, R411, R413, R415</w:t>
            </w:r>
          </w:p>
        </w:tc>
      </w:tr>
      <w:tr w:rsidR="1504AC56" w:rsidTr="257C5E26" w14:paraId="76FAB42D">
        <w:tc>
          <w:tcPr>
            <w:tcW w:w="450" w:type="dxa"/>
            <w:tcMar/>
          </w:tcPr>
          <w:p w:rsidR="1504AC56" w:rsidRDefault="1504AC56" w14:noSpellErr="1" w14:paraId="692D51E7" w14:textId="59F41EA6">
            <w:r w:rsidR="1504AC56">
              <w:rPr/>
              <w:t>22</w:t>
            </w:r>
          </w:p>
        </w:tc>
        <w:tc>
          <w:tcPr>
            <w:tcW w:w="2300" w:type="dxa"/>
            <w:tcMar/>
          </w:tcPr>
          <w:p w:rsidR="1504AC56" w:rsidRDefault="1504AC56" w14:noSpellErr="1" w14:paraId="11420DE7" w14:textId="52D2056A">
            <w:r w:rsidR="1504AC56">
              <w:rPr/>
              <w:t>Resistor 2.00 kΩ 0.1 % 25 ppm, 0603</w:t>
            </w:r>
          </w:p>
        </w:tc>
        <w:tc>
          <w:tcPr>
            <w:tcW w:w="2350" w:type="dxa"/>
            <w:tcMar/>
          </w:tcPr>
          <w:p w:rsidR="1504AC56" w:rsidRDefault="1504AC56" w14:noSpellErr="1" w14:paraId="409B2701" w14:textId="4BAFEC2E">
            <w:r w:rsidR="1504AC56">
              <w:rPr/>
              <w:t>Panasonic ERA-3AEB202V</w:t>
            </w:r>
          </w:p>
        </w:tc>
        <w:tc>
          <w:tcPr>
            <w:tcW w:w="1250" w:type="dxa"/>
            <w:tcMar/>
          </w:tcPr>
          <w:p w:rsidR="1504AC56" w:rsidRDefault="1504AC56" w14:noSpellErr="1" w14:paraId="52CD4214" w14:textId="448DD2F2">
            <w:r w:rsidR="1504AC56">
              <w:rPr/>
              <w:t>C193242</w:t>
            </w:r>
          </w:p>
        </w:tc>
        <w:tc>
          <w:tcPr>
            <w:tcW w:w="1350" w:type="dxa"/>
            <w:tcMar/>
          </w:tcPr>
          <w:p w:rsidR="1504AC56" w:rsidRDefault="1504AC56" w14:noSpellErr="1" w14:paraId="4E00B132" w14:textId="3D6BB9B6">
            <w:r w:rsidR="1504AC56">
              <w:rPr/>
              <w:t>Extended</w:t>
            </w:r>
          </w:p>
        </w:tc>
        <w:tc>
          <w:tcPr>
            <w:tcW w:w="450" w:type="dxa"/>
            <w:tcMar/>
          </w:tcPr>
          <w:p w:rsidR="1504AC56" w:rsidRDefault="1504AC56" w14:noSpellErr="1" w14:paraId="53248132" w14:textId="3649A07A">
            <w:r w:rsidR="1504AC56">
              <w:rPr/>
              <w:t>8</w:t>
            </w:r>
          </w:p>
        </w:tc>
        <w:tc>
          <w:tcPr>
            <w:tcW w:w="700" w:type="dxa"/>
            <w:tcMar/>
          </w:tcPr>
          <w:p w:rsidR="1504AC56" w:rsidRDefault="1504AC56" w14:noSpellErr="1" w14:paraId="5504EAF9" w14:textId="2F27873E">
            <w:r w:rsidR="1504AC56">
              <w:rPr/>
              <w:t>0.0697</w:t>
            </w:r>
          </w:p>
        </w:tc>
        <w:tc>
          <w:tcPr>
            <w:tcW w:w="1896" w:type="dxa"/>
            <w:tcMar/>
          </w:tcPr>
          <w:p w:rsidR="1504AC56" w:rsidRDefault="1504AC56" w14:noSpellErr="1" w14:paraId="2FD2510B" w14:textId="28056E02">
            <w:r w:rsidR="1504AC56">
              <w:rPr/>
              <w:t>R402, R404, R406, R408, R410, R412, R414, R416</w:t>
            </w:r>
          </w:p>
        </w:tc>
      </w:tr>
      <w:tr w:rsidR="1504AC56" w:rsidTr="257C5E26" w14:paraId="6F71E702">
        <w:tc>
          <w:tcPr>
            <w:tcW w:w="450" w:type="dxa"/>
            <w:tcMar/>
          </w:tcPr>
          <w:p w:rsidR="1504AC56" w:rsidRDefault="1504AC56" w14:noSpellErr="1" w14:paraId="5E0E627D" w14:textId="3F1ACE77">
            <w:r w:rsidR="1504AC56">
              <w:rPr/>
              <w:t>23</w:t>
            </w:r>
          </w:p>
        </w:tc>
        <w:tc>
          <w:tcPr>
            <w:tcW w:w="2300" w:type="dxa"/>
            <w:tcMar/>
          </w:tcPr>
          <w:p w:rsidR="1504AC56" w:rsidRDefault="1504AC56" w14:noSpellErr="1" w14:paraId="563061F7" w14:textId="37F8B53B">
            <w:r w:rsidR="1504AC56">
              <w:rPr/>
              <w:t>Resistor 680 Ω 0.1 % 25 ppm, 0603</w:t>
            </w:r>
          </w:p>
        </w:tc>
        <w:tc>
          <w:tcPr>
            <w:tcW w:w="2350" w:type="dxa"/>
            <w:tcMar/>
          </w:tcPr>
          <w:p w:rsidR="1504AC56" w:rsidRDefault="1504AC56" w14:noSpellErr="1" w14:paraId="41DAD6CF" w14:textId="30D69BFF">
            <w:r w:rsidR="1504AC56">
              <w:rPr/>
              <w:t>YAGEO RT0603BRD07680RL</w:t>
            </w:r>
          </w:p>
        </w:tc>
        <w:tc>
          <w:tcPr>
            <w:tcW w:w="1250" w:type="dxa"/>
            <w:tcMar/>
          </w:tcPr>
          <w:p w:rsidR="1504AC56" w:rsidRDefault="1504AC56" w14:noSpellErr="1" w14:paraId="1F5019E9" w14:textId="29B482C3">
            <w:r w:rsidR="1504AC56">
              <w:rPr/>
              <w:t>C861519</w:t>
            </w:r>
          </w:p>
        </w:tc>
        <w:tc>
          <w:tcPr>
            <w:tcW w:w="1350" w:type="dxa"/>
            <w:tcMar/>
          </w:tcPr>
          <w:p w:rsidR="1504AC56" w:rsidRDefault="1504AC56" w14:noSpellErr="1" w14:paraId="514ECEC1" w14:textId="22926987">
            <w:r w:rsidR="1504AC56">
              <w:rPr/>
              <w:t>Extended</w:t>
            </w:r>
          </w:p>
        </w:tc>
        <w:tc>
          <w:tcPr>
            <w:tcW w:w="450" w:type="dxa"/>
            <w:tcMar/>
          </w:tcPr>
          <w:p w:rsidR="1504AC56" w:rsidRDefault="1504AC56" w14:noSpellErr="1" w14:paraId="6B8F5E51" w14:textId="1B70504B">
            <w:r w:rsidR="1504AC56">
              <w:rPr/>
              <w:t>8</w:t>
            </w:r>
          </w:p>
        </w:tc>
        <w:tc>
          <w:tcPr>
            <w:tcW w:w="700" w:type="dxa"/>
            <w:tcMar/>
          </w:tcPr>
          <w:p w:rsidR="1504AC56" w:rsidRDefault="1504AC56" w14:noSpellErr="1" w14:paraId="5C46C21E" w14:textId="144E370F">
            <w:r w:rsidR="1504AC56">
              <w:rPr/>
              <w:t>0.0256</w:t>
            </w:r>
          </w:p>
        </w:tc>
        <w:tc>
          <w:tcPr>
            <w:tcW w:w="1896" w:type="dxa"/>
            <w:tcMar/>
          </w:tcPr>
          <w:p w:rsidR="1504AC56" w:rsidRDefault="1504AC56" w14:noSpellErr="1" w14:paraId="130CA2E5" w14:textId="0D2C1DD3">
            <w:r w:rsidR="1504AC56">
              <w:rPr/>
              <w:t>R438–R445</w:t>
            </w:r>
          </w:p>
        </w:tc>
      </w:tr>
      <w:tr w:rsidR="1504AC56" w:rsidTr="257C5E26" w14:paraId="31D393DD">
        <w:tc>
          <w:tcPr>
            <w:tcW w:w="450" w:type="dxa"/>
            <w:tcMar/>
          </w:tcPr>
          <w:p w:rsidR="1504AC56" w:rsidRDefault="1504AC56" w14:noSpellErr="1" w14:paraId="6A4B61F6" w14:textId="24417E48">
            <w:r w:rsidR="1504AC56">
              <w:rPr/>
              <w:t>24</w:t>
            </w:r>
          </w:p>
        </w:tc>
        <w:tc>
          <w:tcPr>
            <w:tcW w:w="2300" w:type="dxa"/>
            <w:tcMar/>
          </w:tcPr>
          <w:p w:rsidR="1504AC56" w:rsidRDefault="1504AC56" w14:noSpellErr="1" w14:paraId="64B2F7DF" w14:textId="1D1F650C">
            <w:r w:rsidR="1504AC56">
              <w:rPr/>
              <w:t>Analog switch SPST, SOT-23-5</w:t>
            </w:r>
          </w:p>
        </w:tc>
        <w:tc>
          <w:tcPr>
            <w:tcW w:w="2350" w:type="dxa"/>
            <w:tcMar/>
          </w:tcPr>
          <w:p w:rsidR="1504AC56" w:rsidRDefault="1504AC56" w14:noSpellErr="1" w14:paraId="77288E51" w14:textId="15FD4BD0">
            <w:r w:rsidR="1504AC56">
              <w:rPr/>
              <w:t>TI TMUX1101DBVR</w:t>
            </w:r>
          </w:p>
        </w:tc>
        <w:tc>
          <w:tcPr>
            <w:tcW w:w="1250" w:type="dxa"/>
            <w:tcMar/>
          </w:tcPr>
          <w:p w:rsidR="1504AC56" w:rsidRDefault="1504AC56" w14:noSpellErr="1" w14:paraId="5662F1FF" w14:textId="0EDB3294">
            <w:r w:rsidR="1504AC56">
              <w:rPr/>
              <w:t>C1852057</w:t>
            </w:r>
          </w:p>
        </w:tc>
        <w:tc>
          <w:tcPr>
            <w:tcW w:w="1350" w:type="dxa"/>
            <w:tcMar/>
          </w:tcPr>
          <w:p w:rsidR="1504AC56" w:rsidRDefault="1504AC56" w14:noSpellErr="1" w14:paraId="4B89294A" w14:textId="07B91958">
            <w:r w:rsidR="1504AC56">
              <w:rPr/>
              <w:t>Extended</w:t>
            </w:r>
          </w:p>
        </w:tc>
        <w:tc>
          <w:tcPr>
            <w:tcW w:w="450" w:type="dxa"/>
            <w:tcMar/>
          </w:tcPr>
          <w:p w:rsidR="1504AC56" w:rsidRDefault="1504AC56" w14:noSpellErr="1" w14:paraId="1B1C7924" w14:textId="0097001C">
            <w:r w:rsidR="1504AC56">
              <w:rPr/>
              <w:t>1</w:t>
            </w:r>
          </w:p>
        </w:tc>
        <w:tc>
          <w:tcPr>
            <w:tcW w:w="700" w:type="dxa"/>
            <w:tcMar/>
          </w:tcPr>
          <w:p w:rsidR="1504AC56" w:rsidRDefault="1504AC56" w14:noSpellErr="1" w14:paraId="742D1D6F" w14:textId="7974E6E0">
            <w:r w:rsidR="1504AC56">
              <w:rPr/>
              <w:t>0.45</w:t>
            </w:r>
          </w:p>
        </w:tc>
        <w:tc>
          <w:tcPr>
            <w:tcW w:w="1896" w:type="dxa"/>
            <w:tcMar/>
          </w:tcPr>
          <w:p w:rsidR="1504AC56" w:rsidRDefault="1504AC56" w14:noSpellErr="1" w14:paraId="344D5CB2" w14:textId="7252CDA4">
            <w:r w:rsidR="1504AC56">
              <w:rPr/>
              <w:t>U505</w:t>
            </w:r>
          </w:p>
        </w:tc>
      </w:tr>
      <w:tr w:rsidR="1504AC56" w:rsidTr="257C5E26" w14:paraId="79E95633">
        <w:tc>
          <w:tcPr>
            <w:tcW w:w="450" w:type="dxa"/>
            <w:tcMar/>
          </w:tcPr>
          <w:p w:rsidR="1504AC56" w:rsidRDefault="1504AC56" w14:noSpellErr="1" w14:paraId="18626DD1" w14:textId="09682E19">
            <w:r w:rsidR="1504AC56">
              <w:rPr/>
              <w:t>25</w:t>
            </w:r>
          </w:p>
        </w:tc>
        <w:tc>
          <w:tcPr>
            <w:tcW w:w="2300" w:type="dxa"/>
            <w:tcMar/>
          </w:tcPr>
          <w:p w:rsidR="1504AC56" w:rsidRDefault="1504AC56" w14:noSpellErr="1" w14:paraId="3A8D0AED" w14:textId="024614DD">
            <w:r w:rsidR="1504AC56">
              <w:rPr/>
              <w:t>Input OVP clamp with current limit, WSON-6</w:t>
            </w:r>
          </w:p>
        </w:tc>
        <w:tc>
          <w:tcPr>
            <w:tcW w:w="2350" w:type="dxa"/>
            <w:tcMar/>
          </w:tcPr>
          <w:p w:rsidR="1504AC56" w:rsidRDefault="1504AC56" w14:noSpellErr="1" w14:paraId="65496089" w14:textId="7B23FBA1">
            <w:r w:rsidR="1504AC56">
              <w:rPr/>
              <w:t>TI TPS25200DRVR</w:t>
            </w:r>
          </w:p>
        </w:tc>
        <w:tc>
          <w:tcPr>
            <w:tcW w:w="1250" w:type="dxa"/>
            <w:tcMar/>
          </w:tcPr>
          <w:p w:rsidR="1504AC56" w:rsidRDefault="1504AC56" w14:noSpellErr="1" w14:paraId="33CDA36F" w14:textId="7401E265">
            <w:r w:rsidR="1504AC56">
              <w:rPr/>
              <w:t>C128401</w:t>
            </w:r>
          </w:p>
        </w:tc>
        <w:tc>
          <w:tcPr>
            <w:tcW w:w="1350" w:type="dxa"/>
            <w:tcMar/>
          </w:tcPr>
          <w:p w:rsidR="1504AC56" w:rsidRDefault="1504AC56" w14:noSpellErr="1" w14:paraId="291C1B5A" w14:textId="6CDFC929">
            <w:r w:rsidR="1504AC56">
              <w:rPr/>
              <w:t>Extended</w:t>
            </w:r>
          </w:p>
        </w:tc>
        <w:tc>
          <w:tcPr>
            <w:tcW w:w="450" w:type="dxa"/>
            <w:tcMar/>
          </w:tcPr>
          <w:p w:rsidR="1504AC56" w:rsidRDefault="1504AC56" w14:noSpellErr="1" w14:paraId="66BD1E88" w14:textId="65BDAFED">
            <w:r w:rsidR="1504AC56">
              <w:rPr/>
              <w:t>1</w:t>
            </w:r>
          </w:p>
        </w:tc>
        <w:tc>
          <w:tcPr>
            <w:tcW w:w="700" w:type="dxa"/>
            <w:tcMar/>
          </w:tcPr>
          <w:p w:rsidR="1504AC56" w:rsidRDefault="1504AC56" w14:noSpellErr="1" w14:paraId="33ACDF63" w14:textId="5E9B96B1">
            <w:r w:rsidR="1504AC56">
              <w:rPr/>
              <w:t>0.44</w:t>
            </w:r>
          </w:p>
        </w:tc>
        <w:tc>
          <w:tcPr>
            <w:tcW w:w="1896" w:type="dxa"/>
            <w:tcMar/>
          </w:tcPr>
          <w:p w:rsidR="1504AC56" w:rsidRDefault="1504AC56" w14:noSpellErr="1" w14:paraId="386CC9A0" w14:textId="57797D75">
            <w:r w:rsidR="1504AC56">
              <w:rPr/>
              <w:t>U102</w:t>
            </w:r>
          </w:p>
        </w:tc>
      </w:tr>
      <w:tr w:rsidR="1504AC56" w:rsidTr="257C5E26" w14:paraId="361DC37A">
        <w:tc>
          <w:tcPr>
            <w:tcW w:w="450" w:type="dxa"/>
            <w:tcMar/>
          </w:tcPr>
          <w:p w:rsidR="1504AC56" w:rsidRDefault="1504AC56" w14:noSpellErr="1" w14:paraId="2F4035EE" w14:textId="6E8EDDEA">
            <w:r w:rsidR="1504AC56">
              <w:rPr/>
              <w:t>26</w:t>
            </w:r>
          </w:p>
        </w:tc>
        <w:tc>
          <w:tcPr>
            <w:tcW w:w="2300" w:type="dxa"/>
            <w:tcMar/>
          </w:tcPr>
          <w:p w:rsidR="1504AC56" w:rsidRDefault="1504AC56" w14:noSpellErr="1" w14:paraId="372C1CBB" w14:textId="676CC4AE">
            <w:r w:rsidR="1504AC56">
              <w:rPr/>
              <w:t>Jack, 3.5 mm TRRS body, SMD</w:t>
            </w:r>
          </w:p>
        </w:tc>
        <w:tc>
          <w:tcPr>
            <w:tcW w:w="2350" w:type="dxa"/>
            <w:tcMar/>
          </w:tcPr>
          <w:p w:rsidR="1504AC56" w:rsidRDefault="1504AC56" w14:noSpellErr="1" w14:paraId="5AF94319" w14:textId="604AAB72">
            <w:r w:rsidR="1504AC56">
              <w:rPr/>
              <w:t>HRO PJ-332A-6A</w:t>
            </w:r>
          </w:p>
        </w:tc>
        <w:tc>
          <w:tcPr>
            <w:tcW w:w="1250" w:type="dxa"/>
            <w:tcMar/>
          </w:tcPr>
          <w:p w:rsidR="1504AC56" w:rsidRDefault="1504AC56" w14:noSpellErr="1" w14:paraId="2D0EF388" w14:textId="59289236">
            <w:r w:rsidR="1504AC56">
              <w:rPr/>
              <w:t>C2848643</w:t>
            </w:r>
          </w:p>
        </w:tc>
        <w:tc>
          <w:tcPr>
            <w:tcW w:w="1350" w:type="dxa"/>
            <w:tcMar/>
          </w:tcPr>
          <w:p w:rsidR="1504AC56" w:rsidRDefault="1504AC56" w14:noSpellErr="1" w14:paraId="33BB3133" w14:textId="520678FA">
            <w:r w:rsidR="1504AC56">
              <w:rPr/>
              <w:t>Extended</w:t>
            </w:r>
          </w:p>
        </w:tc>
        <w:tc>
          <w:tcPr>
            <w:tcW w:w="450" w:type="dxa"/>
            <w:tcMar/>
          </w:tcPr>
          <w:p w:rsidR="1504AC56" w:rsidRDefault="1504AC56" w14:noSpellErr="1" w14:paraId="464D34DE" w14:textId="4AE45FBE">
            <w:r w:rsidR="1504AC56">
              <w:rPr/>
              <w:t>1</w:t>
            </w:r>
          </w:p>
        </w:tc>
        <w:tc>
          <w:tcPr>
            <w:tcW w:w="700" w:type="dxa"/>
            <w:tcMar/>
          </w:tcPr>
          <w:p w:rsidR="1504AC56" w:rsidRDefault="1504AC56" w14:noSpellErr="1" w14:paraId="5B82A22F" w14:textId="43C24682">
            <w:r w:rsidR="1504AC56">
              <w:rPr/>
              <w:t>0.2921</w:t>
            </w:r>
          </w:p>
        </w:tc>
        <w:tc>
          <w:tcPr>
            <w:tcW w:w="1896" w:type="dxa"/>
            <w:tcMar/>
          </w:tcPr>
          <w:p w:rsidR="1504AC56" w:rsidRDefault="1504AC56" w14:noSpellErr="1" w14:paraId="2142A17E" w14:textId="3CA02D46">
            <w:r w:rsidR="1504AC56">
              <w:rPr/>
              <w:t>J702</w:t>
            </w:r>
          </w:p>
        </w:tc>
      </w:tr>
      <w:tr w:rsidR="1504AC56" w:rsidTr="257C5E26" w14:paraId="2466E8FC">
        <w:tc>
          <w:tcPr>
            <w:tcW w:w="450" w:type="dxa"/>
            <w:tcMar/>
          </w:tcPr>
          <w:p w:rsidR="1504AC56" w:rsidRDefault="1504AC56" w14:noSpellErr="1" w14:paraId="5864F2E8" w14:textId="53B58DBB">
            <w:r w:rsidR="1504AC56">
              <w:rPr/>
              <w:t>27</w:t>
            </w:r>
          </w:p>
        </w:tc>
        <w:tc>
          <w:tcPr>
            <w:tcW w:w="2300" w:type="dxa"/>
            <w:tcMar/>
          </w:tcPr>
          <w:p w:rsidR="1504AC56" w:rsidRDefault="1504AC56" w14:noSpellErr="1" w14:paraId="150C06D3" w14:textId="4C93747F">
            <w:r w:rsidR="1504AC56">
              <w:rPr/>
              <w:t>LDO 3.3 V 1 A (3V3D), WSON-6</w:t>
            </w:r>
          </w:p>
        </w:tc>
        <w:tc>
          <w:tcPr>
            <w:tcW w:w="2350" w:type="dxa"/>
            <w:tcMar/>
          </w:tcPr>
          <w:p w:rsidR="1504AC56" w:rsidRDefault="1504AC56" w14:noSpellErr="1" w14:paraId="2B72D9A8" w14:textId="45715B43">
            <w:r w:rsidR="1504AC56">
              <w:rPr/>
              <w:t>TI TLV76733DRVR</w:t>
            </w:r>
          </w:p>
        </w:tc>
        <w:tc>
          <w:tcPr>
            <w:tcW w:w="1250" w:type="dxa"/>
            <w:tcMar/>
          </w:tcPr>
          <w:p w:rsidR="1504AC56" w:rsidRDefault="1504AC56" w14:noSpellErr="1" w14:paraId="41EFD67D" w14:textId="3E4F4207">
            <w:r w:rsidR="1504AC56">
              <w:rPr/>
              <w:t>C2848334</w:t>
            </w:r>
          </w:p>
        </w:tc>
        <w:tc>
          <w:tcPr>
            <w:tcW w:w="1350" w:type="dxa"/>
            <w:tcMar/>
          </w:tcPr>
          <w:p w:rsidR="1504AC56" w:rsidRDefault="1504AC56" w14:noSpellErr="1" w14:paraId="4B8FB866" w14:textId="372D28CB">
            <w:r w:rsidR="1504AC56">
              <w:rPr/>
              <w:t>Extended</w:t>
            </w:r>
          </w:p>
        </w:tc>
        <w:tc>
          <w:tcPr>
            <w:tcW w:w="450" w:type="dxa"/>
            <w:tcMar/>
          </w:tcPr>
          <w:p w:rsidR="1504AC56" w:rsidRDefault="1504AC56" w14:noSpellErr="1" w14:paraId="57995337" w14:textId="300B0F8F">
            <w:r w:rsidR="1504AC56">
              <w:rPr/>
              <w:t>1</w:t>
            </w:r>
          </w:p>
        </w:tc>
        <w:tc>
          <w:tcPr>
            <w:tcW w:w="700" w:type="dxa"/>
            <w:tcMar/>
          </w:tcPr>
          <w:p w:rsidR="1504AC56" w:rsidRDefault="1504AC56" w14:noSpellErr="1" w14:paraId="5FC10EB7" w14:textId="28E8F653">
            <w:r w:rsidR="1504AC56">
              <w:rPr/>
              <w:t>0.27</w:t>
            </w:r>
          </w:p>
        </w:tc>
        <w:tc>
          <w:tcPr>
            <w:tcW w:w="1896" w:type="dxa"/>
            <w:tcMar/>
          </w:tcPr>
          <w:p w:rsidR="1504AC56" w:rsidRDefault="1504AC56" w14:noSpellErr="1" w14:paraId="11146E67" w14:textId="21C6DD17">
            <w:r w:rsidR="1504AC56">
              <w:rPr/>
              <w:t>U504</w:t>
            </w:r>
          </w:p>
        </w:tc>
      </w:tr>
      <w:tr w:rsidR="1504AC56" w:rsidTr="257C5E26" w14:paraId="58D2001D">
        <w:tc>
          <w:tcPr>
            <w:tcW w:w="450" w:type="dxa"/>
            <w:tcMar/>
          </w:tcPr>
          <w:p w:rsidR="1504AC56" w:rsidRDefault="1504AC56" w14:noSpellErr="1" w14:paraId="17310213" w14:textId="38DC3D8C">
            <w:r w:rsidR="1504AC56">
              <w:rPr/>
              <w:t>28</w:t>
            </w:r>
          </w:p>
        </w:tc>
        <w:tc>
          <w:tcPr>
            <w:tcW w:w="2300" w:type="dxa"/>
            <w:tcMar/>
          </w:tcPr>
          <w:p w:rsidR="1504AC56" w:rsidRDefault="1504AC56" w14:noSpellErr="1" w14:paraId="407C8E28" w14:textId="31BA2450">
            <w:r w:rsidR="1504AC56">
              <w:rPr/>
              <w:t>Crystal 8 MHz, 5032</w:t>
            </w:r>
          </w:p>
        </w:tc>
        <w:tc>
          <w:tcPr>
            <w:tcW w:w="2350" w:type="dxa"/>
            <w:tcMar/>
          </w:tcPr>
          <w:p w:rsidR="1504AC56" w:rsidRDefault="1504AC56" w14:noSpellErr="1" w14:paraId="701B04BA" w14:textId="2A980B14">
            <w:r w:rsidR="1504AC56">
              <w:rPr/>
              <w:t>YXC X50328MSB2GI</w:t>
            </w:r>
          </w:p>
        </w:tc>
        <w:tc>
          <w:tcPr>
            <w:tcW w:w="1250" w:type="dxa"/>
            <w:tcMar/>
          </w:tcPr>
          <w:p w:rsidR="1504AC56" w:rsidRDefault="1504AC56" w14:noSpellErr="1" w14:paraId="315F9540" w14:textId="2375F1D8">
            <w:r w:rsidR="1504AC56">
              <w:rPr/>
              <w:t>C115962</w:t>
            </w:r>
          </w:p>
        </w:tc>
        <w:tc>
          <w:tcPr>
            <w:tcW w:w="1350" w:type="dxa"/>
            <w:tcMar/>
          </w:tcPr>
          <w:p w:rsidR="1504AC56" w:rsidRDefault="1504AC56" w14:noSpellErr="1" w14:paraId="7E5C3742" w14:textId="1C53D89C">
            <w:r w:rsidR="1504AC56">
              <w:rPr/>
              <w:t>Basic</w:t>
            </w:r>
          </w:p>
        </w:tc>
        <w:tc>
          <w:tcPr>
            <w:tcW w:w="450" w:type="dxa"/>
            <w:tcMar/>
          </w:tcPr>
          <w:p w:rsidR="1504AC56" w:rsidRDefault="1504AC56" w14:noSpellErr="1" w14:paraId="4ED9FAC2" w14:textId="1531BF60">
            <w:r w:rsidR="1504AC56">
              <w:rPr/>
              <w:t>1</w:t>
            </w:r>
          </w:p>
        </w:tc>
        <w:tc>
          <w:tcPr>
            <w:tcW w:w="700" w:type="dxa"/>
            <w:tcMar/>
          </w:tcPr>
          <w:p w:rsidR="1504AC56" w:rsidRDefault="1504AC56" w14:noSpellErr="1" w14:paraId="132754E1" w14:textId="0E0FA624">
            <w:r w:rsidR="1504AC56">
              <w:rPr/>
              <w:t>0.2452</w:t>
            </w:r>
          </w:p>
        </w:tc>
        <w:tc>
          <w:tcPr>
            <w:tcW w:w="1896" w:type="dxa"/>
            <w:tcMar/>
          </w:tcPr>
          <w:p w:rsidR="1504AC56" w:rsidRDefault="1504AC56" w14:noSpellErr="1" w14:paraId="3A1386EE" w14:textId="06ED8CE8">
            <w:r w:rsidR="1504AC56">
              <w:rPr/>
              <w:t>Y201</w:t>
            </w:r>
          </w:p>
        </w:tc>
      </w:tr>
      <w:tr w:rsidR="1504AC56" w:rsidTr="257C5E26" w14:paraId="6C44D948">
        <w:tc>
          <w:tcPr>
            <w:tcW w:w="450" w:type="dxa"/>
            <w:tcMar/>
          </w:tcPr>
          <w:p w:rsidR="1504AC56" w:rsidRDefault="1504AC56" w14:noSpellErr="1" w14:paraId="7A0A2AE3" w14:textId="1E02ED5D">
            <w:r w:rsidR="1504AC56">
              <w:rPr/>
              <w:t>29</w:t>
            </w:r>
          </w:p>
        </w:tc>
        <w:tc>
          <w:tcPr>
            <w:tcW w:w="2300" w:type="dxa"/>
            <w:tcMar/>
          </w:tcPr>
          <w:p w:rsidR="1504AC56" w:rsidRDefault="1504AC56" w14:noSpellErr="1" w14:paraId="5962603A" w14:textId="16E0D421">
            <w:r w:rsidR="1504AC56">
              <w:rPr/>
              <w:t>CC-line ESD, 2 channels, SOT-5X3</w:t>
            </w:r>
          </w:p>
        </w:tc>
        <w:tc>
          <w:tcPr>
            <w:tcW w:w="2350" w:type="dxa"/>
            <w:tcMar/>
          </w:tcPr>
          <w:p w:rsidR="1504AC56" w:rsidRDefault="1504AC56" w14:noSpellErr="1" w14:paraId="33E28EC4" w14:textId="0FBEBAE5">
            <w:r w:rsidR="1504AC56">
              <w:rPr/>
              <w:t>TI TPD2E2U06DRLR</w:t>
            </w:r>
          </w:p>
        </w:tc>
        <w:tc>
          <w:tcPr>
            <w:tcW w:w="1250" w:type="dxa"/>
            <w:tcMar/>
          </w:tcPr>
          <w:p w:rsidR="1504AC56" w:rsidRDefault="1504AC56" w14:noSpellErr="1" w14:paraId="19688F11" w14:textId="089CA1A9">
            <w:r w:rsidR="1504AC56">
              <w:rPr/>
              <w:t>C1972959</w:t>
            </w:r>
          </w:p>
        </w:tc>
        <w:tc>
          <w:tcPr>
            <w:tcW w:w="1350" w:type="dxa"/>
            <w:tcMar/>
          </w:tcPr>
          <w:p w:rsidR="1504AC56" w:rsidRDefault="1504AC56" w14:noSpellErr="1" w14:paraId="1B7B654C" w14:textId="017A886D">
            <w:r w:rsidR="1504AC56">
              <w:rPr/>
              <w:t>Extended (not verified)</w:t>
            </w:r>
          </w:p>
        </w:tc>
        <w:tc>
          <w:tcPr>
            <w:tcW w:w="450" w:type="dxa"/>
            <w:tcMar/>
          </w:tcPr>
          <w:p w:rsidR="1504AC56" w:rsidRDefault="1504AC56" w14:noSpellErr="1" w14:paraId="20651603" w14:textId="7A586F31">
            <w:r w:rsidR="1504AC56">
              <w:rPr/>
              <w:t>1</w:t>
            </w:r>
          </w:p>
        </w:tc>
        <w:tc>
          <w:tcPr>
            <w:tcW w:w="700" w:type="dxa"/>
            <w:tcMar/>
          </w:tcPr>
          <w:p w:rsidR="1504AC56" w:rsidRDefault="1504AC56" w14:noSpellErr="1" w14:paraId="5DBE0837" w14:textId="733655F5">
            <w:r w:rsidR="1504AC56">
              <w:rPr/>
              <w:t>0.22</w:t>
            </w:r>
          </w:p>
        </w:tc>
        <w:tc>
          <w:tcPr>
            <w:tcW w:w="1896" w:type="dxa"/>
            <w:tcMar/>
          </w:tcPr>
          <w:p w:rsidR="1504AC56" w:rsidRDefault="1504AC56" w14:noSpellErr="1" w14:paraId="2E465CC6" w14:textId="6C143CB9">
            <w:r w:rsidR="1504AC56">
              <w:rPr/>
              <w:t>U103</w:t>
            </w:r>
          </w:p>
        </w:tc>
      </w:tr>
      <w:tr w:rsidR="1504AC56" w:rsidTr="257C5E26" w14:paraId="17C693E4">
        <w:tc>
          <w:tcPr>
            <w:tcW w:w="450" w:type="dxa"/>
            <w:tcMar/>
          </w:tcPr>
          <w:p w:rsidR="1504AC56" w:rsidRDefault="1504AC56" w14:noSpellErr="1" w14:paraId="6145115C" w14:textId="03299D2E">
            <w:r w:rsidR="1504AC56">
              <w:rPr/>
              <w:t>30</w:t>
            </w:r>
          </w:p>
        </w:tc>
        <w:tc>
          <w:tcPr>
            <w:tcW w:w="2300" w:type="dxa"/>
            <w:tcMar/>
          </w:tcPr>
          <w:p w:rsidR="1504AC56" w:rsidRDefault="1504AC56" w14:noSpellErr="1" w14:paraId="20FA339E" w14:textId="7C0783F2">
            <w:r w:rsidR="1504AC56">
              <w:rPr/>
              <w:t>LDO 3.3 V 300 mA low IQ (3V3M), SOT-23-5</w:t>
            </w:r>
          </w:p>
        </w:tc>
        <w:tc>
          <w:tcPr>
            <w:tcW w:w="2350" w:type="dxa"/>
            <w:tcMar/>
          </w:tcPr>
          <w:p w:rsidR="1504AC56" w:rsidRDefault="1504AC56" w14:noSpellErr="1" w14:paraId="568E74FF" w14:textId="74E56AB6">
            <w:r w:rsidR="1504AC56">
              <w:rPr/>
              <w:t>TI TPS7A2033PDBVR</w:t>
            </w:r>
          </w:p>
        </w:tc>
        <w:tc>
          <w:tcPr>
            <w:tcW w:w="1250" w:type="dxa"/>
            <w:tcMar/>
          </w:tcPr>
          <w:p w:rsidR="1504AC56" w:rsidRDefault="1504AC56" w14:noSpellErr="1" w14:paraId="4578473D" w14:textId="6DC3517A">
            <w:r w:rsidR="1504AC56">
              <w:rPr/>
              <w:t>C2862740</w:t>
            </w:r>
          </w:p>
        </w:tc>
        <w:tc>
          <w:tcPr>
            <w:tcW w:w="1350" w:type="dxa"/>
            <w:tcMar/>
          </w:tcPr>
          <w:p w:rsidR="1504AC56" w:rsidRDefault="1504AC56" w14:noSpellErr="1" w14:paraId="52361C30" w14:textId="66A1383E">
            <w:r w:rsidR="1504AC56">
              <w:rPr/>
              <w:t>Extended</w:t>
            </w:r>
          </w:p>
        </w:tc>
        <w:tc>
          <w:tcPr>
            <w:tcW w:w="450" w:type="dxa"/>
            <w:tcMar/>
          </w:tcPr>
          <w:p w:rsidR="1504AC56" w:rsidRDefault="1504AC56" w14:noSpellErr="1" w14:paraId="2B619A87" w14:textId="5F7F1F02">
            <w:r w:rsidR="1504AC56">
              <w:rPr/>
              <w:t>1</w:t>
            </w:r>
          </w:p>
        </w:tc>
        <w:tc>
          <w:tcPr>
            <w:tcW w:w="700" w:type="dxa"/>
            <w:tcMar/>
          </w:tcPr>
          <w:p w:rsidR="1504AC56" w:rsidRDefault="1504AC56" w14:noSpellErr="1" w14:paraId="3FA1F480" w14:textId="585D05C6">
            <w:r w:rsidR="1504AC56">
              <w:rPr/>
              <w:t>0.22</w:t>
            </w:r>
          </w:p>
        </w:tc>
        <w:tc>
          <w:tcPr>
            <w:tcW w:w="1896" w:type="dxa"/>
            <w:tcMar/>
          </w:tcPr>
          <w:p w:rsidR="1504AC56" w:rsidRDefault="1504AC56" w14:noSpellErr="1" w14:paraId="7B6E0840" w14:textId="513AEC8A">
            <w:r w:rsidR="1504AC56">
              <w:rPr/>
              <w:t>U502</w:t>
            </w:r>
          </w:p>
        </w:tc>
      </w:tr>
      <w:tr w:rsidR="1504AC56" w:rsidTr="257C5E26" w14:paraId="4E8C6A48">
        <w:tc>
          <w:tcPr>
            <w:tcW w:w="450" w:type="dxa"/>
            <w:tcMar/>
          </w:tcPr>
          <w:p w:rsidR="1504AC56" w:rsidRDefault="1504AC56" w14:noSpellErr="1" w14:paraId="225649C7" w14:textId="68504CFF">
            <w:r w:rsidR="1504AC56">
              <w:rPr/>
              <w:t>31</w:t>
            </w:r>
          </w:p>
        </w:tc>
        <w:tc>
          <w:tcPr>
            <w:tcW w:w="2300" w:type="dxa"/>
            <w:tcMar/>
          </w:tcPr>
          <w:p w:rsidR="1504AC56" w:rsidRDefault="1504AC56" w14:noSpellErr="1" w14:paraId="40444CED" w14:textId="612E33C3">
            <w:r w:rsidR="1504AC56">
              <w:rPr/>
              <w:t>2:1 multiplexer (family-clock select), SOT-363</w:t>
            </w:r>
          </w:p>
        </w:tc>
        <w:tc>
          <w:tcPr>
            <w:tcW w:w="2350" w:type="dxa"/>
            <w:tcMar/>
          </w:tcPr>
          <w:p w:rsidR="1504AC56" w:rsidRDefault="1504AC56" w14:noSpellErr="1" w14:paraId="20CDE3E4" w14:textId="5A0C1A87">
            <w:r w:rsidR="1504AC56">
              <w:rPr/>
              <w:t>Nexperia 74LVC1G157GW,125</w:t>
            </w:r>
          </w:p>
        </w:tc>
        <w:tc>
          <w:tcPr>
            <w:tcW w:w="1250" w:type="dxa"/>
            <w:tcMar/>
          </w:tcPr>
          <w:p w:rsidR="1504AC56" w:rsidRDefault="1504AC56" w14:noSpellErr="1" w14:paraId="4B6398F3" w14:textId="52EA014B">
            <w:r w:rsidR="1504AC56">
              <w:rPr/>
              <w:t>C135822</w:t>
            </w:r>
          </w:p>
        </w:tc>
        <w:tc>
          <w:tcPr>
            <w:tcW w:w="1350" w:type="dxa"/>
            <w:tcMar/>
          </w:tcPr>
          <w:p w:rsidR="1504AC56" w:rsidRDefault="1504AC56" w14:noSpellErr="1" w14:paraId="1D2A7DA3" w14:textId="4BC7E80F">
            <w:r w:rsidR="1504AC56">
              <w:rPr/>
              <w:t>Extended</w:t>
            </w:r>
          </w:p>
        </w:tc>
        <w:tc>
          <w:tcPr>
            <w:tcW w:w="450" w:type="dxa"/>
            <w:tcMar/>
          </w:tcPr>
          <w:p w:rsidR="1504AC56" w:rsidRDefault="1504AC56" w14:noSpellErr="1" w14:paraId="14AE5590" w14:textId="44A5CED3">
            <w:r w:rsidR="1504AC56">
              <w:rPr/>
              <w:t>1</w:t>
            </w:r>
          </w:p>
        </w:tc>
        <w:tc>
          <w:tcPr>
            <w:tcW w:w="700" w:type="dxa"/>
            <w:tcMar/>
          </w:tcPr>
          <w:p w:rsidR="1504AC56" w:rsidRDefault="1504AC56" w14:noSpellErr="1" w14:paraId="227D04C4" w14:textId="3D83B597">
            <w:r w:rsidR="1504AC56">
              <w:rPr/>
              <w:t>0.2106</w:t>
            </w:r>
          </w:p>
        </w:tc>
        <w:tc>
          <w:tcPr>
            <w:tcW w:w="1896" w:type="dxa"/>
            <w:tcMar/>
          </w:tcPr>
          <w:p w:rsidR="1504AC56" w:rsidRDefault="1504AC56" w14:noSpellErr="1" w14:paraId="51E6D236" w14:textId="36619C5B">
            <w:r w:rsidR="1504AC56">
              <w:rPr/>
              <w:t>U205</w:t>
            </w:r>
          </w:p>
        </w:tc>
      </w:tr>
      <w:tr w:rsidR="1504AC56" w:rsidTr="257C5E26" w14:paraId="7893B159">
        <w:tc>
          <w:tcPr>
            <w:tcW w:w="450" w:type="dxa"/>
            <w:tcMar/>
          </w:tcPr>
          <w:p w:rsidR="1504AC56" w:rsidRDefault="1504AC56" w14:noSpellErr="1" w14:paraId="417821D9" w14:textId="4D76FCD0">
            <w:r w:rsidR="1504AC56">
              <w:rPr/>
              <w:t>32</w:t>
            </w:r>
          </w:p>
        </w:tc>
        <w:tc>
          <w:tcPr>
            <w:tcW w:w="2300" w:type="dxa"/>
            <w:tcMar/>
          </w:tcPr>
          <w:p w:rsidR="1504AC56" w:rsidRDefault="1504AC56" w14:noSpellErr="1" w14:paraId="251C7C94" w14:textId="4654E394">
            <w:r w:rsidR="1504AC56">
              <w:rPr/>
              <w:t>LDO 3.3 V low noise (3V3A), SOT-23-5</w:t>
            </w:r>
          </w:p>
        </w:tc>
        <w:tc>
          <w:tcPr>
            <w:tcW w:w="2350" w:type="dxa"/>
            <w:tcMar/>
          </w:tcPr>
          <w:p w:rsidR="1504AC56" w:rsidRDefault="1504AC56" w14:noSpellErr="1" w14:paraId="254BCE9B" w14:textId="3F32CA58">
            <w:r w:rsidR="1504AC56">
              <w:rPr/>
              <w:t>TI LP5907MFX-3.3/NOPB</w:t>
            </w:r>
          </w:p>
        </w:tc>
        <w:tc>
          <w:tcPr>
            <w:tcW w:w="1250" w:type="dxa"/>
            <w:tcMar/>
          </w:tcPr>
          <w:p w:rsidR="1504AC56" w:rsidRDefault="1504AC56" w14:noSpellErr="1" w14:paraId="53C2C725" w14:textId="3810B11C">
            <w:r w:rsidR="1504AC56">
              <w:rPr/>
              <w:t>C80670</w:t>
            </w:r>
          </w:p>
        </w:tc>
        <w:tc>
          <w:tcPr>
            <w:tcW w:w="1350" w:type="dxa"/>
            <w:tcMar/>
          </w:tcPr>
          <w:p w:rsidR="1504AC56" w:rsidRDefault="1504AC56" w14:noSpellErr="1" w14:paraId="55A899B3" w14:textId="30EE97E0">
            <w:r w:rsidR="1504AC56">
              <w:rPr/>
              <w:t>Extended</w:t>
            </w:r>
          </w:p>
        </w:tc>
        <w:tc>
          <w:tcPr>
            <w:tcW w:w="450" w:type="dxa"/>
            <w:tcMar/>
          </w:tcPr>
          <w:p w:rsidR="1504AC56" w:rsidRDefault="1504AC56" w14:noSpellErr="1" w14:paraId="37049E9E" w14:textId="29CC7EA4">
            <w:r w:rsidR="1504AC56">
              <w:rPr/>
              <w:t>1</w:t>
            </w:r>
          </w:p>
        </w:tc>
        <w:tc>
          <w:tcPr>
            <w:tcW w:w="700" w:type="dxa"/>
            <w:tcMar/>
          </w:tcPr>
          <w:p w:rsidR="1504AC56" w:rsidRDefault="1504AC56" w14:noSpellErr="1" w14:paraId="27D2A3AC" w14:textId="22AA6568">
            <w:r w:rsidR="1504AC56">
              <w:rPr/>
              <w:t>0.2104</w:t>
            </w:r>
          </w:p>
        </w:tc>
        <w:tc>
          <w:tcPr>
            <w:tcW w:w="1896" w:type="dxa"/>
            <w:tcMar/>
          </w:tcPr>
          <w:p w:rsidR="1504AC56" w:rsidRDefault="1504AC56" w14:noSpellErr="1" w14:paraId="1FA6B762" w14:textId="1B884C2C">
            <w:r w:rsidR="1504AC56">
              <w:rPr/>
              <w:t>U302</w:t>
            </w:r>
          </w:p>
        </w:tc>
      </w:tr>
      <w:tr w:rsidR="1504AC56" w:rsidTr="257C5E26" w14:paraId="59C0C32A">
        <w:tc>
          <w:tcPr>
            <w:tcW w:w="450" w:type="dxa"/>
            <w:tcMar/>
          </w:tcPr>
          <w:p w:rsidR="1504AC56" w:rsidRDefault="1504AC56" w14:noSpellErr="1" w14:paraId="2E2BE7DB" w14:textId="329DACA1">
            <w:r w:rsidR="1504AC56">
              <w:rPr/>
              <w:t>33</w:t>
            </w:r>
          </w:p>
        </w:tc>
        <w:tc>
          <w:tcPr>
            <w:tcW w:w="2300" w:type="dxa"/>
            <w:tcMar/>
          </w:tcPr>
          <w:p w:rsidR="1504AC56" w:rsidRDefault="1504AC56" w14:noSpellErr="1" w14:paraId="37E4372A" w14:textId="2B7B9365">
            <w:r w:rsidR="1504AC56">
              <w:rPr/>
              <w:t>USB ESD array, SOT-23-6</w:t>
            </w:r>
          </w:p>
        </w:tc>
        <w:tc>
          <w:tcPr>
            <w:tcW w:w="2350" w:type="dxa"/>
            <w:tcMar/>
          </w:tcPr>
          <w:p w:rsidR="1504AC56" w:rsidRDefault="1504AC56" w14:noSpellErr="1" w14:paraId="62CF40FE" w14:textId="24597A29">
            <w:r w:rsidR="1504AC56">
              <w:rPr/>
              <w:t>ST USBLC6-2SC6</w:t>
            </w:r>
          </w:p>
        </w:tc>
        <w:tc>
          <w:tcPr>
            <w:tcW w:w="1250" w:type="dxa"/>
            <w:tcMar/>
          </w:tcPr>
          <w:p w:rsidR="1504AC56" w:rsidRDefault="1504AC56" w14:noSpellErr="1" w14:paraId="17571696" w14:textId="1D3760ED">
            <w:r w:rsidR="1504AC56">
              <w:rPr/>
              <w:t>C7519</w:t>
            </w:r>
          </w:p>
        </w:tc>
        <w:tc>
          <w:tcPr>
            <w:tcW w:w="1350" w:type="dxa"/>
            <w:tcMar/>
          </w:tcPr>
          <w:p w:rsidR="1504AC56" w:rsidRDefault="1504AC56" w14:noSpellErr="1" w14:paraId="60AC3AA3" w14:textId="161547B1">
            <w:r w:rsidR="1504AC56">
              <w:rPr/>
              <w:t>Extended</w:t>
            </w:r>
          </w:p>
        </w:tc>
        <w:tc>
          <w:tcPr>
            <w:tcW w:w="450" w:type="dxa"/>
            <w:tcMar/>
          </w:tcPr>
          <w:p w:rsidR="1504AC56" w:rsidRDefault="1504AC56" w14:noSpellErr="1" w14:paraId="7BD36877" w14:textId="0EF32E75">
            <w:r w:rsidR="1504AC56">
              <w:rPr/>
              <w:t>1</w:t>
            </w:r>
          </w:p>
        </w:tc>
        <w:tc>
          <w:tcPr>
            <w:tcW w:w="700" w:type="dxa"/>
            <w:tcMar/>
          </w:tcPr>
          <w:p w:rsidR="1504AC56" w:rsidRDefault="1504AC56" w14:noSpellErr="1" w14:paraId="372C1A84" w14:textId="07D11539">
            <w:r w:rsidR="1504AC56">
              <w:rPr/>
              <w:t>0.1844</w:t>
            </w:r>
          </w:p>
        </w:tc>
        <w:tc>
          <w:tcPr>
            <w:tcW w:w="1896" w:type="dxa"/>
            <w:tcMar/>
          </w:tcPr>
          <w:p w:rsidR="1504AC56" w:rsidRDefault="1504AC56" w14:noSpellErr="1" w14:paraId="6AC08DA4" w14:textId="00AEFBFD">
            <w:r w:rsidR="1504AC56">
              <w:rPr/>
              <w:t>U101</w:t>
            </w:r>
          </w:p>
        </w:tc>
      </w:tr>
      <w:tr w:rsidR="1504AC56" w:rsidTr="257C5E26" w14:paraId="4378A212">
        <w:tc>
          <w:tcPr>
            <w:tcW w:w="450" w:type="dxa"/>
            <w:tcMar/>
          </w:tcPr>
          <w:p w:rsidR="1504AC56" w:rsidRDefault="1504AC56" w14:noSpellErr="1" w14:paraId="25DDA324" w14:textId="17C45C72">
            <w:r w:rsidR="1504AC56">
              <w:rPr/>
              <w:t>34</w:t>
            </w:r>
          </w:p>
        </w:tc>
        <w:tc>
          <w:tcPr>
            <w:tcW w:w="2300" w:type="dxa"/>
            <w:tcMar/>
          </w:tcPr>
          <w:p w:rsidR="1504AC56" w:rsidRDefault="1504AC56" w14:noSpellErr="1" w14:paraId="1F867C43" w14:textId="10A24336">
            <w:r w:rsidR="1504AC56">
              <w:rPr/>
              <w:t>LDO adjustable (1V3), SOT-23-5</w:t>
            </w:r>
          </w:p>
        </w:tc>
        <w:tc>
          <w:tcPr>
            <w:tcW w:w="2350" w:type="dxa"/>
            <w:tcMar/>
          </w:tcPr>
          <w:p w:rsidR="1504AC56" w:rsidRDefault="1504AC56" w14:noSpellErr="1" w14:paraId="758E251A" w14:textId="098029FA">
            <w:r w:rsidR="1504AC56">
              <w:rPr/>
              <w:t>TI TLV75801PDBVR</w:t>
            </w:r>
          </w:p>
        </w:tc>
        <w:tc>
          <w:tcPr>
            <w:tcW w:w="1250" w:type="dxa"/>
            <w:tcMar/>
          </w:tcPr>
          <w:p w:rsidR="1504AC56" w:rsidRDefault="1504AC56" w14:noSpellErr="1" w14:paraId="3DDE981A" w14:textId="025E10BE">
            <w:r w:rsidR="1504AC56">
              <w:rPr/>
              <w:t>C2877852</w:t>
            </w:r>
          </w:p>
        </w:tc>
        <w:tc>
          <w:tcPr>
            <w:tcW w:w="1350" w:type="dxa"/>
            <w:tcMar/>
          </w:tcPr>
          <w:p w:rsidR="1504AC56" w:rsidRDefault="1504AC56" w14:noSpellErr="1" w14:paraId="3010ACB3" w14:textId="7B3BF782">
            <w:r w:rsidR="1504AC56">
              <w:rPr/>
              <w:t>Extended</w:t>
            </w:r>
          </w:p>
        </w:tc>
        <w:tc>
          <w:tcPr>
            <w:tcW w:w="450" w:type="dxa"/>
            <w:tcMar/>
          </w:tcPr>
          <w:p w:rsidR="1504AC56" w:rsidRDefault="1504AC56" w14:noSpellErr="1" w14:paraId="65BA8859" w14:textId="7419DE46">
            <w:r w:rsidR="1504AC56">
              <w:rPr/>
              <w:t>1</w:t>
            </w:r>
          </w:p>
        </w:tc>
        <w:tc>
          <w:tcPr>
            <w:tcW w:w="700" w:type="dxa"/>
            <w:tcMar/>
          </w:tcPr>
          <w:p w:rsidR="1504AC56" w:rsidRDefault="1504AC56" w14:noSpellErr="1" w14:paraId="322231B6" w14:textId="6CF7C50A">
            <w:r w:rsidR="1504AC56">
              <w:rPr/>
              <w:t>0.18</w:t>
            </w:r>
          </w:p>
        </w:tc>
        <w:tc>
          <w:tcPr>
            <w:tcW w:w="1896" w:type="dxa"/>
            <w:tcMar/>
          </w:tcPr>
          <w:p w:rsidR="1504AC56" w:rsidRDefault="1504AC56" w14:noSpellErr="1" w14:paraId="7FBAA459" w14:textId="65D5ABCE">
            <w:r w:rsidR="1504AC56">
              <w:rPr/>
              <w:t>U303</w:t>
            </w:r>
          </w:p>
        </w:tc>
      </w:tr>
      <w:tr w:rsidR="1504AC56" w:rsidTr="257C5E26" w14:paraId="28302AF9">
        <w:tc>
          <w:tcPr>
            <w:tcW w:w="450" w:type="dxa"/>
            <w:tcMar/>
          </w:tcPr>
          <w:p w:rsidR="1504AC56" w:rsidRDefault="1504AC56" w14:noSpellErr="1" w14:paraId="2AB67899" w14:textId="7CEB0C43">
            <w:r w:rsidR="1504AC56">
              <w:rPr/>
              <w:t>35</w:t>
            </w:r>
          </w:p>
        </w:tc>
        <w:tc>
          <w:tcPr>
            <w:tcW w:w="2300" w:type="dxa"/>
            <w:tcMar/>
          </w:tcPr>
          <w:p w:rsidR="1504AC56" w:rsidRDefault="1504AC56" w14:noSpellErr="1" w14:paraId="7D31CE68" w14:textId="75C8F307">
            <w:r w:rsidR="1504AC56">
              <w:rPr/>
              <w:t>Schottky diode 20 V 1 A, SOD-123F</w:t>
            </w:r>
          </w:p>
        </w:tc>
        <w:tc>
          <w:tcPr>
            <w:tcW w:w="2350" w:type="dxa"/>
            <w:tcMar/>
          </w:tcPr>
          <w:p w:rsidR="1504AC56" w:rsidRDefault="1504AC56" w14:noSpellErr="1" w14:paraId="45BBBC06" w14:textId="6EA6D9CB">
            <w:r w:rsidR="1504AC56">
              <w:rPr/>
              <w:t>Nexperia PMEG2010AEH,115</w:t>
            </w:r>
          </w:p>
        </w:tc>
        <w:tc>
          <w:tcPr>
            <w:tcW w:w="1250" w:type="dxa"/>
            <w:tcMar/>
          </w:tcPr>
          <w:p w:rsidR="1504AC56" w:rsidRDefault="1504AC56" w14:noSpellErr="1" w14:paraId="54B71FF9" w14:textId="6784C08F">
            <w:r w:rsidR="1504AC56">
              <w:rPr/>
              <w:t>C110921</w:t>
            </w:r>
          </w:p>
        </w:tc>
        <w:tc>
          <w:tcPr>
            <w:tcW w:w="1350" w:type="dxa"/>
            <w:tcMar/>
          </w:tcPr>
          <w:p w:rsidR="1504AC56" w:rsidRDefault="1504AC56" w14:noSpellErr="1" w14:paraId="1E5F5384" w14:textId="6062A753">
            <w:r w:rsidR="1504AC56">
              <w:rPr/>
              <w:t>Extended</w:t>
            </w:r>
          </w:p>
        </w:tc>
        <w:tc>
          <w:tcPr>
            <w:tcW w:w="450" w:type="dxa"/>
            <w:tcMar/>
          </w:tcPr>
          <w:p w:rsidR="1504AC56" w:rsidRDefault="1504AC56" w14:noSpellErr="1" w14:paraId="6C3763C3" w14:textId="59408E17">
            <w:r w:rsidR="1504AC56">
              <w:rPr/>
              <w:t>2</w:t>
            </w:r>
          </w:p>
        </w:tc>
        <w:tc>
          <w:tcPr>
            <w:tcW w:w="700" w:type="dxa"/>
            <w:tcMar/>
          </w:tcPr>
          <w:p w:rsidR="1504AC56" w:rsidRDefault="1504AC56" w14:noSpellErr="1" w14:paraId="671A1B9E" w14:textId="521E74DB">
            <w:r w:rsidR="1504AC56">
              <w:rPr/>
              <w:t>0.3209</w:t>
            </w:r>
          </w:p>
        </w:tc>
        <w:tc>
          <w:tcPr>
            <w:tcW w:w="1896" w:type="dxa"/>
            <w:tcMar/>
          </w:tcPr>
          <w:p w:rsidR="1504AC56" w:rsidRDefault="1504AC56" w14:noSpellErr="1" w14:paraId="7C79B38B" w14:textId="4AFC5B9F">
            <w:r w:rsidR="1504AC56">
              <w:rPr/>
              <w:t>D411, D412</w:t>
            </w:r>
          </w:p>
        </w:tc>
      </w:tr>
      <w:tr w:rsidR="1504AC56" w:rsidTr="257C5E26" w14:paraId="54EBEE27">
        <w:tc>
          <w:tcPr>
            <w:tcW w:w="450" w:type="dxa"/>
            <w:tcMar/>
          </w:tcPr>
          <w:p w:rsidR="1504AC56" w:rsidRDefault="1504AC56" w14:noSpellErr="1" w14:paraId="78D45C3D" w14:textId="6211BC14">
            <w:r w:rsidR="1504AC56">
              <w:rPr/>
              <w:t>36</w:t>
            </w:r>
          </w:p>
        </w:tc>
        <w:tc>
          <w:tcPr>
            <w:tcW w:w="2300" w:type="dxa"/>
            <w:tcMar/>
          </w:tcPr>
          <w:p w:rsidR="1504AC56" w:rsidRDefault="1504AC56" w14:noSpellErr="1" w14:paraId="570D34DB" w14:textId="5AEFA2D8">
            <w:r w:rsidR="1504AC56">
              <w:rPr/>
              <w:t>Resistor 4.81 kΩ 0.1 %, 0603 (Default current limit)</w:t>
            </w:r>
          </w:p>
        </w:tc>
        <w:tc>
          <w:tcPr>
            <w:tcW w:w="2350" w:type="dxa"/>
            <w:tcMar/>
          </w:tcPr>
          <w:p w:rsidR="1504AC56" w:rsidRDefault="1504AC56" w14:noSpellErr="1" w14:paraId="62697A0C" w14:textId="53CD899C">
            <w:r w:rsidR="1504AC56">
              <w:rPr/>
              <w:t>KOA RN73R1JTTD4811B25</w:t>
            </w:r>
          </w:p>
        </w:tc>
        <w:tc>
          <w:tcPr>
            <w:tcW w:w="1250" w:type="dxa"/>
            <w:tcMar/>
          </w:tcPr>
          <w:p w:rsidR="1504AC56" w:rsidRDefault="1504AC56" w14:noSpellErr="1" w14:paraId="18B0E7E9" w14:textId="4CAB7060">
            <w:r w:rsidR="1504AC56">
              <w:rPr/>
              <w:t>—</w:t>
            </w:r>
          </w:p>
        </w:tc>
        <w:tc>
          <w:tcPr>
            <w:tcW w:w="1350" w:type="dxa"/>
            <w:tcMar/>
          </w:tcPr>
          <w:p w:rsidR="1504AC56" w:rsidRDefault="1504AC56" w14:noSpellErr="1" w14:paraId="5418F598" w14:textId="45895724">
            <w:r w:rsidR="1504AC56">
              <w:rPr/>
              <w:t>Owner-fitted (DigiKey order)</w:t>
            </w:r>
          </w:p>
        </w:tc>
        <w:tc>
          <w:tcPr>
            <w:tcW w:w="450" w:type="dxa"/>
            <w:tcMar/>
          </w:tcPr>
          <w:p w:rsidR="1504AC56" w:rsidRDefault="1504AC56" w14:noSpellErr="1" w14:paraId="6BD92155" w14:textId="3E673DE8">
            <w:r w:rsidR="1504AC56">
              <w:rPr/>
              <w:t>1</w:t>
            </w:r>
          </w:p>
        </w:tc>
        <w:tc>
          <w:tcPr>
            <w:tcW w:w="700" w:type="dxa"/>
            <w:tcMar/>
          </w:tcPr>
          <w:p w:rsidR="1504AC56" w:rsidRDefault="1504AC56" w14:noSpellErr="1" w14:paraId="58B05317" w14:textId="374524AC">
            <w:r w:rsidR="1504AC56">
              <w:rPr/>
              <w:t>0.1</w:t>
            </w:r>
          </w:p>
        </w:tc>
        <w:tc>
          <w:tcPr>
            <w:tcW w:w="1896" w:type="dxa"/>
            <w:tcMar/>
          </w:tcPr>
          <w:p w:rsidR="1504AC56" w:rsidRDefault="1504AC56" w14:noSpellErr="1" w14:paraId="2C759A5D" w14:textId="30230B70">
            <w:r w:rsidR="1504AC56">
              <w:rPr/>
              <w:t>R509</w:t>
            </w:r>
          </w:p>
        </w:tc>
      </w:tr>
      <w:tr w:rsidR="1504AC56" w:rsidTr="257C5E26" w14:paraId="6893576E">
        <w:tc>
          <w:tcPr>
            <w:tcW w:w="450" w:type="dxa"/>
            <w:tcMar/>
          </w:tcPr>
          <w:p w:rsidR="1504AC56" w:rsidRDefault="1504AC56" w14:noSpellErr="1" w14:paraId="7BFCFE9E" w14:textId="47386BE5">
            <w:r w:rsidR="1504AC56">
              <w:rPr/>
              <w:t>37</w:t>
            </w:r>
          </w:p>
        </w:tc>
        <w:tc>
          <w:tcPr>
            <w:tcW w:w="2300" w:type="dxa"/>
            <w:tcMar/>
          </w:tcPr>
          <w:p w:rsidR="1504AC56" w:rsidRDefault="1504AC56" w14:noSpellErr="1" w14:paraId="739516C7" w14:textId="401652A9">
            <w:r w:rsidR="1504AC56">
              <w:rPr/>
              <w:t>Schmitt-trigger buffer with Ioff, SOT-353</w:t>
            </w:r>
          </w:p>
        </w:tc>
        <w:tc>
          <w:tcPr>
            <w:tcW w:w="2350" w:type="dxa"/>
            <w:tcMar/>
          </w:tcPr>
          <w:p w:rsidR="1504AC56" w:rsidRDefault="1504AC56" w14:noSpellErr="1" w14:paraId="45B9DB2D" w14:textId="38F4396D">
            <w:r w:rsidR="1504AC56">
              <w:rPr/>
              <w:t>Nexperia 74AUP1G17GW,125</w:t>
            </w:r>
          </w:p>
        </w:tc>
        <w:tc>
          <w:tcPr>
            <w:tcW w:w="1250" w:type="dxa"/>
            <w:tcMar/>
          </w:tcPr>
          <w:p w:rsidR="1504AC56" w:rsidRDefault="1504AC56" w14:noSpellErr="1" w14:paraId="72193F59" w14:textId="31D22031">
            <w:r w:rsidR="1504AC56">
              <w:rPr/>
              <w:t>— (not at LCSC)</w:t>
            </w:r>
          </w:p>
        </w:tc>
        <w:tc>
          <w:tcPr>
            <w:tcW w:w="1350" w:type="dxa"/>
            <w:tcMar/>
          </w:tcPr>
          <w:p w:rsidR="1504AC56" w:rsidRDefault="1504AC56" w14:noSpellErr="1" w14:paraId="5E1FF165" w14:textId="2AB006F5">
            <w:r w:rsidR="1504AC56">
              <w:rPr/>
              <w:t>Global sourcing</w:t>
            </w:r>
          </w:p>
        </w:tc>
        <w:tc>
          <w:tcPr>
            <w:tcW w:w="450" w:type="dxa"/>
            <w:tcMar/>
          </w:tcPr>
          <w:p w:rsidR="1504AC56" w:rsidRDefault="1504AC56" w14:noSpellErr="1" w14:paraId="2D9F3D20" w14:textId="238DEDB9">
            <w:r w:rsidR="1504AC56">
              <w:rPr/>
              <w:t>1</w:t>
            </w:r>
          </w:p>
        </w:tc>
        <w:tc>
          <w:tcPr>
            <w:tcW w:w="700" w:type="dxa"/>
            <w:tcMar/>
          </w:tcPr>
          <w:p w:rsidR="1504AC56" w:rsidRDefault="1504AC56" w14:noSpellErr="1" w14:paraId="6653DFED" w14:textId="1C6BD47D">
            <w:r w:rsidR="1504AC56">
              <w:rPr/>
              <w:t>0.1</w:t>
            </w:r>
          </w:p>
        </w:tc>
        <w:tc>
          <w:tcPr>
            <w:tcW w:w="1896" w:type="dxa"/>
            <w:tcMar/>
          </w:tcPr>
          <w:p w:rsidR="1504AC56" w:rsidRDefault="1504AC56" w14:noSpellErr="1" w14:paraId="4EEC1421" w14:textId="1549BB41">
            <w:r w:rsidR="1504AC56">
              <w:rPr/>
              <w:t>U607</w:t>
            </w:r>
          </w:p>
        </w:tc>
      </w:tr>
      <w:tr w:rsidR="1504AC56" w:rsidTr="257C5E26" w14:paraId="4E780A51">
        <w:tc>
          <w:tcPr>
            <w:tcW w:w="450" w:type="dxa"/>
            <w:tcMar/>
          </w:tcPr>
          <w:p w:rsidR="1504AC56" w:rsidRDefault="1504AC56" w14:noSpellErr="1" w14:paraId="19CB5F0C" w14:textId="2C5F1BB6">
            <w:r w:rsidR="1504AC56">
              <w:rPr/>
              <w:t>38</w:t>
            </w:r>
          </w:p>
        </w:tc>
        <w:tc>
          <w:tcPr>
            <w:tcW w:w="2300" w:type="dxa"/>
            <w:tcMar/>
          </w:tcPr>
          <w:p w:rsidR="1504AC56" w:rsidRDefault="1504AC56" w14:noSpellErr="1" w14:paraId="700DB27F" w14:textId="253D027A">
            <w:r w:rsidR="1504AC56">
              <w:rPr/>
              <w:t>N-MOSFET, SOT-23</w:t>
            </w:r>
          </w:p>
        </w:tc>
        <w:tc>
          <w:tcPr>
            <w:tcW w:w="2350" w:type="dxa"/>
            <w:tcMar/>
          </w:tcPr>
          <w:p w:rsidR="1504AC56" w:rsidRDefault="1504AC56" w14:noSpellErr="1" w14:paraId="1FC42AB9" w14:textId="1E1AE93E">
            <w:r w:rsidR="1504AC56">
              <w:rPr/>
              <w:t>AOS AO3400A</w:t>
            </w:r>
          </w:p>
        </w:tc>
        <w:tc>
          <w:tcPr>
            <w:tcW w:w="1250" w:type="dxa"/>
            <w:tcMar/>
          </w:tcPr>
          <w:p w:rsidR="1504AC56" w:rsidRDefault="1504AC56" w14:noSpellErr="1" w14:paraId="3DEF0D50" w14:textId="16F8D002">
            <w:r w:rsidR="1504AC56">
              <w:rPr/>
              <w:t>C20917</w:t>
            </w:r>
          </w:p>
        </w:tc>
        <w:tc>
          <w:tcPr>
            <w:tcW w:w="1350" w:type="dxa"/>
            <w:tcMar/>
          </w:tcPr>
          <w:p w:rsidR="1504AC56" w:rsidRDefault="1504AC56" w14:noSpellErr="1" w14:paraId="734B2693" w14:textId="0FD6B6C6">
            <w:r w:rsidR="1504AC56">
              <w:rPr/>
              <w:t>Basic</w:t>
            </w:r>
          </w:p>
        </w:tc>
        <w:tc>
          <w:tcPr>
            <w:tcW w:w="450" w:type="dxa"/>
            <w:tcMar/>
          </w:tcPr>
          <w:p w:rsidR="1504AC56" w:rsidRDefault="1504AC56" w14:noSpellErr="1" w14:paraId="3BAD7D7B" w14:textId="08B49D8A">
            <w:r w:rsidR="1504AC56">
              <w:rPr/>
              <w:t>10</w:t>
            </w:r>
          </w:p>
        </w:tc>
        <w:tc>
          <w:tcPr>
            <w:tcW w:w="700" w:type="dxa"/>
            <w:tcMar/>
          </w:tcPr>
          <w:p w:rsidR="1504AC56" w:rsidRDefault="1504AC56" w14:noSpellErr="1" w14:paraId="5EDE9E7E" w14:textId="0192844E">
            <w:r w:rsidR="1504AC56">
              <w:rPr/>
              <w:t>0.0853 / 0.0524</w:t>
            </w:r>
          </w:p>
        </w:tc>
        <w:tc>
          <w:tcPr>
            <w:tcW w:w="1896" w:type="dxa"/>
            <w:tcMar/>
          </w:tcPr>
          <w:p w:rsidR="1504AC56" w:rsidRDefault="1504AC56" w14:noSpellErr="1" w14:paraId="2914DFB5" w14:textId="7A706B12">
            <w:r w:rsidR="1504AC56">
              <w:rPr/>
              <w:t>Q207, Q502–Q506, Q616, Q617, Q619, Q620</w:t>
            </w:r>
          </w:p>
        </w:tc>
      </w:tr>
      <w:tr w:rsidR="1504AC56" w:rsidTr="257C5E26" w14:paraId="5BC6BEBC">
        <w:tc>
          <w:tcPr>
            <w:tcW w:w="450" w:type="dxa"/>
            <w:tcMar/>
          </w:tcPr>
          <w:p w:rsidR="1504AC56" w:rsidRDefault="1504AC56" w14:noSpellErr="1" w14:paraId="1F5C21CC" w14:textId="1185CB87">
            <w:r w:rsidR="1504AC56">
              <w:rPr/>
              <w:t>39</w:t>
            </w:r>
          </w:p>
        </w:tc>
        <w:tc>
          <w:tcPr>
            <w:tcW w:w="2300" w:type="dxa"/>
            <w:tcMar/>
          </w:tcPr>
          <w:p w:rsidR="1504AC56" w:rsidRDefault="1504AC56" w14:noSpellErr="1" w14:paraId="4E52DC7C" w14:textId="0A63B24B">
            <w:r w:rsidR="1504AC56">
              <w:rPr/>
              <w:t>3-input AND gate (MCLK gate), SOT-363 6 pins</w:t>
            </w:r>
          </w:p>
        </w:tc>
        <w:tc>
          <w:tcPr>
            <w:tcW w:w="2350" w:type="dxa"/>
            <w:tcMar/>
          </w:tcPr>
          <w:p w:rsidR="1504AC56" w:rsidRDefault="1504AC56" w14:noSpellErr="1" w14:paraId="53512A77" w14:textId="0341990F">
            <w:r w:rsidR="1504AC56">
              <w:rPr/>
              <w:t>Nexperia 74LVC1G11GW-Q100H</w:t>
            </w:r>
          </w:p>
        </w:tc>
        <w:tc>
          <w:tcPr>
            <w:tcW w:w="1250" w:type="dxa"/>
            <w:tcMar/>
          </w:tcPr>
          <w:p w:rsidR="1504AC56" w:rsidRDefault="1504AC56" w14:noSpellErr="1" w14:paraId="153B2008" w14:textId="7C1F7FD3">
            <w:r w:rsidR="1504AC56">
              <w:rPr/>
              <w:t>C548242</w:t>
            </w:r>
          </w:p>
        </w:tc>
        <w:tc>
          <w:tcPr>
            <w:tcW w:w="1350" w:type="dxa"/>
            <w:tcMar/>
          </w:tcPr>
          <w:p w:rsidR="1504AC56" w:rsidRDefault="1504AC56" w14:noSpellErr="1" w14:paraId="2E67FA56" w14:textId="74FD6697">
            <w:r w:rsidR="1504AC56">
              <w:rPr/>
              <w:t>Extended</w:t>
            </w:r>
          </w:p>
        </w:tc>
        <w:tc>
          <w:tcPr>
            <w:tcW w:w="450" w:type="dxa"/>
            <w:tcMar/>
          </w:tcPr>
          <w:p w:rsidR="1504AC56" w:rsidRDefault="1504AC56" w14:noSpellErr="1" w14:paraId="1B4DD4C5" w14:textId="6DDB4D5B">
            <w:r w:rsidR="1504AC56">
              <w:rPr/>
              <w:t>1</w:t>
            </w:r>
          </w:p>
        </w:tc>
        <w:tc>
          <w:tcPr>
            <w:tcW w:w="700" w:type="dxa"/>
            <w:tcMar/>
          </w:tcPr>
          <w:p w:rsidR="1504AC56" w:rsidRDefault="1504AC56" w14:noSpellErr="1" w14:paraId="12FAF51C" w14:textId="66B9341F">
            <w:r w:rsidR="1504AC56">
              <w:rPr/>
              <w:t>0.0768</w:t>
            </w:r>
          </w:p>
        </w:tc>
        <w:tc>
          <w:tcPr>
            <w:tcW w:w="1896" w:type="dxa"/>
            <w:tcMar/>
          </w:tcPr>
          <w:p w:rsidR="1504AC56" w:rsidRDefault="1504AC56" w14:noSpellErr="1" w14:paraId="35F9F54E" w14:textId="5F971AE3">
            <w:r w:rsidR="1504AC56">
              <w:rPr/>
              <w:t>U206</w:t>
            </w:r>
          </w:p>
        </w:tc>
      </w:tr>
      <w:tr w:rsidR="1504AC56" w:rsidTr="257C5E26" w14:paraId="233642EC">
        <w:tc>
          <w:tcPr>
            <w:tcW w:w="450" w:type="dxa"/>
            <w:tcMar/>
          </w:tcPr>
          <w:p w:rsidR="1504AC56" w:rsidRDefault="1504AC56" w14:noSpellErr="1" w14:paraId="75A3372D" w14:textId="76AC7B58">
            <w:r w:rsidR="1504AC56">
              <w:rPr/>
              <w:t>40</w:t>
            </w:r>
          </w:p>
        </w:tc>
        <w:tc>
          <w:tcPr>
            <w:tcW w:w="2300" w:type="dxa"/>
            <w:tcMar/>
          </w:tcPr>
          <w:p w:rsidR="1504AC56" w:rsidRDefault="1504AC56" w14:noSpellErr="1" w14:paraId="30542116" w14:textId="6F8A621C">
            <w:r w:rsidR="1504AC56">
              <w:rPr/>
              <w:t>Resistor 3.74 kΩ 0.1 %, 0603 (High branch)</w:t>
            </w:r>
          </w:p>
        </w:tc>
        <w:tc>
          <w:tcPr>
            <w:tcW w:w="2350" w:type="dxa"/>
            <w:tcMar/>
          </w:tcPr>
          <w:p w:rsidR="1504AC56" w:rsidRDefault="1504AC56" w14:noSpellErr="1" w14:paraId="6CC71BA0" w14:textId="686848E0">
            <w:r w:rsidR="1504AC56">
              <w:rPr/>
              <w:t>YAGEO RT0603BRD073K74L</w:t>
            </w:r>
          </w:p>
        </w:tc>
        <w:tc>
          <w:tcPr>
            <w:tcW w:w="1250" w:type="dxa"/>
            <w:tcMar/>
          </w:tcPr>
          <w:p w:rsidR="1504AC56" w:rsidRDefault="1504AC56" w14:noSpellErr="1" w14:paraId="451C13AD" w14:textId="61462FA4">
            <w:r w:rsidR="1504AC56">
              <w:rPr/>
              <w:t>C861382</w:t>
            </w:r>
          </w:p>
        </w:tc>
        <w:tc>
          <w:tcPr>
            <w:tcW w:w="1350" w:type="dxa"/>
            <w:tcMar/>
          </w:tcPr>
          <w:p w:rsidR="1504AC56" w:rsidRDefault="1504AC56" w14:noSpellErr="1" w14:paraId="62866D16" w14:textId="5A241668">
            <w:r w:rsidR="1504AC56">
              <w:rPr/>
              <w:t>Extended</w:t>
            </w:r>
          </w:p>
        </w:tc>
        <w:tc>
          <w:tcPr>
            <w:tcW w:w="450" w:type="dxa"/>
            <w:tcMar/>
          </w:tcPr>
          <w:p w:rsidR="1504AC56" w:rsidRDefault="1504AC56" w14:noSpellErr="1" w14:paraId="5F61569B" w14:textId="5301FD2C">
            <w:r w:rsidR="1504AC56">
              <w:rPr/>
              <w:t>1</w:t>
            </w:r>
          </w:p>
        </w:tc>
        <w:tc>
          <w:tcPr>
            <w:tcW w:w="700" w:type="dxa"/>
            <w:tcMar/>
          </w:tcPr>
          <w:p w:rsidR="1504AC56" w:rsidRDefault="1504AC56" w14:noSpellErr="1" w14:paraId="36670A54" w14:textId="4BDFE3F0">
            <w:r w:rsidR="1504AC56">
              <w:rPr/>
              <w:t>0.035</w:t>
            </w:r>
          </w:p>
        </w:tc>
        <w:tc>
          <w:tcPr>
            <w:tcW w:w="1896" w:type="dxa"/>
            <w:tcMar/>
          </w:tcPr>
          <w:p w:rsidR="1504AC56" w:rsidRDefault="1504AC56" w14:noSpellErr="1" w14:paraId="22D79678" w14:textId="44BDCAB4">
            <w:r w:rsidR="1504AC56">
              <w:rPr/>
              <w:t>R510</w:t>
            </w:r>
          </w:p>
        </w:tc>
      </w:tr>
      <w:tr w:rsidR="1504AC56" w:rsidTr="257C5E26" w14:paraId="2ACC90F7">
        <w:tc>
          <w:tcPr>
            <w:tcW w:w="450" w:type="dxa"/>
            <w:tcMar/>
          </w:tcPr>
          <w:p w:rsidR="1504AC56" w:rsidRDefault="1504AC56" w14:noSpellErr="1" w14:paraId="4423BAD6" w14:textId="5BD32B29">
            <w:r w:rsidR="1504AC56">
              <w:rPr/>
              <w:t>41</w:t>
            </w:r>
          </w:p>
        </w:tc>
        <w:tc>
          <w:tcPr>
            <w:tcW w:w="2300" w:type="dxa"/>
            <w:tcMar/>
          </w:tcPr>
          <w:p w:rsidR="1504AC56" w:rsidRDefault="1504AC56" w14:noSpellErr="1" w14:paraId="6C7A04C3" w14:textId="54B111ED">
            <w:r w:rsidR="1504AC56">
              <w:rPr/>
              <w:t>Resistor 9.76 kΩ / 10.0 kΩ 0.1 %, 0603 (VREF)</w:t>
            </w:r>
          </w:p>
        </w:tc>
        <w:tc>
          <w:tcPr>
            <w:tcW w:w="2350" w:type="dxa"/>
            <w:tcMar/>
          </w:tcPr>
          <w:p w:rsidR="1504AC56" w:rsidRDefault="1504AC56" w14:noSpellErr="1" w14:paraId="48C320F0" w14:textId="4D8EF8B1">
            <w:r w:rsidR="1504AC56">
              <w:rPr/>
              <w:t>YAGEO RT0603BRD079K76L / RT0603BRD0710KL</w:t>
            </w:r>
          </w:p>
        </w:tc>
        <w:tc>
          <w:tcPr>
            <w:tcW w:w="1250" w:type="dxa"/>
            <w:tcMar/>
          </w:tcPr>
          <w:p w:rsidR="1504AC56" w:rsidRDefault="1504AC56" w14:noSpellErr="1" w14:paraId="1E5F9D4D" w14:textId="466CDF75">
            <w:r w:rsidR="1504AC56">
              <w:rPr/>
              <w:t>C861616 / C95204</w:t>
            </w:r>
          </w:p>
        </w:tc>
        <w:tc>
          <w:tcPr>
            <w:tcW w:w="1350" w:type="dxa"/>
            <w:tcMar/>
          </w:tcPr>
          <w:p w:rsidR="1504AC56" w:rsidRDefault="1504AC56" w14:noSpellErr="1" w14:paraId="7C294719" w14:textId="3F4AC639">
            <w:r w:rsidR="1504AC56">
              <w:rPr/>
              <w:t>Extended</w:t>
            </w:r>
          </w:p>
        </w:tc>
        <w:tc>
          <w:tcPr>
            <w:tcW w:w="450" w:type="dxa"/>
            <w:tcMar/>
          </w:tcPr>
          <w:p w:rsidR="1504AC56" w:rsidRDefault="1504AC56" w14:noSpellErr="1" w14:paraId="245FD432" w14:textId="3828ACFD">
            <w:r w:rsidR="1504AC56">
              <w:rPr/>
              <w:t>1 + 1</w:t>
            </w:r>
          </w:p>
        </w:tc>
        <w:tc>
          <w:tcPr>
            <w:tcW w:w="700" w:type="dxa"/>
            <w:tcMar/>
          </w:tcPr>
          <w:p w:rsidR="1504AC56" w:rsidRDefault="1504AC56" w14:noSpellErr="1" w14:paraId="22247FB3" w14:textId="310693C1">
            <w:r w:rsidR="1504AC56">
              <w:rPr/>
              <w:t>0.035 / 0.0331</w:t>
            </w:r>
          </w:p>
        </w:tc>
        <w:tc>
          <w:tcPr>
            <w:tcW w:w="1896" w:type="dxa"/>
            <w:tcMar/>
          </w:tcPr>
          <w:p w:rsidR="1504AC56" w:rsidRDefault="1504AC56" w14:noSpellErr="1" w14:paraId="3F4FCCD6" w14:textId="29E47A85">
            <w:r w:rsidR="1504AC56">
              <w:rPr/>
              <w:t>R431 / R432</w:t>
            </w:r>
          </w:p>
        </w:tc>
      </w:tr>
      <w:tr w:rsidR="1504AC56" w:rsidTr="257C5E26" w14:paraId="7FE5F64F">
        <w:tc>
          <w:tcPr>
            <w:tcW w:w="450" w:type="dxa"/>
            <w:tcMar/>
          </w:tcPr>
          <w:p w:rsidR="1504AC56" w:rsidRDefault="1504AC56" w14:noSpellErr="1" w14:paraId="17C04B86" w14:textId="40F9DAFA">
            <w:r w:rsidR="1504AC56">
              <w:rPr/>
              <w:t>42</w:t>
            </w:r>
          </w:p>
        </w:tc>
        <w:tc>
          <w:tcPr>
            <w:tcW w:w="2300" w:type="dxa"/>
            <w:tcMar/>
          </w:tcPr>
          <w:p w:rsidR="1504AC56" w:rsidRDefault="1504AC56" w14:noSpellErr="1" w14:paraId="4ABBB632" w14:textId="39D7C1BE">
            <w:r w:rsidR="1504AC56">
              <w:rPr/>
              <w:t>Resistor 698 Ω 0.1 %, 0603 (Rf)</w:t>
            </w:r>
          </w:p>
        </w:tc>
        <w:tc>
          <w:tcPr>
            <w:tcW w:w="2350" w:type="dxa"/>
            <w:tcMar/>
          </w:tcPr>
          <w:p w:rsidR="1504AC56" w:rsidRDefault="1504AC56" w14:noSpellErr="1" w14:paraId="573D05A3" w14:textId="32B5A882">
            <w:r w:rsidR="1504AC56">
              <w:rPr/>
              <w:t>YAGEO RT0603BRD07698RL</w:t>
            </w:r>
          </w:p>
        </w:tc>
        <w:tc>
          <w:tcPr>
            <w:tcW w:w="1250" w:type="dxa"/>
            <w:tcMar/>
          </w:tcPr>
          <w:p w:rsidR="1504AC56" w:rsidRDefault="1504AC56" w14:noSpellErr="1" w14:paraId="3E3C3F0A" w14:textId="2B938F46">
            <w:r w:rsidR="1504AC56">
              <w:rPr/>
              <w:t>C861525</w:t>
            </w:r>
          </w:p>
        </w:tc>
        <w:tc>
          <w:tcPr>
            <w:tcW w:w="1350" w:type="dxa"/>
            <w:tcMar/>
          </w:tcPr>
          <w:p w:rsidR="1504AC56" w:rsidRDefault="1504AC56" w14:noSpellErr="1" w14:paraId="6503D9DB" w14:textId="2471760A">
            <w:r w:rsidR="1504AC56">
              <w:rPr/>
              <w:t>Extended</w:t>
            </w:r>
          </w:p>
        </w:tc>
        <w:tc>
          <w:tcPr>
            <w:tcW w:w="450" w:type="dxa"/>
            <w:tcMar/>
          </w:tcPr>
          <w:p w:rsidR="1504AC56" w:rsidRDefault="1504AC56" w14:noSpellErr="1" w14:paraId="71A2FEFD" w14:textId="1D4F5CCE">
            <w:r w:rsidR="1504AC56">
              <w:rPr/>
              <w:t>4</w:t>
            </w:r>
          </w:p>
        </w:tc>
        <w:tc>
          <w:tcPr>
            <w:tcW w:w="700" w:type="dxa"/>
            <w:tcMar/>
          </w:tcPr>
          <w:p w:rsidR="1504AC56" w:rsidRDefault="1504AC56" w14:noSpellErr="1" w14:paraId="4A18587F" w14:textId="162D4392">
            <w:r w:rsidR="1504AC56">
              <w:rPr/>
              <w:t>0.0254</w:t>
            </w:r>
          </w:p>
        </w:tc>
        <w:tc>
          <w:tcPr>
            <w:tcW w:w="1896" w:type="dxa"/>
            <w:tcMar/>
          </w:tcPr>
          <w:p w:rsidR="1504AC56" w:rsidRDefault="1504AC56" w14:noSpellErr="1" w14:paraId="4B49823E" w14:textId="0F0B2A56">
            <w:r w:rsidR="1504AC56">
              <w:rPr/>
              <w:t>R423–R426</w:t>
            </w:r>
          </w:p>
        </w:tc>
      </w:tr>
      <w:tr w:rsidR="1504AC56" w:rsidTr="257C5E26" w14:paraId="28638A7E">
        <w:tc>
          <w:tcPr>
            <w:tcW w:w="450" w:type="dxa"/>
            <w:tcMar/>
          </w:tcPr>
          <w:p w:rsidR="1504AC56" w:rsidRDefault="1504AC56" w14:noSpellErr="1" w14:paraId="1A7012B9" w14:textId="26208ACB">
            <w:r w:rsidR="1504AC56">
              <w:rPr/>
              <w:t>43</w:t>
            </w:r>
          </w:p>
        </w:tc>
        <w:tc>
          <w:tcPr>
            <w:tcW w:w="2300" w:type="dxa"/>
            <w:tcMar/>
          </w:tcPr>
          <w:p w:rsidR="1504AC56" w:rsidRDefault="1504AC56" w14:noSpellErr="1" w14:paraId="379FC531" w14:textId="1EFE718F">
            <w:r w:rsidR="1504AC56">
              <w:rPr/>
              <w:t>Resistors 221 k / 205 k / 100 k 0.1 %, 0603 (LM27762 feedback)</w:t>
            </w:r>
          </w:p>
        </w:tc>
        <w:tc>
          <w:tcPr>
            <w:tcW w:w="2350" w:type="dxa"/>
            <w:tcMar/>
          </w:tcPr>
          <w:p w:rsidR="1504AC56" w:rsidRDefault="1504AC56" w14:noSpellErr="1" w14:paraId="4E3A4654" w14:textId="17DC5853">
            <w:r w:rsidR="1504AC56">
              <w:rPr/>
              <w:t>YAGEO RT0603BRD07221KL / RT0603BRD07205KL / RT0603BRD07100KL</w:t>
            </w:r>
          </w:p>
        </w:tc>
        <w:tc>
          <w:tcPr>
            <w:tcW w:w="1250" w:type="dxa"/>
            <w:tcMar/>
          </w:tcPr>
          <w:p w:rsidR="1504AC56" w:rsidRDefault="1504AC56" w14:noSpellErr="1" w14:paraId="186EE75D" w14:textId="10BA3F17">
            <w:r w:rsidR="1504AC56">
              <w:rPr/>
              <w:t>C705748 / C861217 / C122538</w:t>
            </w:r>
          </w:p>
        </w:tc>
        <w:tc>
          <w:tcPr>
            <w:tcW w:w="1350" w:type="dxa"/>
            <w:tcMar/>
          </w:tcPr>
          <w:p w:rsidR="1504AC56" w:rsidRDefault="1504AC56" w14:noSpellErr="1" w14:paraId="6380C4AF" w14:textId="099825DB">
            <w:r w:rsidR="1504AC56">
              <w:rPr/>
              <w:t>Extended (not verified)</w:t>
            </w:r>
          </w:p>
        </w:tc>
        <w:tc>
          <w:tcPr>
            <w:tcW w:w="450" w:type="dxa"/>
            <w:tcMar/>
          </w:tcPr>
          <w:p w:rsidR="1504AC56" w:rsidRDefault="1504AC56" w14:noSpellErr="1" w14:paraId="6A48F21E" w14:textId="02760C9F">
            <w:r w:rsidR="1504AC56">
              <w:rPr/>
              <w:t>1 + 1 + 2</w:t>
            </w:r>
          </w:p>
        </w:tc>
        <w:tc>
          <w:tcPr>
            <w:tcW w:w="700" w:type="dxa"/>
            <w:tcMar/>
          </w:tcPr>
          <w:p w:rsidR="1504AC56" w:rsidRDefault="1504AC56" w14:noSpellErr="1" w14:paraId="22D20A7C" w14:textId="7B53F363">
            <w:r w:rsidR="1504AC56">
              <w:rPr/>
              <w:t>0.0254 / 0.0316 / 0.0223</w:t>
            </w:r>
          </w:p>
        </w:tc>
        <w:tc>
          <w:tcPr>
            <w:tcW w:w="1896" w:type="dxa"/>
            <w:tcMar/>
          </w:tcPr>
          <w:p w:rsidR="1504AC56" w:rsidRDefault="1504AC56" w14:noSpellErr="1" w14:paraId="4B22996C" w14:textId="7431DA27">
            <w:r w:rsidR="1504AC56">
              <w:rPr/>
              <w:t>R501 / R503 / R502, R504</w:t>
            </w:r>
          </w:p>
        </w:tc>
      </w:tr>
      <w:tr w:rsidR="1504AC56" w:rsidTr="257C5E26" w14:paraId="55D4A1A4">
        <w:tc>
          <w:tcPr>
            <w:tcW w:w="450" w:type="dxa"/>
            <w:tcMar/>
          </w:tcPr>
          <w:p w:rsidR="1504AC56" w:rsidRDefault="1504AC56" w14:noSpellErr="1" w14:paraId="7ACA0FAF" w14:textId="0B473A9C">
            <w:r w:rsidR="1504AC56">
              <w:rPr/>
              <w:t>44</w:t>
            </w:r>
          </w:p>
        </w:tc>
        <w:tc>
          <w:tcPr>
            <w:tcW w:w="2300" w:type="dxa"/>
            <w:tcMar/>
          </w:tcPr>
          <w:p w:rsidR="1504AC56" w:rsidRDefault="1504AC56" w14:noSpellErr="1" w14:paraId="38B102A5" w14:textId="04252160">
            <w:r w:rsidR="1504AC56">
              <w:rPr/>
              <w:t>Resistors 15.0 k / 11.0 k 0.1 %, 0603 (1V3 feedback)</w:t>
            </w:r>
          </w:p>
        </w:tc>
        <w:tc>
          <w:tcPr>
            <w:tcW w:w="2350" w:type="dxa"/>
            <w:tcMar/>
          </w:tcPr>
          <w:p w:rsidR="1504AC56" w:rsidRDefault="1504AC56" w14:noSpellErr="1" w14:paraId="39351F75" w14:textId="7D030824">
            <w:r w:rsidR="1504AC56">
              <w:rPr/>
              <w:t>YAGEO RT0603BRD0715KL / RT0603BRD0711KL</w:t>
            </w:r>
          </w:p>
        </w:tc>
        <w:tc>
          <w:tcPr>
            <w:tcW w:w="1250" w:type="dxa"/>
            <w:tcMar/>
          </w:tcPr>
          <w:p w:rsidR="1504AC56" w:rsidRDefault="1504AC56" w14:noSpellErr="1" w14:paraId="7336C49D" w14:textId="75E0EEE8">
            <w:r w:rsidR="1504AC56">
              <w:rPr/>
              <w:t>C326733 / C728581</w:t>
            </w:r>
          </w:p>
        </w:tc>
        <w:tc>
          <w:tcPr>
            <w:tcW w:w="1350" w:type="dxa"/>
            <w:tcMar/>
          </w:tcPr>
          <w:p w:rsidR="1504AC56" w:rsidRDefault="1504AC56" w14:noSpellErr="1" w14:paraId="6927F35D" w14:textId="6EBED5AC">
            <w:r w:rsidR="1504AC56">
              <w:rPr/>
              <w:t>Extended (not verified)</w:t>
            </w:r>
          </w:p>
        </w:tc>
        <w:tc>
          <w:tcPr>
            <w:tcW w:w="450" w:type="dxa"/>
            <w:tcMar/>
          </w:tcPr>
          <w:p w:rsidR="1504AC56" w:rsidRDefault="1504AC56" w14:noSpellErr="1" w14:paraId="3474E360" w14:textId="679CBC70">
            <w:r w:rsidR="1504AC56">
              <w:rPr/>
              <w:t>1 + 1</w:t>
            </w:r>
          </w:p>
        </w:tc>
        <w:tc>
          <w:tcPr>
            <w:tcW w:w="700" w:type="dxa"/>
            <w:tcMar/>
          </w:tcPr>
          <w:p w:rsidR="1504AC56" w:rsidRDefault="1504AC56" w14:noSpellErr="1" w14:paraId="503FD95A" w14:textId="607AA334">
            <w:r w:rsidR="1504AC56">
              <w:rPr/>
              <w:t>0.0296 / 0.0499</w:t>
            </w:r>
          </w:p>
        </w:tc>
        <w:tc>
          <w:tcPr>
            <w:tcW w:w="1896" w:type="dxa"/>
            <w:tcMar/>
          </w:tcPr>
          <w:p w:rsidR="1504AC56" w:rsidRDefault="1504AC56" w14:noSpellErr="1" w14:paraId="5321CF8C" w14:textId="595889F8">
            <w:r w:rsidR="1504AC56">
              <w:rPr/>
              <w:t>R533 / R534</w:t>
            </w:r>
          </w:p>
        </w:tc>
      </w:tr>
      <w:tr w:rsidR="1504AC56" w:rsidTr="257C5E26" w14:paraId="53575D02">
        <w:tc>
          <w:tcPr>
            <w:tcW w:w="450" w:type="dxa"/>
            <w:tcMar/>
          </w:tcPr>
          <w:p w:rsidR="1504AC56" w:rsidRDefault="1504AC56" w14:noSpellErr="1" w14:paraId="122A50AF" w14:textId="706DEA6D">
            <w:r w:rsidR="1504AC56">
              <w:rPr/>
              <w:t>45</w:t>
            </w:r>
          </w:p>
        </w:tc>
        <w:tc>
          <w:tcPr>
            <w:tcW w:w="2300" w:type="dxa"/>
            <w:tcMar/>
          </w:tcPr>
          <w:p w:rsidR="1504AC56" w:rsidRDefault="1504AC56" w14:noSpellErr="1" w14:paraId="1BACCD23" w14:textId="694BD131">
            <w:r w:rsidR="1504AC56">
              <w:rPr/>
              <w:t>Dual Schottky BAS70-04, SOT-23 (D610 uses diode 1)</w:t>
            </w:r>
          </w:p>
        </w:tc>
        <w:tc>
          <w:tcPr>
            <w:tcW w:w="2350" w:type="dxa"/>
            <w:tcMar/>
          </w:tcPr>
          <w:p w:rsidR="1504AC56" w:rsidRDefault="1504AC56" w14:noSpellErr="1" w14:paraId="457A4BF4" w14:textId="6229B7F5">
            <w:r w:rsidR="1504AC56">
              <w:rPr/>
              <w:t>Nexperia BAS70-04,215</w:t>
            </w:r>
          </w:p>
        </w:tc>
        <w:tc>
          <w:tcPr>
            <w:tcW w:w="1250" w:type="dxa"/>
            <w:tcMar/>
          </w:tcPr>
          <w:p w:rsidR="1504AC56" w:rsidRDefault="1504AC56" w14:noSpellErr="1" w14:paraId="58E185D2" w14:textId="5B079EB9">
            <w:r w:rsidR="1504AC56">
              <w:rPr/>
              <w:t>C389351</w:t>
            </w:r>
          </w:p>
        </w:tc>
        <w:tc>
          <w:tcPr>
            <w:tcW w:w="1350" w:type="dxa"/>
            <w:tcMar/>
          </w:tcPr>
          <w:p w:rsidR="1504AC56" w:rsidRDefault="1504AC56" w14:paraId="7880EF47" w14:textId="53E5857D" w14:noSpellErr="1">
            <w:r w:rsidR="5A82E76B">
              <w:rPr/>
              <w:t>Extended (JLCPCB stock 5,405 on 25 Sep 2026)</w:t>
            </w:r>
          </w:p>
        </w:tc>
        <w:tc>
          <w:tcPr>
            <w:tcW w:w="450" w:type="dxa"/>
            <w:tcMar/>
          </w:tcPr>
          <w:p w:rsidR="1504AC56" w:rsidRDefault="1504AC56" w14:noSpellErr="1" w14:paraId="39C0E18C" w14:textId="4CC36C41">
            <w:r w:rsidR="1504AC56">
              <w:rPr/>
              <w:t>2</w:t>
            </w:r>
          </w:p>
        </w:tc>
        <w:tc>
          <w:tcPr>
            <w:tcW w:w="700" w:type="dxa"/>
            <w:tcMar/>
          </w:tcPr>
          <w:p w:rsidR="1504AC56" w:rsidRDefault="1504AC56" w14:noSpellErr="1" w14:paraId="6A458268" w14:textId="45A15305">
            <w:r w:rsidR="1504AC56">
              <w:rPr/>
              <w:t>0.0962</w:t>
            </w:r>
          </w:p>
        </w:tc>
        <w:tc>
          <w:tcPr>
            <w:tcW w:w="1896" w:type="dxa"/>
            <w:tcMar/>
          </w:tcPr>
          <w:p w:rsidR="1504AC56" w:rsidRDefault="1504AC56" w14:noSpellErr="1" w14:paraId="3B579AE2" w14:textId="3E7F39C9">
            <w:r w:rsidR="1504AC56">
              <w:rPr/>
              <w:t>D609, D610</w:t>
            </w:r>
          </w:p>
        </w:tc>
      </w:tr>
      <w:tr w:rsidR="1504AC56" w:rsidTr="257C5E26" w14:paraId="15B9002E">
        <w:tc>
          <w:tcPr>
            <w:tcW w:w="450" w:type="dxa"/>
            <w:tcMar/>
          </w:tcPr>
          <w:p w:rsidR="1504AC56" w:rsidRDefault="1504AC56" w14:noSpellErr="1" w14:paraId="1CDD941F" w14:textId="55949A3E">
            <w:r w:rsidR="1504AC56">
              <w:rPr/>
              <w:t>46</w:t>
            </w:r>
          </w:p>
        </w:tc>
        <w:tc>
          <w:tcPr>
            <w:tcW w:w="2300" w:type="dxa"/>
            <w:tcMar/>
          </w:tcPr>
          <w:p w:rsidR="1504AC56" w:rsidRDefault="1504AC56" w14:noSpellErr="1" w14:paraId="33407983" w14:textId="4E728102">
            <w:r w:rsidR="1504AC56">
              <w:rPr/>
              <w:t>Dual Schottky BAT54S, SOT-23</w:t>
            </w:r>
          </w:p>
        </w:tc>
        <w:tc>
          <w:tcPr>
            <w:tcW w:w="2350" w:type="dxa"/>
            <w:tcMar/>
          </w:tcPr>
          <w:p w:rsidR="1504AC56" w:rsidRDefault="1504AC56" w14:noSpellErr="1" w14:paraId="5B6F612C" w14:textId="475067C6">
            <w:r w:rsidR="1504AC56">
              <w:rPr/>
              <w:t>Nexperia BAT54S,215</w:t>
            </w:r>
          </w:p>
        </w:tc>
        <w:tc>
          <w:tcPr>
            <w:tcW w:w="1250" w:type="dxa"/>
            <w:tcMar/>
          </w:tcPr>
          <w:p w:rsidR="1504AC56" w:rsidRDefault="1504AC56" w14:noSpellErr="1" w14:paraId="26D46FCD" w14:textId="402E4E8A">
            <w:r w:rsidR="1504AC56">
              <w:rPr/>
              <w:t>C47546</w:t>
            </w:r>
          </w:p>
        </w:tc>
        <w:tc>
          <w:tcPr>
            <w:tcW w:w="1350" w:type="dxa"/>
            <w:tcMar/>
          </w:tcPr>
          <w:p w:rsidR="1504AC56" w:rsidRDefault="1504AC56" w14:noSpellErr="1" w14:paraId="62D79DCB" w14:textId="390C354E">
            <w:r w:rsidR="1504AC56">
              <w:rPr/>
              <w:t>Extended</w:t>
            </w:r>
          </w:p>
        </w:tc>
        <w:tc>
          <w:tcPr>
            <w:tcW w:w="450" w:type="dxa"/>
            <w:tcMar/>
          </w:tcPr>
          <w:p w:rsidR="1504AC56" w:rsidRDefault="1504AC56" w14:noSpellErr="1" w14:paraId="7CE5CEA2" w14:textId="31EA1C12">
            <w:r w:rsidR="1504AC56">
              <w:rPr/>
              <w:t>4</w:t>
            </w:r>
          </w:p>
        </w:tc>
        <w:tc>
          <w:tcPr>
            <w:tcW w:w="700" w:type="dxa"/>
            <w:tcMar/>
          </w:tcPr>
          <w:p w:rsidR="1504AC56" w:rsidRDefault="1504AC56" w14:noSpellErr="1" w14:paraId="54FBD052" w14:textId="2AC802D6">
            <w:r w:rsidR="1504AC56">
              <w:rPr/>
              <w:t>0.0245</w:t>
            </w:r>
          </w:p>
        </w:tc>
        <w:tc>
          <w:tcPr>
            <w:tcW w:w="1896" w:type="dxa"/>
            <w:tcMar/>
          </w:tcPr>
          <w:p w:rsidR="1504AC56" w:rsidRDefault="1504AC56" w14:noSpellErr="1" w14:paraId="268ECFE1" w14:textId="23A5E99A">
            <w:r w:rsidR="1504AC56">
              <w:rPr/>
              <w:t>D405–D408</w:t>
            </w:r>
          </w:p>
        </w:tc>
      </w:tr>
      <w:tr w:rsidR="1504AC56" w:rsidTr="257C5E26" w14:paraId="62166E11">
        <w:tc>
          <w:tcPr>
            <w:tcW w:w="450" w:type="dxa"/>
            <w:tcMar/>
          </w:tcPr>
          <w:p w:rsidR="1504AC56" w:rsidRDefault="1504AC56" w14:noSpellErr="1" w14:paraId="7F68EA20" w14:textId="3ABB4A0F">
            <w:r w:rsidR="1504AC56">
              <w:rPr/>
              <w:t>47</w:t>
            </w:r>
          </w:p>
        </w:tc>
        <w:tc>
          <w:tcPr>
            <w:tcW w:w="2300" w:type="dxa"/>
            <w:tcMar/>
          </w:tcPr>
          <w:p w:rsidR="1504AC56" w:rsidRDefault="1504AC56" w14:noSpellErr="1" w14:paraId="5354F841" w14:textId="339930D3">
            <w:r w:rsidR="1504AC56">
              <w:rPr/>
              <w:t>Schottky BAT54, SOT-23</w:t>
            </w:r>
          </w:p>
        </w:tc>
        <w:tc>
          <w:tcPr>
            <w:tcW w:w="2350" w:type="dxa"/>
            <w:tcMar/>
          </w:tcPr>
          <w:p w:rsidR="1504AC56" w:rsidRDefault="1504AC56" w14:noSpellErr="1" w14:paraId="5C8EE9DB" w14:textId="2C771797">
            <w:r w:rsidR="1504AC56">
              <w:rPr/>
              <w:t>Nexperia BAT54,215</w:t>
            </w:r>
          </w:p>
        </w:tc>
        <w:tc>
          <w:tcPr>
            <w:tcW w:w="1250" w:type="dxa"/>
            <w:tcMar/>
          </w:tcPr>
          <w:p w:rsidR="1504AC56" w:rsidRDefault="1504AC56" w14:noSpellErr="1" w14:paraId="23D73FD4" w14:textId="2554FE5B">
            <w:r w:rsidR="1504AC56">
              <w:rPr/>
              <w:t>C85084</w:t>
            </w:r>
          </w:p>
        </w:tc>
        <w:tc>
          <w:tcPr>
            <w:tcW w:w="1350" w:type="dxa"/>
            <w:tcMar/>
          </w:tcPr>
          <w:p w:rsidR="1504AC56" w:rsidRDefault="1504AC56" w14:noSpellErr="1" w14:paraId="672005F0" w14:textId="1E32E51F">
            <w:r w:rsidR="1504AC56">
              <w:rPr/>
              <w:t>Extended</w:t>
            </w:r>
          </w:p>
        </w:tc>
        <w:tc>
          <w:tcPr>
            <w:tcW w:w="450" w:type="dxa"/>
            <w:tcMar/>
          </w:tcPr>
          <w:p w:rsidR="1504AC56" w:rsidRDefault="1504AC56" w14:noSpellErr="1" w14:paraId="13CBC5EF" w14:textId="1710CBE3">
            <w:r w:rsidR="1504AC56">
              <w:rPr/>
              <w:t>5</w:t>
            </w:r>
          </w:p>
        </w:tc>
        <w:tc>
          <w:tcPr>
            <w:tcW w:w="700" w:type="dxa"/>
            <w:tcMar/>
          </w:tcPr>
          <w:p w:rsidR="1504AC56" w:rsidRDefault="1504AC56" w14:noSpellErr="1" w14:paraId="48AD4FA1" w14:textId="0FEEB2A7">
            <w:r w:rsidR="1504AC56">
              <w:rPr/>
              <w:t>0.02</w:t>
            </w:r>
          </w:p>
        </w:tc>
        <w:tc>
          <w:tcPr>
            <w:tcW w:w="1896" w:type="dxa"/>
            <w:tcMar/>
          </w:tcPr>
          <w:p w:rsidR="1504AC56" w:rsidRDefault="1504AC56" w14:noSpellErr="1" w14:paraId="4148B904" w14:textId="08CC996B">
            <w:r w:rsidR="1504AC56">
              <w:rPr/>
              <w:t>D103–D105, D413, D414</w:t>
            </w:r>
          </w:p>
        </w:tc>
      </w:tr>
      <w:tr w:rsidR="1504AC56" w:rsidTr="257C5E26" w14:paraId="5DDF0084">
        <w:tc>
          <w:tcPr>
            <w:tcW w:w="450" w:type="dxa"/>
            <w:tcMar/>
          </w:tcPr>
          <w:p w:rsidR="1504AC56" w:rsidRDefault="1504AC56" w14:noSpellErr="1" w14:paraId="5A66274F" w14:textId="1FE1F9E0">
            <w:r w:rsidR="1504AC56">
              <w:rPr/>
              <w:t>48</w:t>
            </w:r>
          </w:p>
        </w:tc>
        <w:tc>
          <w:tcPr>
            <w:tcW w:w="2300" w:type="dxa"/>
            <w:tcMar/>
          </w:tcPr>
          <w:p w:rsidR="1504AC56" w:rsidRDefault="1504AC56" w14:noSpellErr="1" w14:paraId="74222EBC" w14:textId="18BFE0A4">
            <w:r w:rsidR="1504AC56">
              <w:rPr/>
              <w:t>Resistors 121 k / 115 k 0.1 %, 0402 (window thresholds)</w:t>
            </w:r>
          </w:p>
        </w:tc>
        <w:tc>
          <w:tcPr>
            <w:tcW w:w="2350" w:type="dxa"/>
            <w:tcMar/>
          </w:tcPr>
          <w:p w:rsidR="1504AC56" w:rsidRDefault="1504AC56" w14:noSpellErr="1" w14:paraId="18A78ACC" w14:textId="119DC768">
            <w:r w:rsidR="1504AC56">
              <w:rPr/>
              <w:t>YAGEO RT0402BRD07121KL / RT0402BRD07115KL</w:t>
            </w:r>
          </w:p>
        </w:tc>
        <w:tc>
          <w:tcPr>
            <w:tcW w:w="1250" w:type="dxa"/>
            <w:tcMar/>
          </w:tcPr>
          <w:p w:rsidR="1504AC56" w:rsidRDefault="1504AC56" w14:noSpellErr="1" w14:paraId="482E40A4" w14:textId="0A7BAE2C">
            <w:r w:rsidR="1504AC56">
              <w:rPr/>
              <w:t>C852503 / C852488</w:t>
            </w:r>
          </w:p>
        </w:tc>
        <w:tc>
          <w:tcPr>
            <w:tcW w:w="1350" w:type="dxa"/>
            <w:tcMar/>
          </w:tcPr>
          <w:p w:rsidR="1504AC56" w:rsidRDefault="1504AC56" w14:noSpellErr="1" w14:paraId="289E88DD" w14:textId="035994F0">
            <w:r w:rsidR="1504AC56">
              <w:rPr/>
              <w:t>Extended</w:t>
            </w:r>
          </w:p>
        </w:tc>
        <w:tc>
          <w:tcPr>
            <w:tcW w:w="450" w:type="dxa"/>
            <w:tcMar/>
          </w:tcPr>
          <w:p w:rsidR="1504AC56" w:rsidRDefault="1504AC56" w14:noSpellErr="1" w14:paraId="774DAA56" w14:textId="7C377BB4">
            <w:r w:rsidR="1504AC56">
              <w:rPr/>
              <w:t>1 + 1</w:t>
            </w:r>
          </w:p>
        </w:tc>
        <w:tc>
          <w:tcPr>
            <w:tcW w:w="700" w:type="dxa"/>
            <w:tcMar/>
          </w:tcPr>
          <w:p w:rsidR="1504AC56" w:rsidRDefault="1504AC56" w14:noSpellErr="1" w14:paraId="350B98F7" w14:textId="75156278">
            <w:r w:rsidR="1504AC56">
              <w:rPr/>
              <w:t>0.0144 / 0.0143</w:t>
            </w:r>
          </w:p>
        </w:tc>
        <w:tc>
          <w:tcPr>
            <w:tcW w:w="1896" w:type="dxa"/>
            <w:tcMar/>
          </w:tcPr>
          <w:p w:rsidR="1504AC56" w:rsidRDefault="1504AC56" w14:noSpellErr="1" w14:paraId="3C45B81A" w14:textId="6DF3493C">
            <w:r w:rsidR="1504AC56">
              <w:rPr/>
              <w:t>R607 / R608</w:t>
            </w:r>
          </w:p>
        </w:tc>
      </w:tr>
      <w:tr w:rsidR="1504AC56" w:rsidTr="257C5E26" w14:paraId="5041BBAF">
        <w:tc>
          <w:tcPr>
            <w:tcW w:w="450" w:type="dxa"/>
            <w:tcMar/>
          </w:tcPr>
          <w:p w:rsidR="1504AC56" w:rsidRDefault="1504AC56" w14:noSpellErr="1" w14:paraId="67710E31" w14:textId="0508A9B1">
            <w:r w:rsidR="1504AC56">
              <w:rPr/>
              <w:t>49</w:t>
            </w:r>
          </w:p>
        </w:tc>
        <w:tc>
          <w:tcPr>
            <w:tcW w:w="2300" w:type="dxa"/>
            <w:tcMar/>
          </w:tcPr>
          <w:p w:rsidR="1504AC56" w:rsidRDefault="1504AC56" w14:noSpellErr="1" w14:paraId="25931A60" w14:textId="7DE69075">
            <w:r w:rsidR="1504AC56">
              <w:rPr/>
              <w:t>Resistor 115 kΩ, 0402 (leg-window filters)</w:t>
            </w:r>
          </w:p>
        </w:tc>
        <w:tc>
          <w:tcPr>
            <w:tcW w:w="2350" w:type="dxa"/>
            <w:tcMar/>
          </w:tcPr>
          <w:p w:rsidR="1504AC56" w:rsidRDefault="1504AC56" w14:noSpellErr="1" w14:paraId="3F03EB92" w14:textId="76C47739">
            <w:r w:rsidR="1504AC56">
              <w:rPr/>
              <w:t>UNI-ROYAL 0402WGF1153TCE</w:t>
            </w:r>
          </w:p>
        </w:tc>
        <w:tc>
          <w:tcPr>
            <w:tcW w:w="1250" w:type="dxa"/>
            <w:tcMar/>
          </w:tcPr>
          <w:p w:rsidR="1504AC56" w:rsidRDefault="1504AC56" w14:paraId="79C58822" w14:textId="6FA25DFD" w14:noSpellErr="1">
            <w:r w:rsidR="5A82E76B">
              <w:rPr/>
              <w:t>C25747</w:t>
            </w:r>
          </w:p>
        </w:tc>
        <w:tc>
          <w:tcPr>
            <w:tcW w:w="1350" w:type="dxa"/>
            <w:tcMar/>
          </w:tcPr>
          <w:p w:rsidR="1504AC56" w:rsidRDefault="1504AC56" w14:paraId="58D08437" w14:textId="688044C1" w14:noSpellErr="1">
            <w:r w:rsidR="5A82E76B">
              <w:rPr/>
              <w:t>Extended (Economic and Standard)</w:t>
            </w:r>
          </w:p>
        </w:tc>
        <w:tc>
          <w:tcPr>
            <w:tcW w:w="450" w:type="dxa"/>
            <w:tcMar/>
          </w:tcPr>
          <w:p w:rsidR="1504AC56" w:rsidRDefault="1504AC56" w14:noSpellErr="1" w14:paraId="66F7671A" w14:textId="615E2B85">
            <w:r w:rsidR="1504AC56">
              <w:rPr/>
              <w:t>4</w:t>
            </w:r>
          </w:p>
        </w:tc>
        <w:tc>
          <w:tcPr>
            <w:tcW w:w="700" w:type="dxa"/>
            <w:tcMar/>
          </w:tcPr>
          <w:p w:rsidR="1504AC56" w:rsidRDefault="1504AC56" w14:noSpellErr="1" w14:paraId="6C2A30E7" w14:textId="5A3C1249">
            <w:r w:rsidR="1504AC56">
              <w:rPr/>
              <w:t>0.0006</w:t>
            </w:r>
          </w:p>
        </w:tc>
        <w:tc>
          <w:tcPr>
            <w:tcW w:w="1896" w:type="dxa"/>
            <w:tcMar/>
          </w:tcPr>
          <w:p w:rsidR="1504AC56" w:rsidRDefault="1504AC56" w14:noSpellErr="1" w14:paraId="3262F09B" w14:textId="5319F90D">
            <w:r w:rsidR="1504AC56">
              <w:rPr/>
              <w:t>R601–R604</w:t>
            </w:r>
          </w:p>
        </w:tc>
      </w:tr>
      <w:tr w:rsidR="1504AC56" w:rsidTr="257C5E26" w14:paraId="5C177C1F">
        <w:tc>
          <w:tcPr>
            <w:tcW w:w="450" w:type="dxa"/>
            <w:tcMar/>
          </w:tcPr>
          <w:p w:rsidR="1504AC56" w:rsidRDefault="1504AC56" w14:noSpellErr="1" w14:paraId="15A2A5BB" w14:textId="6A2F5982">
            <w:r w:rsidR="1504AC56">
              <w:rPr/>
              <w:t>50</w:t>
            </w:r>
          </w:p>
        </w:tc>
        <w:tc>
          <w:tcPr>
            <w:tcW w:w="2300" w:type="dxa"/>
            <w:tcMar/>
          </w:tcPr>
          <w:p w:rsidR="1504AC56" w:rsidRDefault="1504AC56" w14:noSpellErr="1" w14:paraId="626C64AD" w14:textId="630D4046">
            <w:r w:rsidR="1504AC56">
              <w:rPr/>
              <w:t>Resistor 330 Ω 1 %, 0402 (ADC-pin series, I²S taps)</w:t>
            </w:r>
          </w:p>
        </w:tc>
        <w:tc>
          <w:tcPr>
            <w:tcW w:w="2350" w:type="dxa"/>
            <w:tcMar/>
          </w:tcPr>
          <w:p w:rsidR="1504AC56" w:rsidRDefault="1504AC56" w14:noSpellErr="1" w14:paraId="35B8EDBC" w14:textId="5BEB270A">
            <w:r w:rsidR="1504AC56">
              <w:rPr/>
              <w:t>UNI-ROYAL 0402WGF3300TCE</w:t>
            </w:r>
          </w:p>
        </w:tc>
        <w:tc>
          <w:tcPr>
            <w:tcW w:w="1250" w:type="dxa"/>
            <w:tcMar/>
          </w:tcPr>
          <w:p w:rsidR="1504AC56" w:rsidRDefault="1504AC56" w14:noSpellErr="1" w14:paraId="10AAEFC4" w14:textId="54C90DCE">
            <w:r w:rsidR="1504AC56">
              <w:rPr/>
              <w:t>C25104</w:t>
            </w:r>
          </w:p>
        </w:tc>
        <w:tc>
          <w:tcPr>
            <w:tcW w:w="1350" w:type="dxa"/>
            <w:tcMar/>
          </w:tcPr>
          <w:p w:rsidR="1504AC56" w:rsidRDefault="1504AC56" w14:noSpellErr="1" w14:paraId="3E57ABAE" w14:textId="4DA6F492">
            <w:r w:rsidR="1504AC56">
              <w:rPr/>
              <w:t>Basic</w:t>
            </w:r>
          </w:p>
        </w:tc>
        <w:tc>
          <w:tcPr>
            <w:tcW w:w="450" w:type="dxa"/>
            <w:tcMar/>
          </w:tcPr>
          <w:p w:rsidR="1504AC56" w:rsidRDefault="1504AC56" w14:noSpellErr="1" w14:paraId="78EFF3ED" w14:textId="4684DB56">
            <w:r w:rsidR="1504AC56">
              <w:rPr/>
              <w:t>8</w:t>
            </w:r>
          </w:p>
        </w:tc>
        <w:tc>
          <w:tcPr>
            <w:tcW w:w="700" w:type="dxa"/>
            <w:tcMar/>
          </w:tcPr>
          <w:p w:rsidR="1504AC56" w:rsidRDefault="1504AC56" w14:noSpellErr="1" w14:paraId="55AD855C" w14:textId="3F62C21A">
            <w:r w:rsidR="1504AC56">
              <w:rPr/>
              <w:t>0.002</w:t>
            </w:r>
          </w:p>
        </w:tc>
        <w:tc>
          <w:tcPr>
            <w:tcW w:w="1896" w:type="dxa"/>
            <w:tcMar/>
          </w:tcPr>
          <w:p w:rsidR="1504AC56" w:rsidRDefault="1504AC56" w14:noSpellErr="1" w14:paraId="15CD6845" w14:textId="3840A8DE">
            <w:r w:rsidR="1504AC56">
              <w:rPr/>
              <w:t>R228–R230, R242–R246</w:t>
            </w:r>
          </w:p>
        </w:tc>
      </w:tr>
      <w:tr w:rsidR="1504AC56" w:rsidTr="257C5E26" w14:paraId="56B10667">
        <w:tc>
          <w:tcPr>
            <w:tcW w:w="450" w:type="dxa"/>
            <w:tcMar/>
          </w:tcPr>
          <w:p w:rsidR="1504AC56" w:rsidRDefault="1504AC56" w14:noSpellErr="1" w14:paraId="4C377AE2" w14:textId="4F560953">
            <w:r w:rsidR="1504AC56">
              <w:rPr/>
              <w:t>51</w:t>
            </w:r>
          </w:p>
        </w:tc>
        <w:tc>
          <w:tcPr>
            <w:tcW w:w="2300" w:type="dxa"/>
            <w:tcMar/>
          </w:tcPr>
          <w:p w:rsidR="1504AC56" w:rsidRDefault="1504AC56" w14:noSpellErr="1" w14:paraId="26789BB2" w14:textId="4833F017">
            <w:r w:rsidR="1504AC56">
              <w:rPr/>
              <w:t>Resistors 6.8 k / 5.1 k / 100 k 0.1 %, 0402 (DC-sense, CM window)</w:t>
            </w:r>
          </w:p>
        </w:tc>
        <w:tc>
          <w:tcPr>
            <w:tcW w:w="2350" w:type="dxa"/>
            <w:tcMar/>
          </w:tcPr>
          <w:p w:rsidR="1504AC56" w:rsidRDefault="1504AC56" w14:noSpellErr="1" w14:paraId="1DD0C1BA" w14:textId="4111D6DB">
            <w:r w:rsidR="1504AC56">
              <w:rPr/>
              <w:t>YAGEO RP0402BRD076K8L / RT0402BRD075K1L / RT0402BRD07100KL</w:t>
            </w:r>
          </w:p>
        </w:tc>
        <w:tc>
          <w:tcPr>
            <w:tcW w:w="1250" w:type="dxa"/>
            <w:tcMar/>
          </w:tcPr>
          <w:p w:rsidR="1504AC56" w:rsidRDefault="1504AC56" w14:noSpellErr="1" w14:paraId="5561D0FE" w14:textId="39EFBD9F">
            <w:r w:rsidR="1504AC56">
              <w:rPr/>
              <w:t>C33900832 / C852856 / C852472</w:t>
            </w:r>
          </w:p>
        </w:tc>
        <w:tc>
          <w:tcPr>
            <w:tcW w:w="1350" w:type="dxa"/>
            <w:tcMar/>
          </w:tcPr>
          <w:p w:rsidR="1504AC56" w:rsidRDefault="1504AC56" w14:noSpellErr="1" w14:paraId="54F88F37" w14:textId="32CDA463">
            <w:r w:rsidR="1504AC56">
              <w:rPr/>
              <w:t>Extended</w:t>
            </w:r>
          </w:p>
        </w:tc>
        <w:tc>
          <w:tcPr>
            <w:tcW w:w="450" w:type="dxa"/>
            <w:tcMar/>
          </w:tcPr>
          <w:p w:rsidR="1504AC56" w:rsidRDefault="1504AC56" w14:noSpellErr="1" w14:paraId="1D6D1DAA" w14:textId="2BAB8B27">
            <w:r w:rsidR="1504AC56">
              <w:rPr/>
              <w:t>6 + 6 + 6</w:t>
            </w:r>
          </w:p>
        </w:tc>
        <w:tc>
          <w:tcPr>
            <w:tcW w:w="700" w:type="dxa"/>
            <w:tcMar/>
          </w:tcPr>
          <w:p w:rsidR="1504AC56" w:rsidRDefault="1504AC56" w14:noSpellErr="1" w14:paraId="33443759" w14:textId="248971EB">
            <w:r w:rsidR="1504AC56">
              <w:rPr/>
              <w:t>0.0338 / 0.0141 / 0.0195</w:t>
            </w:r>
          </w:p>
        </w:tc>
        <w:tc>
          <w:tcPr>
            <w:tcW w:w="1896" w:type="dxa"/>
            <w:tcMar/>
          </w:tcPr>
          <w:p w:rsidR="1504AC56" w:rsidRDefault="1504AC56" w14:noSpellErr="1" w14:paraId="4F030D9B" w14:textId="1D6758AF">
            <w:r w:rsidR="1504AC56">
              <w:rPr/>
              <w:t>R624–R627, R658, R661 / R628–R631, R639, R663 / R653–R656, R662, R673</w:t>
            </w:r>
          </w:p>
        </w:tc>
      </w:tr>
      <w:tr w:rsidR="1504AC56" w:rsidTr="257C5E26" w14:paraId="61174669">
        <w:tc>
          <w:tcPr>
            <w:tcW w:w="450" w:type="dxa"/>
            <w:tcMar/>
          </w:tcPr>
          <w:p w:rsidR="1504AC56" w:rsidRDefault="1504AC56" w14:noSpellErr="1" w14:paraId="5045A3F6" w14:textId="347CB924">
            <w:r w:rsidR="1504AC56">
              <w:rPr/>
              <w:t>52</w:t>
            </w:r>
          </w:p>
        </w:tc>
        <w:tc>
          <w:tcPr>
            <w:tcW w:w="2300" w:type="dxa"/>
            <w:tcMar/>
          </w:tcPr>
          <w:p w:rsidR="1504AC56" w:rsidRDefault="1504AC56" w14:noSpellErr="1" w14:paraId="69AAA308" w14:textId="2D5A9FE8">
            <w:r w:rsidR="1504AC56">
              <w:rPr/>
              <w:t>NPN transistor, SOT-23</w:t>
            </w:r>
          </w:p>
        </w:tc>
        <w:tc>
          <w:tcPr>
            <w:tcW w:w="2350" w:type="dxa"/>
            <w:tcMar/>
          </w:tcPr>
          <w:p w:rsidR="1504AC56" w:rsidRDefault="1504AC56" w14:noSpellErr="1" w14:paraId="76381E7C" w14:textId="263886AC">
            <w:r w:rsidR="1504AC56">
              <w:rPr/>
              <w:t>JSCJ MMBT3904</w:t>
            </w:r>
          </w:p>
        </w:tc>
        <w:tc>
          <w:tcPr>
            <w:tcW w:w="1250" w:type="dxa"/>
            <w:tcMar/>
          </w:tcPr>
          <w:p w:rsidR="1504AC56" w:rsidRDefault="1504AC56" w14:noSpellErr="1" w14:paraId="3A5BDE9F" w14:textId="1F166D70">
            <w:r w:rsidR="1504AC56">
              <w:rPr/>
              <w:t>C20526</w:t>
            </w:r>
          </w:p>
        </w:tc>
        <w:tc>
          <w:tcPr>
            <w:tcW w:w="1350" w:type="dxa"/>
            <w:tcMar/>
          </w:tcPr>
          <w:p w:rsidR="1504AC56" w:rsidRDefault="1504AC56" w14:noSpellErr="1" w14:paraId="46F120BA" w14:textId="17F45434">
            <w:r w:rsidR="1504AC56">
              <w:rPr/>
              <w:t>Basic</w:t>
            </w:r>
          </w:p>
        </w:tc>
        <w:tc>
          <w:tcPr>
            <w:tcW w:w="450" w:type="dxa"/>
            <w:tcMar/>
          </w:tcPr>
          <w:p w:rsidR="1504AC56" w:rsidRDefault="1504AC56" w14:noSpellErr="1" w14:paraId="1498219A" w14:textId="10D23AF8">
            <w:r w:rsidR="1504AC56">
              <w:rPr/>
              <w:t>2</w:t>
            </w:r>
          </w:p>
        </w:tc>
        <w:tc>
          <w:tcPr>
            <w:tcW w:w="700" w:type="dxa"/>
            <w:tcMar/>
          </w:tcPr>
          <w:p w:rsidR="1504AC56" w:rsidRDefault="1504AC56" w14:noSpellErr="1" w14:paraId="27FC5D99" w14:textId="09B021BC">
            <w:r w:rsidR="1504AC56">
              <w:rPr/>
              <w:t>0.0104</w:t>
            </w:r>
          </w:p>
        </w:tc>
        <w:tc>
          <w:tcPr>
            <w:tcW w:w="1896" w:type="dxa"/>
            <w:tcMar/>
          </w:tcPr>
          <w:p w:rsidR="1504AC56" w:rsidRDefault="1504AC56" w14:noSpellErr="1" w14:paraId="610AF2A3" w14:textId="028E0880">
            <w:r w:rsidR="1504AC56">
              <w:rPr/>
              <w:t>Q612, Q614</w:t>
            </w:r>
          </w:p>
        </w:tc>
      </w:tr>
      <w:tr w:rsidR="1504AC56" w:rsidTr="257C5E26" w14:paraId="38038C52">
        <w:tc>
          <w:tcPr>
            <w:tcW w:w="450" w:type="dxa"/>
            <w:tcMar/>
          </w:tcPr>
          <w:p w:rsidR="1504AC56" w:rsidRDefault="1504AC56" w14:noSpellErr="1" w14:paraId="40C8BF81" w14:textId="19A368F5">
            <w:r w:rsidR="1504AC56">
              <w:rPr/>
              <w:t>53</w:t>
            </w:r>
          </w:p>
        </w:tc>
        <w:tc>
          <w:tcPr>
            <w:tcW w:w="2300" w:type="dxa"/>
            <w:tcMar/>
          </w:tcPr>
          <w:p w:rsidR="1504AC56" w:rsidRDefault="1504AC56" w14:noSpellErr="1" w14:paraId="2AB24207" w14:textId="12814FB9">
            <w:r w:rsidR="1504AC56">
              <w:rPr/>
              <w:t>N-MOSFET 2N7002, SOT-23</w:t>
            </w:r>
          </w:p>
        </w:tc>
        <w:tc>
          <w:tcPr>
            <w:tcW w:w="2350" w:type="dxa"/>
            <w:tcMar/>
          </w:tcPr>
          <w:p w:rsidR="1504AC56" w:rsidRDefault="1504AC56" w14:noSpellErr="1" w14:paraId="7ED3433D" w14:textId="0B5F367D">
            <w:r w:rsidR="1504AC56">
              <w:rPr/>
              <w:t>JSCJ 2N7002</w:t>
            </w:r>
          </w:p>
        </w:tc>
        <w:tc>
          <w:tcPr>
            <w:tcW w:w="1250" w:type="dxa"/>
            <w:tcMar/>
          </w:tcPr>
          <w:p w:rsidR="1504AC56" w:rsidRDefault="1504AC56" w14:noSpellErr="1" w14:paraId="71A5CE29" w14:textId="043D1D41">
            <w:r w:rsidR="1504AC56">
              <w:rPr/>
              <w:t>C8545</w:t>
            </w:r>
          </w:p>
        </w:tc>
        <w:tc>
          <w:tcPr>
            <w:tcW w:w="1350" w:type="dxa"/>
            <w:tcMar/>
          </w:tcPr>
          <w:p w:rsidR="1504AC56" w:rsidRDefault="1504AC56" w14:noSpellErr="1" w14:paraId="6664B49D" w14:textId="7D1B0405">
            <w:r w:rsidR="1504AC56">
              <w:rPr/>
              <w:t>Basic</w:t>
            </w:r>
          </w:p>
        </w:tc>
        <w:tc>
          <w:tcPr>
            <w:tcW w:w="450" w:type="dxa"/>
            <w:tcMar/>
          </w:tcPr>
          <w:p w:rsidR="1504AC56" w:rsidRDefault="1504AC56" w14:noSpellErr="1" w14:paraId="3F875FD1" w14:textId="75F8EAC9">
            <w:r w:rsidR="1504AC56">
              <w:rPr/>
              <w:t>1</w:t>
            </w:r>
          </w:p>
        </w:tc>
        <w:tc>
          <w:tcPr>
            <w:tcW w:w="700" w:type="dxa"/>
            <w:tcMar/>
          </w:tcPr>
          <w:p w:rsidR="1504AC56" w:rsidRDefault="1504AC56" w14:noSpellErr="1" w14:paraId="273928C5" w14:textId="6ED6D18D">
            <w:r w:rsidR="1504AC56">
              <w:rPr/>
              <w:t>0.0177</w:t>
            </w:r>
          </w:p>
        </w:tc>
        <w:tc>
          <w:tcPr>
            <w:tcW w:w="1896" w:type="dxa"/>
            <w:tcMar/>
          </w:tcPr>
          <w:p w:rsidR="1504AC56" w:rsidRDefault="1504AC56" w14:noSpellErr="1" w14:paraId="693B18D9" w14:textId="67B4B851">
            <w:r w:rsidR="1504AC56">
              <w:rPr/>
              <w:t>Q618</w:t>
            </w:r>
          </w:p>
        </w:tc>
      </w:tr>
      <w:tr w:rsidR="1504AC56" w:rsidTr="257C5E26" w14:paraId="78DA369B">
        <w:tc>
          <w:tcPr>
            <w:tcW w:w="450" w:type="dxa"/>
            <w:tcMar/>
          </w:tcPr>
          <w:p w:rsidR="1504AC56" w:rsidRDefault="1504AC56" w14:noSpellErr="1" w14:paraId="7EC15968" w14:textId="7ECA18C6">
            <w:r w:rsidR="1504AC56">
              <w:rPr/>
              <w:t>54</w:t>
            </w:r>
          </w:p>
        </w:tc>
        <w:tc>
          <w:tcPr>
            <w:tcW w:w="2300" w:type="dxa"/>
            <w:tcMar/>
          </w:tcPr>
          <w:p w:rsidR="1504AC56" w:rsidRDefault="1504AC56" w14:noSpellErr="1" w14:paraId="24B12E66" w14:textId="77A7FF8A">
            <w:r w:rsidR="1504AC56">
              <w:rPr/>
              <w:t>ESD diode, bidirectional, SOD-523</w:t>
            </w:r>
          </w:p>
        </w:tc>
        <w:tc>
          <w:tcPr>
            <w:tcW w:w="2350" w:type="dxa"/>
            <w:tcMar/>
          </w:tcPr>
          <w:p w:rsidR="1504AC56" w:rsidRDefault="1504AC56" w14:noSpellErr="1" w14:paraId="62DEC4C6" w14:textId="7085E64E">
            <w:r w:rsidR="1504AC56">
              <w:rPr/>
              <w:t>GOODWORK LESD5D5.0CT1G (approved alternate LRC C383211)</w:t>
            </w:r>
          </w:p>
        </w:tc>
        <w:tc>
          <w:tcPr>
            <w:tcW w:w="1250" w:type="dxa"/>
            <w:tcMar/>
          </w:tcPr>
          <w:p w:rsidR="1504AC56" w:rsidRDefault="1504AC56" w14:noSpellErr="1" w14:paraId="319D5FBD" w14:textId="6963CD12">
            <w:r w:rsidR="1504AC56">
              <w:rPr/>
              <w:t>C41399463</w:t>
            </w:r>
          </w:p>
        </w:tc>
        <w:tc>
          <w:tcPr>
            <w:tcW w:w="1350" w:type="dxa"/>
            <w:tcMar/>
          </w:tcPr>
          <w:p w:rsidR="1504AC56" w:rsidRDefault="1504AC56" w14:noSpellErr="1" w14:paraId="7C570B60" w14:textId="6241B3D6">
            <w:r w:rsidR="1504AC56">
              <w:rPr/>
              <w:t>Extended</w:t>
            </w:r>
          </w:p>
        </w:tc>
        <w:tc>
          <w:tcPr>
            <w:tcW w:w="450" w:type="dxa"/>
            <w:tcMar/>
          </w:tcPr>
          <w:p w:rsidR="1504AC56" w:rsidRDefault="1504AC56" w14:noSpellErr="1" w14:paraId="4BF1FE1A" w14:textId="5B1F9A9A">
            <w:r w:rsidR="1504AC56">
              <w:rPr/>
              <w:t>4</w:t>
            </w:r>
          </w:p>
        </w:tc>
        <w:tc>
          <w:tcPr>
            <w:tcW w:w="700" w:type="dxa"/>
            <w:tcMar/>
          </w:tcPr>
          <w:p w:rsidR="1504AC56" w:rsidRDefault="1504AC56" w14:noSpellErr="1" w14:paraId="60B65809" w14:textId="53FD815E">
            <w:r w:rsidR="1504AC56">
              <w:rPr/>
              <w:t>0.0155</w:t>
            </w:r>
          </w:p>
        </w:tc>
        <w:tc>
          <w:tcPr>
            <w:tcW w:w="1896" w:type="dxa"/>
            <w:tcMar/>
          </w:tcPr>
          <w:p w:rsidR="1504AC56" w:rsidRDefault="1504AC56" w14:noSpellErr="1" w14:paraId="37FACB0A" w14:textId="4CDB6822">
            <w:r w:rsidR="1504AC56">
              <w:rPr/>
              <w:t>D701–D704</w:t>
            </w:r>
          </w:p>
        </w:tc>
      </w:tr>
      <w:tr w:rsidR="1504AC56" w:rsidTr="257C5E26" w14:paraId="49F51741">
        <w:tc>
          <w:tcPr>
            <w:tcW w:w="450" w:type="dxa"/>
            <w:tcMar/>
          </w:tcPr>
          <w:p w:rsidR="1504AC56" w:rsidRDefault="1504AC56" w14:noSpellErr="1" w14:paraId="6BCB3C39" w14:textId="63F0C897">
            <w:r w:rsidR="1504AC56">
              <w:rPr/>
              <w:t>55</w:t>
            </w:r>
          </w:p>
        </w:tc>
        <w:tc>
          <w:tcPr>
            <w:tcW w:w="2300" w:type="dxa"/>
            <w:tcMar/>
          </w:tcPr>
          <w:p w:rsidR="1504AC56" w:rsidRDefault="1504AC56" w14:noSpellErr="1" w14:paraId="473BF3F8" w14:textId="5CCEAF5B">
            <w:r w:rsidR="1504AC56">
              <w:rPr/>
              <w:t>Ferrite beads 120 Ω / 600 Ω at 100 MHz, 0603</w:t>
            </w:r>
          </w:p>
        </w:tc>
        <w:tc>
          <w:tcPr>
            <w:tcW w:w="2350" w:type="dxa"/>
            <w:tcMar/>
          </w:tcPr>
          <w:p w:rsidR="1504AC56" w:rsidRDefault="1504AC56" w14:noSpellErr="1" w14:paraId="1D5554BD" w14:textId="55AC961F">
            <w:r w:rsidR="1504AC56">
              <w:rPr/>
              <w:t>Murata BLM18PG121SN1D / Sunlord GZ1608D601TF</w:t>
            </w:r>
          </w:p>
        </w:tc>
        <w:tc>
          <w:tcPr>
            <w:tcW w:w="1250" w:type="dxa"/>
            <w:tcMar/>
          </w:tcPr>
          <w:p w:rsidR="1504AC56" w:rsidRDefault="1504AC56" w14:noSpellErr="1" w14:paraId="5DDD68D8" w14:textId="4E8A7CE3">
            <w:r w:rsidR="1504AC56">
              <w:rPr/>
              <w:t>C14709 / C1002</w:t>
            </w:r>
          </w:p>
        </w:tc>
        <w:tc>
          <w:tcPr>
            <w:tcW w:w="1350" w:type="dxa"/>
            <w:tcMar/>
          </w:tcPr>
          <w:p w:rsidR="1504AC56" w:rsidRDefault="1504AC56" w14:noSpellErr="1" w14:paraId="128B0409" w14:textId="476863A7">
            <w:r w:rsidR="1504AC56">
              <w:rPr/>
              <w:t>Basic</w:t>
            </w:r>
          </w:p>
        </w:tc>
        <w:tc>
          <w:tcPr>
            <w:tcW w:w="450" w:type="dxa"/>
            <w:tcMar/>
          </w:tcPr>
          <w:p w:rsidR="1504AC56" w:rsidRDefault="1504AC56" w14:noSpellErr="1" w14:paraId="433DAC48" w14:textId="40464A6B">
            <w:r w:rsidR="1504AC56">
              <w:rPr/>
              <w:t>1 + 3</w:t>
            </w:r>
          </w:p>
        </w:tc>
        <w:tc>
          <w:tcPr>
            <w:tcW w:w="700" w:type="dxa"/>
            <w:tcMar/>
          </w:tcPr>
          <w:p w:rsidR="1504AC56" w:rsidRDefault="1504AC56" w14:noSpellErr="1" w14:paraId="3DCDC917" w14:textId="3924312F">
            <w:r w:rsidR="1504AC56">
              <w:rPr/>
              <w:t>0.0157 / 0.0127</w:t>
            </w:r>
          </w:p>
        </w:tc>
        <w:tc>
          <w:tcPr>
            <w:tcW w:w="1896" w:type="dxa"/>
            <w:tcMar/>
          </w:tcPr>
          <w:p w:rsidR="1504AC56" w:rsidRDefault="1504AC56" w14:noSpellErr="1" w14:paraId="1BB78951" w14:textId="320217F3">
            <w:r w:rsidR="1504AC56">
              <w:rPr/>
              <w:t>FB501 / FB202, FB301, FB302</w:t>
            </w:r>
          </w:p>
        </w:tc>
      </w:tr>
      <w:tr w:rsidR="1504AC56" w:rsidTr="257C5E26" w14:paraId="1D4969AD">
        <w:tc>
          <w:tcPr>
            <w:tcW w:w="450" w:type="dxa"/>
            <w:tcMar/>
          </w:tcPr>
          <w:p w:rsidR="1504AC56" w:rsidRDefault="1504AC56" w14:noSpellErr="1" w14:paraId="4727FC25" w14:textId="49177868">
            <w:r w:rsidR="1504AC56">
              <w:rPr/>
              <w:t>56</w:t>
            </w:r>
          </w:p>
        </w:tc>
        <w:tc>
          <w:tcPr>
            <w:tcW w:w="2300" w:type="dxa"/>
            <w:tcMar/>
          </w:tcPr>
          <w:p w:rsidR="1504AC56" w:rsidRDefault="1504AC56" w14:noSpellErr="1" w14:paraId="79C4EFEE" w14:textId="41F55F2C">
            <w:r w:rsidR="1504AC56">
              <w:rPr/>
              <w:t>LED green 0805 / red 0603</w:t>
            </w:r>
          </w:p>
        </w:tc>
        <w:tc>
          <w:tcPr>
            <w:tcW w:w="2350" w:type="dxa"/>
            <w:tcMar/>
          </w:tcPr>
          <w:p w:rsidR="1504AC56" w:rsidRDefault="1504AC56" w14:noSpellErr="1" w14:paraId="1D214C17" w14:textId="3AD345F0">
            <w:r w:rsidR="1504AC56">
              <w:rPr/>
              <w:t>Hubei KENTO KT-0805G / KT-0603R</w:t>
            </w:r>
          </w:p>
        </w:tc>
        <w:tc>
          <w:tcPr>
            <w:tcW w:w="1250" w:type="dxa"/>
            <w:tcMar/>
          </w:tcPr>
          <w:p w:rsidR="1504AC56" w:rsidRDefault="1504AC56" w14:noSpellErr="1" w14:paraId="212585AD" w14:textId="33B12CB4">
            <w:r w:rsidR="1504AC56">
              <w:rPr/>
              <w:t>C2297 / C2286</w:t>
            </w:r>
          </w:p>
        </w:tc>
        <w:tc>
          <w:tcPr>
            <w:tcW w:w="1350" w:type="dxa"/>
            <w:tcMar/>
          </w:tcPr>
          <w:p w:rsidR="1504AC56" w:rsidRDefault="1504AC56" w14:noSpellErr="1" w14:paraId="16AC970C" w14:textId="2C8F1378">
            <w:r w:rsidR="1504AC56">
              <w:rPr/>
              <w:t>Basic</w:t>
            </w:r>
          </w:p>
        </w:tc>
        <w:tc>
          <w:tcPr>
            <w:tcW w:w="450" w:type="dxa"/>
            <w:tcMar/>
          </w:tcPr>
          <w:p w:rsidR="1504AC56" w:rsidRDefault="1504AC56" w14:noSpellErr="1" w14:paraId="67FF3893" w14:textId="256CFA3C">
            <w:r w:rsidR="1504AC56">
              <w:rPr/>
              <w:t>1 + 1</w:t>
            </w:r>
          </w:p>
        </w:tc>
        <w:tc>
          <w:tcPr>
            <w:tcW w:w="700" w:type="dxa"/>
            <w:tcMar/>
          </w:tcPr>
          <w:p w:rsidR="1504AC56" w:rsidRDefault="1504AC56" w14:noSpellErr="1" w14:paraId="781DD54F" w14:textId="1E4AE100">
            <w:r w:rsidR="1504AC56">
              <w:rPr/>
              <w:t>0.0163 / 0.0075</w:t>
            </w:r>
          </w:p>
        </w:tc>
        <w:tc>
          <w:tcPr>
            <w:tcW w:w="1896" w:type="dxa"/>
            <w:tcMar/>
          </w:tcPr>
          <w:p w:rsidR="1504AC56" w:rsidRDefault="1504AC56" w14:noSpellErr="1" w14:paraId="63AA0C20" w14:textId="1728C7C4">
            <w:r w:rsidR="1504AC56">
              <w:rPr/>
              <w:t>D705 / D706</w:t>
            </w:r>
          </w:p>
        </w:tc>
      </w:tr>
    </w:tbl>
    <w:p w:rsidR="1504AC56" w:rsidRDefault="1504AC56" w14:noSpellErr="1" w14:paraId="37017BB1" w14:textId="1B23D4A6">
      <w:r w:rsidR="1504AC56">
        <w:rPr/>
        <w:t>AO3400A: the BOM carries two lines with different unit prices (Q502–Q506 at US$ 0.0853; Q207, Q616, Q617, Q619 and Q620 at US$ 0.0524); both are LCSC C20917. Owner-fitted parts (not placed by JLCPCB; DNP in the JLCPCB BOM and pick-and-place upload, hand-soldered by the owner after delivery in the order of Chapter 10): K601–K604, J701, D102 and R509, US$ 22.75 per board. Ordering: the exact 5-board quantity plus JLCPCB attrition, no spares. Buy now or pre-order (lean): OPA2210IDR 11 (LCSC C1849415; no compliant pin-compatible alternative), YAGEO RT0603BRD071K3L 60 (LCSC holds 100), RT0603BRD07680RL 60, Panasonic ERA-3AEB202V 50, RT0603BRD07698RL 40, TLV1704AIPWR 21 (20 needed + 1 attrition; from LCSC only if ≥ 25 are in stock at order time, otherwise global sourcing), TLV3402IDR 6, SN74LVC3G34DCUR 10, PMEG2010AEH 11, AVX TAJD227K010RNJ 12, and ES9018K2M, CH32V307RCT6 and AGRV2KQ32 6 each; via global sourcing X201, X202, X203, J101 and U607 6 each (factory lead times up to 24–32 weeks for X201–X203), the 22 MΩ 12 and the 0.1 % 0402 values that LCSC does not stock. The owner places two small orders: DigiKey (TLP3545A × 20, SMDJ12A × 5, KOA 4.81 k × 5 and gate samples; US$ 105.63 including 5 % tax) and LCSC (J701 × 5 and 14 sample types; US$ 55.97 including ≈ US$ 10 shipping, assumption); the owner-fitted parts double as their own samples for the pre-layout gates. The Susumu 0.05 % leg resistors are the rework fallback for a board that fails the offset screen. The conditional MCLK second source NDK NSC5338D-80M (US$ 12.50) is a bring-up comparison only and is not in the totals.</w:t>
      </w:r>
    </w:p>
    <w:p w:rsidR="1504AC56" w:rsidRDefault="1504AC56" w14:paraId="30E21DE8" w14:textId="36AC7731" w14:noSpellErr="1">
      <w:r w:rsidR="72B1B70A">
        <w:rPr/>
        <w:t>Cost, reported for information only: fitted parts US$ 65.41 (NTD 2,075) per board, of which JLCPCB-placed US$ 42.66 (150 lines, 359 parts) and owner-fitted US$ 22.75 (4 lines, 7 parts); previously US$ 82.02. Five-board order: JLCPCB parts US$ 248.20 (exact need US$ 213.29 + attrition); JLCPCB Standard PCBA fees US$ 277.00; global-sourcing extras US$ 24.02; PCB, five panels without epoxy via fill, US$ 23.00 (assumption, not quoted); shipping US$ 25.00 (assumption) → JLCPCB order US$ 597.22 (NTD 18,950); owner purchase US$ 161.60 (NTD 5,128: DigiKey US$ 105.63 + LCSC US$ 55.97, gate samples included) → total US$ 758.82 = NTD 24,078, i.e. US$ 151.76 = NTD 4,816 per assembled board (JLCPCB 119.44 + owner 32.32; 31.73 NTD per US$, assumption). Saving against the previous estimate of US$ 1,072.87 = NTD 34,042: US$ 314.05 = NTD 9,965 per order (29.3 %), mainly from no spares and the LCSC substitutes (JLCPCB parts US$ 640.32 → 248.20), the owner-bought photorelays and fewer global-sourced lines (extras US$ 82.65 → 24.02) and the tented vias (PCB US$ 53.00 → 23.00), less the new owner purchase. For information: Economic PCBA would be US$ 14.93 cheaper (total US$ 743.89) and is not used (9.7).</w:t>
      </w:r>
    </w:p>
    <w:p w:rsidR="1504AC56" w:rsidP="1504AC56" w:rsidRDefault="1504AC56" w14:noSpellErr="1" w14:paraId="259E51EF" w14:textId="71FE39F9">
      <w:pPr>
        <w:pStyle w:val="Heading1"/>
      </w:pPr>
      <w:r w:rsidRPr="1504AC56" w:rsidR="1504AC56">
        <w:rPr>
          <w:color w:val="173A5A" w:themeColor="accent6" w:themeTint="FF" w:themeShade="BF"/>
        </w:rPr>
        <w:t>9. Layout package</w:t>
      </w:r>
    </w:p>
    <w:p w:rsidR="1504AC56" w:rsidRDefault="1504AC56" w14:noSpellErr="1" w14:paraId="7DDCA0D7" w14:textId="27AF03B7">
      <w:r w:rsidR="1504AC56">
        <w:rPr/>
        <w:t>New in this revision. This chapter is the layout guidance for the main board, written for the person who places and routes it: fabrication and stack-up, placement zones, the critical placement and routing rules, thermal spacing, footprints, test pads and the release gates. Routing starts only after gates G-1…G-4 pass; the JLCPCB order is released only after G-5 and G-6 pass (9.6).</w:t>
      </w:r>
    </w:p>
    <w:p w:rsidR="1504AC56" w:rsidP="1504AC56" w:rsidRDefault="1504AC56" w14:noSpellErr="1" w14:paraId="722326B8" w14:textId="5AC95FFC">
      <w:pPr>
        <w:pStyle w:val="Heading2"/>
      </w:pPr>
      <w:r w:rsidRPr="1504AC56" w:rsidR="1504AC56">
        <w:rPr>
          <w:color w:val="1F4E79" w:themeColor="accent6" w:themeTint="FF" w:themeShade="FF"/>
        </w:rPr>
        <w:t>9.1 Board, fabrication, stack-up and impedance</w:t>
      </w:r>
    </w:p>
    <w:tbl>
      <w:tblPr>
        <w:tblStyle w:val="LightList-Accent1"/>
        <w:tblW w:w="0" w:type="auto"/>
        <w:tblLook w:val="04A0" w:firstRow="1" w:lastRow="0" w:firstColumn="1" w:lastColumn="0" w:noHBand="0" w:noVBand="1"/>
      </w:tblPr>
      <w:tblGrid>
        <w:gridCol w:w="2300"/>
        <w:gridCol w:w="4700"/>
        <w:gridCol w:w="2746"/>
      </w:tblGrid>
      <w:tr w:rsidR="1504AC56" w:rsidTr="1504AC56" w14:paraId="60DAF076">
        <w:trPr>
          <w:trHeight w:val="300"/>
        </w:trPr>
        <w:tc>
          <w:tcPr>
            <w:tcW w:w="2300" w:type="dxa"/>
            <w:tcMar/>
          </w:tcPr>
          <w:p w:rsidR="1504AC56" w:rsidRDefault="1504AC56" w14:noSpellErr="1" w14:paraId="27712281" w14:textId="6C5C305C">
            <w:r w:rsidR="1504AC56">
              <w:rPr/>
              <w:t>Item</w:t>
            </w:r>
          </w:p>
        </w:tc>
        <w:tc>
          <w:tcPr>
            <w:tcW w:w="4700" w:type="dxa"/>
            <w:tcMar/>
          </w:tcPr>
          <w:p w:rsidR="1504AC56" w:rsidRDefault="1504AC56" w14:noSpellErr="1" w14:paraId="638B5505" w14:textId="653A1720">
            <w:r w:rsidR="1504AC56">
              <w:rPr/>
              <w:t>Value</w:t>
            </w:r>
          </w:p>
        </w:tc>
        <w:tc>
          <w:tcPr>
            <w:tcW w:w="2746" w:type="dxa"/>
            <w:tcMar/>
          </w:tcPr>
          <w:p w:rsidR="1504AC56" w:rsidRDefault="1504AC56" w14:noSpellErr="1" w14:paraId="1C96A738" w14:textId="5E17FDE4">
            <w:r w:rsidR="1504AC56">
              <w:rPr/>
              <w:t>Basis</w:t>
            </w:r>
          </w:p>
        </w:tc>
      </w:tr>
      <w:tr w:rsidR="1504AC56" w:rsidTr="1504AC56" w14:paraId="46235C9C">
        <w:tc>
          <w:tcPr>
            <w:tcW w:w="2300" w:type="dxa"/>
            <w:tcMar/>
          </w:tcPr>
          <w:p w:rsidR="1504AC56" w:rsidRDefault="1504AC56" w14:noSpellErr="1" w14:paraId="60CFD74C" w14:textId="752D5E59">
            <w:r w:rsidR="1504AC56">
              <w:rPr/>
              <w:t>Layers and thickness</w:t>
            </w:r>
          </w:p>
        </w:tc>
        <w:tc>
          <w:tcPr>
            <w:tcW w:w="4700" w:type="dxa"/>
            <w:tcMar/>
          </w:tcPr>
          <w:p w:rsidR="1504AC56" w:rsidRDefault="1504AC56" w14:noSpellErr="1" w14:paraId="59205F26" w14:textId="6E0B451D">
            <w:r w:rsidR="1504AC56">
              <w:rPr/>
              <w:t>4 layers, 1.6 mm FR-4 (finished 1.44–1.76 mm)</w:t>
            </w:r>
          </w:p>
        </w:tc>
        <w:tc>
          <w:tcPr>
            <w:tcW w:w="2746" w:type="dxa"/>
            <w:tcMar/>
          </w:tcPr>
          <w:p w:rsidR="1504AC56" w:rsidRDefault="1504AC56" w14:noSpellErr="1" w14:paraId="709CBC6C" w14:textId="66E92BE1">
            <w:r w:rsidR="1504AC56">
              <w:rPr/>
              <w:t>JLCPCB capabilities</w:t>
            </w:r>
          </w:p>
        </w:tc>
      </w:tr>
      <w:tr w:rsidR="1504AC56" w:rsidTr="1504AC56" w14:paraId="6948197F">
        <w:tc>
          <w:tcPr>
            <w:tcW w:w="2300" w:type="dxa"/>
            <w:tcMar/>
          </w:tcPr>
          <w:p w:rsidR="1504AC56" w:rsidRDefault="1504AC56" w14:noSpellErr="1" w14:paraId="558AF05F" w14:textId="7DFE8C56">
            <w:r w:rsidR="1504AC56">
              <w:rPr/>
              <w:t>Stack-up</w:t>
            </w:r>
          </w:p>
        </w:tc>
        <w:tc>
          <w:tcPr>
            <w:tcW w:w="4700" w:type="dxa"/>
            <w:tcMar/>
          </w:tcPr>
          <w:p w:rsidR="1504AC56" w:rsidRDefault="1504AC56" w14:noSpellErr="1" w14:paraId="7CD7C42D" w14:textId="76DC731A">
            <w:r w:rsidR="1504AC56">
              <w:rPr/>
              <w:t>JLC04161H-7628, the JLCPCB standard 4-layer impedance stack-up (kept because the impedance below is computed for it)</w:t>
            </w:r>
          </w:p>
        </w:tc>
        <w:tc>
          <w:tcPr>
            <w:tcW w:w="2746" w:type="dxa"/>
            <w:tcMar/>
          </w:tcPr>
          <w:p w:rsidR="1504AC56" w:rsidRDefault="1504AC56" w14:noSpellErr="1" w14:paraId="26FA07FD" w14:textId="6FBA59DE">
            <w:r w:rsidR="1504AC56">
              <w:rPr/>
              <w:t>JLCPCB impedance page</w:t>
            </w:r>
          </w:p>
        </w:tc>
      </w:tr>
      <w:tr w:rsidR="1504AC56" w:rsidTr="1504AC56" w14:paraId="122CB65A">
        <w:tc>
          <w:tcPr>
            <w:tcW w:w="2300" w:type="dxa"/>
            <w:tcMar/>
          </w:tcPr>
          <w:p w:rsidR="1504AC56" w:rsidRDefault="1504AC56" w14:noSpellErr="1" w14:paraId="41F493CD" w14:textId="06CFBA53">
            <w:r w:rsidR="1504AC56">
              <w:rPr/>
              <w:t>Copper</w:t>
            </w:r>
          </w:p>
        </w:tc>
        <w:tc>
          <w:tcPr>
            <w:tcW w:w="4700" w:type="dxa"/>
            <w:tcMar/>
          </w:tcPr>
          <w:p w:rsidR="1504AC56" w:rsidRDefault="1504AC56" w14:noSpellErr="1" w14:paraId="25E07653" w14:textId="7FADA117">
            <w:r w:rsidR="1504AC56">
              <w:rPr/>
              <w:t>outer 1 oz finished (0.035 mm), inner 0.5 oz (0.0152 mm)</w:t>
            </w:r>
          </w:p>
        </w:tc>
        <w:tc>
          <w:tcPr>
            <w:tcW w:w="2746" w:type="dxa"/>
            <w:tcMar/>
          </w:tcPr>
          <w:p w:rsidR="1504AC56" w:rsidRDefault="1504AC56" w14:noSpellErr="1" w14:paraId="2C0FD35F" w14:textId="788B87DB">
            <w:r w:rsidR="1504AC56">
              <w:rPr/>
              <w:t>JLCPCB</w:t>
            </w:r>
          </w:p>
        </w:tc>
      </w:tr>
      <w:tr w:rsidR="1504AC56" w:rsidTr="1504AC56" w14:paraId="222DDBEE">
        <w:tc>
          <w:tcPr>
            <w:tcW w:w="2300" w:type="dxa"/>
            <w:tcMar/>
          </w:tcPr>
          <w:p w:rsidR="1504AC56" w:rsidRDefault="1504AC56" w14:noSpellErr="1" w14:paraId="137CE93B" w14:textId="0FA0E850">
            <w:r w:rsidR="1504AC56">
              <w:rPr/>
              <w:t>Impedance control</w:t>
            </w:r>
          </w:p>
        </w:tc>
        <w:tc>
          <w:tcPr>
            <w:tcW w:w="4700" w:type="dxa"/>
            <w:tcMar/>
          </w:tcPr>
          <w:p w:rsidR="1504AC56" w:rsidRDefault="1504AC56" w14:noSpellErr="1" w14:paraId="7E76CB8C" w14:textId="087ECF14">
            <w:r w:rsidR="1504AC56">
              <w:rPr/>
              <w:t>yes: 90 Ω differential on L1 for USB_DP/USB_DN, ±10 %</w:t>
            </w:r>
          </w:p>
        </w:tc>
        <w:tc>
          <w:tcPr>
            <w:tcW w:w="2746" w:type="dxa"/>
            <w:tcMar/>
          </w:tcPr>
          <w:p w:rsidR="1504AC56" w:rsidRDefault="1504AC56" w14:noSpellErr="1" w14:paraId="4321F7F5" w14:textId="015CB5D8">
            <w:r w:rsidR="1504AC56">
              <w:rPr/>
              <w:t>JLCPCB</w:t>
            </w:r>
          </w:p>
        </w:tc>
      </w:tr>
      <w:tr w:rsidR="1504AC56" w:rsidTr="1504AC56" w14:paraId="53AB4AB3">
        <w:tc>
          <w:tcPr>
            <w:tcW w:w="2300" w:type="dxa"/>
            <w:tcMar/>
          </w:tcPr>
          <w:p w:rsidR="1504AC56" w:rsidRDefault="1504AC56" w14:noSpellErr="1" w14:paraId="767768D9" w14:textId="1872164D">
            <w:r w:rsidR="1504AC56">
              <w:rPr/>
              <w:t>Surface finish</w:t>
            </w:r>
          </w:p>
        </w:tc>
        <w:tc>
          <w:tcPr>
            <w:tcW w:w="4700" w:type="dxa"/>
            <w:tcMar/>
          </w:tcPr>
          <w:p w:rsidR="1504AC56" w:rsidRDefault="1504AC56" w14:noSpellErr="1" w14:paraId="1D6C00EE" w14:textId="114FFD11">
            <w:r w:rsidR="1504AC56">
              <w:rPr/>
              <w:t>ENIG (flat pads for the 0.4/0.5 mm-pitch QFN/LQFP, WSON, VSON and the 2520 oscillators)</w:t>
            </w:r>
          </w:p>
        </w:tc>
        <w:tc>
          <w:tcPr>
            <w:tcW w:w="2746" w:type="dxa"/>
            <w:tcMar/>
          </w:tcPr>
          <w:p w:rsidR="1504AC56" w:rsidRDefault="1504AC56" w14:noSpellErr="1" w14:paraId="21E6730A" w14:textId="0A2DE3D5">
            <w:r w:rsidR="1504AC56">
              <w:rPr/>
              <w:t>JLCPCB PCBA capabilities</w:t>
            </w:r>
          </w:p>
        </w:tc>
      </w:tr>
      <w:tr w:rsidR="1504AC56" w:rsidTr="1504AC56" w14:paraId="3EC2F8EC">
        <w:tc>
          <w:tcPr>
            <w:tcW w:w="2300" w:type="dxa"/>
            <w:tcMar/>
          </w:tcPr>
          <w:p w:rsidR="1504AC56" w:rsidRDefault="1504AC56" w14:noSpellErr="1" w14:paraId="35A1E96D" w14:textId="2143444A">
            <w:r w:rsidR="1504AC56">
              <w:rPr/>
              <w:t>Mask and silk</w:t>
            </w:r>
          </w:p>
        </w:tc>
        <w:tc>
          <w:tcPr>
            <w:tcW w:w="4700" w:type="dxa"/>
            <w:tcMar/>
          </w:tcPr>
          <w:p w:rsidR="1504AC56" w:rsidRDefault="1504AC56" w14:noSpellErr="1" w14:paraId="299C0196" w14:textId="1A212B0E">
            <w:r w:rsidR="1504AC56">
              <w:rPr/>
              <w:t>green LPI (bridge ≥ 0.10 mm), white silk</w:t>
            </w:r>
          </w:p>
        </w:tc>
        <w:tc>
          <w:tcPr>
            <w:tcW w:w="2746" w:type="dxa"/>
            <w:tcMar/>
          </w:tcPr>
          <w:p w:rsidR="1504AC56" w:rsidRDefault="1504AC56" w14:noSpellErr="1" w14:paraId="78D66B7B" w14:textId="12FF11D2">
            <w:r w:rsidR="1504AC56">
              <w:rPr/>
              <w:t>JLCPCB</w:t>
            </w:r>
          </w:p>
        </w:tc>
      </w:tr>
      <w:tr w:rsidR="1504AC56" w:rsidTr="1504AC56" w14:paraId="7C962F1F">
        <w:tc>
          <w:tcPr>
            <w:tcW w:w="2300" w:type="dxa"/>
            <w:tcMar/>
          </w:tcPr>
          <w:p w:rsidR="1504AC56" w:rsidRDefault="1504AC56" w14:noSpellErr="1" w14:paraId="38D012BC" w14:textId="2A147247">
            <w:r w:rsidR="1504AC56">
              <w:rPr/>
              <w:t>Vias</w:t>
            </w:r>
          </w:p>
        </w:tc>
        <w:tc>
          <w:tcPr>
            <w:tcW w:w="4700" w:type="dxa"/>
            <w:tcMar/>
          </w:tcPr>
          <w:p w:rsidR="1504AC56" w:rsidRDefault="1504AC56" w14:noSpellErr="1" w14:paraId="2BA8C89B" w14:textId="22F2590B">
            <w:r w:rsidR="1504AC56">
              <w:rPr/>
              <w:t>through vias, tented except in exposed pads; exposed-pad thermal vias 0.30 mm unfilled and tented on L4 (the ESS note allows plugging or tenting) with 50–70 % windowpane paste — the epoxy fill and cap is dropped; X-ray void check kept</w:t>
            </w:r>
          </w:p>
        </w:tc>
        <w:tc>
          <w:tcPr>
            <w:tcW w:w="2746" w:type="dxa"/>
            <w:tcMar/>
          </w:tcPr>
          <w:p w:rsidR="1504AC56" w:rsidRDefault="1504AC56" w14:noSpellErr="1" w14:paraId="68E79A38" w14:textId="1BD03FCF">
            <w:r w:rsidR="1504AC56">
              <w:rPr/>
              <w:t>JLCPCB via-covering rules; thermal re-check in 9.3.3</w:t>
            </w:r>
          </w:p>
        </w:tc>
      </w:tr>
      <w:tr w:rsidR="1504AC56" w:rsidTr="1504AC56" w14:paraId="389F3C7B">
        <w:tc>
          <w:tcPr>
            <w:tcW w:w="2300" w:type="dxa"/>
            <w:tcMar/>
          </w:tcPr>
          <w:p w:rsidR="1504AC56" w:rsidRDefault="1504AC56" w14:noSpellErr="1" w14:paraId="54B5712E" w14:textId="32E5A044">
            <w:r w:rsidR="1504AC56">
              <w:rPr/>
              <w:t>Board and panel</w:t>
            </w:r>
          </w:p>
        </w:tc>
        <w:tc>
          <w:tcPr>
            <w:tcW w:w="4700" w:type="dxa"/>
            <w:tcMar/>
          </w:tcPr>
          <w:p w:rsidR="1504AC56" w:rsidRDefault="1504AC56" w14:noSpellErr="1" w14:paraId="228C5A3C" w14:textId="2BC38708">
            <w:r w:rsidR="1504AC56">
              <w:rPr/>
              <w:t>80.0 × 60.0 mm, R1.0 mm corners, ±0.2 mm; 2 × 5 mm V-cut rails on the two 80 mm edges → 80 × 70 mm panel; rail fiducials and tooling holes added by JLCPCB</w:t>
            </w:r>
          </w:p>
        </w:tc>
        <w:tc>
          <w:tcPr>
            <w:tcW w:w="2746" w:type="dxa"/>
            <w:tcMar/>
          </w:tcPr>
          <w:p w:rsidR="1504AC56" w:rsidRDefault="1504AC56" w14:noSpellErr="1" w14:paraId="7D42775E" w14:textId="24A16DCC">
            <w:r w:rsidR="1504AC56">
              <w:rPr/>
              <w:t>requirement ≤ 80 × 60 mm; JLCPCB Standard single PCB ≥ 70 × 70 mm</w:t>
            </w:r>
          </w:p>
        </w:tc>
      </w:tr>
      <w:tr w:rsidR="1504AC56" w:rsidTr="1504AC56" w14:paraId="5B09DD61">
        <w:tc>
          <w:tcPr>
            <w:tcW w:w="2300" w:type="dxa"/>
            <w:tcMar/>
          </w:tcPr>
          <w:p w:rsidR="1504AC56" w:rsidRDefault="1504AC56" w14:noSpellErr="1" w14:paraId="3DAF3CB6" w14:textId="3BB6CE41">
            <w:r w:rsidR="1504AC56">
              <w:rPr/>
              <w:t>Assembly</w:t>
            </w:r>
          </w:p>
        </w:tc>
        <w:tc>
          <w:tcPr>
            <w:tcW w:w="4700" w:type="dxa"/>
            <w:tcMar/>
          </w:tcPr>
          <w:p w:rsidR="1504AC56" w:rsidRDefault="1504AC56" w14:noSpellErr="1" w14:paraId="6DF7C876" w14:textId="3494B505">
            <w:r w:rsidR="1504AC56">
              <w:rPr/>
              <w:t>JLCPCB Standard PCBA kept, top side only; reflow 240 ± 5 °C (peak ≤ 245 °C); solder-paste inspection and AOI; X-ray applied to QFN/LGA parts; USB4105 shell stakes pin-in-paste; the owner-fitted parts K601–K604, J701, D102 and R509 are DNP in the JLCPCB BOM and pick-and-place upload, so the JLCPCB order contains no THT part and no hand soldering; boards ship with the rails attached; J703 DNF</w:t>
            </w:r>
          </w:p>
        </w:tc>
        <w:tc>
          <w:tcPr>
            <w:tcW w:w="2746" w:type="dxa"/>
            <w:tcMar/>
          </w:tcPr>
          <w:p w:rsidR="1504AC56" w:rsidRDefault="1504AC56" w14:noSpellErr="1" w14:paraId="2E3E4260" w14:textId="2D729BC9">
            <w:r w:rsidR="1504AC56">
              <w:rPr/>
              <w:t>JLCPCB PCBA capabilities (re-read 25 Sep 2026); class decision in 9.7</w:t>
            </w:r>
          </w:p>
        </w:tc>
      </w:tr>
      <w:tr w:rsidR="1504AC56" w:rsidTr="1504AC56" w14:paraId="736D32CA">
        <w:tc>
          <w:tcPr>
            <w:tcW w:w="2300" w:type="dxa"/>
            <w:tcMar/>
          </w:tcPr>
          <w:p w:rsidR="1504AC56" w:rsidRDefault="1504AC56" w14:noSpellErr="1" w14:paraId="1CBA81B1" w14:textId="4487FC3E">
            <w:r w:rsidR="1504AC56">
              <w:rPr/>
              <w:t>Limits used</w:t>
            </w:r>
          </w:p>
        </w:tc>
        <w:tc>
          <w:tcPr>
            <w:tcW w:w="4700" w:type="dxa"/>
            <w:tcMar/>
          </w:tcPr>
          <w:p w:rsidR="1504AC56" w:rsidRDefault="1504AC56" w14:noSpellErr="1" w14:paraId="51539742" w14:textId="3D65E302">
            <w:r w:rsidR="1504AC56">
              <w:rPr/>
              <w:t>minimum pin pitch 0.35 mm (finest here U202 0.4 mm); minimum package 0201 (smallest here 0402)</w:t>
            </w:r>
          </w:p>
        </w:tc>
        <w:tc>
          <w:tcPr>
            <w:tcW w:w="2746" w:type="dxa"/>
            <w:tcMar/>
          </w:tcPr>
          <w:p w:rsidR="1504AC56" w:rsidRDefault="1504AC56" w14:noSpellErr="1" w14:paraId="1B23135B" w14:textId="3643C9C6">
            <w:r w:rsidR="1504AC56">
              <w:rPr/>
              <w:t>JLCPCB</w:t>
            </w:r>
          </w:p>
        </w:tc>
      </w:tr>
    </w:tbl>
    <w:p w:rsidR="1504AC56" w:rsidRDefault="1504AC56" w14:noSpellErr="1" w14:paraId="3EDEBEC5" w14:textId="30FC9C99">
      <w:r w:rsidR="1504AC56">
        <w:rPr/>
        <w:t xml:space="preserve"> </w:t>
      </w:r>
    </w:p>
    <w:tbl>
      <w:tblPr>
        <w:tblStyle w:val="LightList-Accent1"/>
        <w:tblW w:w="0" w:type="auto"/>
        <w:tblLook w:val="04A0" w:firstRow="1" w:lastRow="0" w:firstColumn="1" w:lastColumn="0" w:noHBand="0" w:noVBand="1"/>
      </w:tblPr>
      <w:tblGrid>
        <w:gridCol w:w="1500"/>
        <w:gridCol w:w="2600"/>
        <w:gridCol w:w="700"/>
        <w:gridCol w:w="4946"/>
      </w:tblGrid>
      <w:tr w:rsidR="1504AC56" w:rsidTr="1504AC56" w14:paraId="5ED12B62">
        <w:trPr>
          <w:trHeight w:val="300"/>
        </w:trPr>
        <w:tc>
          <w:tcPr>
            <w:tcW w:w="1500" w:type="dxa"/>
            <w:tcMar/>
          </w:tcPr>
          <w:p w:rsidR="1504AC56" w:rsidRDefault="1504AC56" w14:noSpellErr="1" w14:paraId="16A3C2AB" w14:textId="09C81D9D">
            <w:r w:rsidR="1504AC56">
              <w:rPr/>
              <w:t>Layer</w:t>
            </w:r>
          </w:p>
        </w:tc>
        <w:tc>
          <w:tcPr>
            <w:tcW w:w="2600" w:type="dxa"/>
            <w:tcMar/>
          </w:tcPr>
          <w:p w:rsidR="1504AC56" w:rsidRDefault="1504AC56" w14:noSpellErr="1" w14:paraId="6A48553E" w14:textId="02A60461">
            <w:r w:rsidR="1504AC56">
              <w:rPr/>
              <w:t>Material, thickness</w:t>
            </w:r>
          </w:p>
        </w:tc>
        <w:tc>
          <w:tcPr>
            <w:tcW w:w="700" w:type="dxa"/>
            <w:tcMar/>
          </w:tcPr>
          <w:p w:rsidR="1504AC56" w:rsidRDefault="1504AC56" w14:noSpellErr="1" w14:paraId="7FE306C9" w14:textId="7B83EB25">
            <w:r w:rsidR="1504AC56">
              <w:rPr/>
              <w:t>Er</w:t>
            </w:r>
          </w:p>
        </w:tc>
        <w:tc>
          <w:tcPr>
            <w:tcW w:w="4946" w:type="dxa"/>
            <w:tcMar/>
          </w:tcPr>
          <w:p w:rsidR="1504AC56" w:rsidRDefault="1504AC56" w14:noSpellErr="1" w14:paraId="2F18B035" w14:textId="7461D1E9">
            <w:r w:rsidR="1504AC56">
              <w:rPr/>
              <w:t>Use</w:t>
            </w:r>
          </w:p>
        </w:tc>
      </w:tr>
      <w:tr w:rsidR="1504AC56" w:rsidTr="1504AC56" w14:paraId="7353AB58">
        <w:tc>
          <w:tcPr>
            <w:tcW w:w="1500" w:type="dxa"/>
            <w:tcMar/>
          </w:tcPr>
          <w:p w:rsidR="1504AC56" w:rsidRDefault="1504AC56" w14:noSpellErr="1" w14:paraId="23C3D017" w14:textId="0B77325E">
            <w:r w:rsidR="1504AC56">
              <w:rPr/>
              <w:t>L1 top</w:t>
            </w:r>
          </w:p>
        </w:tc>
        <w:tc>
          <w:tcPr>
            <w:tcW w:w="2600" w:type="dxa"/>
            <w:tcMar/>
          </w:tcPr>
          <w:p w:rsidR="1504AC56" w:rsidRDefault="1504AC56" w14:noSpellErr="1" w14:paraId="5A4F08BD" w14:textId="04551922">
            <w:r w:rsidR="1504AC56">
              <w:rPr/>
              <w:t>Cu 0.035 mm</w:t>
            </w:r>
          </w:p>
        </w:tc>
        <w:tc>
          <w:tcPr>
            <w:tcW w:w="700" w:type="dxa"/>
            <w:tcMar/>
          </w:tcPr>
          <w:p w:rsidR="1504AC56" w:rsidRDefault="1504AC56" w14:noSpellErr="1" w14:paraId="3F6DE63F" w14:textId="7D32FFE6">
            <w:r w:rsidR="1504AC56">
              <w:rPr/>
              <w:t>—</w:t>
            </w:r>
          </w:p>
        </w:tc>
        <w:tc>
          <w:tcPr>
            <w:tcW w:w="4946" w:type="dxa"/>
            <w:tcMar/>
          </w:tcPr>
          <w:p w:rsidR="1504AC56" w:rsidRDefault="1504AC56" w14:noSpellErr="1" w14:paraId="667BCFFB" w14:textId="7610E6AA">
            <w:r w:rsidR="1504AC56">
              <w:rPr/>
              <w:t>all components; every critical signal (USB, clocks, I²S, DAC → I/V, legs, jack nets); pours on the power parts</w:t>
            </w:r>
          </w:p>
        </w:tc>
      </w:tr>
      <w:tr w:rsidR="1504AC56" w:rsidTr="1504AC56" w14:paraId="5842E269">
        <w:tc>
          <w:tcPr>
            <w:tcW w:w="1500" w:type="dxa"/>
            <w:tcMar/>
          </w:tcPr>
          <w:p w:rsidR="1504AC56" w:rsidRDefault="1504AC56" w14:noSpellErr="1" w14:paraId="3FDF7B4A" w14:textId="0D26471F">
            <w:r w:rsidR="1504AC56">
              <w:rPr/>
              <w:t>Prepreg</w:t>
            </w:r>
          </w:p>
        </w:tc>
        <w:tc>
          <w:tcPr>
            <w:tcW w:w="2600" w:type="dxa"/>
            <w:tcMar/>
          </w:tcPr>
          <w:p w:rsidR="1504AC56" w:rsidRDefault="1504AC56" w14:noSpellErr="1" w14:paraId="5923B973" w14:textId="06042DE3">
            <w:r w:rsidR="1504AC56">
              <w:rPr/>
              <w:t>7628 × 1, 0.2104 mm</w:t>
            </w:r>
          </w:p>
        </w:tc>
        <w:tc>
          <w:tcPr>
            <w:tcW w:w="700" w:type="dxa"/>
            <w:tcMar/>
          </w:tcPr>
          <w:p w:rsidR="1504AC56" w:rsidRDefault="1504AC56" w14:noSpellErr="1" w14:paraId="3C630088" w14:textId="7EE214A7">
            <w:r w:rsidR="1504AC56">
              <w:rPr/>
              <w:t>4.4</w:t>
            </w:r>
          </w:p>
        </w:tc>
        <w:tc>
          <w:tcPr>
            <w:tcW w:w="4946" w:type="dxa"/>
            <w:tcMar/>
          </w:tcPr>
          <w:p w:rsidR="1504AC56" w:rsidRDefault="1504AC56" w14:noSpellErr="1" w14:paraId="104720F6" w14:textId="77BFFB6B">
            <w:r w:rsidR="1504AC56">
              <w:rPr/>
              <w:t>—</w:t>
            </w:r>
          </w:p>
        </w:tc>
      </w:tr>
      <w:tr w:rsidR="1504AC56" w:rsidTr="1504AC56" w14:paraId="1DC8BB79">
        <w:tc>
          <w:tcPr>
            <w:tcW w:w="1500" w:type="dxa"/>
            <w:tcMar/>
          </w:tcPr>
          <w:p w:rsidR="1504AC56" w:rsidRDefault="1504AC56" w14:noSpellErr="1" w14:paraId="57693C08" w14:textId="0ED55BE0">
            <w:r w:rsidR="1504AC56">
              <w:rPr/>
              <w:t>L2</w:t>
            </w:r>
          </w:p>
        </w:tc>
        <w:tc>
          <w:tcPr>
            <w:tcW w:w="2600" w:type="dxa"/>
            <w:tcMar/>
          </w:tcPr>
          <w:p w:rsidR="1504AC56" w:rsidRDefault="1504AC56" w14:noSpellErr="1" w14:paraId="72E89251" w14:textId="07B342A4">
            <w:r w:rsidR="1504AC56">
              <w:rPr/>
              <w:t>Cu 0.0152 mm</w:t>
            </w:r>
          </w:p>
        </w:tc>
        <w:tc>
          <w:tcPr>
            <w:tcW w:w="700" w:type="dxa"/>
            <w:tcMar/>
          </w:tcPr>
          <w:p w:rsidR="1504AC56" w:rsidRDefault="1504AC56" w14:noSpellErr="1" w14:paraId="3BB1BEE7" w14:textId="00912968">
            <w:r w:rsidR="1504AC56">
              <w:rPr/>
              <w:t>—</w:t>
            </w:r>
          </w:p>
        </w:tc>
        <w:tc>
          <w:tcPr>
            <w:tcW w:w="4946" w:type="dxa"/>
            <w:tcMar/>
          </w:tcPr>
          <w:p w:rsidR="1504AC56" w:rsidRDefault="1504AC56" w14:noSpellErr="1" w14:paraId="3F4FD88C" w14:textId="796F102C">
            <w:r w:rsidR="1504AC56">
              <w:rPr/>
              <w:t>solid GND plane, no splits, no slots, no traces; only via anti-pads</w:t>
            </w:r>
          </w:p>
        </w:tc>
      </w:tr>
      <w:tr w:rsidR="1504AC56" w:rsidTr="1504AC56" w14:paraId="1E68044D">
        <w:tc>
          <w:tcPr>
            <w:tcW w:w="1500" w:type="dxa"/>
            <w:tcMar/>
          </w:tcPr>
          <w:p w:rsidR="1504AC56" w:rsidRDefault="1504AC56" w14:noSpellErr="1" w14:paraId="5E323833" w14:textId="108470A1">
            <w:r w:rsidR="1504AC56">
              <w:rPr/>
              <w:t>Core</w:t>
            </w:r>
          </w:p>
        </w:tc>
        <w:tc>
          <w:tcPr>
            <w:tcW w:w="2600" w:type="dxa"/>
            <w:tcMar/>
          </w:tcPr>
          <w:p w:rsidR="1504AC56" w:rsidRDefault="1504AC56" w14:noSpellErr="1" w14:paraId="7E5D814F" w14:textId="09625765">
            <w:r w:rsidR="1504AC56">
              <w:rPr/>
              <w:t>1.065 mm</w:t>
            </w:r>
          </w:p>
        </w:tc>
        <w:tc>
          <w:tcPr>
            <w:tcW w:w="700" w:type="dxa"/>
            <w:tcMar/>
          </w:tcPr>
          <w:p w:rsidR="1504AC56" w:rsidRDefault="1504AC56" w14:noSpellErr="1" w14:paraId="7CBC344F" w14:textId="02403E29">
            <w:r w:rsidR="1504AC56">
              <w:rPr/>
              <w:t>4.6</w:t>
            </w:r>
          </w:p>
        </w:tc>
        <w:tc>
          <w:tcPr>
            <w:tcW w:w="4946" w:type="dxa"/>
            <w:tcMar/>
          </w:tcPr>
          <w:p w:rsidR="1504AC56" w:rsidRDefault="1504AC56" w14:noSpellErr="1" w14:paraId="36597D5C" w14:textId="7B1E24ED">
            <w:r w:rsidR="1504AC56">
              <w:rPr/>
              <w:t>—</w:t>
            </w:r>
          </w:p>
        </w:tc>
      </w:tr>
      <w:tr w:rsidR="1504AC56" w:rsidTr="1504AC56" w14:paraId="4989D4EE">
        <w:tc>
          <w:tcPr>
            <w:tcW w:w="1500" w:type="dxa"/>
            <w:tcMar/>
          </w:tcPr>
          <w:p w:rsidR="1504AC56" w:rsidRDefault="1504AC56" w14:noSpellErr="1" w14:paraId="346D8CF1" w14:textId="12338562">
            <w:r w:rsidR="1504AC56">
              <w:rPr/>
              <w:t>L3</w:t>
            </w:r>
          </w:p>
        </w:tc>
        <w:tc>
          <w:tcPr>
            <w:tcW w:w="2600" w:type="dxa"/>
            <w:tcMar/>
          </w:tcPr>
          <w:p w:rsidR="1504AC56" w:rsidRDefault="1504AC56" w14:noSpellErr="1" w14:paraId="63E2981B" w14:textId="0B116C26">
            <w:r w:rsidR="1504AC56">
              <w:rPr/>
              <w:t>Cu 0.0152 mm</w:t>
            </w:r>
          </w:p>
        </w:tc>
        <w:tc>
          <w:tcPr>
            <w:tcW w:w="700" w:type="dxa"/>
            <w:tcMar/>
          </w:tcPr>
          <w:p w:rsidR="1504AC56" w:rsidRDefault="1504AC56" w14:noSpellErr="1" w14:paraId="445E09E0" w14:textId="03EF52EA">
            <w:r w:rsidR="1504AC56">
              <w:rPr/>
              <w:t>—</w:t>
            </w:r>
          </w:p>
        </w:tc>
        <w:tc>
          <w:tcPr>
            <w:tcW w:w="4946" w:type="dxa"/>
            <w:tcMar/>
          </w:tcPr>
          <w:p w:rsidR="1504AC56" w:rsidRDefault="1504AC56" w14:noSpellErr="1" w14:paraId="33ACF909" w14:textId="7CCD39AE">
            <w:r w:rsidR="1504AC56">
              <w:rPr/>
              <w:t>power pours by zone (5V_SYS, 5V_ANA_F, VPOS, VNEG, 3V3M, 3V3D, 3V3A, 1V3) and slow control signals (&lt; 1 MHz); nothing fast</w:t>
            </w:r>
          </w:p>
        </w:tc>
      </w:tr>
      <w:tr w:rsidR="1504AC56" w:rsidTr="1504AC56" w14:paraId="1E9DFA9D">
        <w:tc>
          <w:tcPr>
            <w:tcW w:w="1500" w:type="dxa"/>
            <w:tcMar/>
          </w:tcPr>
          <w:p w:rsidR="1504AC56" w:rsidRDefault="1504AC56" w14:noSpellErr="1" w14:paraId="335402A0" w14:textId="13E29A23">
            <w:r w:rsidR="1504AC56">
              <w:rPr/>
              <w:t>Prepreg</w:t>
            </w:r>
          </w:p>
        </w:tc>
        <w:tc>
          <w:tcPr>
            <w:tcW w:w="2600" w:type="dxa"/>
            <w:tcMar/>
          </w:tcPr>
          <w:p w:rsidR="1504AC56" w:rsidRDefault="1504AC56" w14:noSpellErr="1" w14:paraId="4820F1AE" w14:textId="0CC080E7">
            <w:r w:rsidR="1504AC56">
              <w:rPr/>
              <w:t>7628 × 1, 0.2104 mm</w:t>
            </w:r>
          </w:p>
        </w:tc>
        <w:tc>
          <w:tcPr>
            <w:tcW w:w="700" w:type="dxa"/>
            <w:tcMar/>
          </w:tcPr>
          <w:p w:rsidR="1504AC56" w:rsidRDefault="1504AC56" w14:noSpellErr="1" w14:paraId="65F06DF6" w14:textId="059E67AB">
            <w:r w:rsidR="1504AC56">
              <w:rPr/>
              <w:t>4.4</w:t>
            </w:r>
          </w:p>
        </w:tc>
        <w:tc>
          <w:tcPr>
            <w:tcW w:w="4946" w:type="dxa"/>
            <w:tcMar/>
          </w:tcPr>
          <w:p w:rsidR="1504AC56" w:rsidRDefault="1504AC56" w14:noSpellErr="1" w14:paraId="223F43A2" w14:textId="7E7C4E6F">
            <w:r w:rsidR="1504AC56">
              <w:rPr/>
              <w:t>—</w:t>
            </w:r>
          </w:p>
        </w:tc>
      </w:tr>
      <w:tr w:rsidR="1504AC56" w:rsidTr="1504AC56" w14:paraId="47C2811B">
        <w:tc>
          <w:tcPr>
            <w:tcW w:w="1500" w:type="dxa"/>
            <w:tcMar/>
          </w:tcPr>
          <w:p w:rsidR="1504AC56" w:rsidRDefault="1504AC56" w14:noSpellErr="1" w14:paraId="7DA26257" w14:textId="1591AEE4">
            <w:r w:rsidR="1504AC56">
              <w:rPr/>
              <w:t>L4 bottom</w:t>
            </w:r>
          </w:p>
        </w:tc>
        <w:tc>
          <w:tcPr>
            <w:tcW w:w="2600" w:type="dxa"/>
            <w:tcMar/>
          </w:tcPr>
          <w:p w:rsidR="1504AC56" w:rsidRDefault="1504AC56" w14:noSpellErr="1" w14:paraId="1516B226" w14:textId="0E6F95A8">
            <w:r w:rsidR="1504AC56">
              <w:rPr/>
              <w:t>Cu 0.035 mm</w:t>
            </w:r>
          </w:p>
        </w:tc>
        <w:tc>
          <w:tcPr>
            <w:tcW w:w="700" w:type="dxa"/>
            <w:tcMar/>
          </w:tcPr>
          <w:p w:rsidR="1504AC56" w:rsidRDefault="1504AC56" w14:noSpellErr="1" w14:paraId="31A9F5E0" w14:textId="074D7C6C">
            <w:r w:rsidR="1504AC56">
              <w:rPr/>
              <w:t>—</w:t>
            </w:r>
          </w:p>
        </w:tc>
        <w:tc>
          <w:tcPr>
            <w:tcW w:w="4946" w:type="dxa"/>
            <w:tcMar/>
          </w:tcPr>
          <w:p w:rsidR="1504AC56" w:rsidRDefault="1504AC56" w14:noSpellErr="1" w14:paraId="11299B8C" w14:textId="002B6330">
            <w:r w:rsidR="1504AC56">
              <w:rPr/>
              <w:t>GND pour stitched to L2; slow analog and control routing (DC-sense nodes, CC_ADC, VBUS_SENSE, CM-window nodes, enables); no components, no clocks</w:t>
            </w:r>
          </w:p>
        </w:tc>
      </w:tr>
    </w:tbl>
    <w:p w:rsidR="1504AC56" w:rsidRDefault="1504AC56" w14:noSpellErr="1" w14:paraId="7292DB1E" w14:textId="3E9F9CEA">
      <w:r w:rsidR="1504AC56">
        <w:rPr/>
        <w:t>Controlled impedance (2-D field solver with the JLCPCB solder-mask model: 1.2 mil over substrate, 0.6 mil over copper, Er 3.8; validated against closed forms within 2–3.5 %): USB_DP/USB_DN on L1 over L2 with W = 0.235 mm and S = 0.15 mm (pitch 0.385 mm) give Zdiff 90.0 Ω (Zodd 44.8 Ω, Zeven 73.2 Ω, Zcm 36.6 Ω); the fabrication corners (W ±0.02 mm with S ∓0.02 mm, prepreg ±10 %, Er ±0.2) give 80.0–99.3 Ω, inside the USB 2.0 high-speed range 76.5–103.5 Ω (worst-case calculation). Alternatives: S 0.127 mm → W 0.205 mm; S 0.20 mm → W 0.280 mm. All impedance-controlled traces stay under solder mask (without mask the pair is 96.5 Ω). Order note: “90 Ω ±10 % differential, L1 ref L2, W 0.235 / S 0.15 mm, JLC04161H-7628”; re-check in the JLCPCB impedance calculator before ordering. Single-ended on L1 with mask: 0.127 mm 76 Ω, 0.15 mm 72 Ω, 0.20 mm 64.5 Ω, 0.25 mm 58.6 Ω, 0.30 mm 53.8 Ω; delay 6.0–6.2 ps/mm. Clock and I²S traces are 0.20 mm: 33 Ω series + LVCMOS output (≈ 20–30 Ω, assumption) ≈ Z0.</w:t>
      </w:r>
    </w:p>
    <w:tbl>
      <w:tblPr>
        <w:tblStyle w:val="LightList-Accent1"/>
        <w:tblW w:w="0" w:type="auto"/>
        <w:tblLook w:val="04A0" w:firstRow="1" w:lastRow="0" w:firstColumn="1" w:lastColumn="0" w:noHBand="0" w:noVBand="1"/>
      </w:tblPr>
      <w:tblGrid>
        <w:gridCol w:w="2300"/>
        <w:gridCol w:w="2800"/>
        <w:gridCol w:w="4646"/>
      </w:tblGrid>
      <w:tr w:rsidR="1504AC56" w:rsidTr="1504AC56" w14:paraId="51B66C79">
        <w:trPr>
          <w:trHeight w:val="300"/>
        </w:trPr>
        <w:tc>
          <w:tcPr>
            <w:tcW w:w="2300" w:type="dxa"/>
            <w:tcMar/>
          </w:tcPr>
          <w:p w:rsidR="1504AC56" w:rsidRDefault="1504AC56" w14:noSpellErr="1" w14:paraId="27C278F7" w14:textId="08FC912D">
            <w:r w:rsidR="1504AC56">
              <w:rPr/>
              <w:t>Design rule</w:t>
            </w:r>
          </w:p>
        </w:tc>
        <w:tc>
          <w:tcPr>
            <w:tcW w:w="2800" w:type="dxa"/>
            <w:tcMar/>
          </w:tcPr>
          <w:p w:rsidR="1504AC56" w:rsidRDefault="1504AC56" w14:noSpellErr="1" w14:paraId="4ECF23ED" w14:textId="01DA77F1">
            <w:r w:rsidR="1504AC56">
              <w:rPr/>
              <w:t>JLCPCB limit</w:t>
            </w:r>
          </w:p>
        </w:tc>
        <w:tc>
          <w:tcPr>
            <w:tcW w:w="4646" w:type="dxa"/>
            <w:tcMar/>
          </w:tcPr>
          <w:p w:rsidR="1504AC56" w:rsidRDefault="1504AC56" w14:noSpellErr="1" w14:paraId="534C1EAC" w14:textId="7AB85EB5">
            <w:r w:rsidR="1504AC56">
              <w:rPr/>
              <w:t>Used</w:t>
            </w:r>
          </w:p>
        </w:tc>
      </w:tr>
      <w:tr w:rsidR="1504AC56" w:rsidTr="1504AC56" w14:paraId="2C40C693">
        <w:tc>
          <w:tcPr>
            <w:tcW w:w="2300" w:type="dxa"/>
            <w:tcMar/>
          </w:tcPr>
          <w:p w:rsidR="1504AC56" w:rsidRDefault="1504AC56" w14:noSpellErr="1" w14:paraId="7EE656D0" w14:textId="11CDBF2A">
            <w:r w:rsidR="1504AC56">
              <w:rPr/>
              <w:t>Trace / space</w:t>
            </w:r>
          </w:p>
        </w:tc>
        <w:tc>
          <w:tcPr>
            <w:tcW w:w="2800" w:type="dxa"/>
            <w:tcMar/>
          </w:tcPr>
          <w:p w:rsidR="1504AC56" w:rsidRDefault="1504AC56" w14:noSpellErr="1" w14:paraId="49357FBA" w14:textId="0AABA5EE">
            <w:r w:rsidR="1504AC56">
              <w:rPr/>
              <w:t>0.09 / 0.09 mm (multilayer)</w:t>
            </w:r>
          </w:p>
        </w:tc>
        <w:tc>
          <w:tcPr>
            <w:tcW w:w="4646" w:type="dxa"/>
            <w:tcMar/>
          </w:tcPr>
          <w:p w:rsidR="1504AC56" w:rsidRDefault="1504AC56" w14:noSpellErr="1" w14:paraId="651543D3" w14:textId="03898CB2">
            <w:r w:rsidR="1504AC56">
              <w:rPr/>
              <w:t>0.127 / 0.127 mm general; 0.10 / 0.10 mm only in the U202 (0.4 mm) fan-out</w:t>
            </w:r>
          </w:p>
        </w:tc>
      </w:tr>
      <w:tr w:rsidR="1504AC56" w:rsidTr="1504AC56" w14:paraId="7978C147">
        <w:tc>
          <w:tcPr>
            <w:tcW w:w="2300" w:type="dxa"/>
            <w:tcMar/>
          </w:tcPr>
          <w:p w:rsidR="1504AC56" w:rsidRDefault="1504AC56" w14:noSpellErr="1" w14:paraId="1A686820" w14:textId="1A9EED27">
            <w:r w:rsidR="1504AC56">
              <w:rPr/>
              <w:t>Via drill / pad</w:t>
            </w:r>
          </w:p>
        </w:tc>
        <w:tc>
          <w:tcPr>
            <w:tcW w:w="2800" w:type="dxa"/>
            <w:tcMar/>
          </w:tcPr>
          <w:p w:rsidR="1504AC56" w:rsidRDefault="1504AC56" w14:noSpellErr="1" w14:paraId="2B433DCF" w14:textId="137CD3EB">
            <w:r w:rsidR="1504AC56">
              <w:rPr/>
              <w:t>minimum 0.15 / 0.25 mm</w:t>
            </w:r>
          </w:p>
        </w:tc>
        <w:tc>
          <w:tcPr>
            <w:tcW w:w="4646" w:type="dxa"/>
            <w:tcMar/>
          </w:tcPr>
          <w:p w:rsidR="1504AC56" w:rsidRDefault="1504AC56" w14:noSpellErr="1" w14:paraId="59B727C5" w14:textId="0C5ABAAF">
            <w:r w:rsidR="1504AC56">
              <w:rPr/>
              <w:t>signal 0.30 / 0.55 mm; fine fan-out 0.25 / 0.45 mm; power and thermal 0.30 / 0.60 mm</w:t>
            </w:r>
          </w:p>
        </w:tc>
      </w:tr>
      <w:tr w:rsidR="1504AC56" w:rsidTr="1504AC56" w14:paraId="6925A632">
        <w:tc>
          <w:tcPr>
            <w:tcW w:w="2300" w:type="dxa"/>
            <w:tcMar/>
          </w:tcPr>
          <w:p w:rsidR="1504AC56" w:rsidRDefault="1504AC56" w14:noSpellErr="1" w14:paraId="36C2AE32" w14:textId="23701B24">
            <w:r w:rsidR="1504AC56">
              <w:rPr/>
              <w:t>PTH (J701, USB4105 stakes)</w:t>
            </w:r>
          </w:p>
        </w:tc>
        <w:tc>
          <w:tcPr>
            <w:tcW w:w="2800" w:type="dxa"/>
            <w:tcMar/>
          </w:tcPr>
          <w:p w:rsidR="1504AC56" w:rsidRDefault="1504AC56" w14:noSpellErr="1" w14:paraId="5E945C91" w14:textId="1C4E01E8">
            <w:r w:rsidR="1504AC56">
              <w:rPr/>
              <w:t>ring ≥ 0.18 mm (0.25 recommended)</w:t>
            </w:r>
          </w:p>
        </w:tc>
        <w:tc>
          <w:tcPr>
            <w:tcW w:w="4646" w:type="dxa"/>
            <w:tcMar/>
          </w:tcPr>
          <w:p w:rsidR="1504AC56" w:rsidRDefault="1504AC56" w14:noSpellErr="1" w14:paraId="440436D1" w14:textId="152BE8AC">
            <w:r w:rsidR="1504AC56">
              <w:rPr/>
              <w:t>hole per maker drawing (+0.1…0.2 mm), ring ≥ 0.30 mm, thermal relief on GND</w:t>
            </w:r>
          </w:p>
        </w:tc>
      </w:tr>
      <w:tr w:rsidR="1504AC56" w:rsidTr="1504AC56" w14:paraId="5BEF3655">
        <w:tc>
          <w:tcPr>
            <w:tcW w:w="2300" w:type="dxa"/>
            <w:tcMar/>
          </w:tcPr>
          <w:p w:rsidR="1504AC56" w:rsidRDefault="1504AC56" w14:noSpellErr="1" w14:paraId="555B94C5" w14:textId="2C414921">
            <w:r w:rsidR="1504AC56">
              <w:rPr/>
              <w:t>Copper to edge</w:t>
            </w:r>
          </w:p>
        </w:tc>
        <w:tc>
          <w:tcPr>
            <w:tcW w:w="2800" w:type="dxa"/>
            <w:tcMar/>
          </w:tcPr>
          <w:p w:rsidR="1504AC56" w:rsidRDefault="1504AC56" w14:noSpellErr="1" w14:paraId="5BD20CCA" w14:textId="251F2FE5">
            <w:r w:rsidR="1504AC56">
              <w:rPr/>
              <w:t>≥ 0.2 mm routed, ≥ 0.4 mm V-cut</w:t>
            </w:r>
          </w:p>
        </w:tc>
        <w:tc>
          <w:tcPr>
            <w:tcW w:w="4646" w:type="dxa"/>
            <w:tcMar/>
          </w:tcPr>
          <w:p w:rsidR="1504AC56" w:rsidRDefault="1504AC56" w14:noSpellErr="1" w14:paraId="66A497FC" w14:textId="1DFD16A9">
            <w:r w:rsidR="1504AC56">
              <w:rPr/>
              <w:t>planes 0.5 mm; traces 0.4 mm; ≥ 0.5 mm to the two V-cut (rail) edges</w:t>
            </w:r>
          </w:p>
        </w:tc>
      </w:tr>
      <w:tr w:rsidR="1504AC56" w:rsidTr="1504AC56" w14:paraId="2D8091F9">
        <w:tc>
          <w:tcPr>
            <w:tcW w:w="2300" w:type="dxa"/>
            <w:tcMar/>
          </w:tcPr>
          <w:p w:rsidR="1504AC56" w:rsidRDefault="1504AC56" w14:noSpellErr="1" w14:paraId="3CBD4347" w14:textId="3512771E">
            <w:r w:rsidR="1504AC56">
              <w:rPr/>
              <w:t>Mask</w:t>
            </w:r>
          </w:p>
        </w:tc>
        <w:tc>
          <w:tcPr>
            <w:tcW w:w="2800" w:type="dxa"/>
            <w:tcMar/>
          </w:tcPr>
          <w:p w:rsidR="1504AC56" w:rsidRDefault="1504AC56" w14:noSpellErr="1" w14:paraId="6D74CBEE" w14:textId="2DF05DE2">
            <w:r w:rsidR="1504AC56">
              <w:rPr/>
              <w:t>expansion 0.05 mm; bridge ≥ 0.10 mm</w:t>
            </w:r>
          </w:p>
        </w:tc>
        <w:tc>
          <w:tcPr>
            <w:tcW w:w="4646" w:type="dxa"/>
            <w:tcMar/>
          </w:tcPr>
          <w:p w:rsidR="1504AC56" w:rsidRDefault="1504AC56" w14:noSpellErr="1" w14:paraId="4EF9EBE3" w14:textId="26CE44A6">
            <w:r w:rsidR="1504AC56">
              <w:rPr/>
              <w:t>mask-defined bridges on all fine-pitch pads</w:t>
            </w:r>
          </w:p>
        </w:tc>
      </w:tr>
      <w:tr w:rsidR="1504AC56" w:rsidTr="1504AC56" w14:paraId="2B4AB911">
        <w:tc>
          <w:tcPr>
            <w:tcW w:w="2300" w:type="dxa"/>
            <w:tcMar/>
          </w:tcPr>
          <w:p w:rsidR="1504AC56" w:rsidRDefault="1504AC56" w14:noSpellErr="1" w14:paraId="61902147" w14:textId="3DE3A51B">
            <w:r w:rsidR="1504AC56">
              <w:rPr/>
              <w:t>Silkscreen</w:t>
            </w:r>
          </w:p>
        </w:tc>
        <w:tc>
          <w:tcPr>
            <w:tcW w:w="2800" w:type="dxa"/>
            <w:tcMar/>
          </w:tcPr>
          <w:p w:rsidR="1504AC56" w:rsidRDefault="1504AC56" w14:noSpellErr="1" w14:paraId="7D3474EF" w14:textId="36C18BDF">
            <w:r w:rsidR="1504AC56">
              <w:rPr/>
              <w:t>line ≥ 0.15 mm, text ≥ 1.0 mm, ≥ 0.15 mm from pads</w:t>
            </w:r>
          </w:p>
        </w:tc>
        <w:tc>
          <w:tcPr>
            <w:tcW w:w="4646" w:type="dxa"/>
            <w:tcMar/>
          </w:tcPr>
          <w:p w:rsidR="1504AC56" w:rsidRDefault="1504AC56" w14:noSpellErr="1" w14:paraId="3EB078BE" w14:textId="2F9F72A3">
            <w:r w:rsidR="1504AC56">
              <w:rPr/>
              <w:t>0.15 mm lines, 1.0 mm designators</w:t>
            </w:r>
          </w:p>
        </w:tc>
      </w:tr>
      <w:tr w:rsidR="1504AC56" w:rsidTr="1504AC56" w14:paraId="7413797E">
        <w:tc>
          <w:tcPr>
            <w:tcW w:w="2300" w:type="dxa"/>
            <w:tcMar/>
          </w:tcPr>
          <w:p w:rsidR="1504AC56" w:rsidRDefault="1504AC56" w14:noSpellErr="1" w14:paraId="328260AC" w14:textId="46B4D318">
            <w:r w:rsidR="1504AC56">
              <w:rPr/>
              <w:t>SMT spacing</w:t>
            </w:r>
          </w:p>
        </w:tc>
        <w:tc>
          <w:tcPr>
            <w:tcW w:w="2800" w:type="dxa"/>
            <w:tcMar/>
          </w:tcPr>
          <w:p w:rsidR="1504AC56" w:rsidRDefault="1504AC56" w14:noSpellErr="1" w14:paraId="5576EC44" w14:textId="3F92B9DC">
            <w:r w:rsidR="1504AC56">
              <w:rPr/>
              <w:t>JLCPCB table (chip–chip 0.15–0.18, chip–SOT 0.2, chip–SOIC 0.4, chip–QFP 0.5, chip/any–QFN 1.0 mm)</w:t>
            </w:r>
          </w:p>
        </w:tc>
        <w:tc>
          <w:tcPr>
            <w:tcW w:w="4646" w:type="dxa"/>
            <w:tcMar/>
          </w:tcPr>
          <w:p w:rsidR="1504AC56" w:rsidRDefault="1504AC56" w14:noSpellErr="1" w14:paraId="6B8A1599" w14:textId="3870A0A0">
            <w:r w:rsidR="1504AC56">
              <w:rPr/>
              <w:t>table values, except the decoupling capacitors of U202, U301, U401, U402 and U501 at ≥ 0.5 mm from the QFN body (electrical need; stated in the order remark)</w:t>
            </w:r>
          </w:p>
        </w:tc>
      </w:tr>
      <w:tr w:rsidR="1504AC56" w:rsidTr="1504AC56" w14:paraId="7B4BDC05">
        <w:tc>
          <w:tcPr>
            <w:tcW w:w="2300" w:type="dxa"/>
            <w:tcMar/>
          </w:tcPr>
          <w:p w:rsidR="1504AC56" w:rsidRDefault="1504AC56" w14:noSpellErr="1" w14:paraId="7CFEA929" w14:textId="4F860115">
            <w:r w:rsidR="1504AC56">
              <w:rPr/>
              <w:t>Depaneling</w:t>
            </w:r>
          </w:p>
        </w:tc>
        <w:tc>
          <w:tcPr>
            <w:tcW w:w="2800" w:type="dxa"/>
            <w:tcMar/>
          </w:tcPr>
          <w:p w:rsidR="1504AC56" w:rsidRDefault="1504AC56" w14:noSpellErr="1" w14:paraId="2D7D69CD" w14:textId="4863E7D9">
            <w:r w:rsidR="1504AC56">
              <w:rPr/>
              <w:t>—</w:t>
            </w:r>
          </w:p>
        </w:tc>
        <w:tc>
          <w:tcPr>
            <w:tcW w:w="4646" w:type="dxa"/>
            <w:tcMar/>
          </w:tcPr>
          <w:p w:rsidR="1504AC56" w:rsidRDefault="1504AC56" w14:noSpellErr="1" w14:paraId="133AF57D" w14:textId="4141CE9D">
            <w:r w:rsidR="1504AC56">
              <w:rPr/>
              <w:t>MLCCs ≥ 3 mm from the V-cut lines and parallel to them; no MLCC larger than 0603 within 5 mm of a V-cut; parts ≥ 1 mm from the board edge except the connectors</w:t>
            </w:r>
          </w:p>
        </w:tc>
      </w:tr>
    </w:tbl>
    <w:p w:rsidR="1504AC56" w:rsidRDefault="1504AC56" w14:noSpellErr="1" w14:paraId="5E1E2C78" w14:textId="3CDCCC69">
      <w:r w:rsidR="1504AC56">
        <w:rPr/>
        <w:t>Board and connectors (origin bottom-left, x to the right, y up): J101 at the left edge (a 60 mm edge), centre y ≈ 34 mm, mating face at the edge line of the GCT drawing, keep-out under the shell except the GND pour; J701 at the right edge, x ≈ 59.5–80, y ≈ 44–52.3 mm, with an SMT keep-out ≥ 3 mm around its pins on L1 and nothing on L4; J702 at the right edge, x ≈ 66–80, y ≈ 8–14.3 mm; the connectors overhang only the 60 mm edges. Mounting: MH1–MH4, 4 × M3 plated holes Ø3.2 mm with Ø6.0 mm pads on GND, keep-out Ø7 mm at (3.5, 3.5), (3.5, 56.5), (76.5, 3.5) and (76.5, 56.5); the top edge of J701 stays ≥ 0.7 mm clear of the upper-right keep-out. If the enclosure is to follow the USB shell, MH1–MH4 move to N1_SHIELD (a power decision).</w:t>
      </w:r>
    </w:p>
    <w:p w:rsidR="1504AC56" w:rsidP="1504AC56" w:rsidRDefault="1504AC56" w14:noSpellErr="1" w14:paraId="2ABD847E" w14:textId="61C0CFE5">
      <w:pPr>
        <w:pStyle w:val="Heading2"/>
      </w:pPr>
      <w:r w:rsidRPr="1504AC56" w:rsidR="1504AC56">
        <w:rPr>
          <w:color w:val="1F4E79" w:themeColor="accent6" w:themeTint="FF" w:themeShade="FF"/>
        </w:rPr>
        <w:t>9.2 Placement zones</w:t>
      </w:r>
    </w:p>
    <w:p w:rsidR="1504AC56" w:rsidRDefault="1504AC56" w14:noSpellErr="1" w14:paraId="3E6B0068" w14:textId="10F70A06">
      <w:r w:rsidR="1504AC56">
        <w:rPr/>
        <w:t>Separation is by placement, not by plane splits: digital west, power south-west, analog east. The zone table is binding; the positions are approximate.</w:t>
      </w:r>
    </w:p>
    <w:tbl>
      <w:tblPr>
        <w:tblStyle w:val="LightList-Accent1"/>
        <w:tblW w:w="0" w:type="auto"/>
        <w:tblLook w:val="04A0" w:firstRow="1" w:lastRow="0" w:firstColumn="1" w:lastColumn="0" w:noHBand="0" w:noVBand="1"/>
      </w:tblPr>
      <w:tblGrid>
        <w:gridCol w:w="1500"/>
        <w:gridCol w:w="1500"/>
        <w:gridCol w:w="6746"/>
      </w:tblGrid>
      <w:tr w:rsidR="1504AC56" w:rsidTr="1504AC56" w14:paraId="5036FCE6">
        <w:trPr>
          <w:trHeight w:val="300"/>
        </w:trPr>
        <w:tc>
          <w:tcPr>
            <w:tcW w:w="1500" w:type="dxa"/>
            <w:tcMar/>
          </w:tcPr>
          <w:p w:rsidR="1504AC56" w:rsidRDefault="1504AC56" w14:noSpellErr="1" w14:paraId="319EA358" w14:textId="42F0E35E">
            <w:r w:rsidR="1504AC56">
              <w:rPr/>
              <w:t>Zone</w:t>
            </w:r>
          </w:p>
        </w:tc>
        <w:tc>
          <w:tcPr>
            <w:tcW w:w="1500" w:type="dxa"/>
            <w:tcMar/>
          </w:tcPr>
          <w:p w:rsidR="1504AC56" w:rsidRDefault="1504AC56" w14:noSpellErr="1" w14:paraId="646BCBBE" w14:textId="3BCECA22">
            <w:r w:rsidR="1504AC56">
              <w:rPr/>
              <w:t>Area (approx.)</w:t>
            </w:r>
          </w:p>
        </w:tc>
        <w:tc>
          <w:tcPr>
            <w:tcW w:w="6746" w:type="dxa"/>
            <w:tcMar/>
          </w:tcPr>
          <w:p w:rsidR="1504AC56" w:rsidRDefault="1504AC56" w14:noSpellErr="1" w14:paraId="3A11B08C" w14:textId="34ACB0E6">
            <w:r w:rsidR="1504AC56">
              <w:rPr/>
              <w:t>Parts and placement constraints</w:t>
            </w:r>
          </w:p>
        </w:tc>
      </w:tr>
      <w:tr w:rsidR="1504AC56" w:rsidTr="1504AC56" w14:paraId="5EB88658">
        <w:tc>
          <w:tcPr>
            <w:tcW w:w="1500" w:type="dxa"/>
            <w:tcMar/>
          </w:tcPr>
          <w:p w:rsidR="1504AC56" w:rsidRDefault="1504AC56" w14:noSpellErr="1" w14:paraId="6DF24695" w14:textId="4BC2115B">
            <w:r w:rsidR="1504AC56">
              <w:rPr/>
              <w:t>Z1 USB input</w:t>
            </w:r>
          </w:p>
        </w:tc>
        <w:tc>
          <w:tcPr>
            <w:tcW w:w="1500" w:type="dxa"/>
            <w:tcMar/>
          </w:tcPr>
          <w:p w:rsidR="1504AC56" w:rsidRDefault="1504AC56" w14:noSpellErr="1" w14:paraId="318C9FC9" w14:textId="449FF81F">
            <w:r w:rsidR="1504AC56">
              <w:rPr/>
              <w:t>x 0–15, y 22–42</w:t>
            </w:r>
          </w:p>
        </w:tc>
        <w:tc>
          <w:tcPr>
            <w:tcW w:w="6746" w:type="dxa"/>
            <w:tcMar/>
          </w:tcPr>
          <w:p w:rsidR="1504AC56" w:rsidRDefault="1504AC56" w14:noSpellErr="1" w14:paraId="42A26D80" w14:textId="3D7DDEE3">
            <w:r w:rsidR="1504AC56">
              <w:rPr/>
              <w:t>J101 at the left edge; D102 SMDJ12A (owner-fitted: hand-solder land, ≥ 1.5 mm soldering-iron clearance to the J101 pads and the U102 parts) ≤ 5 mm from the J101 VBUS/GND pads, upstream of U102 (cathode pad on the VBUS copper, no stub; anode with ≥ 3 vias to L2 at the pad; surge loop ≤ 15 mm); U103 ≤ 3 mm from the CC pads A5/B5 with its GND via at pin 4; U101 inline on D+/D− ≤ 5 mm from J101; U102 + R108/R109/C102 ≤ 10 mm from the J101 VBUS pads; C104 at U102 pin 4 with its GND via at the pad; R101/R102 and R103/R104 at the CC pins; R107 at the shell stake</w:t>
            </w:r>
          </w:p>
        </w:tc>
      </w:tr>
      <w:tr w:rsidR="1504AC56" w:rsidTr="1504AC56" w14:paraId="2ADFB19F">
        <w:tc>
          <w:tcPr>
            <w:tcW w:w="1500" w:type="dxa"/>
            <w:tcMar/>
          </w:tcPr>
          <w:p w:rsidR="1504AC56" w:rsidRDefault="1504AC56" w14:noSpellErr="1" w14:paraId="3B266EB5" w14:textId="54933F58">
            <w:r w:rsidR="1504AC56">
              <w:rPr/>
              <w:t>Z2 digital</w:t>
            </w:r>
          </w:p>
        </w:tc>
        <w:tc>
          <w:tcPr>
            <w:tcW w:w="1500" w:type="dxa"/>
            <w:tcMar/>
          </w:tcPr>
          <w:p w:rsidR="1504AC56" w:rsidRDefault="1504AC56" w14:noSpellErr="1" w14:paraId="528A89BC" w14:textId="4D71261C">
            <w:r w:rsidR="1504AC56">
              <w:rPr/>
              <w:t>x 4–32, y 36–58</w:t>
            </w:r>
          </w:p>
        </w:tc>
        <w:tc>
          <w:tcPr>
            <w:tcW w:w="6746" w:type="dxa"/>
            <w:tcMar/>
          </w:tcPr>
          <w:p w:rsidR="1504AC56" w:rsidRDefault="1504AC56" w14:noSpellErr="1" w14:paraId="56664E2F" w14:textId="464F0CE0">
            <w:r w:rsidR="1504AC56">
              <w:rPr/>
              <w:t>U201 rotated so that pins 49–64 (USB pins 58/59, PB3–PB5, PB8, PC10–PC12) face west towards J101 (USB pair ≤ 30 mm) and pins 1–16 (PC0–PC3, NRST, HSE) face south towards the protection and power zones; Y201 + C201/C202 ≤ 5 mm from pins 5/6; U202 between the MCU and the DAC (link ≤ 25 mm); U208 ≤ 5 mm from U202 pins 9/10/11 with C224 at pin 8; R238/R239 ≤ 5 mm from U202 pins 24/25; J201/J202 pads at the top edge with TP732 near J201; R241 at J201 pin 1</w:t>
            </w:r>
          </w:p>
        </w:tc>
      </w:tr>
      <w:tr w:rsidR="1504AC56" w:rsidTr="1504AC56" w14:paraId="5D2E5FE2">
        <w:tc>
          <w:tcPr>
            <w:tcW w:w="1500" w:type="dxa"/>
            <w:tcMar/>
          </w:tcPr>
          <w:p w:rsidR="1504AC56" w:rsidRDefault="1504AC56" w14:noSpellErr="1" w14:paraId="53CA6C42" w14:textId="5D646D55">
            <w:r w:rsidR="1504AC56">
              <w:rPr/>
              <w:t>Z3 clocks</w:t>
            </w:r>
          </w:p>
        </w:tc>
        <w:tc>
          <w:tcPr>
            <w:tcW w:w="1500" w:type="dxa"/>
            <w:tcMar/>
          </w:tcPr>
          <w:p w:rsidR="1504AC56" w:rsidRDefault="1504AC56" w14:noSpellErr="1" w14:paraId="1FE9A455" w14:textId="56425419">
            <w:r w:rsidR="1504AC56">
              <w:rPr/>
              <w:t>around U202 pin 1 and U301 pin 7</w:t>
            </w:r>
          </w:p>
        </w:tc>
        <w:tc>
          <w:tcPr>
            <w:tcW w:w="6746" w:type="dxa"/>
            <w:tcMar/>
          </w:tcPr>
          <w:p w:rsidR="1504AC56" w:rsidRDefault="1504AC56" w14:noSpellErr="1" w14:paraId="4368257C" w14:textId="4F203ADD">
            <w:r w:rsidR="1504AC56">
              <w:rPr/>
              <w:t>X201 south of U301 with its output pad ≤ 6 mm from XI (routing limit 10 mm); R203 ≤ 2 mm from X201 pin 3, R227 at X201 pin 3; C217 10 nF at X201 pin 4 with its GND via at the pad; U206 ≤ 5 mm from X201 pin 1 with C223, R235 and R645 at the U206 output pad, R236 and the Q619 drain at U206 pin 3; nothing of X201 under or east of the DAC output pins; X202/X203 ≤ 5 mm from CPLD pin 1 with R210/R211 at each output, U205 + R215 at the node, idle-oscillator stub ≤ 5 mm</w:t>
            </w:r>
          </w:p>
        </w:tc>
      </w:tr>
      <w:tr w:rsidR="1504AC56" w:rsidTr="1504AC56" w14:paraId="4E033AAB">
        <w:tc>
          <w:tcPr>
            <w:tcW w:w="1500" w:type="dxa"/>
            <w:tcMar/>
          </w:tcPr>
          <w:p w:rsidR="1504AC56" w:rsidRDefault="1504AC56" w14:noSpellErr="1" w14:paraId="30C8D9C6" w14:textId="66359B52">
            <w:r w:rsidR="1504AC56">
              <w:rPr/>
              <w:t>Z4 DAC core</w:t>
            </w:r>
          </w:p>
        </w:tc>
        <w:tc>
          <w:tcPr>
            <w:tcW w:w="1500" w:type="dxa"/>
            <w:tcMar/>
          </w:tcPr>
          <w:p w:rsidR="1504AC56" w:rsidRDefault="1504AC56" w14:noSpellErr="1" w14:paraId="1F22C5FC" w14:textId="5F138216">
            <w:r w:rsidR="1504AC56">
              <w:rPr/>
              <w:t>x 34–46, y 32–52</w:t>
            </w:r>
          </w:p>
        </w:tc>
        <w:tc>
          <w:tcPr>
            <w:tcW w:w="6746" w:type="dxa"/>
            <w:tcMar/>
          </w:tcPr>
          <w:p w:rsidR="1504AC56" w:rsidRDefault="1504AC56" w14:noSpellErr="1" w14:paraId="35F2B40D" w14:textId="57F168DA">
            <w:r w:rsidR="1504AC56">
              <w:rPr/>
              <w:t>U301 rotated: pins 8–14 east → I/V, 15–21 north → supplies, 22–28 west → CPLD, 1–7 south → X201; U302 north-east; R301/R302, C303/C304, C305/C306 at pins 15/16; FB302 + C307 at pin 17; FB301 + C308 at pin 18; C439 at pin 18 and C440 at pin 17, each ≤ 1 mm from the pin on the DAC side of the bead; U303 ≥ 8 mm from the U301 body with its divider at the FB pin (≤ 3 mm), C310 + C309 at pin 21; VREF divider R431/R432 + C421 between the DAC and the I/V pair with the DNF trims R446/R447 directly beside them; DNF C441 at the U302 output; Q207 ≤ 3 mm from U301 pin 28 with R305 at the pin and R240 at the Q207 gate</w:t>
            </w:r>
          </w:p>
        </w:tc>
      </w:tr>
      <w:tr w:rsidR="1504AC56" w:rsidTr="1504AC56" w14:paraId="3F5B134D">
        <w:tc>
          <w:tcPr>
            <w:tcW w:w="1500" w:type="dxa"/>
            <w:tcMar/>
          </w:tcPr>
          <w:p w:rsidR="1504AC56" w:rsidRDefault="1504AC56" w14:noSpellErr="1" w14:paraId="66724EEC" w14:textId="6F06C94F">
            <w:r w:rsidR="1504AC56">
              <w:rPr/>
              <w:t>Z4s supervisor and MCLK-alive front end</w:t>
            </w:r>
          </w:p>
        </w:tc>
        <w:tc>
          <w:tcPr>
            <w:tcW w:w="1500" w:type="dxa"/>
            <w:tcMar/>
          </w:tcPr>
          <w:p w:rsidR="1504AC56" w:rsidRDefault="1504AC56" w14:noSpellErr="1" w14:paraId="35FC9FCC" w14:textId="67E4B013">
            <w:r w:rsidR="1504AC56">
              <w:rPr/>
              <w:t>south-west of U301, between X201/U206 and the DAC (x 30–40, y 26–34)</w:t>
            </w:r>
          </w:p>
        </w:tc>
        <w:tc>
          <w:tcPr>
            <w:tcW w:w="6746" w:type="dxa"/>
            <w:tcMar/>
          </w:tcPr>
          <w:p w:rsidR="1504AC56" w:rsidRDefault="1504AC56" w14:noSpellErr="1" w14:paraId="3BED05E8" w14:textId="60C296D7">
            <w:r w:rsidR="1504AC56">
              <w:rPr/>
              <w:t>U605 ≤ 10 mm from U206; its 3V3A dividers tap 3V3A at the DAC-side decoupling (Kelvin branch); Q619 and Q620 ≤ 5 mm from U605 pins 1/7 with R680/R687 at the gates; readbacks R688/R689 at the MCU end; U607 ≤ 3 mm from R665, then C624 → D609 → C625 ∥ R666 in one tight group ≤ 8 mm long; only the DC node N6_MCK_RC leaves the group</w:t>
            </w:r>
          </w:p>
        </w:tc>
      </w:tr>
      <w:tr w:rsidR="1504AC56" w:rsidTr="1504AC56" w14:paraId="64141483">
        <w:tc>
          <w:tcPr>
            <w:tcW w:w="1500" w:type="dxa"/>
            <w:tcMar/>
          </w:tcPr>
          <w:p w:rsidR="1504AC56" w:rsidRDefault="1504AC56" w14:noSpellErr="1" w14:paraId="1E1F07AA" w14:textId="77D7F74C">
            <w:r w:rsidR="1504AC56">
              <w:rPr/>
              <w:t>Z5 I/V and legs</w:t>
            </w:r>
          </w:p>
        </w:tc>
        <w:tc>
          <w:tcPr>
            <w:tcW w:w="1500" w:type="dxa"/>
            <w:tcMar/>
          </w:tcPr>
          <w:p w:rsidR="1504AC56" w:rsidRDefault="1504AC56" w14:noSpellErr="1" w14:paraId="5E85A0E4" w14:textId="70B5DE10">
            <w:r w:rsidR="1504AC56">
              <w:rPr/>
              <w:t>x 46–60, y 30–54</w:t>
            </w:r>
          </w:p>
        </w:tc>
        <w:tc>
          <w:tcPr>
            <w:tcW w:w="6746" w:type="dxa"/>
            <w:tcMar/>
          </w:tcPr>
          <w:p w:rsidR="1504AC56" w:rsidRDefault="1504AC56" w14:noSpellErr="1" w14:paraId="5995A3A8" w14:textId="6993C4D4">
            <w:r w:rsidR="1504AC56">
              <w:rPr/>
              <w:t>U403 (DACL/DACLB) and U404 (DACR/DACRB): each inverting input ≤ 5 mm from its DAC pin; Rf/Cf directly across the input and output pads; D405–D408 and R653–R656 at the OPA2210 output pads; U401/U402 east of their I/V; leg T networks symmetric per amplifier; R417–R420 at the OPA1622 output pins; D411/D412 where the VPOS/VNEG pours enter the I/V pair; C442/C443 ≤ 10 mm from the U403/U404 supply pins, north and south of the pair, never inside the DAC → I/V corridor</w:t>
            </w:r>
          </w:p>
        </w:tc>
      </w:tr>
      <w:tr w:rsidR="1504AC56" w:rsidTr="1504AC56" w14:paraId="6C701C92">
        <w:tc>
          <w:tcPr>
            <w:tcW w:w="1500" w:type="dxa"/>
            <w:tcMar/>
          </w:tcPr>
          <w:p w:rsidR="1504AC56" w:rsidRDefault="1504AC56" w14:noSpellErr="1" w14:paraId="67F3DCE5" w14:textId="00A92549">
            <w:r w:rsidR="1504AC56">
              <w:rPr/>
              <w:t>Z6 output switch and jacks</w:t>
            </w:r>
          </w:p>
        </w:tc>
        <w:tc>
          <w:tcPr>
            <w:tcW w:w="1500" w:type="dxa"/>
            <w:tcMar/>
          </w:tcPr>
          <w:p w:rsidR="1504AC56" w:rsidRDefault="1504AC56" w14:noSpellErr="1" w14:paraId="38BD8C3C" w14:textId="79870C0D">
            <w:r w:rsidR="1504AC56">
              <w:rPr/>
              <w:t>x 58–80, y 6–54</w:t>
            </w:r>
          </w:p>
        </w:tc>
        <w:tc>
          <w:tcPr>
            <w:tcW w:w="6746" w:type="dxa"/>
            <w:tcMar/>
          </w:tcPr>
          <w:p w:rsidR="1504AC56" w:rsidRDefault="1504AC56" w14:noSpellErr="1" w14:paraId="7D1A3E6B" w14:textId="7264F2D1">
            <w:r w:rsidR="1504AC56">
              <w:rPr/>
              <w:t>K602 (LN) and K604 (RN) in the upper row next to J701; K601 (LP) and K603 (RP) in the lower row between J701 and J702; L switches on the left, R on the right; each jack net ≤ 20 mm; the photorelays are owner-fitted, so each body keeps ≥ 1.5 mm soldering-iron clearance; LED-string sinks (U604, Q612/Q614, R641/R642, R643/R644, Q616/Q617) directly west of the switch block with the U604 inputs Kelvin-connected at R641/R642; D701–D704 within 3 mm of the jack contact pins, each with its own GND via ≤ 1 mm from the pad</w:t>
            </w:r>
          </w:p>
        </w:tc>
      </w:tr>
      <w:tr w:rsidR="1504AC56" w:rsidTr="1504AC56" w14:paraId="2594469D">
        <w:tc>
          <w:tcPr>
            <w:tcW w:w="1500" w:type="dxa"/>
            <w:tcMar/>
          </w:tcPr>
          <w:p w:rsidR="1504AC56" w:rsidRDefault="1504AC56" w14:noSpellErr="1" w14:paraId="726235FC" w14:textId="097A5346">
            <w:r w:rsidR="1504AC56">
              <w:rPr/>
              <w:t>Z7 protection</w:t>
            </w:r>
          </w:p>
        </w:tc>
        <w:tc>
          <w:tcPr>
            <w:tcW w:w="1500" w:type="dxa"/>
            <w:tcMar/>
          </w:tcPr>
          <w:p w:rsidR="1504AC56" w:rsidRDefault="1504AC56" w14:noSpellErr="1" w14:paraId="521E37AF" w14:textId="02583A0A">
            <w:r w:rsidR="1504AC56">
              <w:rPr/>
              <w:t>x 40–60, y 2–28</w:t>
            </w:r>
          </w:p>
        </w:tc>
        <w:tc>
          <w:tcPr>
            <w:tcW w:w="6746" w:type="dxa"/>
            <w:tcMar/>
          </w:tcPr>
          <w:p w:rsidR="1504AC56" w:rsidRDefault="1504AC56" w14:noSpellErr="1" w14:paraId="764F2DC6" w14:textId="7B3620CE">
            <w:r w:rsidR="1504AC56">
              <w:rPr/>
              <w:t>U601, U602 (leg windows), U603 (CM window) and U606 (next to U603) with their decoupling at pins 3/12; window filters R601–R604 at the leg taps, C601–C604 and R649–R652 at the comparator inputs; threshold dividers R607–R610 near U601/U602; CM chain R657–R661 and C620/C621 at U603; node H (R647, C617) and Q618 + R648 central to the packages; U606 spare inputs tied at the pins, pin 13 pad without trace, R667 at pin 7, R670 at the 1V3 sense point and C629 at pin 5, D610 + R674 at pin 5, R681 at pin 8</w:t>
            </w:r>
          </w:p>
        </w:tc>
      </w:tr>
      <w:tr w:rsidR="1504AC56" w:rsidTr="1504AC56" w14:paraId="15F34A37">
        <w:tc>
          <w:tcPr>
            <w:tcW w:w="1500" w:type="dxa"/>
            <w:tcMar/>
          </w:tcPr>
          <w:p w:rsidR="1504AC56" w:rsidRDefault="1504AC56" w14:noSpellErr="1" w14:paraId="2DF2892A" w14:textId="124B8143">
            <w:r w:rsidR="1504AC56">
              <w:rPr/>
              <w:t>DC-sense / ADC</w:t>
            </w:r>
          </w:p>
        </w:tc>
        <w:tc>
          <w:tcPr>
            <w:tcW w:w="1500" w:type="dxa"/>
            <w:tcMar/>
          </w:tcPr>
          <w:p w:rsidR="1504AC56" w:rsidRDefault="1504AC56" w14:noSpellErr="1" w14:paraId="2FEF9A97" w14:textId="0B296807">
            <w:r w:rsidR="1504AC56">
              <w:rPr/>
              <w:t>legs → MCU south side</w:t>
            </w:r>
          </w:p>
        </w:tc>
        <w:tc>
          <w:tcPr>
            <w:tcW w:w="6746" w:type="dxa"/>
            <w:tcMar/>
          </w:tcPr>
          <w:p w:rsidR="1504AC56" w:rsidRDefault="1504AC56" w14:noSpellErr="1" w14:paraId="33B48384" w14:textId="04074ECB">
            <w:r w:rsidR="1504AC56">
              <w:rPr/>
              <w:t>R624–R627 at the leg taps; node traces on L4 over GND to the MCU; R628–R635, C608–C611 and the reference network at the ADC pins PC0–PC4; VBUS_SENSE parts at PA1; R535 at the 5V_ANA_F copper and R536 + C516 at PA0; R103/R104 at PA2/PA3</w:t>
            </w:r>
          </w:p>
        </w:tc>
      </w:tr>
      <w:tr w:rsidR="1504AC56" w:rsidTr="1504AC56" w14:paraId="5BF9824E">
        <w:tc>
          <w:tcPr>
            <w:tcW w:w="1500" w:type="dxa"/>
            <w:tcMar/>
          </w:tcPr>
          <w:p w:rsidR="1504AC56" w:rsidRDefault="1504AC56" w14:noSpellErr="1" w14:paraId="132C1AD4" w14:textId="1B1CAF40">
            <w:r w:rsidR="1504AC56">
              <w:rPr/>
              <w:t>Z8 power</w:t>
            </w:r>
          </w:p>
        </w:tc>
        <w:tc>
          <w:tcPr>
            <w:tcW w:w="1500" w:type="dxa"/>
            <w:tcMar/>
          </w:tcPr>
          <w:p w:rsidR="1504AC56" w:rsidRDefault="1504AC56" w14:noSpellErr="1" w14:paraId="4D62632A" w14:textId="13FA9604">
            <w:r w:rsidR="1504AC56">
              <w:rPr/>
              <w:t>x 0–38, y 0–24</w:t>
            </w:r>
          </w:p>
        </w:tc>
        <w:tc>
          <w:tcPr>
            <w:tcW w:w="6746" w:type="dxa"/>
            <w:tcMar/>
          </w:tcPr>
          <w:p w:rsidR="1504AC56" w:rsidRDefault="1504AC56" w14:noSpellErr="1" w14:paraId="25104142" w14:textId="0CD87CC8">
            <w:r w:rsidR="1504AC56">
              <w:rPr/>
              <w:t>U503 with R509 ≤ 2 mm from pin 7 and R510 + U505 within 3 mm of pin 7 (ILM node minimal and GND-guarded), dVdt capacitor at pin 2, OVCSEL pin 8 soldered to an isolated pad; FB501 → U501 with C507–C511 ≤ 2 mm on the same side; U502 towards the MCU; U504; discharge FETs Q502–Q506 and R526–R530 at their rails; R532 at MCU PB4; U501 EN+/EN− tied to VIN at the pins; R508 at the U504 EN pin; D103–D105 each ≤ 3 mm from its regulator</w:t>
            </w:r>
          </w:p>
        </w:tc>
      </w:tr>
    </w:tbl>
    <w:p w:rsidR="1504AC56" w:rsidP="1504AC56" w:rsidRDefault="1504AC56" w14:noSpellErr="1" w14:paraId="66F21F7A" w14:textId="6140B2A6">
      <w:pPr>
        <w:pStyle w:val="Heading2"/>
      </w:pPr>
      <w:r w:rsidRPr="1504AC56" w:rsidR="1504AC56">
        <w:rPr>
          <w:color w:val="1F4E79" w:themeColor="accent6" w:themeTint="FF" w:themeShade="FF"/>
        </w:rPr>
        <w:t>9.3 Critical placement and routing rules, grounding and thermal</w:t>
      </w:r>
    </w:p>
    <w:p w:rsidR="1504AC56" w:rsidP="1504AC56" w:rsidRDefault="1504AC56" w14:noSpellErr="1" w14:paraId="5752B6B0" w14:textId="4395A6AC">
      <w:pPr>
        <w:pStyle w:val="Heading3"/>
      </w:pPr>
      <w:r w:rsidRPr="1504AC56" w:rsidR="1504AC56">
        <w:rPr>
          <w:color w:val="1F4E79" w:themeColor="accent6" w:themeTint="FF" w:themeShade="FF"/>
        </w:rPr>
        <w:t>9.3.1 Critical routing</w:t>
      </w:r>
    </w:p>
    <w:tbl>
      <w:tblPr>
        <w:tblStyle w:val="LightList-Accent1"/>
        <w:tblW w:w="0" w:type="auto"/>
        <w:tblLook w:val="04A0" w:firstRow="1" w:lastRow="0" w:firstColumn="1" w:lastColumn="0" w:noHBand="0" w:noVBand="1"/>
      </w:tblPr>
      <w:tblGrid>
        <w:gridCol w:w="2000"/>
        <w:gridCol w:w="7746"/>
      </w:tblGrid>
      <w:tr w:rsidR="1504AC56" w:rsidTr="1504AC56" w14:paraId="6B04E6CE">
        <w:trPr>
          <w:trHeight w:val="300"/>
        </w:trPr>
        <w:tc>
          <w:tcPr>
            <w:tcW w:w="2000" w:type="dxa"/>
            <w:tcMar/>
          </w:tcPr>
          <w:p w:rsidR="1504AC56" w:rsidRDefault="1504AC56" w14:noSpellErr="1" w14:paraId="17253458" w14:textId="52189E27">
            <w:r w:rsidR="1504AC56">
              <w:rPr/>
              <w:t>Area</w:t>
            </w:r>
          </w:p>
        </w:tc>
        <w:tc>
          <w:tcPr>
            <w:tcW w:w="7746" w:type="dxa"/>
            <w:tcMar/>
          </w:tcPr>
          <w:p w:rsidR="1504AC56" w:rsidRDefault="1504AC56" w14:noSpellErr="1" w14:paraId="377D5067" w14:textId="4AF684EB">
            <w:r w:rsidR="1504AC56">
              <w:rPr/>
              <w:t>Rule</w:t>
            </w:r>
          </w:p>
        </w:tc>
      </w:tr>
      <w:tr w:rsidR="1504AC56" w:rsidTr="1504AC56" w14:paraId="5B6BC83F">
        <w:tc>
          <w:tcPr>
            <w:tcW w:w="2000" w:type="dxa"/>
            <w:tcMar/>
          </w:tcPr>
          <w:p w:rsidR="1504AC56" w:rsidRDefault="1504AC56" w14:noSpellErr="1" w14:paraId="643B0582" w14:textId="620BE560">
            <w:r w:rsidR="1504AC56">
              <w:rPr/>
              <w:t>MCLK and X201</w:t>
            </w:r>
          </w:p>
        </w:tc>
        <w:tc>
          <w:tcPr>
            <w:tcW w:w="7746" w:type="dxa"/>
            <w:tcMar/>
          </w:tcPr>
          <w:p w:rsidR="1504AC56" w:rsidRDefault="1504AC56" w14:noSpellErr="1" w14:paraId="29B52AF3" w14:textId="5AE9CC24">
            <w:r w:rsidR="1504AC56">
              <w:rPr/>
              <w:t>0.20 mm on L1 over L2: X201 pin 3 → R203 (≤ 2 mm) → U301 pin 7, total ≤ 10 mm (absolute 20 mm); GND guard on both sides with a via fence (vias every 2 mm); ≥ 1 mm from any DAC output, I/V input or VREF copper; approach pin 7 from the south, away from DACR/DACRB; no vias; no test stub (TP711 is a pad on the trace at R203). N2_MCLK_OE (U206 → X201 pin 1) ≤ 5 mm on L1</w:t>
            </w:r>
          </w:p>
        </w:tc>
      </w:tr>
      <w:tr w:rsidR="1504AC56" w:rsidTr="1504AC56" w14:paraId="59633640">
        <w:tc>
          <w:tcPr>
            <w:tcW w:w="2000" w:type="dxa"/>
            <w:tcMar/>
          </w:tcPr>
          <w:p w:rsidR="1504AC56" w:rsidRDefault="1504AC56" w14:noSpellErr="1" w14:paraId="19568851" w14:textId="71FF2C99">
            <w:r w:rsidR="1504AC56">
              <w:rPr/>
              <w:t>MCLK-alive tap</w:t>
            </w:r>
          </w:p>
        </w:tc>
        <w:tc>
          <w:tcPr>
            <w:tcW w:w="7746" w:type="dxa"/>
            <w:tcMar/>
          </w:tcPr>
          <w:p w:rsidR="1504AC56" w:rsidRDefault="1504AC56" w14:noSpellErr="1" w14:paraId="105A4226" w14:textId="6ADD135D">
            <w:r w:rsidR="1504AC56">
              <w:rPr/>
              <w:t>R665 1 k (0402) with one pad on the XI trace ≤ 1.5 mm from U301 pin 7, T-stub ≤ 0.5 mm, no via (pad + stub ≤ 0.3 pF of the ≤ 1.5 pF allowance); MCLK load budget 13.1 pF + ≤ 1.29 pF = 14.4 pF ≤ 15 pF, so no further copper may be added to the MCLK net. N6_MCK_IN (R665 → U607 pin 2) ≤ 3 mm; N6_MCK_BUF / N6_PMP ≤ 5 mm; these 80 MHz nodes run on L1 over L2 with a GND guard, ≥ 2 mm from DAC outputs, I/V inputs, VREF and every leg or jack net, ≥ 1 mm from BCLK/LRCLK/SDATA; N6_MCK_RC (DC) ≤ 40 mm to R667 on L4 over GND, ≥ 5 mm from MCLK/BCLK copper; no test pad on the 80 MHz nodes</w:t>
            </w:r>
          </w:p>
        </w:tc>
      </w:tr>
      <w:tr w:rsidR="1504AC56" w:rsidTr="1504AC56" w14:paraId="4D5D2DA9">
        <w:tc>
          <w:tcPr>
            <w:tcW w:w="2000" w:type="dxa"/>
            <w:tcMar/>
          </w:tcPr>
          <w:p w:rsidR="1504AC56" w:rsidRDefault="1504AC56" w14:noSpellErr="1" w14:paraId="1B276CF5" w14:textId="01F273D2">
            <w:r w:rsidR="1504AC56">
              <w:rPr/>
              <w:t>Supervisor high-impedance nodes</w:t>
            </w:r>
          </w:p>
        </w:tc>
        <w:tc>
          <w:tcPr>
            <w:tcW w:w="7746" w:type="dxa"/>
            <w:tcMar/>
          </w:tcPr>
          <w:p w:rsidR="1504AC56" w:rsidRDefault="1504AC56" w14:noSpellErr="1" w14:paraId="6D1315A6" w14:textId="7AD05A96">
            <w:r w:rsidR="1504AC56">
              <w:rPr/>
              <w:t>N6_V3A_DA/DB as a Kelvin branch from the DAC-side 3V3A decoupling; N6_V3R_A/B and N6_V3AG_A/B (22 M / 4.7 M / 470 k) short, on L1 or L4 over GND, ≥ 0.5 mm to other nets, solder-mask web between pads, no vias under these resistors, ≥ 5 mm from clocks and from 5V_SYS/VBUS copper; N6_V3AG_A → R681 may be ≤ 50 mm on L4 over GND; the Q619/Q620 drain traces ≥ 0.2 mm; no test pad on the 22 M / 1 M reference nodes</w:t>
            </w:r>
          </w:p>
        </w:tc>
      </w:tr>
      <w:tr w:rsidR="1504AC56" w:rsidTr="1504AC56" w14:paraId="53354361">
        <w:tc>
          <w:tcPr>
            <w:tcW w:w="2000" w:type="dxa"/>
            <w:tcMar/>
          </w:tcPr>
          <w:p w:rsidR="1504AC56" w:rsidRDefault="1504AC56" w14:noSpellErr="1" w14:paraId="2C15747B" w14:textId="11E5BB0B">
            <w:r w:rsidR="1504AC56">
              <w:rPr/>
              <w:t>USB pair</w:t>
            </w:r>
          </w:p>
        </w:tc>
        <w:tc>
          <w:tcPr>
            <w:tcW w:w="7746" w:type="dxa"/>
            <w:tcMar/>
          </w:tcPr>
          <w:p w:rsidR="1504AC56" w:rsidRDefault="1504AC56" w14:noSpellErr="1" w14:paraId="3C54A53B" w14:textId="0AC3A1CF">
            <w:r w:rsidR="1504AC56">
              <w:rPr/>
              <w:t>90 Ω pair on L1 over the solid L2, ≤ 30 mm, no vias, intra-pair skew ≤ 0.15 mm, ≥ 0.7 mm to other signals, ≥ 0.6 mm to coplanar GND pour; A6/B6 and A7/B7 tied at J101 with stubs ≤ 2 mm; U101 inline (no stubs); neck-down only at the J101/U101/U201 pads (≤ 1.5 mm each)</w:t>
            </w:r>
          </w:p>
        </w:tc>
      </w:tr>
      <w:tr w:rsidR="1504AC56" w:rsidTr="1504AC56" w14:paraId="6555FDA7">
        <w:tc>
          <w:tcPr>
            <w:tcW w:w="2000" w:type="dxa"/>
            <w:tcMar/>
          </w:tcPr>
          <w:p w:rsidR="1504AC56" w:rsidRDefault="1504AC56" w14:noSpellErr="1" w14:paraId="101BAE42" w14:textId="21D90244">
            <w:r w:rsidR="1504AC56">
              <w:rPr/>
              <w:t>Family clock, I²S and link</w:t>
            </w:r>
          </w:p>
        </w:tc>
        <w:tc>
          <w:tcPr>
            <w:tcW w:w="7746" w:type="dxa"/>
            <w:tcMar/>
          </w:tcPr>
          <w:p w:rsidR="1504AC56" w:rsidRDefault="1504AC56" w14:noSpellErr="1" w14:paraId="4D1C61EE" w14:textId="1AB6E908">
            <w:r w:rsidR="1504AC56">
              <w:rPr/>
              <w:t>FAM_CLK 0.20 mm, ≤ 10 mm total, guarded like MCLK; BCLK/LRCLK/SDATA 0.20 mm on L1, R204–R206 at the CPLD, ≤ 25 mm, matched ±5 mm, 3W spacing (≥ 0.6 mm), capture taps R228–R230 at the CPLD end; LINK_SCK treated as a clock (3W, R224 at the MCU); MCU → U208 ≤ 30 mm, U208 → CPLD pins 9/10/11 ≤ 5 mm</w:t>
            </w:r>
          </w:p>
        </w:tc>
      </w:tr>
      <w:tr w:rsidR="1504AC56" w:rsidTr="1504AC56" w14:paraId="5244187E">
        <w:tc>
          <w:tcPr>
            <w:tcW w:w="2000" w:type="dxa"/>
            <w:tcMar/>
          </w:tcPr>
          <w:p w:rsidR="1504AC56" w:rsidRDefault="1504AC56" w14:noSpellErr="1" w14:paraId="1B0D6977" w14:textId="31CC497D">
            <w:r w:rsidR="1504AC56">
              <w:rPr/>
              <w:t>DAC, I/V and legs</w:t>
            </w:r>
          </w:p>
        </w:tc>
        <w:tc>
          <w:tcPr>
            <w:tcW w:w="7746" w:type="dxa"/>
            <w:tcMar/>
          </w:tcPr>
          <w:p w:rsidR="1504AC56" w:rsidRDefault="1504AC56" w14:noSpellErr="1" w14:paraId="68BFA3C3" w14:textId="2AAA3041">
            <w:r w:rsidR="1504AC56">
              <w:rPr/>
              <w:t>each DAC pin (9, 10, 13, 14) to its OPA2210 inverting input ≤ 5 mm on L1, no vias; DACL/DACLB and DACR/DACRB symmetric in length and neighbourhood; GND guard; no digital copper on L1/L4 within 2 mm; Rf/Cf loop &lt; 5 mm²; VREF star to the four non-inverting inputs; BAT54S pin 3 and R653–R656 on the I/V output pads; I/V outputs → leg networks short and symmetric; leg outputs 0.5 mm, leg+ and leg− adjacent; LEG_xx → switch pin 4, switch pin 6 → JACK_xx → jack ≤ 20 mm per net (20 mm × 0.5 mm = 22 mΩ against the 0.5 Ω output-impedance budget; TLP3545A RON ≤ 60 mΩ at 25 °C, 81 mΩ at 60 °C)</w:t>
            </w:r>
          </w:p>
        </w:tc>
      </w:tr>
      <w:tr w:rsidR="1504AC56" w:rsidTr="1504AC56" w14:paraId="7BB960AA">
        <w:tc>
          <w:tcPr>
            <w:tcW w:w="2000" w:type="dxa"/>
            <w:tcMar/>
          </w:tcPr>
          <w:p w:rsidR="1504AC56" w:rsidRDefault="1504AC56" w14:noSpellErr="1" w14:paraId="1ACA3682" w14:textId="41BF90B6">
            <w:r w:rsidR="1504AC56">
              <w:rPr/>
              <w:t>L/R separation</w:t>
            </w:r>
          </w:p>
        </w:tc>
        <w:tc>
          <w:tcPr>
            <w:tcW w:w="7746" w:type="dxa"/>
            <w:tcMar/>
          </w:tcPr>
          <w:p w:rsidR="1504AC56" w:rsidRDefault="1504AC56" w14:noSpellErr="1" w14:paraId="2573C953" w14:textId="3A9D777A">
            <w:r w:rsidR="1504AC56">
              <w:rPr/>
              <w:t>L (LEG_LP/LN, JACK_LP/LN) and R (LEG_RP/RN, JACK_RP/RN) never interleaved; ≥ 2 mm with a GND pour between the L and R groups (balanced crosstalk ≤ −100 dB at 300 Ω; single-ended ≤ −75 dB at 32 Ω)</w:t>
            </w:r>
          </w:p>
        </w:tc>
      </w:tr>
      <w:tr w:rsidR="1504AC56" w:rsidTr="1504AC56" w14:paraId="2841EE33">
        <w:tc>
          <w:tcPr>
            <w:tcW w:w="2000" w:type="dxa"/>
            <w:tcMar/>
          </w:tcPr>
          <w:p w:rsidR="1504AC56" w:rsidRDefault="1504AC56" w14:noSpellErr="1" w14:paraId="642D5115" w14:textId="51B2D7EF">
            <w:r w:rsidR="1504AC56">
              <w:rPr/>
              <w:t>I/V hold-up supplies</w:t>
            </w:r>
          </w:p>
        </w:tc>
        <w:tc>
          <w:tcPr>
            <w:tcW w:w="7746" w:type="dxa"/>
            <w:tcMar/>
          </w:tcPr>
          <w:p w:rsidR="1504AC56" w:rsidRDefault="1504AC56" w14:noSpellErr="1" w14:paraId="21D28285" w14:textId="4A90BEB3">
            <w:r w:rsidR="1504AC56">
              <w:rPr/>
              <w:t>VPOS/VNEG pours → D411/D412 → N4_VPOS_IV/N4_VNEG_IV L1 pours ≥ 1 mm to U403/U404 pins 8/4 only (no other load); C442/C443 with ≥ 2 vias per terminal; the I/V supply pours must not cross the DAC → I/V input corridor</w:t>
            </w:r>
          </w:p>
        </w:tc>
      </w:tr>
      <w:tr w:rsidR="1504AC56" w:rsidTr="1504AC56" w14:paraId="7B85BB51">
        <w:tc>
          <w:tcPr>
            <w:tcW w:w="2000" w:type="dxa"/>
            <w:tcMar/>
          </w:tcPr>
          <w:p w:rsidR="1504AC56" w:rsidRDefault="1504AC56" w14:noSpellErr="1" w14:paraId="60C3CEB0" w14:textId="61A61F28">
            <w:r w:rsidR="1504AC56">
              <w:rPr/>
              <w:t>Protection filters</w:t>
            </w:r>
          </w:p>
        </w:tc>
        <w:tc>
          <w:tcPr>
            <w:tcW w:w="7746" w:type="dxa"/>
            <w:tcMar/>
          </w:tcPr>
          <w:p w:rsidR="1504AC56" w:rsidRDefault="1504AC56" w14:noSpellErr="1" w14:paraId="2E011962" w14:textId="5A8405EC">
            <w:r w:rsidR="1504AC56">
              <w:rPr/>
              <w:t>filter R at the leg tap, C at the comparator input, series R at the pin; every filter or threshold node ≥ 10 mm from MCLK, BCLK, FAM_CLK and LINK_SCK copper and never parallel to them on an adjacent layer; CM-window nodes (R653–R656 → C620/C621 → U603) on L4 over GND with C620/C621 at the U603 inputs; node H (wired-OR of the comparator outputs) short and away from clocks; V− decoupling at pin 12</w:t>
            </w:r>
          </w:p>
        </w:tc>
      </w:tr>
      <w:tr w:rsidR="1504AC56" w:rsidTr="1504AC56" w14:paraId="1B048CF3">
        <w:tc>
          <w:tcPr>
            <w:tcW w:w="2000" w:type="dxa"/>
            <w:tcMar/>
          </w:tcPr>
          <w:p w:rsidR="1504AC56" w:rsidRDefault="1504AC56" w14:noSpellErr="1" w14:paraId="6373D487" w14:textId="71996661">
            <w:r w:rsidR="1504AC56">
              <w:rPr/>
              <w:t>Switch permit trace</w:t>
            </w:r>
          </w:p>
        </w:tc>
        <w:tc>
          <w:tcPr>
            <w:tcW w:w="7746" w:type="dxa"/>
            <w:tcMar/>
          </w:tcPr>
          <w:p w:rsidR="1504AC56" w:rsidRDefault="1504AC56" w14:noSpellErr="1" w14:paraId="5C8A59B0" w14:textId="6A774D25">
            <w:r w:rsidR="1504AC56">
              <w:rPr/>
              <w:t>R645 → Q616 gate (≈ 30–40 mm, slow) on L3/L4 over GND, ≥ 2 mm from MCLK, FAM_CLK, I²S and every DAC/I/V/leg node, never beside the jack nets; the PB1 readback branch ≥ 1 mm from clocks; U206 inputs slow, ≥ 1 mm from MCLK</w:t>
            </w:r>
          </w:p>
        </w:tc>
      </w:tr>
      <w:tr w:rsidR="1504AC56" w:rsidTr="1504AC56" w14:paraId="238B0F66">
        <w:tc>
          <w:tcPr>
            <w:tcW w:w="2000" w:type="dxa"/>
            <w:tcMar/>
          </w:tcPr>
          <w:p w:rsidR="1504AC56" w:rsidRDefault="1504AC56" w14:noSpellErr="1" w14:paraId="3AA6F58A" w14:textId="018CAD9A">
            <w:r w:rsidR="1504AC56">
              <w:rPr/>
              <w:t>Jack ESD</w:t>
            </w:r>
          </w:p>
        </w:tc>
        <w:tc>
          <w:tcPr>
            <w:tcW w:w="7746" w:type="dxa"/>
            <w:tcMar/>
          </w:tcPr>
          <w:p w:rsidR="1504AC56" w:rsidRDefault="1504AC56" w14:noSpellErr="1" w14:paraId="20D73F71" w14:textId="7A6A945E">
            <w:r w:rsidR="1504AC56">
              <w:rPr/>
              <w:t>D701–D704 on the jack nets ≤ 3 mm from the contact pins; route the jack net through the diode pad (no stub); GND via at the diode</w:t>
            </w:r>
          </w:p>
        </w:tc>
      </w:tr>
      <w:tr w:rsidR="1504AC56" w:rsidTr="1504AC56" w14:paraId="31087664">
        <w:tc>
          <w:tcPr>
            <w:tcW w:w="2000" w:type="dxa"/>
            <w:tcMar/>
          </w:tcPr>
          <w:p w:rsidR="1504AC56" w:rsidRDefault="1504AC56" w14:noSpellErr="1" w14:paraId="5E8BA1A9" w14:textId="117FF4D3">
            <w:r w:rsidR="1504AC56">
              <w:rPr/>
              <w:t>LED strings</w:t>
            </w:r>
          </w:p>
        </w:tc>
        <w:tc>
          <w:tcPr>
            <w:tcW w:w="7746" w:type="dxa"/>
            <w:tcMar/>
          </w:tcPr>
          <w:p w:rsidR="1504AC56" w:rsidRDefault="1504AC56" w14:noSpellErr="1" w14:paraId="32AA9B66" w14:textId="0A5DDB97">
            <w:r w:rsidR="1504AC56">
              <w:rPr/>
              <w:t>5V_SYS → K601 LED → K602 LED → Q612 → R641 → N6_EM → Q616 → Q617 → GND (and the R string) with a minimal loop, 0.2 mm (≤ 6.60 mA per string); U604 feedback Kelvin from the top of R641/R642; ≥ 2 mm from LEG/JACK traces (LED-to-output capacitance 0.8 pF typical) and ≥ 5 mm from MCLK/I²S</w:t>
            </w:r>
          </w:p>
        </w:tc>
      </w:tr>
      <w:tr w:rsidR="1504AC56" w:rsidTr="1504AC56" w14:paraId="11867D06">
        <w:tc>
          <w:tcPr>
            <w:tcW w:w="2000" w:type="dxa"/>
            <w:tcMar/>
          </w:tcPr>
          <w:p w:rsidR="1504AC56" w:rsidRDefault="1504AC56" w14:noSpellErr="1" w14:paraId="17D21F08" w14:textId="21733C0C">
            <w:r w:rsidR="1504AC56">
              <w:rPr/>
              <w:t>DAC RESETB</w:t>
            </w:r>
          </w:p>
        </w:tc>
        <w:tc>
          <w:tcPr>
            <w:tcW w:w="7746" w:type="dxa"/>
            <w:tcMar/>
          </w:tcPr>
          <w:p w:rsidR="1504AC56" w:rsidRDefault="1504AC56" w14:noSpellErr="1" w14:paraId="3499D4F2" w14:textId="1A5122D0">
            <w:r w:rsidR="1504AC56">
              <w:rPr/>
              <w:t>DAC_RESETB (U301 pin 28 → R305 and the Q207 drain) ≤ 3 mm; N2_RESET_DRV (PA8 → Q207 gate, R240) slow, ≥ 1 mm from clocks</w:t>
            </w:r>
          </w:p>
        </w:tc>
      </w:tr>
      <w:tr w:rsidR="1504AC56" w:rsidTr="1504AC56" w14:paraId="3C1376FA">
        <w:tc>
          <w:tcPr>
            <w:tcW w:w="2000" w:type="dxa"/>
            <w:tcMar/>
          </w:tcPr>
          <w:p w:rsidR="1504AC56" w:rsidRDefault="1504AC56" w14:noSpellErr="1" w14:paraId="13A7CDED" w14:textId="31668345">
            <w:r w:rsidR="1504AC56">
              <w:rPr/>
              <w:t>U503 ILM and charge pump</w:t>
            </w:r>
          </w:p>
        </w:tc>
        <w:tc>
          <w:tcPr>
            <w:tcW w:w="7746" w:type="dxa"/>
            <w:tcMar/>
          </w:tcPr>
          <w:p w:rsidR="1504AC56" w:rsidRDefault="1504AC56" w14:noSpellErr="1" w14:paraId="36826DA3" w14:textId="2A446A09">
            <w:r w:rsidR="1504AC56">
              <w:rPr/>
              <w:t>ILM trace ≤ 3 mm, no switching or digital trace within 1 mm, TMUX1101 SEL slow, dVdt node short; LM27762 C1+/C1− ≤ 3 mm, CIN at VIN/GND, CCP at CP, COUT+ at pin 11, COUT− at pin 6, all on L1, no analog trace within 10 mm of the flying-capacitor node</w:t>
            </w:r>
          </w:p>
        </w:tc>
      </w:tr>
      <w:tr w:rsidR="1504AC56" w:rsidTr="1504AC56" w14:paraId="4D577D81">
        <w:tc>
          <w:tcPr>
            <w:tcW w:w="2000" w:type="dxa"/>
            <w:tcMar/>
          </w:tcPr>
          <w:p w:rsidR="1504AC56" w:rsidRDefault="1504AC56" w14:noSpellErr="1" w14:paraId="376E7735" w14:textId="4159CA7E">
            <w:r w:rsidR="1504AC56">
              <w:rPr/>
              <w:t>VBUS TVS and reverse clamps</w:t>
            </w:r>
          </w:p>
        </w:tc>
        <w:tc>
          <w:tcPr>
            <w:tcW w:w="7746" w:type="dxa"/>
            <w:tcMar/>
          </w:tcPr>
          <w:p w:rsidR="1504AC56" w:rsidRDefault="1504AC56" w14:noSpellErr="1" w14:paraId="7D90684C" w14:textId="3A37B142">
            <w:r w:rsidR="1504AC56">
              <w:rPr/>
              <w:t>J101 VBUS pads → D102 cathode pad → U102 IN on one L1 copper (≥ 1.0 mm), D102 anode with ≥ 3 vias at the pad and a short L1 return to the J101 GND pads, no other part between J101 and D102; D103/D104/D105 anode on the regulator OUT copper and cathode on the IN copper, loop ≤ 3 mm (the clamp must act before the LDO body diode)</w:t>
            </w:r>
          </w:p>
        </w:tc>
      </w:tr>
      <w:tr w:rsidR="1504AC56" w:rsidTr="1504AC56" w14:paraId="6D3703AB">
        <w:tc>
          <w:tcPr>
            <w:tcW w:w="2000" w:type="dxa"/>
            <w:tcMar/>
          </w:tcPr>
          <w:p w:rsidR="1504AC56" w:rsidRDefault="1504AC56" w14:noSpellErr="1" w14:paraId="7C7E5FAF" w14:textId="514D11B7">
            <w:r w:rsidR="1504AC56">
              <w:rPr/>
              <w:t>Slow analog and control</w:t>
            </w:r>
          </w:p>
        </w:tc>
        <w:tc>
          <w:tcPr>
            <w:tcW w:w="7746" w:type="dxa"/>
            <w:tcMar/>
          </w:tcPr>
          <w:p w:rsidR="1504AC56" w:rsidRDefault="1504AC56" w14:noSpellErr="1" w14:paraId="5AC2F9DA" w14:textId="4A2AF87B">
            <w:r w:rsidR="1504AC56">
              <w:rPr/>
              <w:t>DC-sense node traces and ANA_SENSE (20.9 kΩ source) on L4 over GND, ≥ 1 mm from clocks; C516 at PA0; CC lines ≤ 15 mm; I²C ≥ 0.15 mm on L1/L4, ≥ 1 mm from clocks, pull-ups at the DAC end; RAILS_OK_N, ANA_FAULT_N, DC_PERMIT_N and RELAY_EN on L4/L3</w:t>
            </w:r>
          </w:p>
        </w:tc>
      </w:tr>
    </w:tbl>
    <w:p w:rsidR="1504AC56" w:rsidP="1504AC56" w:rsidRDefault="1504AC56" w14:noSpellErr="1" w14:paraId="5EF8AB64" w14:textId="2E85BD55">
      <w:pPr>
        <w:pStyle w:val="Heading3"/>
      </w:pPr>
      <w:r w:rsidRPr="1504AC56" w:rsidR="1504AC56">
        <w:rPr>
          <w:color w:val="1F4E79" w:themeColor="accent6" w:themeTint="FF" w:themeShade="FF"/>
        </w:rPr>
        <w:t>9.3.2 Grounding and power distribution</w:t>
      </w:r>
    </w:p>
    <w:p w:rsidR="1504AC56" w:rsidRDefault="1504AC56" w14:noSpellErr="1" w14:paraId="23FE5894" w14:textId="328DECA5">
      <w:r w:rsidR="1504AC56">
        <w:rPr/>
        <w:t>One GND net. L2 is continuous under the whole board; the L4 GND pour is stitched to L2 with vias on a ≤ 5 mm grid, every 3 mm along the edges and around the charge pump, and ≤ 1 mm from every signal via of a clock or USB trace. Only defined interfaces cross zone borders: I²S and MCLK into the DAC west and south pins, slow enables and status, and the DC-sense and CM nodes on L4.</w:t>
      </w:r>
    </w:p>
    <w:p w:rsidR="1504AC56" w:rsidRDefault="1504AC56" w14:noSpellErr="1" w14:paraId="1ACEE727" w14:textId="20EF5D47">
      <w:r w:rsidR="1504AC56">
        <w:rPr/>
        <w:t>At U301, DGND (1, 20, EP), AGND (8), AGND_R (11) and AGND_L (12) each go straight to L2 with a via at the pad; the EP has 5 vias (0.30–0.33 mm, unfilled and tented on L4). The BAT54S anodes (D405–D408) return to the DAC AGND vias. Headphone returns: the J701 sleeve and the J702 sleeve and ring 2 go to a dedicated L1 strip ≥ 3 mm wide to the output-stage star (OPA1622 grounds and leg-network grounds), with ≥ 4 vias to L2 at each jack GND pin; the shared-return budget for −75 dB single-ended crosstalk at 32 Ω is ≤ 5.7 mΩ, and 10 mm × 3 mm + 4 vias gives 2.2 mΩ (worst-case calculation; target 2 mΩ → −84 dB). No other current (ESD, LED strings, digital) uses this strip. The jack ESD diodes return through L2 to the jack sleeve and mounting pins, not through the output-stage star; the D102 surge current stays inside the connector corner; the C442/C443 ground terminals have ≥ 2 vias each to L2 next to U403/U404, not to the jack-return strip. Charge-pump CIN and CCP return at the LM27762 GND/EP with ≥ 6 vias, and its feedback-divider grounds return to the EP. The OPA1622 EP and the TLV1704 V− pin 12 are VNEG, decoupled to GND at the package. The USB-C shell goes to GND at the stake (R107 0 Ω), with the C101 DNF footprint beside it. The U503 ILM network (R509, R510, U505) returns to U503 pin 1/EP by a short local trace.</w:t>
      </w:r>
    </w:p>
    <w:p w:rsidR="1504AC56" w:rsidRDefault="1504AC56" w14:noSpellErr="1" w14:paraId="6E40D9DE" w14:textId="6428C221">
      <w:r w:rsidR="1504AC56">
        <w:rPr/>
        <w:t>Widths are set by voltage drop, not by heating (IPC-2221: 0.30 mm outer for 1 A at +10 °C): VBUS/5V_SYS ≥ 1.0 mm on L1 (30 mm → 16.5 mΩ, 13 mV at 0.8 A); 5V_ANA → FB501 → LM27762 VIN ≥ 0.8 mm; VPOS/VNEG as L3 pours ≥ 3 mm wide from the LM27762 to the I/V, leg and protection zones, with ≥ 2 vias per transition; 3V3 rails ≥ 0.4 mm or L3 pours; LED strings 0.2 mm. Inner copper is 0.5 oz (1.26 mΩ/sq against 0.55 mΩ/sq outer at 50 °C), so no path of ≥ 0.3 A runs only on L3; every 0.5 A transition has ≥ 2 vias of 0.3 mm (1.53 mΩ each); local decoupling at every supply pin on L1 with the via to L2 at the capacitor ground pad (worst-case calculation).</w:t>
      </w:r>
    </w:p>
    <w:p w:rsidR="1504AC56" w:rsidP="1504AC56" w:rsidRDefault="1504AC56" w14:noSpellErr="1" w14:paraId="36A57651" w14:textId="4795BD31">
      <w:pPr>
        <w:pStyle w:val="Heading3"/>
      </w:pPr>
      <w:r w:rsidRPr="1504AC56" w:rsidR="1504AC56">
        <w:rPr>
          <w:color w:val="1F4E79" w:themeColor="accent6" w:themeTint="FF" w:themeShade="FF"/>
        </w:rPr>
        <w:t>9.3.3 Thermal and heat-source spacing</w:t>
      </w:r>
    </w:p>
    <w:p w:rsidR="1504AC56" w:rsidRDefault="1504AC56" w14:noSpellErr="1" w14:paraId="2D216C0E" w14:textId="77F163E9">
      <w:r w:rsidR="1504AC56">
        <w:rPr/>
        <w:t>The heat sources U501 LM27762 (≤ 0.46 W), U504 TLV767 (≈ 0.36 W), U102 TPS25200 and U503 TPS2596 are each placed ≥ 15 mm (edge to edge) from U301, U202, X201, U601–U603, U605/U606 and J701; the tantalum capacitors C442/C443 are ≥ 10 mm from U501 and U504 to keep their leakage and life at the 50 °C design point. The hottest regulator is the TPS7A20 (U502) at 96.0 °C (worst-case calculation); junction temperatures below are worst-case calculations at 50 °C ambient unless stated.</w:t>
      </w:r>
    </w:p>
    <w:tbl>
      <w:tblPr>
        <w:tblStyle w:val="LightList-Accent1"/>
        <w:tblW w:w="0" w:type="auto"/>
        <w:tblLook w:val="04A0" w:firstRow="1" w:lastRow="0" w:firstColumn="1" w:lastColumn="0" w:noHBand="0" w:noVBand="1"/>
      </w:tblPr>
      <w:tblGrid>
        <w:gridCol w:w="2200"/>
        <w:gridCol w:w="2600"/>
        <w:gridCol w:w="2400"/>
        <w:gridCol w:w="2546"/>
      </w:tblGrid>
      <w:tr w:rsidR="1504AC56" w:rsidTr="1504AC56" w14:paraId="78896CBF">
        <w:trPr>
          <w:trHeight w:val="300"/>
        </w:trPr>
        <w:tc>
          <w:tcPr>
            <w:tcW w:w="2200" w:type="dxa"/>
            <w:tcMar/>
          </w:tcPr>
          <w:p w:rsidR="1504AC56" w:rsidRDefault="1504AC56" w14:noSpellErr="1" w14:paraId="3989B959" w14:textId="7A04CE26">
            <w:r w:rsidR="1504AC56">
              <w:rPr/>
              <w:t>Part</w:t>
            </w:r>
          </w:p>
        </w:tc>
        <w:tc>
          <w:tcPr>
            <w:tcW w:w="2600" w:type="dxa"/>
            <w:tcMar/>
          </w:tcPr>
          <w:p w:rsidR="1504AC56" w:rsidRDefault="1504AC56" w14:noSpellErr="1" w14:paraId="1FC3645C" w14:textId="72E2B4EA">
            <w:r w:rsidR="1504AC56">
              <w:rPr/>
              <w:t>Limit</w:t>
            </w:r>
          </w:p>
        </w:tc>
        <w:tc>
          <w:tcPr>
            <w:tcW w:w="2400" w:type="dxa"/>
            <w:tcMar/>
          </w:tcPr>
          <w:p w:rsidR="1504AC56" w:rsidRDefault="1504AC56" w14:noSpellErr="1" w14:paraId="2283C807" w14:textId="6BC09BAE">
            <w:r w:rsidR="1504AC56">
              <w:rPr/>
              <w:t>Worst case</w:t>
            </w:r>
          </w:p>
        </w:tc>
        <w:tc>
          <w:tcPr>
            <w:tcW w:w="2546" w:type="dxa"/>
            <w:tcMar/>
          </w:tcPr>
          <w:p w:rsidR="1504AC56" w:rsidRDefault="1504AC56" w14:noSpellErr="1" w14:paraId="2C8BD666" w14:textId="649E8272">
            <w:r w:rsidR="1504AC56">
              <w:rPr/>
              <w:t>Copper rule</w:t>
            </w:r>
          </w:p>
        </w:tc>
      </w:tr>
      <w:tr w:rsidR="1504AC56" w:rsidTr="1504AC56" w14:paraId="268923C0">
        <w:tc>
          <w:tcPr>
            <w:tcW w:w="2200" w:type="dxa"/>
            <w:tcMar/>
          </w:tcPr>
          <w:p w:rsidR="1504AC56" w:rsidRDefault="1504AC56" w14:noSpellErr="1" w14:paraId="40D3F106" w14:textId="7BB3E2E7">
            <w:r w:rsidR="1504AC56">
              <w:rPr/>
              <w:t>U301 ES9018K2M</w:t>
            </w:r>
          </w:p>
        </w:tc>
        <w:tc>
          <w:tcPr>
            <w:tcW w:w="2600" w:type="dxa"/>
            <w:tcMar/>
          </w:tcPr>
          <w:p w:rsidR="1504AC56" w:rsidRDefault="1504AC56" w14:noSpellErr="1" w14:paraId="58A1FB7B" w14:textId="7491C9AB">
            <w:r w:rsidR="1504AC56">
              <w:rPr/>
              <w:t>TA ≤ 70 °C (datasheet)</w:t>
            </w:r>
          </w:p>
        </w:tc>
        <w:tc>
          <w:tcPr>
            <w:tcW w:w="2400" w:type="dxa"/>
            <w:tcMar/>
          </w:tcPr>
          <w:p w:rsidR="1504AC56" w:rsidRDefault="1504AC56" w14:noSpellErr="1" w14:paraId="1C82E062" w14:textId="6D6FB06F">
            <w:r w:rsidR="1504AC56">
              <w:rPr/>
              <w:t>50 °C room + local rise; &lt; 0.1 W</w:t>
            </w:r>
          </w:p>
        </w:tc>
        <w:tc>
          <w:tcPr>
            <w:tcW w:w="2546" w:type="dxa"/>
            <w:tcMar/>
          </w:tcPr>
          <w:p w:rsidR="1504AC56" w:rsidRDefault="1504AC56" w14:noSpellErr="1" w14:paraId="3D24E30C" w14:textId="664D9733">
            <w:r w:rsidR="1504AC56">
              <w:rPr/>
              <w:t>≥ 15 mm from every heat source, no heat source on the same L3 pour; EP to GND per 9.4; IR scan at 50 °C ambient (measured at bring-up)</w:t>
            </w:r>
          </w:p>
        </w:tc>
      </w:tr>
      <w:tr w:rsidR="1504AC56" w:rsidTr="1504AC56" w14:paraId="4CC2A785">
        <w:tc>
          <w:tcPr>
            <w:tcW w:w="2200" w:type="dxa"/>
            <w:tcMar/>
          </w:tcPr>
          <w:p w:rsidR="1504AC56" w:rsidRDefault="1504AC56" w14:noSpellErr="1" w14:paraId="3EB65F53" w14:textId="7D62F7A8">
            <w:r w:rsidR="1504AC56">
              <w:rPr/>
              <w:t>U202 AGRV2KQ32</w:t>
            </w:r>
          </w:p>
        </w:tc>
        <w:tc>
          <w:tcPr>
            <w:tcW w:w="2600" w:type="dxa"/>
            <w:tcMar/>
          </w:tcPr>
          <w:p w:rsidR="1504AC56" w:rsidRDefault="1504AC56" w14:noSpellErr="1" w14:paraId="6039AC9A" w14:textId="7640DE6C">
            <w:r w:rsidR="1504AC56">
              <w:rPr/>
              <w:t>TJ ≤ 85 °C (datasheet)</w:t>
            </w:r>
          </w:p>
        </w:tc>
        <w:tc>
          <w:tcPr>
            <w:tcW w:w="2400" w:type="dxa"/>
            <w:tcMar/>
          </w:tcPr>
          <w:p w:rsidR="1504AC56" w:rsidRDefault="1504AC56" w14:noSpellErr="1" w14:paraId="2214E5F8" w14:textId="6F1EC530">
            <w:r w:rsidR="1504AC56">
              <w:rPr/>
              <w:t>≈ 56 °C (current and RθJA are assumptions) + local rise</w:t>
            </w:r>
          </w:p>
        </w:tc>
        <w:tc>
          <w:tcPr>
            <w:tcW w:w="2546" w:type="dxa"/>
            <w:tcMar/>
          </w:tcPr>
          <w:p w:rsidR="1504AC56" w:rsidRDefault="1504AC56" w14:noSpellErr="1" w14:paraId="35CA86F8" w14:textId="67FCABF4">
            <w:r w:rsidR="1504AC56">
              <w:rPr/>
              <w:t>≥ 15 mm from heat sources; EP to GND with 4 vias; CPLD current measured at bring-up (L-1)</w:t>
            </w:r>
          </w:p>
        </w:tc>
      </w:tr>
      <w:tr w:rsidR="1504AC56" w:rsidTr="1504AC56" w14:paraId="13EC7AA4">
        <w:tc>
          <w:tcPr>
            <w:tcW w:w="2200" w:type="dxa"/>
            <w:tcMar/>
          </w:tcPr>
          <w:p w:rsidR="1504AC56" w:rsidRDefault="1504AC56" w14:noSpellErr="1" w14:paraId="565659C5" w14:textId="7F120C69">
            <w:r w:rsidR="1504AC56">
              <w:rPr/>
              <w:t>U501 LM27762</w:t>
            </w:r>
          </w:p>
        </w:tc>
        <w:tc>
          <w:tcPr>
            <w:tcW w:w="2600" w:type="dxa"/>
            <w:tcMar/>
          </w:tcPr>
          <w:p w:rsidR="1504AC56" w:rsidRDefault="1504AC56" w14:noSpellErr="1" w14:paraId="14DE01B8" w14:textId="77EFF32D">
            <w:r w:rsidR="1504AC56">
              <w:rPr/>
              <w:t>TJ 125 °C</w:t>
            </w:r>
          </w:p>
        </w:tc>
        <w:tc>
          <w:tcPr>
            <w:tcW w:w="2400" w:type="dxa"/>
            <w:tcMar/>
          </w:tcPr>
          <w:p w:rsidR="1504AC56" w:rsidRDefault="1504AC56" w14:noSpellErr="1" w14:paraId="6D127897" w14:textId="70CDD9F1">
            <w:r w:rsidR="1504AC56">
              <w:rPr/>
              <w:t>≤ 115.4 °C bound; at 0.46 W ≤ 90 °C with the tented vias (RθJA +20 % for solder wicking, assumption)</w:t>
            </w:r>
          </w:p>
        </w:tc>
        <w:tc>
          <w:tcPr>
            <w:tcW w:w="2546" w:type="dxa"/>
            <w:tcMar/>
          </w:tcPr>
          <w:p w:rsidR="1504AC56" w:rsidRDefault="1504AC56" w14:noSpellErr="1" w14:paraId="527F2E05" w14:textId="69ABC0B5">
            <w:r w:rsidR="1504AC56">
              <w:rPr/>
              <w:t>EP with 6 vias Ø0.3 mm to L2/L4, ≥ 150 mm² GND pour on L1 at pin 4/EP, L4 pour below</w:t>
            </w:r>
          </w:p>
        </w:tc>
      </w:tr>
      <w:tr w:rsidR="1504AC56" w:rsidTr="1504AC56" w14:paraId="3C384A0F">
        <w:tc>
          <w:tcPr>
            <w:tcW w:w="2200" w:type="dxa"/>
            <w:tcMar/>
          </w:tcPr>
          <w:p w:rsidR="1504AC56" w:rsidRDefault="1504AC56" w14:noSpellErr="1" w14:paraId="258EB2D9" w14:textId="00C1212A">
            <w:r w:rsidR="1504AC56">
              <w:rPr/>
              <w:t>U504 TLV76733</w:t>
            </w:r>
          </w:p>
        </w:tc>
        <w:tc>
          <w:tcPr>
            <w:tcW w:w="2600" w:type="dxa"/>
            <w:tcMar/>
          </w:tcPr>
          <w:p w:rsidR="1504AC56" w:rsidRDefault="1504AC56" w14:noSpellErr="1" w14:paraId="749405E1" w14:textId="799F07EE">
            <w:r w:rsidR="1504AC56">
              <w:rPr/>
              <w:t>TJ 125 °C</w:t>
            </w:r>
          </w:p>
        </w:tc>
        <w:tc>
          <w:tcPr>
            <w:tcW w:w="2400" w:type="dxa"/>
            <w:tcMar/>
          </w:tcPr>
          <w:p w:rsidR="1504AC56" w:rsidRDefault="1504AC56" w14:noSpellErr="1" w14:paraId="59AE11DF" w14:textId="727CEEB2">
            <w:r w:rsidR="1504AC56">
              <w:rPr/>
              <w:t>≈ 88 °C (S5)</w:t>
            </w:r>
          </w:p>
        </w:tc>
        <w:tc>
          <w:tcPr>
            <w:tcW w:w="2546" w:type="dxa"/>
            <w:tcMar/>
          </w:tcPr>
          <w:p w:rsidR="1504AC56" w:rsidRDefault="1504AC56" w14:noSpellErr="1" w14:paraId="72E85A7D" w14:textId="6B5AD576">
            <w:r w:rsidR="1504AC56">
              <w:rPr/>
              <w:t>pad pour ≥ 200 mm² + 4 vias</w:t>
            </w:r>
          </w:p>
        </w:tc>
      </w:tr>
      <w:tr w:rsidR="1504AC56" w:rsidTr="1504AC56" w14:paraId="6624AC5F">
        <w:tc>
          <w:tcPr>
            <w:tcW w:w="2200" w:type="dxa"/>
            <w:tcMar/>
          </w:tcPr>
          <w:p w:rsidR="1504AC56" w:rsidRDefault="1504AC56" w14:noSpellErr="1" w14:paraId="514DE8F1" w14:textId="027035EB">
            <w:r w:rsidR="1504AC56">
              <w:rPr/>
              <w:t>U503 TPS259621</w:t>
            </w:r>
          </w:p>
        </w:tc>
        <w:tc>
          <w:tcPr>
            <w:tcW w:w="2600" w:type="dxa"/>
            <w:tcMar/>
          </w:tcPr>
          <w:p w:rsidR="1504AC56" w:rsidRDefault="1504AC56" w14:noSpellErr="1" w14:paraId="144F9B95" w14:textId="7B4E1CAF">
            <w:r w:rsidR="1504AC56">
              <w:rPr/>
              <w:t>TJ 125 °C</w:t>
            </w:r>
          </w:p>
        </w:tc>
        <w:tc>
          <w:tcPr>
            <w:tcW w:w="2400" w:type="dxa"/>
            <w:tcMar/>
          </w:tcPr>
          <w:p w:rsidR="1504AC56" w:rsidRDefault="1504AC56" w14:noSpellErr="1" w14:paraId="64ECE21F" w14:textId="742C0373">
            <w:r w:rsidR="1504AC56">
              <w:rPr/>
              <w:t>125 °C only in a Default dead short (fault; the ANA_SENSE rule removes ANA_EN in every state)</w:t>
            </w:r>
          </w:p>
        </w:tc>
        <w:tc>
          <w:tcPr>
            <w:tcW w:w="2546" w:type="dxa"/>
            <w:tcMar/>
          </w:tcPr>
          <w:p w:rsidR="1504AC56" w:rsidRDefault="1504AC56" w14:noSpellErr="1" w14:paraId="58121F36" w14:textId="6D09EA37">
            <w:r w:rsidR="1504AC56">
              <w:rPr/>
              <w:t>PowerPAD to GND with ≥ 5 thermal vias Ø0.3 mm (unfilled, tented on L4), ≥ 100 mm² GND on L1 around the pad, L2 plane, L4 pour; RθJA holds only with the pad soldered → X-ray the pad</w:t>
            </w:r>
          </w:p>
        </w:tc>
      </w:tr>
      <w:tr w:rsidR="1504AC56" w:rsidTr="1504AC56" w14:paraId="5C2A2BB8">
        <w:tc>
          <w:tcPr>
            <w:tcW w:w="2200" w:type="dxa"/>
            <w:tcMar/>
          </w:tcPr>
          <w:p w:rsidR="1504AC56" w:rsidRDefault="1504AC56" w14:noSpellErr="1" w14:paraId="28C0F4E3" w14:textId="041F4AAC">
            <w:r w:rsidR="1504AC56">
              <w:rPr/>
              <w:t>U303 TLV75801</w:t>
            </w:r>
          </w:p>
        </w:tc>
        <w:tc>
          <w:tcPr>
            <w:tcW w:w="2600" w:type="dxa"/>
            <w:tcMar/>
          </w:tcPr>
          <w:p w:rsidR="1504AC56" w:rsidRDefault="1504AC56" w14:noSpellErr="1" w14:paraId="24EF3E9F" w14:textId="7CFD3170">
            <w:r w:rsidR="1504AC56">
              <w:rPr/>
              <w:t>TJ 125 °C</w:t>
            </w:r>
          </w:p>
        </w:tc>
        <w:tc>
          <w:tcPr>
            <w:tcW w:w="2400" w:type="dxa"/>
            <w:tcMar/>
          </w:tcPr>
          <w:p w:rsidR="1504AC56" w:rsidRDefault="1504AC56" w14:noSpellErr="1" w14:paraId="77242B2E" w14:textId="75DB1834">
            <w:r w:rsidR="1504AC56">
              <w:rPr/>
              <w:t>122 mW → TJ 81.6 °C</w:t>
            </w:r>
          </w:p>
        </w:tc>
        <w:tc>
          <w:tcPr>
            <w:tcW w:w="2546" w:type="dxa"/>
            <w:tcMar/>
          </w:tcPr>
          <w:p w:rsidR="1504AC56" w:rsidRDefault="1504AC56" w14:noSpellErr="1" w14:paraId="66F1B79C" w14:textId="6EB8FEF8">
            <w:r w:rsidR="1504AC56">
              <w:rPr/>
              <w:t>1V3 and GND pours ≥ 30 mm² at pins 2/5; ≥ 8 mm from U301</w:t>
            </w:r>
          </w:p>
        </w:tc>
      </w:tr>
      <w:tr w:rsidR="1504AC56" w:rsidTr="1504AC56" w14:paraId="4F73ED83">
        <w:tc>
          <w:tcPr>
            <w:tcW w:w="2200" w:type="dxa"/>
            <w:tcMar/>
          </w:tcPr>
          <w:p w:rsidR="1504AC56" w:rsidRDefault="1504AC56" w14:noSpellErr="1" w14:paraId="30CEDF11" w14:textId="05CE5F6D">
            <w:r w:rsidR="1504AC56">
              <w:rPr/>
              <w:t>U401/U402 OPA1622</w:t>
            </w:r>
          </w:p>
        </w:tc>
        <w:tc>
          <w:tcPr>
            <w:tcW w:w="2600" w:type="dxa"/>
            <w:tcMar/>
          </w:tcPr>
          <w:p w:rsidR="1504AC56" w:rsidRDefault="1504AC56" w14:noSpellErr="1" w14:paraId="5D850F6F" w14:textId="7EAC4631">
            <w:r w:rsidR="1504AC56">
              <w:rPr/>
              <w:t>TJ 125 °C</w:t>
            </w:r>
          </w:p>
        </w:tc>
        <w:tc>
          <w:tcPr>
            <w:tcW w:w="2400" w:type="dxa"/>
            <w:tcMar/>
          </w:tcPr>
          <w:p w:rsidR="1504AC56" w:rsidRDefault="1504AC56" w14:noSpellErr="1" w14:paraId="38A54151" w14:textId="778A2CF5">
            <w:r w:rsidR="1504AC56">
              <w:rPr/>
              <w:t>leg-to-leg short of one channel ≈ 0.55 W per package, TJ ≈ +26 °C (L-9)</w:t>
            </w:r>
          </w:p>
        </w:tc>
        <w:tc>
          <w:tcPr>
            <w:tcW w:w="2546" w:type="dxa"/>
            <w:tcMar/>
          </w:tcPr>
          <w:p w:rsidR="1504AC56" w:rsidRDefault="1504AC56" w14:noSpellErr="1" w14:paraId="233079D6" w14:textId="706813B9">
            <w:r w:rsidR="1504AC56">
              <w:rPr/>
              <w:t>pad = VNEG (not GND), 5 vias to an L3 VNEG pour ≥ 100 mm² per package</w:t>
            </w:r>
          </w:p>
        </w:tc>
      </w:tr>
      <w:tr w:rsidR="1504AC56" w:rsidTr="1504AC56" w14:paraId="39D3BC11">
        <w:tc>
          <w:tcPr>
            <w:tcW w:w="2200" w:type="dxa"/>
            <w:tcMar/>
          </w:tcPr>
          <w:p w:rsidR="1504AC56" w:rsidRDefault="1504AC56" w14:noSpellErr="1" w14:paraId="26D1AA40" w14:textId="077D742E">
            <w:r w:rsidR="1504AC56">
              <w:rPr/>
              <w:t>K601–K604 TLP3545A</w:t>
            </w:r>
          </w:p>
        </w:tc>
        <w:tc>
          <w:tcPr>
            <w:tcW w:w="2600" w:type="dxa"/>
            <w:tcMar/>
          </w:tcPr>
          <w:p w:rsidR="1504AC56" w:rsidRDefault="1504AC56" w14:noSpellErr="1" w14:paraId="4A957345" w14:textId="005B5AF2">
            <w:r w:rsidR="1504AC56">
              <w:rPr/>
              <w:t>output 525 mW at 50 °C</w:t>
            </w:r>
          </w:p>
        </w:tc>
        <w:tc>
          <w:tcPr>
            <w:tcW w:w="2400" w:type="dxa"/>
            <w:tcMar/>
          </w:tcPr>
          <w:p w:rsidR="1504AC56" w:rsidRDefault="1504AC56" w14:noSpellErr="1" w14:paraId="25A5F0C6" w14:textId="793941B6">
            <w:r w:rsidR="1504AC56">
              <w:rPr/>
              <w:t>≤ 8 mW</w:t>
            </w:r>
          </w:p>
        </w:tc>
        <w:tc>
          <w:tcPr>
            <w:tcW w:w="2546" w:type="dxa"/>
            <w:tcMar/>
          </w:tcPr>
          <w:p w:rsidR="1504AC56" w:rsidRDefault="1504AC56" w14:noSpellErr="1" w14:paraId="24795B46" w14:textId="7217287A">
            <w:r w:rsidR="1504AC56">
              <w:rPr/>
              <w:t>none</w:t>
            </w:r>
          </w:p>
        </w:tc>
      </w:tr>
    </w:tbl>
    <w:p w:rsidR="1504AC56" w:rsidP="1504AC56" w:rsidRDefault="1504AC56" w14:noSpellErr="1" w14:paraId="68CE9A85" w14:textId="7BE699FE">
      <w:pPr>
        <w:pStyle w:val="Heading2"/>
      </w:pPr>
      <w:r w:rsidRPr="1504AC56" w:rsidR="1504AC56">
        <w:rPr>
          <w:color w:val="1F4E79" w:themeColor="accent6" w:themeTint="FF" w:themeShade="FF"/>
        </w:rPr>
        <w:t>9.4 Footprints and land-pattern rules</w:t>
      </w:r>
    </w:p>
    <w:tbl>
      <w:tblPr>
        <w:tblStyle w:val="LightList-Accent1"/>
        <w:tblW w:w="0" w:type="auto"/>
        <w:tblLook w:val="04A0" w:firstRow="1" w:lastRow="0" w:firstColumn="1" w:lastColumn="0" w:noHBand="0" w:noVBand="1"/>
      </w:tblPr>
      <w:tblGrid>
        <w:gridCol w:w="1300"/>
        <w:gridCol w:w="2700"/>
        <w:gridCol w:w="3300"/>
        <w:gridCol w:w="2446"/>
      </w:tblGrid>
      <w:tr w:rsidR="1504AC56" w:rsidTr="1504AC56" w14:paraId="6D77AC42">
        <w:trPr>
          <w:trHeight w:val="300"/>
        </w:trPr>
        <w:tc>
          <w:tcPr>
            <w:tcW w:w="1300" w:type="dxa"/>
            <w:tcMar/>
          </w:tcPr>
          <w:p w:rsidR="1504AC56" w:rsidRDefault="1504AC56" w14:noSpellErr="1" w14:paraId="67D3A018" w14:textId="3E796315">
            <w:r w:rsidR="1504AC56">
              <w:rPr/>
              <w:t>Ref</w:t>
            </w:r>
          </w:p>
        </w:tc>
        <w:tc>
          <w:tcPr>
            <w:tcW w:w="2700" w:type="dxa"/>
            <w:tcMar/>
          </w:tcPr>
          <w:p w:rsidR="1504AC56" w:rsidRDefault="1504AC56" w14:noSpellErr="1" w14:paraId="61A22D27" w14:textId="375749D9">
            <w:r w:rsidR="1504AC56">
              <w:rPr/>
              <w:t>Part / package</w:t>
            </w:r>
          </w:p>
        </w:tc>
        <w:tc>
          <w:tcPr>
            <w:tcW w:w="3300" w:type="dxa"/>
            <w:tcMar/>
          </w:tcPr>
          <w:p w:rsidR="1504AC56" w:rsidRDefault="1504AC56" w14:noSpellErr="1" w14:paraId="42292F52" w14:textId="3035309D">
            <w:r w:rsidR="1504AC56">
              <w:rPr/>
              <w:t>Land pattern</w:t>
            </w:r>
          </w:p>
        </w:tc>
        <w:tc>
          <w:tcPr>
            <w:tcW w:w="2446" w:type="dxa"/>
            <w:tcMar/>
          </w:tcPr>
          <w:p w:rsidR="1504AC56" w:rsidRDefault="1504AC56" w14:noSpellErr="1" w14:paraId="52D0BBDA" w14:textId="29131761">
            <w:r w:rsidR="1504AC56">
              <w:rPr/>
              <w:t>Checks</w:t>
            </w:r>
          </w:p>
        </w:tc>
      </w:tr>
      <w:tr w:rsidR="1504AC56" w:rsidTr="1504AC56" w14:paraId="6E9FCD6F">
        <w:tc>
          <w:tcPr>
            <w:tcW w:w="1300" w:type="dxa"/>
            <w:tcMar/>
          </w:tcPr>
          <w:p w:rsidR="1504AC56" w:rsidRDefault="1504AC56" w14:noSpellErr="1" w14:paraId="53113341" w14:textId="402877D6">
            <w:r w:rsidR="1504AC56">
              <w:rPr/>
              <w:t>X201</w:t>
            </w:r>
          </w:p>
        </w:tc>
        <w:tc>
          <w:tcPr>
            <w:tcW w:w="2700" w:type="dxa"/>
            <w:tcMar/>
          </w:tcPr>
          <w:p w:rsidR="1504AC56" w:rsidRDefault="1504AC56" w14:noSpellErr="1" w14:paraId="3BDA4504" w14:textId="39065E9A">
            <w:r w:rsidR="1504AC56">
              <w:rPr/>
              <w:t>Kyocera KC2520K80.0000C1GE00, 2.5 × 2.0 × 0.8 mm; conditional second source NDK NSC5338D-80M (2.5 × 2.0 × 0.9 mm; fitting it also changes R509 to 4.87 k)</w:t>
            </w:r>
          </w:p>
        </w:tc>
        <w:tc>
          <w:tcPr>
            <w:tcW w:w="3300" w:type="dxa"/>
            <w:tcMar/>
          </w:tcPr>
          <w:p w:rsidR="1504AC56" w:rsidRDefault="1504AC56" w14:noSpellErr="1" w14:paraId="115710F0" w14:textId="31E4455E">
            <w:r w:rsidR="1504AC56">
              <w:rPr/>
              <w:t>plain 2520 land: the Kyocera KC2520K recommended land pattern, NSMD pads, mask = copper + 0.05 mm, paste 1:1 on each pad; dimensions transferred from the drawing and compared with the NDK NZ2520SH land (1.65 mm pad pitch); no 3225 copper, no combined land</w:t>
            </w:r>
          </w:p>
        </w:tc>
        <w:tc>
          <w:tcPr>
            <w:tcW w:w="2446" w:type="dxa"/>
            <w:tcMar/>
          </w:tcPr>
          <w:p w:rsidR="1504AC56" w:rsidRDefault="1504AC56" w14:noSpellErr="1" w14:paraId="23F48736" w14:textId="2AC22C22">
            <w:r w:rsidR="1504AC56">
              <w:rPr/>
              <w:t>pin 1 = INH at the U206 side; confirmed at G-3 (1:1 overlay with a real part); X-ray</w:t>
            </w:r>
          </w:p>
        </w:tc>
      </w:tr>
      <w:tr w:rsidR="1504AC56" w:rsidTr="1504AC56" w14:paraId="482EB716">
        <w:tc>
          <w:tcPr>
            <w:tcW w:w="1300" w:type="dxa"/>
            <w:tcMar/>
          </w:tcPr>
          <w:p w:rsidR="1504AC56" w:rsidRDefault="1504AC56" w14:noSpellErr="1" w14:paraId="5A40BD06" w14:textId="41D78C97">
            <w:r w:rsidR="1504AC56">
              <w:rPr/>
              <w:t>X202, X203</w:t>
            </w:r>
          </w:p>
        </w:tc>
        <w:tc>
          <w:tcPr>
            <w:tcW w:w="2700" w:type="dxa"/>
            <w:tcMar/>
          </w:tcPr>
          <w:p w:rsidR="1504AC56" w:rsidRDefault="1504AC56" w14:noSpellErr="1" w14:paraId="1F290911" w14:textId="3AB5735B">
            <w:r w:rsidR="1504AC56">
              <w:rPr/>
              <w:t>NDK NZ2520SDA-49.152M / -45.1584M NSC5083D, 2.5 × 2.0 × 0.9 mm</w:t>
            </w:r>
          </w:p>
        </w:tc>
        <w:tc>
          <w:tcPr>
            <w:tcW w:w="3300" w:type="dxa"/>
            <w:tcMar/>
          </w:tcPr>
          <w:p w:rsidR="1504AC56" w:rsidRDefault="1504AC56" w14:noSpellErr="1" w14:paraId="4AE40B16" w14:textId="33935A1F">
            <w:r w:rsidR="1504AC56">
              <w:rPr/>
              <w:t>plain 2520 land = NDK recommended land, NSMD; the non-compliant 3225 fallback has no land on this board</w:t>
            </w:r>
          </w:p>
        </w:tc>
        <w:tc>
          <w:tcPr>
            <w:tcW w:w="2446" w:type="dxa"/>
            <w:tcMar/>
          </w:tcPr>
          <w:p w:rsidR="1504AC56" w:rsidRDefault="1504AC56" w14:noSpellErr="1" w14:paraId="66D5CD77" w14:textId="2C7140E3">
            <w:r w:rsidR="1504AC56">
              <w:rPr/>
              <w:t>pin 1 = stand-by; G-3; X-ray</w:t>
            </w:r>
          </w:p>
        </w:tc>
      </w:tr>
      <w:tr w:rsidR="1504AC56" w:rsidTr="1504AC56" w14:paraId="193F6A2F">
        <w:tc>
          <w:tcPr>
            <w:tcW w:w="1300" w:type="dxa"/>
            <w:tcMar/>
          </w:tcPr>
          <w:p w:rsidR="1504AC56" w:rsidRDefault="1504AC56" w14:noSpellErr="1" w14:paraId="6A56578C" w14:textId="4386A158">
            <w:r w:rsidR="1504AC56">
              <w:rPr/>
              <w:t>U301</w:t>
            </w:r>
          </w:p>
        </w:tc>
        <w:tc>
          <w:tcPr>
            <w:tcW w:w="2700" w:type="dxa"/>
            <w:tcMar/>
          </w:tcPr>
          <w:p w:rsidR="1504AC56" w:rsidRDefault="1504AC56" w14:noSpellErr="1" w14:paraId="340445BD" w14:textId="3C64881C">
            <w:r w:rsidR="1504AC56">
              <w:rPr/>
              <w:t>ES9018K2M QFN-28 with exposed pad</w:t>
            </w:r>
          </w:p>
        </w:tc>
        <w:tc>
          <w:tcPr>
            <w:tcW w:w="3300" w:type="dxa"/>
            <w:tcMar/>
          </w:tcPr>
          <w:p w:rsidR="1504AC56" w:rsidRDefault="1504AC56" w14:noSpellErr="1" w14:paraId="2F8397AB" w14:textId="35426EE0">
            <w:r w:rsidR="1504AC56">
              <w:rPr/>
              <w:t>ESS reference land pattern: exposed pad solder-mask defined (notes 2/4/6), signal pads per the ESS drawing; 5 thermal vias 0.30–0.33 mm in the EP, unfilled and tented on L4 (the ESS note allows plugging or tenting); 50–70 % windowpane paste on the EP</w:t>
            </w:r>
          </w:p>
        </w:tc>
        <w:tc>
          <w:tcPr>
            <w:tcW w:w="2446" w:type="dxa"/>
            <w:tcMar/>
          </w:tcPr>
          <w:p w:rsidR="1504AC56" w:rsidRDefault="1504AC56" w14:noSpellErr="1" w14:paraId="10DA4161" w14:textId="2E2055A4">
            <w:r w:rsidR="1504AC56">
              <w:rPr/>
              <w:t>EP net GND (DGND pin 20); X-ray the joint for voids; 1:1 overlay at G-3</w:t>
            </w:r>
          </w:p>
        </w:tc>
      </w:tr>
      <w:tr w:rsidR="1504AC56" w:rsidTr="1504AC56" w14:paraId="7301AE19">
        <w:tc>
          <w:tcPr>
            <w:tcW w:w="1300" w:type="dxa"/>
            <w:tcMar/>
          </w:tcPr>
          <w:p w:rsidR="1504AC56" w:rsidRDefault="1504AC56" w14:noSpellErr="1" w14:paraId="643700EC" w14:textId="4535B619">
            <w:r w:rsidR="1504AC56">
              <w:rPr/>
              <w:t>U202</w:t>
            </w:r>
          </w:p>
        </w:tc>
        <w:tc>
          <w:tcPr>
            <w:tcW w:w="2700" w:type="dxa"/>
            <w:tcMar/>
          </w:tcPr>
          <w:p w:rsidR="1504AC56" w:rsidRDefault="1504AC56" w14:noSpellErr="1" w14:paraId="7376464B" w14:textId="3E139CDD">
            <w:r w:rsidR="1504AC56">
              <w:rPr/>
              <w:t>AGRV2KQ32 QFN-32 4 × 4 mm, 0.4 mm pitch</w:t>
            </w:r>
          </w:p>
        </w:tc>
        <w:tc>
          <w:tcPr>
            <w:tcW w:w="3300" w:type="dxa"/>
            <w:tcMar/>
          </w:tcPr>
          <w:p w:rsidR="1504AC56" w:rsidRDefault="1504AC56" w14:noSpellErr="1" w14:paraId="5E1EA929" w14:textId="36F183A1">
            <w:r w:rsidR="1504AC56">
              <w:rPr/>
              <w:t>LCSC footprint with a 2.7 mm EP to GND; EP size and net checked against the AGM package drawing if AGM or LCSC provide it, otherwise by an overlay of the LCSC footprint against a real part</w:t>
            </w:r>
          </w:p>
        </w:tc>
        <w:tc>
          <w:tcPr>
            <w:tcW w:w="2446" w:type="dxa"/>
            <w:tcMar/>
          </w:tcPr>
          <w:p w:rsidR="1504AC56" w:rsidRDefault="1504AC56" w14:noSpellErr="1" w14:paraId="2B1F980A" w14:textId="2FCF6A65">
            <w:r w:rsidR="1504AC56">
              <w:rPr/>
              <w:t>gate G-3; X-ray the joint; the AG32VF marking remark stays in the order (G-6)</w:t>
            </w:r>
          </w:p>
        </w:tc>
      </w:tr>
      <w:tr w:rsidR="1504AC56" w:rsidTr="1504AC56" w14:paraId="128D2BFB">
        <w:tc>
          <w:tcPr>
            <w:tcW w:w="1300" w:type="dxa"/>
            <w:tcMar/>
          </w:tcPr>
          <w:p w:rsidR="1504AC56" w:rsidRDefault="1504AC56" w14:noSpellErr="1" w14:paraId="4CE5D104" w14:textId="46E4CADA">
            <w:r w:rsidR="1504AC56">
              <w:rPr/>
              <w:t>U503</w:t>
            </w:r>
          </w:p>
        </w:tc>
        <w:tc>
          <w:tcPr>
            <w:tcW w:w="2700" w:type="dxa"/>
            <w:tcMar/>
          </w:tcPr>
          <w:p w:rsidR="1504AC56" w:rsidRDefault="1504AC56" w14:noSpellErr="1" w14:paraId="6D0E0012" w14:textId="3FC2B19E">
            <w:r w:rsidR="1504AC56">
              <w:rPr/>
              <w:t>TPS259621DDAR HSOIC-8 DDA 4.91 × 3.9 mm with EP</w:t>
            </w:r>
          </w:p>
        </w:tc>
        <w:tc>
          <w:tcPr>
            <w:tcW w:w="3300" w:type="dxa"/>
            <w:tcMar/>
          </w:tcPr>
          <w:p w:rsidR="1504AC56" w:rsidRDefault="1504AC56" w14:noSpellErr="1" w14:paraId="26F3A070" w14:textId="38A09862">
            <w:r w:rsidR="1504AC56">
              <w:rPr/>
              <w:t>TI DDA land pattern from the TI package drawing (the EasyEDA footprint checked against it); EP ≥ 5 vias</w:t>
            </w:r>
          </w:p>
        </w:tc>
        <w:tc>
          <w:tcPr>
            <w:tcW w:w="2446" w:type="dxa"/>
            <w:tcMar/>
          </w:tcPr>
          <w:p w:rsidR="1504AC56" w:rsidRDefault="1504AC56" w14:noSpellErr="1" w14:paraId="5DF03421" w14:textId="317E7F26">
            <w:r w:rsidR="1504AC56">
              <w:rPr/>
              <w:t>pin 1 = GND; EP = GND; X-ray (void check)</w:t>
            </w:r>
          </w:p>
        </w:tc>
      </w:tr>
      <w:tr w:rsidR="1504AC56" w:rsidTr="1504AC56" w14:paraId="40B8AF65">
        <w:tc>
          <w:tcPr>
            <w:tcW w:w="1300" w:type="dxa"/>
            <w:tcMar/>
          </w:tcPr>
          <w:p w:rsidR="1504AC56" w:rsidRDefault="1504AC56" w14:noSpellErr="1" w14:paraId="13CB7A37" w14:textId="4893DF9B">
            <w:r w:rsidR="1504AC56">
              <w:rPr/>
              <w:t>U206</w:t>
            </w:r>
          </w:p>
        </w:tc>
        <w:tc>
          <w:tcPr>
            <w:tcW w:w="2700" w:type="dxa"/>
            <w:tcMar/>
          </w:tcPr>
          <w:p w:rsidR="1504AC56" w:rsidRDefault="1504AC56" w14:noSpellErr="1" w14:paraId="42E7CD38" w14:textId="4171C65F">
            <w:r w:rsidR="1504AC56">
              <w:rPr/>
              <w:t>Nexperia 74LVC1G11GW-Q100H, SOT363-2 (TSSOP6), 6 pins</w:t>
            </w:r>
          </w:p>
        </w:tc>
        <w:tc>
          <w:tcPr>
            <w:tcW w:w="3300" w:type="dxa"/>
            <w:tcMar/>
          </w:tcPr>
          <w:p w:rsidR="1504AC56" w:rsidRDefault="1504AC56" w14:noSpellErr="1" w14:paraId="30F09430" w14:textId="3A4FAD23">
            <w:r w:rsidR="1504AC56">
              <w:rPr/>
              <w:t>Nexperia SOT363 reflow footprint (6 pads, 0.65 mm pitch)</w:t>
            </w:r>
          </w:p>
        </w:tc>
        <w:tc>
          <w:tcPr>
            <w:tcW w:w="2446" w:type="dxa"/>
            <w:tcMar/>
          </w:tcPr>
          <w:p w:rsidR="1504AC56" w:rsidRDefault="1504AC56" w14:noSpellErr="1" w14:paraId="3B2DB748" w14:textId="332D93E7">
            <w:r w:rsidR="1504AC56">
              <w:rPr/>
              <w:t>1 A, 2 GND, 3 B, 4 Y, 5 VCC, 6 C; not the 5-pin SOT353 of the former AND gate</w:t>
            </w:r>
          </w:p>
        </w:tc>
      </w:tr>
      <w:tr w:rsidR="1504AC56" w:rsidTr="1504AC56" w14:paraId="4612B087">
        <w:tc>
          <w:tcPr>
            <w:tcW w:w="1300" w:type="dxa"/>
            <w:tcMar/>
          </w:tcPr>
          <w:p w:rsidR="1504AC56" w:rsidRDefault="1504AC56" w14:noSpellErr="1" w14:paraId="6A5764B9" w14:textId="4A42F45C">
            <w:r w:rsidR="1504AC56">
              <w:rPr/>
              <w:t>C442, C443</w:t>
            </w:r>
          </w:p>
        </w:tc>
        <w:tc>
          <w:tcPr>
            <w:tcW w:w="2700" w:type="dxa"/>
            <w:tcMar/>
          </w:tcPr>
          <w:p w:rsidR="1504AC56" w:rsidRDefault="1504AC56" w14:noSpellErr="1" w14:paraId="7CFF8E25" w14:textId="4320DB20">
            <w:r w:rsidR="1504AC56">
              <w:rPr/>
              <w:t>Kyocera AVX TAJD227K010RNJ (LCSC C8024), EIA 7343-31 (D) case, MnO2</w:t>
            </w:r>
          </w:p>
        </w:tc>
        <w:tc>
          <w:tcPr>
            <w:tcW w:w="3300" w:type="dxa"/>
            <w:tcMar/>
          </w:tcPr>
          <w:p w:rsidR="1504AC56" w:rsidRDefault="1504AC56" w14:noSpellErr="1" w14:paraId="50652981" w14:textId="3BFEC1E4">
            <w:r w:rsidR="1504AC56">
              <w:rPr/>
              <w:t>D-case land (IPC-7351 nominal; the same land as the former KEMET T495D part), checked at G-3</w:t>
            </w:r>
          </w:p>
        </w:tc>
        <w:tc>
          <w:tcPr>
            <w:tcW w:w="2446" w:type="dxa"/>
            <w:tcMar/>
          </w:tcPr>
          <w:p w:rsidR="1504AC56" w:rsidRDefault="1504AC56" w14:noSpellErr="1" w14:paraId="6BAD3860" w14:textId="34DCA8A8">
            <w:r w:rsidR="1504AC56">
              <w:rPr/>
              <w:t>tantalum polarity: + = band; C442 + → N4_VPOS_IV, C443 + → GND (− → N4_VNEG_IV); silkscreen “+” outside the body; a reversed MnO2 part fails short, so polarity is a hard gate (G-4)</w:t>
            </w:r>
          </w:p>
        </w:tc>
      </w:tr>
      <w:tr w:rsidR="1504AC56" w:rsidTr="1504AC56" w14:paraId="4E2ADE48">
        <w:tc>
          <w:tcPr>
            <w:tcW w:w="1300" w:type="dxa"/>
            <w:tcMar/>
          </w:tcPr>
          <w:p w:rsidR="1504AC56" w:rsidRDefault="1504AC56" w14:noSpellErr="1" w14:paraId="7849F530" w14:textId="4BF2091D">
            <w:r w:rsidR="1504AC56">
              <w:rPr/>
              <w:t>D102</w:t>
            </w:r>
          </w:p>
        </w:tc>
        <w:tc>
          <w:tcPr>
            <w:tcW w:w="2700" w:type="dxa"/>
            <w:tcMar/>
          </w:tcPr>
          <w:p w:rsidR="1504AC56" w:rsidRDefault="1504AC56" w14:noSpellErr="1" w14:paraId="4E051EAA" w14:textId="44CFEFE1">
            <w:r w:rsidR="1504AC56">
              <w:rPr/>
              <w:t>Littelfuse SMDJ12A, SMC / DO-214AB, unidirectional; owner-fitted</w:t>
            </w:r>
          </w:p>
        </w:tc>
        <w:tc>
          <w:tcPr>
            <w:tcW w:w="3300" w:type="dxa"/>
            <w:tcMar/>
          </w:tcPr>
          <w:p w:rsidR="1504AC56" w:rsidRDefault="1504AC56" w14:noSpellErr="1" w14:paraId="4A17D818" w14:textId="3DADD6A5">
            <w:r w:rsidR="1504AC56">
              <w:rPr/>
              <w:t>Littelfuse SMC recommended pad layout with pad toes +0.3 mm for hand soldering, checked at G-3</w:t>
            </w:r>
          </w:p>
        </w:tc>
        <w:tc>
          <w:tcPr>
            <w:tcW w:w="2446" w:type="dxa"/>
            <w:tcMar/>
          </w:tcPr>
          <w:p w:rsidR="1504AC56" w:rsidRDefault="1504AC56" w14:noSpellErr="1" w14:paraId="5474024A" w14:textId="368BBD69">
            <w:r w:rsidR="1504AC56">
              <w:rPr/>
              <w:t>pin 1 = cathode (band) → VBUS; ≥ 3 vias on the anode pad</w:t>
            </w:r>
          </w:p>
        </w:tc>
      </w:tr>
      <w:tr w:rsidR="1504AC56" w:rsidTr="1504AC56" w14:paraId="2C91A293">
        <w:tc>
          <w:tcPr>
            <w:tcW w:w="1300" w:type="dxa"/>
            <w:tcMar/>
          </w:tcPr>
          <w:p w:rsidR="1504AC56" w:rsidRDefault="1504AC56" w14:noSpellErr="1" w14:paraId="2BF08E79" w14:textId="4DA11DDE">
            <w:r w:rsidR="1504AC56">
              <w:rPr/>
              <w:t>D103–D105</w:t>
            </w:r>
          </w:p>
        </w:tc>
        <w:tc>
          <w:tcPr>
            <w:tcW w:w="2700" w:type="dxa"/>
            <w:tcMar/>
          </w:tcPr>
          <w:p w:rsidR="1504AC56" w:rsidRDefault="1504AC56" w14:noSpellErr="1" w14:paraId="38F5A12F" w14:textId="467F04A2">
            <w:r w:rsidR="1504AC56">
              <w:rPr/>
              <w:t>Nexperia BAT54,215, SOT23</w:t>
            </w:r>
          </w:p>
        </w:tc>
        <w:tc>
          <w:tcPr>
            <w:tcW w:w="3300" w:type="dxa"/>
            <w:tcMar/>
          </w:tcPr>
          <w:p w:rsidR="1504AC56" w:rsidRDefault="1504AC56" w14:noSpellErr="1" w14:paraId="2B0AA105" w14:textId="3F5CEB66">
            <w:r w:rsidR="1504AC56">
              <w:rPr/>
              <w:t>Nexperia SOT23 reflow footprint</w:t>
            </w:r>
          </w:p>
        </w:tc>
        <w:tc>
          <w:tcPr>
            <w:tcW w:w="2446" w:type="dxa"/>
            <w:tcMar/>
          </w:tcPr>
          <w:p w:rsidR="1504AC56" w:rsidRDefault="1504AC56" w14:noSpellErr="1" w14:paraId="5798F5A1" w14:textId="383AD22A">
            <w:r w:rsidR="1504AC56">
              <w:rPr/>
              <w:t>1 A (regulator OUT), 2 NC (pad kept, no trace), 3 K (regulator IN)</w:t>
            </w:r>
          </w:p>
        </w:tc>
      </w:tr>
      <w:tr w:rsidR="1504AC56" w:rsidTr="1504AC56" w14:paraId="4A91F068">
        <w:tc>
          <w:tcPr>
            <w:tcW w:w="1300" w:type="dxa"/>
            <w:tcMar/>
          </w:tcPr>
          <w:p w:rsidR="1504AC56" w:rsidRDefault="1504AC56" w14:noSpellErr="1" w14:paraId="68ECC356" w14:textId="4F50329F">
            <w:r w:rsidR="1504AC56">
              <w:rPr/>
              <w:t>D411, D412</w:t>
            </w:r>
          </w:p>
        </w:tc>
        <w:tc>
          <w:tcPr>
            <w:tcW w:w="2700" w:type="dxa"/>
            <w:tcMar/>
          </w:tcPr>
          <w:p w:rsidR="1504AC56" w:rsidRDefault="1504AC56" w14:noSpellErr="1" w14:paraId="22EEAC5B" w14:textId="482E1963">
            <w:r w:rsidR="1504AC56">
              <w:rPr/>
              <w:t>Nexperia PMEG2010AEH,115, SOD123F 2.6 × 1.6 × 1.1 mm</w:t>
            </w:r>
          </w:p>
        </w:tc>
        <w:tc>
          <w:tcPr>
            <w:tcW w:w="3300" w:type="dxa"/>
            <w:tcMar/>
          </w:tcPr>
          <w:p w:rsidR="1504AC56" w:rsidRDefault="1504AC56" w14:noSpellErr="1" w14:paraId="3679C4C9" w14:textId="410C0027">
            <w:r w:rsidR="1504AC56">
              <w:rPr/>
              <w:t>Nexperia SOD123F reflow footprint (not a SOD-123 land)</w:t>
            </w:r>
          </w:p>
        </w:tc>
        <w:tc>
          <w:tcPr>
            <w:tcW w:w="2446" w:type="dxa"/>
            <w:tcMar/>
          </w:tcPr>
          <w:p w:rsidR="1504AC56" w:rsidRDefault="1504AC56" w14:noSpellErr="1" w14:paraId="2416F3C4" w14:textId="39E9E6EB">
            <w:r w:rsidR="1504AC56">
              <w:rPr/>
              <w:t>pin 1 = cathode (band): D411 K → N4_VPOS_IV, D412 K → VNEG</w:t>
            </w:r>
          </w:p>
        </w:tc>
      </w:tr>
      <w:tr w:rsidR="1504AC56" w:rsidTr="1504AC56" w14:paraId="6DB6FD59">
        <w:tc>
          <w:tcPr>
            <w:tcW w:w="1300" w:type="dxa"/>
            <w:tcMar/>
          </w:tcPr>
          <w:p w:rsidR="1504AC56" w:rsidRDefault="1504AC56" w14:noSpellErr="1" w14:paraId="71CB4703" w14:textId="50FF4760">
            <w:r w:rsidR="1504AC56">
              <w:rPr/>
              <w:t>K601–K604</w:t>
            </w:r>
          </w:p>
        </w:tc>
        <w:tc>
          <w:tcPr>
            <w:tcW w:w="2700" w:type="dxa"/>
            <w:tcMar/>
          </w:tcPr>
          <w:p w:rsidR="1504AC56" w:rsidRDefault="1504AC56" w14:noSpellErr="1" w14:paraId="4AF09C7F" w14:textId="49DD2E24">
            <w:r w:rsidR="1504AC56">
              <w:rPr/>
              <w:t>TLP3545A(TP1,F), DIP6 LF1, 7.12 × 10.0 × 3.65 mm, 2.54 mm pitch, 7.62 mm row pitch</w:t>
            </w:r>
          </w:p>
        </w:tc>
        <w:tc>
          <w:tcPr>
            <w:tcW w:w="3300" w:type="dxa"/>
            <w:tcMar/>
          </w:tcPr>
          <w:p w:rsidR="1504AC56" w:rsidRDefault="1504AC56" w14:noSpellErr="1" w14:paraId="638DABCC" w14:textId="42BB14E8">
            <w:r w:rsidR="1504AC56">
              <w:rPr/>
              <w:t>Toshiba reference land (JEITA ET-7501 level 3, CAD download) with pad toes +0.3 mm for hand soldering (owner-fitted); working footprint if it matches: pads 1.5 × 1.9 mm, 2.54 mm pitch, 8.3 mm row-centre distance (also fits the AQV251GA)</w:t>
            </w:r>
          </w:p>
        </w:tc>
        <w:tc>
          <w:tcPr>
            <w:tcW w:w="2446" w:type="dxa"/>
            <w:tcMar/>
          </w:tcPr>
          <w:p w:rsidR="1504AC56" w:rsidRDefault="1504AC56" w14:noSpellErr="1" w14:paraId="6D526B59" w14:textId="3B98FBAC">
            <w:r w:rsidR="1504AC56">
              <w:rPr/>
              <w:t>pin 1 = LED anode, 2 cathode, 3 N.C. (pad, no trace), 4/6 output, 5 common source (pad, no trace)</w:t>
            </w:r>
          </w:p>
        </w:tc>
      </w:tr>
      <w:tr w:rsidR="1504AC56" w:rsidTr="1504AC56" w14:paraId="2668FD36">
        <w:tc>
          <w:tcPr>
            <w:tcW w:w="1300" w:type="dxa"/>
            <w:tcMar/>
          </w:tcPr>
          <w:p w:rsidR="1504AC56" w:rsidRDefault="1504AC56" w14:noSpellErr="1" w14:paraId="6C190EA9" w14:textId="52AE5C21">
            <w:r w:rsidR="1504AC56">
              <w:rPr/>
              <w:t>U208</w:t>
            </w:r>
          </w:p>
        </w:tc>
        <w:tc>
          <w:tcPr>
            <w:tcW w:w="2700" w:type="dxa"/>
            <w:tcMar/>
          </w:tcPr>
          <w:p w:rsidR="1504AC56" w:rsidRDefault="1504AC56" w14:noSpellErr="1" w14:paraId="1FCF3609" w14:textId="4B8C42E5">
            <w:r w:rsidR="1504AC56">
              <w:rPr/>
              <w:t>TI SN74LVC3G34DCUR, VSSOP-8 (DCU) 0.5 mm pitch, a drop-in for the former Nexperia SOT765-1 part (same pinout)</w:t>
            </w:r>
          </w:p>
        </w:tc>
        <w:tc>
          <w:tcPr>
            <w:tcW w:w="3300" w:type="dxa"/>
            <w:tcMar/>
          </w:tcPr>
          <w:p w:rsidR="1504AC56" w:rsidRDefault="1504AC56" w14:noSpellErr="1" w14:paraId="70A08B8F" w14:textId="446A29A9">
            <w:r w:rsidR="1504AC56">
              <w:rPr/>
              <w:t>VSSOP-8 reflow footprint, checked at G-3</w:t>
            </w:r>
          </w:p>
        </w:tc>
        <w:tc>
          <w:tcPr>
            <w:tcW w:w="2446" w:type="dxa"/>
            <w:tcMar/>
          </w:tcPr>
          <w:p w:rsidR="1504AC56" w:rsidRDefault="1504AC56" w14:noSpellErr="1" w14:paraId="3B538FF8" w14:textId="3D48106D">
            <w:r w:rsidR="1504AC56">
              <w:rPr/>
              <w:t>1 1A, 2 3Y, 3 2A, 4 GND, 5 2Y, 6 3A, 7 1Y, 8 VCC</w:t>
            </w:r>
          </w:p>
        </w:tc>
      </w:tr>
      <w:tr w:rsidR="1504AC56" w:rsidTr="1504AC56" w14:paraId="3DB023A3">
        <w:tc>
          <w:tcPr>
            <w:tcW w:w="1300" w:type="dxa"/>
            <w:tcMar/>
          </w:tcPr>
          <w:p w:rsidR="1504AC56" w:rsidRDefault="1504AC56" w14:noSpellErr="1" w14:paraId="5E083F1A" w14:textId="545D70E2">
            <w:r w:rsidR="1504AC56">
              <w:rPr/>
              <w:t>U605</w:t>
            </w:r>
          </w:p>
        </w:tc>
        <w:tc>
          <w:tcPr>
            <w:tcW w:w="2700" w:type="dxa"/>
            <w:tcMar/>
          </w:tcPr>
          <w:p w:rsidR="1504AC56" w:rsidRDefault="1504AC56" w14:noSpellErr="1" w14:paraId="21EFE7EC" w14:textId="4D3B57A6">
            <w:r w:rsidR="1504AC56">
              <w:rPr/>
              <w:t>TI TLV3402IDR, SOIC-8</w:t>
            </w:r>
          </w:p>
        </w:tc>
        <w:tc>
          <w:tcPr>
            <w:tcW w:w="3300" w:type="dxa"/>
            <w:tcMar/>
          </w:tcPr>
          <w:p w:rsidR="1504AC56" w:rsidRDefault="1504AC56" w14:noSpellErr="1" w14:paraId="3D11C1CE" w14:textId="46193E6A">
            <w:r w:rsidR="1504AC56">
              <w:rPr/>
              <w:t>TI D land</w:t>
            </w:r>
          </w:p>
        </w:tc>
        <w:tc>
          <w:tcPr>
            <w:tcW w:w="2446" w:type="dxa"/>
            <w:tcMar/>
          </w:tcPr>
          <w:p w:rsidR="1504AC56" w:rsidRDefault="1504AC56" w14:noSpellErr="1" w14:paraId="76790773" w14:textId="3EF7252E">
            <w:r w:rsidR="1504AC56">
              <w:rPr/>
              <w:t>1 OUT1, 2 IN1−, 3 IN1+, 4 GND, 5 IN2+, 6 IN2−, 7 OUT2, 8 VCC</w:t>
            </w:r>
          </w:p>
        </w:tc>
      </w:tr>
      <w:tr w:rsidR="1504AC56" w:rsidTr="1504AC56" w14:paraId="138EEE94">
        <w:tc>
          <w:tcPr>
            <w:tcW w:w="1300" w:type="dxa"/>
            <w:tcMar/>
          </w:tcPr>
          <w:p w:rsidR="1504AC56" w:rsidRDefault="1504AC56" w14:noSpellErr="1" w14:paraId="465437BE" w14:textId="560C85A3">
            <w:r w:rsidR="1504AC56">
              <w:rPr/>
              <w:t>U601–U603, U606</w:t>
            </w:r>
          </w:p>
        </w:tc>
        <w:tc>
          <w:tcPr>
            <w:tcW w:w="2700" w:type="dxa"/>
            <w:tcMar/>
          </w:tcPr>
          <w:p w:rsidR="1504AC56" w:rsidRDefault="1504AC56" w14:noSpellErr="1" w14:paraId="60CB837E" w14:textId="4EEA6C67">
            <w:r w:rsidR="1504AC56">
              <w:rPr/>
              <w:t>TI TLV1704AIPWR, TSSOP-14 (PW)</w:t>
            </w:r>
          </w:p>
        </w:tc>
        <w:tc>
          <w:tcPr>
            <w:tcW w:w="3300" w:type="dxa"/>
            <w:tcMar/>
          </w:tcPr>
          <w:p w:rsidR="1504AC56" w:rsidRDefault="1504AC56" w14:noSpellErr="1" w14:paraId="59FC5348" w14:textId="47C8532B">
            <w:r w:rsidR="1504AC56">
              <w:rPr/>
              <w:t>TI PW land</w:t>
            </w:r>
          </w:p>
        </w:tc>
        <w:tc>
          <w:tcPr>
            <w:tcW w:w="2446" w:type="dxa"/>
            <w:tcMar/>
          </w:tcPr>
          <w:p w:rsidR="1504AC56" w:rsidRDefault="1504AC56" w14:noSpellErr="1" w14:paraId="16858EFF" w14:textId="40A639EF">
            <w:r w:rsidR="1504AC56">
              <w:rPr/>
              <w:t>LM339 pinout (1 2OUT, 2 1OUT, 3 V+, 12 V−, 13 4OUT, 14 3OUT); U606 pin 13 pad without trace</w:t>
            </w:r>
          </w:p>
        </w:tc>
      </w:tr>
      <w:tr w:rsidR="1504AC56" w:rsidTr="1504AC56" w14:paraId="7D7823B8">
        <w:tc>
          <w:tcPr>
            <w:tcW w:w="1300" w:type="dxa"/>
            <w:tcMar/>
          </w:tcPr>
          <w:p w:rsidR="1504AC56" w:rsidRDefault="1504AC56" w14:noSpellErr="1" w14:paraId="1DC58A88" w14:textId="57BB9A64">
            <w:r w:rsidR="1504AC56">
              <w:rPr/>
              <w:t>U607</w:t>
            </w:r>
          </w:p>
        </w:tc>
        <w:tc>
          <w:tcPr>
            <w:tcW w:w="2700" w:type="dxa"/>
            <w:tcMar/>
          </w:tcPr>
          <w:p w:rsidR="1504AC56" w:rsidRDefault="1504AC56" w14:noSpellErr="1" w14:paraId="3F18AD0B" w14:textId="50998128">
            <w:r w:rsidR="1504AC56">
              <w:rPr/>
              <w:t>Nexperia 74AUP1G17GW,125, SOT353-1 (TSSOP5) 2.0 × 1.25 mm</w:t>
            </w:r>
          </w:p>
        </w:tc>
        <w:tc>
          <w:tcPr>
            <w:tcW w:w="3300" w:type="dxa"/>
            <w:tcMar/>
          </w:tcPr>
          <w:p w:rsidR="1504AC56" w:rsidRDefault="1504AC56" w14:noSpellErr="1" w14:paraId="6A4385E2" w14:textId="497767EC">
            <w:r w:rsidR="1504AC56">
              <w:rPr/>
              <w:t>Nexperia SOT353-1 reflow footprint (5 pads, 0.65 mm)</w:t>
            </w:r>
          </w:p>
        </w:tc>
        <w:tc>
          <w:tcPr>
            <w:tcW w:w="2446" w:type="dxa"/>
            <w:tcMar/>
          </w:tcPr>
          <w:p w:rsidR="1504AC56" w:rsidRDefault="1504AC56" w14:noSpellErr="1" w14:paraId="3FE0A6EE" w14:textId="42554EB0">
            <w:r w:rsidR="1504AC56">
              <w:rPr/>
              <w:t>1 NC (pad kept), 2 A, 3 GND, 4 Y, 5 VCC</w:t>
            </w:r>
          </w:p>
        </w:tc>
      </w:tr>
      <w:tr w:rsidR="1504AC56" w:rsidTr="1504AC56" w14:paraId="7D950FB4">
        <w:tc>
          <w:tcPr>
            <w:tcW w:w="1300" w:type="dxa"/>
            <w:tcMar/>
          </w:tcPr>
          <w:p w:rsidR="1504AC56" w:rsidRDefault="1504AC56" w14:noSpellErr="1" w14:paraId="648415C5" w14:textId="596AAF25">
            <w:r w:rsidR="1504AC56">
              <w:rPr/>
              <w:t>D609, D610</w:t>
            </w:r>
          </w:p>
        </w:tc>
        <w:tc>
          <w:tcPr>
            <w:tcW w:w="2700" w:type="dxa"/>
            <w:tcMar/>
          </w:tcPr>
          <w:p w:rsidR="1504AC56" w:rsidRDefault="1504AC56" w14:noSpellErr="1" w14:paraId="74943C37" w14:textId="524895E9">
            <w:r w:rsidR="1504AC56">
              <w:rPr/>
              <w:t>Nexperia BAS70-04,215 (both), SOT23</w:t>
            </w:r>
          </w:p>
        </w:tc>
        <w:tc>
          <w:tcPr>
            <w:tcW w:w="3300" w:type="dxa"/>
            <w:tcMar/>
          </w:tcPr>
          <w:p w:rsidR="1504AC56" w:rsidRDefault="1504AC56" w14:noSpellErr="1" w14:paraId="727BE419" w14:textId="4B267CAD">
            <w:r w:rsidR="1504AC56">
              <w:rPr/>
              <w:t>Nexperia SOT23</w:t>
            </w:r>
          </w:p>
        </w:tc>
        <w:tc>
          <w:tcPr>
            <w:tcW w:w="2446" w:type="dxa"/>
            <w:tcMar/>
          </w:tcPr>
          <w:p w:rsidR="1504AC56" w:rsidRDefault="1504AC56" w14:noSpellErr="1" w14:paraId="6A539760" w14:textId="44046371">
            <w:r w:rsidR="1504AC56">
              <w:rPr/>
              <w:t>D609: 1 a1 (GND), 2 k2 (N6_MCK_RC), 3 k1/a2 (N6_PMP); D610 uses diode 1 only: 1 A, 2 NC (pad, no trace), 3 K</w:t>
            </w:r>
          </w:p>
        </w:tc>
      </w:tr>
      <w:tr w:rsidR="1504AC56" w:rsidTr="1504AC56" w14:paraId="66C83525">
        <w:tc>
          <w:tcPr>
            <w:tcW w:w="1300" w:type="dxa"/>
            <w:tcMar/>
          </w:tcPr>
          <w:p w:rsidR="1504AC56" w:rsidRDefault="1504AC56" w14:noSpellErr="1" w14:paraId="197E6FE0" w14:textId="5B19C3E6">
            <w:r w:rsidR="1504AC56">
              <w:rPr/>
              <w:t>Q207, Q619, Q620</w:t>
            </w:r>
          </w:p>
        </w:tc>
        <w:tc>
          <w:tcPr>
            <w:tcW w:w="2700" w:type="dxa"/>
            <w:tcMar/>
          </w:tcPr>
          <w:p w:rsidR="1504AC56" w:rsidRDefault="1504AC56" w14:noSpellErr="1" w14:paraId="702CC130" w14:textId="53F7AAAA">
            <w:r w:rsidR="1504AC56">
              <w:rPr/>
              <w:t>AOS AO3400A, SOT-23</w:t>
            </w:r>
          </w:p>
        </w:tc>
        <w:tc>
          <w:tcPr>
            <w:tcW w:w="3300" w:type="dxa"/>
            <w:tcMar/>
          </w:tcPr>
          <w:p w:rsidR="1504AC56" w:rsidRDefault="1504AC56" w14:noSpellErr="1" w14:paraId="39397261" w14:textId="4CD5916E">
            <w:r w:rsidR="1504AC56">
              <w:rPr/>
              <w:t>as Q616</w:t>
            </w:r>
          </w:p>
        </w:tc>
        <w:tc>
          <w:tcPr>
            <w:tcW w:w="2446" w:type="dxa"/>
            <w:tcMar/>
          </w:tcPr>
          <w:p w:rsidR="1504AC56" w:rsidRDefault="1504AC56" w14:noSpellErr="1" w14:paraId="108DCF35" w14:textId="45B37832">
            <w:r w:rsidR="1504AC56">
              <w:rPr/>
              <w:t>1 G, 2 S, 3 D</w:t>
            </w:r>
          </w:p>
        </w:tc>
      </w:tr>
      <w:tr w:rsidR="1504AC56" w:rsidTr="1504AC56" w14:paraId="1CEE3A0A">
        <w:tc>
          <w:tcPr>
            <w:tcW w:w="1300" w:type="dxa"/>
            <w:tcMar/>
          </w:tcPr>
          <w:p w:rsidR="1504AC56" w:rsidRDefault="1504AC56" w14:noSpellErr="1" w14:paraId="368C23BC" w14:textId="5CC8D8A7">
            <w:r w:rsidR="1504AC56">
              <w:rPr/>
              <w:t>D405–D408</w:t>
            </w:r>
          </w:p>
        </w:tc>
        <w:tc>
          <w:tcPr>
            <w:tcW w:w="2700" w:type="dxa"/>
            <w:tcMar/>
          </w:tcPr>
          <w:p w:rsidR="1504AC56" w:rsidRDefault="1504AC56" w14:noSpellErr="1" w14:paraId="46DE8A38" w14:textId="55A6BF6B">
            <w:r w:rsidR="1504AC56">
              <w:rPr/>
              <w:t>Nexperia BAT54S,215, SOT23</w:t>
            </w:r>
          </w:p>
        </w:tc>
        <w:tc>
          <w:tcPr>
            <w:tcW w:w="3300" w:type="dxa"/>
            <w:tcMar/>
          </w:tcPr>
          <w:p w:rsidR="1504AC56" w:rsidRDefault="1504AC56" w14:noSpellErr="1" w14:paraId="4BDF9B05" w14:textId="4E84A62F">
            <w:r w:rsidR="1504AC56">
              <w:rPr/>
              <w:t>Nexperia SOT23 reflow footprint</w:t>
            </w:r>
          </w:p>
        </w:tc>
        <w:tc>
          <w:tcPr>
            <w:tcW w:w="2446" w:type="dxa"/>
            <w:tcMar/>
          </w:tcPr>
          <w:p w:rsidR="1504AC56" w:rsidRDefault="1504AC56" w14:noSpellErr="1" w14:paraId="5252F3B1" w14:textId="47628CF3">
            <w:r w:rsidR="1504AC56">
              <w:rPr/>
              <w:t>1 A1, 2 K2, 3 K1/A2</w:t>
            </w:r>
          </w:p>
        </w:tc>
      </w:tr>
      <w:tr w:rsidR="1504AC56" w:rsidTr="1504AC56" w14:paraId="73573FB4">
        <w:tc>
          <w:tcPr>
            <w:tcW w:w="1300" w:type="dxa"/>
            <w:tcMar/>
          </w:tcPr>
          <w:p w:rsidR="1504AC56" w:rsidRDefault="1504AC56" w14:noSpellErr="1" w14:paraId="319D2FF8" w14:textId="5E77ED68">
            <w:r w:rsidR="1504AC56">
              <w:rPr/>
              <w:t>D701–D704</w:t>
            </w:r>
          </w:p>
        </w:tc>
        <w:tc>
          <w:tcPr>
            <w:tcW w:w="2700" w:type="dxa"/>
            <w:tcMar/>
          </w:tcPr>
          <w:p w:rsidR="1504AC56" w:rsidRDefault="1504AC56" w14:noSpellErr="1" w14:paraId="4307A381" w14:textId="5755D42C">
            <w:r w:rsidR="1504AC56">
              <w:rPr/>
              <w:t>LESD5D5.0CT1G, SOD-523</w:t>
            </w:r>
          </w:p>
        </w:tc>
        <w:tc>
          <w:tcPr>
            <w:tcW w:w="3300" w:type="dxa"/>
            <w:tcMar/>
          </w:tcPr>
          <w:p w:rsidR="1504AC56" w:rsidRDefault="1504AC56" w14:noSpellErr="1" w14:paraId="65C781E1" w14:textId="5033BAF0">
            <w:r w:rsidR="1504AC56">
              <w:rPr/>
              <w:t>EasyEDA C41399463 (same land for the approved alternate)</w:t>
            </w:r>
          </w:p>
        </w:tc>
        <w:tc>
          <w:tcPr>
            <w:tcW w:w="2446" w:type="dxa"/>
            <w:tcMar/>
          </w:tcPr>
          <w:p w:rsidR="1504AC56" w:rsidRDefault="1504AC56" w14:noSpellErr="1" w14:paraId="5B9A0C1D" w14:textId="4911A1B4">
            <w:r w:rsidR="1504AC56">
              <w:rPr/>
              <w:t>bidirectional (non-polar)</w:t>
            </w:r>
          </w:p>
        </w:tc>
      </w:tr>
      <w:tr w:rsidR="1504AC56" w:rsidTr="1504AC56" w14:paraId="6D9447AC">
        <w:tc>
          <w:tcPr>
            <w:tcW w:w="1300" w:type="dxa"/>
            <w:tcMar/>
          </w:tcPr>
          <w:p w:rsidR="1504AC56" w:rsidRDefault="1504AC56" w14:noSpellErr="1" w14:paraId="2C5AB6B1" w14:textId="60270229">
            <w:r w:rsidR="1504AC56">
              <w:rPr/>
              <w:t>D705, D706</w:t>
            </w:r>
          </w:p>
        </w:tc>
        <w:tc>
          <w:tcPr>
            <w:tcW w:w="2700" w:type="dxa"/>
            <w:tcMar/>
          </w:tcPr>
          <w:p w:rsidR="1504AC56" w:rsidRDefault="1504AC56" w14:noSpellErr="1" w14:paraId="57EFC084" w14:textId="5904E8ED">
            <w:r w:rsidR="1504AC56">
              <w:rPr/>
              <w:t>KENTO KT-0805G (0805) / KT-0603R (0603), MSL 3</w:t>
            </w:r>
          </w:p>
        </w:tc>
        <w:tc>
          <w:tcPr>
            <w:tcW w:w="3300" w:type="dxa"/>
            <w:tcMar/>
          </w:tcPr>
          <w:p w:rsidR="1504AC56" w:rsidRDefault="1504AC56" w14:noSpellErr="1" w14:paraId="27758F63" w14:textId="51E2CFB1">
            <w:r w:rsidR="1504AC56">
              <w:rPr/>
              <w:t>EasyEDA footprints of C2297 / C2286</w:t>
            </w:r>
          </w:p>
        </w:tc>
        <w:tc>
          <w:tcPr>
            <w:tcW w:w="2446" w:type="dxa"/>
            <w:tcMar/>
          </w:tcPr>
          <w:p w:rsidR="1504AC56" w:rsidRDefault="1504AC56" w14:noSpellErr="1" w14:paraId="75C665B9" w14:textId="4AC0B675">
            <w:r w:rsidR="1504AC56">
              <w:rPr/>
              <w:t>pad 1 = cathode (GND), pad 2 = anode per the netlist; the maker polarity drawing is image-only → confirmed at G-4; silkscreen cathode bar and “K” at pad 1</w:t>
            </w:r>
          </w:p>
        </w:tc>
      </w:tr>
      <w:tr w:rsidR="1504AC56" w:rsidTr="1504AC56" w14:paraId="4F0F4785">
        <w:tc>
          <w:tcPr>
            <w:tcW w:w="1300" w:type="dxa"/>
            <w:tcMar/>
          </w:tcPr>
          <w:p w:rsidR="1504AC56" w:rsidRDefault="1504AC56" w14:noSpellErr="1" w14:paraId="7262D8C4" w14:textId="61D616EA">
            <w:r w:rsidR="1504AC56">
              <w:rPr/>
              <w:t>U505, U303, U103</w:t>
            </w:r>
          </w:p>
        </w:tc>
        <w:tc>
          <w:tcPr>
            <w:tcW w:w="2700" w:type="dxa"/>
            <w:tcMar/>
          </w:tcPr>
          <w:p w:rsidR="1504AC56" w:rsidRDefault="1504AC56" w14:noSpellErr="1" w14:paraId="65C417ED" w14:textId="5AB3FDAE">
            <w:r w:rsidR="1504AC56">
              <w:rPr/>
              <w:t>TMUX1101DBVR / TLV75801PDBVR (SOT-23-5 DBV), TPD2E2U06DRLR (DRL 1.6 × 1.2 mm)</w:t>
            </w:r>
          </w:p>
        </w:tc>
        <w:tc>
          <w:tcPr>
            <w:tcW w:w="3300" w:type="dxa"/>
            <w:tcMar/>
          </w:tcPr>
          <w:p w:rsidR="1504AC56" w:rsidRDefault="1504AC56" w14:noSpellErr="1" w14:paraId="3EE17882" w14:textId="5391E472">
            <w:r w:rsidR="1504AC56">
              <w:rPr/>
              <w:t>TI DBV / DRL lands</w:t>
            </w:r>
          </w:p>
        </w:tc>
        <w:tc>
          <w:tcPr>
            <w:tcW w:w="2446" w:type="dxa"/>
            <w:tcMar/>
          </w:tcPr>
          <w:p w:rsidR="1504AC56" w:rsidRDefault="1504AC56" w14:noSpellErr="1" w14:paraId="4D672350" w14:textId="4C6FCB36">
            <w:r w:rsidR="1504AC56">
              <w:rPr/>
              <w:t>U505: 1 D, 2 S, 3 GND, 4 SEL, 5 VDD; U303: 1 IN, 2 GND, 3 EN, 4 FB, 5 OUT; U103: 1/2 NC, 3 IO1, 4 GND, 5 IO2</w:t>
            </w:r>
          </w:p>
        </w:tc>
      </w:tr>
      <w:tr w:rsidR="1504AC56" w:rsidTr="1504AC56" w14:paraId="176FFF0E">
        <w:tc>
          <w:tcPr>
            <w:tcW w:w="1300" w:type="dxa"/>
            <w:tcMar/>
          </w:tcPr>
          <w:p w:rsidR="1504AC56" w:rsidRDefault="1504AC56" w14:noSpellErr="1" w14:paraId="25D1457D" w14:textId="63852BAB">
            <w:r w:rsidR="1504AC56">
              <w:rPr/>
              <w:t>J101</w:t>
            </w:r>
          </w:p>
        </w:tc>
        <w:tc>
          <w:tcPr>
            <w:tcW w:w="2700" w:type="dxa"/>
            <w:tcMar/>
          </w:tcPr>
          <w:p w:rsidR="1504AC56" w:rsidRDefault="1504AC56" w14:noSpellErr="1" w14:paraId="1CF14DD9" w14:textId="5C63126F">
            <w:r w:rsidR="1504AC56">
              <w:rPr/>
              <w:t>GCT USB4105-GF-A</w:t>
            </w:r>
          </w:p>
        </w:tc>
        <w:tc>
          <w:tcPr>
            <w:tcW w:w="3300" w:type="dxa"/>
            <w:tcMar/>
          </w:tcPr>
          <w:p w:rsidR="1504AC56" w:rsidRDefault="1504AC56" w14:noSpellErr="1" w14:paraId="3D0CE3E0" w14:textId="5540F933">
            <w:r w:rsidR="1504AC56">
              <w:rPr/>
              <w:t>GCT drawing footprint: 12 SMD pads + 4 plated shell-stake holes (0.95 mm stakes do not protrude through 1.6 mm → pin-in-paste)</w:t>
            </w:r>
          </w:p>
        </w:tc>
        <w:tc>
          <w:tcPr>
            <w:tcW w:w="2446" w:type="dxa"/>
            <w:tcMar/>
          </w:tcPr>
          <w:p w:rsidR="1504AC56" w:rsidRDefault="1504AC56" w14:noSpellErr="1" w14:paraId="4D4F1970" w14:textId="4E1EDFF7">
            <w:r w:rsidR="1504AC56">
              <w:rPr/>
              <w:t>continuity test of 2 samples (G-1); A8/B8 not connected</w:t>
            </w:r>
          </w:p>
        </w:tc>
      </w:tr>
      <w:tr w:rsidR="1504AC56" w:rsidTr="1504AC56" w14:paraId="1E3E5EC3">
        <w:tc>
          <w:tcPr>
            <w:tcW w:w="1300" w:type="dxa"/>
            <w:tcMar/>
          </w:tcPr>
          <w:p w:rsidR="1504AC56" w:rsidRDefault="1504AC56" w14:noSpellErr="1" w14:paraId="588B0CC4" w14:textId="6534406C">
            <w:r w:rsidR="1504AC56">
              <w:rPr/>
              <w:t>J701, J702</w:t>
            </w:r>
          </w:p>
        </w:tc>
        <w:tc>
          <w:tcPr>
            <w:tcW w:w="2700" w:type="dxa"/>
            <w:tcMar/>
          </w:tcPr>
          <w:p w:rsidR="1504AC56" w:rsidRDefault="1504AC56" w14:noSpellErr="1" w14:paraId="36768744" w14:textId="5E122730">
            <w:r w:rsidR="1504AC56">
              <w:rPr/>
              <w:t>GT-3321667P-01 (THT, owner-fitted), PJ-332A-6A (SMD, JLCPCB-placed)</w:t>
            </w:r>
          </w:p>
        </w:tc>
        <w:tc>
          <w:tcPr>
            <w:tcW w:w="3300" w:type="dxa"/>
            <w:tcMar/>
          </w:tcPr>
          <w:p w:rsidR="1504AC56" w:rsidRDefault="1504AC56" w14:noSpellErr="1" w14:paraId="14DCDEA4" w14:textId="56F00DF4">
            <w:r w:rsidR="1504AC56">
              <w:rPr/>
              <w:t>maker drawings (image-only); J701 with no SMD part within 1.5 mm of a pin</w:t>
            </w:r>
          </w:p>
        </w:tc>
        <w:tc>
          <w:tcPr>
            <w:tcW w:w="2446" w:type="dxa"/>
            <w:tcMar/>
          </w:tcPr>
          <w:p w:rsidR="1504AC56" w:rsidRDefault="1504AC56" w14:noSpellErr="1" w14:paraId="5C5FC39D" w14:textId="4FCDF4B8">
            <w:r w:rsidR="1504AC56">
              <w:rPr/>
              <w:t>pin maps provisional → G-2; J701 hole = measured pin + 0.2 mm; J701 pin 2 = JACK_LN, pin 4 = JACK_RN</w:t>
            </w:r>
          </w:p>
        </w:tc>
      </w:tr>
    </w:tbl>
    <w:p w:rsidR="1504AC56" w:rsidRDefault="1504AC56" w14:noSpellErr="1" w14:paraId="1E249039" w14:textId="5C93BDA5">
      <w:r w:rsidR="1504AC56">
        <w:rPr/>
        <w:t>Owner-fitted lands: D102 (SMC), R509 (0603), K601–K604 (DIP6 LF1 SMD) and J701 (THT) are DNP in the JLCPCB upload and get hand-solder lands with pad toes +0.3 mm and ≥ 1.5 mm soldering-iron clearance (D102 to the J101 pads and the U102 parts; R509 to its U503 pin 7 neighbours R510 and U505, keeping the ILM loop short; around each photorelay body); J701, the only THT part, has holes = measured pin + 0.2 mm (G-2), no SMD part within 1.5 mm of a pin, nothing within 3 mm of its pins on L1 and is soldered from L4. Fitting order after delivery: D102 before the first USB plug-in and R509 before the first power-up, then K601–K604 after the protection self-tests with the outputs open, then J701 last (Chapter 10). Tall parts (J702 4.5 mm, TLP3545A 3.65 mm, USB4105 3.31 mm, C442/C443 3.1 mm, D102 ≈ 2.6 mm) keep ≥ 1.5 mm to 0402/0603 parts on the AOI side of each (no shadowing). Every NC pin keeps its pad (U606 pin 13, U607 pin 1, D103–D105 and D610 pin 2, TLP3545A pins 3/5, U503 pin 8): “no copper” in a netlist note means no trace, never a missing pad.</w:t>
      </w:r>
    </w:p>
    <w:p w:rsidR="1504AC56" w:rsidP="1504AC56" w:rsidRDefault="1504AC56" w14:noSpellErr="1" w14:paraId="235266F7" w14:textId="3170BE49">
      <w:pPr>
        <w:pStyle w:val="Heading2"/>
      </w:pPr>
      <w:r w:rsidRPr="1504AC56" w:rsidR="1504AC56">
        <w:rPr>
          <w:color w:val="1F4E79" w:themeColor="accent6" w:themeTint="FF" w:themeShade="FF"/>
        </w:rPr>
        <w:t>9.5 Test pads, fiducials and silkscreen</w:t>
      </w:r>
    </w:p>
    <w:p w:rsidR="1504AC56" w:rsidRDefault="1504AC56" w14:noSpellErr="1" w14:paraId="73A2640E" w14:textId="33065634">
      <w:r w:rsidR="1504AC56">
        <w:rPr/>
        <w:t>Test pads are Ø1.0 mm on L1, mask open, no paste, ≥ 2.54 mm pitch, with a GND pad ≤ 5 mm from each clock or rail pad. The numbering keeps the Notes v0.7 allocation (TP701–TP732), re-uses the pads of retired nets and adds TP733–TP753: 52 layout pads (TP701–TP731, TP733–TP753) are in the merged netlist as one-pin pads, and TP732 (PROG) belongs to the MCU block.</w:t>
      </w:r>
    </w:p>
    <w:tbl>
      <w:tblPr>
        <w:tblStyle w:val="LightList-Accent1"/>
        <w:tblW w:w="0" w:type="auto"/>
        <w:tblLook w:val="04A0" w:firstRow="1" w:lastRow="0" w:firstColumn="1" w:lastColumn="0" w:noHBand="0" w:noVBand="1"/>
      </w:tblPr>
      <w:tblGrid>
        <w:gridCol w:w="900"/>
        <w:gridCol w:w="2350"/>
        <w:gridCol w:w="900"/>
        <w:gridCol w:w="2350"/>
        <w:gridCol w:w="900"/>
        <w:gridCol w:w="2346"/>
      </w:tblGrid>
      <w:tr w:rsidR="1504AC56" w:rsidTr="1504AC56" w14:paraId="53C35CC7">
        <w:trPr>
          <w:trHeight w:val="300"/>
        </w:trPr>
        <w:tc>
          <w:tcPr>
            <w:tcW w:w="900" w:type="dxa"/>
            <w:tcMar/>
          </w:tcPr>
          <w:p w:rsidR="1504AC56" w:rsidRDefault="1504AC56" w14:noSpellErr="1" w14:paraId="51CA1532" w14:textId="517D0979">
            <w:r w:rsidR="1504AC56">
              <w:rPr/>
              <w:t>TP</w:t>
            </w:r>
          </w:p>
        </w:tc>
        <w:tc>
          <w:tcPr>
            <w:tcW w:w="2350" w:type="dxa"/>
            <w:tcMar/>
          </w:tcPr>
          <w:p w:rsidR="1504AC56" w:rsidRDefault="1504AC56" w14:noSpellErr="1" w14:paraId="53D7FEF4" w14:textId="4A5AF03D">
            <w:r w:rsidR="1504AC56">
              <w:rPr/>
              <w:t>Net</w:t>
            </w:r>
          </w:p>
        </w:tc>
        <w:tc>
          <w:tcPr>
            <w:tcW w:w="900" w:type="dxa"/>
            <w:tcMar/>
          </w:tcPr>
          <w:p w:rsidR="1504AC56" w:rsidRDefault="1504AC56" w14:noSpellErr="1" w14:paraId="46E02928" w14:textId="4338D701">
            <w:r w:rsidR="1504AC56">
              <w:rPr/>
              <w:t>TP</w:t>
            </w:r>
          </w:p>
        </w:tc>
        <w:tc>
          <w:tcPr>
            <w:tcW w:w="2350" w:type="dxa"/>
            <w:tcMar/>
          </w:tcPr>
          <w:p w:rsidR="1504AC56" w:rsidRDefault="1504AC56" w14:noSpellErr="1" w14:paraId="78C3336E" w14:textId="3C16BDC5">
            <w:r w:rsidR="1504AC56">
              <w:rPr/>
              <w:t>Net</w:t>
            </w:r>
          </w:p>
        </w:tc>
        <w:tc>
          <w:tcPr>
            <w:tcW w:w="900" w:type="dxa"/>
            <w:tcMar/>
          </w:tcPr>
          <w:p w:rsidR="1504AC56" w:rsidRDefault="1504AC56" w14:noSpellErr="1" w14:paraId="1A3F9F5D" w14:textId="34F4A489">
            <w:r w:rsidR="1504AC56">
              <w:rPr/>
              <w:t>TP</w:t>
            </w:r>
          </w:p>
        </w:tc>
        <w:tc>
          <w:tcPr>
            <w:tcW w:w="2346" w:type="dxa"/>
            <w:tcMar/>
          </w:tcPr>
          <w:p w:rsidR="1504AC56" w:rsidRDefault="1504AC56" w14:noSpellErr="1" w14:paraId="33A35089" w14:textId="2DD28B4D">
            <w:r w:rsidR="1504AC56">
              <w:rPr/>
              <w:t>Net</w:t>
            </w:r>
          </w:p>
        </w:tc>
      </w:tr>
      <w:tr w:rsidR="1504AC56" w:rsidTr="1504AC56" w14:paraId="7E495B7F">
        <w:tc>
          <w:tcPr>
            <w:tcW w:w="900" w:type="dxa"/>
            <w:tcMar/>
          </w:tcPr>
          <w:p w:rsidR="1504AC56" w:rsidRDefault="1504AC56" w14:noSpellErr="1" w14:paraId="52FDF69B" w14:textId="44E7EBC2">
            <w:r w:rsidR="1504AC56">
              <w:rPr/>
              <w:t>TP701</w:t>
            </w:r>
          </w:p>
        </w:tc>
        <w:tc>
          <w:tcPr>
            <w:tcW w:w="2350" w:type="dxa"/>
            <w:tcMar/>
          </w:tcPr>
          <w:p w:rsidR="1504AC56" w:rsidRDefault="1504AC56" w14:noSpellErr="1" w14:paraId="2841F67E" w14:textId="3DC5D286">
            <w:r w:rsidR="1504AC56">
              <w:rPr/>
              <w:t>5V_SYS</w:t>
            </w:r>
          </w:p>
        </w:tc>
        <w:tc>
          <w:tcPr>
            <w:tcW w:w="900" w:type="dxa"/>
            <w:tcMar/>
          </w:tcPr>
          <w:p w:rsidR="1504AC56" w:rsidRDefault="1504AC56" w14:noSpellErr="1" w14:paraId="79286F55" w14:textId="36A3B94A">
            <w:r w:rsidR="1504AC56">
              <w:rPr/>
              <w:t>TP719</w:t>
            </w:r>
          </w:p>
        </w:tc>
        <w:tc>
          <w:tcPr>
            <w:tcW w:w="2350" w:type="dxa"/>
            <w:tcMar/>
          </w:tcPr>
          <w:p w:rsidR="1504AC56" w:rsidRDefault="1504AC56" w14:noSpellErr="1" w14:paraId="29F7750E" w14:textId="2F81A00E">
            <w:r w:rsidR="1504AC56">
              <w:rPr/>
              <w:t>N2_AVCC_EN_G (U206 input B)</w:t>
            </w:r>
          </w:p>
        </w:tc>
        <w:tc>
          <w:tcPr>
            <w:tcW w:w="900" w:type="dxa"/>
            <w:tcMar/>
          </w:tcPr>
          <w:p w:rsidR="1504AC56" w:rsidRDefault="1504AC56" w14:noSpellErr="1" w14:paraId="21FF331A" w14:textId="285F86D2">
            <w:r w:rsidR="1504AC56">
              <w:rPr/>
              <w:t>TP737</w:t>
            </w:r>
          </w:p>
        </w:tc>
        <w:tc>
          <w:tcPr>
            <w:tcW w:w="2346" w:type="dxa"/>
            <w:tcMar/>
          </w:tcPr>
          <w:p w:rsidR="1504AC56" w:rsidRDefault="1504AC56" w14:noSpellErr="1" w14:paraId="1964A19C" w14:textId="213D6D96">
            <w:r w:rsidR="1504AC56">
              <w:rPr/>
              <w:t>ANA_EN</w:t>
            </w:r>
          </w:p>
        </w:tc>
      </w:tr>
      <w:tr w:rsidR="1504AC56" w:rsidTr="1504AC56" w14:paraId="64329B13">
        <w:tc>
          <w:tcPr>
            <w:tcW w:w="900" w:type="dxa"/>
            <w:tcMar/>
          </w:tcPr>
          <w:p w:rsidR="1504AC56" w:rsidRDefault="1504AC56" w14:noSpellErr="1" w14:paraId="7DE9DE24" w14:textId="3852CE0B">
            <w:r w:rsidR="1504AC56">
              <w:rPr/>
              <w:t>TP702</w:t>
            </w:r>
          </w:p>
        </w:tc>
        <w:tc>
          <w:tcPr>
            <w:tcW w:w="2350" w:type="dxa"/>
            <w:tcMar/>
          </w:tcPr>
          <w:p w:rsidR="1504AC56" w:rsidRDefault="1504AC56" w14:noSpellErr="1" w14:paraId="2F13BE6A" w14:textId="3130B4CF">
            <w:r w:rsidR="1504AC56">
              <w:rPr/>
              <w:t>5V_ANA</w:t>
            </w:r>
          </w:p>
        </w:tc>
        <w:tc>
          <w:tcPr>
            <w:tcW w:w="900" w:type="dxa"/>
            <w:tcMar/>
          </w:tcPr>
          <w:p w:rsidR="1504AC56" w:rsidRDefault="1504AC56" w14:noSpellErr="1" w14:paraId="1CED7393" w14:textId="2A0E9B93">
            <w:r w:rsidR="1504AC56">
              <w:rPr/>
              <w:t>TP720</w:t>
            </w:r>
          </w:p>
        </w:tc>
        <w:tc>
          <w:tcPr>
            <w:tcW w:w="2350" w:type="dxa"/>
            <w:tcMar/>
          </w:tcPr>
          <w:p w:rsidR="1504AC56" w:rsidRDefault="1504AC56" w14:noSpellErr="1" w14:paraId="47610732" w14:textId="22EC8257">
            <w:r w:rsidR="1504AC56">
              <w:rPr/>
              <w:t>AVCC_EN</w:t>
            </w:r>
          </w:p>
        </w:tc>
        <w:tc>
          <w:tcPr>
            <w:tcW w:w="900" w:type="dxa"/>
            <w:tcMar/>
          </w:tcPr>
          <w:p w:rsidR="1504AC56" w:rsidRDefault="1504AC56" w14:noSpellErr="1" w14:paraId="68860BDC" w14:textId="1BCA691B">
            <w:r w:rsidR="1504AC56">
              <w:rPr/>
              <w:t>TP738</w:t>
            </w:r>
          </w:p>
        </w:tc>
        <w:tc>
          <w:tcPr>
            <w:tcW w:w="2346" w:type="dxa"/>
            <w:tcMar/>
          </w:tcPr>
          <w:p w:rsidR="1504AC56" w:rsidRDefault="1504AC56" w14:noSpellErr="1" w14:paraId="75EAB80A" w14:textId="14A84FDF">
            <w:r w:rsidR="1504AC56">
              <w:rPr/>
              <w:t>AUD_EN</w:t>
            </w:r>
          </w:p>
        </w:tc>
      </w:tr>
      <w:tr w:rsidR="1504AC56" w:rsidTr="1504AC56" w14:paraId="4A3908CD">
        <w:tc>
          <w:tcPr>
            <w:tcW w:w="900" w:type="dxa"/>
            <w:tcMar/>
          </w:tcPr>
          <w:p w:rsidR="1504AC56" w:rsidRDefault="1504AC56" w14:noSpellErr="1" w14:paraId="7EC42EA0" w14:textId="2BBDB054">
            <w:r w:rsidR="1504AC56">
              <w:rPr/>
              <w:t>TP703</w:t>
            </w:r>
          </w:p>
        </w:tc>
        <w:tc>
          <w:tcPr>
            <w:tcW w:w="2350" w:type="dxa"/>
            <w:tcMar/>
          </w:tcPr>
          <w:p w:rsidR="1504AC56" w:rsidRDefault="1504AC56" w14:noSpellErr="1" w14:paraId="195CC0BE" w14:textId="249B9718">
            <w:r w:rsidR="1504AC56">
              <w:rPr/>
              <w:t>3V3M</w:t>
            </w:r>
          </w:p>
        </w:tc>
        <w:tc>
          <w:tcPr>
            <w:tcW w:w="900" w:type="dxa"/>
            <w:tcMar/>
          </w:tcPr>
          <w:p w:rsidR="1504AC56" w:rsidRDefault="1504AC56" w14:noSpellErr="1" w14:paraId="63D3E2F8" w14:textId="1D797DDC">
            <w:r w:rsidR="1504AC56">
              <w:rPr/>
              <w:t>TP721</w:t>
            </w:r>
          </w:p>
        </w:tc>
        <w:tc>
          <w:tcPr>
            <w:tcW w:w="2350" w:type="dxa"/>
            <w:tcMar/>
          </w:tcPr>
          <w:p w:rsidR="1504AC56" w:rsidRDefault="1504AC56" w14:noSpellErr="1" w14:paraId="754C6D74" w14:textId="165764A0">
            <w:r w:rsidR="1504AC56">
              <w:rPr/>
              <w:t>RAILS_OK_N</w:t>
            </w:r>
          </w:p>
        </w:tc>
        <w:tc>
          <w:tcPr>
            <w:tcW w:w="900" w:type="dxa"/>
            <w:tcMar/>
          </w:tcPr>
          <w:p w:rsidR="1504AC56" w:rsidRDefault="1504AC56" w14:noSpellErr="1" w14:paraId="4D528948" w14:textId="0F354B64">
            <w:r w:rsidR="1504AC56">
              <w:rPr/>
              <w:t>TP739</w:t>
            </w:r>
          </w:p>
        </w:tc>
        <w:tc>
          <w:tcPr>
            <w:tcW w:w="2346" w:type="dxa"/>
            <w:tcMar/>
          </w:tcPr>
          <w:p w:rsidR="1504AC56" w:rsidRDefault="1504AC56" w14:noSpellErr="1" w14:paraId="3E2A80C4" w14:textId="08133228">
            <w:r w:rsidR="1504AC56">
              <w:rPr/>
              <w:t>ILIM_HI</w:t>
            </w:r>
          </w:p>
        </w:tc>
      </w:tr>
      <w:tr w:rsidR="1504AC56" w:rsidTr="1504AC56" w14:paraId="5EE365ED">
        <w:tc>
          <w:tcPr>
            <w:tcW w:w="900" w:type="dxa"/>
            <w:tcMar/>
          </w:tcPr>
          <w:p w:rsidR="1504AC56" w:rsidRDefault="1504AC56" w14:noSpellErr="1" w14:paraId="32F2B6D5" w14:textId="1F28929D">
            <w:r w:rsidR="1504AC56">
              <w:rPr/>
              <w:t>TP704</w:t>
            </w:r>
          </w:p>
        </w:tc>
        <w:tc>
          <w:tcPr>
            <w:tcW w:w="2350" w:type="dxa"/>
            <w:tcMar/>
          </w:tcPr>
          <w:p w:rsidR="1504AC56" w:rsidRDefault="1504AC56" w14:noSpellErr="1" w14:paraId="5F30433C" w14:textId="18067961">
            <w:r w:rsidR="1504AC56">
              <w:rPr/>
              <w:t>3V3D</w:t>
            </w:r>
          </w:p>
        </w:tc>
        <w:tc>
          <w:tcPr>
            <w:tcW w:w="900" w:type="dxa"/>
            <w:tcMar/>
          </w:tcPr>
          <w:p w:rsidR="1504AC56" w:rsidRDefault="1504AC56" w14:noSpellErr="1" w14:paraId="33BE2F0D" w14:textId="10E46025">
            <w:r w:rsidR="1504AC56">
              <w:rPr/>
              <w:t>TP722</w:t>
            </w:r>
          </w:p>
        </w:tc>
        <w:tc>
          <w:tcPr>
            <w:tcW w:w="2350" w:type="dxa"/>
            <w:tcMar/>
          </w:tcPr>
          <w:p w:rsidR="1504AC56" w:rsidRDefault="1504AC56" w14:noSpellErr="1" w14:paraId="1B82665A" w14:textId="09C246E9">
            <w:r w:rsidR="1504AC56">
              <w:rPr/>
              <w:t>DC_PERMIT_N</w:t>
            </w:r>
          </w:p>
        </w:tc>
        <w:tc>
          <w:tcPr>
            <w:tcW w:w="900" w:type="dxa"/>
            <w:tcMar/>
          </w:tcPr>
          <w:p w:rsidR="1504AC56" w:rsidRDefault="1504AC56" w14:noSpellErr="1" w14:paraId="2D95A0E1" w14:textId="02A02DAD">
            <w:r w:rsidR="1504AC56">
              <w:rPr/>
              <w:t>TP740</w:t>
            </w:r>
          </w:p>
        </w:tc>
        <w:tc>
          <w:tcPr>
            <w:tcW w:w="2346" w:type="dxa"/>
            <w:tcMar/>
          </w:tcPr>
          <w:p w:rsidR="1504AC56" w:rsidRDefault="1504AC56" w14:noSpellErr="1" w14:paraId="2F322D79" w14:textId="7B7E1471">
            <w:r w:rsidR="1504AC56">
              <w:rPr/>
              <w:t>MCLK_EN</w:t>
            </w:r>
          </w:p>
        </w:tc>
      </w:tr>
      <w:tr w:rsidR="1504AC56" w:rsidTr="1504AC56" w14:paraId="588D3668">
        <w:tc>
          <w:tcPr>
            <w:tcW w:w="900" w:type="dxa"/>
            <w:tcMar/>
          </w:tcPr>
          <w:p w:rsidR="1504AC56" w:rsidRDefault="1504AC56" w14:noSpellErr="1" w14:paraId="487D7C8B" w14:textId="129374E6">
            <w:r w:rsidR="1504AC56">
              <w:rPr/>
              <w:t>TP705</w:t>
            </w:r>
          </w:p>
        </w:tc>
        <w:tc>
          <w:tcPr>
            <w:tcW w:w="2350" w:type="dxa"/>
            <w:tcMar/>
          </w:tcPr>
          <w:p w:rsidR="1504AC56" w:rsidRDefault="1504AC56" w14:noSpellErr="1" w14:paraId="67519BB6" w14:textId="0B715BAA">
            <w:r w:rsidR="1504AC56">
              <w:rPr/>
              <w:t>3V3A</w:t>
            </w:r>
          </w:p>
        </w:tc>
        <w:tc>
          <w:tcPr>
            <w:tcW w:w="900" w:type="dxa"/>
            <w:tcMar/>
          </w:tcPr>
          <w:p w:rsidR="1504AC56" w:rsidRDefault="1504AC56" w14:noSpellErr="1" w14:paraId="3D7879CB" w14:textId="044F426E">
            <w:r w:rsidR="1504AC56">
              <w:rPr/>
              <w:t>TP723</w:t>
            </w:r>
          </w:p>
        </w:tc>
        <w:tc>
          <w:tcPr>
            <w:tcW w:w="2350" w:type="dxa"/>
            <w:tcMar/>
          </w:tcPr>
          <w:p w:rsidR="1504AC56" w:rsidRDefault="1504AC56" w14:noSpellErr="1" w14:paraId="32B6BE4F" w14:textId="7D2D2932">
            <w:r w:rsidR="1504AC56">
              <w:rPr/>
              <w:t>ANA_FAULT_N</w:t>
            </w:r>
          </w:p>
        </w:tc>
        <w:tc>
          <w:tcPr>
            <w:tcW w:w="900" w:type="dxa"/>
            <w:tcMar/>
          </w:tcPr>
          <w:p w:rsidR="1504AC56" w:rsidRDefault="1504AC56" w14:noSpellErr="1" w14:paraId="55EC2D04" w14:textId="760B0FF6">
            <w:r w:rsidR="1504AC56">
              <w:rPr/>
              <w:t>TP741</w:t>
            </w:r>
          </w:p>
        </w:tc>
        <w:tc>
          <w:tcPr>
            <w:tcW w:w="2346" w:type="dxa"/>
            <w:tcMar/>
          </w:tcPr>
          <w:p w:rsidR="1504AC56" w:rsidRDefault="1504AC56" w14:noSpellErr="1" w14:paraId="50B32C4A" w14:textId="6EE8F6BA">
            <w:r w:rsidR="1504AC56">
              <w:rPr/>
              <w:t>GND (clock area)</w:t>
            </w:r>
          </w:p>
        </w:tc>
      </w:tr>
      <w:tr w:rsidR="1504AC56" w:rsidTr="1504AC56" w14:paraId="2E02370F">
        <w:tc>
          <w:tcPr>
            <w:tcW w:w="900" w:type="dxa"/>
            <w:tcMar/>
          </w:tcPr>
          <w:p w:rsidR="1504AC56" w:rsidRDefault="1504AC56" w14:noSpellErr="1" w14:paraId="6C39C4EA" w14:textId="05FE572F">
            <w:r w:rsidR="1504AC56">
              <w:rPr/>
              <w:t>TP706</w:t>
            </w:r>
          </w:p>
        </w:tc>
        <w:tc>
          <w:tcPr>
            <w:tcW w:w="2350" w:type="dxa"/>
            <w:tcMar/>
          </w:tcPr>
          <w:p w:rsidR="1504AC56" w:rsidRDefault="1504AC56" w14:noSpellErr="1" w14:paraId="2E6CDC76" w14:textId="7EDC3DF3">
            <w:r w:rsidR="1504AC56">
              <w:rPr/>
              <w:t>1V3</w:t>
            </w:r>
          </w:p>
        </w:tc>
        <w:tc>
          <w:tcPr>
            <w:tcW w:w="900" w:type="dxa"/>
            <w:tcMar/>
          </w:tcPr>
          <w:p w:rsidR="1504AC56" w:rsidRDefault="1504AC56" w14:noSpellErr="1" w14:paraId="49483744" w14:textId="77BA24B7">
            <w:r w:rsidR="1504AC56">
              <w:rPr/>
              <w:t>TP724</w:t>
            </w:r>
          </w:p>
        </w:tc>
        <w:tc>
          <w:tcPr>
            <w:tcW w:w="2350" w:type="dxa"/>
            <w:tcMar/>
          </w:tcPr>
          <w:p w:rsidR="1504AC56" w:rsidRDefault="1504AC56" w14:noSpellErr="1" w14:paraId="209E7B91" w14:textId="70980B7B">
            <w:r w:rsidR="1504AC56">
              <w:rPr/>
              <w:t>N6_H (permit node)</w:t>
            </w:r>
          </w:p>
        </w:tc>
        <w:tc>
          <w:tcPr>
            <w:tcW w:w="900" w:type="dxa"/>
            <w:tcMar/>
          </w:tcPr>
          <w:p w:rsidR="1504AC56" w:rsidRDefault="1504AC56" w14:noSpellErr="1" w14:paraId="2BABA966" w14:textId="6975F23F">
            <w:r w:rsidR="1504AC56">
              <w:rPr/>
              <w:t>TP742</w:t>
            </w:r>
          </w:p>
        </w:tc>
        <w:tc>
          <w:tcPr>
            <w:tcW w:w="2346" w:type="dxa"/>
            <w:tcMar/>
          </w:tcPr>
          <w:p w:rsidR="1504AC56" w:rsidRDefault="1504AC56" w14:noSpellErr="1" w14:paraId="63DC30E7" w14:textId="6253D903">
            <w:r w:rsidR="1504AC56">
              <w:rPr/>
              <w:t>GND (jack area)</w:t>
            </w:r>
          </w:p>
        </w:tc>
      </w:tr>
      <w:tr w:rsidR="1504AC56" w:rsidTr="1504AC56" w14:paraId="7DEFDADF">
        <w:tc>
          <w:tcPr>
            <w:tcW w:w="900" w:type="dxa"/>
            <w:tcMar/>
          </w:tcPr>
          <w:p w:rsidR="1504AC56" w:rsidRDefault="1504AC56" w14:noSpellErr="1" w14:paraId="1CD8B703" w14:textId="79693978">
            <w:r w:rsidR="1504AC56">
              <w:rPr/>
              <w:t>TP707</w:t>
            </w:r>
          </w:p>
        </w:tc>
        <w:tc>
          <w:tcPr>
            <w:tcW w:w="2350" w:type="dxa"/>
            <w:tcMar/>
          </w:tcPr>
          <w:p w:rsidR="1504AC56" w:rsidRDefault="1504AC56" w14:noSpellErr="1" w14:paraId="48D0BDAE" w14:textId="7247203C">
            <w:r w:rsidR="1504AC56">
              <w:rPr/>
              <w:t>VPOS</w:t>
            </w:r>
          </w:p>
        </w:tc>
        <w:tc>
          <w:tcPr>
            <w:tcW w:w="900" w:type="dxa"/>
            <w:tcMar/>
          </w:tcPr>
          <w:p w:rsidR="1504AC56" w:rsidRDefault="1504AC56" w14:noSpellErr="1" w14:paraId="1F70AC0D" w14:textId="6B250700">
            <w:r w:rsidR="1504AC56">
              <w:rPr/>
              <w:t>TP725</w:t>
            </w:r>
          </w:p>
        </w:tc>
        <w:tc>
          <w:tcPr>
            <w:tcW w:w="2350" w:type="dxa"/>
            <w:tcMar/>
          </w:tcPr>
          <w:p w:rsidR="1504AC56" w:rsidRDefault="1504AC56" w14:noSpellErr="1" w14:paraId="29499BDC" w14:textId="6402EDC4">
            <w:r w:rsidR="1504AC56">
              <w:rPr/>
              <w:t>VBUS_SENSE</w:t>
            </w:r>
          </w:p>
        </w:tc>
        <w:tc>
          <w:tcPr>
            <w:tcW w:w="900" w:type="dxa"/>
            <w:tcMar/>
          </w:tcPr>
          <w:p w:rsidR="1504AC56" w:rsidRDefault="1504AC56" w14:noSpellErr="1" w14:paraId="1950DC0F" w14:textId="5CE0D488">
            <w:r w:rsidR="1504AC56">
              <w:rPr/>
              <w:t>TP743</w:t>
            </w:r>
          </w:p>
        </w:tc>
        <w:tc>
          <w:tcPr>
            <w:tcW w:w="2346" w:type="dxa"/>
            <w:tcMar/>
          </w:tcPr>
          <w:p w:rsidR="1504AC56" w:rsidRDefault="1504AC56" w14:noSpellErr="1" w14:paraId="337DBF1B" w14:textId="55BEBB4C">
            <w:r w:rsidR="1504AC56">
              <w:rPr/>
              <w:t>N6_EL (string L, top of R641)</w:t>
            </w:r>
          </w:p>
        </w:tc>
      </w:tr>
      <w:tr w:rsidR="1504AC56" w:rsidTr="1504AC56" w14:paraId="72346ADC">
        <w:tc>
          <w:tcPr>
            <w:tcW w:w="900" w:type="dxa"/>
            <w:tcMar/>
          </w:tcPr>
          <w:p w:rsidR="1504AC56" w:rsidRDefault="1504AC56" w14:noSpellErr="1" w14:paraId="3C563F21" w14:textId="6CD41BC1">
            <w:r w:rsidR="1504AC56">
              <w:rPr/>
              <w:t>TP708</w:t>
            </w:r>
          </w:p>
        </w:tc>
        <w:tc>
          <w:tcPr>
            <w:tcW w:w="2350" w:type="dxa"/>
            <w:tcMar/>
          </w:tcPr>
          <w:p w:rsidR="1504AC56" w:rsidRDefault="1504AC56" w14:noSpellErr="1" w14:paraId="19316695" w14:textId="65B20285">
            <w:r w:rsidR="1504AC56">
              <w:rPr/>
              <w:t>VNEG</w:t>
            </w:r>
          </w:p>
        </w:tc>
        <w:tc>
          <w:tcPr>
            <w:tcW w:w="900" w:type="dxa"/>
            <w:tcMar/>
          </w:tcPr>
          <w:p w:rsidR="1504AC56" w:rsidRDefault="1504AC56" w14:noSpellErr="1" w14:paraId="5CB737A1" w14:textId="5E8FE949">
            <w:r w:rsidR="1504AC56">
              <w:rPr/>
              <w:t>TP726</w:t>
            </w:r>
          </w:p>
        </w:tc>
        <w:tc>
          <w:tcPr>
            <w:tcW w:w="2350" w:type="dxa"/>
            <w:tcMar/>
          </w:tcPr>
          <w:p w:rsidR="1504AC56" w:rsidRDefault="1504AC56" w14:noSpellErr="1" w14:paraId="2B86F8AD" w14:textId="576DD00D">
            <w:r w:rsidR="1504AC56">
              <w:rPr/>
              <w:t>CC1</w:t>
            </w:r>
          </w:p>
        </w:tc>
        <w:tc>
          <w:tcPr>
            <w:tcW w:w="900" w:type="dxa"/>
            <w:tcMar/>
          </w:tcPr>
          <w:p w:rsidR="1504AC56" w:rsidRDefault="1504AC56" w14:noSpellErr="1" w14:paraId="3F3A611C" w14:textId="504BB6D1">
            <w:r w:rsidR="1504AC56">
              <w:rPr/>
              <w:t>TP744</w:t>
            </w:r>
          </w:p>
        </w:tc>
        <w:tc>
          <w:tcPr>
            <w:tcW w:w="2346" w:type="dxa"/>
            <w:tcMar/>
          </w:tcPr>
          <w:p w:rsidR="1504AC56" w:rsidRDefault="1504AC56" w14:noSpellErr="1" w14:paraId="1A7B721E" w14:textId="49299D95">
            <w:r w:rsidR="1504AC56">
              <w:rPr/>
              <w:t>N6_ER (string R, top of R642)</w:t>
            </w:r>
          </w:p>
        </w:tc>
      </w:tr>
      <w:tr w:rsidR="1504AC56" w:rsidTr="1504AC56" w14:paraId="6E5B39B8">
        <w:tc>
          <w:tcPr>
            <w:tcW w:w="900" w:type="dxa"/>
            <w:tcMar/>
          </w:tcPr>
          <w:p w:rsidR="1504AC56" w:rsidRDefault="1504AC56" w14:noSpellErr="1" w14:paraId="4F90B6BA" w14:textId="603EFE0A">
            <w:r w:rsidR="1504AC56">
              <w:rPr/>
              <w:t>TP709</w:t>
            </w:r>
          </w:p>
        </w:tc>
        <w:tc>
          <w:tcPr>
            <w:tcW w:w="2350" w:type="dxa"/>
            <w:tcMar/>
          </w:tcPr>
          <w:p w:rsidR="1504AC56" w:rsidRDefault="1504AC56" w14:noSpellErr="1" w14:paraId="2127559B" w14:textId="591CE4CE">
            <w:r w:rsidR="1504AC56">
              <w:rPr/>
              <w:t>VREF</w:t>
            </w:r>
          </w:p>
        </w:tc>
        <w:tc>
          <w:tcPr>
            <w:tcW w:w="900" w:type="dxa"/>
            <w:tcMar/>
          </w:tcPr>
          <w:p w:rsidR="1504AC56" w:rsidRDefault="1504AC56" w14:noSpellErr="1" w14:paraId="496509B1" w14:textId="51FACB92">
            <w:r w:rsidR="1504AC56">
              <w:rPr/>
              <w:t>TP727</w:t>
            </w:r>
          </w:p>
        </w:tc>
        <w:tc>
          <w:tcPr>
            <w:tcW w:w="2350" w:type="dxa"/>
            <w:tcMar/>
          </w:tcPr>
          <w:p w:rsidR="1504AC56" w:rsidRDefault="1504AC56" w14:noSpellErr="1" w14:paraId="5221E57B" w14:textId="4AD8B256">
            <w:r w:rsidR="1504AC56">
              <w:rPr/>
              <w:t>CC2</w:t>
            </w:r>
          </w:p>
        </w:tc>
        <w:tc>
          <w:tcPr>
            <w:tcW w:w="900" w:type="dxa"/>
            <w:tcMar/>
          </w:tcPr>
          <w:p w:rsidR="1504AC56" w:rsidRDefault="1504AC56" w14:noSpellErr="1" w14:paraId="394034A7" w14:textId="43B6991A">
            <w:r w:rsidR="1504AC56">
              <w:rPr/>
              <w:t>TP745</w:t>
            </w:r>
          </w:p>
        </w:tc>
        <w:tc>
          <w:tcPr>
            <w:tcW w:w="2346" w:type="dxa"/>
            <w:tcMar/>
          </w:tcPr>
          <w:p w:rsidR="1504AC56" w:rsidRDefault="1504AC56" w14:noSpellErr="1" w14:paraId="66508261" w14:textId="3C947FDE">
            <w:r w:rsidR="1504AC56">
              <w:rPr/>
              <w:t>N6_EM (bottom of R641/R642: IF = ΔV / 24.9 Ω)</w:t>
            </w:r>
          </w:p>
        </w:tc>
      </w:tr>
      <w:tr w:rsidR="1504AC56" w:rsidTr="1504AC56" w14:paraId="6FCA4C02">
        <w:tc>
          <w:tcPr>
            <w:tcW w:w="900" w:type="dxa"/>
            <w:tcMar/>
          </w:tcPr>
          <w:p w:rsidR="1504AC56" w:rsidRDefault="1504AC56" w14:noSpellErr="1" w14:paraId="3A5ED2C1" w14:textId="53A9E053">
            <w:r w:rsidR="1504AC56">
              <w:rPr/>
              <w:t>TP710</w:t>
            </w:r>
          </w:p>
        </w:tc>
        <w:tc>
          <w:tcPr>
            <w:tcW w:w="2350" w:type="dxa"/>
            <w:tcMar/>
          </w:tcPr>
          <w:p w:rsidR="1504AC56" w:rsidRDefault="1504AC56" w14:noSpellErr="1" w14:paraId="4FC5001F" w14:textId="4C87C717">
            <w:r w:rsidR="1504AC56">
              <w:rPr/>
              <w:t>AVCC_L</w:t>
            </w:r>
          </w:p>
        </w:tc>
        <w:tc>
          <w:tcPr>
            <w:tcW w:w="900" w:type="dxa"/>
            <w:tcMar/>
          </w:tcPr>
          <w:p w:rsidR="1504AC56" w:rsidRDefault="1504AC56" w14:noSpellErr="1" w14:paraId="20043532" w14:textId="4565ADDB">
            <w:r w:rsidR="1504AC56">
              <w:rPr/>
              <w:t>TP728–TP731</w:t>
            </w:r>
          </w:p>
        </w:tc>
        <w:tc>
          <w:tcPr>
            <w:tcW w:w="2350" w:type="dxa"/>
            <w:tcMar/>
          </w:tcPr>
          <w:p w:rsidR="1504AC56" w:rsidRDefault="1504AC56" w14:noSpellErr="1" w14:paraId="52B9F624" w14:textId="3E43949F">
            <w:r w:rsidR="1504AC56">
              <w:rPr/>
              <w:t>GND</w:t>
            </w:r>
          </w:p>
        </w:tc>
        <w:tc>
          <w:tcPr>
            <w:tcW w:w="900" w:type="dxa"/>
            <w:tcMar/>
          </w:tcPr>
          <w:p w:rsidR="1504AC56" w:rsidRDefault="1504AC56" w14:noSpellErr="1" w14:paraId="42FEBB2D" w14:textId="37217B63">
            <w:r w:rsidR="1504AC56">
              <w:rPr/>
              <w:t>TP746</w:t>
            </w:r>
          </w:p>
        </w:tc>
        <w:tc>
          <w:tcPr>
            <w:tcW w:w="2346" w:type="dxa"/>
            <w:tcMar/>
          </w:tcPr>
          <w:p w:rsidR="1504AC56" w:rsidRDefault="1504AC56" w14:noSpellErr="1" w14:paraId="49CDF7CC" w14:textId="2FFF6227">
            <w:r w:rsidR="1504AC56">
              <w:rPr/>
              <w:t>DAC_RESETB (at R305)</w:t>
            </w:r>
          </w:p>
        </w:tc>
      </w:tr>
      <w:tr w:rsidR="1504AC56" w:rsidTr="1504AC56" w14:paraId="7508A1C5">
        <w:tc>
          <w:tcPr>
            <w:tcW w:w="900" w:type="dxa"/>
            <w:tcMar/>
          </w:tcPr>
          <w:p w:rsidR="1504AC56" w:rsidRDefault="1504AC56" w14:noSpellErr="1" w14:paraId="28916713" w14:textId="4714C29C">
            <w:r w:rsidR="1504AC56">
              <w:rPr/>
              <w:t>TP711</w:t>
            </w:r>
          </w:p>
        </w:tc>
        <w:tc>
          <w:tcPr>
            <w:tcW w:w="2350" w:type="dxa"/>
            <w:tcMar/>
          </w:tcPr>
          <w:p w:rsidR="1504AC56" w:rsidRDefault="1504AC56" w14:noSpellErr="1" w14:paraId="1299E14D" w14:textId="3FF2A960">
            <w:r w:rsidR="1504AC56">
              <w:rPr/>
              <w:t>MCLK (pad on the trace at R203, DAC side)</w:t>
            </w:r>
          </w:p>
        </w:tc>
        <w:tc>
          <w:tcPr>
            <w:tcW w:w="900" w:type="dxa"/>
            <w:tcMar/>
          </w:tcPr>
          <w:p w:rsidR="1504AC56" w:rsidRDefault="1504AC56" w14:noSpellErr="1" w14:paraId="4488B26D" w14:textId="38D09024">
            <w:r w:rsidR="1504AC56">
              <w:rPr/>
              <w:t>TP732</w:t>
            </w:r>
          </w:p>
        </w:tc>
        <w:tc>
          <w:tcPr>
            <w:tcW w:w="2350" w:type="dxa"/>
            <w:tcMar/>
          </w:tcPr>
          <w:p w:rsidR="1504AC56" w:rsidRDefault="1504AC56" w14:noSpellErr="1" w14:paraId="50B3B636" w14:textId="31AE76E8">
            <w:r w:rsidR="1504AC56">
              <w:rPr/>
              <w:t>PROG (MCU PC13)</w:t>
            </w:r>
          </w:p>
        </w:tc>
        <w:tc>
          <w:tcPr>
            <w:tcW w:w="900" w:type="dxa"/>
            <w:tcMar/>
          </w:tcPr>
          <w:p w:rsidR="1504AC56" w:rsidRDefault="1504AC56" w14:noSpellErr="1" w14:paraId="5021D4AC" w14:textId="2A8C5DAC">
            <w:r w:rsidR="1504AC56">
              <w:rPr/>
              <w:t>TP747</w:t>
            </w:r>
          </w:p>
        </w:tc>
        <w:tc>
          <w:tcPr>
            <w:tcW w:w="2346" w:type="dxa"/>
            <w:tcMar/>
          </w:tcPr>
          <w:p w:rsidR="1504AC56" w:rsidRDefault="1504AC56" w14:noSpellErr="1" w14:paraId="40FA8705" w14:textId="236A4470">
            <w:r w:rsidR="1504AC56">
              <w:rPr/>
              <w:t>N6_MCK_RC (MCLK-alive hold node, DC)</w:t>
            </w:r>
          </w:p>
        </w:tc>
      </w:tr>
      <w:tr w:rsidR="1504AC56" w:rsidTr="1504AC56" w14:paraId="50721674">
        <w:tc>
          <w:tcPr>
            <w:tcW w:w="900" w:type="dxa"/>
            <w:tcMar/>
          </w:tcPr>
          <w:p w:rsidR="1504AC56" w:rsidRDefault="1504AC56" w14:noSpellErr="1" w14:paraId="1B3B477B" w14:textId="3A7FA4E5">
            <w:r w:rsidR="1504AC56">
              <w:rPr/>
              <w:t>TP712</w:t>
            </w:r>
          </w:p>
        </w:tc>
        <w:tc>
          <w:tcPr>
            <w:tcW w:w="2350" w:type="dxa"/>
            <w:tcMar/>
          </w:tcPr>
          <w:p w:rsidR="1504AC56" w:rsidRDefault="1504AC56" w14:noSpellErr="1" w14:paraId="14D22201" w14:textId="335D8BA9">
            <w:r w:rsidR="1504AC56">
              <w:rPr/>
              <w:t>FAM_CLK</w:t>
            </w:r>
          </w:p>
        </w:tc>
        <w:tc>
          <w:tcPr>
            <w:tcW w:w="900" w:type="dxa"/>
            <w:tcMar/>
          </w:tcPr>
          <w:p w:rsidR="1504AC56" w:rsidRDefault="1504AC56" w14:noSpellErr="1" w14:paraId="6AA9AC8F" w14:textId="2C3B726D">
            <w:r w:rsidR="1504AC56">
              <w:rPr/>
              <w:t>TP733</w:t>
            </w:r>
          </w:p>
        </w:tc>
        <w:tc>
          <w:tcPr>
            <w:tcW w:w="2350" w:type="dxa"/>
            <w:tcMar/>
          </w:tcPr>
          <w:p w:rsidR="1504AC56" w:rsidRDefault="1504AC56" w14:noSpellErr="1" w14:paraId="75D11A8F" w14:textId="25195931">
            <w:r w:rsidR="1504AC56">
              <w:rPr/>
              <w:t>N6_CML</w:t>
            </w:r>
          </w:p>
        </w:tc>
        <w:tc>
          <w:tcPr>
            <w:tcW w:w="900" w:type="dxa"/>
            <w:tcMar/>
          </w:tcPr>
          <w:p w:rsidR="1504AC56" w:rsidRDefault="1504AC56" w14:noSpellErr="1" w14:paraId="462D1AC5" w14:textId="1DF73FF5">
            <w:r w:rsidR="1504AC56">
              <w:rPr/>
              <w:t>TP748</w:t>
            </w:r>
          </w:p>
        </w:tc>
        <w:tc>
          <w:tcPr>
            <w:tcW w:w="2346" w:type="dxa"/>
            <w:tcMar/>
          </w:tcPr>
          <w:p w:rsidR="1504AC56" w:rsidRDefault="1504AC56" w14:noSpellErr="1" w14:paraId="2450490A" w14:textId="16D526B9">
            <w:r w:rsidR="1504AC56">
              <w:rPr/>
              <w:t>N6_V3AG_A (U605 output 1)</w:t>
            </w:r>
          </w:p>
        </w:tc>
      </w:tr>
      <w:tr w:rsidR="1504AC56" w:rsidTr="1504AC56" w14:paraId="551FD3B0">
        <w:tc>
          <w:tcPr>
            <w:tcW w:w="900" w:type="dxa"/>
            <w:tcMar/>
          </w:tcPr>
          <w:p w:rsidR="1504AC56" w:rsidRDefault="1504AC56" w14:noSpellErr="1" w14:paraId="717EDA53" w14:textId="2DEA872E">
            <w:r w:rsidR="1504AC56">
              <w:rPr/>
              <w:t>TP713</w:t>
            </w:r>
          </w:p>
        </w:tc>
        <w:tc>
          <w:tcPr>
            <w:tcW w:w="2350" w:type="dxa"/>
            <w:tcMar/>
          </w:tcPr>
          <w:p w:rsidR="1504AC56" w:rsidRDefault="1504AC56" w14:noSpellErr="1" w14:paraId="6D0BA593" w14:textId="26C86DF2">
            <w:r w:rsidR="1504AC56">
              <w:rPr/>
              <w:t>OSC48_EN</w:t>
            </w:r>
          </w:p>
        </w:tc>
        <w:tc>
          <w:tcPr>
            <w:tcW w:w="900" w:type="dxa"/>
            <w:tcMar/>
          </w:tcPr>
          <w:p w:rsidR="1504AC56" w:rsidRDefault="1504AC56" w14:noSpellErr="1" w14:paraId="6433D325" w14:textId="1FA654B6">
            <w:r w:rsidR="1504AC56">
              <w:rPr/>
              <w:t>TP734</w:t>
            </w:r>
          </w:p>
        </w:tc>
        <w:tc>
          <w:tcPr>
            <w:tcW w:w="2350" w:type="dxa"/>
            <w:tcMar/>
          </w:tcPr>
          <w:p w:rsidR="1504AC56" w:rsidRDefault="1504AC56" w14:noSpellErr="1" w14:paraId="3F544E21" w14:textId="18843B7A">
            <w:r w:rsidR="1504AC56">
              <w:rPr/>
              <w:t>N6_CMR</w:t>
            </w:r>
          </w:p>
        </w:tc>
        <w:tc>
          <w:tcPr>
            <w:tcW w:w="900" w:type="dxa"/>
            <w:tcMar/>
          </w:tcPr>
          <w:p w:rsidR="1504AC56" w:rsidRDefault="1504AC56" w14:noSpellErr="1" w14:paraId="7E6A8BD5" w14:textId="1162223E">
            <w:r w:rsidR="1504AC56">
              <w:rPr/>
              <w:t>TP749</w:t>
            </w:r>
          </w:p>
        </w:tc>
        <w:tc>
          <w:tcPr>
            <w:tcW w:w="2346" w:type="dxa"/>
            <w:tcMar/>
          </w:tcPr>
          <w:p w:rsidR="1504AC56" w:rsidRDefault="1504AC56" w14:noSpellErr="1" w14:paraId="1D2CA8EE" w14:textId="0A400902">
            <w:r w:rsidR="1504AC56">
              <w:rPr/>
              <w:t>N6_V3AG_B (U605 output 2)</w:t>
            </w:r>
          </w:p>
        </w:tc>
      </w:tr>
      <w:tr w:rsidR="1504AC56" w:rsidTr="1504AC56" w14:paraId="13A63F94">
        <w:tc>
          <w:tcPr>
            <w:tcW w:w="900" w:type="dxa"/>
            <w:tcMar/>
          </w:tcPr>
          <w:p w:rsidR="1504AC56" w:rsidRDefault="1504AC56" w14:noSpellErr="1" w14:paraId="646BB30F" w14:textId="21556977">
            <w:r w:rsidR="1504AC56">
              <w:rPr/>
              <w:t>TP714</w:t>
            </w:r>
          </w:p>
        </w:tc>
        <w:tc>
          <w:tcPr>
            <w:tcW w:w="2350" w:type="dxa"/>
            <w:tcMar/>
          </w:tcPr>
          <w:p w:rsidR="1504AC56" w:rsidRDefault="1504AC56" w14:noSpellErr="1" w14:paraId="6FD28729" w14:textId="1A33503B">
            <w:r w:rsidR="1504AC56">
              <w:rPr/>
              <w:t>OSC44_EN</w:t>
            </w:r>
          </w:p>
        </w:tc>
        <w:tc>
          <w:tcPr>
            <w:tcW w:w="900" w:type="dxa"/>
            <w:tcMar/>
          </w:tcPr>
          <w:p w:rsidR="1504AC56" w:rsidRDefault="1504AC56" w14:noSpellErr="1" w14:paraId="6C448530" w14:textId="131136FF">
            <w:r w:rsidR="1504AC56">
              <w:rPr/>
              <w:t>TP735</w:t>
            </w:r>
          </w:p>
        </w:tc>
        <w:tc>
          <w:tcPr>
            <w:tcW w:w="2350" w:type="dxa"/>
            <w:tcMar/>
          </w:tcPr>
          <w:p w:rsidR="1504AC56" w:rsidRDefault="1504AC56" w14:noSpellErr="1" w14:paraId="4BB1EB15" w14:textId="0BEF1DC3">
            <w:r w:rsidR="1504AC56">
              <w:rPr/>
              <w:t>N2_MCLK_OE (MCLK run signal = switch permit)</w:t>
            </w:r>
          </w:p>
        </w:tc>
        <w:tc>
          <w:tcPr>
            <w:tcW w:w="900" w:type="dxa"/>
            <w:tcMar/>
          </w:tcPr>
          <w:p w:rsidR="1504AC56" w:rsidRDefault="1504AC56" w14:noSpellErr="1" w14:paraId="16B980EF" w14:textId="04CD0487">
            <w:r w:rsidR="1504AC56">
              <w:rPr/>
              <w:t>TP750</w:t>
            </w:r>
          </w:p>
        </w:tc>
        <w:tc>
          <w:tcPr>
            <w:tcW w:w="2346" w:type="dxa"/>
            <w:tcMar/>
          </w:tcPr>
          <w:p w:rsidR="1504AC56" w:rsidRDefault="1504AC56" w14:noSpellErr="1" w14:paraId="2FDD20AA" w14:textId="7DAAEB4B">
            <w:r w:rsidR="1504AC56">
              <w:rPr/>
              <w:t>N4_VPOS_IV</w:t>
            </w:r>
          </w:p>
        </w:tc>
      </w:tr>
      <w:tr w:rsidR="1504AC56" w:rsidTr="1504AC56" w14:paraId="2D1BE56F">
        <w:tc>
          <w:tcPr>
            <w:tcW w:w="900" w:type="dxa"/>
            <w:tcMar/>
          </w:tcPr>
          <w:p w:rsidR="1504AC56" w:rsidRDefault="1504AC56" w14:noSpellErr="1" w14:paraId="559BC4DD" w14:textId="14C04BC0">
            <w:r w:rsidR="1504AC56">
              <w:rPr/>
              <w:t>TP715</w:t>
            </w:r>
          </w:p>
        </w:tc>
        <w:tc>
          <w:tcPr>
            <w:tcW w:w="2350" w:type="dxa"/>
            <w:tcMar/>
          </w:tcPr>
          <w:p w:rsidR="1504AC56" w:rsidRDefault="1504AC56" w14:noSpellErr="1" w14:paraId="519AC442" w14:textId="0D9E3284">
            <w:r w:rsidR="1504AC56">
              <w:rPr/>
              <w:t>BCLK</w:t>
            </w:r>
          </w:p>
        </w:tc>
        <w:tc>
          <w:tcPr>
            <w:tcW w:w="900" w:type="dxa"/>
            <w:tcMar/>
          </w:tcPr>
          <w:p w:rsidR="1504AC56" w:rsidRDefault="1504AC56" w14:noSpellErr="1" w14:paraId="666E8637" w14:textId="067C1948">
            <w:r w:rsidR="1504AC56">
              <w:rPr/>
              <w:t>TP736</w:t>
            </w:r>
          </w:p>
        </w:tc>
        <w:tc>
          <w:tcPr>
            <w:tcW w:w="2350" w:type="dxa"/>
            <w:tcMar/>
          </w:tcPr>
          <w:p w:rsidR="1504AC56" w:rsidRDefault="1504AC56" w14:noSpellErr="1" w14:paraId="2EF0E119" w14:textId="7F5A000C">
            <w:r w:rsidR="1504AC56">
              <w:rPr/>
              <w:t>VBUS (J101 side of U102)</w:t>
            </w:r>
          </w:p>
        </w:tc>
        <w:tc>
          <w:tcPr>
            <w:tcW w:w="900" w:type="dxa"/>
            <w:tcMar/>
          </w:tcPr>
          <w:p w:rsidR="1504AC56" w:rsidRDefault="1504AC56" w14:noSpellErr="1" w14:paraId="633506AB" w14:textId="7837E6D0">
            <w:r w:rsidR="1504AC56">
              <w:rPr/>
              <w:t>TP751</w:t>
            </w:r>
          </w:p>
        </w:tc>
        <w:tc>
          <w:tcPr>
            <w:tcW w:w="2346" w:type="dxa"/>
            <w:tcMar/>
          </w:tcPr>
          <w:p w:rsidR="1504AC56" w:rsidRDefault="1504AC56" w14:noSpellErr="1" w14:paraId="1399BD52" w14:textId="7115CD94">
            <w:r w:rsidR="1504AC56">
              <w:rPr/>
              <w:t>N4_VNEG_IV</w:t>
            </w:r>
          </w:p>
        </w:tc>
      </w:tr>
      <w:tr w:rsidR="1504AC56" w:rsidTr="1504AC56" w14:paraId="376CDBBD">
        <w:tc>
          <w:tcPr>
            <w:tcW w:w="900" w:type="dxa"/>
            <w:tcMar/>
          </w:tcPr>
          <w:p w:rsidR="1504AC56" w:rsidRDefault="1504AC56" w14:noSpellErr="1" w14:paraId="11801ADF" w14:textId="082B2E09">
            <w:r w:rsidR="1504AC56">
              <w:rPr/>
              <w:t>TP716, TP717</w:t>
            </w:r>
          </w:p>
        </w:tc>
        <w:tc>
          <w:tcPr>
            <w:tcW w:w="2350" w:type="dxa"/>
            <w:tcMar/>
          </w:tcPr>
          <w:p w:rsidR="1504AC56" w:rsidRDefault="1504AC56" w14:noSpellErr="1" w14:paraId="214B5E03" w14:textId="010914CD">
            <w:r w:rsidR="1504AC56">
              <w:rPr/>
              <w:t>LRCLK, SDATA</w:t>
            </w:r>
          </w:p>
        </w:tc>
        <w:tc>
          <w:tcPr>
            <w:tcW w:w="900" w:type="dxa"/>
            <w:tcMar/>
          </w:tcPr>
          <w:p w:rsidR="1504AC56" w:rsidRDefault="1504AC56" w14:noSpellErr="1" w14:paraId="1B24F66E" w14:textId="79E6FB91">
            <w:r w:rsidR="1504AC56">
              <w:rPr/>
              <w:t>TP718</w:t>
            </w:r>
          </w:p>
        </w:tc>
        <w:tc>
          <w:tcPr>
            <w:tcW w:w="2350" w:type="dxa"/>
            <w:tcMar/>
          </w:tcPr>
          <w:p w:rsidR="1504AC56" w:rsidRDefault="1504AC56" w14:noSpellErr="1" w14:paraId="5AADCC42" w14:textId="72C4E255">
            <w:r w:rsidR="1504AC56">
              <w:rPr/>
              <w:t>RELAY_EN</w:t>
            </w:r>
          </w:p>
        </w:tc>
        <w:tc>
          <w:tcPr>
            <w:tcW w:w="900" w:type="dxa"/>
            <w:tcMar/>
          </w:tcPr>
          <w:p w:rsidR="1504AC56" w:rsidRDefault="1504AC56" w14:noSpellErr="1" w14:paraId="7760B87A" w14:textId="6BA2C919">
            <w:r w:rsidR="1504AC56">
              <w:rPr/>
              <w:t>TP752 / TP753</w:t>
            </w:r>
          </w:p>
        </w:tc>
        <w:tc>
          <w:tcPr>
            <w:tcW w:w="2346" w:type="dxa"/>
            <w:tcMar/>
          </w:tcPr>
          <w:p w:rsidR="1504AC56" w:rsidRDefault="1504AC56" w14:noSpellErr="1" w14:paraId="1210640A" w14:textId="6480AFDD">
            <w:r w:rsidR="1504AC56">
              <w:rPr/>
              <w:t>ANA_SENSE (at C516) / VBUS at D102 (surge probe, with TP728 ≤ 5 mm)</w:t>
            </w:r>
          </w:p>
        </w:tc>
      </w:tr>
    </w:tbl>
    <w:p w:rsidR="1504AC56" w:rsidRDefault="1504AC56" w14:noSpellErr="1" w14:paraId="1763E531" w14:textId="5A169AD2">
      <w:r w:rsidR="1504AC56">
        <w:rPr/>
        <w:t>The DAC output pins are probed at the I/V input pads; J201 (MCU SDI) and J202 (CPLD JTAG) stay as copper pads. There is no test pad on the 80 MHz tap nodes (a pad would use up the ≤ 1.5 pF MCLK allowance) and none on the 22 M / 1 M reference nodes; TP747–TP749 sit on DC nodes of ≤ 100 k and tolerate a 10 MΩ ∥ 10 pF probe.</w:t>
      </w:r>
    </w:p>
    <w:p w:rsidR="1504AC56" w:rsidRDefault="1504AC56" w14:noSpellErr="1" w14:paraId="438D6991" w14:textId="4F74923C">
      <w:r w:rsidR="1504AC56">
        <w:rPr/>
        <w:t>Fiducials: 3 global FID1–FID3 (Ø1.0 mm copper, Ø2.0 mm mask opening, non-collinear near three corners, ≥ 3 mm from edges and other copper), FID4/FID5 diagonally at U202 (0.4 mm pitch) and FID6/FID7 at U201 (0.5 mm pitch); no net, not in the BOM or the pick-and-place file. Rails: 5 mm on both 80 mm edges, V-cut, rail fiducials and tooling holes added by JLCPCB. Silkscreen: 1.0 mm designators; pin-1 marks on every IC, on K601–K604 (pin 1 = LED anode) and on X201 (pin 1 = INH); LED cathode marks; BAT54S orientation; jack labels “4.4 BAL” and “3.5 SE”; “USB-C 5 V”; “ONE HEADPHONE AT A TIME”; test-pad names; J201/J202 pin names; “PROG”; board name “DAC-HPA main · Spec v0.9 · Parts List v0.7”; a date and serial box.</w:t>
      </w:r>
    </w:p>
    <w:p w:rsidR="1504AC56" w:rsidP="1504AC56" w:rsidRDefault="1504AC56" w14:noSpellErr="1" w14:paraId="33F474F8" w14:textId="2799C437">
      <w:pPr>
        <w:pStyle w:val="Heading2"/>
      </w:pPr>
      <w:r w:rsidRPr="1504AC56" w:rsidR="1504AC56">
        <w:rPr>
          <w:color w:val="1F4E79" w:themeColor="accent6" w:themeTint="FF" w:themeShade="FF"/>
        </w:rPr>
        <w:t>9.6 Release gates G-1…G-6</w:t>
      </w:r>
    </w:p>
    <w:p w:rsidR="1504AC56" w:rsidRDefault="1504AC56" w14:noSpellErr="1" w14:paraId="22021EE4" w14:textId="77C1C269">
      <w:r w:rsidR="1504AC56">
        <w:rPr/>
        <w:t>The gate samples come from the owner’s two orders; the owner-fitted parts (TLP3545A, SMDJ12A, J701) double as their own samples, because the checks are non-destructive and are made before fitting. Each gate is signed (name, date) and its measurement record is kept with the design; a failed gate stops the step it guards, the fix is made in the netlist or footprint and the gate is repeated. Routing starts only after G-1…G-4 pass (limitation L-7); the JLCPCB order is released only after G-5 and G-6 pass.</w:t>
      </w:r>
    </w:p>
    <w:tbl>
      <w:tblPr>
        <w:tblStyle w:val="LightList-Accent1"/>
        <w:tblW w:w="0" w:type="auto"/>
        <w:tblLook w:val="04A0" w:firstRow="1" w:lastRow="0" w:firstColumn="1" w:lastColumn="0" w:noHBand="0" w:noVBand="1"/>
      </w:tblPr>
      <w:tblGrid>
        <w:gridCol w:w="800"/>
        <w:gridCol w:w="1600"/>
        <w:gridCol w:w="3300"/>
        <w:gridCol w:w="2900"/>
        <w:gridCol w:w="1146"/>
      </w:tblGrid>
      <w:tr w:rsidR="1504AC56" w:rsidTr="1504AC56" w14:paraId="73375D8C">
        <w:trPr>
          <w:trHeight w:val="300"/>
        </w:trPr>
        <w:tc>
          <w:tcPr>
            <w:tcW w:w="800" w:type="dxa"/>
            <w:tcMar/>
          </w:tcPr>
          <w:p w:rsidR="1504AC56" w:rsidRDefault="1504AC56" w14:noSpellErr="1" w14:paraId="4959D95A" w14:textId="40D631B1">
            <w:r w:rsidR="1504AC56">
              <w:rPr/>
              <w:t>Gate</w:t>
            </w:r>
          </w:p>
        </w:tc>
        <w:tc>
          <w:tcPr>
            <w:tcW w:w="1600" w:type="dxa"/>
            <w:tcMar/>
          </w:tcPr>
          <w:p w:rsidR="1504AC56" w:rsidRDefault="1504AC56" w14:noSpellErr="1" w14:paraId="5B553520" w14:textId="39B41875">
            <w:r w:rsidR="1504AC56">
              <w:rPr/>
              <w:t>Object</w:t>
            </w:r>
          </w:p>
        </w:tc>
        <w:tc>
          <w:tcPr>
            <w:tcW w:w="3300" w:type="dxa"/>
            <w:tcMar/>
          </w:tcPr>
          <w:p w:rsidR="1504AC56" w:rsidRDefault="1504AC56" w14:noSpellErr="1" w14:paraId="74AB8807" w14:textId="3291FF39">
            <w:r w:rsidR="1504AC56">
              <w:rPr/>
              <w:t>Method (2 samples per connector)</w:t>
            </w:r>
          </w:p>
        </w:tc>
        <w:tc>
          <w:tcPr>
            <w:tcW w:w="2900" w:type="dxa"/>
            <w:tcMar/>
          </w:tcPr>
          <w:p w:rsidR="1504AC56" w:rsidRDefault="1504AC56" w14:noSpellErr="1" w14:paraId="3F83CB28" w14:textId="2B6FE5FD">
            <w:r w:rsidR="1504AC56">
              <w:rPr/>
              <w:t>Pass criterion</w:t>
            </w:r>
          </w:p>
        </w:tc>
        <w:tc>
          <w:tcPr>
            <w:tcW w:w="1146" w:type="dxa"/>
            <w:tcMar/>
          </w:tcPr>
          <w:p w:rsidR="1504AC56" w:rsidRDefault="1504AC56" w14:noSpellErr="1" w14:paraId="466A7793" w14:textId="244DCCC1">
            <w:r w:rsidR="1504AC56">
              <w:rPr/>
              <w:t>Status</w:t>
            </w:r>
          </w:p>
        </w:tc>
      </w:tr>
      <w:tr w:rsidR="1504AC56" w:rsidTr="1504AC56" w14:paraId="4BB5586F">
        <w:tc>
          <w:tcPr>
            <w:tcW w:w="800" w:type="dxa"/>
            <w:tcMar/>
          </w:tcPr>
          <w:p w:rsidR="1504AC56" w:rsidRDefault="1504AC56" w14:noSpellErr="1" w14:paraId="7A840AF3" w14:textId="3B632D36">
            <w:r w:rsidR="1504AC56">
              <w:rPr/>
              <w:t>G-1</w:t>
            </w:r>
          </w:p>
        </w:tc>
        <w:tc>
          <w:tcPr>
            <w:tcW w:w="1600" w:type="dxa"/>
            <w:tcMar/>
          </w:tcPr>
          <w:p w:rsidR="1504AC56" w:rsidRDefault="1504AC56" w14:noSpellErr="1" w14:paraId="30551783" w14:textId="344113FA">
            <w:r w:rsidR="1504AC56">
              <w:rPr/>
              <w:t>J101 GCT USB4105-GF-A pin map</w:t>
            </w:r>
          </w:p>
        </w:tc>
        <w:tc>
          <w:tcPr>
            <w:tcW w:w="3300" w:type="dxa"/>
            <w:tcMar/>
          </w:tcPr>
          <w:p w:rsidR="1504AC56" w:rsidRDefault="1504AC56" w14:noSpellErr="1" w14:paraId="3F81D299" w14:textId="2D1EFABE">
            <w:r w:rsidR="1504AC56">
              <w:rPr/>
              <w:t>DMM continuity from every SMD tail pad and each of the 4 shell stakes to the mating-face contacts with a Type-C breakout plug, both plug orientations</w:t>
            </w:r>
          </w:p>
        </w:tc>
        <w:tc>
          <w:tcPr>
            <w:tcW w:w="2900" w:type="dxa"/>
            <w:tcMar/>
          </w:tcPr>
          <w:p w:rsidR="1504AC56" w:rsidRDefault="1504AC56" w14:noSpellErr="1" w14:paraId="5778E4F5" w14:textId="25FCE182">
            <w:r w:rsidR="1504AC56">
              <w:rPr/>
              <w:t>A1/B12/A12/B1 = GND, A4/B9/A9/B4 = VBUS, A5 = CC1, B5 = CC2, A6/B6 = D+, A7/B7 = D−, A8/B8 = SBU (not connected), stakes = shell (N1_SHIELD); no shell-to-GND-pin continuity inside the part; matches the netlist pad labels</w:t>
            </w:r>
          </w:p>
        </w:tc>
        <w:tc>
          <w:tcPr>
            <w:tcW w:w="1146" w:type="dxa"/>
            <w:tcMar/>
          </w:tcPr>
          <w:p w:rsidR="1504AC56" w:rsidRDefault="1504AC56" w14:noSpellErr="1" w14:paraId="369C48E1" w14:textId="1EDAC846">
            <w:r w:rsidR="1504AC56">
              <w:rPr/>
              <w:t>open</w:t>
            </w:r>
          </w:p>
        </w:tc>
      </w:tr>
      <w:tr w:rsidR="1504AC56" w:rsidTr="1504AC56" w14:paraId="262AC90C">
        <w:tc>
          <w:tcPr>
            <w:tcW w:w="800" w:type="dxa"/>
            <w:tcMar/>
          </w:tcPr>
          <w:p w:rsidR="1504AC56" w:rsidRDefault="1504AC56" w14:noSpellErr="1" w14:paraId="587662A7" w14:textId="35F028BB">
            <w:r w:rsidR="1504AC56">
              <w:rPr/>
              <w:t>G-2</w:t>
            </w:r>
          </w:p>
        </w:tc>
        <w:tc>
          <w:tcPr>
            <w:tcW w:w="1600" w:type="dxa"/>
            <w:tcMar/>
          </w:tcPr>
          <w:p w:rsidR="1504AC56" w:rsidRDefault="1504AC56" w14:noSpellErr="1" w14:paraId="5AE771A1" w14:textId="2ECE0F7F">
            <w:r w:rsidR="1504AC56">
              <w:rPr/>
              <w:t>J701 (4.4 mm) and J702 (3.5 mm) pin maps</w:t>
            </w:r>
          </w:p>
        </w:tc>
        <w:tc>
          <w:tcPr>
            <w:tcW w:w="3300" w:type="dxa"/>
            <w:tcMar/>
          </w:tcPr>
          <w:p w:rsidR="1504AC56" w:rsidRDefault="1504AC56" w14:noSpellErr="1" w14:paraId="27B5AB5F" w14:textId="27ABF643">
            <w:r w:rsidR="1504AC56">
              <w:rPr/>
              <w:t>DMM continuity from every pin to tip / ring 1 / ring 2 / ring 3 / sleeve / shell, plug removed and plug inserted (4.4 mm 5-pole; 3.5 mm TRS and TRRS); measure the J701 pin and peg diameters</w:t>
            </w:r>
          </w:p>
        </w:tc>
        <w:tc>
          <w:tcPr>
            <w:tcW w:w="2900" w:type="dxa"/>
            <w:tcMar/>
          </w:tcPr>
          <w:p w:rsidR="1504AC56" w:rsidRDefault="1504AC56" w14:noSpellErr="1" w14:paraId="74EAAA85" w14:textId="2089DD07">
            <w:r w:rsidR="1504AC56">
              <w:rPr/>
              <w:t>every pin identified; no switch or detect contact among J701 pins 6/7 and J702 pins 5/6 (otherwise the netlist changes before layout); J701 hole = measured pin + 0.2 mm; matches the netlist (J701 1 tip → JACK_LP, 2 ring 1 → JACK_LN, 3 ring 2 → JACK_RP, 4 ring 3 → JACK_RN, 5 sleeve; J702 1 tip, 2 ring 1, 3 ring 2 → GND, 4 sleeve)</w:t>
            </w:r>
          </w:p>
        </w:tc>
        <w:tc>
          <w:tcPr>
            <w:tcW w:w="1146" w:type="dxa"/>
            <w:tcMar/>
          </w:tcPr>
          <w:p w:rsidR="1504AC56" w:rsidRDefault="1504AC56" w14:noSpellErr="1" w14:paraId="53B649DA" w14:textId="1967C3CB">
            <w:r w:rsidR="1504AC56">
              <w:rPr/>
              <w:t>open</w:t>
            </w:r>
          </w:p>
        </w:tc>
      </w:tr>
      <w:tr w:rsidR="1504AC56" w:rsidTr="1504AC56" w14:paraId="6F8E4ED6">
        <w:tc>
          <w:tcPr>
            <w:tcW w:w="800" w:type="dxa"/>
            <w:tcMar/>
          </w:tcPr>
          <w:p w:rsidR="1504AC56" w:rsidRDefault="1504AC56" w14:noSpellErr="1" w14:paraId="7DF39031" w14:textId="307D2440">
            <w:r w:rsidR="1504AC56">
              <w:rPr/>
              <w:t>G-3</w:t>
            </w:r>
          </w:p>
        </w:tc>
        <w:tc>
          <w:tcPr>
            <w:tcW w:w="1600" w:type="dxa"/>
            <w:tcMar/>
          </w:tcPr>
          <w:p w:rsidR="1504AC56" w:rsidRDefault="1504AC56" w14:noSpellErr="1" w14:paraId="33E6C4A7" w14:textId="295B0B04">
            <w:r w:rsidR="1504AC56">
              <w:rPr/>
              <w:t>1:1 footprint overlay</w:t>
            </w:r>
          </w:p>
        </w:tc>
        <w:tc>
          <w:tcPr>
            <w:tcW w:w="3300" w:type="dxa"/>
            <w:tcMar/>
          </w:tcPr>
          <w:p w:rsidR="1504AC56" w:rsidRDefault="1504AC56" w14:noSpellErr="1" w14:paraId="42FC67AE" w14:textId="2238F1C8">
            <w:r w:rsidR="1504AC56">
              <w:rPr/>
              <w:t>print each footprint 1:1 (or a DFM overlay) and place a real sample: J101, J701, J702, K601–K604, X201 (and the NDK second source), X202/X203, U503, U103, U206, D705/D706 and every new part (D102, D103–D105, D411/D412, C442/C443, U208, U605, U606, U607, D609/D610, Q207/Q619/Q620); the U202 EP size and net (AGM drawing if available, otherwise the LCSC footprint against a real part)</w:t>
            </w:r>
          </w:p>
        </w:tc>
        <w:tc>
          <w:tcPr>
            <w:tcW w:w="2900" w:type="dxa"/>
            <w:tcMar/>
          </w:tcPr>
          <w:p w:rsidR="1504AC56" w:rsidRDefault="1504AC56" w14:noSpellErr="1" w14:paraId="484FD1D4" w14:textId="1B16D88C">
            <w:r w:rsidR="1504AC56">
              <w:rPr/>
              <w:t>every terminal on its pad with ≥ 0.1 mm overlap on each side; pin-1 and polarity marks correct; THT holes clear pins and pegs; the 2520 oscillators sit on the plain 2520 land; the U202 joint is X-rayed</w:t>
            </w:r>
          </w:p>
        </w:tc>
        <w:tc>
          <w:tcPr>
            <w:tcW w:w="1146" w:type="dxa"/>
            <w:tcMar/>
          </w:tcPr>
          <w:p w:rsidR="1504AC56" w:rsidRDefault="1504AC56" w14:noSpellErr="1" w14:paraId="7C0A2A14" w14:textId="13F4BF50">
            <w:r w:rsidR="1504AC56">
              <w:rPr/>
              <w:t>open</w:t>
            </w:r>
          </w:p>
        </w:tc>
      </w:tr>
      <w:tr w:rsidR="1504AC56" w:rsidTr="1504AC56" w14:paraId="4EBC9264">
        <w:tc>
          <w:tcPr>
            <w:tcW w:w="800" w:type="dxa"/>
            <w:tcMar/>
          </w:tcPr>
          <w:p w:rsidR="1504AC56" w:rsidRDefault="1504AC56" w14:noSpellErr="1" w14:paraId="7DB881C3" w14:textId="2B0A1FC5">
            <w:r w:rsidR="1504AC56">
              <w:rPr/>
              <w:t>G-4</w:t>
            </w:r>
          </w:p>
        </w:tc>
        <w:tc>
          <w:tcPr>
            <w:tcW w:w="1600" w:type="dxa"/>
            <w:tcMar/>
          </w:tcPr>
          <w:p w:rsidR="1504AC56" w:rsidRDefault="1504AC56" w14:noSpellErr="1" w14:paraId="6449A54F" w14:textId="23E80689">
            <w:r w:rsidR="1504AC56">
              <w:rPr/>
              <w:t>Polarity</w:t>
            </w:r>
          </w:p>
        </w:tc>
        <w:tc>
          <w:tcPr>
            <w:tcW w:w="3300" w:type="dxa"/>
            <w:tcMar/>
          </w:tcPr>
          <w:p w:rsidR="1504AC56" w:rsidRDefault="1504AC56" w14:noSpellErr="1" w14:paraId="2CA47184" w14:textId="1CC5ED4D">
            <w:r w:rsidR="1504AC56">
              <w:rPr/>
              <w:t>DMM diode test of 2 samples against the tape pocket / body mark: D705, D706 (maker drawings image-only), D405–D408, D102 (band = cathode = VBUS), D103–D105 (pin 1 A = regulator OUT), D411/D412 (band = cathode: D411 → N4_VPOS_IV, D412 → VNEG), D609 (pin 1 a1 = GND), D610; C442/C443 tantalum (+ band: C442 + → N4_VPOS_IV, C443 + → GND); pin-1 check of K601–K604, X201–X203, U206, U208, U605–U607</w:t>
            </w:r>
          </w:p>
        </w:tc>
        <w:tc>
          <w:tcPr>
            <w:tcW w:w="2900" w:type="dxa"/>
            <w:tcMar/>
          </w:tcPr>
          <w:p w:rsidR="1504AC56" w:rsidRDefault="1504AC56" w14:noSpellErr="1" w14:paraId="6546EAD9" w14:textId="15A3D411">
            <w:r w:rsidR="1504AC56">
              <w:rPr/>
              <w:t>footprint pad 1 = the pin the netlist names pad 1 (LEDs: pad 1 = K); silkscreen marks agree; the JLCPCB 3D preview agrees</w:t>
            </w:r>
          </w:p>
        </w:tc>
        <w:tc>
          <w:tcPr>
            <w:tcW w:w="1146" w:type="dxa"/>
            <w:tcMar/>
          </w:tcPr>
          <w:p w:rsidR="1504AC56" w:rsidRDefault="1504AC56" w14:noSpellErr="1" w14:paraId="3AE98457" w14:textId="0E81BAD5">
            <w:r w:rsidR="1504AC56">
              <w:rPr/>
              <w:t>open</w:t>
            </w:r>
          </w:p>
        </w:tc>
      </w:tr>
      <w:tr w:rsidR="1504AC56" w:rsidTr="1504AC56" w14:paraId="770BF4D2">
        <w:tc>
          <w:tcPr>
            <w:tcW w:w="800" w:type="dxa"/>
            <w:tcMar/>
          </w:tcPr>
          <w:p w:rsidR="1504AC56" w:rsidRDefault="1504AC56" w14:noSpellErr="1" w14:paraId="1B30D477" w14:textId="25971B4A">
            <w:r w:rsidR="1504AC56">
              <w:rPr/>
              <w:t>G-5</w:t>
            </w:r>
          </w:p>
        </w:tc>
        <w:tc>
          <w:tcPr>
            <w:tcW w:w="1600" w:type="dxa"/>
            <w:tcMar/>
          </w:tcPr>
          <w:p w:rsidR="1504AC56" w:rsidRDefault="1504AC56" w14:noSpellErr="1" w14:paraId="3ED6FDE8" w14:textId="1E75020E">
            <w:r w:rsidR="1504AC56">
              <w:rPr/>
              <w:t>Netlist / BOM freeze</w:t>
            </w:r>
          </w:p>
        </w:tc>
        <w:tc>
          <w:tcPr>
            <w:tcW w:w="3300" w:type="dxa"/>
            <w:tcMar/>
          </w:tcPr>
          <w:p w:rsidR="1504AC56" w:rsidRDefault="1504AC56" w14:noSpellErr="1" w14:paraId="53E18BE0" w14:textId="1752E8D2">
            <w:r w:rsidR="1504AC56">
              <w:rPr/>
              <w:t>design check of the merged netlist and BOM; stress and PCBA-class scans re-run on the frozen BOM</w:t>
            </w:r>
          </w:p>
        </w:tc>
        <w:tc>
          <w:tcPr>
            <w:tcW w:w="2900" w:type="dxa"/>
            <w:tcMar/>
          </w:tcPr>
          <w:p w:rsidR="1504AC56" w:rsidRDefault="1504AC56" w14:noSpellErr="1" w14:paraId="1B49F646" w14:textId="1030CF96">
            <w:r w:rsidR="1504AC56">
              <w:rPr/>
              <w:t>design check without issues; no FAIL, stale or no-source line; value-locked parts (Rf R423–R426, VREF R431/R432, leg resistors) unchanged or the protection calculations re-run</w:t>
            </w:r>
          </w:p>
        </w:tc>
        <w:tc>
          <w:tcPr>
            <w:tcW w:w="1146" w:type="dxa"/>
            <w:tcMar/>
          </w:tcPr>
          <w:p w:rsidR="1504AC56" w:rsidRDefault="1504AC56" w14:noSpellErr="1" w14:paraId="4979FBA9" w14:textId="090EB65A">
            <w:r w:rsidR="1504AC56">
              <w:rPr/>
              <w:t>open</w:t>
            </w:r>
          </w:p>
        </w:tc>
      </w:tr>
      <w:tr w:rsidR="1504AC56" w:rsidTr="1504AC56" w14:paraId="653DE4C0">
        <w:tc>
          <w:tcPr>
            <w:tcW w:w="800" w:type="dxa"/>
            <w:tcMar/>
          </w:tcPr>
          <w:p w:rsidR="1504AC56" w:rsidRDefault="1504AC56" w14:noSpellErr="1" w14:paraId="6E62EC8C" w14:textId="202416CF">
            <w:r w:rsidR="1504AC56">
              <w:rPr/>
              <w:t>G-6</w:t>
            </w:r>
          </w:p>
        </w:tc>
        <w:tc>
          <w:tcPr>
            <w:tcW w:w="1600" w:type="dxa"/>
            <w:tcMar/>
          </w:tcPr>
          <w:p w:rsidR="1504AC56" w:rsidRDefault="1504AC56" w14:noSpellErr="1" w14:paraId="7D8CFF94" w14:textId="1901FD93">
            <w:r w:rsidR="1504AC56">
              <w:rPr/>
              <w:t>Order release</w:t>
            </w:r>
          </w:p>
        </w:tc>
        <w:tc>
          <w:tcPr>
            <w:tcW w:w="3300" w:type="dxa"/>
            <w:tcMar/>
          </w:tcPr>
          <w:p w:rsidR="1504AC56" w:rsidRDefault="1504AC56" w14:noSpellErr="1" w14:paraId="21BE5F16" w14:textId="11DFE457">
            <w:r w:rsidR="1504AC56">
              <w:rPr/>
              <w:t>ordering plan against the JLCPCB private library; order remarks attached (Standard PCBA, X-ray list, bake of MSL ≥ 2 parts, pin-in-paste for the USB4105 stakes, reflow-dwell question, QFN decoupling spacing, AGRV2K marking AG32VF, global-sourced and consigned parts list, owner-fitted parts DNP)</w:t>
            </w:r>
          </w:p>
        </w:tc>
        <w:tc>
          <w:tcPr>
            <w:tcW w:w="2900" w:type="dxa"/>
            <w:tcMar/>
          </w:tcPr>
          <w:p w:rsidR="1504AC56" w:rsidRDefault="1504AC56" w14:noSpellErr="1" w14:paraId="5644E9D2" w14:textId="0ABDCB1B">
            <w:r w:rsidR="1504AC56">
              <w:rPr/>
              <w:t>every buy-now part present in the library in the exact quantity plus attrition; TLV1704 ≥ 25 in LCSC stock or global-sourced; remarks attached</w:t>
            </w:r>
          </w:p>
        </w:tc>
        <w:tc>
          <w:tcPr>
            <w:tcW w:w="1146" w:type="dxa"/>
            <w:tcMar/>
          </w:tcPr>
          <w:p w:rsidR="1504AC56" w:rsidRDefault="1504AC56" w14:noSpellErr="1" w14:paraId="6C476F71" w14:textId="039BB1DF">
            <w:r w:rsidR="1504AC56">
              <w:rPr/>
              <w:t>open</w:t>
            </w:r>
          </w:p>
        </w:tc>
      </w:tr>
    </w:tbl>
    <w:p w:rsidR="1504AC56" w:rsidP="1504AC56" w:rsidRDefault="1504AC56" w14:noSpellErr="1" w14:paraId="657BD27D" w14:textId="4A12BBC9">
      <w:pPr>
        <w:pStyle w:val="Heading2"/>
      </w:pPr>
      <w:r w:rsidRPr="1504AC56" w:rsidR="1504AC56">
        <w:rPr>
          <w:color w:val="1F4E79" w:themeColor="accent6" w:themeTint="FF" w:themeShade="FF"/>
        </w:rPr>
        <w:t>9.7 Assembly notes and layout review</w:t>
      </w:r>
    </w:p>
    <w:p w:rsidR="1504AC56" w:rsidRDefault="1504AC56" w14:noSpellErr="1" w14:paraId="4F632E99" w14:textId="5B3FE90C">
      <w:r w:rsidR="1504AC56">
        <w:rPr/>
        <w:t>Assembly class: JLCPCB Standard PCBA is kept. Economic PCBA would save only US$ 14.93 per order, but its fixed 255 ± 5 °C reflow does not fit the J101 (255 °C for 5 s) and J702 (rating not verified) connectors, and it puts the 0.4 mm-pitch U202 at its minimum pitch without solder-paste inspection. Assembly (JLCPCB Standard PCBA): all SMT parts on L1 except the owner-fitted ones; exposed copper on L4 only at the J701 pins, the mounting-hole rings and the USB4105 stake rings. Reflow 240 ± 5 °C (peak ≤ 245 °C) keeps every part with a known limit inside it (USB4105 255 °C for 5 s; NDK NZ2520SDA 265 °C; TI parts 260 °C); order remark: “Please confirm the Standard profile dwell above 240 °C for GCT USB4105-GF-A (maker limit 255 °C, 5 s)”. Pin-in-paste on the four USB4105 shell-stake holes. X-ray: U202, U301, U401/U402, U501, U102, U504, the U503 PowerPAD (void check) and X201–X203; windowpane paste of 50–70 % on all exposed pads. MSL: CH32V307 (MSL 3), TPS2596, OPA2210 and TLV1704 (MSL 2), KENTO LEDs and LESD5D5 (MSL 3) are baked by JLCPCB; request a bake for global-sourced reels. High-impedance nodes (R679/R686 22 M, R681 4.7 M, R666/R678/R685 1 M, R688/R689 470 k): order remark “please clean the board after reflow (no-clean flux residue on high-impedance comparator inputs)”, and the U605 thresholds are measured at 50 °C and high humidity on one board. Global-sourced parts carry the verified footprint and the maker drawing on their BOM line; low-stock and long-lead parts are bought into the JLCPCB private library before the order, in the exact 5-board quantity plus JLCPCB attrition (no spares); the owner-fitted parts are excluded from the JLCPCB BOM and pick-and-place upload. CPL rotations are checked in the JLCPCB 3D preview: LEDs, BAT54S, TLP3545A pin 1, X201 pin 1, TPS2596 pin 1, the SOT-23-5 parts, U103, D102, D103–D105, D411/D412, D609/D610, C442/C443 (+), U208, U605, U606 and U607. D102 (SMC) and several SOT-23 parts carry the JLCPCB “assembly fixture needed” note, which needs no action for a single-sided board.</w:t>
      </w:r>
    </w:p>
    <w:p w:rsidR="1504AC56" w:rsidRDefault="1504AC56" w14:noSpellErr="1" w14:paraId="33ED1C84" w14:textId="22ED9C48">
      <w:r w:rsidR="1504AC56">
        <w:rPr/>
        <w:t>Layout-review checks after routing: owner-fitted lands (pad toes, iron clearance, J701 holes); USB pair geometry, length and skew report; MCLK length (≤ 10 mm), guard and extracted capacitance ≤ 15 pF including the R665 tap (T-stub ≤ 0.5 mm, R665 ≤ 1.5 mm from U301 pin 7, no via); FAM_CLK length; DAC-pin trace lengths and symmetry (≤ 5 mm); I/V and leg symmetry; L/R separation; jack returns (strip width, ≥ 4 vias per jack GND pin); D701–D704 distance to the contacts; photorelay pins 3/5 unconnected; heat-source distances; U503 thermal vias and ILM network compactness; OPA1622 pads on VNEG; charge-pump loop per TI; no signal crossing a plane gap; U607/C624/D609/C625 group ≤ 8 mm and guarded; N6_MCK_RC ≤ 40 mm; D102 ≤ 5 mm from J101 with ≥ 3 anode vias and a surge loop ≤ 15 mm; D103–D105 loops ≤ 3 mm; Q207 ≤ 3 mm from U301 pin 28; U208 ≤ 5 mm from U202 pins 9–11; C442/C443 outside the DAC → I/V corridor with visible polarity marks; high-impedance nodes with ≥ 0.5 mm clearance and no vias under their resistors; NC pads present; DFM run; impedance re-check in the JLCPCB calculator; CPL/BOM cross-check for global-sourced parts; 3D-preview rotation check.</w:t>
      </w:r>
    </w:p>
    <w:p w:rsidR="1504AC56" w:rsidP="1504AC56" w:rsidRDefault="1504AC56" w14:noSpellErr="1" w14:paraId="4D9A95E6" w14:textId="7E99F975">
      <w:pPr>
        <w:pStyle w:val="Heading1"/>
      </w:pPr>
      <w:r w:rsidRPr="1504AC56" w:rsidR="1504AC56">
        <w:rPr>
          <w:color w:val="173A5A" w:themeColor="accent6" w:themeTint="FF" w:themeShade="BF"/>
        </w:rPr>
        <w:t>10. Bring-up and measurement plan</w:t>
      </w:r>
    </w:p>
    <w:p w:rsidR="1504AC56" w:rsidRDefault="1504AC56" w14:noSpellErr="1" w14:paraId="49F18709" w14:textId="336707ED">
      <w:r w:rsidR="1504AC56">
        <w:rPr/>
        <w:t>New in this revision. Every value marked “measured at bring-up” in these notes is closed here, each with its designed-in fallback; a fallback needs no board change unless noted, and the fallback parts are on the same lands. Safety note: a board delivered by JLCPCB does not carry the owner-fitted parts, and until the photorelays K601–K604 are fitted the headphone outputs are open. Fitting order (binding): D102 before the first USB plug-in and R509 before the first power-up (a board without R509 keeps U503 off, because an open ILM pin means shutdown); then the protection and permit self-tests with the outputs open; then K601–K604; then J701 last. Order of work on board 1 after D102 and R509: a current-limited bench supply at 5.0 V / 0.6 A first, then USB; items 1–14 in order, then items 15–32. Boards 2–5 repeat the production-test subset (items marked PT). M- and O- numbers in brackets are the power and analog measurement-list IDs of the design record.</w:t>
      </w:r>
    </w:p>
    <w:tbl>
      <w:tblPr>
        <w:tblStyle w:val="LightList-Accent1"/>
        <w:tblW w:w="0" w:type="auto"/>
        <w:tblLook w:val="04A0" w:firstRow="1" w:lastRow="0" w:firstColumn="1" w:lastColumn="0" w:noHBand="0" w:noVBand="1"/>
      </w:tblPr>
      <w:tblGrid>
        <w:gridCol w:w="450"/>
        <w:gridCol w:w="2900"/>
        <w:gridCol w:w="3000"/>
        <w:gridCol w:w="2346"/>
        <w:gridCol w:w="1050"/>
      </w:tblGrid>
      <w:tr w:rsidR="1504AC56" w:rsidTr="1504AC56" w14:paraId="33AD56AC">
        <w:trPr>
          <w:trHeight w:val="300"/>
        </w:trPr>
        <w:tc>
          <w:tcPr>
            <w:tcW w:w="450" w:type="dxa"/>
            <w:tcMar/>
          </w:tcPr>
          <w:p w:rsidR="1504AC56" w:rsidRDefault="1504AC56" w14:noSpellErr="1" w14:paraId="28A912FA" w14:textId="58CF1A77">
            <w:r w:rsidR="1504AC56">
              <w:rPr/>
              <w:t>#</w:t>
            </w:r>
          </w:p>
        </w:tc>
        <w:tc>
          <w:tcPr>
            <w:tcW w:w="2900" w:type="dxa"/>
            <w:tcMar/>
          </w:tcPr>
          <w:p w:rsidR="1504AC56" w:rsidRDefault="1504AC56" w14:noSpellErr="1" w14:paraId="305DD9BA" w14:textId="51AD013B">
            <w:r w:rsidR="1504AC56">
              <w:rPr/>
              <w:t>Measurement</w:t>
            </w:r>
          </w:p>
        </w:tc>
        <w:tc>
          <w:tcPr>
            <w:tcW w:w="3000" w:type="dxa"/>
            <w:tcMar/>
          </w:tcPr>
          <w:p w:rsidR="1504AC56" w:rsidRDefault="1504AC56" w14:noSpellErr="1" w14:paraId="2CDD6646" w14:textId="4A8AE7FF">
            <w:r w:rsidR="1504AC56">
              <w:rPr/>
              <w:t>Method / pass criterion</w:t>
            </w:r>
          </w:p>
        </w:tc>
        <w:tc>
          <w:tcPr>
            <w:tcW w:w="2346" w:type="dxa"/>
            <w:tcMar/>
          </w:tcPr>
          <w:p w:rsidR="1504AC56" w:rsidRDefault="1504AC56" w14:noSpellErr="1" w14:paraId="21923F22" w14:textId="4368CEC3">
            <w:r w:rsidR="1504AC56">
              <w:rPr/>
              <w:t>Designed-in fallback</w:t>
            </w:r>
          </w:p>
        </w:tc>
        <w:tc>
          <w:tcPr>
            <w:tcW w:w="1050" w:type="dxa"/>
            <w:tcMar/>
          </w:tcPr>
          <w:p w:rsidR="1504AC56" w:rsidRDefault="1504AC56" w14:noSpellErr="1" w14:paraId="475BB62B" w14:textId="3C46B587">
            <w:r w:rsidR="1504AC56">
              <w:rPr/>
              <w:t>Area</w:t>
            </w:r>
          </w:p>
        </w:tc>
      </w:tr>
      <w:tr w:rsidR="1504AC56" w:rsidTr="1504AC56" w14:paraId="6B374040">
        <w:tc>
          <w:tcPr>
            <w:tcW w:w="450" w:type="dxa"/>
            <w:tcMar/>
          </w:tcPr>
          <w:p w:rsidR="1504AC56" w:rsidRDefault="1504AC56" w14:noSpellErr="1" w14:paraId="5BBE2870" w14:textId="535C15FC">
            <w:r w:rsidR="1504AC56">
              <w:rPr/>
              <w:t>1</w:t>
            </w:r>
          </w:p>
        </w:tc>
        <w:tc>
          <w:tcPr>
            <w:tcW w:w="2900" w:type="dxa"/>
            <w:tcMar/>
          </w:tcPr>
          <w:p w:rsidR="1504AC56" w:rsidRDefault="1504AC56" w14:noSpellErr="1" w14:paraId="3727E854" w14:textId="4C39FCC0">
            <w:r w:rsidR="1504AC56">
              <w:rPr/>
              <w:t>Pre-layout gates G-1…G-4 (before routing): J101, J701 and J702 continuity (2 samples each), 1:1 footprint overlays of every new part and the U202 exposed pad, polarity including D705/D706; samples from the owner’s two orders (the owner-fitted parts double as their own samples)</w:t>
            </w:r>
          </w:p>
        </w:tc>
        <w:tc>
          <w:tcPr>
            <w:tcW w:w="3000" w:type="dxa"/>
            <w:tcMar/>
          </w:tcPr>
          <w:p w:rsidR="1504AC56" w:rsidRDefault="1504AC56" w14:noSpellErr="1" w14:paraId="15AE1B95" w14:textId="4517E384">
            <w:r w:rsidR="1504AC56">
              <w:rPr/>
              <w:t>contact-to-pad map equals the netlist; pass criteria of 9.6</w:t>
            </w:r>
          </w:p>
        </w:tc>
        <w:tc>
          <w:tcPr>
            <w:tcW w:w="2346" w:type="dxa"/>
            <w:tcMar/>
          </w:tcPr>
          <w:p w:rsidR="1504AC56" w:rsidRDefault="1504AC56" w14:noSpellErr="1" w14:paraId="7357C504" w14:textId="3DF5CA48">
            <w:r w:rsidR="1504AC56">
              <w:rPr/>
              <w:t>netlist pin numbers edited before layout release</w:t>
            </w:r>
          </w:p>
        </w:tc>
        <w:tc>
          <w:tcPr>
            <w:tcW w:w="1050" w:type="dxa"/>
            <w:tcMar/>
          </w:tcPr>
          <w:p w:rsidR="1504AC56" w:rsidRDefault="1504AC56" w14:noSpellErr="1" w14:paraId="1F81A67E" w14:textId="36D3B10C">
            <w:r w:rsidR="1504AC56">
              <w:rPr/>
              <w:t>parts, analog</w:t>
            </w:r>
          </w:p>
        </w:tc>
      </w:tr>
      <w:tr w:rsidR="1504AC56" w:rsidTr="1504AC56" w14:paraId="353F2637">
        <w:tc>
          <w:tcPr>
            <w:tcW w:w="450" w:type="dxa"/>
            <w:tcMar/>
          </w:tcPr>
          <w:p w:rsidR="1504AC56" w:rsidRDefault="1504AC56" w14:noSpellErr="1" w14:paraId="4BFCE86C" w14:textId="4DE91181">
            <w:r w:rsidR="1504AC56">
              <w:rPr/>
              <w:t>2 PT</w:t>
            </w:r>
          </w:p>
        </w:tc>
        <w:tc>
          <w:tcPr>
            <w:tcW w:w="2900" w:type="dxa"/>
            <w:tcMar/>
          </w:tcPr>
          <w:p w:rsidR="1504AC56" w:rsidRDefault="1504AC56" w14:noSpellErr="1" w14:paraId="1E1CF1E5" w14:textId="46C6F845">
            <w:r w:rsidR="1504AC56">
              <w:rPr/>
              <w:t>Rails and currents per state S1–S6 on every board (L-1)</w:t>
            </w:r>
          </w:p>
        </w:tc>
        <w:tc>
          <w:tcPr>
            <w:tcW w:w="3000" w:type="dxa"/>
            <w:tcMar/>
          </w:tcPr>
          <w:p w:rsidR="1504AC56" w:rsidRDefault="1504AC56" w14:noSpellErr="1" w14:paraId="5886D049" w14:textId="3FA4DF09">
            <w:r w:rsidR="1504AC56">
              <w:rPr/>
              <w:t>S1 ≤ 100 mA; S3 ≤ 500 mA at the IOS maximum (calculated 490.80 mA); S5 ≤ 350.43 mA (only after SET_CONFIGURATION); S6 ≤ 2.5 mA reached ≤ 8.50 ms after the last SOF (requirement 10 ms) with the IWDG wakes (≈ 3.4 µA) (M5); MCU Stop current ≤ 1.9035 mA (planning assumption 1.9 mA; vendor typical 0.11 mA, maximum unpublished)</w:t>
            </w:r>
          </w:p>
        </w:tc>
        <w:tc>
          <w:tcPr>
            <w:tcW w:w="2346" w:type="dxa"/>
            <w:tcMar/>
          </w:tcPr>
          <w:p w:rsidR="1504AC56" w:rsidRDefault="1504AC56" w14:noSpellErr="1" w14:paraId="13DD7314" w14:textId="3882C5CD">
            <w:r w:rsidR="1504AC56">
              <w:rPr/>
              <w:t>SOF-loss and Stop configuration in firmware; R509 per the current-limit lookup; the S6 margin (+3.5 µA) has no hardware fallback</w:t>
            </w:r>
          </w:p>
        </w:tc>
        <w:tc>
          <w:tcPr>
            <w:tcW w:w="1050" w:type="dxa"/>
            <w:tcMar/>
          </w:tcPr>
          <w:p w:rsidR="1504AC56" w:rsidRDefault="1504AC56" w14:noSpellErr="1" w14:paraId="509CF76C" w14:textId="3160AC91">
            <w:r w:rsidR="1504AC56">
              <w:rPr/>
              <w:t>power, digital</w:t>
            </w:r>
          </w:p>
        </w:tc>
      </w:tr>
      <w:tr w:rsidR="1504AC56" w:rsidTr="1504AC56" w14:paraId="522C18FD">
        <w:tc>
          <w:tcPr>
            <w:tcW w:w="450" w:type="dxa"/>
            <w:tcMar/>
          </w:tcPr>
          <w:p w:rsidR="1504AC56" w:rsidRDefault="1504AC56" w14:noSpellErr="1" w14:paraId="6CBD266D" w14:textId="48760D06">
            <w:r w:rsidR="1504AC56">
              <w:rPr/>
              <w:t>3</w:t>
            </w:r>
          </w:p>
        </w:tc>
        <w:tc>
          <w:tcPr>
            <w:tcW w:w="2900" w:type="dxa"/>
            <w:tcMar/>
          </w:tcPr>
          <w:p w:rsidR="1504AC56" w:rsidRDefault="1504AC56" w14:noSpellErr="1" w14:paraId="7CE4C47D" w14:textId="4153F3CA">
            <w:r w:rsidR="1504AC56">
              <w:rPr/>
              <w:t>Attach inrush (USB-IF Compliance Update #45, M1) with C104 and R109 470 k; U102 IN at a 5V_SYS hard short with D102; attach timing</w:t>
            </w:r>
          </w:p>
        </w:tc>
        <w:tc>
          <w:tcPr>
            <w:tcW w:w="3000" w:type="dxa"/>
            <w:tcMar/>
          </w:tcPr>
          <w:p w:rsidR="1504AC56" w:rsidRDefault="1504AC56" w14:noSpellErr="1" w14:paraId="3B96EF6C" w14:textId="3A31DA8E">
            <w:r w:rsidR="1504AC56">
              <w:rPr/>
              <w:t>≤ 50 µC (calculated A 28.5 / B 40.2 µC, separated by ≥ 1 ms); U102 IN ≤ 17 V; U102 on 3.3–55 ms after plug-in; D+ pull-up ≤ 100 ms after VBUS valid (model ≤ 79.2 ms)</w:t>
            </w:r>
          </w:p>
        </w:tc>
        <w:tc>
          <w:tcPr>
            <w:tcW w:w="2346" w:type="dxa"/>
            <w:tcMar/>
          </w:tcPr>
          <w:p w:rsidR="1504AC56" w:rsidRDefault="1504AC56" w14:noSpellErr="1" w14:paraId="629F9694" w14:textId="330FC152">
            <w:r w:rsidR="1504AC56">
              <w:rPr/>
              <w:t>none needed; firmware low-clock rule</w:t>
            </w:r>
          </w:p>
        </w:tc>
        <w:tc>
          <w:tcPr>
            <w:tcW w:w="1050" w:type="dxa"/>
            <w:tcMar/>
          </w:tcPr>
          <w:p w:rsidR="1504AC56" w:rsidRDefault="1504AC56" w14:noSpellErr="1" w14:paraId="7D15FBEC" w14:textId="2BEDA816">
            <w:r w:rsidR="1504AC56">
              <w:rPr/>
              <w:t>power</w:t>
            </w:r>
          </w:p>
        </w:tc>
      </w:tr>
      <w:tr w:rsidR="1504AC56" w:rsidTr="1504AC56" w14:paraId="25EB322F">
        <w:tc>
          <w:tcPr>
            <w:tcW w:w="450" w:type="dxa"/>
            <w:tcMar/>
          </w:tcPr>
          <w:p w:rsidR="1504AC56" w:rsidRDefault="1504AC56" w14:noSpellErr="1" w14:paraId="350AA7DB" w14:textId="4303088B">
            <w:r w:rsidR="1504AC56">
              <w:rPr/>
              <w:t>4 PT</w:t>
            </w:r>
          </w:p>
        </w:tc>
        <w:tc>
          <w:tcPr>
            <w:tcW w:w="2900" w:type="dxa"/>
            <w:tcMar/>
          </w:tcPr>
          <w:p w:rsidR="1504AC56" w:rsidRDefault="1504AC56" w14:noSpellErr="1" w14:paraId="3B74AA56" w14:textId="3BE0EF4F">
            <w:r w:rsidR="1504AC56">
              <w:rPr/>
              <w:t>U503 limits and FLT (M10); LM27762 start into the Default limit with the I/V reservoirs (M9); rail polarity at start (O15)</w:t>
            </w:r>
          </w:p>
        </w:tc>
        <w:tc>
          <w:tcPr>
            <w:tcW w:w="3000" w:type="dxa"/>
            <w:tcMar/>
          </w:tcPr>
          <w:p w:rsidR="1504AC56" w:rsidRDefault="1504AC56" w14:noSpellErr="1" w14:paraId="3D8092E2" w14:textId="34BED613">
            <w:r w:rsidR="1504AC56">
              <w:rPr/>
              <w:t>Default 177.9–220.0 mA, High 393.3–487.1 mA; rails good ≤ 18.8 ms after ANA_EN (T_START 40 ms) with 5V_ANA_F ≥ 4.12 V; VPOS ≥ −0.2 V and VNEG ≤ +0.2 V at start</w:t>
            </w:r>
          </w:p>
        </w:tc>
        <w:tc>
          <w:tcPr>
            <w:tcW w:w="2346" w:type="dxa"/>
            <w:tcMar/>
          </w:tcPr>
          <w:p w:rsidR="1504AC56" w:rsidRDefault="1504AC56" w14:noSpellErr="1" w14:paraId="6F124DD2" w14:textId="2D9CBCD7">
            <w:r w:rsidR="1504AC56">
              <w:rPr/>
              <w:t>R509/R510 values (same lands); a longer RAILS_OK_N wait</w:t>
            </w:r>
          </w:p>
        </w:tc>
        <w:tc>
          <w:tcPr>
            <w:tcW w:w="1050" w:type="dxa"/>
            <w:tcMar/>
          </w:tcPr>
          <w:p w:rsidR="1504AC56" w:rsidRDefault="1504AC56" w14:noSpellErr="1" w14:paraId="14B63968" w14:textId="267AA39B">
            <w:r w:rsidR="1504AC56">
              <w:rPr/>
              <w:t>power</w:t>
            </w:r>
          </w:p>
        </w:tc>
      </w:tr>
      <w:tr w:rsidR="1504AC56" w:rsidTr="1504AC56" w14:paraId="6E4C23B6">
        <w:tc>
          <w:tcPr>
            <w:tcW w:w="450" w:type="dxa"/>
            <w:tcMar/>
          </w:tcPr>
          <w:p w:rsidR="1504AC56" w:rsidRDefault="1504AC56" w14:noSpellErr="1" w14:paraId="43A9D752" w14:textId="3D900410">
            <w:r w:rsidR="1504AC56">
              <w:rPr/>
              <w:t>5</w:t>
            </w:r>
          </w:p>
        </w:tc>
        <w:tc>
          <w:tcPr>
            <w:tcW w:w="2900" w:type="dxa"/>
            <w:tcMar/>
          </w:tcPr>
          <w:p w:rsidR="1504AC56" w:rsidRDefault="1504AC56" w14:noSpellErr="1" w14:paraId="7821924D" w14:textId="366DEAD4">
            <w:r w:rsidR="1504AC56">
              <w:rPr/>
              <w:t>1V3 over 0 / 50 °C (M13); discharge times and DVDD ≤ DVCC (M4); PB4 low level (M12)</w:t>
            </w:r>
          </w:p>
        </w:tc>
        <w:tc>
          <w:tcPr>
            <w:tcW w:w="3000" w:type="dxa"/>
            <w:tcMar/>
          </w:tcPr>
          <w:p w:rsidR="1504AC56" w:rsidRDefault="1504AC56" w14:noSpellErr="1" w14:paraId="20B724A8" w14:textId="2F4BD198">
            <w:r w:rsidR="1504AC56">
              <w:rPr/>
              <w:t>1.235–1.365 V; 3V3A ≤ 0.385 ms, 3V3D ≤ 0.63 ms, 1V3 ≤ 0.134 ms</w:t>
            </w:r>
          </w:p>
        </w:tc>
        <w:tc>
          <w:tcPr>
            <w:tcW w:w="2346" w:type="dxa"/>
            <w:tcMar/>
          </w:tcPr>
          <w:p w:rsidR="1504AC56" w:rsidRDefault="1504AC56" w14:noSpellErr="1" w14:paraId="547256A9" w14:textId="2829B85C">
            <w:r w:rsidR="1504AC56">
              <w:rPr/>
              <w:t>R533/R534; enable delays; R522/R532 values</w:t>
            </w:r>
          </w:p>
        </w:tc>
        <w:tc>
          <w:tcPr>
            <w:tcW w:w="1050" w:type="dxa"/>
            <w:tcMar/>
          </w:tcPr>
          <w:p w:rsidR="1504AC56" w:rsidRDefault="1504AC56" w14:noSpellErr="1" w14:paraId="6D6F1CF5" w14:textId="21079F20">
            <w:r w:rsidR="1504AC56">
              <w:rPr/>
              <w:t>power</w:t>
            </w:r>
          </w:p>
        </w:tc>
      </w:tr>
      <w:tr w:rsidR="1504AC56" w:rsidTr="1504AC56" w14:paraId="14A07A17">
        <w:tc>
          <w:tcPr>
            <w:tcW w:w="450" w:type="dxa"/>
            <w:tcMar/>
          </w:tcPr>
          <w:p w:rsidR="1504AC56" w:rsidRDefault="1504AC56" w14:noSpellErr="1" w14:paraId="53BC8709" w14:textId="381CFF95">
            <w:r w:rsidR="1504AC56">
              <w:rPr/>
              <w:t>6 PT</w:t>
            </w:r>
          </w:p>
        </w:tc>
        <w:tc>
          <w:tcPr>
            <w:tcW w:w="2900" w:type="dxa"/>
            <w:tcMar/>
          </w:tcPr>
          <w:p w:rsidR="1504AC56" w:rsidRDefault="1504AC56" w14:noSpellErr="1" w14:paraId="2E9E8F21" w14:textId="30FAE659">
            <w:r w:rsidR="1504AC56">
              <w:rPr/>
              <w:t>MCLK at U301 pin 7 (TP711): X201 symmetry (zero margin to the ESS 45–55 % limit), edges, start-up and disable; boot self-test of U206 through PB1; MCLK-alive detector with the slowest X201 edges</w:t>
            </w:r>
          </w:p>
        </w:tc>
        <w:tc>
          <w:tcPr>
            <w:tcW w:w="3000" w:type="dxa"/>
            <w:tcMar/>
          </w:tcPr>
          <w:p w:rsidR="1504AC56" w:rsidRDefault="1504AC56" w14:noSpellErr="1" w14:paraId="2F4BEE17" w14:textId="29D8CD1D">
            <w:r w:rsidR="1504AC56">
              <w:rPr/>
              <w:t>scope at TP711: symmetry inside 45–55 %; the detector reads “alive” on every board</w:t>
            </w:r>
          </w:p>
        </w:tc>
        <w:tc>
          <w:tcPr>
            <w:tcW w:w="2346" w:type="dxa"/>
            <w:tcMar/>
          </w:tcPr>
          <w:p w:rsidR="1504AC56" w:rsidRDefault="1504AC56" w14:noSpellErr="1" w14:paraId="7C103ED0" w14:textId="22B6B3E1">
            <w:r w:rsidR="1504AC56">
              <w:rPr/>
              <w:t>R203 → 0 Ω; NDK NSC5338D-80M second source (R509 then 4.87 k); R665 → 0 Ω</w:t>
            </w:r>
          </w:p>
        </w:tc>
        <w:tc>
          <w:tcPr>
            <w:tcW w:w="1050" w:type="dxa"/>
            <w:tcMar/>
          </w:tcPr>
          <w:p w:rsidR="1504AC56" w:rsidRDefault="1504AC56" w14:noSpellErr="1" w14:paraId="202EB7EA" w14:textId="1B949AA5">
            <w:r w:rsidR="1504AC56">
              <w:rPr/>
              <w:t>digital, protection</w:t>
            </w:r>
          </w:p>
        </w:tc>
      </w:tr>
      <w:tr w:rsidR="1504AC56" w:rsidTr="1504AC56" w14:paraId="691D8A5B">
        <w:tc>
          <w:tcPr>
            <w:tcW w:w="450" w:type="dxa"/>
            <w:tcMar/>
          </w:tcPr>
          <w:p w:rsidR="1504AC56" w:rsidRDefault="1504AC56" w14:noSpellErr="1" w14:paraId="2495D24E" w14:textId="32A9FB1A">
            <w:r w:rsidR="1504AC56">
              <w:rPr/>
              <w:t>7</w:t>
            </w:r>
          </w:p>
        </w:tc>
        <w:tc>
          <w:tcPr>
            <w:tcW w:w="2900" w:type="dxa"/>
            <w:tcMar/>
          </w:tcPr>
          <w:p w:rsidR="1504AC56" w:rsidRDefault="1504AC56" w14:noSpellErr="1" w14:paraId="512D2A8A" w14:textId="2B87E1DE">
            <w:r w:rsidR="1504AC56">
              <w:rPr/>
              <w:t>CPLD configuration time and I/O state during configuration (unpublished); ID poll</w:t>
            </w:r>
          </w:p>
        </w:tc>
        <w:tc>
          <w:tcPr>
            <w:tcW w:w="3000" w:type="dxa"/>
            <w:tcMar/>
          </w:tcPr>
          <w:p w:rsidR="1504AC56" w:rsidRDefault="1504AC56" w14:noSpellErr="1" w14:paraId="1E879737" w14:textId="2465C8A2">
            <w:r w:rsidR="1504AC56">
              <w:rPr/>
              <w:t>configured within the 100 ms timeout</w:t>
            </w:r>
          </w:p>
        </w:tc>
        <w:tc>
          <w:tcPr>
            <w:tcW w:w="2346" w:type="dxa"/>
            <w:tcMar/>
          </w:tcPr>
          <w:p w:rsidR="1504AC56" w:rsidRDefault="1504AC56" w14:noSpellErr="1" w14:paraId="211CC884" w14:textId="1D43AF66">
            <w:r w:rsidR="1504AC56">
              <w:rPr/>
              <w:t>firmware timeout and retry</w:t>
            </w:r>
          </w:p>
        </w:tc>
        <w:tc>
          <w:tcPr>
            <w:tcW w:w="1050" w:type="dxa"/>
            <w:tcMar/>
          </w:tcPr>
          <w:p w:rsidR="1504AC56" w:rsidRDefault="1504AC56" w14:noSpellErr="1" w14:paraId="66C28559" w14:textId="1621962A">
            <w:r w:rsidR="1504AC56">
              <w:rPr/>
              <w:t>digital</w:t>
            </w:r>
          </w:p>
        </w:tc>
      </w:tr>
      <w:tr w:rsidR="1504AC56" w:rsidTr="1504AC56" w14:paraId="7D2D06F2">
        <w:tc>
          <w:tcPr>
            <w:tcW w:w="450" w:type="dxa"/>
            <w:tcMar/>
          </w:tcPr>
          <w:p w:rsidR="1504AC56" w:rsidRDefault="1504AC56" w14:noSpellErr="1" w14:paraId="705AF386" w14:textId="2D36F69F">
            <w:r w:rsidR="1504AC56">
              <w:rPr/>
              <w:t>8 PT</w:t>
            </w:r>
          </w:p>
        </w:tc>
        <w:tc>
          <w:tcPr>
            <w:tcW w:w="2900" w:type="dxa"/>
            <w:tcMar/>
          </w:tcPr>
          <w:p w:rsidR="1504AC56" w:rsidRDefault="1504AC56" w14:noSpellErr="1" w14:paraId="1AAE1294" w14:textId="2614DD63">
            <w:r w:rsidR="1504AC56">
              <w:rPr/>
              <w:t>LED-string current at 0 / 25 / 50 °C and 5V_SYS 4.30 V (TP743–TP745); TLP3545A VF at 5–6.6 mA; U604 step response; H at 50 °C (TP724)</w:t>
            </w:r>
          </w:p>
        </w:tc>
        <w:tc>
          <w:tcPr>
            <w:tcW w:w="3000" w:type="dxa"/>
            <w:tcMar/>
          </w:tcPr>
          <w:p w:rsidR="1504AC56" w:rsidRDefault="1504AC56" w14:noSpellErr="1" w14:paraId="22C343A5" w14:textId="1EF2C427">
            <w:r w:rsidR="1504AC56">
              <w:rPr/>
              <w:t>IF ≥ 5.0 mA; H ≥ 3.68 V</w:t>
            </w:r>
          </w:p>
        </w:tc>
        <w:tc>
          <w:tcPr>
            <w:tcW w:w="2346" w:type="dxa"/>
            <w:tcMar/>
          </w:tcPr>
          <w:p w:rsidR="1504AC56" w:rsidRDefault="1504AC56" w14:noSpellErr="1" w14:paraId="18D829A8" w14:textId="17D0AAEB">
            <w:r w:rsidR="1504AC56">
              <w:rPr/>
              <w:t>R641/R642 24.9 → 22.1 Ω; R643/R644 → 1 kΩ; R647 → 47 k with C617 → 2.2 µF</w:t>
            </w:r>
          </w:p>
        </w:tc>
        <w:tc>
          <w:tcPr>
            <w:tcW w:w="1050" w:type="dxa"/>
            <w:tcMar/>
          </w:tcPr>
          <w:p w:rsidR="1504AC56" w:rsidRDefault="1504AC56" w14:noSpellErr="1" w14:paraId="2EE46221" w14:textId="10AE91AF">
            <w:r w:rsidR="1504AC56">
              <w:rPr/>
              <w:t>protection</w:t>
            </w:r>
          </w:p>
        </w:tc>
      </w:tr>
      <w:tr w:rsidR="1504AC56" w:rsidTr="1504AC56" w14:paraId="730F66B5">
        <w:tc>
          <w:tcPr>
            <w:tcW w:w="450" w:type="dxa"/>
            <w:tcMar/>
          </w:tcPr>
          <w:p w:rsidR="1504AC56" w:rsidRDefault="1504AC56" w14:noSpellErr="1" w14:paraId="44915A70" w14:textId="27C3F224">
            <w:r w:rsidR="1504AC56">
              <w:rPr/>
              <w:t>9 PT</w:t>
            </w:r>
          </w:p>
        </w:tc>
        <w:tc>
          <w:tcPr>
            <w:tcW w:w="2900" w:type="dxa"/>
            <w:tcMar/>
          </w:tcPr>
          <w:p w:rsidR="1504AC56" w:rsidRDefault="1504AC56" w14:noSpellErr="1" w14:paraId="79F9D659" w14:textId="20A1D8E8">
            <w:r w:rsidR="1504AC56">
              <w:rPr/>
              <w:t>Hardware protection with the link R417–R420 removed: DC of both signs on each leg; full-scale 20 Hz sine and square; CM fault (I/V output to V± through 100 Ω); 3V3A off with the rails on; MCLK stop</w:t>
            </w:r>
          </w:p>
        </w:tc>
        <w:tc>
          <w:tcPr>
            <w:tcW w:w="3000" w:type="dxa"/>
            <w:tcMar/>
          </w:tcPr>
          <w:p w:rsidR="1504AC56" w:rsidRDefault="1504AC56" w14:noSpellErr="1" w14:paraId="24234D4C" w14:textId="197FBFAC">
            <w:r w:rsidR="1504AC56">
              <w:rPr/>
              <w:t>0.33 V → switch open within 1.0 s; 1.0 V within 250 ms and 2.0 V within 100 ms (the requirement; worst case 111.0 / 51.2 ms with R601–R604 115 k); 3.8 V ≤ 25 ms; 0.27 V for 10 s → no trip; full-scale 20 Hz → no trip; CM → trip &lt; 3 ms; 3V3A off → DC_PERMIT_N high; MCLK stop → switch open</w:t>
            </w:r>
          </w:p>
        </w:tc>
        <w:tc>
          <w:tcPr>
            <w:tcW w:w="2346" w:type="dxa"/>
            <w:tcMar/>
          </w:tcPr>
          <w:p w:rsidR="1504AC56" w:rsidRDefault="1504AC56" w14:noSpellErr="1" w14:paraId="54E77753" w14:textId="125DA670">
            <w:r w:rsidR="1504AC56">
              <w:rPr/>
              <w:t>a worst unit may mute on a full-scale 20 Hz square at the aged-capacitor corner (no hazard)</w:t>
            </w:r>
          </w:p>
        </w:tc>
        <w:tc>
          <w:tcPr>
            <w:tcW w:w="1050" w:type="dxa"/>
            <w:tcMar/>
          </w:tcPr>
          <w:p w:rsidR="1504AC56" w:rsidRDefault="1504AC56" w14:noSpellErr="1" w14:paraId="51706473" w14:textId="0B3B8D34">
            <w:r w:rsidR="1504AC56">
              <w:rPr/>
              <w:t>protection</w:t>
            </w:r>
          </w:p>
        </w:tc>
      </w:tr>
      <w:tr w:rsidR="1504AC56" w:rsidTr="1504AC56" w14:paraId="25BD4AA7">
        <w:tc>
          <w:tcPr>
            <w:tcW w:w="450" w:type="dxa"/>
            <w:tcMar/>
          </w:tcPr>
          <w:p w:rsidR="1504AC56" w:rsidRDefault="1504AC56" w14:noSpellErr="1" w14:paraId="655CAD31" w14:textId="2250EDA9">
            <w:r w:rsidR="1504AC56">
              <w:rPr/>
              <w:t>10 PT</w:t>
            </w:r>
          </w:p>
        </w:tc>
        <w:tc>
          <w:tcPr>
            <w:tcW w:w="2900" w:type="dxa"/>
            <w:tcMar/>
          </w:tcPr>
          <w:p w:rsidR="1504AC56" w:rsidRDefault="1504AC56" w14:noSpellErr="1" w14:paraId="263484C3" w14:textId="1B2ED46D">
            <w:r w:rsidR="1504AC56">
              <w:rPr/>
              <w:t>Firmware tier boundary tests (stream guard bypassed) with R242–R246 fitted</w:t>
            </w:r>
          </w:p>
        </w:tc>
        <w:tc>
          <w:tcPr>
            <w:tcW w:w="3000" w:type="dxa"/>
            <w:tcMar/>
          </w:tcPr>
          <w:p w:rsidR="1504AC56" w:rsidRDefault="1504AC56" w14:noSpellErr="1" w14:paraId="4ABD0474" w14:textId="140CBB31">
            <w:r w:rsidR="1504AC56">
              <w:rPr/>
              <w:t>leg / pair, both signs: T1 1.015 / 1.020 V → trip ≤ 208 ms, no trip at 579 / 418 mV for 10 s; T2 0.317 / 0.312 V → trip ≤ 574 ms, no trip at 104 / 37 mV; T3 0.180 / 0.196 V → trip ≤ 2246 ms, no trip at 29 / 20 mV; every tier armed with the fault already present trips on the first evaluation</w:t>
            </w:r>
          </w:p>
        </w:tc>
        <w:tc>
          <w:tcPr>
            <w:tcW w:w="2346" w:type="dxa"/>
            <w:tcMar/>
          </w:tcPr>
          <w:p w:rsidR="1504AC56" w:rsidRDefault="1504AC56" w14:noSpellErr="1" w14:paraId="6E9312BD" w14:textId="0CEAA1F5">
            <w:r w:rsidR="1504AC56">
              <w:rPr/>
              <w:t>firmware constants</w:t>
            </w:r>
          </w:p>
        </w:tc>
        <w:tc>
          <w:tcPr>
            <w:tcW w:w="1050" w:type="dxa"/>
            <w:tcMar/>
          </w:tcPr>
          <w:p w:rsidR="1504AC56" w:rsidRDefault="1504AC56" w14:noSpellErr="1" w14:paraId="4D171C67" w14:textId="05C888B9">
            <w:r w:rsidR="1504AC56">
              <w:rPr/>
              <w:t>protection, digital</w:t>
            </w:r>
          </w:p>
        </w:tc>
      </w:tr>
      <w:tr w:rsidR="1504AC56" w:rsidTr="1504AC56" w14:paraId="46F6C007">
        <w:tc>
          <w:tcPr>
            <w:tcW w:w="450" w:type="dxa"/>
            <w:tcMar/>
          </w:tcPr>
          <w:p w:rsidR="1504AC56" w:rsidRDefault="1504AC56" w14:noSpellErr="1" w14:paraId="70CE2AD8" w14:textId="1CDDE92E">
            <w:r w:rsidR="1504AC56">
              <w:rPr/>
              <w:t>11 PT</w:t>
            </w:r>
          </w:p>
        </w:tc>
        <w:tc>
          <w:tcPr>
            <w:tcW w:w="2900" w:type="dxa"/>
            <w:tcMar/>
          </w:tcPr>
          <w:p w:rsidR="1504AC56" w:rsidRDefault="1504AC56" w14:noSpellErr="1" w14:paraId="5928A730" w14:textId="15BBCFF2">
            <w:r w:rsidR="1504AC56">
              <w:rPr/>
              <w:t>Audio: level and calibration (trim to 1.55 Vrms ±0.05 dB), DC-offset screen at 25 °C on every board (≤ 7.19 / 14.39 mV unbalanced / balanced), THD+N at LEG and at JACK (switch contribution), dynamic range, response, crosstalk, J-test, on-board bit-perfect word compare at every rate and format</w:t>
            </w:r>
          </w:p>
        </w:tc>
        <w:tc>
          <w:tcPr>
            <w:tcW w:w="3000" w:type="dxa"/>
            <w:tcMar/>
          </w:tcPr>
          <w:p w:rsidR="1504AC56" w:rsidRDefault="1504AC56" w14:noSpellErr="1" w14:paraId="154A7C0D" w14:textId="0E99B6B6">
            <w:r w:rsidR="1504AC56">
              <w:rPr/>
              <w:t>limits of 3.4.3 and 3.4.4</w:t>
            </w:r>
          </w:p>
        </w:tc>
        <w:tc>
          <w:tcPr>
            <w:tcW w:w="2346" w:type="dxa"/>
            <w:tcMar/>
          </w:tcPr>
          <w:p w:rsidR="1504AC56" w:rsidRDefault="1504AC56" w14:noSpellErr="1" w14:paraId="4771895F" w14:textId="07779D7A">
            <w:r w:rsidR="1504AC56">
              <w:rPr/>
              <w:t>offset: a failing leg gets the Susumu 0.05 % leg resistors (same lands), VREF trims R446/R447; stability: lead capacitor 4.7–22 pF, T capacitor 1.5–2.2 nF (O1)</w:t>
            </w:r>
          </w:p>
        </w:tc>
        <w:tc>
          <w:tcPr>
            <w:tcW w:w="1050" w:type="dxa"/>
            <w:tcMar/>
          </w:tcPr>
          <w:p w:rsidR="1504AC56" w:rsidRDefault="1504AC56" w14:noSpellErr="1" w14:paraId="7B19B9C8" w14:textId="0055843E">
            <w:r w:rsidR="1504AC56">
              <w:rPr/>
              <w:t>analog</w:t>
            </w:r>
          </w:p>
        </w:tc>
      </w:tr>
      <w:tr w:rsidR="1504AC56" w:rsidTr="1504AC56" w14:paraId="50EA7D00">
        <w:tc>
          <w:tcPr>
            <w:tcW w:w="450" w:type="dxa"/>
            <w:tcMar/>
          </w:tcPr>
          <w:p w:rsidR="1504AC56" w:rsidRDefault="1504AC56" w14:noSpellErr="1" w14:paraId="4D16AA23" w14:textId="176AE4B3">
            <w:r w:rsidR="1504AC56">
              <w:rPr/>
              <w:t>12</w:t>
            </w:r>
          </w:p>
        </w:tc>
        <w:tc>
          <w:tcPr>
            <w:tcW w:w="2900" w:type="dxa"/>
            <w:tcMar/>
          </w:tcPr>
          <w:p w:rsidR="1504AC56" w:rsidRDefault="1504AC56" w14:noSpellErr="1" w14:paraId="3AC03739" w14:textId="1048CB77">
            <w:r w:rsidR="1504AC56">
              <w:rPr/>
              <w:t>Power at the rated loads at VBUS 4.40 / 4.60 V; R_NEG at VIN 4.2 V and 150 mA (O9 / M2); PGOOD dips</w:t>
            </w:r>
          </w:p>
        </w:tc>
        <w:tc>
          <w:tcPr>
            <w:tcW w:w="3000" w:type="dxa"/>
            <w:tcMar/>
          </w:tcPr>
          <w:p w:rsidR="1504AC56" w:rsidRDefault="1504AC56" w14:noSpellErr="1" w14:paraId="743FA5D5" w14:textId="0926B23B">
            <w:r w:rsidR="1504AC56">
              <w:rPr/>
              <w:t>High and Default tables of 3.4.3</w:t>
            </w:r>
          </w:p>
        </w:tc>
        <w:tc>
          <w:tcPr>
            <w:tcW w:w="2346" w:type="dxa"/>
            <w:tcMar/>
          </w:tcPr>
          <w:p w:rsidR="1504AC56" w:rsidRDefault="1504AC56" w14:noSpellErr="1" w14:paraId="35A9A72F" w14:textId="020498FF">
            <w:r w:rsidR="1504AC56">
              <w:rPr/>
              <w:t>firmware headroom-dip rule; optional −1 dB adaptive ceiling</w:t>
            </w:r>
          </w:p>
        </w:tc>
        <w:tc>
          <w:tcPr>
            <w:tcW w:w="1050" w:type="dxa"/>
            <w:tcMar/>
          </w:tcPr>
          <w:p w:rsidR="1504AC56" w:rsidRDefault="1504AC56" w14:noSpellErr="1" w14:paraId="280CA3F8" w14:textId="7AE27FC3">
            <w:r w:rsidR="1504AC56">
              <w:rPr/>
              <w:t>analog, power</w:t>
            </w:r>
          </w:p>
        </w:tc>
      </w:tr>
      <w:tr w:rsidR="1504AC56" w:rsidTr="1504AC56" w14:paraId="78E2EB6F">
        <w:tc>
          <w:tcPr>
            <w:tcW w:w="450" w:type="dxa"/>
            <w:tcMar/>
          </w:tcPr>
          <w:p w:rsidR="1504AC56" w:rsidRDefault="1504AC56" w14:noSpellErr="1" w14:paraId="205A0970" w14:textId="11F7E038">
            <w:r w:rsidR="1504AC56">
              <w:rPr/>
              <w:t>13</w:t>
            </w:r>
          </w:p>
        </w:tc>
        <w:tc>
          <w:tcPr>
            <w:tcW w:w="2900" w:type="dxa"/>
            <w:tcMar/>
          </w:tcPr>
          <w:p w:rsidR="1504AC56" w:rsidRDefault="1504AC56" w14:noSpellErr="1" w14:paraId="3EBA13A8" w14:textId="0AD5C6FC">
            <w:r w:rsidR="1504AC56">
              <w:rPr/>
              <w:t>Pop at power-up, suspend and controlled power-down at 300 / 600 Ω (O10); hot-unplug ordering (M11) and pop with music at the limit; hot unplug with the hold-up supplies</w:t>
            </w:r>
          </w:p>
        </w:tc>
        <w:tc>
          <w:tcPr>
            <w:tcW w:w="3000" w:type="dxa"/>
            <w:tcMar/>
          </w:tcPr>
          <w:p w:rsidR="1504AC56" w:rsidRDefault="1504AC56" w14:noSpellErr="1" w14:paraId="569E0DFE" w14:textId="03B3ADC0">
            <w:r w:rsidR="1504AC56">
              <w:rPr/>
              <w:t>scope on JACK_xx with VBUS, 3V3A, VPOS, VNEG and XI: controlled transitions ≤ 5 mV (power-up bound 4.70 mV); DAC pins inside GND…AVCC; unplug transient ≤ 20 mV (L-5)</w:t>
            </w:r>
          </w:p>
        </w:tc>
        <w:tc>
          <w:tcPr>
            <w:tcW w:w="2346" w:type="dxa"/>
            <w:tcMar/>
          </w:tcPr>
          <w:p w:rsidR="1504AC56" w:rsidRDefault="1504AC56" w14:noSpellErr="1" w14:paraId="4290965C" w14:textId="7C919484">
            <w:r w:rsidR="1504AC56">
              <w:rPr/>
              <w:t>register 14 ramp (firmware); C441 if the effective 3V3A total ≤ 10 µF is confirmed and the AUD_EN/AVCC_EN → ANA_EN wait is ≥ 0.75 ms; a slower 3V3A ramp (power option, not fitted)</w:t>
            </w:r>
          </w:p>
        </w:tc>
        <w:tc>
          <w:tcPr>
            <w:tcW w:w="1050" w:type="dxa"/>
            <w:tcMar/>
          </w:tcPr>
          <w:p w:rsidR="1504AC56" w:rsidRDefault="1504AC56" w14:noSpellErr="1" w14:paraId="12937A71" w14:textId="756F7B48">
            <w:r w:rsidR="1504AC56">
              <w:rPr/>
              <w:t>analog, power</w:t>
            </w:r>
          </w:p>
        </w:tc>
      </w:tr>
      <w:tr w:rsidR="1504AC56" w:rsidTr="1504AC56" w14:paraId="3CA1FFA5">
        <w:tc>
          <w:tcPr>
            <w:tcW w:w="450" w:type="dxa"/>
            <w:tcMar/>
          </w:tcPr>
          <w:p w:rsidR="1504AC56" w:rsidRDefault="1504AC56" w14:noSpellErr="1" w14:paraId="4CD3482E" w14:textId="0C84DBBD">
            <w:r w:rsidR="1504AC56">
              <w:rPr/>
              <w:t>14</w:t>
            </w:r>
          </w:p>
        </w:tc>
        <w:tc>
          <w:tcPr>
            <w:tcW w:w="2900" w:type="dxa"/>
            <w:tcMar/>
          </w:tcPr>
          <w:p w:rsidR="1504AC56" w:rsidRDefault="1504AC56" w14:noSpellErr="1" w14:paraId="3697882A" w14:textId="0562C281">
            <w:r w:rsidR="1504AC56">
              <w:rPr/>
              <w:t>VCCA current at 80 MHz (O11); CPLD current; MCU current at 144 MHz</w:t>
            </w:r>
          </w:p>
        </w:tc>
        <w:tc>
          <w:tcPr>
            <w:tcW w:w="3000" w:type="dxa"/>
            <w:tcMar/>
          </w:tcPr>
          <w:p w:rsidR="1504AC56" w:rsidRDefault="1504AC56" w14:noSpellErr="1" w14:paraId="5E33C6EF" w14:textId="7E40A945">
            <w:r w:rsidR="1504AC56">
              <w:rPr/>
              <w:t>DMM per rail</w:t>
            </w:r>
          </w:p>
        </w:tc>
        <w:tc>
          <w:tcPr>
            <w:tcW w:w="2346" w:type="dxa"/>
            <w:tcMar/>
          </w:tcPr>
          <w:p w:rsidR="1504AC56" w:rsidRDefault="1504AC56" w14:noSpellErr="1" w14:paraId="7A576717" w14:textId="771E9009">
            <w:r w:rsidR="1504AC56">
              <w:rPr/>
              <w:t>budget margins of 2.2</w:t>
            </w:r>
          </w:p>
        </w:tc>
        <w:tc>
          <w:tcPr>
            <w:tcW w:w="1050" w:type="dxa"/>
            <w:tcMar/>
          </w:tcPr>
          <w:p w:rsidR="1504AC56" w:rsidRDefault="1504AC56" w14:noSpellErr="1" w14:paraId="602E50AE" w14:textId="6FFC76CD">
            <w:r w:rsidR="1504AC56">
              <w:rPr/>
              <w:t>analog, digital</w:t>
            </w:r>
          </w:p>
        </w:tc>
      </w:tr>
    </w:tbl>
    <w:p w:rsidR="1504AC56" w:rsidRDefault="1504AC56" w14:noSpellErr="1" w14:paraId="4619E520" w14:textId="5500D5A7">
      <w:r w:rsidR="1504AC56">
        <w:rPr/>
        <w:t>Further measurements and production checks, after the order of work above (items 15–26):</w:t>
      </w:r>
    </w:p>
    <w:tbl>
      <w:tblPr>
        <w:tblStyle w:val="LightList-Accent1"/>
        <w:tblW w:w="0" w:type="auto"/>
        <w:tblLook w:val="04A0" w:firstRow="1" w:lastRow="0" w:firstColumn="1" w:lastColumn="0" w:noHBand="0" w:noVBand="1"/>
      </w:tblPr>
      <w:tblGrid>
        <w:gridCol w:w="450"/>
        <w:gridCol w:w="2900"/>
        <w:gridCol w:w="3000"/>
        <w:gridCol w:w="2346"/>
        <w:gridCol w:w="1050"/>
      </w:tblGrid>
      <w:tr w:rsidR="1504AC56" w:rsidTr="1504AC56" w14:paraId="64936F43">
        <w:trPr>
          <w:trHeight w:val="300"/>
        </w:trPr>
        <w:tc>
          <w:tcPr>
            <w:tcW w:w="450" w:type="dxa"/>
            <w:tcMar/>
          </w:tcPr>
          <w:p w:rsidR="1504AC56" w:rsidRDefault="1504AC56" w14:noSpellErr="1" w14:paraId="79648298" w14:textId="1E2737B7">
            <w:r w:rsidR="1504AC56">
              <w:rPr/>
              <w:t>#</w:t>
            </w:r>
          </w:p>
        </w:tc>
        <w:tc>
          <w:tcPr>
            <w:tcW w:w="2900" w:type="dxa"/>
            <w:tcMar/>
          </w:tcPr>
          <w:p w:rsidR="1504AC56" w:rsidRDefault="1504AC56" w14:noSpellErr="1" w14:paraId="6BFCA51C" w14:textId="17051E7B">
            <w:r w:rsidR="1504AC56">
              <w:rPr/>
              <w:t>Measurement</w:t>
            </w:r>
          </w:p>
        </w:tc>
        <w:tc>
          <w:tcPr>
            <w:tcW w:w="3000" w:type="dxa"/>
            <w:tcMar/>
          </w:tcPr>
          <w:p w:rsidR="1504AC56" w:rsidRDefault="1504AC56" w14:noSpellErr="1" w14:paraId="201ECB15" w14:textId="0FE3053F">
            <w:r w:rsidR="1504AC56">
              <w:rPr/>
              <w:t>Method / pass criterion</w:t>
            </w:r>
          </w:p>
        </w:tc>
        <w:tc>
          <w:tcPr>
            <w:tcW w:w="2346" w:type="dxa"/>
            <w:tcMar/>
          </w:tcPr>
          <w:p w:rsidR="1504AC56" w:rsidRDefault="1504AC56" w14:noSpellErr="1" w14:paraId="490C17FD" w14:textId="08C0EC03">
            <w:r w:rsidR="1504AC56">
              <w:rPr/>
              <w:t>Designed-in fallback</w:t>
            </w:r>
          </w:p>
        </w:tc>
        <w:tc>
          <w:tcPr>
            <w:tcW w:w="1050" w:type="dxa"/>
            <w:tcMar/>
          </w:tcPr>
          <w:p w:rsidR="1504AC56" w:rsidRDefault="1504AC56" w14:noSpellErr="1" w14:paraId="7D87F92D" w14:textId="019ED2C7">
            <w:r w:rsidR="1504AC56">
              <w:rPr/>
              <w:t>Area</w:t>
            </w:r>
          </w:p>
        </w:tc>
      </w:tr>
      <w:tr w:rsidR="1504AC56" w:rsidTr="1504AC56" w14:paraId="64A11144">
        <w:tc>
          <w:tcPr>
            <w:tcW w:w="450" w:type="dxa"/>
            <w:tcMar/>
          </w:tcPr>
          <w:p w:rsidR="1504AC56" w:rsidRDefault="1504AC56" w14:noSpellErr="1" w14:paraId="16E82646" w14:textId="18B4333C">
            <w:r w:rsidR="1504AC56">
              <w:rPr/>
              <w:t>15 PT</w:t>
            </w:r>
          </w:p>
        </w:tc>
        <w:tc>
          <w:tcPr>
            <w:tcW w:w="2900" w:type="dxa"/>
            <w:tcMar/>
          </w:tcPr>
          <w:p w:rsidR="1504AC56" w:rsidRDefault="1504AC56" w14:noSpellErr="1" w14:paraId="3308FD3F" w14:textId="11921A00">
            <w:r w:rsidR="1504AC56">
              <w:rPr/>
              <w:t>Boot self-test windows on every board (5.3)</w:t>
            </w:r>
          </w:p>
        </w:tc>
        <w:tc>
          <w:tcPr>
            <w:tcW w:w="3000" w:type="dxa"/>
            <w:tcMar/>
          </w:tcPr>
          <w:p w:rsidR="1504AC56" w:rsidRDefault="1504AC56" w14:noSpellErr="1" w14:paraId="5E6DE385" w14:textId="0A7000C4">
            <w:r w:rsidR="1504AC56">
              <w:rPr/>
              <w:t>leg windows 45–120 ms (95–210 ms uncalibrated), back ≤ 700 ms; MCLK alive ≤ 2.0 ms (0.06–1.28 ms expected; dead detection ≤ 0.5 ms with the 1 % R668/R669), back ≤ 250 ms; 1V3 good ≤ 2.0 ms; 3V3A-good readbacks</w:t>
            </w:r>
          </w:p>
        </w:tc>
        <w:tc>
          <w:tcPr>
            <w:tcW w:w="2346" w:type="dxa"/>
            <w:tcMar/>
          </w:tcPr>
          <w:p w:rsidR="1504AC56" w:rsidRDefault="1504AC56" w14:noSpellErr="1" w14:paraId="42FF3845" w14:textId="034DE788">
            <w:r w:rsidR="1504AC56">
              <w:rPr/>
              <w:t>U606 channel 3 and Q619 are production-only items (wrong-order tests)</w:t>
            </w:r>
          </w:p>
        </w:tc>
        <w:tc>
          <w:tcPr>
            <w:tcW w:w="1050" w:type="dxa"/>
            <w:tcMar/>
          </w:tcPr>
          <w:p w:rsidR="1504AC56" w:rsidRDefault="1504AC56" w14:noSpellErr="1" w14:paraId="10C9C99E" w14:textId="7C2BCE4C">
            <w:r w:rsidR="1504AC56">
              <w:rPr/>
              <w:t>protection, digital</w:t>
            </w:r>
          </w:p>
        </w:tc>
      </w:tr>
      <w:tr w:rsidR="1504AC56" w:rsidTr="1504AC56" w14:paraId="3B469249">
        <w:tc>
          <w:tcPr>
            <w:tcW w:w="450" w:type="dxa"/>
            <w:tcMar/>
          </w:tcPr>
          <w:p w:rsidR="1504AC56" w:rsidRDefault="1504AC56" w14:noSpellErr="1" w14:paraId="14876FB4" w14:textId="13412EC1">
            <w:r w:rsidR="1504AC56">
              <w:rPr/>
              <w:t>16</w:t>
            </w:r>
          </w:p>
        </w:tc>
        <w:tc>
          <w:tcPr>
            <w:tcW w:w="2900" w:type="dxa"/>
            <w:tcMar/>
          </w:tcPr>
          <w:p w:rsidR="1504AC56" w:rsidRDefault="1504AC56" w14:noSpellErr="1" w14:paraId="58F5DC7F" w14:textId="0C1F1585">
            <w:r w:rsidR="1504AC56">
              <w:rPr/>
              <w:t>Supervisor thresholds by a slow ramp: U605 3V3A trip 3.006–3.125 V and release 3.052–3.168 V; U606 1V3 trip 1.103–1.189 V; U605 thresholds at 50 °C and high humidity on one board</w:t>
            </w:r>
          </w:p>
        </w:tc>
        <w:tc>
          <w:tcPr>
            <w:tcW w:w="3000" w:type="dxa"/>
            <w:tcMar/>
          </w:tcPr>
          <w:p w:rsidR="1504AC56" w:rsidRDefault="1504AC56" w14:noSpellErr="1" w14:paraId="3E638EBF" w14:textId="04FCFC49">
            <w:r w:rsidR="1504AC56">
              <w:rPr/>
              <w:t>inside the stated bands</w:t>
            </w:r>
          </w:p>
        </w:tc>
        <w:tc>
          <w:tcPr>
            <w:tcW w:w="2346" w:type="dxa"/>
            <w:tcMar/>
          </w:tcPr>
          <w:p w:rsidR="1504AC56" w:rsidRDefault="1504AC56" w14:noSpellErr="1" w14:paraId="12C8A52E" w14:textId="7DDAE30D">
            <w:r w:rsidR="1504AC56">
              <w:rPr/>
              <w:t>board cleaning after reflow (order remark); 0.1 % threshold dividers</w:t>
            </w:r>
          </w:p>
        </w:tc>
        <w:tc>
          <w:tcPr>
            <w:tcW w:w="1050" w:type="dxa"/>
            <w:tcMar/>
          </w:tcPr>
          <w:p w:rsidR="1504AC56" w:rsidRDefault="1504AC56" w14:noSpellErr="1" w14:paraId="17D78DE5" w14:textId="76B8C9D1">
            <w:r w:rsidR="1504AC56">
              <w:rPr/>
              <w:t>protection</w:t>
            </w:r>
          </w:p>
        </w:tc>
      </w:tr>
      <w:tr w:rsidR="1504AC56" w:rsidTr="1504AC56" w14:paraId="10EE3DBE">
        <w:tc>
          <w:tcPr>
            <w:tcW w:w="450" w:type="dxa"/>
            <w:tcMar/>
          </w:tcPr>
          <w:p w:rsidR="1504AC56" w:rsidRDefault="1504AC56" w14:noSpellErr="1" w14:paraId="651DBBB6" w14:textId="0DCE2A46">
            <w:r w:rsidR="1504AC56">
              <w:rPr/>
              <w:t>17</w:t>
            </w:r>
          </w:p>
        </w:tc>
        <w:tc>
          <w:tcPr>
            <w:tcW w:w="2900" w:type="dxa"/>
            <w:tcMar/>
          </w:tcPr>
          <w:p w:rsidR="1504AC56" w:rsidRDefault="1504AC56" w14:noSpellErr="1" w14:paraId="5F3BF88C" w14:textId="06AC110A">
            <w:r w:rsidR="1504AC56">
              <w:rPr/>
              <w:t>I/V swing with the hold-up supplies at calibrated full scale (+0.087 V bound); D411/D412 VF at 10–30 mA and 0 / 50 °C (O13)</w:t>
            </w:r>
          </w:p>
        </w:tc>
        <w:tc>
          <w:tcPr>
            <w:tcW w:w="3000" w:type="dxa"/>
            <w:tcMar/>
          </w:tcPr>
          <w:p w:rsidR="1504AC56" w:rsidRDefault="1504AC56" w14:noSpellErr="1" w14:paraId="645F3948" w14:textId="7F89F7CE">
            <w:r w:rsidR="1504AC56">
              <w:rPr/>
              <w:t>no clipping at calibrated 0 dBFS</w:t>
            </w:r>
          </w:p>
        </w:tc>
        <w:tc>
          <w:tcPr>
            <w:tcW w:w="2346" w:type="dxa"/>
            <w:tcMar/>
          </w:tcPr>
          <w:p w:rsidR="1504AC56" w:rsidRDefault="1504AC56" w14:noSpellErr="1" w14:paraId="4EFC7551" w14:textId="7867DE92">
            <w:r w:rsidR="1504AC56">
              <w:rPr/>
              <w:t>R501 221 k → 232 k (VPOS +0.13 V, same footprint)</w:t>
            </w:r>
          </w:p>
        </w:tc>
        <w:tc>
          <w:tcPr>
            <w:tcW w:w="1050" w:type="dxa"/>
            <w:tcMar/>
          </w:tcPr>
          <w:p w:rsidR="1504AC56" w:rsidRDefault="1504AC56" w14:noSpellErr="1" w14:paraId="79FA922A" w14:textId="7145C556">
            <w:r w:rsidR="1504AC56">
              <w:rPr/>
              <w:t>analog</w:t>
            </w:r>
          </w:p>
        </w:tc>
      </w:tr>
      <w:tr w:rsidR="1504AC56" w:rsidTr="1504AC56" w14:paraId="5362673C">
        <w:tc>
          <w:tcPr>
            <w:tcW w:w="450" w:type="dxa"/>
            <w:tcMar/>
          </w:tcPr>
          <w:p w:rsidR="1504AC56" w:rsidRDefault="1504AC56" w14:noSpellErr="1" w14:paraId="68698153" w14:textId="085B25CB">
            <w:r w:rsidR="1504AC56">
              <w:rPr/>
              <w:t>18</w:t>
            </w:r>
          </w:p>
        </w:tc>
        <w:tc>
          <w:tcPr>
            <w:tcW w:w="2900" w:type="dxa"/>
            <w:tcMar/>
          </w:tcPr>
          <w:p w:rsidR="1504AC56" w:rsidRDefault="1504AC56" w14:noSpellErr="1" w14:paraId="34693F3D" w14:textId="01390C8F">
            <w:r w:rsidR="1504AC56">
              <w:rPr/>
              <w:t>Link bit-error test through U208</w:t>
            </w:r>
          </w:p>
        </w:tc>
        <w:tc>
          <w:tcPr>
            <w:tcW w:w="3000" w:type="dxa"/>
            <w:tcMar/>
          </w:tcPr>
          <w:p w:rsidR="1504AC56" w:rsidRDefault="1504AC56" w14:noSpellErr="1" w14:paraId="5FB77451" w14:textId="7A16F353">
            <w:r w:rsidR="1504AC56">
              <w:rPr/>
              <w:t>10 billion bits without error</w:t>
            </w:r>
          </w:p>
        </w:tc>
        <w:tc>
          <w:tcPr>
            <w:tcW w:w="2346" w:type="dxa"/>
            <w:tcMar/>
          </w:tcPr>
          <w:p w:rsidR="1504AC56" w:rsidRDefault="1504AC56" w14:noSpellErr="1" w14:paraId="5EB14136" w14:textId="72F4DA17">
            <w:r w:rsidR="1504AC56">
              <w:rPr/>
              <w:t>RTL falling-edge latch in the CPLD</w:t>
            </w:r>
          </w:p>
        </w:tc>
        <w:tc>
          <w:tcPr>
            <w:tcW w:w="1050" w:type="dxa"/>
            <w:tcMar/>
          </w:tcPr>
          <w:p w:rsidR="1504AC56" w:rsidRDefault="1504AC56" w14:noSpellErr="1" w14:paraId="37798AA9" w14:textId="6BD2C0DB">
            <w:r w:rsidR="1504AC56">
              <w:rPr/>
              <w:t>digital</w:t>
            </w:r>
          </w:p>
        </w:tc>
      </w:tr>
      <w:tr w:rsidR="1504AC56" w:rsidTr="1504AC56" w14:paraId="435BD07A">
        <w:tc>
          <w:tcPr>
            <w:tcW w:w="450" w:type="dxa"/>
            <w:tcMar/>
          </w:tcPr>
          <w:p w:rsidR="1504AC56" w:rsidRDefault="1504AC56" w14:noSpellErr="1" w14:paraId="60B4EA92" w14:textId="02E82150">
            <w:r w:rsidR="1504AC56">
              <w:rPr/>
              <w:t>19 PT</w:t>
            </w:r>
          </w:p>
        </w:tc>
        <w:tc>
          <w:tcPr>
            <w:tcW w:w="2900" w:type="dxa"/>
            <w:tcMar/>
          </w:tcPr>
          <w:p w:rsidR="1504AC56" w:rsidRDefault="1504AC56" w14:noSpellErr="1" w14:paraId="2F551BA2" w14:textId="7BC60814">
            <w:r w:rsidR="1504AC56">
              <w:rPr/>
              <w:t>Every photorelay opens and closes (L-6); tON / tOFF at 0 / 50 °C (L-2)</w:t>
            </w:r>
          </w:p>
        </w:tc>
        <w:tc>
          <w:tcPr>
            <w:tcW w:w="3000" w:type="dxa"/>
            <w:tcMar/>
          </w:tcPr>
          <w:p w:rsidR="1504AC56" w:rsidRDefault="1504AC56" w14:noSpellErr="1" w14:paraId="79F165EF" w14:textId="74A3EED8">
            <w:r w:rsidR="1504AC56">
              <w:rPr/>
              <w:t>tON ≤ 10 ms, tOFF ≤ 1.0 ms (design values)</w:t>
            </w:r>
          </w:p>
        </w:tc>
        <w:tc>
          <w:tcPr>
            <w:tcW w:w="2346" w:type="dxa"/>
            <w:tcMar/>
          </w:tcPr>
          <w:p w:rsidR="1504AC56" w:rsidRDefault="1504AC56" w14:noSpellErr="1" w14:paraId="6657BA0D" w14:textId="6D81D59C">
            <w:r w:rsidR="1504AC56">
              <w:rPr/>
              <w:t>production test</w:t>
            </w:r>
          </w:p>
        </w:tc>
        <w:tc>
          <w:tcPr>
            <w:tcW w:w="1050" w:type="dxa"/>
            <w:tcMar/>
          </w:tcPr>
          <w:p w:rsidR="1504AC56" w:rsidRDefault="1504AC56" w14:noSpellErr="1" w14:paraId="4A4B9158" w14:textId="665FBC60">
            <w:r w:rsidR="1504AC56">
              <w:rPr/>
              <w:t>protection</w:t>
            </w:r>
          </w:p>
        </w:tc>
      </w:tr>
      <w:tr w:rsidR="1504AC56" w:rsidTr="1504AC56" w14:paraId="344CA761">
        <w:tc>
          <w:tcPr>
            <w:tcW w:w="450" w:type="dxa"/>
            <w:tcMar/>
          </w:tcPr>
          <w:p w:rsidR="1504AC56" w:rsidRDefault="1504AC56" w14:noSpellErr="1" w14:paraId="1B866CE9" w14:textId="7D751CD5">
            <w:r w:rsidR="1504AC56">
              <w:rPr/>
              <w:t>20</w:t>
            </w:r>
          </w:p>
        </w:tc>
        <w:tc>
          <w:tcPr>
            <w:tcW w:w="2900" w:type="dxa"/>
            <w:tcMar/>
          </w:tcPr>
          <w:p w:rsidR="1504AC56" w:rsidRDefault="1504AC56" w14:noSpellErr="1" w14:paraId="5811AD24" w14:textId="76530399">
            <w:r w:rsidR="1504AC56">
              <w:rPr/>
              <w:t>Survival test for limitation L-9 (standing item): leg-to-leg short of one channel at the 4.4 mm jack in High mode at full scale for the 30 min overload test of the thermal requirement</w:t>
            </w:r>
          </w:p>
        </w:tc>
        <w:tc>
          <w:tcPr>
            <w:tcW w:w="3000" w:type="dxa"/>
            <w:tcMar/>
          </w:tcPr>
          <w:p w:rsidR="1504AC56" w:rsidRDefault="1504AC56" w14:noSpellErr="1" w14:paraId="5272346F" w14:textId="6F30EA5D">
            <w:r w:rsidR="1504AC56">
              <w:rPr/>
              <w:t>no damage (OPA1622 package ≈ 0.55 W, TJ ≈ +26 °C); the firmware overload policy acts when the rails sag</w:t>
            </w:r>
          </w:p>
        </w:tc>
        <w:tc>
          <w:tcPr>
            <w:tcW w:w="2346" w:type="dxa"/>
            <w:tcMar/>
          </w:tcPr>
          <w:p w:rsidR="1504AC56" w:rsidRDefault="1504AC56" w14:noSpellErr="1" w14:paraId="31227B76" w14:textId="680ED121">
            <w:r w:rsidR="1504AC56">
              <w:rPr/>
              <w:t>—</w:t>
            </w:r>
          </w:p>
        </w:tc>
        <w:tc>
          <w:tcPr>
            <w:tcW w:w="1050" w:type="dxa"/>
            <w:tcMar/>
          </w:tcPr>
          <w:p w:rsidR="1504AC56" w:rsidRDefault="1504AC56" w14:noSpellErr="1" w14:paraId="323C2102" w14:textId="60ECB7E5">
            <w:r w:rsidR="1504AC56">
              <w:rPr/>
              <w:t>analog</w:t>
            </w:r>
          </w:p>
        </w:tc>
      </w:tr>
      <w:tr w:rsidR="1504AC56" w:rsidTr="1504AC56" w14:paraId="6EB2A1FE">
        <w:tc>
          <w:tcPr>
            <w:tcW w:w="450" w:type="dxa"/>
            <w:tcMar/>
          </w:tcPr>
          <w:p w:rsidR="1504AC56" w:rsidRDefault="1504AC56" w14:noSpellErr="1" w14:paraId="3D2C4A05" w14:textId="7802185A">
            <w:r w:rsidR="1504AC56">
              <w:rPr/>
              <w:t>21</w:t>
            </w:r>
          </w:p>
        </w:tc>
        <w:tc>
          <w:tcPr>
            <w:tcW w:w="2900" w:type="dxa"/>
            <w:tcMar/>
          </w:tcPr>
          <w:p w:rsidR="1504AC56" w:rsidRDefault="1504AC56" w14:noSpellErr="1" w14:paraId="37D9AAA7" w14:textId="70DFFF1E">
            <w:r w:rsidR="1504AC56">
              <w:rPr/>
              <w:t>Suspend current with limitation L-10 in mind (USBLC6 leakage above 5.25 V is inside the measured S6 current)</w:t>
            </w:r>
          </w:p>
        </w:tc>
        <w:tc>
          <w:tcPr>
            <w:tcW w:w="3000" w:type="dxa"/>
            <w:tcMar/>
          </w:tcPr>
          <w:p w:rsidR="1504AC56" w:rsidRDefault="1504AC56" w14:noSpellErr="1" w14:paraId="263746A7" w14:textId="69BDE5E2">
            <w:r w:rsidR="1504AC56">
              <w:rPr/>
              <w:t>S6 ≤ 2.5 mA</w:t>
            </w:r>
          </w:p>
        </w:tc>
        <w:tc>
          <w:tcPr>
            <w:tcW w:w="2346" w:type="dxa"/>
            <w:tcMar/>
          </w:tcPr>
          <w:p w:rsidR="1504AC56" w:rsidRDefault="1504AC56" w14:noSpellErr="1" w14:paraId="3EF47888" w14:textId="629BCCA6">
            <w:r w:rsidR="1504AC56">
              <w:rPr/>
              <w:t>firmware Stop configuration</w:t>
            </w:r>
          </w:p>
        </w:tc>
        <w:tc>
          <w:tcPr>
            <w:tcW w:w="1050" w:type="dxa"/>
            <w:tcMar/>
          </w:tcPr>
          <w:p w:rsidR="1504AC56" w:rsidRDefault="1504AC56" w14:noSpellErr="1" w14:paraId="4B273F59" w14:textId="5B79B36A">
            <w:r w:rsidR="1504AC56">
              <w:rPr/>
              <w:t>power, digital</w:t>
            </w:r>
          </w:p>
        </w:tc>
      </w:tr>
      <w:tr w:rsidR="1504AC56" w:rsidTr="1504AC56" w14:paraId="62C8B612">
        <w:tc>
          <w:tcPr>
            <w:tcW w:w="450" w:type="dxa"/>
            <w:tcMar/>
          </w:tcPr>
          <w:p w:rsidR="1504AC56" w:rsidRDefault="1504AC56" w14:noSpellErr="1" w14:paraId="25D82A2D" w14:textId="728F13DF">
            <w:r w:rsidR="1504AC56">
              <w:rPr/>
              <w:t>22</w:t>
            </w:r>
          </w:p>
        </w:tc>
        <w:tc>
          <w:tcPr>
            <w:tcW w:w="2900" w:type="dxa"/>
            <w:tcMar/>
          </w:tcPr>
          <w:p w:rsidR="1504AC56" w:rsidRDefault="1504AC56" w14:noSpellErr="1" w14:paraId="369999FB" w14:textId="6B6CFAA3">
            <w:r w:rsidR="1504AC56">
              <w:rPr/>
              <w:t>ADC readings with R242–R246 fitted: pre-close limits 0.070 / 0.090 V, the tier boundary tests of item 10 and the ANA_SENSE trip at 1.279 V / 1587 counts</w:t>
            </w:r>
          </w:p>
        </w:tc>
        <w:tc>
          <w:tcPr>
            <w:tcW w:w="3000" w:type="dxa"/>
            <w:tcMar/>
          </w:tcPr>
          <w:p w:rsidR="1504AC56" w:rsidRDefault="1504AC56" w14:noSpellErr="1" w14:paraId="67BE26C4" w14:textId="644AE167">
            <w:r w:rsidR="1504AC56">
              <w:rPr/>
              <w:t>settling +0.42 mV per channel at 41.5 cycles</w:t>
            </w:r>
          </w:p>
        </w:tc>
        <w:tc>
          <w:tcPr>
            <w:tcW w:w="2346" w:type="dxa"/>
            <w:tcMar/>
          </w:tcPr>
          <w:p w:rsidR="1504AC56" w:rsidRDefault="1504AC56" w14:noSpellErr="1" w14:paraId="385D0730" w14:textId="5D28C82B">
            <w:r w:rsidR="1504AC56">
              <w:rPr/>
              <w:t>firmware constants</w:t>
            </w:r>
          </w:p>
        </w:tc>
        <w:tc>
          <w:tcPr>
            <w:tcW w:w="1050" w:type="dxa"/>
            <w:tcMar/>
          </w:tcPr>
          <w:p w:rsidR="1504AC56" w:rsidRDefault="1504AC56" w14:noSpellErr="1" w14:paraId="57E0126D" w14:textId="5606AEEF">
            <w:r w:rsidR="1504AC56">
              <w:rPr/>
              <w:t>digital, protection</w:t>
            </w:r>
          </w:p>
        </w:tc>
      </w:tr>
      <w:tr w:rsidR="1504AC56" w:rsidTr="1504AC56" w14:paraId="4163C80A">
        <w:tc>
          <w:tcPr>
            <w:tcW w:w="450" w:type="dxa"/>
            <w:tcMar/>
          </w:tcPr>
          <w:p w:rsidR="1504AC56" w:rsidRDefault="1504AC56" w14:noSpellErr="1" w14:paraId="1BB3552B" w14:textId="6D1C0F64">
            <w:r w:rsidR="1504AC56">
              <w:rPr/>
              <w:t>23</w:t>
            </w:r>
          </w:p>
        </w:tc>
        <w:tc>
          <w:tcPr>
            <w:tcW w:w="2900" w:type="dxa"/>
            <w:tcMar/>
          </w:tcPr>
          <w:p w:rsidR="1504AC56" w:rsidRDefault="1504AC56" w14:noSpellErr="1" w14:paraId="4FF24B95" w14:textId="65F9F628">
            <w:r w:rsidR="1504AC56">
              <w:rPr/>
              <w:t>MCU I²S2 slave capture at 352.8 and 384 kHz (22.6 / 24.6 MHz BCLK, not published by WCH)</w:t>
            </w:r>
          </w:p>
        </w:tc>
        <w:tc>
          <w:tcPr>
            <w:tcW w:w="3000" w:type="dxa"/>
            <w:tcMar/>
          </w:tcPr>
          <w:p w:rsidR="1504AC56" w:rsidRDefault="1504AC56" w14:noSpellErr="1" w14:paraId="35C64317" w14:textId="5ED7DCEC">
            <w:r w:rsidR="1504AC56">
              <w:rPr/>
              <w:t>bit-exact capture of known patterns on PB12/13/15 for ≥ 1 billion frames at each rate; pass = the post-CPLD stream guard is valid at those rates</w:t>
            </w:r>
          </w:p>
        </w:tc>
        <w:tc>
          <w:tcPr>
            <w:tcW w:w="2346" w:type="dxa"/>
            <w:tcMar/>
          </w:tcPr>
          <w:p w:rsidR="1504AC56" w:rsidRDefault="1504AC56" w14:noSpellErr="1" w14:paraId="33EF84BC" w14:textId="57B5C3B0">
            <w:r w:rsidR="1504AC56">
              <w:rPr/>
              <w:t>fail: the guard is kept for ≤ 192 kHz and the CPLD frozen word at 352.8 / 384 kHz falls under limitation L-11</w:t>
            </w:r>
          </w:p>
        </w:tc>
        <w:tc>
          <w:tcPr>
            <w:tcW w:w="1050" w:type="dxa"/>
            <w:tcMar/>
          </w:tcPr>
          <w:p w:rsidR="1504AC56" w:rsidRDefault="1504AC56" w14:noSpellErr="1" w14:paraId="2F90F28A" w14:textId="5093AA74">
            <w:r w:rsidR="1504AC56">
              <w:rPr/>
              <w:t>digital</w:t>
            </w:r>
          </w:p>
        </w:tc>
      </w:tr>
      <w:tr w:rsidR="1504AC56" w:rsidTr="1504AC56" w14:paraId="652AF894">
        <w:tc>
          <w:tcPr>
            <w:tcW w:w="450" w:type="dxa"/>
            <w:tcMar/>
          </w:tcPr>
          <w:p w:rsidR="1504AC56" w:rsidRDefault="1504AC56" w14:noSpellErr="1" w14:paraId="3C3237DD" w14:textId="67A90AE9">
            <w:r w:rsidR="1504AC56">
              <w:rPr/>
              <w:t>24</w:t>
            </w:r>
          </w:p>
        </w:tc>
        <w:tc>
          <w:tcPr>
            <w:tcW w:w="2900" w:type="dxa"/>
            <w:tcMar/>
          </w:tcPr>
          <w:p w:rsidR="1504AC56" w:rsidRDefault="1504AC56" w14:noSpellErr="1" w14:paraId="3B38B393" w14:textId="6086F1AD">
            <w:r w:rsidR="1504AC56">
              <w:rPr/>
              <w:t>I²C rise time with R207/R208 10 k and the DAC ACK at 100 kHz</w:t>
            </w:r>
          </w:p>
        </w:tc>
        <w:tc>
          <w:tcPr>
            <w:tcW w:w="3000" w:type="dxa"/>
            <w:tcMar/>
          </w:tcPr>
          <w:p w:rsidR="1504AC56" w:rsidRDefault="1504AC56" w14:noSpellErr="1" w14:paraId="308B8888" w14:textId="5964D871">
            <w:r w:rsidR="1504AC56">
              <w:rPr/>
              <w:t>tr 257 / 428 / 856 ns at 30 / 50 / 100 pF (standard mode ≤ 1000 ns); ACK present</w:t>
            </w:r>
          </w:p>
        </w:tc>
        <w:tc>
          <w:tcPr>
            <w:tcW w:w="2346" w:type="dxa"/>
            <w:tcMar/>
          </w:tcPr>
          <w:p w:rsidR="1504AC56" w:rsidRDefault="1504AC56" w14:noSpellErr="1" w14:paraId="14251861" w14:textId="5242BF35">
            <w:r w:rsidR="1504AC56">
              <w:rPr/>
              <w:t>—</w:t>
            </w:r>
          </w:p>
        </w:tc>
        <w:tc>
          <w:tcPr>
            <w:tcW w:w="1050" w:type="dxa"/>
            <w:tcMar/>
          </w:tcPr>
          <w:p w:rsidR="1504AC56" w:rsidRDefault="1504AC56" w14:noSpellErr="1" w14:paraId="4A8234E6" w14:textId="4B20A5F9">
            <w:r w:rsidR="1504AC56">
              <w:rPr/>
              <w:t>digital</w:t>
            </w:r>
          </w:p>
        </w:tc>
      </w:tr>
      <w:tr w:rsidR="1504AC56" w:rsidTr="1504AC56" w14:paraId="77E3C631">
        <w:tc>
          <w:tcPr>
            <w:tcW w:w="450" w:type="dxa"/>
            <w:tcMar/>
          </w:tcPr>
          <w:p w:rsidR="1504AC56" w:rsidRDefault="1504AC56" w14:noSpellErr="1" w14:paraId="6F1DB4B1" w14:textId="6236066E">
            <w:r w:rsidR="1504AC56">
              <w:rPr/>
              <w:t>25</w:t>
            </w:r>
          </w:p>
        </w:tc>
        <w:tc>
          <w:tcPr>
            <w:tcW w:w="2900" w:type="dxa"/>
            <w:tcMar/>
          </w:tcPr>
          <w:p w:rsidR="1504AC56" w:rsidRDefault="1504AC56" w14:noSpellErr="1" w14:paraId="2A37905F" w14:textId="5B13ED32">
            <w:r w:rsidR="1504AC56">
              <w:rPr/>
              <w:t>Board temperature at 50 °C ambient: U301 local rise (TA ≤ 70 °C) and U202 (TJ ≤ 85 °C)</w:t>
            </w:r>
          </w:p>
        </w:tc>
        <w:tc>
          <w:tcPr>
            <w:tcW w:w="3000" w:type="dxa"/>
            <w:tcMar/>
          </w:tcPr>
          <w:p w:rsidR="1504AC56" w:rsidRDefault="1504AC56" w14:noSpellErr="1" w14:paraId="4BB4FA55" w14:textId="53F1D3F6">
            <w:r w:rsidR="1504AC56">
              <w:rPr/>
              <w:t>IR scan</w:t>
            </w:r>
          </w:p>
        </w:tc>
        <w:tc>
          <w:tcPr>
            <w:tcW w:w="2346" w:type="dxa"/>
            <w:tcMar/>
          </w:tcPr>
          <w:p w:rsidR="1504AC56" w:rsidRDefault="1504AC56" w14:noSpellErr="1" w14:paraId="399A20E9" w14:textId="4CCFBABA">
            <w:r w:rsidR="1504AC56">
              <w:rPr/>
              <w:t>—</w:t>
            </w:r>
          </w:p>
        </w:tc>
        <w:tc>
          <w:tcPr>
            <w:tcW w:w="1050" w:type="dxa"/>
            <w:tcMar/>
          </w:tcPr>
          <w:p w:rsidR="1504AC56" w:rsidRDefault="1504AC56" w14:noSpellErr="1" w14:paraId="3AA610CA" w14:textId="45ADA17E">
            <w:r w:rsidR="1504AC56">
              <w:rPr/>
              <w:t>parts, analog</w:t>
            </w:r>
          </w:p>
        </w:tc>
      </w:tr>
      <w:tr w:rsidR="1504AC56" w:rsidTr="1504AC56" w14:paraId="3E83D223">
        <w:tc>
          <w:tcPr>
            <w:tcW w:w="450" w:type="dxa"/>
            <w:tcMar/>
          </w:tcPr>
          <w:p w:rsidR="1504AC56" w:rsidRDefault="1504AC56" w14:noSpellErr="1" w14:paraId="51BA9A8C" w14:textId="5CC301F3">
            <w:r w:rsidR="1504AC56">
              <w:rPr/>
              <w:t>26</w:t>
            </w:r>
          </w:p>
        </w:tc>
        <w:tc>
          <w:tcPr>
            <w:tcW w:w="2900" w:type="dxa"/>
            <w:tcMar/>
          </w:tcPr>
          <w:p w:rsidR="1504AC56" w:rsidRDefault="1504AC56" w14:noSpellErr="1" w14:paraId="629D8D34" w14:textId="55A0E8B7">
            <w:r w:rsidR="1504AC56">
              <w:rPr/>
              <w:t>CH32V307 reset state of PA15, PB3 and PB4</w:t>
            </w:r>
          </w:p>
        </w:tc>
        <w:tc>
          <w:tcPr>
            <w:tcW w:w="3000" w:type="dxa"/>
            <w:tcMar/>
          </w:tcPr>
          <w:p w:rsidR="1504AC56" w:rsidRDefault="1504AC56" w14:noSpellErr="1" w14:paraId="66723688" w14:textId="4E7ECF7B">
            <w:r w:rsidR="1504AC56">
              <w:rPr/>
              <w:t>plain floating GPIO at reset (no JTAG)</w:t>
            </w:r>
          </w:p>
        </w:tc>
        <w:tc>
          <w:tcPr>
            <w:tcW w:w="2346" w:type="dxa"/>
            <w:tcMar/>
          </w:tcPr>
          <w:p w:rsidR="1504AC56" w:rsidRDefault="1504AC56" w14:noSpellErr="1" w14:paraId="41A21CA9" w14:textId="475CB63F">
            <w:r w:rsidR="1504AC56">
              <w:rPr/>
              <w:t>R511 holds ILIM_HI at Default</w:t>
            </w:r>
          </w:p>
        </w:tc>
        <w:tc>
          <w:tcPr>
            <w:tcW w:w="1050" w:type="dxa"/>
            <w:tcMar/>
          </w:tcPr>
          <w:p w:rsidR="1504AC56" w:rsidRDefault="1504AC56" w14:noSpellErr="1" w14:paraId="582A1551" w14:textId="403A9D03">
            <w:r w:rsidR="1504AC56">
              <w:rPr/>
              <w:t>digital</w:t>
            </w:r>
          </w:p>
        </w:tc>
      </w:tr>
    </w:tbl>
    <w:p w:rsidR="1504AC56" w:rsidRDefault="1504AC56" w14:noSpellErr="1" w14:paraId="338599E8" w14:textId="51917309">
      <w:r w:rsidR="1504AC56">
        <w:rPr/>
        <w:t>Stream-check and DAC lock-status tests for the owner decisions of 25 Sep 2026 (stream guards in test mode; items 27–32):</w:t>
      </w:r>
    </w:p>
    <w:tbl>
      <w:tblPr>
        <w:tblStyle w:val="LightList-Accent1"/>
        <w:tblW w:w="0" w:type="auto"/>
        <w:tblLook w:val="04A0" w:firstRow="1" w:lastRow="0" w:firstColumn="1" w:lastColumn="0" w:noHBand="0" w:noVBand="1"/>
      </w:tblPr>
      <w:tblGrid>
        <w:gridCol w:w="450"/>
        <w:gridCol w:w="2900"/>
        <w:gridCol w:w="3000"/>
        <w:gridCol w:w="2346"/>
        <w:gridCol w:w="1050"/>
      </w:tblGrid>
      <w:tr w:rsidR="1504AC56" w:rsidTr="1504AC56" w14:paraId="2ADA76E1">
        <w:trPr>
          <w:trHeight w:val="300"/>
        </w:trPr>
        <w:tc>
          <w:tcPr>
            <w:tcW w:w="450" w:type="dxa"/>
            <w:tcMar/>
          </w:tcPr>
          <w:p w:rsidR="1504AC56" w:rsidRDefault="1504AC56" w14:noSpellErr="1" w14:paraId="2FC65F3A" w14:textId="6E655DED">
            <w:r w:rsidR="1504AC56">
              <w:rPr/>
              <w:t>#</w:t>
            </w:r>
          </w:p>
        </w:tc>
        <w:tc>
          <w:tcPr>
            <w:tcW w:w="2900" w:type="dxa"/>
            <w:tcMar/>
          </w:tcPr>
          <w:p w:rsidR="1504AC56" w:rsidRDefault="1504AC56" w14:noSpellErr="1" w14:paraId="46FB647A" w14:textId="674344B1">
            <w:r w:rsidR="1504AC56">
              <w:rPr/>
              <w:t>Measurement</w:t>
            </w:r>
          </w:p>
        </w:tc>
        <w:tc>
          <w:tcPr>
            <w:tcW w:w="3000" w:type="dxa"/>
            <w:tcMar/>
          </w:tcPr>
          <w:p w:rsidR="1504AC56" w:rsidRDefault="1504AC56" w14:noSpellErr="1" w14:paraId="3522C256" w14:textId="60212B75">
            <w:r w:rsidR="1504AC56">
              <w:rPr/>
              <w:t>Method / pass criterion</w:t>
            </w:r>
          </w:p>
        </w:tc>
        <w:tc>
          <w:tcPr>
            <w:tcW w:w="2346" w:type="dxa"/>
            <w:tcMar/>
          </w:tcPr>
          <w:p w:rsidR="1504AC56" w:rsidRDefault="1504AC56" w14:noSpellErr="1" w14:paraId="166962D0" w14:textId="58FF1239">
            <w:r w:rsidR="1504AC56">
              <w:rPr/>
              <w:t>Designed-in fallback</w:t>
            </w:r>
          </w:p>
        </w:tc>
        <w:tc>
          <w:tcPr>
            <w:tcW w:w="1050" w:type="dxa"/>
            <w:tcMar/>
          </w:tcPr>
          <w:p w:rsidR="1504AC56" w:rsidRDefault="1504AC56" w14:noSpellErr="1" w14:paraId="25723B8C" w14:textId="51DCF8FD">
            <w:r w:rsidR="1504AC56">
              <w:rPr/>
              <w:t>Area</w:t>
            </w:r>
          </w:p>
        </w:tc>
      </w:tr>
      <w:tr w:rsidR="1504AC56" w:rsidTr="1504AC56" w14:paraId="11C2C627">
        <w:tc>
          <w:tcPr>
            <w:tcW w:w="450" w:type="dxa"/>
            <w:tcMar/>
          </w:tcPr>
          <w:p w:rsidR="1504AC56" w:rsidRDefault="1504AC56" w14:noSpellErr="1" w14:paraId="74B7DCD7" w14:textId="68F25972">
            <w:r w:rsidR="1504AC56">
              <w:rPr/>
              <w:t>27</w:t>
            </w:r>
          </w:p>
        </w:tc>
        <w:tc>
          <w:tcPr>
            <w:tcW w:w="2900" w:type="dxa"/>
            <w:tcMar/>
          </w:tcPr>
          <w:p w:rsidR="1504AC56" w:rsidRDefault="1504AC56" w14:noSpellErr="1" w14:paraId="2637C4F0" w14:textId="61D04036">
            <w:r w:rsidR="1504AC56">
              <w:rPr/>
              <w:t>Stream check: full-scale sines 19.998–2000 Hz, 24 phases, onset included</w:t>
            </w:r>
          </w:p>
        </w:tc>
        <w:tc>
          <w:tcPr>
            <w:tcW w:w="3000" w:type="dxa"/>
            <w:tcMar/>
          </w:tcPr>
          <w:p w:rsidR="1504AC56" w:rsidRDefault="1504AC56" w14:noSpellErr="1" w14:paraId="301F9D3D" w14:textId="5AAE26FA">
            <w:r w:rsidR="1504AC56">
              <w:rPr/>
              <w:t>never trigger</w:t>
            </w:r>
          </w:p>
        </w:tc>
        <w:tc>
          <w:tcPr>
            <w:tcW w:w="2346" w:type="dxa"/>
            <w:tcMar/>
          </w:tcPr>
          <w:p w:rsidR="1504AC56" w:rsidRDefault="1504AC56" w14:noSpellErr="1" w14:paraId="2EB140EE" w14:textId="538C0DBE">
            <w:r w:rsidR="1504AC56">
              <w:rPr/>
              <w:t>firmware constants</w:t>
            </w:r>
          </w:p>
        </w:tc>
        <w:tc>
          <w:tcPr>
            <w:tcW w:w="1050" w:type="dxa"/>
            <w:tcMar/>
          </w:tcPr>
          <w:p w:rsidR="1504AC56" w:rsidRDefault="1504AC56" w14:noSpellErr="1" w14:paraId="70C0DEF7" w14:textId="4C69F482">
            <w:r w:rsidR="1504AC56">
              <w:rPr/>
              <w:t>digital, protection</w:t>
            </w:r>
          </w:p>
        </w:tc>
      </w:tr>
      <w:tr w:rsidR="1504AC56" w:rsidTr="1504AC56" w14:paraId="2D2CFDDC">
        <w:tc>
          <w:tcPr>
            <w:tcW w:w="450" w:type="dxa"/>
            <w:tcMar/>
          </w:tcPr>
          <w:p w:rsidR="1504AC56" w:rsidRDefault="1504AC56" w14:noSpellErr="1" w14:paraId="7EC7E8F5" w14:textId="637F54F7">
            <w:r w:rsidR="1504AC56">
              <w:rPr/>
              <w:t>28</w:t>
            </w:r>
          </w:p>
        </w:tc>
        <w:tc>
          <w:tcPr>
            <w:tcW w:w="2900" w:type="dxa"/>
            <w:tcMar/>
          </w:tcPr>
          <w:p w:rsidR="1504AC56" w:rsidRDefault="1504AC56" w14:noSpellErr="1" w14:paraId="1C4B5022" w14:textId="5C5D3BBB">
            <w:r w:rsidR="1504AC56">
              <w:rPr/>
              <w:t>Stream check: full-scale square at 22.8 Hz and at 22.6 Hz</w:t>
            </w:r>
          </w:p>
        </w:tc>
        <w:tc>
          <w:tcPr>
            <w:tcW w:w="3000" w:type="dxa"/>
            <w:tcMar/>
          </w:tcPr>
          <w:p w:rsidR="1504AC56" w:rsidRDefault="1504AC56" w14:noSpellErr="1" w14:paraId="4811219F" w14:textId="553B227F">
            <w:r w:rsidR="1504AC56">
              <w:rPr/>
              <w:t>no trigger at 22.8 Hz; trigger in 22.0–23.6 ms at 22.6 Hz</w:t>
            </w:r>
          </w:p>
        </w:tc>
        <w:tc>
          <w:tcPr>
            <w:tcW w:w="2346" w:type="dxa"/>
            <w:tcMar/>
          </w:tcPr>
          <w:p w:rsidR="1504AC56" w:rsidRDefault="1504AC56" w14:noSpellErr="1" w14:paraId="5826B876" w14:textId="4E190943">
            <w:r w:rsidR="1504AC56">
              <w:rPr/>
              <w:t>firmware constants</w:t>
            </w:r>
          </w:p>
        </w:tc>
        <w:tc>
          <w:tcPr>
            <w:tcW w:w="1050" w:type="dxa"/>
            <w:tcMar/>
          </w:tcPr>
          <w:p w:rsidR="1504AC56" w:rsidRDefault="1504AC56" w14:noSpellErr="1" w14:paraId="3C341354" w14:textId="46F6F007">
            <w:r w:rsidR="1504AC56">
              <w:rPr/>
              <w:t>digital, protection</w:t>
            </w:r>
          </w:p>
        </w:tc>
      </w:tr>
      <w:tr w:rsidR="1504AC56" w:rsidTr="1504AC56" w14:paraId="1ED02806">
        <w:tc>
          <w:tcPr>
            <w:tcW w:w="450" w:type="dxa"/>
            <w:tcMar/>
          </w:tcPr>
          <w:p w:rsidR="1504AC56" w:rsidRDefault="1504AC56" w14:noSpellErr="1" w14:paraId="3CFEE3D1" w14:textId="5E0C507C">
            <w:r w:rsidR="1504AC56">
              <w:rPr/>
              <w:t>29</w:t>
            </w:r>
          </w:p>
        </w:tc>
        <w:tc>
          <w:tcPr>
            <w:tcW w:w="2900" w:type="dxa"/>
            <w:tcMar/>
          </w:tcPr>
          <w:p w:rsidR="1504AC56" w:rsidRDefault="1504AC56" w14:noSpellErr="1" w14:paraId="1C57AA18" w14:textId="56EA3740">
            <w:r w:rsidR="1504AC56">
              <w:rPr/>
              <w:t>Stream check: flat digital DC of 1.0 FS; 0.65 FS DC plus a 0.35 FS 20 Hz tone</w:t>
            </w:r>
          </w:p>
        </w:tc>
        <w:tc>
          <w:tcPr>
            <w:tcW w:w="3000" w:type="dxa"/>
            <w:tcMar/>
          </w:tcPr>
          <w:p w:rsidR="1504AC56" w:rsidRDefault="1504AC56" w14:noSpellErr="1" w14:paraId="7E19F789" w14:textId="4FC81E04">
            <w:r w:rsidR="1504AC56">
              <w:rPr/>
              <w:t>trigger in ≤ 23.6 ms; trigger in ≤ 51 ms</w:t>
            </w:r>
          </w:p>
        </w:tc>
        <w:tc>
          <w:tcPr>
            <w:tcW w:w="2346" w:type="dxa"/>
            <w:tcMar/>
          </w:tcPr>
          <w:p w:rsidR="1504AC56" w:rsidRDefault="1504AC56" w14:noSpellErr="1" w14:paraId="3057937E" w14:textId="48A604C8">
            <w:r w:rsidR="1504AC56">
              <w:rPr/>
              <w:t>firmware constants</w:t>
            </w:r>
          </w:p>
        </w:tc>
        <w:tc>
          <w:tcPr>
            <w:tcW w:w="1050" w:type="dxa"/>
            <w:tcMar/>
          </w:tcPr>
          <w:p w:rsidR="1504AC56" w:rsidRDefault="1504AC56" w14:noSpellErr="1" w14:paraId="2EBC3510" w14:textId="4183EB8C">
            <w:r w:rsidR="1504AC56">
              <w:rPr/>
              <w:t>digital, protection</w:t>
            </w:r>
          </w:p>
        </w:tc>
      </w:tr>
      <w:tr w:rsidR="1504AC56" w:rsidTr="1504AC56" w14:paraId="5D977F17">
        <w:tc>
          <w:tcPr>
            <w:tcW w:w="450" w:type="dxa"/>
            <w:tcMar/>
          </w:tcPr>
          <w:p w:rsidR="1504AC56" w:rsidRDefault="1504AC56" w14:noSpellErr="1" w14:paraId="61107367" w14:textId="58994C01">
            <w:r w:rsidR="1504AC56">
              <w:rPr/>
              <w:t>30</w:t>
            </w:r>
          </w:p>
        </w:tc>
        <w:tc>
          <w:tcPr>
            <w:tcW w:w="2900" w:type="dxa"/>
            <w:tcMar/>
          </w:tcPr>
          <w:p w:rsidR="1504AC56" w:rsidRDefault="1504AC56" w14:noSpellErr="1" w14:paraId="7349DDA8" w14:textId="517732C5">
            <w:r w:rsidR="1504AC56">
              <w:rPr/>
              <w:t>Stream check: DC offset of 0.15 FS; 0.08 FS offset for 10 s</w:t>
            </w:r>
          </w:p>
        </w:tc>
        <w:tc>
          <w:tcPr>
            <w:tcW w:w="3000" w:type="dxa"/>
            <w:tcMar/>
          </w:tcPr>
          <w:p w:rsidR="1504AC56" w:rsidRDefault="1504AC56" w14:noSpellErr="1" w14:paraId="47BF7903" w14:textId="4A551989">
            <w:r w:rsidR="1504AC56">
              <w:rPr/>
              <w:t>trigger in ≤ 0.3 s; no trigger</w:t>
            </w:r>
          </w:p>
        </w:tc>
        <w:tc>
          <w:tcPr>
            <w:tcW w:w="2346" w:type="dxa"/>
            <w:tcMar/>
          </w:tcPr>
          <w:p w:rsidR="1504AC56" w:rsidRDefault="1504AC56" w14:noSpellErr="1" w14:paraId="628BCD8F" w14:textId="4333004D">
            <w:r w:rsidR="1504AC56">
              <w:rPr/>
              <w:t>firmware constants</w:t>
            </w:r>
          </w:p>
        </w:tc>
        <w:tc>
          <w:tcPr>
            <w:tcW w:w="1050" w:type="dxa"/>
            <w:tcMar/>
          </w:tcPr>
          <w:p w:rsidR="1504AC56" w:rsidRDefault="1504AC56" w14:noSpellErr="1" w14:paraId="3CE6D06B" w14:textId="3C10E711">
            <w:r w:rsidR="1504AC56">
              <w:rPr/>
              <w:t>digital, protection</w:t>
            </w:r>
          </w:p>
        </w:tc>
      </w:tr>
      <w:tr w:rsidR="1504AC56" w:rsidTr="1504AC56" w14:paraId="40FCFD1F">
        <w:tc>
          <w:tcPr>
            <w:tcW w:w="450" w:type="dxa"/>
            <w:tcMar/>
          </w:tcPr>
          <w:p w:rsidR="1504AC56" w:rsidRDefault="1504AC56" w14:noSpellErr="1" w14:paraId="6049E081" w14:textId="53264786">
            <w:r w:rsidR="1504AC56">
              <w:rPr/>
              <w:t>31</w:t>
            </w:r>
          </w:p>
        </w:tc>
        <w:tc>
          <w:tcPr>
            <w:tcW w:w="2900" w:type="dxa"/>
            <w:tcMar/>
          </w:tcPr>
          <w:p w:rsidR="1504AC56" w:rsidRDefault="1504AC56" w14:noSpellErr="1" w14:paraId="32E62B3D" w14:textId="4C042E4A">
            <w:r w:rsidR="1504AC56">
              <w:rPr/>
              <w:t>Post-CPLD guard: a forced constant CPLD word</w:t>
            </w:r>
          </w:p>
        </w:tc>
        <w:tc>
          <w:tcPr>
            <w:tcW w:w="3000" w:type="dxa"/>
            <w:tcMar/>
          </w:tcPr>
          <w:p w:rsidR="1504AC56" w:rsidRDefault="1504AC56" w14:noSpellErr="1" w14:paraId="730ED367" w14:textId="44E2150E">
            <w:r w:rsidR="1504AC56">
              <w:rPr/>
              <w:t>switch open in ≤ 23.6 ms</w:t>
            </w:r>
          </w:p>
        </w:tc>
        <w:tc>
          <w:tcPr>
            <w:tcW w:w="2346" w:type="dxa"/>
            <w:tcMar/>
          </w:tcPr>
          <w:p w:rsidR="1504AC56" w:rsidRDefault="1504AC56" w14:noSpellErr="1" w14:paraId="105EA9F2" w14:textId="3DBFFBD2">
            <w:r w:rsidR="1504AC56">
              <w:rPr/>
              <w:t>—</w:t>
            </w:r>
          </w:p>
        </w:tc>
        <w:tc>
          <w:tcPr>
            <w:tcW w:w="1050" w:type="dxa"/>
            <w:tcMar/>
          </w:tcPr>
          <w:p w:rsidR="1504AC56" w:rsidRDefault="1504AC56" w14:noSpellErr="1" w14:paraId="60FFB944" w14:textId="369DE296">
            <w:r w:rsidR="1504AC56">
              <w:rPr/>
              <w:t>digital, protection</w:t>
            </w:r>
          </w:p>
        </w:tc>
      </w:tr>
      <w:tr w:rsidR="1504AC56" w:rsidTr="1504AC56" w14:paraId="5F855E09">
        <w:tc>
          <w:tcPr>
            <w:tcW w:w="450" w:type="dxa"/>
            <w:tcMar/>
          </w:tcPr>
          <w:p w:rsidR="1504AC56" w:rsidRDefault="1504AC56" w14:noSpellErr="1" w14:paraId="65F7AF80" w14:textId="4DB3430B">
            <w:r w:rsidR="1504AC56">
              <w:rPr/>
              <w:t>32</w:t>
            </w:r>
          </w:p>
        </w:tc>
        <w:tc>
          <w:tcPr>
            <w:tcW w:w="2900" w:type="dxa"/>
            <w:tcMar/>
          </w:tcPr>
          <w:p w:rsidR="1504AC56" w:rsidRDefault="1504AC56" w14:noSpellErr="1" w14:paraId="19F7B373" w14:textId="469129CF">
            <w:r w:rsidR="1504AC56">
              <w:rPr/>
              <w:t>DAC_LOCK boot self-test: the DAC lock output forced low and high</w:t>
            </w:r>
          </w:p>
        </w:tc>
        <w:tc>
          <w:tcPr>
            <w:tcW w:w="3000" w:type="dxa"/>
            <w:tcMar/>
          </w:tcPr>
          <w:p w:rsidR="1504AC56" w:rsidRDefault="1504AC56" w14:noSpellErr="1" w14:paraId="43A97839" w14:textId="3F6F1093">
            <w:r w:rsidR="1504AC56">
              <w:rPr/>
              <w:t>the MCU input PC9 and its interrupt follow</w:t>
            </w:r>
          </w:p>
        </w:tc>
        <w:tc>
          <w:tcPr>
            <w:tcW w:w="2346" w:type="dxa"/>
            <w:tcMar/>
          </w:tcPr>
          <w:p w:rsidR="1504AC56" w:rsidRDefault="1504AC56" w14:noSpellErr="1" w14:paraId="100EDB58" w14:textId="384CF757">
            <w:r w:rsidR="1504AC56">
              <w:rPr/>
              <w:t>—</w:t>
            </w:r>
          </w:p>
        </w:tc>
        <w:tc>
          <w:tcPr>
            <w:tcW w:w="1050" w:type="dxa"/>
            <w:tcMar/>
          </w:tcPr>
          <w:p w:rsidR="1504AC56" w:rsidRDefault="1504AC56" w14:noSpellErr="1" w14:paraId="176D3B1B" w14:textId="312ADE1B">
            <w:r w:rsidR="1504AC56">
              <w:rPr/>
              <w:t>digital</w:t>
            </w:r>
          </w:p>
        </w:tc>
      </w:tr>
    </w:tbl>
    <w:p w:rsidR="1504AC56" w:rsidRDefault="1504AC56" w14:noSpellErr="1" w14:paraId="48584046" w14:textId="143AEDD5">
      <w:r w:rsidR="1504AC56">
        <w:rPr/>
        <w:t>Firmware test hooks: a stream-guard bypass (test mode), tier arming with a fault already present, fault injection by removing R417–R420, and the PROG strap (TP732) for programming mode.</w:t>
      </w:r>
    </w:p>
    <w:p w:rsidR="1504AC56" w:rsidRDefault="1504AC56" w14:noSpellErr="1" w14:paraId="1768EEFF" w14:textId="78A3C7E5">
      <w:r w:rsidR="1504AC56">
        <w:rPr/>
        <w:t>Fallback parts for the designed-in value changes, recommended at 10 of each with no layout impact (≈ US$ 5, not in the cost total; the lean order itself carries no spares): R203 0 Ω, lead capacitors 4.7–22 pF, T capacitors 1.5–2.2 nF C0G, R641/R642 22.1 Ω, R643/R644 1 kΩ, R647 47 k + C617 2.2 µF, R531 1 Ω + C513 10 µF, and alternates for R533/R534 and R522/R532. The Susumu 0.05 % leg resistors are the rework fallback for the offset screen.</w:t>
      </w:r>
    </w:p>
    <w:p w:rsidR="1504AC56" w:rsidP="1504AC56" w:rsidRDefault="1504AC56" w14:noSpellErr="1" w14:paraId="2EBE1646" w14:textId="3EA834D4">
      <w:pPr>
        <w:pStyle w:val="Heading1"/>
      </w:pPr>
      <w:r w:rsidRPr="1504AC56" w:rsidR="1504AC56">
        <w:rPr>
          <w:color w:val="173A5A" w:themeColor="accent6" w:themeTint="FF" w:themeShade="BF"/>
        </w:rPr>
        <w:t>Appendix A. Revision history</w:t>
      </w:r>
    </w:p>
    <w:tbl>
      <w:tblPr>
        <w:tblStyle w:val="LightList-Accent1"/>
        <w:tblW w:w="0" w:type="auto"/>
        <w:tblLook w:val="04A0" w:firstRow="1" w:lastRow="0" w:firstColumn="1" w:lastColumn="0" w:noHBand="0" w:noVBand="1"/>
      </w:tblPr>
      <w:tblGrid>
        <w:gridCol w:w="1500"/>
        <w:gridCol w:w="1300"/>
        <w:gridCol w:w="1250"/>
        <w:gridCol w:w="5696"/>
      </w:tblGrid>
      <w:tr w:rsidR="1504AC56" w:rsidTr="57842E00" w14:paraId="68920371">
        <w:trPr>
          <w:trHeight w:val="300"/>
        </w:trPr>
        <w:tc>
          <w:tcPr>
            <w:tcW w:w="1500" w:type="dxa"/>
            <w:tcMar/>
          </w:tcPr>
          <w:p w:rsidR="1504AC56" w:rsidRDefault="1504AC56" w14:noSpellErr="1" w14:paraId="126AE7D2" w14:textId="32D9F2DC">
            <w:r w:rsidR="1504AC56">
              <w:rPr/>
              <w:t>Version</w:t>
            </w:r>
          </w:p>
        </w:tc>
        <w:tc>
          <w:tcPr>
            <w:tcW w:w="1300" w:type="dxa"/>
            <w:tcMar/>
          </w:tcPr>
          <w:p w:rsidR="1504AC56" w:rsidRDefault="1504AC56" w14:noSpellErr="1" w14:paraId="2078C4C2" w14:textId="2BB7D9A0">
            <w:r w:rsidR="1504AC56">
              <w:rPr/>
              <w:t>Date</w:t>
            </w:r>
          </w:p>
        </w:tc>
        <w:tc>
          <w:tcPr>
            <w:tcW w:w="1250" w:type="dxa"/>
            <w:tcMar/>
          </w:tcPr>
          <w:p w:rsidR="1504AC56" w:rsidRDefault="1504AC56" w14:noSpellErr="1" w14:paraId="20624EBE" w14:textId="2495C064">
            <w:r w:rsidR="1504AC56">
              <w:rPr/>
              <w:t>Author</w:t>
            </w:r>
          </w:p>
        </w:tc>
        <w:tc>
          <w:tcPr>
            <w:tcW w:w="5696" w:type="dxa"/>
            <w:tcMar/>
          </w:tcPr>
          <w:p w:rsidR="1504AC56" w:rsidRDefault="1504AC56" w14:noSpellErr="1" w14:paraId="102BCFE3" w14:textId="1D73A728">
            <w:r w:rsidR="1504AC56">
              <w:rPr/>
              <w:t>Description</w:t>
            </w:r>
          </w:p>
        </w:tc>
      </w:tr>
      <w:tr w:rsidR="1504AC56" w:rsidTr="57842E00" w14:paraId="6FBB332C">
        <w:tc>
          <w:tcPr>
            <w:tcW w:w="1500" w:type="dxa"/>
            <w:tcMar/>
          </w:tcPr>
          <w:p w:rsidR="1504AC56" w:rsidRDefault="1504AC56" w14:noSpellErr="1" w14:paraId="480E7290" w14:textId="3489079D">
            <w:r w:rsidR="1504AC56">
              <w:rPr/>
              <w:t>v0.1</w:t>
            </w:r>
          </w:p>
        </w:tc>
        <w:tc>
          <w:tcPr>
            <w:tcW w:w="1300" w:type="dxa"/>
            <w:tcMar/>
          </w:tcPr>
          <w:p w:rsidR="1504AC56" w:rsidRDefault="1504AC56" w14:noSpellErr="1" w14:paraId="22D8E316" w14:textId="2D66EE61">
            <w:r w:rsidR="1504AC56">
              <w:rPr/>
              <w:t>23 Sep 2026</w:t>
            </w:r>
          </w:p>
        </w:tc>
        <w:tc>
          <w:tcPr>
            <w:tcW w:w="1250" w:type="dxa"/>
            <w:tcMar/>
          </w:tcPr>
          <w:p w:rsidR="1504AC56" w:rsidRDefault="1504AC56" w14:noSpellErr="1" w14:paraId="3A047006" w14:textId="2644D525">
            <w:r w:rsidR="1504AC56">
              <w:rPr/>
              <w:t>Diego Yang</w:t>
            </w:r>
          </w:p>
        </w:tc>
        <w:tc>
          <w:tcPr>
            <w:tcW w:w="5696" w:type="dxa"/>
            <w:tcMar/>
          </w:tcPr>
          <w:p w:rsidR="1504AC56" w:rsidRDefault="1504AC56" w14:noSpellErr="1" w14:paraId="3DB89AEA" w14:textId="1F22BBE9">
            <w:r w:rsidR="1504AC56">
              <w:rPr/>
              <w:t>Initial issue: datasheet-derived requirements and starting values for schematic capture; companion to Design Specification v0.2</w:t>
            </w:r>
          </w:p>
        </w:tc>
      </w:tr>
      <w:tr w:rsidR="1504AC56" w:rsidTr="57842E00" w14:paraId="501542B7">
        <w:tc>
          <w:tcPr>
            <w:tcW w:w="1500" w:type="dxa"/>
            <w:tcMar/>
          </w:tcPr>
          <w:p w:rsidR="1504AC56" w:rsidRDefault="1504AC56" w14:noSpellErr="1" w14:paraId="3F46AF45" w14:textId="36381C5E">
            <w:r w:rsidR="1504AC56">
              <w:rPr/>
              <w:t>v0.2</w:t>
            </w:r>
          </w:p>
        </w:tc>
        <w:tc>
          <w:tcPr>
            <w:tcW w:w="1300" w:type="dxa"/>
            <w:tcMar/>
          </w:tcPr>
          <w:p w:rsidR="1504AC56" w:rsidRDefault="1504AC56" w14:noSpellErr="1" w14:paraId="4218CC8D" w14:textId="2F160322">
            <w:r w:rsidR="1504AC56">
              <w:rPr/>
              <w:t>23 Sep 2026</w:t>
            </w:r>
          </w:p>
        </w:tc>
        <w:tc>
          <w:tcPr>
            <w:tcW w:w="1250" w:type="dxa"/>
            <w:tcMar/>
          </w:tcPr>
          <w:p w:rsidR="1504AC56" w:rsidRDefault="1504AC56" w14:noSpellErr="1" w14:paraId="4A4BA64C" w14:textId="27F3E9E6">
            <w:r w:rsidR="1504AC56">
              <w:rPr/>
              <w:t>Diego Yang</w:t>
            </w:r>
          </w:p>
        </w:tc>
        <w:tc>
          <w:tcPr>
            <w:tcW w:w="5696" w:type="dxa"/>
            <w:tcMar/>
          </w:tcPr>
          <w:p w:rsidR="1504AC56" w:rsidRDefault="1504AC56" w14:noSpellErr="1" w14:paraId="1B343F92" w14:textId="20D1D0AA">
            <w:r w:rsidR="1504AC56">
              <w:rPr/>
              <w:t>Remaining parts chosen; CH224A replaces CH224Q; TPS7A4901 replaces LT3045; protection circuit defined (LM339 + 2 × HFD4 relays); open items updated</w:t>
            </w:r>
          </w:p>
        </w:tc>
      </w:tr>
      <w:tr w:rsidR="1504AC56" w:rsidTr="57842E00" w14:paraId="63E3F189">
        <w:tc>
          <w:tcPr>
            <w:tcW w:w="1500" w:type="dxa"/>
            <w:tcMar/>
          </w:tcPr>
          <w:p w:rsidR="1504AC56" w:rsidRDefault="1504AC56" w14:noSpellErr="1" w14:paraId="703503AF" w14:textId="37E7311F">
            <w:r w:rsidR="1504AC56">
              <w:rPr/>
              <w:t>v0.3</w:t>
            </w:r>
          </w:p>
        </w:tc>
        <w:tc>
          <w:tcPr>
            <w:tcW w:w="1300" w:type="dxa"/>
            <w:tcMar/>
          </w:tcPr>
          <w:p w:rsidR="1504AC56" w:rsidRDefault="1504AC56" w14:noSpellErr="1" w14:paraId="711692FB" w14:textId="30C517E3">
            <w:r w:rsidR="1504AC56">
              <w:rPr/>
              <w:t>23 Sep 2026</w:t>
            </w:r>
          </w:p>
        </w:tc>
        <w:tc>
          <w:tcPr>
            <w:tcW w:w="1250" w:type="dxa"/>
            <w:tcMar/>
          </w:tcPr>
          <w:p w:rsidR="1504AC56" w:rsidRDefault="1504AC56" w14:noSpellErr="1" w14:paraId="2081E900" w14:textId="29A2FEA7">
            <w:r w:rsidR="1504AC56">
              <w:rPr/>
              <w:t>Diego Yang</w:t>
            </w:r>
          </w:p>
        </w:tc>
        <w:tc>
          <w:tcPr>
            <w:tcW w:w="5696" w:type="dxa"/>
            <w:tcMar/>
          </w:tcPr>
          <w:p w:rsidR="1504AC56" w:rsidRDefault="1504AC56" w14:noSpellErr="1" w14:paraId="47EB48B4" w14:textId="2280E56B">
            <w:r w:rsidR="1504AC56">
              <w:rPr/>
              <w:t>Cost-driven redesign after three design reviews, companion to Design Specification v0.4: CH32V307 + AGRV2KQ32 USB bridge, ES9018K2M DAC, 2 × OPA1622 legs, LM27762 ±4.5 V, relay-less 3.3 V latch protection</w:t>
            </w:r>
          </w:p>
        </w:tc>
      </w:tr>
      <w:tr w:rsidR="1504AC56" w:rsidTr="57842E00" w14:paraId="61343D8A">
        <w:tc>
          <w:tcPr>
            <w:tcW w:w="1500" w:type="dxa"/>
            <w:tcMar/>
          </w:tcPr>
          <w:p w:rsidR="1504AC56" w:rsidRDefault="1504AC56" w14:noSpellErr="1" w14:paraId="25B3C522" w14:textId="399645E0">
            <w:r w:rsidR="1504AC56">
              <w:rPr/>
              <w:t>v0.3 (revised)</w:t>
            </w:r>
          </w:p>
        </w:tc>
        <w:tc>
          <w:tcPr>
            <w:tcW w:w="1300" w:type="dxa"/>
            <w:tcMar/>
          </w:tcPr>
          <w:p w:rsidR="1504AC56" w:rsidRDefault="1504AC56" w14:noSpellErr="1" w14:paraId="7446AC68" w14:textId="32742CA4">
            <w:r w:rsidR="1504AC56">
              <w:rPr/>
              <w:t>24 Sep 2026</w:t>
            </w:r>
          </w:p>
        </w:tc>
        <w:tc>
          <w:tcPr>
            <w:tcW w:w="1250" w:type="dxa"/>
            <w:tcMar/>
          </w:tcPr>
          <w:p w:rsidR="1504AC56" w:rsidRDefault="1504AC56" w14:noSpellErr="1" w14:paraId="39A3B8C5" w14:textId="2B521368">
            <w:r w:rsidR="1504AC56">
              <w:rPr/>
              <w:t>Diego Yang</w:t>
            </w:r>
          </w:p>
        </w:tc>
        <w:tc>
          <w:tcPr>
            <w:tcW w:w="5696" w:type="dxa"/>
            <w:tcMar/>
          </w:tcPr>
          <w:p w:rsidR="1504AC56" w:rsidRDefault="1504AC56" w14:noSpellErr="1" w14:paraId="63A9B677" w14:textId="242FFA2C">
            <w:r w:rsidR="1504AC56">
              <w:rPr/>
              <w:t>Current-mode DAC outputs with OPA1678 I/V converters (option B); estimates, checklist, open items and cost updated</w:t>
            </w:r>
          </w:p>
        </w:tc>
      </w:tr>
      <w:tr w:rsidR="1504AC56" w:rsidTr="57842E00" w14:paraId="76A39DB2">
        <w:tc>
          <w:tcPr>
            <w:tcW w:w="1500" w:type="dxa"/>
            <w:tcMar/>
          </w:tcPr>
          <w:p w:rsidR="1504AC56" w:rsidRDefault="1504AC56" w14:noSpellErr="1" w14:paraId="2AFF5EBC" w14:textId="3B455AA1">
            <w:r w:rsidR="1504AC56">
              <w:rPr/>
              <w:t>v0.4</w:t>
            </w:r>
          </w:p>
        </w:tc>
        <w:tc>
          <w:tcPr>
            <w:tcW w:w="1300" w:type="dxa"/>
            <w:tcMar/>
          </w:tcPr>
          <w:p w:rsidR="1504AC56" w:rsidRDefault="1504AC56" w14:noSpellErr="1" w14:paraId="71FCFDD6" w14:textId="34234165">
            <w:r w:rsidR="1504AC56">
              <w:rPr/>
              <w:t>24 Sep 2026</w:t>
            </w:r>
          </w:p>
        </w:tc>
        <w:tc>
          <w:tcPr>
            <w:tcW w:w="1250" w:type="dxa"/>
            <w:tcMar/>
          </w:tcPr>
          <w:p w:rsidR="1504AC56" w:rsidRDefault="1504AC56" w14:noSpellErr="1" w14:paraId="5F9E1916" w14:textId="2D012829">
            <w:r w:rsidR="1504AC56">
              <w:rPr/>
              <w:t>Diego Yang</w:t>
            </w:r>
          </w:p>
        </w:tc>
        <w:tc>
          <w:tcPr>
            <w:tcW w:w="5696" w:type="dxa"/>
            <w:tcMar/>
          </w:tcPr>
          <w:p w:rsidR="1504AC56" w:rsidRDefault="1504AC56" w14:noSpellErr="1" w14:paraId="3EFAFF63" w14:textId="25DF0EED">
            <w:r w:rsidR="1504AC56">
              <w:rPr/>
              <w:t>Fourth review round (R4-A, R4-B, R4-C), companion to Design Specification v0.5: ±3.78 V rails; calibrated 1.75 Vrms per leg; TPS2553 current limit with Default and High modes; switched USB power domains with CC sensing; OPA2197 I/V; single 100 MHz clock with the DAC in asynchronous mode; completed protection with an all-2N7002 latch; corrected ferrite; fixed 1.3 V LDO; ±10 / ±20 mV offset with screening; one-part-per-line BOM; firmware gate</w:t>
            </w:r>
          </w:p>
        </w:tc>
      </w:tr>
      <w:tr w:rsidR="1504AC56" w:rsidTr="57842E00" w14:paraId="4FCC6F20">
        <w:tc>
          <w:tcPr>
            <w:tcW w:w="1500" w:type="dxa"/>
            <w:tcMar/>
          </w:tcPr>
          <w:p w:rsidR="1504AC56" w:rsidRDefault="1504AC56" w14:noSpellErr="1" w14:paraId="491FE65C" w14:textId="3CF46F62">
            <w:r w:rsidR="1504AC56">
              <w:rPr/>
              <w:t>v0.4 amendment</w:t>
            </w:r>
          </w:p>
        </w:tc>
        <w:tc>
          <w:tcPr>
            <w:tcW w:w="1300" w:type="dxa"/>
            <w:tcMar/>
          </w:tcPr>
          <w:p w:rsidR="1504AC56" w:rsidRDefault="1504AC56" w14:noSpellErr="1" w14:paraId="3468CDDE" w14:textId="35D25626">
            <w:r w:rsidR="1504AC56">
              <w:rPr/>
              <w:t>24 Sep 2026</w:t>
            </w:r>
          </w:p>
        </w:tc>
        <w:tc>
          <w:tcPr>
            <w:tcW w:w="1250" w:type="dxa"/>
            <w:tcMar/>
          </w:tcPr>
          <w:p w:rsidR="1504AC56" w:rsidRDefault="1504AC56" w14:noSpellErr="1" w14:paraId="270A6AEF" w14:textId="2EB03CEA">
            <w:r w:rsidR="1504AC56">
              <w:rPr/>
              <w:t>Diego Yang</w:t>
            </w:r>
          </w:p>
        </w:tc>
        <w:tc>
          <w:tcPr>
            <w:tcW w:w="5696" w:type="dxa"/>
            <w:tcMar/>
          </w:tcPr>
          <w:p w:rsidR="1504AC56" w:rsidRDefault="1504AC56" w14:noSpellErr="1" w14:paraId="3F393974" w14:textId="278E23AE">
            <w:r w:rsidR="1504AC56">
              <w:rPr/>
              <w:t>Owner decisions of 24 Sep 2026: family oscillators for both rate families, first X202 (24.576 MHz, 48 kHz family) and then X203 (22.5792 MHz, 44.1 kHz family), selected by their enables in front of the CPLD PLL ×2 so that all 8 rates have exact 50:50 bit clocks, because one 100 MHz clock gave a 40:60 bit-clock duty cycle at 352.8/384 kHz against the ES9018K2M 45:55 requirement; own USB firmware and CPLD logic instead of modifying USBAudioToI2S (kept as a known-good comparison). Currents, power-up sequence, block notes, firmware plan, checklist, open items, review rows, both figures, parts table (48 lines) and cost (1,666 NTD per board, ceiling 1,700 NTD) updated</w:t>
            </w:r>
          </w:p>
        </w:tc>
      </w:tr>
      <w:tr w:rsidR="1504AC56" w:rsidTr="57842E00" w14:paraId="6F1CF4AC">
        <w:tc>
          <w:tcPr>
            <w:tcW w:w="1500" w:type="dxa"/>
            <w:tcMar/>
          </w:tcPr>
          <w:p w:rsidR="1504AC56" w:rsidRDefault="1504AC56" w14:noSpellErr="1" w14:paraId="38916C8E" w14:textId="3EA38423">
            <w:r w:rsidR="1504AC56">
              <w:rPr/>
              <w:t>v0.5</w:t>
            </w:r>
          </w:p>
        </w:tc>
        <w:tc>
          <w:tcPr>
            <w:tcW w:w="1300" w:type="dxa"/>
            <w:tcMar/>
          </w:tcPr>
          <w:p w:rsidR="1504AC56" w:rsidRDefault="1504AC56" w14:noSpellErr="1" w14:paraId="345F9F12" w14:textId="37816AE7">
            <w:r w:rsidR="1504AC56">
              <w:rPr/>
              <w:t>24 Sep 2026</w:t>
            </w:r>
          </w:p>
        </w:tc>
        <w:tc>
          <w:tcPr>
            <w:tcW w:w="1250" w:type="dxa"/>
            <w:tcMar/>
          </w:tcPr>
          <w:p w:rsidR="1504AC56" w:rsidRDefault="1504AC56" w14:noSpellErr="1" w14:paraId="6CE73B8E" w14:textId="305F51AB">
            <w:r w:rsidR="1504AC56">
              <w:rPr/>
              <w:t>Diego Yang</w:t>
            </w:r>
          </w:p>
        </w:tc>
        <w:tc>
          <w:tcPr>
            <w:tcW w:w="5696" w:type="dxa"/>
            <w:tcMar/>
          </w:tcPr>
          <w:p w:rsidR="1504AC56" w:rsidRDefault="1504AC56" w14:noSpellErr="1" w14:paraId="6C19B73A" w14:textId="293D386F">
            <w:r w:rsidR="1504AC56">
              <w:rPr/>
              <w:t>Fifth review round (R5-A, R5-B, R5-C), companion to Design Specification v0.6 and Parts List v0.4: 80 MHz MCLK (SCTF SX3M80, below the DAC limit); break-before-make family oscillators with 2.2 kΩ enable pull-downs, node pull-down R214 and a DNF mux option (U205, R215); OPA2210 I/V converters; overload latch (Q610, D606) with firmware clear and new blanking bounds; rails-first-off power-down with the VREF clamp D401 and C421 100 nF; VBUS watchdog 4.10 V; FB− divider with R518 5.1 kΩ and rails incl. the resistor tolerance; Default-mode power by instantaneous peak current; protection envelope and terminal energy recalculated; correlated balanced noise; Stage 2 mandatory as the layout gate; MCU link captured in its own clock domain; 29 test pads, J703 MCLK monitor via R703 and DMM offset screening; checklist, open items, fifth-round disposition, both figures, parts table and cost (1,647 NTD per board, ceiling 1,700 NTD) updated</w:t>
            </w:r>
          </w:p>
        </w:tc>
      </w:tr>
      <w:tr w:rsidR="1504AC56" w:rsidTr="57842E00" w14:paraId="76A45F85">
        <w:tc>
          <w:tcPr>
            <w:tcW w:w="1500" w:type="dxa"/>
            <w:tcMar/>
          </w:tcPr>
          <w:p w:rsidR="1504AC56" w:rsidRDefault="1504AC56" w14:noSpellErr="1" w14:paraId="6135DB81" w14:textId="405298E4">
            <w:r w:rsidR="1504AC56">
              <w:rPr/>
              <w:t>v0.6</w:t>
            </w:r>
          </w:p>
        </w:tc>
        <w:tc>
          <w:tcPr>
            <w:tcW w:w="1300" w:type="dxa"/>
            <w:tcMar/>
          </w:tcPr>
          <w:p w:rsidR="1504AC56" w:rsidRDefault="1504AC56" w14:noSpellErr="1" w14:paraId="3BDCEC0E" w14:textId="39307FA8">
            <w:r w:rsidR="1504AC56">
              <w:rPr/>
              <w:t>24 Sep 2026</w:t>
            </w:r>
          </w:p>
        </w:tc>
        <w:tc>
          <w:tcPr>
            <w:tcW w:w="1250" w:type="dxa"/>
            <w:tcMar/>
          </w:tcPr>
          <w:p w:rsidR="1504AC56" w:rsidRDefault="1504AC56" w14:noSpellErr="1" w14:paraId="13DDA443" w14:textId="320E666C">
            <w:r w:rsidR="1504AC56">
              <w:rPr/>
              <w:t>Diego Yang</w:t>
            </w:r>
          </w:p>
        </w:tc>
        <w:tc>
          <w:tcPr>
            <w:tcW w:w="5696" w:type="dxa"/>
            <w:tcMar/>
          </w:tcPr>
          <w:p w:rsidR="1504AC56" w:rsidRDefault="1504AC56" w14:noSpellErr="1" w14:paraId="31933293" w14:textId="2AEC4D30">
            <w:r w:rsidR="1504AC56">
              <w:rPr/>
              <w:t>Sixth review round (R6-A, R6-B, R6-C, R6-D), companion to Design Specification v0.7 and Parts List v0.5: fault latch with C605 moved to node F (power-on set, ≥ 1.5 ms set-request stretch), R614/R615 47 kΩ and ≈ 35 µs capture; Q609 slowed to a static interlock (R623, C607); new Q611 kills AVCC_EN; worst-case detector with R601–R604 100 kΩ (R619–R622 removed) and R609/R610 10 kΩ, removal envelope and terminal energy recalculated at the worst case; slow firmware DC tier (R624–R635, C608–C611, four ADC pins) that sets the latch through ANA_FAULT; cause capture and a recovery policy that counts overloads only at the −12 dB ceiling; VREF tracks AVCC (C421 330 pF; D401 and C422 removed) with the DAC first off and the rails last and the legs enabled while VREF = 0; USB suspend a v1 requirement (≤ 2.5 mA within 10 ms, power-down ≤ 4 ms); LDO dissipation table with the R519/R520 dropper and C512; both DAC centre voltages with the R433 option; OPA2210 output swing; DNF R216/R217; SPI link with CS framing; SDATA/LRCLK on the falling BCLK edge; 31 test pads; Stage 2 with the real regulators (≈ 2,860 NTD); checklist, open items, sixth-round disposition, Figure 2, parts table (47 lines) and cost (1,650 NTD per board, ceiling 1,700 NTD) updated</w:t>
            </w:r>
          </w:p>
        </w:tc>
      </w:tr>
      <w:tr w:rsidR="1504AC56" w:rsidTr="57842E00" w14:paraId="6FBA0667">
        <w:tc>
          <w:tcPr>
            <w:tcW w:w="1500" w:type="dxa"/>
            <w:tcMar/>
          </w:tcPr>
          <w:p w:rsidR="1504AC56" w:rsidRDefault="1504AC56" w14:noSpellErr="1" w14:paraId="202079C8" w14:textId="4201ADA5">
            <w:r w:rsidR="1504AC56">
              <w:rPr/>
              <w:t>v0.7</w:t>
            </w:r>
          </w:p>
        </w:tc>
        <w:tc>
          <w:tcPr>
            <w:tcW w:w="1300" w:type="dxa"/>
            <w:tcMar/>
          </w:tcPr>
          <w:p w:rsidR="1504AC56" w:rsidRDefault="1504AC56" w14:noSpellErr="1" w14:paraId="3E6A9B46" w14:textId="3ADF9469">
            <w:r w:rsidR="1504AC56">
              <w:rPr/>
              <w:t>24 Sep 2026</w:t>
            </w:r>
          </w:p>
        </w:tc>
        <w:tc>
          <w:tcPr>
            <w:tcW w:w="1250" w:type="dxa"/>
            <w:tcMar/>
          </w:tcPr>
          <w:p w:rsidR="1504AC56" w:rsidRDefault="1504AC56" w14:noSpellErr="1" w14:paraId="5C9325C3" w14:textId="33BD7B2D">
            <w:r w:rsidR="1504AC56">
              <w:rPr/>
              <w:t>Diego Yang</w:t>
            </w:r>
          </w:p>
        </w:tc>
        <w:tc>
          <w:tcPr>
            <w:tcW w:w="5696" w:type="dxa"/>
            <w:tcMar/>
          </w:tcPr>
          <w:p w:rsidR="1504AC56" w:rsidRDefault="1504AC56" w14:noSpellErr="1" w14:paraId="322D65F0" w14:textId="2C9B61F1">
            <w:r w:rsidR="1504AC56">
              <w:rPr/>
              <w:t>Seventh review round, a full design check in five areas before any hardware is bought (R7-A power, R7-B analog, R7-C protection, R7-D digital, R7-E parts and cost), companion to Design Specification v0.8 and Parts List v0.6: series resistors on every enable the latch can kill (R307 on AVCC_EN, R521 on AUD_EN) and R522 into the MCU; PGOOD pull-up R505 10 kΩ to 5V_ANA with R623 1 MΩ and C607 10 nF, so the ≈ 35 µs capture is genuine; LM393BIDR comparator with re-set thresholds (R636/R637), C612/C613 and R638 (leg trip 0.36–0.80 V); mandatory firmware start-up, FLT-interrupt and pin-configuration rules; V+ raised to +3.90 V (R523) so the OPA1612 fallback fits; OPA1622 clean swing with 1.3 V headroom, calibrated level 1.55 Vrms per leg, −4.5 dB pre-calibration default, 70 mA envelope at 4.4 mm 32 Ω and new power targets; DAC reset state modelled, MCLK_EN (R218) and a power-down that stops MCLK and keeps RESETB high until AVCC has gone; CPLD on 2-wire Compact-JTAG (J202), family clock on PIN_1 with no 80 MHz input, FB202/C220 and a programming mode (TP732); proposed MCU and CPLD pin maps; bleeders R524/R525, DNF D102, R107 0 Ω and C101 DNF; suspend budget 2.31 mA with the suspend level ≈ 9.3 ms after the last bus activity; owner decisions of 24 Sep 2026 (residual DC below 0.2 V per leg accepted; Stage 1 optional, the JLCPCB-built Stage 2 board with the DAC as the first hardware); jack pin numbers to be confirmed from samples; checklist, open items, seventh-round disposition, both figures, parts table (47 lines) and cost (1,691 NTD per board, ceiling 1,700 NTD) updated</w:t>
            </w:r>
          </w:p>
        </w:tc>
      </w:tr>
      <w:tr w:rsidR="1504AC56" w:rsidTr="57842E00" w14:paraId="61788750">
        <w:tc>
          <w:tcPr>
            <w:tcW w:w="1500" w:type="dxa"/>
            <w:tcMar/>
          </w:tcPr>
          <w:p w:rsidR="1504AC56" w:rsidRDefault="1504AC56" w14:noSpellErr="1" w14:paraId="50C1497B" w14:textId="43B0C266">
            <w:r w:rsidR="1504AC56">
              <w:rPr/>
              <w:t>v0.7 (amended, 24 Sep 2026)</w:t>
            </w:r>
          </w:p>
        </w:tc>
        <w:tc>
          <w:tcPr>
            <w:tcW w:w="1300" w:type="dxa"/>
            <w:tcMar/>
          </w:tcPr>
          <w:p w:rsidR="1504AC56" w:rsidRDefault="1504AC56" w14:noSpellErr="1" w14:paraId="3D5A2153" w14:textId="3C8EA92A">
            <w:r w:rsidR="1504AC56">
              <w:rPr/>
              <w:t>24 Sep 2026</w:t>
            </w:r>
          </w:p>
        </w:tc>
        <w:tc>
          <w:tcPr>
            <w:tcW w:w="1250" w:type="dxa"/>
            <w:tcMar/>
          </w:tcPr>
          <w:p w:rsidR="1504AC56" w:rsidRDefault="1504AC56" w14:noSpellErr="1" w14:paraId="73F27CF7" w14:textId="356C8FEE">
            <w:r w:rsidR="1504AC56">
              <w:rPr/>
              <w:t>Diego Yang</w:t>
            </w:r>
          </w:p>
        </w:tc>
        <w:tc>
          <w:tcPr>
            <w:tcW w:w="5696" w:type="dxa"/>
            <w:tcMar/>
          </w:tcPr>
          <w:p w:rsidR="1504AC56" w:rsidRDefault="1504AC56" w14:noSpellErr="1" w14:paraId="7E47AD1B" w14:textId="2E4A76B2">
            <w:r w:rsidR="1504AC56">
              <w:rPr/>
              <w:t>Amendment for three external reviews of Spec v0.7, Notes v0.6 and Parts List v0.5 (R7-F, R7-G, R7-H); same file and version number, companion to Design Specification v0.8 (amended) and Parts List v0.6 (amended): hardware DC detector changed to two TI LM339DR quad comparators with one window per leg directly on its filter node (BAV99 diode-OR D601–D604 and R605/R606 removed; R607/R608 47 kΩ, R636 15 kΩ, R637 10 kΩ; C612–C615; leg trip 0.43–0.67 V; rail-stuck energy ≤ 21.4 / 11.0 mJ); slow DC-sense network redesigned (15 kΩ / 10 kΩ to 3V3A / 22 kΩ + 2.2 µF, node 0.29–2.85 V, 3V3A monitor R639/R640/C616 on PC4) with the full error budget, auto-zero, dithered sampling and ratiometric correction; four firmware DC tiers per leg and per balanced pair with the accepted energy envelope; DAC pins in a failed-output shutdown stated as a residual risk, C421 330 pF → 33 pF, DNF BAT54S clamp footprints D405–D408 and DAC-pin probing in the tests; adaptive AMP_EN at power-down, LEDs off in suspend, resume ≈ 1.0 s, order A′, stream DC guard and an ambiguous fault class; RAILS_OK_N load rule and open-drain PGOOD pulse test; external-review disposition (7.3; older rounds renumbered 7.4–7.7) and updates to R7-C PR-3, PR-11, PR-12, PR-15 and R7-B AN-10; checklist, open items, both figures, parts table (47 lines) and cost (1,697 NTD per board, 3 NTD under the 1,700 NTD ceiling) updated; DAC-pin clamps D405–D408 fitted (owner decision)</w:t>
            </w:r>
          </w:p>
        </w:tc>
      </w:tr>
      <w:tr w:rsidR="1504AC56" w:rsidTr="57842E00" w14:paraId="3CF3FB97">
        <w:tc>
          <w:tcPr>
            <w:tcW w:w="1500" w:type="dxa"/>
            <w:tcMar/>
          </w:tcPr>
          <w:p w:rsidR="1504AC56" w:rsidRDefault="1504AC56" w14:noSpellErr="1" w14:paraId="7FC7E030" w14:textId="455FD727">
            <w:r w:rsidR="1504AC56">
              <w:rPr/>
              <w:t>v0.8</w:t>
            </w:r>
          </w:p>
        </w:tc>
        <w:tc>
          <w:tcPr>
            <w:tcW w:w="1300" w:type="dxa"/>
            <w:tcMar/>
          </w:tcPr>
          <w:p w:rsidR="1504AC56" w:rsidRDefault="1504AC56" w14:noSpellErr="1" w14:paraId="31B661C9" w14:textId="3E3DBDEB">
            <w:r w:rsidR="1504AC56">
              <w:rPr/>
              <w:t>25 Sep 2026</w:t>
            </w:r>
          </w:p>
        </w:tc>
        <w:tc>
          <w:tcPr>
            <w:tcW w:w="1250" w:type="dxa"/>
            <w:tcMar/>
          </w:tcPr>
          <w:p w:rsidR="1504AC56" w:rsidRDefault="1504AC56" w14:noSpellErr="1" w14:paraId="2780AACE" w14:textId="371BA4AF">
            <w:r w:rsidR="1504AC56">
              <w:rPr/>
              <w:t>Diego Yang</w:t>
            </w:r>
          </w:p>
        </w:tc>
        <w:tc>
          <w:tcPr>
            <w:tcW w:w="5696" w:type="dxa"/>
            <w:tcMar/>
          </w:tcPr>
          <w:p w:rsidR="1504AC56" w:rsidRDefault="1504AC56" w14:paraId="358DEAD7" w14:textId="2FF98B73" w14:noSpellErr="1">
            <w:r w:rsidR="72B1B70A">
              <w:rPr/>
              <w:t>Eighth review round, companion to Design Specification v0.9 and Parts List v0.7: dispositions of the four external reviews of Spec v0.8 (R8-A…R8-D) and of four independent reviews of the v0.9 design; the discrete fault latch is replaced by four TLP3545A photorelays, one per leg, with the non-latching permit node H (TLV1704 DC and common-mode windows); DAC-supply and MCLK supervisor (U605, U606, MCLK-alive detector U607/D609); I/V hold-up supplies (D411/D412, C442/C443, D413/D414); TPS25200 input clamp with the D102 SMDJ12A TVS and C104 on its enable; TPS259621 eFuse with the TMUX1101 Default/High limit; LM27762 enables tied to its input; U208 link buffer and Q207 open-drain RESETB; R242–R246 ADC-pin series resistors; I²C pull-ups 10 k; 2520-only oscillator lands; power budget, sequences, block notes, signal plan, firmware list, checklist, open items and parts table rewritten; new Chapter 9 (layout package) and Chapter 10 (bring-up and measurement plan); older review history referenced to v0.7; owner decisions of the same day, firmware only: OD-1 stricter stream check (full-scale digital DC removed within 23.6 ms, 13.8 mJ at 32 Ω balanced, within 15 mJ) and OD-2 DAC lock-status check (every detected case ≤ 10.1 mJ); the undetectable DAC-core hang is the new limitation L-11; budget no longer a constraint. Cost patch after the first build (owner decisions of 25 Sep 2026, every requirement re-checked): no spare-parts stock; cheaper drop-in parts (0.1 % leg resistors with a 25 °C offset screen, C442/C443, R641/R642, U208, D610, R668/R669, R108/R109, R535/R536); unfilled, tented exposed-pad vias; K601–K604, J701, D102 and R509 owner-fitted; JLCPCB Standard PCBA kept; cost for information: US$ 65.41 per board, 5-board order US$ 758.82 = NTD 24,078 (saving US$ 314.05, 29.3 %, against US$ 1,072.87 = NTD 34,042)</w:t>
            </w:r>
          </w:p>
        </w:tc>
      </w:tr>
    </w:tbl>
    <w:sectPr w:rsidRPr="0006063C" w:rsidR="00FC693F" w:rsidSect="00034616">
      <w:pgSz w:w="11906" w:h="16838" w:orient="portrait"/>
      <w:pgMar w:top="1152" w:right="1080" w:bottom="1080" w:left="1080" w:header="720" w:footer="720" w:gutter="0"/>
      <w:cols w:space="720"/>
      <w:docGrid w:linePitch="360"/>
      <w:headerReference w:type="default" r:id="R7778781965fb4d3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1504AC56" w:rsidRDefault="1504AC56" p2:noSpellErr="1" w14:paraId="16A03546" w14:textId="54115CCE">
    <w:r w:rsidR="1504AC56">
      <w:rPr/>
      <w:t>USB DAC + Balanced Headphone Amplifier · Schematic Design Notes v0.8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DD0C7"/>
    <w:rsid w:val="00AA1D8D"/>
    <w:rsid w:val="00B47730"/>
    <w:rsid w:val="00CB0664"/>
    <w:rsid w:val="00FC693F"/>
    <w:rsid w:val="019D3008"/>
    <w:rsid w:val="019D3008"/>
    <w:rsid w:val="020409C8"/>
    <w:rsid w:val="0236C8FE"/>
    <w:rsid w:val="03F669E8"/>
    <w:rsid w:val="04036FD1"/>
    <w:rsid w:val="040D0964"/>
    <w:rsid w:val="05E99BA3"/>
    <w:rsid w:val="05E99BA3"/>
    <w:rsid w:val="06491923"/>
    <w:rsid w:val="06668719"/>
    <w:rsid w:val="06993E67"/>
    <w:rsid w:val="077DA489"/>
    <w:rsid w:val="07AC3684"/>
    <w:rsid w:val="07B87B06"/>
    <w:rsid w:val="0801375F"/>
    <w:rsid w:val="0829B0B6"/>
    <w:rsid w:val="08EFB8FC"/>
    <w:rsid w:val="0A9C0DBE"/>
    <w:rsid w:val="0A9C0DBE"/>
    <w:rsid w:val="0AC8DB30"/>
    <w:rsid w:val="0AC8DB30"/>
    <w:rsid w:val="0D310531"/>
    <w:rsid w:val="0DDDC588"/>
    <w:rsid w:val="0EBA87CD"/>
    <w:rsid w:val="0EBCCCF0"/>
    <w:rsid w:val="0EBCCCF0"/>
    <w:rsid w:val="0EDD89E9"/>
    <w:rsid w:val="0FCAD407"/>
    <w:rsid w:val="0FEB266C"/>
    <w:rsid w:val="10080E46"/>
    <w:rsid w:val="11FA89BE"/>
    <w:rsid w:val="11FA89BE"/>
    <w:rsid w:val="1237F357"/>
    <w:rsid w:val="13EE95BD"/>
    <w:rsid w:val="13EE95BD"/>
    <w:rsid w:val="14509B48"/>
    <w:rsid w:val="14509B48"/>
    <w:rsid w:val="1504AC56"/>
    <w:rsid w:val="152ED6D6"/>
    <w:rsid w:val="17EE0CC7"/>
    <w:rsid w:val="17EE0CC7"/>
    <w:rsid w:val="18098DBF"/>
    <w:rsid w:val="1A50A0D7"/>
    <w:rsid w:val="1A7057D9"/>
    <w:rsid w:val="1A7057D9"/>
    <w:rsid w:val="1DF6F226"/>
    <w:rsid w:val="1E8A3911"/>
    <w:rsid w:val="1E8A3911"/>
    <w:rsid w:val="2019CBA7"/>
    <w:rsid w:val="2100637D"/>
    <w:rsid w:val="2144D9A0"/>
    <w:rsid w:val="2250000F"/>
    <w:rsid w:val="22A4C4C3"/>
    <w:rsid w:val="22A4C4C3"/>
    <w:rsid w:val="23C1F2B0"/>
    <w:rsid w:val="257C5E26"/>
    <w:rsid w:val="2691147B"/>
    <w:rsid w:val="2735F2F7"/>
    <w:rsid w:val="27A53D52"/>
    <w:rsid w:val="27C9522E"/>
    <w:rsid w:val="28B63EC5"/>
    <w:rsid w:val="28B63EC5"/>
    <w:rsid w:val="2A952355"/>
    <w:rsid w:val="2A952355"/>
    <w:rsid w:val="2AB6BEA0"/>
    <w:rsid w:val="2B516249"/>
    <w:rsid w:val="2B57F171"/>
    <w:rsid w:val="2B57F171"/>
    <w:rsid w:val="2BF11FC0"/>
    <w:rsid w:val="2C7305DE"/>
    <w:rsid w:val="2EB2A067"/>
    <w:rsid w:val="3031F2B0"/>
    <w:rsid w:val="3096F1D3"/>
    <w:rsid w:val="309B1B8E"/>
    <w:rsid w:val="3107F506"/>
    <w:rsid w:val="3205AC49"/>
    <w:rsid w:val="3223DA5B"/>
    <w:rsid w:val="32E4956F"/>
    <w:rsid w:val="339004A7"/>
    <w:rsid w:val="339004A7"/>
    <w:rsid w:val="33BFE716"/>
    <w:rsid w:val="33BFE716"/>
    <w:rsid w:val="3474DBFE"/>
    <w:rsid w:val="3474DBFE"/>
    <w:rsid w:val="350FA6DB"/>
    <w:rsid w:val="3603B9BB"/>
    <w:rsid w:val="363D2767"/>
    <w:rsid w:val="36CA6451"/>
    <w:rsid w:val="3889A94D"/>
    <w:rsid w:val="38DFAF0D"/>
    <w:rsid w:val="39D4A3CF"/>
    <w:rsid w:val="3A7BB06C"/>
    <w:rsid w:val="3AB7501B"/>
    <w:rsid w:val="3CBAF097"/>
    <w:rsid w:val="3CF3B57A"/>
    <w:rsid w:val="3FD81332"/>
    <w:rsid w:val="4148EBDF"/>
    <w:rsid w:val="4206FB99"/>
    <w:rsid w:val="45D8FC0A"/>
    <w:rsid w:val="45D8FC0A"/>
    <w:rsid w:val="45F6AD17"/>
    <w:rsid w:val="45F6AD17"/>
    <w:rsid w:val="4614F92A"/>
    <w:rsid w:val="4614F92A"/>
    <w:rsid w:val="46C40FC8"/>
    <w:rsid w:val="4805E957"/>
    <w:rsid w:val="48F083F0"/>
    <w:rsid w:val="49583DB4"/>
    <w:rsid w:val="49583DB4"/>
    <w:rsid w:val="4993C049"/>
    <w:rsid w:val="4A76B18F"/>
    <w:rsid w:val="4CF08653"/>
    <w:rsid w:val="4FA6C47C"/>
    <w:rsid w:val="500D6708"/>
    <w:rsid w:val="504E5315"/>
    <w:rsid w:val="509D07A0"/>
    <w:rsid w:val="5114A963"/>
    <w:rsid w:val="5114A963"/>
    <w:rsid w:val="53485A00"/>
    <w:rsid w:val="5348C4C2"/>
    <w:rsid w:val="5522A914"/>
    <w:rsid w:val="56249A73"/>
    <w:rsid w:val="56688519"/>
    <w:rsid w:val="57842E00"/>
    <w:rsid w:val="57921B11"/>
    <w:rsid w:val="57921B11"/>
    <w:rsid w:val="5809EC1C"/>
    <w:rsid w:val="5894936F"/>
    <w:rsid w:val="59754B9D"/>
    <w:rsid w:val="59754B9D"/>
    <w:rsid w:val="5A6CAAA9"/>
    <w:rsid w:val="5A82E76B"/>
    <w:rsid w:val="5BCA95C4"/>
    <w:rsid w:val="5D2662C5"/>
    <w:rsid w:val="5D9D233F"/>
    <w:rsid w:val="5D9D233F"/>
    <w:rsid w:val="5DA12127"/>
    <w:rsid w:val="5DA90343"/>
    <w:rsid w:val="5E4CCB4C"/>
    <w:rsid w:val="5E4CCB4C"/>
    <w:rsid w:val="5E4E4E55"/>
    <w:rsid w:val="5F79A70C"/>
    <w:rsid w:val="613E40C9"/>
    <w:rsid w:val="622C75D5"/>
    <w:rsid w:val="622C75D5"/>
    <w:rsid w:val="624B1F87"/>
    <w:rsid w:val="6387BF8E"/>
    <w:rsid w:val="663C00F9"/>
    <w:rsid w:val="663C00F9"/>
    <w:rsid w:val="6711EADA"/>
    <w:rsid w:val="672B487A"/>
    <w:rsid w:val="67CE29A5"/>
    <w:rsid w:val="67CE29A5"/>
    <w:rsid w:val="6869FAAB"/>
    <w:rsid w:val="6869FAAB"/>
    <w:rsid w:val="6A22A2A3"/>
    <w:rsid w:val="6A22A2A3"/>
    <w:rsid w:val="6BC31F7D"/>
    <w:rsid w:val="6C644AC0"/>
    <w:rsid w:val="6C644AC0"/>
    <w:rsid w:val="6E24973D"/>
    <w:rsid w:val="72B1B70A"/>
    <w:rsid w:val="74A03D18"/>
    <w:rsid w:val="7539A0A3"/>
    <w:rsid w:val="75BE18BA"/>
    <w:rsid w:val="76053798"/>
    <w:rsid w:val="77C7CABD"/>
    <w:rsid w:val="7951543B"/>
    <w:rsid w:val="79A867ED"/>
    <w:rsid w:val="79DA1C37"/>
    <w:rsid w:val="79DA1C37"/>
    <w:rsid w:val="7A34D116"/>
    <w:rsid w:val="7B32E754"/>
    <w:rsid w:val="7C5E11FD"/>
    <w:rsid w:val="7E13F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2B0B6A2-8EB9-4D5E-A0C4-0346CC758A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419054916" /><Relationship Type="http://schemas.openxmlformats.org/officeDocument/2006/relationships/image" Target="/media/image2.png" Id="rId1093243092" /><Relationship Type="http://schemas.openxmlformats.org/officeDocument/2006/relationships/header" Target="header.xml" Id="R7778781965fb4d3c" /></Relationships>
</file>

<file path=word/theme/theme1.xml><?xml version="1.0" encoding="utf-8"?>
<a:theme xmlns:a="http://schemas.openxmlformats.org/drawingml/2006/main" name="Office Theme">
  <a:themeElements>
    <a:clrScheme name="Custom 1F4E79">
      <a:dk1>
        <a:srgbClr val="173A5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4</revision>
  <dcterms:created xsi:type="dcterms:W3CDTF">2026-09-25T15:34:57.0000000Z</dcterms:created>
  <dcterms:modified xsi:type="dcterms:W3CDTF">2026-09-25T16:12:04.5452075Z</dcterms:modified>
  <category/>
</coreProperties>
</file>

<file path=docProps/custom.xml><?xml version="1.0" encoding="utf-8"?>
<Properties xmlns="http://schemas.openxmlformats.org/officeDocument/2006/custom-properties" xmlns:vt="http://schemas.openxmlformats.org/officeDocument/2006/docPropsVTypes"/>
</file>