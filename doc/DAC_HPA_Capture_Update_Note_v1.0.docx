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4F91A801" w:rsidP="4F91A801" w:rsidRDefault="4F91A801" w14:paraId="117D6793" w14:textId="2E8E08AA" w14:noSpellErr="1">
      <w:pPr>
        <w:pStyle w:val="Title"/>
      </w:pPr>
      <w:r w:rsidR="2A7E9A5A">
        <w:rPr/>
        <w:t>DAC HPA Capture Update Note</w:t>
      </w:r>
    </w:p>
    <w:p w:rsidR="4F91A801" w:rsidP="4F91A801" w:rsidRDefault="4F91A801" w14:paraId="332A89C4" w14:textId="4D19E76B" w14:noSpellErr="1">
      <w:pPr>
        <w:pStyle w:val="Subtitle"/>
        <w:rPr/>
      </w:pPr>
      <w:r w:rsidRPr="03BB7F7A" w:rsidR="6DEC6682">
        <w:rPr>
          <w:color w:val="44546A"/>
        </w:rPr>
        <w:t>Schematic capture v1.0 → Design Spec v1.1 / Notes v1.0 / Parts List v0.9</w:t>
      </w:r>
    </w:p>
    <w:p w:rsidR="4F91A801" w:rsidRDefault="4F91A801" w14:paraId="1787F296" w14:textId="40C5D0AD" w14:noSpellErr="1">
      <w:r w:rsidR="2A7E9A5A">
        <w:rPr/>
        <w:t>Author: Diego Yang (owner)    Date: 27 Sep 2026    Note version: 1.0</w:t>
      </w:r>
    </w:p>
    <w:p w:rsidR="4F91A801" w:rsidRDefault="4F91A801" w14:paraId="102FA971" w14:textId="45D51A5F" w14:noSpellErr="1">
      <w:r w:rsidR="2A7E9A5A">
        <w:rPr/>
        <w:t>For: the schematic engineer who captured the design in KiCad</w:t>
      </w:r>
    </w:p>
    <w:p w:rsidR="4F91A801" w:rsidP="110D15D6" w:rsidRDefault="4F91A801" w14:paraId="7FFF2D7E" w14:textId="3961C194" w14:noSpellErr="1">
      <w:pPr>
        <w:pStyle w:val="Heading1"/>
        <w:numPr>
          <w:ilvl w:val="0"/>
          <w:numId w:val="0"/>
        </w:numPr>
      </w:pPr>
      <w:r w:rsidRPr="110D15D6" w:rsidR="01B279D6">
        <w:rPr>
          <w:color w:val="1F4E79" w:themeColor="accent6" w:themeTint="FF" w:themeShade="FF"/>
        </w:rPr>
        <w:t>1  Purpose and baseline</w:t>
      </w:r>
    </w:p>
    <w:p w:rsidR="4F91A801" w:rsidRDefault="4F91A801" w14:noSpellErr="1" w14:paraId="13691A06" w14:textId="7B32D33A">
      <w:r w:rsidR="4F91A801">
        <w:rPr/>
        <w:t>Your Schematic capture v1.0 (9 pages: a sheet index plus eight circuit sheets) was drawn from Design Spec v1.0, Schematic Design Notes v0.9 and Parts List v0.8. The design set is now Design Spec v1.1, Schematic Design Notes v1.0 and Parts List v0.9. This note lists what changed between the two sets and how to adjust the capture, sheet by sheet.</w:t>
      </w:r>
    </w:p>
    <w:p w:rsidR="4F91A801" w:rsidRDefault="4F91A801" w14:noSpellErr="1" w14:paraId="6ED77615" w14:textId="135255CC">
      <w:r w:rsidR="4F91A801">
        <w:rPr/>
        <w:t>The connectivity reference is the Parts List v0.9 “Netlist” sheet. Its “Changes vs v0.8” sheet lists the part changes, and its “Nets” sheet gives the per-net pin counts. Where this note and the Netlist sheet appear to differ, follow the Netlist sheet and tell the owner.</w:t>
      </w:r>
    </w:p>
    <w:tbl>
      <w:tblPr>
        <w:tblStyle w:val="LightList-Accent1"/>
        <w:tblW w:w="9026" w:type="dxa"/>
        <w:tblLook w:val="04A0" w:firstRow="1" w:lastRow="0" w:firstColumn="1" w:lastColumn="0" w:noHBand="0" w:noVBand="1"/>
      </w:tblPr>
      <w:tblGrid>
        <w:gridCol w:w="2400"/>
        <w:gridCol w:w="2900"/>
        <w:gridCol w:w="3726"/>
      </w:tblGrid>
      <w:tr w:rsidR="4F91A801" w:rsidTr="03BB7F7A" w14:paraId="3D84FCAA">
        <w:trPr>
          <w:trHeight w:val="300"/>
          <w:tblHeader/>
        </w:trPr>
        <w:tc>
          <w:tcPr>
            <w:tcW w:w="2400" w:type="dxa"/>
            <w:tcMar/>
          </w:tcPr>
          <w:p w:rsidR="4F91A801" w:rsidRDefault="4F91A801" w14:noSpellErr="1" w14:paraId="6DAAF868" w14:textId="38AB03A8">
            <w:r w:rsidR="4F91A801">
              <w:rPr/>
              <w:t>Item</w:t>
            </w:r>
          </w:p>
        </w:tc>
        <w:tc>
          <w:tcPr>
            <w:tcW w:w="2900" w:type="dxa"/>
            <w:tcMar/>
          </w:tcPr>
          <w:p w:rsidR="4F91A801" w:rsidRDefault="4F91A801" w14:noSpellErr="1" w14:paraId="1B92A161" w14:textId="3188EA6C">
            <w:r w:rsidR="4F91A801">
              <w:rPr/>
              <w:t>Capture v1.0 was built from</w:t>
            </w:r>
          </w:p>
        </w:tc>
        <w:tc>
          <w:tcPr>
            <w:tcW w:w="3726" w:type="dxa"/>
            <w:tcMar/>
          </w:tcPr>
          <w:p w:rsidR="4F91A801" w:rsidRDefault="4F91A801" w14:noSpellErr="1" w14:paraId="40B81CC2" w14:textId="2A66D130">
            <w:r w:rsidR="4F91A801">
              <w:rPr/>
              <w:t>Current design set</w:t>
            </w:r>
          </w:p>
        </w:tc>
      </w:tr>
      <w:tr w:rsidR="4F91A801" w:rsidTr="03BB7F7A" w14:paraId="79A29EB2">
        <w:tc>
          <w:tcPr>
            <w:tcW w:w="2400" w:type="dxa"/>
            <w:tcMar/>
          </w:tcPr>
          <w:p w:rsidR="4F91A801" w:rsidRDefault="4F91A801" w14:noSpellErr="1" w14:paraId="5C2B814E" w14:textId="417C31A5">
            <w:r w:rsidR="4F91A801">
              <w:rPr/>
              <w:t>Design Spec</w:t>
            </w:r>
          </w:p>
        </w:tc>
        <w:tc>
          <w:tcPr>
            <w:tcW w:w="2900" w:type="dxa"/>
            <w:tcMar/>
          </w:tcPr>
          <w:p w:rsidR="4F91A801" w:rsidRDefault="4F91A801" w14:noSpellErr="1" w14:paraId="729A5CB6" w14:textId="3A5A1869">
            <w:r w:rsidR="4F91A801">
              <w:rPr/>
              <w:t>v1.0</w:t>
            </w:r>
          </w:p>
        </w:tc>
        <w:tc>
          <w:tcPr>
            <w:tcW w:w="3726" w:type="dxa"/>
            <w:tcMar/>
          </w:tcPr>
          <w:p w:rsidR="4F91A801" w:rsidRDefault="4F91A801" w14:noSpellErr="1" w14:paraId="1E657C63" w14:textId="3337FF2D">
            <w:r w:rsidR="4F91A801">
              <w:rPr/>
              <w:t>v1.1</w:t>
            </w:r>
          </w:p>
        </w:tc>
      </w:tr>
      <w:tr w:rsidR="4F91A801" w:rsidTr="03BB7F7A" w14:paraId="61A74688">
        <w:tc>
          <w:tcPr>
            <w:tcW w:w="2400" w:type="dxa"/>
            <w:tcMar/>
          </w:tcPr>
          <w:p w:rsidR="4F91A801" w:rsidRDefault="4F91A801" w14:noSpellErr="1" w14:paraId="76D2B30E" w14:textId="4A4D5FA2">
            <w:r w:rsidR="4F91A801">
              <w:rPr/>
              <w:t>Schematic Design Notes</w:t>
            </w:r>
          </w:p>
        </w:tc>
        <w:tc>
          <w:tcPr>
            <w:tcW w:w="2900" w:type="dxa"/>
            <w:tcMar/>
          </w:tcPr>
          <w:p w:rsidR="4F91A801" w:rsidRDefault="4F91A801" w14:noSpellErr="1" w14:paraId="18B2BAD9" w14:textId="432B4666">
            <w:r w:rsidR="4F91A801">
              <w:rPr/>
              <w:t>v0.9</w:t>
            </w:r>
          </w:p>
        </w:tc>
        <w:tc>
          <w:tcPr>
            <w:tcW w:w="3726" w:type="dxa"/>
            <w:tcMar/>
          </w:tcPr>
          <w:p w:rsidR="4F91A801" w:rsidRDefault="4F91A801" w14:noSpellErr="1" w14:paraId="6E5B9138" w14:textId="3C092D2A">
            <w:r w:rsidR="4F91A801">
              <w:rPr/>
              <w:t>v1.0</w:t>
            </w:r>
          </w:p>
        </w:tc>
      </w:tr>
      <w:tr w:rsidR="4F91A801" w:rsidTr="03BB7F7A" w14:paraId="51614B19">
        <w:tc>
          <w:tcPr>
            <w:tcW w:w="2400" w:type="dxa"/>
            <w:tcMar/>
          </w:tcPr>
          <w:p w:rsidR="4F91A801" w:rsidRDefault="4F91A801" w14:noSpellErr="1" w14:paraId="6AF3222F" w14:textId="531E8D9F">
            <w:r w:rsidR="4F91A801">
              <w:rPr/>
              <w:t>Parts List</w:t>
            </w:r>
          </w:p>
        </w:tc>
        <w:tc>
          <w:tcPr>
            <w:tcW w:w="2900" w:type="dxa"/>
            <w:tcMar/>
          </w:tcPr>
          <w:p w:rsidR="4F91A801" w:rsidRDefault="4F91A801" w14:noSpellErr="1" w14:paraId="2D79CB35" w14:textId="4BFC7463">
            <w:r w:rsidR="4F91A801">
              <w:rPr/>
              <w:t>v0.8</w:t>
            </w:r>
          </w:p>
        </w:tc>
        <w:tc>
          <w:tcPr>
            <w:tcW w:w="3726" w:type="dxa"/>
            <w:tcMar/>
          </w:tcPr>
          <w:p w:rsidR="4F91A801" w:rsidRDefault="4F91A801" w14:noSpellErr="1" w14:paraId="5F2A428E" w14:textId="44DA5B27">
            <w:r w:rsidR="4F91A801">
              <w:rPr/>
              <w:t>v0.9 (Netlist sheet = connectivity reference)</w:t>
            </w:r>
          </w:p>
        </w:tc>
      </w:tr>
      <w:tr w:rsidR="4F91A801" w:rsidTr="03BB7F7A" w14:paraId="537C0AC1">
        <w:tc>
          <w:tcPr>
            <w:tcW w:w="2400" w:type="dxa"/>
            <w:tcMar/>
          </w:tcPr>
          <w:p w:rsidR="4F91A801" w:rsidRDefault="4F91A801" w14:noSpellErr="1" w14:paraId="31D44681" w14:textId="5BEFBB9C">
            <w:r w:rsidR="4F91A801">
              <w:rPr/>
              <w:t>Designators</w:t>
            </w:r>
          </w:p>
        </w:tc>
        <w:tc>
          <w:tcPr>
            <w:tcW w:w="2900" w:type="dxa"/>
            <w:tcMar/>
          </w:tcPr>
          <w:p w:rsidR="4F91A801" w:rsidRDefault="4F91A801" w14:noSpellErr="1" w14:paraId="27CEC032" w14:textId="54CDA260">
            <w:r w:rsidR="4F91A801">
              <w:rPr/>
              <w:t>483 (431 parts + 52 test pads)</w:t>
            </w:r>
          </w:p>
        </w:tc>
        <w:tc>
          <w:tcPr>
            <w:tcW w:w="3726" w:type="dxa"/>
            <w:tcMar/>
          </w:tcPr>
          <w:p w:rsidR="4F91A801" w:rsidRDefault="4F91A801" w14:noSpellErr="1" w14:paraId="7C956476" w14:textId="4DAB8924">
            <w:r w:rsidR="4F91A801">
              <w:rPr/>
              <w:t>526 (474 parts + 52 one-pin test pads)</w:t>
            </w:r>
          </w:p>
        </w:tc>
      </w:tr>
      <w:tr w:rsidR="4F91A801" w:rsidTr="03BB7F7A" w14:paraId="12A46CFC">
        <w:tc>
          <w:tcPr>
            <w:tcW w:w="2400" w:type="dxa"/>
            <w:tcMar/>
          </w:tcPr>
          <w:p w:rsidR="4F91A801" w:rsidRDefault="4F91A801" w14:noSpellErr="1" w14:paraId="11F2939A" w14:textId="64C0E999">
            <w:r w:rsidR="4F91A801">
              <w:rPr/>
              <w:t>Designator changes</w:t>
            </w:r>
          </w:p>
        </w:tc>
        <w:tc>
          <w:tcPr>
            <w:tcW w:w="2900" w:type="dxa"/>
            <w:tcMar/>
          </w:tcPr>
          <w:p w:rsidR="4F91A801" w:rsidRDefault="4F91A801" w14:noSpellErr="1" w14:paraId="3B28BD19" w14:textId="5D9ED05D">
            <w:r w:rsidR="4F91A801">
              <w:rPr/>
              <w:t>–</w:t>
            </w:r>
          </w:p>
        </w:tc>
        <w:tc>
          <w:tcPr>
            <w:tcW w:w="3726" w:type="dxa"/>
            <w:tcMar/>
          </w:tcPr>
          <w:p w:rsidR="4F91A801" w:rsidRDefault="4F91A801" w14:noSpellErr="1" w14:paraId="5115FCD8" w14:textId="567CB721">
            <w:r w:rsidR="4F91A801">
              <w:rPr/>
              <w:t>22 removed, 65 added (all on sheet 6)</w:t>
            </w:r>
          </w:p>
        </w:tc>
      </w:tr>
      <w:tr w:rsidR="4F91A801" w:rsidTr="03BB7F7A" w14:paraId="4EF81FFE">
        <w:tc>
          <w:tcPr>
            <w:tcW w:w="2400" w:type="dxa"/>
            <w:tcMar/>
          </w:tcPr>
          <w:p w:rsidR="4F91A801" w:rsidRDefault="4F91A801" w14:noSpellErr="1" w14:paraId="5F4C6AF0" w14:textId="6D921796">
            <w:r w:rsidR="4F91A801">
              <w:rPr/>
              <w:t>Part-number changes</w:t>
            </w:r>
          </w:p>
        </w:tc>
        <w:tc>
          <w:tcPr>
            <w:tcW w:w="2900" w:type="dxa"/>
            <w:tcMar/>
          </w:tcPr>
          <w:p w:rsidR="4F91A801" w:rsidRDefault="4F91A801" w14:noSpellErr="1" w14:paraId="60168654" w14:textId="666FFE5A">
            <w:r w:rsidR="4F91A801">
              <w:rPr/>
              <w:t>–</w:t>
            </w:r>
          </w:p>
        </w:tc>
        <w:tc>
          <w:tcPr>
            <w:tcW w:w="3726" w:type="dxa"/>
            <w:tcMar/>
          </w:tcPr>
          <w:p w:rsidR="4F91A801" w:rsidRDefault="4F91A801" w14:noSpellErr="1" w14:paraId="4EEE20F0" w14:textId="5F4DE51E">
            <w:r w:rsidR="4F91A801">
              <w:rPr/>
              <w:t>4 (Q623–Q626, same symbol, pinout and land)</w:t>
            </w:r>
          </w:p>
        </w:tc>
      </w:tr>
    </w:tbl>
    <w:p w:rsidR="110D15D6" w:rsidRDefault="110D15D6" w14:noSpellErr="1" w14:paraId="6DD4ECB9" w14:textId="644A0344">
      <w:r w:rsidR="110D15D6">
        <w:rPr/>
        <w:t>A check of the capture PDF against the v1.0 release set found exactly its 483 designators. The capture still contains the retired leg-window stage (U601/U602, R601–R604, R607–R610, R649–R652, C601–C604, C612–C615) and none of the new parts. The capture was accurate to its baseline: every change below comes from the design update.</w:t>
      </w:r>
    </w:p>
    <w:p w:rsidR="110D15D6" w:rsidP="110D15D6" w:rsidRDefault="110D15D6" w14:noSpellErr="1" w14:paraId="356A009F" w14:textId="6152EB1A">
      <w:pPr>
        <w:pStyle w:val="Heading1"/>
        <w:numPr>
          <w:ilvl w:val="0"/>
          <w:numId w:val="0"/>
        </w:numPr>
      </w:pPr>
      <w:r w:rsidRPr="110D15D6" w:rsidR="110D15D6">
        <w:rPr>
          <w:color w:val="1F4E79" w:themeColor="accent6" w:themeTint="FF" w:themeShade="FF"/>
        </w:rPr>
        <w:t>2  At a glance</w:t>
      </w:r>
    </w:p>
    <w:p w:rsidR="110D15D6" w:rsidRDefault="110D15D6" w14:noSpellErr="1" w14:paraId="265FE96C" w14:textId="43407DB6">
      <w:r w:rsidR="110D15D6">
        <w:rPr/>
        <w:t>Work through the sheets in the order 6, 2, 7, 4, then the rest. Sheet 6 carries almost all of the change; sheets 2 and 7 each need a small, exact edit. Every sheet also gets the new title-block reference and revision (Section 5).</w:t>
      </w:r>
    </w:p>
    <w:tbl>
      <w:tblPr>
        <w:tblStyle w:val="LightList-Accent1"/>
        <w:tblW w:w="9026" w:type="dxa"/>
        <w:tblLook w:val="04A0" w:firstRow="1" w:lastRow="0" w:firstColumn="1" w:lastColumn="0" w:noHBand="0" w:noVBand="1"/>
      </w:tblPr>
      <w:tblGrid>
        <w:gridCol w:w="2300"/>
        <w:gridCol w:w="3300"/>
        <w:gridCol w:w="1900"/>
        <w:gridCol w:w="1526"/>
      </w:tblGrid>
      <w:tr w:rsidR="110D15D6" w:rsidTr="03BB7F7A" w14:paraId="52FD1CFB">
        <w:trPr>
          <w:trHeight w:val="300"/>
          <w:tblHeader/>
        </w:trPr>
        <w:tc>
          <w:tcPr>
            <w:tcW w:w="2300" w:type="dxa"/>
            <w:tcMar/>
          </w:tcPr>
          <w:p w:rsidR="110D15D6" w:rsidRDefault="110D15D6" w14:paraId="4C74C897" w14:textId="7BD64A0E" w14:noSpellErr="1">
            <w:r w:rsidR="332F4617">
              <w:rPr/>
              <w:t>Sheet</w:t>
            </w:r>
          </w:p>
        </w:tc>
        <w:tc>
          <w:tcPr>
            <w:tcW w:w="3300" w:type="dxa"/>
            <w:tcMar/>
          </w:tcPr>
          <w:p w:rsidR="110D15D6" w:rsidRDefault="110D15D6" w14:noSpellErr="1" w14:paraId="53B391C5" w14:textId="74B430D2">
            <w:r w:rsidR="110D15D6">
              <w:rPr/>
              <w:t>What changes</w:t>
            </w:r>
          </w:p>
        </w:tc>
        <w:tc>
          <w:tcPr>
            <w:tcW w:w="1900" w:type="dxa"/>
            <w:tcMar/>
          </w:tcPr>
          <w:p w:rsidR="110D15D6" w:rsidRDefault="110D15D6" w14:noSpellErr="1" w14:paraId="6F963622" w14:textId="6D921796">
            <w:r w:rsidR="110D15D6">
              <w:rPr/>
              <w:t>How much</w:t>
            </w:r>
          </w:p>
        </w:tc>
        <w:tc>
          <w:tcPr>
            <w:tcW w:w="1526" w:type="dxa"/>
            <w:tcMar/>
          </w:tcPr>
          <w:p w:rsidR="110D15D6" w:rsidRDefault="110D15D6" w14:noSpellErr="1" w14:paraId="1E765E34" w14:textId="666FFE5A">
            <w:r w:rsidR="110D15D6">
              <w:rPr/>
              <w:t>Action</w:t>
            </w:r>
          </w:p>
        </w:tc>
      </w:tr>
      <w:tr w:rsidR="110D15D6" w:rsidTr="03BB7F7A" w14:paraId="2F61D1C2">
        <w:tc>
          <w:tcPr>
            <w:tcW w:w="2300" w:type="dxa"/>
            <w:tcMar/>
          </w:tcPr>
          <w:p w:rsidR="110D15D6" w:rsidRDefault="110D15D6" w14:paraId="617B31E2" w14:textId="7D855ECF" w14:noSpellErr="1">
            <w:r w:rsidR="332F4617">
              <w:rPr/>
              <w:t>6 Protection, output switch</w:t>
            </w:r>
          </w:p>
        </w:tc>
        <w:tc>
          <w:tcPr>
            <w:tcW w:w="3300" w:type="dxa"/>
            <w:tcMar/>
          </w:tcPr>
          <w:p w:rsidR="110D15D6" w:rsidRDefault="110D15D6" w14:noSpellErr="1" w14:paraId="280D33DA" w14:textId="76634593">
            <w:r w:rsidR="110D15D6">
              <w:rPr/>
              <w:t>Retired leg-window stage out; per-leg over-range, low-level persistence and over-range self-test stages in; new part number on Q623–Q626</w:t>
            </w:r>
          </w:p>
        </w:tc>
        <w:tc>
          <w:tcPr>
            <w:tcW w:w="1900" w:type="dxa"/>
            <w:tcMar/>
          </w:tcPr>
          <w:p w:rsidR="110D15D6" w:rsidRDefault="110D15D6" w14:noSpellErr="1" w14:paraId="7990FD08" w14:textId="6F412C57">
            <w:r w:rsidR="110D15D6">
              <w:rPr/>
              <w:t>22 parts removed, 65 added, 4 part numbers; 23 nets added, 10 removed</w:t>
            </w:r>
          </w:p>
        </w:tc>
        <w:tc>
          <w:tcPr>
            <w:tcW w:w="1526" w:type="dxa"/>
            <w:tcMar/>
          </w:tcPr>
          <w:p w:rsidR="110D15D6" w:rsidRDefault="110D15D6" w14:noSpellErr="1" w14:paraId="3E44F56C" w14:textId="681F131B">
            <w:r w:rsidR="110D15D6">
              <w:rPr/>
              <w:t>Recapture (3.1)</w:t>
            </w:r>
          </w:p>
        </w:tc>
      </w:tr>
      <w:tr w:rsidR="110D15D6" w:rsidTr="03BB7F7A" w14:paraId="7D7B4957">
        <w:tc>
          <w:tcPr>
            <w:tcW w:w="2300" w:type="dxa"/>
            <w:tcMar/>
          </w:tcPr>
          <w:p w:rsidR="110D15D6" w:rsidRDefault="110D15D6" w14:paraId="547C097F" w14:textId="7F347390" w14:noSpellErr="1">
            <w:r w:rsidR="332F4617">
              <w:rPr/>
              <w:t>2 USB audio bridge, CPLD, clocks</w:t>
            </w:r>
          </w:p>
        </w:tc>
        <w:tc>
          <w:tcPr>
            <w:tcW w:w="3300" w:type="dxa"/>
            <w:tcMar/>
          </w:tcPr>
          <w:p w:rsidR="110D15D6" w:rsidRDefault="110D15D6" w14:noSpellErr="1" w14:paraId="3E0F7197" w14:textId="78125A54">
            <w:r w:rsidR="110D15D6">
              <w:rPr/>
              <w:t>U201 pin 4 (PC15) joins N6_ORTEST</w:t>
            </w:r>
          </w:p>
        </w:tc>
        <w:tc>
          <w:tcPr>
            <w:tcW w:w="1900" w:type="dxa"/>
            <w:tcMar/>
          </w:tcPr>
          <w:p w:rsidR="110D15D6" w:rsidRDefault="110D15D6" w14:noSpellErr="1" w14:paraId="53D65DC1" w14:textId="70F04118">
            <w:r w:rsidR="110D15D6">
              <w:rPr/>
              <w:t>1 pin</w:t>
            </w:r>
          </w:p>
        </w:tc>
        <w:tc>
          <w:tcPr>
            <w:tcW w:w="1526" w:type="dxa"/>
            <w:tcMar/>
          </w:tcPr>
          <w:p w:rsidR="110D15D6" w:rsidRDefault="110D15D6" w14:noSpellErr="1" w14:paraId="486971F4" w14:textId="69CE27DC">
            <w:r w:rsidR="110D15D6">
              <w:rPr/>
              <w:t>Remove the no-connect flag, add the label (3.2)</w:t>
            </w:r>
          </w:p>
        </w:tc>
      </w:tr>
      <w:tr w:rsidR="110D15D6" w:rsidTr="03BB7F7A" w14:paraId="5CB827D4">
        <w:tc>
          <w:tcPr>
            <w:tcW w:w="2300" w:type="dxa"/>
            <w:tcMar/>
          </w:tcPr>
          <w:p w:rsidR="110D15D6" w:rsidRDefault="110D15D6" w14:paraId="6BAE5618" w14:textId="00E38851" w14:noSpellErr="1">
            <w:r w:rsidR="332F4617">
              <w:rPr/>
              <w:t>7 Outputs, indicators</w:t>
            </w:r>
          </w:p>
        </w:tc>
        <w:tc>
          <w:tcPr>
            <w:tcW w:w="3300" w:type="dxa"/>
            <w:tcMar/>
          </w:tcPr>
          <w:p w:rsidR="110D15D6" w:rsidRDefault="110D15D6" w14:noSpellErr="1" w14:paraId="4AC7A10B" w14:textId="79C16F15">
            <w:r w:rsidR="110D15D6">
              <w:rPr/>
              <w:t>J702 contact map from the maker drawing; J701 pad check; banner</w:t>
            </w:r>
          </w:p>
        </w:tc>
        <w:tc>
          <w:tcPr>
            <w:tcW w:w="1900" w:type="dxa"/>
            <w:tcMar/>
          </w:tcPr>
          <w:p w:rsidR="110D15D6" w:rsidRDefault="110D15D6" w14:noSpellErr="1" w14:paraId="7070990F" w14:textId="729F55D9">
            <w:r w:rsidR="110D15D6">
              <w:rPr/>
              <w:t>J702: 6 pins; J701: 4 no-connect flags</w:t>
            </w:r>
          </w:p>
        </w:tc>
        <w:tc>
          <w:tcPr>
            <w:tcW w:w="1526" w:type="dxa"/>
            <w:tcMar/>
          </w:tcPr>
          <w:p w:rsidR="110D15D6" w:rsidRDefault="110D15D6" w14:noSpellErr="1" w14:paraId="233F28A2" w14:textId="6B7D3C9D">
            <w:r w:rsidR="110D15D6">
              <w:rPr/>
              <w:t>Recapture J702, check J701 (3.3, 4.1, 4.2)</w:t>
            </w:r>
          </w:p>
        </w:tc>
      </w:tr>
      <w:tr w:rsidR="110D15D6" w:rsidTr="03BB7F7A" w14:paraId="43734083">
        <w:tc>
          <w:tcPr>
            <w:tcW w:w="2300" w:type="dxa"/>
            <w:tcMar/>
          </w:tcPr>
          <w:p w:rsidR="110D15D6" w:rsidRDefault="110D15D6" w14:paraId="298642E7" w14:textId="02929D12" w14:noSpellErr="1">
            <w:r w:rsidR="332F4617">
              <w:rPr/>
              <w:t>4 I/V converters, output legs</w:t>
            </w:r>
          </w:p>
        </w:tc>
        <w:tc>
          <w:tcPr>
            <w:tcW w:w="3300" w:type="dxa"/>
            <w:tcMar/>
          </w:tcPr>
          <w:p w:rsidR="110D15D6" w:rsidRDefault="110D15D6" w14:noSpellErr="1" w14:paraId="7C99574D" w14:textId="7B7083D6">
            <w:r w:rsidR="110D15D6">
              <w:rPr/>
              <w:t>LEG_LP/LN/RP/RN gain the new sheet-6 loads</w:t>
            </w:r>
          </w:p>
        </w:tc>
        <w:tc>
          <w:tcPr>
            <w:tcW w:w="1900" w:type="dxa"/>
            <w:tcMar/>
          </w:tcPr>
          <w:p w:rsidR="110D15D6" w:rsidRDefault="110D15D6" w14:noSpellErr="1" w14:paraId="3D372482" w14:textId="744E6A9A">
            <w:r w:rsidR="110D15D6">
              <w:rPr/>
              <w:t>No part change</w:t>
            </w:r>
          </w:p>
        </w:tc>
        <w:tc>
          <w:tcPr>
            <w:tcW w:w="1526" w:type="dxa"/>
            <w:tcMar/>
          </w:tcPr>
          <w:p w:rsidR="110D15D6" w:rsidRDefault="110D15D6" w14:noSpellErr="1" w14:paraId="322203B5" w14:textId="6D2C515E">
            <w:r w:rsidR="110D15D6">
              <w:rPr/>
              <w:t>Confirm the leg nets leave by label (3.4)</w:t>
            </w:r>
          </w:p>
        </w:tc>
      </w:tr>
      <w:tr w:rsidR="110D15D6" w:rsidTr="03BB7F7A" w14:paraId="31BBA79F">
        <w:tc>
          <w:tcPr>
            <w:tcW w:w="2300" w:type="dxa"/>
            <w:tcMar/>
          </w:tcPr>
          <w:p w:rsidR="110D15D6" w:rsidRDefault="110D15D6" w14:paraId="73DE24CE" w14:textId="0441B1D3" w14:noSpellErr="1">
            <w:r w:rsidR="332F4617">
              <w:rPr/>
              <w:t>1 USB-C input, OVP, sensing</w:t>
            </w:r>
          </w:p>
        </w:tc>
        <w:tc>
          <w:tcPr>
            <w:tcW w:w="3300" w:type="dxa"/>
            <w:tcMar/>
          </w:tcPr>
          <w:p w:rsidR="110D15D6" w:rsidRDefault="110D15D6" w14:noSpellErr="1" w14:paraId="37421EBD" w14:textId="7D1F9897">
            <w:r w:rsidR="110D15D6">
              <w:rPr/>
              <w:t>No connectivity change; J101 footprint notes</w:t>
            </w:r>
          </w:p>
        </w:tc>
        <w:tc>
          <w:tcPr>
            <w:tcW w:w="1900" w:type="dxa"/>
            <w:tcMar/>
          </w:tcPr>
          <w:p w:rsidR="110D15D6" w:rsidRDefault="110D15D6" w14:noSpellErr="1" w14:paraId="2712EA74" w14:textId="75FD7F5B">
            <w:r w:rsidR="110D15D6">
              <w:rPr/>
              <w:t>None</w:t>
            </w:r>
          </w:p>
        </w:tc>
        <w:tc>
          <w:tcPr>
            <w:tcW w:w="1526" w:type="dxa"/>
            <w:tcMar/>
          </w:tcPr>
          <w:p w:rsidR="110D15D6" w:rsidRDefault="110D15D6" w14:noSpellErr="1" w14:paraId="2987D87B" w14:textId="6EDB661F">
            <w:r w:rsidR="110D15D6">
              <w:rPr/>
              <w:t>Title block; footprint check (4.3)</w:t>
            </w:r>
          </w:p>
        </w:tc>
      </w:tr>
      <w:tr w:rsidR="110D15D6" w:rsidTr="03BB7F7A" w14:paraId="498F1ED4">
        <w:tc>
          <w:tcPr>
            <w:tcW w:w="2300" w:type="dxa"/>
            <w:tcMar/>
          </w:tcPr>
          <w:p w:rsidR="110D15D6" w:rsidRDefault="110D15D6" w14:paraId="470B6CFE" w14:textId="05F0C694" w14:noSpellErr="1">
            <w:r w:rsidR="332F4617">
              <w:rPr/>
              <w:t>3 ES9018K2M DAC</w:t>
            </w:r>
          </w:p>
        </w:tc>
        <w:tc>
          <w:tcPr>
            <w:tcW w:w="3300" w:type="dxa"/>
            <w:tcMar/>
          </w:tcPr>
          <w:p w:rsidR="110D15D6" w:rsidRDefault="110D15D6" w14:noSpellErr="1" w14:paraId="2CA3EECE" w14:textId="7ECEAD58">
            <w:r w:rsidR="110D15D6">
              <w:rPr/>
              <w:t>No change</w:t>
            </w:r>
          </w:p>
        </w:tc>
        <w:tc>
          <w:tcPr>
            <w:tcW w:w="1900" w:type="dxa"/>
            <w:tcMar/>
          </w:tcPr>
          <w:p w:rsidR="110D15D6" w:rsidRDefault="110D15D6" w14:noSpellErr="1" w14:paraId="4B736ADA" w14:textId="77AC941C">
            <w:r w:rsidR="110D15D6">
              <w:rPr/>
              <w:t>None</w:t>
            </w:r>
          </w:p>
        </w:tc>
        <w:tc>
          <w:tcPr>
            <w:tcW w:w="1526" w:type="dxa"/>
            <w:tcMar/>
          </w:tcPr>
          <w:p w:rsidR="110D15D6" w:rsidRDefault="110D15D6" w14:noSpellErr="1" w14:paraId="224E8E6A" w14:textId="708A7AE0">
            <w:r w:rsidR="110D15D6">
              <w:rPr/>
              <w:t>Title block</w:t>
            </w:r>
          </w:p>
        </w:tc>
      </w:tr>
      <w:tr w:rsidR="110D15D6" w:rsidTr="03BB7F7A" w14:paraId="1ADB357D">
        <w:tc>
          <w:tcPr>
            <w:tcW w:w="2300" w:type="dxa"/>
            <w:tcMar/>
          </w:tcPr>
          <w:p w:rsidR="110D15D6" w:rsidRDefault="110D15D6" w14:paraId="74197506" w14:textId="079FDB55" w14:noSpellErr="1">
            <w:r w:rsidR="332F4617">
              <w:rPr/>
              <w:t>5 Power domains, rails</w:t>
            </w:r>
          </w:p>
        </w:tc>
        <w:tc>
          <w:tcPr>
            <w:tcW w:w="3300" w:type="dxa"/>
            <w:tcMar/>
          </w:tcPr>
          <w:p w:rsidR="110D15D6" w:rsidRDefault="110D15D6" w14:noSpellErr="1" w14:paraId="574CFDAD" w14:textId="007DC219">
            <w:r w:rsidR="110D15D6">
              <w:rPr/>
              <w:t>No change</w:t>
            </w:r>
          </w:p>
        </w:tc>
        <w:tc>
          <w:tcPr>
            <w:tcW w:w="1900" w:type="dxa"/>
            <w:tcMar/>
          </w:tcPr>
          <w:p w:rsidR="110D15D6" w:rsidRDefault="110D15D6" w14:noSpellErr="1" w14:paraId="5D21A6D8" w14:textId="795BA8DD">
            <w:r w:rsidR="110D15D6">
              <w:rPr/>
              <w:t>None</w:t>
            </w:r>
          </w:p>
        </w:tc>
        <w:tc>
          <w:tcPr>
            <w:tcW w:w="1526" w:type="dxa"/>
            <w:tcMar/>
          </w:tcPr>
          <w:p w:rsidR="110D15D6" w:rsidRDefault="110D15D6" w14:noSpellErr="1" w14:paraId="64164A0E" w14:textId="72398FA1">
            <w:r w:rsidR="110D15D6">
              <w:rPr/>
              <w:t>Title block</w:t>
            </w:r>
          </w:p>
        </w:tc>
      </w:tr>
      <w:tr w:rsidR="110D15D6" w:rsidTr="03BB7F7A" w14:paraId="69B76488">
        <w:tc>
          <w:tcPr>
            <w:tcW w:w="2300" w:type="dxa"/>
            <w:tcMar/>
          </w:tcPr>
          <w:p w:rsidR="110D15D6" w:rsidRDefault="110D15D6" w14:paraId="1B1398CE" w14:textId="094EF016" w14:noSpellErr="1">
            <w:r w:rsidR="332F4617">
              <w:rPr/>
              <w:t>8 Test pads, PCB items</w:t>
            </w:r>
          </w:p>
        </w:tc>
        <w:tc>
          <w:tcPr>
            <w:tcW w:w="3300" w:type="dxa"/>
            <w:tcMar/>
          </w:tcPr>
          <w:p w:rsidR="110D15D6" w:rsidRDefault="110D15D6" w14:noSpellErr="1" w14:paraId="1604D0E7" w14:textId="022CD6DA">
            <w:r w:rsidR="110D15D6">
              <w:rPr/>
              <w:t>No change</w:t>
            </w:r>
          </w:p>
        </w:tc>
        <w:tc>
          <w:tcPr>
            <w:tcW w:w="1900" w:type="dxa"/>
            <w:tcMar/>
          </w:tcPr>
          <w:p w:rsidR="110D15D6" w:rsidRDefault="110D15D6" w14:noSpellErr="1" w14:paraId="7129E091" w14:textId="7B0ABD9E">
            <w:r w:rsidR="110D15D6">
              <w:rPr/>
              <w:t>None</w:t>
            </w:r>
          </w:p>
        </w:tc>
        <w:tc>
          <w:tcPr>
            <w:tcW w:w="1526" w:type="dxa"/>
            <w:tcMar/>
          </w:tcPr>
          <w:p w:rsidR="110D15D6" w:rsidRDefault="110D15D6" w14:noSpellErr="1" w14:paraId="132C2F93" w14:textId="73E8A462">
            <w:r w:rsidR="110D15D6">
              <w:rPr/>
              <w:t>Title block</w:t>
            </w:r>
          </w:p>
        </w:tc>
      </w:tr>
      <w:tr w:rsidR="110D15D6" w:rsidTr="03BB7F7A" w14:paraId="1ED2DDFC">
        <w:tc>
          <w:tcPr>
            <w:tcW w:w="2300" w:type="dxa"/>
            <w:tcMar/>
          </w:tcPr>
          <w:p w:rsidR="110D15D6" w:rsidRDefault="110D15D6" w14:noSpellErr="1" w14:paraId="4C7562DA" w14:textId="0AFE04D7">
            <w:r w:rsidR="110D15D6">
              <w:rPr/>
              <w:t>Sheet index</w:t>
            </w:r>
          </w:p>
        </w:tc>
        <w:tc>
          <w:tcPr>
            <w:tcW w:w="3300" w:type="dxa"/>
            <w:tcMar/>
          </w:tcPr>
          <w:p w:rsidR="110D15D6" w:rsidRDefault="110D15D6" w14:noSpellErr="1" w14:paraId="4711F92F" w14:textId="03DBEB9B">
            <w:r w:rsidR="110D15D6">
              <w:rPr/>
              <w:t>Banner wording, title block</w:t>
            </w:r>
          </w:p>
        </w:tc>
        <w:tc>
          <w:tcPr>
            <w:tcW w:w="1900" w:type="dxa"/>
            <w:tcMar/>
          </w:tcPr>
          <w:p w:rsidR="110D15D6" w:rsidRDefault="110D15D6" w14:noSpellErr="1" w14:paraId="38571319" w14:textId="7CB9D25F">
            <w:r w:rsidR="110D15D6">
              <w:rPr/>
              <w:t>–</w:t>
            </w:r>
          </w:p>
        </w:tc>
        <w:tc>
          <w:tcPr>
            <w:tcW w:w="1526" w:type="dxa"/>
            <w:tcMar/>
          </w:tcPr>
          <w:p w:rsidR="110D15D6" w:rsidRDefault="110D15D6" w14:noSpellErr="1" w14:paraId="4D58429D" w14:textId="7597B923">
            <w:r w:rsidR="110D15D6">
              <w:rPr/>
              <w:t>Section 5</w:t>
            </w:r>
          </w:p>
        </w:tc>
      </w:tr>
    </w:tbl>
    <w:p w:rsidR="110D15D6" w:rsidP="110D15D6" w:rsidRDefault="110D15D6" w14:noSpellErr="1" w14:paraId="74A01394" w14:textId="487382CE">
      <w:pPr>
        <w:pStyle w:val="Heading1"/>
        <w:numPr>
          <w:ilvl w:val="0"/>
          <w:numId w:val="0"/>
        </w:numPr>
      </w:pPr>
      <w:r w:rsidRPr="110D15D6" w:rsidR="110D15D6">
        <w:rPr>
          <w:color w:val="1F4E79" w:themeColor="accent6" w:themeTint="FF" w:themeShade="FF"/>
        </w:rPr>
        <w:t>3  Step-by-step changes per sheet</w:t>
      </w:r>
    </w:p>
    <w:p w:rsidR="110D15D6" w:rsidP="110D15D6" w:rsidRDefault="110D15D6" w14:noSpellErr="1" w14:paraId="36ACBF47" w14:textId="4958E4E4">
      <w:pPr>
        <w:pStyle w:val="Heading2"/>
        <w:numPr>
          <w:ilvl w:val="0"/>
          <w:numId w:val="0"/>
        </w:numPr>
      </w:pPr>
      <w:r w:rsidRPr="110D15D6" w:rsidR="110D15D6">
        <w:rPr>
          <w:color w:val="1F4E79" w:themeColor="accent6" w:themeTint="FF" w:themeShade="FF"/>
        </w:rPr>
        <w:t>3.1  Sheet 6: protection and output switch (06_protection.kicad_sch)</w:t>
      </w:r>
    </w:p>
    <w:p w:rsidR="110D15D6" w:rsidRDefault="110D15D6" w14:noSpellErr="1" w14:paraId="15119B7F" w14:textId="159F1679">
      <w:r w:rsidR="110D15D6">
        <w:rPr/>
        <w:t>Sheet 6 replaces the retired leg-window stage with two new detector types per leg and a self-test path for the over-range stages. Do the steps in order. Pin-to-net detail for every new part is in Appendix A; the former nets of every removed part are in Appendix B.</w:t>
      </w:r>
    </w:p>
    <w:p w:rsidR="110D15D6" w:rsidP="110D15D6" w:rsidRDefault="110D15D6" w14:noSpellErr="1" w14:paraId="2B4DEA0E" w14:textId="3645BE15">
      <w:pPr>
        <w:pStyle w:val="Heading3"/>
        <w:numPr>
          <w:ilvl w:val="0"/>
          <w:numId w:val="0"/>
        </w:numPr>
      </w:pPr>
      <w:r w:rsidRPr="110D15D6" w:rsidR="110D15D6">
        <w:rPr>
          <w:color w:val="2E5C8A"/>
        </w:rPr>
        <w:t>Step 6.1  Delete the retired leg-window stage (22 parts)</w:t>
      </w:r>
    </w:p>
    <w:tbl>
      <w:tblPr>
        <w:tblStyle w:val="LightList-Accent1"/>
        <w:tblW w:w="0" w:type="auto"/>
        <w:tblLook w:val="04A0" w:firstRow="1" w:lastRow="0" w:firstColumn="1" w:lastColumn="0" w:noHBand="0" w:noVBand="1"/>
      </w:tblPr>
      <w:tblGrid>
        <w:gridCol w:w="1700"/>
        <w:gridCol w:w="700"/>
        <w:gridCol w:w="3000"/>
        <w:gridCol w:w="3626"/>
      </w:tblGrid>
      <w:tr w:rsidR="110D15D6" w:rsidTr="03BB7F7A" w14:paraId="3846F725">
        <w:trPr>
          <w:trHeight w:val="300"/>
          <w:tblHeader/>
        </w:trPr>
        <w:tc>
          <w:tcPr>
            <w:tcW w:w="1700" w:type="dxa"/>
            <w:tcMar/>
          </w:tcPr>
          <w:p w:rsidR="110D15D6" w:rsidRDefault="110D15D6" w14:noSpellErr="1" w14:paraId="11AF4F53" w14:textId="0E5C2E59">
            <w:r w:rsidR="110D15D6">
              <w:rPr/>
              <w:t>Designators</w:t>
            </w:r>
          </w:p>
        </w:tc>
        <w:tc>
          <w:tcPr>
            <w:tcW w:w="700" w:type="dxa"/>
            <w:tcMar/>
          </w:tcPr>
          <w:p w:rsidR="110D15D6" w:rsidRDefault="110D15D6" w14:noSpellErr="1" w14:paraId="351C4BE5" w14:textId="073A151D">
            <w:r w:rsidR="110D15D6">
              <w:rPr/>
              <w:t>Qty</w:t>
            </w:r>
          </w:p>
        </w:tc>
        <w:tc>
          <w:tcPr>
            <w:tcW w:w="3000" w:type="dxa"/>
            <w:tcMar/>
          </w:tcPr>
          <w:p w:rsidR="110D15D6" w:rsidRDefault="110D15D6" w14:noSpellErr="1" w14:paraId="7F2FB8AB" w14:textId="0017FBE1">
            <w:r w:rsidR="110D15D6">
              <w:rPr/>
              <w:t>Part</w:t>
            </w:r>
          </w:p>
        </w:tc>
        <w:tc>
          <w:tcPr>
            <w:tcW w:w="3626" w:type="dxa"/>
            <w:tcMar/>
          </w:tcPr>
          <w:p w:rsidR="110D15D6" w:rsidRDefault="110D15D6" w14:noSpellErr="1" w14:paraId="4F2CAA84" w14:textId="78F5E2A5">
            <w:r w:rsidR="110D15D6">
              <w:rPr/>
              <w:t>Role in the v1.0 set</w:t>
            </w:r>
          </w:p>
        </w:tc>
      </w:tr>
      <w:tr w:rsidR="110D15D6" w:rsidTr="03BB7F7A" w14:paraId="69ED88CB">
        <w:tc>
          <w:tcPr>
            <w:tcW w:w="1700" w:type="dxa"/>
            <w:tcMar/>
          </w:tcPr>
          <w:p w:rsidR="110D15D6" w:rsidRDefault="110D15D6" w14:noSpellErr="1" w14:paraId="16F160C7" w14:textId="100B431A">
            <w:r w:rsidR="110D15D6">
              <w:rPr/>
              <w:t>U601, U602</w:t>
            </w:r>
          </w:p>
        </w:tc>
        <w:tc>
          <w:tcPr>
            <w:tcW w:w="700" w:type="dxa"/>
            <w:tcMar/>
          </w:tcPr>
          <w:p w:rsidR="110D15D6" w:rsidRDefault="110D15D6" w14:noSpellErr="1" w14:paraId="2DFDC9CC" w14:textId="08E929DE">
            <w:r w:rsidR="110D15D6">
              <w:rPr/>
              <w:t>2</w:t>
            </w:r>
          </w:p>
        </w:tc>
        <w:tc>
          <w:tcPr>
            <w:tcW w:w="3000" w:type="dxa"/>
            <w:tcMar/>
          </w:tcPr>
          <w:p w:rsidR="110D15D6" w:rsidRDefault="110D15D6" w14:noSpellErr="1" w14:paraId="4A3BE647" w14:textId="01C710A2">
            <w:r w:rsidR="110D15D6">
              <w:rPr/>
              <w:t>TLV1704, TI TLV1704AIPWR, TSSOP-14</w:t>
            </w:r>
          </w:p>
        </w:tc>
        <w:tc>
          <w:tcPr>
            <w:tcW w:w="3626" w:type="dxa"/>
            <w:tcMar/>
          </w:tcPr>
          <w:p w:rsidR="110D15D6" w:rsidRDefault="110D15D6" w14:noSpellErr="1" w14:paraId="41048B62" w14:textId="7AA4F766">
            <w:r w:rsidR="110D15D6">
              <w:rPr/>
              <w:t>Leg-window comparators, outputs on N6_H</w:t>
            </w:r>
          </w:p>
        </w:tc>
      </w:tr>
      <w:tr w:rsidR="110D15D6" w:rsidTr="03BB7F7A" w14:paraId="7BC05973">
        <w:tc>
          <w:tcPr>
            <w:tcW w:w="1700" w:type="dxa"/>
            <w:tcMar/>
          </w:tcPr>
          <w:p w:rsidR="110D15D6" w:rsidRDefault="110D15D6" w14:noSpellErr="1" w14:paraId="2F0FF446" w14:textId="11BA57DB">
            <w:r w:rsidR="110D15D6">
              <w:rPr/>
              <w:t>R601–R604</w:t>
            </w:r>
          </w:p>
        </w:tc>
        <w:tc>
          <w:tcPr>
            <w:tcW w:w="700" w:type="dxa"/>
            <w:tcMar/>
          </w:tcPr>
          <w:p w:rsidR="110D15D6" w:rsidRDefault="110D15D6" w14:noSpellErr="1" w14:paraId="6B88AF87" w14:textId="0A983E9F">
            <w:r w:rsidR="110D15D6">
              <w:rPr/>
              <w:t>4</w:t>
            </w:r>
          </w:p>
        </w:tc>
        <w:tc>
          <w:tcPr>
            <w:tcW w:w="3000" w:type="dxa"/>
            <w:tcMar/>
          </w:tcPr>
          <w:p w:rsidR="110D15D6" w:rsidRDefault="110D15D6" w14:noSpellErr="1" w14:paraId="3D4C8C0D" w14:textId="03762563">
            <w:r w:rsidR="110D15D6">
              <w:rPr/>
              <w:t>115 kΩ 0402</w:t>
            </w:r>
          </w:p>
        </w:tc>
        <w:tc>
          <w:tcPr>
            <w:tcW w:w="3626" w:type="dxa"/>
            <w:tcMar/>
          </w:tcPr>
          <w:p w:rsidR="110D15D6" w:rsidRDefault="110D15D6" w14:noSpellErr="1" w14:paraId="2E7E08E7" w14:textId="7C540C27">
            <w:r w:rsidR="110D15D6">
              <w:rPr/>
              <w:t>Leg taps LEG_xx → N6_FLP/FLN/FRP/FRN</w:t>
            </w:r>
          </w:p>
        </w:tc>
      </w:tr>
      <w:tr w:rsidR="110D15D6" w:rsidTr="03BB7F7A" w14:paraId="739EFB44">
        <w:tc>
          <w:tcPr>
            <w:tcW w:w="1700" w:type="dxa"/>
            <w:tcMar/>
          </w:tcPr>
          <w:p w:rsidR="110D15D6" w:rsidRDefault="110D15D6" w14:noSpellErr="1" w14:paraId="419701C7" w14:textId="13696C9C">
            <w:r w:rsidR="110D15D6">
              <w:rPr/>
              <w:t>C601–C604</w:t>
            </w:r>
          </w:p>
        </w:tc>
        <w:tc>
          <w:tcPr>
            <w:tcW w:w="700" w:type="dxa"/>
            <w:tcMar/>
          </w:tcPr>
          <w:p w:rsidR="110D15D6" w:rsidRDefault="110D15D6" w14:noSpellErr="1" w14:paraId="6FEE8417" w14:textId="0C475360">
            <w:r w:rsidR="110D15D6">
              <w:rPr/>
              <w:t>4</w:t>
            </w:r>
          </w:p>
        </w:tc>
        <w:tc>
          <w:tcPr>
            <w:tcW w:w="3000" w:type="dxa"/>
            <w:tcMar/>
          </w:tcPr>
          <w:p w:rsidR="110D15D6" w:rsidRDefault="110D15D6" w14:noSpellErr="1" w14:paraId="5C1485ED" w14:textId="05253A24">
            <w:r w:rsidR="110D15D6">
              <w:rPr/>
              <w:t>2.2 µF 0603</w:t>
            </w:r>
          </w:p>
        </w:tc>
        <w:tc>
          <w:tcPr>
            <w:tcW w:w="3626" w:type="dxa"/>
            <w:tcMar/>
          </w:tcPr>
          <w:p w:rsidR="110D15D6" w:rsidRDefault="110D15D6" w14:noSpellErr="1" w14:paraId="77272263" w14:textId="7E0320E8">
            <w:r w:rsidR="110D15D6">
              <w:rPr/>
              <w:t>Tap filters N6_Fxx → GND</w:t>
            </w:r>
          </w:p>
        </w:tc>
      </w:tr>
      <w:tr w:rsidR="110D15D6" w:rsidTr="03BB7F7A" w14:paraId="2FCE8DCD">
        <w:tc>
          <w:tcPr>
            <w:tcW w:w="1700" w:type="dxa"/>
            <w:tcMar/>
          </w:tcPr>
          <w:p w:rsidR="110D15D6" w:rsidRDefault="110D15D6" w14:noSpellErr="1" w14:paraId="18FB23CD" w14:textId="1518815D">
            <w:r w:rsidR="110D15D6">
              <w:rPr/>
              <w:t>R649–R652</w:t>
            </w:r>
          </w:p>
        </w:tc>
        <w:tc>
          <w:tcPr>
            <w:tcW w:w="700" w:type="dxa"/>
            <w:tcMar/>
          </w:tcPr>
          <w:p w:rsidR="110D15D6" w:rsidRDefault="110D15D6" w14:noSpellErr="1" w14:paraId="3340DCCB" w14:textId="0DF66821">
            <w:r w:rsidR="110D15D6">
              <w:rPr/>
              <w:t>4</w:t>
            </w:r>
          </w:p>
        </w:tc>
        <w:tc>
          <w:tcPr>
            <w:tcW w:w="3000" w:type="dxa"/>
            <w:tcMar/>
          </w:tcPr>
          <w:p w:rsidR="110D15D6" w:rsidRDefault="110D15D6" w14:noSpellErr="1" w14:paraId="4F168518" w14:textId="06D44EE5">
            <w:r w:rsidR="110D15D6">
              <w:rPr/>
              <w:t>100 kΩ 0402</w:t>
            </w:r>
          </w:p>
        </w:tc>
        <w:tc>
          <w:tcPr>
            <w:tcW w:w="3626" w:type="dxa"/>
            <w:tcMar/>
          </w:tcPr>
          <w:p w:rsidR="110D15D6" w:rsidRDefault="110D15D6" w14:noSpellErr="1" w14:paraId="6E59ACEF" w14:textId="7FB235A9">
            <w:r w:rsidR="110D15D6">
              <w:rPr/>
              <w:t>Series N6_Fxx → comparator inputs N6_CLP/CLN/CRP/CRN</w:t>
            </w:r>
          </w:p>
        </w:tc>
      </w:tr>
      <w:tr w:rsidR="110D15D6" w:rsidTr="03BB7F7A" w14:paraId="4D85D766">
        <w:tc>
          <w:tcPr>
            <w:tcW w:w="1700" w:type="dxa"/>
            <w:tcMar/>
          </w:tcPr>
          <w:p w:rsidR="110D15D6" w:rsidRDefault="110D15D6" w14:noSpellErr="1" w14:paraId="22546024" w14:textId="16C7961E">
            <w:r w:rsidR="110D15D6">
              <w:rPr/>
              <w:t>R607–R610</w:t>
            </w:r>
          </w:p>
        </w:tc>
        <w:tc>
          <w:tcPr>
            <w:tcW w:w="700" w:type="dxa"/>
            <w:tcMar/>
          </w:tcPr>
          <w:p w:rsidR="110D15D6" w:rsidRDefault="110D15D6" w14:noSpellErr="1" w14:paraId="4E0F6F68" w14:textId="0FA57CE2">
            <w:r w:rsidR="110D15D6">
              <w:rPr/>
              <w:t>4</w:t>
            </w:r>
          </w:p>
        </w:tc>
        <w:tc>
          <w:tcPr>
            <w:tcW w:w="3000" w:type="dxa"/>
            <w:tcMar/>
          </w:tcPr>
          <w:p w:rsidR="110D15D6" w:rsidRDefault="110D15D6" w14:noSpellErr="1" w14:paraId="50057429" w14:textId="088363A6">
            <w:r w:rsidR="110D15D6">
              <w:rPr/>
              <w:t>121 kΩ, 115 kΩ, 10.0 kΩ, 10.0 kΩ, 0402</w:t>
            </w:r>
          </w:p>
        </w:tc>
        <w:tc>
          <w:tcPr>
            <w:tcW w:w="3626" w:type="dxa"/>
            <w:tcMar/>
          </w:tcPr>
          <w:p w:rsidR="110D15D6" w:rsidRDefault="110D15D6" w14:noSpellErr="1" w14:paraId="56867954" w14:textId="01614A6A">
            <w:r w:rsidR="110D15D6">
              <w:rPr/>
              <w:t>Window threshold dividers N6_VTHP / N6_VTHN</w:t>
            </w:r>
          </w:p>
        </w:tc>
      </w:tr>
      <w:tr w:rsidR="110D15D6" w:rsidTr="03BB7F7A" w14:paraId="2681CF8F">
        <w:tc>
          <w:tcPr>
            <w:tcW w:w="1700" w:type="dxa"/>
            <w:tcMar/>
          </w:tcPr>
          <w:p w:rsidR="110D15D6" w:rsidRDefault="110D15D6" w14:noSpellErr="1" w14:paraId="6F1B5637" w14:textId="1876AADF">
            <w:r w:rsidR="110D15D6">
              <w:rPr/>
              <w:t>C612–C615</w:t>
            </w:r>
          </w:p>
        </w:tc>
        <w:tc>
          <w:tcPr>
            <w:tcW w:w="700" w:type="dxa"/>
            <w:tcMar/>
          </w:tcPr>
          <w:p w:rsidR="110D15D6" w:rsidRDefault="110D15D6" w14:noSpellErr="1" w14:paraId="4C747A2B" w14:textId="115491A3">
            <w:r w:rsidR="110D15D6">
              <w:rPr/>
              <w:t>4</w:t>
            </w:r>
          </w:p>
        </w:tc>
        <w:tc>
          <w:tcPr>
            <w:tcW w:w="3000" w:type="dxa"/>
            <w:tcMar/>
          </w:tcPr>
          <w:p w:rsidR="110D15D6" w:rsidRDefault="110D15D6" w14:noSpellErr="1" w14:paraId="37D78ACC" w14:textId="0A327867">
            <w:r w:rsidR="110D15D6">
              <w:rPr/>
              <w:t>100 nF 0402</w:t>
            </w:r>
          </w:p>
        </w:tc>
        <w:tc>
          <w:tcPr>
            <w:tcW w:w="3626" w:type="dxa"/>
            <w:tcMar/>
          </w:tcPr>
          <w:p w:rsidR="110D15D6" w:rsidRDefault="110D15D6" w14:noSpellErr="1" w14:paraId="3818FCDF" w14:textId="03105F2B">
            <w:r w:rsidR="110D15D6">
              <w:rPr/>
              <w:t>U601/U602 decoupling, VPOS/VNEG → GND</w:t>
            </w:r>
          </w:p>
        </w:tc>
      </w:tr>
    </w:tbl>
    <w:p w:rsidR="110D15D6" w:rsidRDefault="110D15D6" w14:noSpellErr="1" w14:paraId="59479200" w14:textId="78E12708">
      <w:r w:rsidR="110D15D6">
        <w:rPr/>
        <w:t>Delete the symbols with their wires and local labels. The ten nets N6_FLP, N6_FLN, N6_FRP, N6_FRN, N6_CLP, N6_CLN, N6_CRP, N6_CRN, N6_VTHP and N6_VTHN are left without members; remove any label that still carries one of these names. Keep N6_H: it loses only the U601/U602 output pins (1, 2, 13 and 14 of each) and keeps 18 members.</w:t>
      </w:r>
    </w:p>
    <w:p w:rsidR="110D15D6" w:rsidP="110D15D6" w:rsidRDefault="110D15D6" w14:noSpellErr="1" w14:paraId="3C168BC0" w14:textId="767AF794">
      <w:pPr>
        <w:pStyle w:val="Heading3"/>
        <w:numPr>
          <w:ilvl w:val="0"/>
          <w:numId w:val="0"/>
        </w:numPr>
      </w:pPr>
      <w:r w:rsidRPr="110D15D6" w:rsidR="110D15D6">
        <w:rPr>
          <w:color w:val="2E5C8A"/>
        </w:rPr>
        <w:t>Step 6.2  Set the new part number on Q623–Q626</w:t>
      </w:r>
    </w:p>
    <w:p w:rsidR="110D15D6" w:rsidRDefault="110D15D6" w14:noSpellErr="1" w14:paraId="7EC479C5" w14:textId="107BA303">
      <w:r w:rsidR="110D15D6">
        <w:rPr/>
        <w:t>Change the part-number field of Q623–Q626 from JSCJ MMBT3904 to onsemi MMBT3904LT1G (LCSC C81464). Symbol, pinout (1 B, 2 E, 3 C) and SOT-23 land stay the same, and the nets do not change. The onsemi datasheet gives VCE(sat) ≤ 0.2 V at 10 mA / 1 mA.</w:t>
      </w:r>
    </w:p>
    <w:p w:rsidR="110D15D6" w:rsidP="110D15D6" w:rsidRDefault="110D15D6" w14:noSpellErr="1" w14:paraId="6AC0379F" w14:textId="4F2CDAB4">
      <w:pPr>
        <w:pStyle w:val="Heading3"/>
        <w:numPr>
          <w:ilvl w:val="0"/>
          <w:numId w:val="0"/>
        </w:numPr>
      </w:pPr>
      <w:r w:rsidRPr="110D15D6" w:rsidR="110D15D6">
        <w:rPr>
          <w:color w:val="2E5C8A"/>
        </w:rPr>
        <w:t>Step 6.3  Place the per-leg over-range stages (U611, U612)</w:t>
      </w:r>
    </w:p>
    <w:p w:rsidR="110D15D6" w:rsidRDefault="110D15D6" w14:noSpellErr="1" w14:paraId="1AB92D49" w14:textId="6E9EAFF0">
      <w:r w:rsidR="110D15D6">
        <w:rPr/>
        <w:t>Each leg is tapped through 330 kΩ with a 1 nF C0G filter (τ 0.33 ms). A TLV1704 channel pair compares the tap with the upper threshold V_OR+ (N6_VORP) and the lower threshold V_OR− (N6_VORN). U611 serves the left legs, U612 the right legs. The open-collector outputs sink the reset-transistor bases through the existing timer-reset nets N6_OLP_L, N6_OLN_L, N6_OLP_R and N6_OLN_R of the pair-difference detectors (U609/U610 with Q623–Q626), so no new output net is created.</w:t>
      </w:r>
    </w:p>
    <w:tbl>
      <w:tblPr>
        <w:tblStyle w:val="LightList-Accent1"/>
        <w:tblW w:w="9026" w:type="dxa"/>
        <w:tblLook w:val="04A0" w:firstRow="1" w:lastRow="0" w:firstColumn="1" w:lastColumn="0" w:noHBand="0" w:noVBand="1"/>
      </w:tblPr>
      <w:tblGrid>
        <w:gridCol w:w="1500"/>
        <w:gridCol w:w="3400"/>
        <w:gridCol w:w="1300"/>
        <w:gridCol w:w="2826"/>
      </w:tblGrid>
      <w:tr w:rsidR="110D15D6" w:rsidTr="03BB7F7A" w14:paraId="5BDC84E3">
        <w:trPr>
          <w:trHeight w:val="300"/>
          <w:tblHeader/>
        </w:trPr>
        <w:tc>
          <w:tcPr>
            <w:tcW w:w="1500" w:type="dxa"/>
            <w:tcMar/>
          </w:tcPr>
          <w:p w:rsidR="110D15D6" w:rsidRDefault="110D15D6" w14:noSpellErr="1" w14:paraId="146BD7B9" w14:textId="5843C7C3">
            <w:r w:rsidR="110D15D6">
              <w:rPr/>
              <w:t>Designators</w:t>
            </w:r>
          </w:p>
        </w:tc>
        <w:tc>
          <w:tcPr>
            <w:tcW w:w="3400" w:type="dxa"/>
            <w:tcMar/>
          </w:tcPr>
          <w:p w:rsidR="110D15D6" w:rsidRDefault="110D15D6" w14:noSpellErr="1" w14:paraId="15D9859F" w14:textId="5121AE87">
            <w:r w:rsidR="110D15D6">
              <w:rPr/>
              <w:t>Value / part number (LCSC)</w:t>
            </w:r>
          </w:p>
        </w:tc>
        <w:tc>
          <w:tcPr>
            <w:tcW w:w="1300" w:type="dxa"/>
            <w:tcMar/>
          </w:tcPr>
          <w:p w:rsidR="110D15D6" w:rsidRDefault="110D15D6" w14:noSpellErr="1" w14:paraId="47CC5EA8" w14:textId="49FF954B">
            <w:r w:rsidR="110D15D6">
              <w:rPr/>
              <w:t>Pkg</w:t>
            </w:r>
          </w:p>
        </w:tc>
        <w:tc>
          <w:tcPr>
            <w:tcW w:w="2826" w:type="dxa"/>
            <w:tcMar/>
          </w:tcPr>
          <w:p w:rsidR="110D15D6" w:rsidRDefault="110D15D6" w14:noSpellErr="1" w14:paraId="5D43B6E1" w14:textId="42DD7C0F">
            <w:r w:rsidR="110D15D6">
              <w:rPr/>
              <w:t>Connection</w:t>
            </w:r>
          </w:p>
        </w:tc>
      </w:tr>
      <w:tr w:rsidR="110D15D6" w:rsidTr="03BB7F7A" w14:paraId="6A6F2E31">
        <w:tc>
          <w:tcPr>
            <w:tcW w:w="1500" w:type="dxa"/>
            <w:tcMar/>
          </w:tcPr>
          <w:p w:rsidR="110D15D6" w:rsidRDefault="110D15D6" w14:noSpellErr="1" w14:paraId="4EFFB760" w14:textId="59F2DC84">
            <w:r w:rsidR="110D15D6">
              <w:rPr/>
              <w:t>U611, U612</w:t>
            </w:r>
          </w:p>
        </w:tc>
        <w:tc>
          <w:tcPr>
            <w:tcW w:w="3400" w:type="dxa"/>
            <w:tcMar/>
          </w:tcPr>
          <w:p w:rsidR="110D15D6" w:rsidRDefault="110D15D6" w14:noSpellErr="1" w14:paraId="4B901789" w14:textId="52D0C348">
            <w:r w:rsidR="110D15D6">
              <w:rPr/>
              <w:t>TLV1704, TI TLV1704AIPWR (C181596)</w:t>
            </w:r>
          </w:p>
        </w:tc>
        <w:tc>
          <w:tcPr>
            <w:tcW w:w="1300" w:type="dxa"/>
            <w:tcMar/>
          </w:tcPr>
          <w:p w:rsidR="110D15D6" w:rsidRDefault="110D15D6" w14:noSpellErr="1" w14:paraId="4B0E238D" w14:textId="4BAEAA0C">
            <w:r w:rsidR="110D15D6">
              <w:rPr/>
              <w:t>TSSOP-14</w:t>
            </w:r>
          </w:p>
        </w:tc>
        <w:tc>
          <w:tcPr>
            <w:tcW w:w="2826" w:type="dxa"/>
            <w:tcMar/>
          </w:tcPr>
          <w:p w:rsidR="110D15D6" w:rsidRDefault="110D15D6" w14:noSpellErr="1" w14:paraId="1BCFC758" w14:textId="448C90D0">
            <w:r w:rsidR="110D15D6">
              <w:rPr/>
              <w:t>Pin table below</w:t>
            </w:r>
          </w:p>
        </w:tc>
      </w:tr>
      <w:tr w:rsidR="110D15D6" w:rsidTr="03BB7F7A" w14:paraId="583D8730">
        <w:tc>
          <w:tcPr>
            <w:tcW w:w="1500" w:type="dxa"/>
            <w:tcMar/>
          </w:tcPr>
          <w:p w:rsidR="110D15D6" w:rsidRDefault="110D15D6" w14:noSpellErr="1" w14:paraId="45C57A82" w14:textId="5BA1F145">
            <w:r w:rsidR="110D15D6">
              <w:rPr/>
              <w:t>R926–R929</w:t>
            </w:r>
          </w:p>
        </w:tc>
        <w:tc>
          <w:tcPr>
            <w:tcW w:w="3400" w:type="dxa"/>
            <w:tcMar/>
          </w:tcPr>
          <w:p w:rsidR="110D15D6" w:rsidRDefault="110D15D6" w14:noSpellErr="1" w14:paraId="372E9285" w14:textId="547FD809">
            <w:r w:rsidR="110D15D6">
              <w:rPr/>
              <w:t>330 kΩ 1 %, UNI-ROYAL 0402WGF3303TCE (C25778)</w:t>
            </w:r>
          </w:p>
        </w:tc>
        <w:tc>
          <w:tcPr>
            <w:tcW w:w="1300" w:type="dxa"/>
            <w:tcMar/>
          </w:tcPr>
          <w:p w:rsidR="110D15D6" w:rsidRDefault="110D15D6" w14:noSpellErr="1" w14:paraId="4CF097DE" w14:textId="4D5DBECD">
            <w:r w:rsidR="110D15D6">
              <w:rPr/>
              <w:t>0402</w:t>
            </w:r>
          </w:p>
        </w:tc>
        <w:tc>
          <w:tcPr>
            <w:tcW w:w="2826" w:type="dxa"/>
            <w:tcMar/>
          </w:tcPr>
          <w:p w:rsidR="110D15D6" w:rsidRDefault="110D15D6" w14:noSpellErr="1" w14:paraId="264C86ED" w14:textId="463BA591">
            <w:r w:rsidR="110D15D6">
              <w:rPr/>
              <w:t>LEG_LP/LN/RP/RN → N6_ORLP/ORLN/ORRP/ORRN</w:t>
            </w:r>
          </w:p>
        </w:tc>
      </w:tr>
      <w:tr w:rsidR="110D15D6" w:rsidTr="03BB7F7A" w14:paraId="477CFA01">
        <w:tc>
          <w:tcPr>
            <w:tcW w:w="1500" w:type="dxa"/>
            <w:tcMar/>
          </w:tcPr>
          <w:p w:rsidR="110D15D6" w:rsidRDefault="110D15D6" w14:noSpellErr="1" w14:paraId="6CCA2A56" w14:textId="5D510606">
            <w:r w:rsidR="110D15D6">
              <w:rPr/>
              <w:t>C639–C642</w:t>
            </w:r>
          </w:p>
        </w:tc>
        <w:tc>
          <w:tcPr>
            <w:tcW w:w="3400" w:type="dxa"/>
            <w:tcMar/>
          </w:tcPr>
          <w:p w:rsidR="110D15D6" w:rsidRDefault="110D15D6" w14:noSpellErr="1" w14:paraId="706428F8" w14:textId="562EECCA">
            <w:r w:rsidR="110D15D6">
              <w:rPr/>
              <w:t>1 nF C0G 50 V, Samsung CL05C102JB5NNNC (C307441)</w:t>
            </w:r>
          </w:p>
        </w:tc>
        <w:tc>
          <w:tcPr>
            <w:tcW w:w="1300" w:type="dxa"/>
            <w:tcMar/>
          </w:tcPr>
          <w:p w:rsidR="110D15D6" w:rsidRDefault="110D15D6" w14:noSpellErr="1" w14:paraId="203E3E9C" w14:textId="4F0CD38E">
            <w:r w:rsidR="110D15D6">
              <w:rPr/>
              <w:t>0402</w:t>
            </w:r>
          </w:p>
        </w:tc>
        <w:tc>
          <w:tcPr>
            <w:tcW w:w="2826" w:type="dxa"/>
            <w:tcMar/>
          </w:tcPr>
          <w:p w:rsidR="110D15D6" w:rsidRDefault="110D15D6" w14:noSpellErr="1" w14:paraId="646D3BFC" w14:textId="47EABA52">
            <w:r w:rsidR="110D15D6">
              <w:rPr/>
              <w:t>N6_ORLP/ORLN/ORRP/ORRN → GND</w:t>
            </w:r>
          </w:p>
        </w:tc>
      </w:tr>
      <w:tr w:rsidR="110D15D6" w:rsidTr="03BB7F7A" w14:paraId="42DDD623">
        <w:tc>
          <w:tcPr>
            <w:tcW w:w="1500" w:type="dxa"/>
            <w:tcMar/>
          </w:tcPr>
          <w:p w:rsidR="110D15D6" w:rsidRDefault="110D15D6" w14:noSpellErr="1" w14:paraId="3E4D850F" w14:textId="5F001AC7">
            <w:r w:rsidR="110D15D6">
              <w:rPr/>
              <w:t>R934</w:t>
            </w:r>
          </w:p>
        </w:tc>
        <w:tc>
          <w:tcPr>
            <w:tcW w:w="3400" w:type="dxa"/>
            <w:tcMar/>
          </w:tcPr>
          <w:p w:rsidR="110D15D6" w:rsidRDefault="110D15D6" w14:noSpellErr="1" w14:paraId="3FAC6E26" w14:textId="57DE018B">
            <w:r w:rsidR="110D15D6">
              <w:rPr/>
              <w:t>360 kΩ 1 %, UNI-ROYAL 0402WGF3603TCE (C45956)</w:t>
            </w:r>
          </w:p>
        </w:tc>
        <w:tc>
          <w:tcPr>
            <w:tcW w:w="1300" w:type="dxa"/>
            <w:tcMar/>
          </w:tcPr>
          <w:p w:rsidR="110D15D6" w:rsidRDefault="110D15D6" w14:noSpellErr="1" w14:paraId="6C9CD56D" w14:textId="50BBE84F">
            <w:r w:rsidR="110D15D6">
              <w:rPr/>
              <w:t>0402</w:t>
            </w:r>
          </w:p>
        </w:tc>
        <w:tc>
          <w:tcPr>
            <w:tcW w:w="2826" w:type="dxa"/>
            <w:tcMar/>
          </w:tcPr>
          <w:p w:rsidR="110D15D6" w:rsidRDefault="110D15D6" w14:noSpellErr="1" w14:paraId="7906A81C" w14:textId="4999CF13">
            <w:r w:rsidR="110D15D6">
              <w:rPr/>
              <w:t>3V3A → N6_VORP (V_OR+ divider top)</w:t>
            </w:r>
          </w:p>
        </w:tc>
      </w:tr>
      <w:tr w:rsidR="110D15D6" w:rsidTr="03BB7F7A" w14:paraId="139EDE0B">
        <w:tc>
          <w:tcPr>
            <w:tcW w:w="1500" w:type="dxa"/>
            <w:tcMar/>
          </w:tcPr>
          <w:p w:rsidR="110D15D6" w:rsidRDefault="110D15D6" w14:noSpellErr="1" w14:paraId="7F728393" w14:textId="60AF2F88">
            <w:r w:rsidR="110D15D6">
              <w:rPr/>
              <w:t>R935</w:t>
            </w:r>
          </w:p>
        </w:tc>
        <w:tc>
          <w:tcPr>
            <w:tcW w:w="3400" w:type="dxa"/>
            <w:tcMar/>
          </w:tcPr>
          <w:p w:rsidR="110D15D6" w:rsidRDefault="110D15D6" w14:noSpellErr="1" w14:paraId="5DC78569" w14:textId="598D164C">
            <w:r w:rsidR="110D15D6">
              <w:rPr/>
              <w:t>470 kΩ 1 %, UNI-ROYAL 0402WGF4703TCE (C25790)</w:t>
            </w:r>
          </w:p>
        </w:tc>
        <w:tc>
          <w:tcPr>
            <w:tcW w:w="1300" w:type="dxa"/>
            <w:tcMar/>
          </w:tcPr>
          <w:p w:rsidR="110D15D6" w:rsidRDefault="110D15D6" w14:noSpellErr="1" w14:paraId="46E49EF3" w14:textId="526AFD10">
            <w:r w:rsidR="110D15D6">
              <w:rPr/>
              <w:t>0402</w:t>
            </w:r>
          </w:p>
        </w:tc>
        <w:tc>
          <w:tcPr>
            <w:tcW w:w="2826" w:type="dxa"/>
            <w:tcMar/>
          </w:tcPr>
          <w:p w:rsidR="110D15D6" w:rsidRDefault="110D15D6" w14:noSpellErr="1" w14:paraId="53032230" w14:textId="4B48E3D4">
            <w:r w:rsidR="110D15D6">
              <w:rPr/>
              <w:t>N6_VORP → GND (V_OR+ divider bottom)</w:t>
            </w:r>
          </w:p>
        </w:tc>
      </w:tr>
      <w:tr w:rsidR="110D15D6" w:rsidTr="03BB7F7A" w14:paraId="3F045F37">
        <w:tc>
          <w:tcPr>
            <w:tcW w:w="1500" w:type="dxa"/>
            <w:tcMar/>
          </w:tcPr>
          <w:p w:rsidR="110D15D6" w:rsidRDefault="110D15D6" w14:noSpellErr="1" w14:paraId="7B7521A9" w14:textId="625E4449">
            <w:r w:rsidR="110D15D6">
              <w:rPr/>
              <w:t>R936</w:t>
            </w:r>
          </w:p>
        </w:tc>
        <w:tc>
          <w:tcPr>
            <w:tcW w:w="3400" w:type="dxa"/>
            <w:tcMar/>
          </w:tcPr>
          <w:p w:rsidR="110D15D6" w:rsidRDefault="110D15D6" w14:noSpellErr="1" w14:paraId="4EDAB2E1" w14:textId="5B3C2B0D">
            <w:r w:rsidR="110D15D6">
              <w:rPr/>
              <w:t>470 kΩ 1 %, UNI-ROYAL 0402WGF4703TCE (C25790)</w:t>
            </w:r>
          </w:p>
        </w:tc>
        <w:tc>
          <w:tcPr>
            <w:tcW w:w="1300" w:type="dxa"/>
            <w:tcMar/>
          </w:tcPr>
          <w:p w:rsidR="110D15D6" w:rsidRDefault="110D15D6" w14:noSpellErr="1" w14:paraId="46460757" w14:textId="541A11D1">
            <w:r w:rsidR="110D15D6">
              <w:rPr/>
              <w:t>0402</w:t>
            </w:r>
          </w:p>
        </w:tc>
        <w:tc>
          <w:tcPr>
            <w:tcW w:w="2826" w:type="dxa"/>
            <w:tcMar/>
          </w:tcPr>
          <w:p w:rsidR="110D15D6" w:rsidRDefault="110D15D6" w14:noSpellErr="1" w14:paraId="3DCEB15F" w14:textId="4CF7F895">
            <w:r w:rsidR="110D15D6">
              <w:rPr/>
              <w:t>VNEG → N6_VORN (V_OR− divider)</w:t>
            </w:r>
          </w:p>
        </w:tc>
      </w:tr>
      <w:tr w:rsidR="110D15D6" w:rsidTr="03BB7F7A" w14:paraId="1797BC6B">
        <w:tc>
          <w:tcPr>
            <w:tcW w:w="1500" w:type="dxa"/>
            <w:tcMar/>
          </w:tcPr>
          <w:p w:rsidR="110D15D6" w:rsidRDefault="110D15D6" w14:noSpellErr="1" w14:paraId="6D602042" w14:textId="640D590A">
            <w:r w:rsidR="110D15D6">
              <w:rPr/>
              <w:t>R937</w:t>
            </w:r>
          </w:p>
        </w:tc>
        <w:tc>
          <w:tcPr>
            <w:tcW w:w="3400" w:type="dxa"/>
            <w:tcMar/>
          </w:tcPr>
          <w:p w:rsidR="110D15D6" w:rsidRDefault="110D15D6" w14:noSpellErr="1" w14:paraId="7901C733" w14:textId="5CEB3FCE">
            <w:r w:rsidR="110D15D6">
              <w:rPr/>
              <w:t>470 kΩ 1 %, UNI-ROYAL 0402WGF4703TCE (C25790)</w:t>
            </w:r>
          </w:p>
        </w:tc>
        <w:tc>
          <w:tcPr>
            <w:tcW w:w="1300" w:type="dxa"/>
            <w:tcMar/>
          </w:tcPr>
          <w:p w:rsidR="110D15D6" w:rsidRDefault="110D15D6" w14:noSpellErr="1" w14:paraId="61E63D83" w14:textId="55C92692">
            <w:r w:rsidR="110D15D6">
              <w:rPr/>
              <w:t>0402</w:t>
            </w:r>
          </w:p>
        </w:tc>
        <w:tc>
          <w:tcPr>
            <w:tcW w:w="2826" w:type="dxa"/>
            <w:tcMar/>
          </w:tcPr>
          <w:p w:rsidR="110D15D6" w:rsidRDefault="110D15D6" w14:noSpellErr="1" w14:paraId="671B887E" w14:textId="4EA70D56">
            <w:r w:rsidR="110D15D6">
              <w:rPr/>
              <w:t>N6_VORN → N6_ORTEST (V_OR− divider, returned to the self-test net)</w:t>
            </w:r>
          </w:p>
        </w:tc>
      </w:tr>
    </w:tbl>
    <w:p w:rsidR="110D15D6" w:rsidRDefault="110D15D6" w14:noSpellErr="1" w14:paraId="796CA6BB" w14:textId="2813DF38">
      <w:r w:rsidR="110D15D6">
        <w:rPr/>
        <w:t>U611/U612 pin table. Capture pin by pin: the outputs do not follow channel order. Channels 1 and 4 (pins 2 and 13) drive the P reset net; channels 2 and 3 (pins 1 and 14) drive the N reset net.</w:t>
      </w:r>
    </w:p>
    <w:tbl>
      <w:tblPr>
        <w:tblStyle w:val="LightList-Accent1"/>
        <w:tblW w:w="0" w:type="auto"/>
        <w:tblLook w:val="04A0" w:firstRow="1" w:lastRow="0" w:firstColumn="1" w:lastColumn="0" w:noHBand="0" w:noVBand="1"/>
      </w:tblPr>
      <w:tblGrid>
        <w:gridCol w:w="900"/>
        <w:gridCol w:w="1400"/>
        <w:gridCol w:w="3363"/>
        <w:gridCol w:w="3363"/>
      </w:tblGrid>
      <w:tr w:rsidR="110D15D6" w:rsidTr="03BB7F7A" w14:paraId="180B4B57">
        <w:trPr>
          <w:trHeight w:val="300"/>
          <w:tblHeader/>
        </w:trPr>
        <w:tc>
          <w:tcPr>
            <w:tcW w:w="900" w:type="dxa"/>
            <w:tcMar/>
          </w:tcPr>
          <w:p w:rsidR="110D15D6" w:rsidRDefault="110D15D6" w14:noSpellErr="1" w14:paraId="3C65698B" w14:textId="7CD1CE40">
            <w:r w:rsidR="110D15D6">
              <w:rPr/>
              <w:t>Pin</w:t>
            </w:r>
          </w:p>
        </w:tc>
        <w:tc>
          <w:tcPr>
            <w:tcW w:w="1400" w:type="dxa"/>
            <w:tcMar/>
          </w:tcPr>
          <w:p w:rsidR="110D15D6" w:rsidRDefault="110D15D6" w14:noSpellErr="1" w14:paraId="729AB558" w14:textId="75AFB504">
            <w:r w:rsidR="110D15D6">
              <w:rPr/>
              <w:t>Name</w:t>
            </w:r>
          </w:p>
        </w:tc>
        <w:tc>
          <w:tcPr>
            <w:tcW w:w="3363" w:type="dxa"/>
            <w:tcMar/>
          </w:tcPr>
          <w:p w:rsidR="110D15D6" w:rsidRDefault="110D15D6" w14:noSpellErr="1" w14:paraId="3C9306F8" w14:textId="6E8D9BC8">
            <w:r w:rsidR="110D15D6">
              <w:rPr/>
              <w:t>U611 (left legs)</w:t>
            </w:r>
          </w:p>
        </w:tc>
        <w:tc>
          <w:tcPr>
            <w:tcW w:w="3363" w:type="dxa"/>
            <w:tcMar/>
          </w:tcPr>
          <w:p w:rsidR="110D15D6" w:rsidRDefault="110D15D6" w14:noSpellErr="1" w14:paraId="242B613F" w14:textId="676B828C">
            <w:r w:rsidR="110D15D6">
              <w:rPr/>
              <w:t>U612 (right legs)</w:t>
            </w:r>
          </w:p>
        </w:tc>
      </w:tr>
      <w:tr w:rsidR="110D15D6" w:rsidTr="03BB7F7A" w14:paraId="4624E35C">
        <w:tc>
          <w:tcPr>
            <w:tcW w:w="900" w:type="dxa"/>
            <w:tcMar/>
          </w:tcPr>
          <w:p w:rsidR="110D15D6" w:rsidRDefault="110D15D6" w14:noSpellErr="1" w14:paraId="769269A8" w14:textId="7E80E301">
            <w:r w:rsidR="110D15D6">
              <w:rPr/>
              <w:t>1</w:t>
            </w:r>
          </w:p>
        </w:tc>
        <w:tc>
          <w:tcPr>
            <w:tcW w:w="1400" w:type="dxa"/>
            <w:tcMar/>
          </w:tcPr>
          <w:p w:rsidR="110D15D6" w:rsidRDefault="110D15D6" w14:noSpellErr="1" w14:paraId="6330BB5E" w14:textId="775EC9C5">
            <w:r w:rsidR="110D15D6">
              <w:rPr/>
              <w:t>2OUT</w:t>
            </w:r>
          </w:p>
        </w:tc>
        <w:tc>
          <w:tcPr>
            <w:tcW w:w="3363" w:type="dxa"/>
            <w:tcMar/>
          </w:tcPr>
          <w:p w:rsidR="110D15D6" w:rsidRDefault="110D15D6" w14:noSpellErr="1" w14:paraId="53E30067" w14:textId="703CB089">
            <w:r w:rsidR="110D15D6">
              <w:rPr/>
              <w:t>N6_OLN_L</w:t>
            </w:r>
          </w:p>
        </w:tc>
        <w:tc>
          <w:tcPr>
            <w:tcW w:w="3363" w:type="dxa"/>
            <w:tcMar/>
          </w:tcPr>
          <w:p w:rsidR="110D15D6" w:rsidRDefault="110D15D6" w14:noSpellErr="1" w14:paraId="56A5A62C" w14:textId="691A974D">
            <w:r w:rsidR="110D15D6">
              <w:rPr/>
              <w:t>N6_OLN_R</w:t>
            </w:r>
          </w:p>
        </w:tc>
      </w:tr>
      <w:tr w:rsidR="110D15D6" w:rsidTr="03BB7F7A" w14:paraId="30EA1E21">
        <w:tc>
          <w:tcPr>
            <w:tcW w:w="900" w:type="dxa"/>
            <w:tcMar/>
          </w:tcPr>
          <w:p w:rsidR="110D15D6" w:rsidRDefault="110D15D6" w14:noSpellErr="1" w14:paraId="6208F646" w14:textId="002FF7C2">
            <w:r w:rsidR="110D15D6">
              <w:rPr/>
              <w:t>2</w:t>
            </w:r>
          </w:p>
        </w:tc>
        <w:tc>
          <w:tcPr>
            <w:tcW w:w="1400" w:type="dxa"/>
            <w:tcMar/>
          </w:tcPr>
          <w:p w:rsidR="110D15D6" w:rsidRDefault="110D15D6" w14:noSpellErr="1" w14:paraId="64F4BBAF" w14:textId="790DDE86">
            <w:r w:rsidR="110D15D6">
              <w:rPr/>
              <w:t>1OUT</w:t>
            </w:r>
          </w:p>
        </w:tc>
        <w:tc>
          <w:tcPr>
            <w:tcW w:w="3363" w:type="dxa"/>
            <w:tcMar/>
          </w:tcPr>
          <w:p w:rsidR="110D15D6" w:rsidRDefault="110D15D6" w14:noSpellErr="1" w14:paraId="56ECC4DC" w14:textId="71EBC54A">
            <w:r w:rsidR="110D15D6">
              <w:rPr/>
              <w:t>N6_OLP_L</w:t>
            </w:r>
          </w:p>
        </w:tc>
        <w:tc>
          <w:tcPr>
            <w:tcW w:w="3363" w:type="dxa"/>
            <w:tcMar/>
          </w:tcPr>
          <w:p w:rsidR="110D15D6" w:rsidRDefault="110D15D6" w14:noSpellErr="1" w14:paraId="24FA4C4E" w14:textId="6AC9AC0E">
            <w:r w:rsidR="110D15D6">
              <w:rPr/>
              <w:t>N6_OLP_R</w:t>
            </w:r>
          </w:p>
        </w:tc>
      </w:tr>
      <w:tr w:rsidR="110D15D6" w:rsidTr="03BB7F7A" w14:paraId="281FB211">
        <w:tc>
          <w:tcPr>
            <w:tcW w:w="900" w:type="dxa"/>
            <w:tcMar/>
          </w:tcPr>
          <w:p w:rsidR="110D15D6" w:rsidRDefault="110D15D6" w14:noSpellErr="1" w14:paraId="305C9ADB" w14:textId="01DF0C83">
            <w:r w:rsidR="110D15D6">
              <w:rPr/>
              <w:t>3</w:t>
            </w:r>
          </w:p>
        </w:tc>
        <w:tc>
          <w:tcPr>
            <w:tcW w:w="1400" w:type="dxa"/>
            <w:tcMar/>
          </w:tcPr>
          <w:p w:rsidR="110D15D6" w:rsidRDefault="110D15D6" w14:noSpellErr="1" w14:paraId="23FE2870" w14:textId="7ABCF347">
            <w:r w:rsidR="110D15D6">
              <w:rPr/>
              <w:t>V+</w:t>
            </w:r>
          </w:p>
        </w:tc>
        <w:tc>
          <w:tcPr>
            <w:tcW w:w="3363" w:type="dxa"/>
            <w:tcMar/>
          </w:tcPr>
          <w:p w:rsidR="110D15D6" w:rsidRDefault="110D15D6" w14:noSpellErr="1" w14:paraId="2B543F4B" w14:textId="739ADA0B">
            <w:r w:rsidR="110D15D6">
              <w:rPr/>
              <w:t>VPOS</w:t>
            </w:r>
          </w:p>
        </w:tc>
        <w:tc>
          <w:tcPr>
            <w:tcW w:w="3363" w:type="dxa"/>
            <w:tcMar/>
          </w:tcPr>
          <w:p w:rsidR="110D15D6" w:rsidRDefault="110D15D6" w14:noSpellErr="1" w14:paraId="3D7DDA38" w14:textId="6C78C0CF">
            <w:r w:rsidR="110D15D6">
              <w:rPr/>
              <w:t>VPOS</w:t>
            </w:r>
          </w:p>
        </w:tc>
      </w:tr>
      <w:tr w:rsidR="110D15D6" w:rsidTr="03BB7F7A" w14:paraId="1D2631FF">
        <w:tc>
          <w:tcPr>
            <w:tcW w:w="900" w:type="dxa"/>
            <w:tcMar/>
          </w:tcPr>
          <w:p w:rsidR="110D15D6" w:rsidRDefault="110D15D6" w14:noSpellErr="1" w14:paraId="27BA69A4" w14:textId="038E2144">
            <w:r w:rsidR="110D15D6">
              <w:rPr/>
              <w:t>4</w:t>
            </w:r>
          </w:p>
        </w:tc>
        <w:tc>
          <w:tcPr>
            <w:tcW w:w="1400" w:type="dxa"/>
            <w:tcMar/>
          </w:tcPr>
          <w:p w:rsidR="110D15D6" w:rsidRDefault="110D15D6" w14:noSpellErr="1" w14:paraId="6634ECB4" w14:textId="7C6C0808">
            <w:r w:rsidR="110D15D6">
              <w:rPr/>
              <w:t>1IN−</w:t>
            </w:r>
          </w:p>
        </w:tc>
        <w:tc>
          <w:tcPr>
            <w:tcW w:w="3363" w:type="dxa"/>
            <w:tcMar/>
          </w:tcPr>
          <w:p w:rsidR="110D15D6" w:rsidRDefault="110D15D6" w14:noSpellErr="1" w14:paraId="674FAA05" w14:textId="7549EECC">
            <w:r w:rsidR="110D15D6">
              <w:rPr/>
              <w:t>N6_ORLP</w:t>
            </w:r>
          </w:p>
        </w:tc>
        <w:tc>
          <w:tcPr>
            <w:tcW w:w="3363" w:type="dxa"/>
            <w:tcMar/>
          </w:tcPr>
          <w:p w:rsidR="110D15D6" w:rsidRDefault="110D15D6" w14:noSpellErr="1" w14:paraId="41F9BEB0" w14:textId="6E27D590">
            <w:r w:rsidR="110D15D6">
              <w:rPr/>
              <w:t>N6_ORRP</w:t>
            </w:r>
          </w:p>
        </w:tc>
      </w:tr>
      <w:tr w:rsidR="110D15D6" w:rsidTr="03BB7F7A" w14:paraId="24BBC906">
        <w:tc>
          <w:tcPr>
            <w:tcW w:w="900" w:type="dxa"/>
            <w:tcMar/>
          </w:tcPr>
          <w:p w:rsidR="110D15D6" w:rsidRDefault="110D15D6" w14:noSpellErr="1" w14:paraId="140651EA" w14:textId="053D3605">
            <w:r w:rsidR="110D15D6">
              <w:rPr/>
              <w:t>5</w:t>
            </w:r>
          </w:p>
        </w:tc>
        <w:tc>
          <w:tcPr>
            <w:tcW w:w="1400" w:type="dxa"/>
            <w:tcMar/>
          </w:tcPr>
          <w:p w:rsidR="110D15D6" w:rsidRDefault="110D15D6" w14:noSpellErr="1" w14:paraId="2FF5E2A6" w14:textId="7E1B1CC9">
            <w:r w:rsidR="110D15D6">
              <w:rPr/>
              <w:t>1IN+</w:t>
            </w:r>
          </w:p>
        </w:tc>
        <w:tc>
          <w:tcPr>
            <w:tcW w:w="3363" w:type="dxa"/>
            <w:tcMar/>
          </w:tcPr>
          <w:p w:rsidR="110D15D6" w:rsidRDefault="110D15D6" w14:noSpellErr="1" w14:paraId="7FFC47DA" w14:textId="76F9038D">
            <w:r w:rsidR="110D15D6">
              <w:rPr/>
              <w:t>N6_VORP</w:t>
            </w:r>
          </w:p>
        </w:tc>
        <w:tc>
          <w:tcPr>
            <w:tcW w:w="3363" w:type="dxa"/>
            <w:tcMar/>
          </w:tcPr>
          <w:p w:rsidR="110D15D6" w:rsidRDefault="110D15D6" w14:noSpellErr="1" w14:paraId="1BF2426E" w14:textId="6FD6EA51">
            <w:r w:rsidR="110D15D6">
              <w:rPr/>
              <w:t>N6_VORP</w:t>
            </w:r>
          </w:p>
        </w:tc>
      </w:tr>
      <w:tr w:rsidR="110D15D6" w:rsidTr="03BB7F7A" w14:paraId="1AC0C8C0">
        <w:tc>
          <w:tcPr>
            <w:tcW w:w="900" w:type="dxa"/>
            <w:tcMar/>
          </w:tcPr>
          <w:p w:rsidR="110D15D6" w:rsidRDefault="110D15D6" w14:noSpellErr="1" w14:paraId="345FEE0A" w14:textId="06EC4AC6">
            <w:r w:rsidR="110D15D6">
              <w:rPr/>
              <w:t>6</w:t>
            </w:r>
          </w:p>
        </w:tc>
        <w:tc>
          <w:tcPr>
            <w:tcW w:w="1400" w:type="dxa"/>
            <w:tcMar/>
          </w:tcPr>
          <w:p w:rsidR="110D15D6" w:rsidRDefault="110D15D6" w14:noSpellErr="1" w14:paraId="4BB7796D" w14:textId="7FCA318A">
            <w:r w:rsidR="110D15D6">
              <w:rPr/>
              <w:t>2IN−</w:t>
            </w:r>
          </w:p>
        </w:tc>
        <w:tc>
          <w:tcPr>
            <w:tcW w:w="3363" w:type="dxa"/>
            <w:tcMar/>
          </w:tcPr>
          <w:p w:rsidR="110D15D6" w:rsidRDefault="110D15D6" w14:noSpellErr="1" w14:paraId="342745B6" w14:textId="78A8184E">
            <w:r w:rsidR="110D15D6">
              <w:rPr/>
              <w:t>N6_VORN</w:t>
            </w:r>
          </w:p>
        </w:tc>
        <w:tc>
          <w:tcPr>
            <w:tcW w:w="3363" w:type="dxa"/>
            <w:tcMar/>
          </w:tcPr>
          <w:p w:rsidR="110D15D6" w:rsidRDefault="110D15D6" w14:noSpellErr="1" w14:paraId="272A53DF" w14:textId="7185FF12">
            <w:r w:rsidR="110D15D6">
              <w:rPr/>
              <w:t>N6_VORN</w:t>
            </w:r>
          </w:p>
        </w:tc>
      </w:tr>
      <w:tr w:rsidR="110D15D6" w:rsidTr="03BB7F7A" w14:paraId="71E416E3">
        <w:tc>
          <w:tcPr>
            <w:tcW w:w="900" w:type="dxa"/>
            <w:tcMar/>
          </w:tcPr>
          <w:p w:rsidR="110D15D6" w:rsidRDefault="110D15D6" w14:noSpellErr="1" w14:paraId="253357E8" w14:textId="089B5F87">
            <w:r w:rsidR="110D15D6">
              <w:rPr/>
              <w:t>7</w:t>
            </w:r>
          </w:p>
        </w:tc>
        <w:tc>
          <w:tcPr>
            <w:tcW w:w="1400" w:type="dxa"/>
            <w:tcMar/>
          </w:tcPr>
          <w:p w:rsidR="110D15D6" w:rsidRDefault="110D15D6" w14:noSpellErr="1" w14:paraId="5E0DAECA" w14:textId="0179464B">
            <w:r w:rsidR="110D15D6">
              <w:rPr/>
              <w:t>2IN+</w:t>
            </w:r>
          </w:p>
        </w:tc>
        <w:tc>
          <w:tcPr>
            <w:tcW w:w="3363" w:type="dxa"/>
            <w:tcMar/>
          </w:tcPr>
          <w:p w:rsidR="110D15D6" w:rsidRDefault="110D15D6" w14:noSpellErr="1" w14:paraId="42E0057E" w14:textId="7A572D0F">
            <w:r w:rsidR="110D15D6">
              <w:rPr/>
              <w:t>N6_ORLP</w:t>
            </w:r>
          </w:p>
        </w:tc>
        <w:tc>
          <w:tcPr>
            <w:tcW w:w="3363" w:type="dxa"/>
            <w:tcMar/>
          </w:tcPr>
          <w:p w:rsidR="110D15D6" w:rsidRDefault="110D15D6" w14:noSpellErr="1" w14:paraId="3B215311" w14:textId="733513D3">
            <w:r w:rsidR="110D15D6">
              <w:rPr/>
              <w:t>N6_ORRP</w:t>
            </w:r>
          </w:p>
        </w:tc>
      </w:tr>
      <w:tr w:rsidR="110D15D6" w:rsidTr="03BB7F7A" w14:paraId="1D050F4B">
        <w:tc>
          <w:tcPr>
            <w:tcW w:w="900" w:type="dxa"/>
            <w:tcMar/>
          </w:tcPr>
          <w:p w:rsidR="110D15D6" w:rsidRDefault="110D15D6" w14:noSpellErr="1" w14:paraId="5B4CB456" w14:textId="0A4A7448">
            <w:r w:rsidR="110D15D6">
              <w:rPr/>
              <w:t>8</w:t>
            </w:r>
          </w:p>
        </w:tc>
        <w:tc>
          <w:tcPr>
            <w:tcW w:w="1400" w:type="dxa"/>
            <w:tcMar/>
          </w:tcPr>
          <w:p w:rsidR="110D15D6" w:rsidRDefault="110D15D6" w14:noSpellErr="1" w14:paraId="46F46B1C" w14:textId="03285B0C">
            <w:r w:rsidR="110D15D6">
              <w:rPr/>
              <w:t>3IN−</w:t>
            </w:r>
          </w:p>
        </w:tc>
        <w:tc>
          <w:tcPr>
            <w:tcW w:w="3363" w:type="dxa"/>
            <w:tcMar/>
          </w:tcPr>
          <w:p w:rsidR="110D15D6" w:rsidRDefault="110D15D6" w14:noSpellErr="1" w14:paraId="79E33FC5" w14:textId="7C0641D0">
            <w:r w:rsidR="110D15D6">
              <w:rPr/>
              <w:t>N6_ORLN</w:t>
            </w:r>
          </w:p>
        </w:tc>
        <w:tc>
          <w:tcPr>
            <w:tcW w:w="3363" w:type="dxa"/>
            <w:tcMar/>
          </w:tcPr>
          <w:p w:rsidR="110D15D6" w:rsidRDefault="110D15D6" w14:noSpellErr="1" w14:paraId="77F33F18" w14:textId="74E42894">
            <w:r w:rsidR="110D15D6">
              <w:rPr/>
              <w:t>N6_ORRN</w:t>
            </w:r>
          </w:p>
        </w:tc>
      </w:tr>
      <w:tr w:rsidR="110D15D6" w:rsidTr="03BB7F7A" w14:paraId="3545A393">
        <w:tc>
          <w:tcPr>
            <w:tcW w:w="900" w:type="dxa"/>
            <w:tcMar/>
          </w:tcPr>
          <w:p w:rsidR="110D15D6" w:rsidRDefault="110D15D6" w14:noSpellErr="1" w14:paraId="4970B5D1" w14:textId="0BF98909">
            <w:r w:rsidR="110D15D6">
              <w:rPr/>
              <w:t>9</w:t>
            </w:r>
          </w:p>
        </w:tc>
        <w:tc>
          <w:tcPr>
            <w:tcW w:w="1400" w:type="dxa"/>
            <w:tcMar/>
          </w:tcPr>
          <w:p w:rsidR="110D15D6" w:rsidRDefault="110D15D6" w14:noSpellErr="1" w14:paraId="44B5A059" w14:textId="04D76FCD">
            <w:r w:rsidR="110D15D6">
              <w:rPr/>
              <w:t>3IN+</w:t>
            </w:r>
          </w:p>
        </w:tc>
        <w:tc>
          <w:tcPr>
            <w:tcW w:w="3363" w:type="dxa"/>
            <w:tcMar/>
          </w:tcPr>
          <w:p w:rsidR="110D15D6" w:rsidRDefault="110D15D6" w14:noSpellErr="1" w14:paraId="34972076" w14:textId="7DB55691">
            <w:r w:rsidR="110D15D6">
              <w:rPr/>
              <w:t>N6_VORP</w:t>
            </w:r>
          </w:p>
        </w:tc>
        <w:tc>
          <w:tcPr>
            <w:tcW w:w="3363" w:type="dxa"/>
            <w:tcMar/>
          </w:tcPr>
          <w:p w:rsidR="110D15D6" w:rsidRDefault="110D15D6" w14:noSpellErr="1" w14:paraId="759062AF" w14:textId="76933D55">
            <w:r w:rsidR="110D15D6">
              <w:rPr/>
              <w:t>N6_VORP</w:t>
            </w:r>
          </w:p>
        </w:tc>
      </w:tr>
      <w:tr w:rsidR="110D15D6" w:rsidTr="03BB7F7A" w14:paraId="4626D7D5">
        <w:tc>
          <w:tcPr>
            <w:tcW w:w="900" w:type="dxa"/>
            <w:tcMar/>
          </w:tcPr>
          <w:p w:rsidR="110D15D6" w:rsidRDefault="110D15D6" w14:noSpellErr="1" w14:paraId="66C40350" w14:textId="0DA89DCA">
            <w:r w:rsidR="110D15D6">
              <w:rPr/>
              <w:t>10</w:t>
            </w:r>
          </w:p>
        </w:tc>
        <w:tc>
          <w:tcPr>
            <w:tcW w:w="1400" w:type="dxa"/>
            <w:tcMar/>
          </w:tcPr>
          <w:p w:rsidR="110D15D6" w:rsidRDefault="110D15D6" w14:noSpellErr="1" w14:paraId="700CC694" w14:textId="0686848E">
            <w:r w:rsidR="110D15D6">
              <w:rPr/>
              <w:t>4IN−</w:t>
            </w:r>
          </w:p>
        </w:tc>
        <w:tc>
          <w:tcPr>
            <w:tcW w:w="3363" w:type="dxa"/>
            <w:tcMar/>
          </w:tcPr>
          <w:p w:rsidR="110D15D6" w:rsidRDefault="110D15D6" w14:noSpellErr="1" w14:paraId="62D51764" w14:textId="7F646B52">
            <w:r w:rsidR="110D15D6">
              <w:rPr/>
              <w:t>N6_VORN</w:t>
            </w:r>
          </w:p>
        </w:tc>
        <w:tc>
          <w:tcPr>
            <w:tcW w:w="3363" w:type="dxa"/>
            <w:tcMar/>
          </w:tcPr>
          <w:p w:rsidR="110D15D6" w:rsidRDefault="110D15D6" w14:noSpellErr="1" w14:paraId="3F49CA9C" w14:textId="78425216">
            <w:r w:rsidR="110D15D6">
              <w:rPr/>
              <w:t>N6_VORN</w:t>
            </w:r>
          </w:p>
        </w:tc>
      </w:tr>
      <w:tr w:rsidR="110D15D6" w:rsidTr="03BB7F7A" w14:paraId="434014AB">
        <w:tc>
          <w:tcPr>
            <w:tcW w:w="900" w:type="dxa"/>
            <w:tcMar/>
          </w:tcPr>
          <w:p w:rsidR="110D15D6" w:rsidRDefault="110D15D6" w14:noSpellErr="1" w14:paraId="3990A1AD" w14:textId="0F57B28B">
            <w:r w:rsidR="110D15D6">
              <w:rPr/>
              <w:t>11</w:t>
            </w:r>
          </w:p>
        </w:tc>
        <w:tc>
          <w:tcPr>
            <w:tcW w:w="1400" w:type="dxa"/>
            <w:tcMar/>
          </w:tcPr>
          <w:p w:rsidR="110D15D6" w:rsidRDefault="110D15D6" w14:noSpellErr="1" w14:paraId="65D85134" w14:textId="0835994F">
            <w:r w:rsidR="110D15D6">
              <w:rPr/>
              <w:t>4IN+</w:t>
            </w:r>
          </w:p>
        </w:tc>
        <w:tc>
          <w:tcPr>
            <w:tcW w:w="3363" w:type="dxa"/>
            <w:tcMar/>
          </w:tcPr>
          <w:p w:rsidR="110D15D6" w:rsidRDefault="110D15D6" w14:noSpellErr="1" w14:paraId="2D25550E" w14:textId="01138013">
            <w:r w:rsidR="110D15D6">
              <w:rPr/>
              <w:t>N6_ORLN</w:t>
            </w:r>
          </w:p>
        </w:tc>
        <w:tc>
          <w:tcPr>
            <w:tcW w:w="3363" w:type="dxa"/>
            <w:tcMar/>
          </w:tcPr>
          <w:p w:rsidR="110D15D6" w:rsidRDefault="110D15D6" w14:noSpellErr="1" w14:paraId="2770B551" w14:textId="79F166D7">
            <w:r w:rsidR="110D15D6">
              <w:rPr/>
              <w:t>N6_ORRN</w:t>
            </w:r>
          </w:p>
        </w:tc>
      </w:tr>
      <w:tr w:rsidR="110D15D6" w:rsidTr="03BB7F7A" w14:paraId="51A9E28E">
        <w:tc>
          <w:tcPr>
            <w:tcW w:w="900" w:type="dxa"/>
            <w:tcMar/>
          </w:tcPr>
          <w:p w:rsidR="110D15D6" w:rsidRDefault="110D15D6" w14:noSpellErr="1" w14:paraId="5B3A86F3" w14:textId="1106C74C">
            <w:r w:rsidR="110D15D6">
              <w:rPr/>
              <w:t>12</w:t>
            </w:r>
          </w:p>
        </w:tc>
        <w:tc>
          <w:tcPr>
            <w:tcW w:w="1400" w:type="dxa"/>
            <w:tcMar/>
          </w:tcPr>
          <w:p w:rsidR="110D15D6" w:rsidRDefault="110D15D6" w14:noSpellErr="1" w14:paraId="741D0850" w14:textId="09E4AE10">
            <w:r w:rsidR="110D15D6">
              <w:rPr/>
              <w:t>V−</w:t>
            </w:r>
          </w:p>
        </w:tc>
        <w:tc>
          <w:tcPr>
            <w:tcW w:w="3363" w:type="dxa"/>
            <w:tcMar/>
          </w:tcPr>
          <w:p w:rsidR="110D15D6" w:rsidRDefault="110D15D6" w14:noSpellErr="1" w14:paraId="3F312883" w14:textId="02C294D4">
            <w:r w:rsidR="110D15D6">
              <w:rPr/>
              <w:t>VNEG</w:t>
            </w:r>
          </w:p>
        </w:tc>
        <w:tc>
          <w:tcPr>
            <w:tcW w:w="3363" w:type="dxa"/>
            <w:tcMar/>
          </w:tcPr>
          <w:p w:rsidR="110D15D6" w:rsidRDefault="110D15D6" w14:noSpellErr="1" w14:paraId="4FCE99AD" w14:textId="7BA07B98">
            <w:r w:rsidR="110D15D6">
              <w:rPr/>
              <w:t>VNEG</w:t>
            </w:r>
          </w:p>
        </w:tc>
      </w:tr>
      <w:tr w:rsidR="110D15D6" w:rsidTr="03BB7F7A" w14:paraId="27AC2F45">
        <w:tc>
          <w:tcPr>
            <w:tcW w:w="900" w:type="dxa"/>
            <w:tcMar/>
          </w:tcPr>
          <w:p w:rsidR="110D15D6" w:rsidRDefault="110D15D6" w14:noSpellErr="1" w14:paraId="12CB3C15" w14:textId="12B5DC0D">
            <w:r w:rsidR="110D15D6">
              <w:rPr/>
              <w:t>13</w:t>
            </w:r>
          </w:p>
        </w:tc>
        <w:tc>
          <w:tcPr>
            <w:tcW w:w="1400" w:type="dxa"/>
            <w:tcMar/>
          </w:tcPr>
          <w:p w:rsidR="110D15D6" w:rsidRDefault="110D15D6" w14:noSpellErr="1" w14:paraId="699F560E" w14:textId="0B93C2D1">
            <w:r w:rsidR="110D15D6">
              <w:rPr/>
              <w:t>4OUT</w:t>
            </w:r>
          </w:p>
        </w:tc>
        <w:tc>
          <w:tcPr>
            <w:tcW w:w="3363" w:type="dxa"/>
            <w:tcMar/>
          </w:tcPr>
          <w:p w:rsidR="110D15D6" w:rsidRDefault="110D15D6" w14:noSpellErr="1" w14:paraId="23E9F8CB" w14:textId="0471A995">
            <w:r w:rsidR="110D15D6">
              <w:rPr/>
              <w:t>N6_OLP_L</w:t>
            </w:r>
          </w:p>
        </w:tc>
        <w:tc>
          <w:tcPr>
            <w:tcW w:w="3363" w:type="dxa"/>
            <w:tcMar/>
          </w:tcPr>
          <w:p w:rsidR="110D15D6" w:rsidRDefault="110D15D6" w14:noSpellErr="1" w14:paraId="2E2E7A0B" w14:textId="7D4F9059">
            <w:r w:rsidR="110D15D6">
              <w:rPr/>
              <w:t>N6_OLP_R</w:t>
            </w:r>
          </w:p>
        </w:tc>
      </w:tr>
      <w:tr w:rsidR="110D15D6" w:rsidTr="03BB7F7A" w14:paraId="35F7082F">
        <w:tc>
          <w:tcPr>
            <w:tcW w:w="900" w:type="dxa"/>
            <w:tcMar/>
          </w:tcPr>
          <w:p w:rsidR="110D15D6" w:rsidRDefault="110D15D6" w14:noSpellErr="1" w14:paraId="4D4BE0C7" w14:textId="1464F0CE">
            <w:r w:rsidR="110D15D6">
              <w:rPr/>
              <w:t>14</w:t>
            </w:r>
          </w:p>
        </w:tc>
        <w:tc>
          <w:tcPr>
            <w:tcW w:w="1400" w:type="dxa"/>
            <w:tcMar/>
          </w:tcPr>
          <w:p w:rsidR="110D15D6" w:rsidRDefault="110D15D6" w14:noSpellErr="1" w14:paraId="3288E388" w14:textId="0D42D792">
            <w:r w:rsidR="110D15D6">
              <w:rPr/>
              <w:t>3OUT</w:t>
            </w:r>
          </w:p>
        </w:tc>
        <w:tc>
          <w:tcPr>
            <w:tcW w:w="3363" w:type="dxa"/>
            <w:tcMar/>
          </w:tcPr>
          <w:p w:rsidR="110D15D6" w:rsidRDefault="110D15D6" w14:noSpellErr="1" w14:paraId="701385A9" w14:textId="0620BE56">
            <w:r w:rsidR="110D15D6">
              <w:rPr/>
              <w:t>N6_OLN_L</w:t>
            </w:r>
          </w:p>
        </w:tc>
        <w:tc>
          <w:tcPr>
            <w:tcW w:w="3363" w:type="dxa"/>
            <w:tcMar/>
          </w:tcPr>
          <w:p w:rsidR="110D15D6" w:rsidRDefault="110D15D6" w14:noSpellErr="1" w14:paraId="2C129273" w14:textId="7EFEA51A">
            <w:r w:rsidR="110D15D6">
              <w:rPr/>
              <w:t>N6_OLN_R</w:t>
            </w:r>
          </w:p>
        </w:tc>
      </w:tr>
    </w:tbl>
    <w:p w:rsidR="110D15D6" w:rsidP="110D15D6" w:rsidRDefault="110D15D6" w14:noSpellErr="1" w14:paraId="2420822E" w14:textId="3EBBCA45">
      <w:pPr>
        <w:pStyle w:val="Heading3"/>
        <w:numPr>
          <w:ilvl w:val="0"/>
          <w:numId w:val="0"/>
        </w:numPr>
      </w:pPr>
      <w:r w:rsidRPr="110D15D6" w:rsidR="110D15D6">
        <w:rPr>
          <w:color w:val="2E5C8A"/>
        </w:rPr>
        <w:t>Step 6.4  Place the low-level persistence stages (U613–U620)</w:t>
      </w:r>
    </w:p>
    <w:p w:rsidR="110D15D6" w:rsidRDefault="110D15D6" w14:paraId="313FD725" w14:textId="6B7B5D62" w14:noSpellErr="1">
      <w:r w:rsidR="332F4617">
        <w:rPr/>
        <w:t>Each leg gets two low-level persistence stages, one per polarity, each on a dual TLV3402 (VSSOP-8, DGK). Channel 1 compares the leg’s low-level tap (1.00 MΩ with a 3.3 nF C0G filter, τ 3.3 ms) with the threshold V_LL+ (N6_VLLP) or V_LL− (N6_VLLN) and drives its own timer node. The timer node charges from VPOS through 910 kΩ into 100 nF C0G. Channel 2 compares the timer node with GND and drives the pair-difference detector’s timer-reset net.</w:t>
      </w:r>
    </w:p>
    <w:tbl>
      <w:tblPr>
        <w:tblStyle w:val="LightList-Accent1"/>
        <w:tblW w:w="0" w:type="auto"/>
        <w:tblLook w:val="04A0" w:firstRow="1" w:lastRow="0" w:firstColumn="1" w:lastColumn="0" w:noHBand="0" w:noVBand="1"/>
      </w:tblPr>
      <w:tblGrid>
        <w:gridCol w:w="1400"/>
        <w:gridCol w:w="3400"/>
        <w:gridCol w:w="1500"/>
        <w:gridCol w:w="2726"/>
      </w:tblGrid>
      <w:tr w:rsidR="03BB7F7A" w:rsidTr="03BB7F7A" w14:paraId="40CC9EAA">
        <w:trPr>
          <w:trHeight w:val="300"/>
        </w:trPr>
        <w:tc>
          <w:tcPr>
            <w:tcW w:w="1400" w:type="dxa"/>
            <w:tcMar/>
          </w:tcPr>
          <w:p w:rsidR="03BB7F7A" w:rsidRDefault="03BB7F7A" w14:noSpellErr="1" w14:paraId="266FDCBE" w14:textId="12201E13">
            <w:r w:rsidR="03BB7F7A">
              <w:rPr/>
              <w:t>Designators</w:t>
            </w:r>
          </w:p>
        </w:tc>
        <w:tc>
          <w:tcPr>
            <w:tcW w:w="3400" w:type="dxa"/>
            <w:tcMar/>
          </w:tcPr>
          <w:p w:rsidR="03BB7F7A" w:rsidRDefault="03BB7F7A" w14:noSpellErr="1" w14:paraId="55791434" w14:textId="0AFE04D7">
            <w:r w:rsidR="03BB7F7A">
              <w:rPr/>
              <w:t>Value / part number (LCSC)</w:t>
            </w:r>
          </w:p>
        </w:tc>
        <w:tc>
          <w:tcPr>
            <w:tcW w:w="1500" w:type="dxa"/>
            <w:tcMar/>
          </w:tcPr>
          <w:p w:rsidR="03BB7F7A" w:rsidRDefault="03BB7F7A" w14:noSpellErr="1" w14:paraId="2377B25B" w14:textId="03DBEB9B">
            <w:r w:rsidR="03BB7F7A">
              <w:rPr/>
              <w:t>Pkg</w:t>
            </w:r>
          </w:p>
        </w:tc>
        <w:tc>
          <w:tcPr>
            <w:tcW w:w="2726" w:type="dxa"/>
            <w:tcMar/>
          </w:tcPr>
          <w:p w:rsidR="03BB7F7A" w:rsidRDefault="03BB7F7A" w14:noSpellErr="1" w14:paraId="50122085" w14:textId="7CB9D25F">
            <w:r w:rsidR="03BB7F7A">
              <w:rPr/>
              <w:t>Connection</w:t>
            </w:r>
          </w:p>
        </w:tc>
      </w:tr>
      <w:tr w:rsidR="03BB7F7A" w:rsidTr="03BB7F7A" w14:paraId="1F07F8D6">
        <w:tc>
          <w:tcPr>
            <w:tcW w:w="1400" w:type="dxa"/>
            <w:tcMar/>
          </w:tcPr>
          <w:p w:rsidR="03BB7F7A" w:rsidRDefault="03BB7F7A" w14:noSpellErr="1" w14:paraId="411FECB1" w14:textId="13CF32D4">
            <w:r w:rsidR="03BB7F7A">
              <w:rPr/>
              <w:t>U613–U620</w:t>
            </w:r>
          </w:p>
        </w:tc>
        <w:tc>
          <w:tcPr>
            <w:tcW w:w="3400" w:type="dxa"/>
            <w:tcMar/>
          </w:tcPr>
          <w:p w:rsidR="03BB7F7A" w:rsidRDefault="03BB7F7A" w14:noSpellErr="1" w14:paraId="744F2209" w14:textId="0CAD1998">
            <w:r w:rsidR="03BB7F7A">
              <w:rPr/>
              <w:t>TLV3402, TI TLV3402IDGKR (C140314)</w:t>
            </w:r>
          </w:p>
        </w:tc>
        <w:tc>
          <w:tcPr>
            <w:tcW w:w="1500" w:type="dxa"/>
            <w:tcMar/>
          </w:tcPr>
          <w:p w:rsidR="03BB7F7A" w:rsidRDefault="03BB7F7A" w14:noSpellErr="1" w14:paraId="695C6FCE" w14:textId="058B005C">
            <w:r w:rsidR="03BB7F7A">
              <w:rPr/>
              <w:t>VSSOP-8 (DGK), 3.0 × 3.0 mm, 0.65 mm pitch</w:t>
            </w:r>
          </w:p>
        </w:tc>
        <w:tc>
          <w:tcPr>
            <w:tcW w:w="2726" w:type="dxa"/>
            <w:tcMar/>
          </w:tcPr>
          <w:p w:rsidR="03BB7F7A" w:rsidRDefault="03BB7F7A" w14:noSpellErr="1" w14:paraId="287FF160" w14:textId="7E68E720">
            <w:r w:rsidR="03BB7F7A">
              <w:rPr/>
              <w:t>Stage table below</w:t>
            </w:r>
          </w:p>
        </w:tc>
      </w:tr>
      <w:tr w:rsidR="03BB7F7A" w:rsidTr="03BB7F7A" w14:paraId="6FF3D134">
        <w:tc>
          <w:tcPr>
            <w:tcW w:w="1400" w:type="dxa"/>
            <w:tcMar/>
          </w:tcPr>
          <w:p w:rsidR="03BB7F7A" w:rsidRDefault="03BB7F7A" w14:noSpellErr="1" w14:paraId="47B4AB24" w14:textId="157E4795">
            <w:r w:rsidR="03BB7F7A">
              <w:rPr/>
              <w:t>R930–R933</w:t>
            </w:r>
          </w:p>
        </w:tc>
        <w:tc>
          <w:tcPr>
            <w:tcW w:w="3400" w:type="dxa"/>
            <w:tcMar/>
          </w:tcPr>
          <w:p w:rsidR="03BB7F7A" w:rsidRDefault="03BB7F7A" w14:noSpellErr="1" w14:paraId="3A2F4E0C" w14:textId="0E5C2E59">
            <w:r w:rsidR="03BB7F7A">
              <w:rPr/>
              <w:t>1.00 MΩ 1 %, UNI-ROYAL 0402WGF1004TCE (C26083)</w:t>
            </w:r>
          </w:p>
        </w:tc>
        <w:tc>
          <w:tcPr>
            <w:tcW w:w="1500" w:type="dxa"/>
            <w:tcMar/>
          </w:tcPr>
          <w:p w:rsidR="03BB7F7A" w:rsidRDefault="03BB7F7A" w14:noSpellErr="1" w14:paraId="21CB2BF7" w14:textId="073A151D">
            <w:r w:rsidR="03BB7F7A">
              <w:rPr/>
              <w:t>0402</w:t>
            </w:r>
          </w:p>
        </w:tc>
        <w:tc>
          <w:tcPr>
            <w:tcW w:w="2726" w:type="dxa"/>
            <w:tcMar/>
          </w:tcPr>
          <w:p w:rsidR="03BB7F7A" w:rsidRDefault="03BB7F7A" w14:noSpellErr="1" w14:paraId="772A7F83" w14:textId="0017FBE1">
            <w:r w:rsidR="03BB7F7A">
              <w:rPr/>
              <w:t>LEG_LP/LN/RP/RN → N6_LWLP/LWLN/LWRP/LWRN</w:t>
            </w:r>
          </w:p>
        </w:tc>
      </w:tr>
      <w:tr w:rsidR="03BB7F7A" w:rsidTr="03BB7F7A" w14:paraId="5C656F65">
        <w:tc>
          <w:tcPr>
            <w:tcW w:w="1400" w:type="dxa"/>
            <w:tcMar/>
          </w:tcPr>
          <w:p w:rsidR="03BB7F7A" w:rsidRDefault="03BB7F7A" w14:noSpellErr="1" w14:paraId="778B6D37" w14:textId="172D5C56">
            <w:r w:rsidR="03BB7F7A">
              <w:rPr/>
              <w:t>C643–C646</w:t>
            </w:r>
          </w:p>
        </w:tc>
        <w:tc>
          <w:tcPr>
            <w:tcW w:w="3400" w:type="dxa"/>
            <w:tcMar/>
          </w:tcPr>
          <w:p w:rsidR="03BB7F7A" w:rsidRDefault="03BB7F7A" w14:noSpellErr="1" w14:paraId="73E10FCE" w14:textId="100B431A">
            <w:r w:rsidR="03BB7F7A">
              <w:rPr/>
              <w:t>3.3 nF C0G 50 V, FH 0603CG332J500NT (C190576)</w:t>
            </w:r>
          </w:p>
        </w:tc>
        <w:tc>
          <w:tcPr>
            <w:tcW w:w="1500" w:type="dxa"/>
            <w:tcMar/>
          </w:tcPr>
          <w:p w:rsidR="03BB7F7A" w:rsidRDefault="03BB7F7A" w14:noSpellErr="1" w14:paraId="750BD357" w14:textId="08E929DE">
            <w:r w:rsidR="03BB7F7A">
              <w:rPr/>
              <w:t>0603</w:t>
            </w:r>
          </w:p>
        </w:tc>
        <w:tc>
          <w:tcPr>
            <w:tcW w:w="2726" w:type="dxa"/>
            <w:tcMar/>
          </w:tcPr>
          <w:p w:rsidR="03BB7F7A" w:rsidRDefault="03BB7F7A" w14:noSpellErr="1" w14:paraId="5AC02C3E" w14:textId="01C710A2">
            <w:r w:rsidR="03BB7F7A">
              <w:rPr/>
              <w:t>N6_LWLP/LWLN/LWRP/LWRN → GND</w:t>
            </w:r>
          </w:p>
        </w:tc>
      </w:tr>
      <w:tr w:rsidR="03BB7F7A" w:rsidTr="03BB7F7A" w14:paraId="66896B56">
        <w:tc>
          <w:tcPr>
            <w:tcW w:w="1400" w:type="dxa"/>
            <w:tcMar/>
          </w:tcPr>
          <w:p w:rsidR="03BB7F7A" w:rsidRDefault="03BB7F7A" w14:noSpellErr="1" w14:paraId="3F97E1D3" w14:textId="18DC7117">
            <w:r w:rsidR="03BB7F7A">
              <w:rPr/>
              <w:t>R938</w:t>
            </w:r>
          </w:p>
        </w:tc>
        <w:tc>
          <w:tcPr>
            <w:tcW w:w="3400" w:type="dxa"/>
            <w:tcMar/>
          </w:tcPr>
          <w:p w:rsidR="03BB7F7A" w:rsidRDefault="03BB7F7A" w14:noSpellErr="1" w14:paraId="25C9EFAE" w14:textId="11BA57DB">
            <w:r w:rsidR="03BB7F7A">
              <w:rPr/>
              <w:t>1.00 MΩ 1 %, UNI-ROYAL 0402WGF1004TCE (C26083)</w:t>
            </w:r>
          </w:p>
        </w:tc>
        <w:tc>
          <w:tcPr>
            <w:tcW w:w="1500" w:type="dxa"/>
            <w:tcMar/>
          </w:tcPr>
          <w:p w:rsidR="03BB7F7A" w:rsidRDefault="03BB7F7A" w14:noSpellErr="1" w14:paraId="28D214DF" w14:textId="0A983E9F">
            <w:r w:rsidR="03BB7F7A">
              <w:rPr/>
              <w:t>0402</w:t>
            </w:r>
          </w:p>
        </w:tc>
        <w:tc>
          <w:tcPr>
            <w:tcW w:w="2726" w:type="dxa"/>
            <w:tcMar/>
          </w:tcPr>
          <w:p w:rsidR="03BB7F7A" w:rsidRDefault="03BB7F7A" w14:noSpellErr="1" w14:paraId="2242E7DE" w14:textId="03762563">
            <w:r w:rsidR="03BB7F7A">
              <w:rPr/>
              <w:t>3V3A → N6_VLLP (V_LL+ divider top)</w:t>
            </w:r>
          </w:p>
        </w:tc>
      </w:tr>
      <w:tr w:rsidR="03BB7F7A" w:rsidTr="03BB7F7A" w14:paraId="4AC6920C">
        <w:tc>
          <w:tcPr>
            <w:tcW w:w="1400" w:type="dxa"/>
            <w:tcMar/>
          </w:tcPr>
          <w:p w:rsidR="03BB7F7A" w:rsidRDefault="03BB7F7A" w14:noSpellErr="1" w14:paraId="7F6C18D2" w14:textId="1A8B85D8">
            <w:r w:rsidR="03BB7F7A">
              <w:rPr/>
              <w:t>R939</w:t>
            </w:r>
          </w:p>
        </w:tc>
        <w:tc>
          <w:tcPr>
            <w:tcW w:w="3400" w:type="dxa"/>
            <w:tcMar/>
          </w:tcPr>
          <w:p w:rsidR="03BB7F7A" w:rsidRDefault="03BB7F7A" w14:noSpellErr="1" w14:paraId="13B5BB2E" w14:textId="13696C9C">
            <w:r w:rsidR="03BB7F7A">
              <w:rPr/>
              <w:t>100 kΩ 1 %, UNI-ROYAL 0402WGF1003TCE (C25741)</w:t>
            </w:r>
          </w:p>
        </w:tc>
        <w:tc>
          <w:tcPr>
            <w:tcW w:w="1500" w:type="dxa"/>
            <w:tcMar/>
          </w:tcPr>
          <w:p w:rsidR="03BB7F7A" w:rsidRDefault="03BB7F7A" w14:noSpellErr="1" w14:paraId="7EE119BF" w14:textId="0C475360">
            <w:r w:rsidR="03BB7F7A">
              <w:rPr/>
              <w:t>0402</w:t>
            </w:r>
          </w:p>
        </w:tc>
        <w:tc>
          <w:tcPr>
            <w:tcW w:w="2726" w:type="dxa"/>
            <w:tcMar/>
          </w:tcPr>
          <w:p w:rsidR="03BB7F7A" w:rsidRDefault="03BB7F7A" w14:noSpellErr="1" w14:paraId="7E11DF10" w14:textId="05253A24">
            <w:r w:rsidR="03BB7F7A">
              <w:rPr/>
              <w:t>N6_VLLP → GND (V_LL+ divider bottom)</w:t>
            </w:r>
          </w:p>
        </w:tc>
      </w:tr>
      <w:tr w:rsidR="03BB7F7A" w:rsidTr="03BB7F7A" w14:paraId="717E33FD">
        <w:tc>
          <w:tcPr>
            <w:tcW w:w="1400" w:type="dxa"/>
            <w:tcMar/>
          </w:tcPr>
          <w:p w:rsidR="03BB7F7A" w:rsidRDefault="03BB7F7A" w14:noSpellErr="1" w14:paraId="65699891" w14:textId="1C3A9A99">
            <w:r w:rsidR="03BB7F7A">
              <w:rPr/>
              <w:t>R940</w:t>
            </w:r>
          </w:p>
        </w:tc>
        <w:tc>
          <w:tcPr>
            <w:tcW w:w="3400" w:type="dxa"/>
            <w:tcMar/>
          </w:tcPr>
          <w:p w:rsidR="03BB7F7A" w:rsidRDefault="03BB7F7A" w14:noSpellErr="1" w14:paraId="7118E8F6" w14:textId="1518815D">
            <w:r w:rsidR="03BB7F7A">
              <w:rPr/>
              <w:t>1.00 MΩ 1 %, UNI-ROYAL 0402WGF1004TCE (C26083)</w:t>
            </w:r>
          </w:p>
        </w:tc>
        <w:tc>
          <w:tcPr>
            <w:tcW w:w="1500" w:type="dxa"/>
            <w:tcMar/>
          </w:tcPr>
          <w:p w:rsidR="03BB7F7A" w:rsidRDefault="03BB7F7A" w14:noSpellErr="1" w14:paraId="7F024AEE" w14:textId="0DF66821">
            <w:r w:rsidR="03BB7F7A">
              <w:rPr/>
              <w:t>0402</w:t>
            </w:r>
          </w:p>
        </w:tc>
        <w:tc>
          <w:tcPr>
            <w:tcW w:w="2726" w:type="dxa"/>
            <w:tcMar/>
          </w:tcPr>
          <w:p w:rsidR="03BB7F7A" w:rsidRDefault="03BB7F7A" w14:noSpellErr="1" w14:paraId="56529BB2" w14:textId="06D44EE5">
            <w:r w:rsidR="03BB7F7A">
              <w:rPr/>
              <w:t>VNEG → N6_VLLN (V_LL− divider top)</w:t>
            </w:r>
          </w:p>
        </w:tc>
      </w:tr>
      <w:tr w:rsidR="03BB7F7A" w:rsidTr="03BB7F7A" w14:paraId="7ABDDBF0">
        <w:tc>
          <w:tcPr>
            <w:tcW w:w="1400" w:type="dxa"/>
            <w:tcMar/>
          </w:tcPr>
          <w:p w:rsidR="03BB7F7A" w:rsidRDefault="03BB7F7A" w14:noSpellErr="1" w14:paraId="2464BC1A" w14:textId="1DE9AF5A">
            <w:r w:rsidR="03BB7F7A">
              <w:rPr/>
              <w:t>R941</w:t>
            </w:r>
          </w:p>
        </w:tc>
        <w:tc>
          <w:tcPr>
            <w:tcW w:w="3400" w:type="dxa"/>
            <w:tcMar/>
          </w:tcPr>
          <w:p w:rsidR="03BB7F7A" w:rsidRDefault="03BB7F7A" w14:noSpellErr="1" w14:paraId="5CCEB0CE" w14:textId="16C7961E">
            <w:r w:rsidR="03BB7F7A">
              <w:rPr/>
              <w:t>88.7 kΩ 1 %, UNI-ROYAL 0402WGF8872TCE (C25922)</w:t>
            </w:r>
          </w:p>
        </w:tc>
        <w:tc>
          <w:tcPr>
            <w:tcW w:w="1500" w:type="dxa"/>
            <w:tcMar/>
          </w:tcPr>
          <w:p w:rsidR="03BB7F7A" w:rsidRDefault="03BB7F7A" w14:noSpellErr="1" w14:paraId="62BA69C2" w14:textId="0FA57CE2">
            <w:r w:rsidR="03BB7F7A">
              <w:rPr/>
              <w:t>0402</w:t>
            </w:r>
          </w:p>
        </w:tc>
        <w:tc>
          <w:tcPr>
            <w:tcW w:w="2726" w:type="dxa"/>
            <w:tcMar/>
          </w:tcPr>
          <w:p w:rsidR="03BB7F7A" w:rsidRDefault="03BB7F7A" w14:noSpellErr="1" w14:paraId="5059D21B" w14:textId="088363A6">
            <w:r w:rsidR="03BB7F7A">
              <w:rPr/>
              <w:t>N6_VLLN → GND (V_LL− divider bottom)</w:t>
            </w:r>
          </w:p>
        </w:tc>
      </w:tr>
      <w:tr w:rsidR="03BB7F7A" w:rsidTr="03BB7F7A" w14:paraId="43E5E497">
        <w:tc>
          <w:tcPr>
            <w:tcW w:w="1400" w:type="dxa"/>
            <w:tcMar/>
          </w:tcPr>
          <w:p w:rsidR="03BB7F7A" w:rsidRDefault="03BB7F7A" w14:noSpellErr="1" w14:paraId="2168583D" w14:textId="1F98C41B">
            <w:r w:rsidR="03BB7F7A">
              <w:rPr/>
              <w:t>R942–R949</w:t>
            </w:r>
          </w:p>
        </w:tc>
        <w:tc>
          <w:tcPr>
            <w:tcW w:w="3400" w:type="dxa"/>
            <w:tcMar/>
          </w:tcPr>
          <w:p w:rsidR="03BB7F7A" w:rsidRDefault="03BB7F7A" w14:noSpellErr="1" w14:paraId="7C013D31" w14:textId="1876AADF">
            <w:r w:rsidR="03BB7F7A">
              <w:rPr/>
              <w:t>910 kΩ 1 %, UNI-ROYAL 0402WGF9103TCE (C25800)</w:t>
            </w:r>
          </w:p>
        </w:tc>
        <w:tc>
          <w:tcPr>
            <w:tcW w:w="1500" w:type="dxa"/>
            <w:tcMar/>
          </w:tcPr>
          <w:p w:rsidR="03BB7F7A" w:rsidRDefault="03BB7F7A" w14:noSpellErr="1" w14:paraId="6F8AE7A1" w14:textId="115491A3">
            <w:r w:rsidR="03BB7F7A">
              <w:rPr/>
              <w:t>0402</w:t>
            </w:r>
          </w:p>
        </w:tc>
        <w:tc>
          <w:tcPr>
            <w:tcW w:w="2726" w:type="dxa"/>
            <w:tcMar/>
          </w:tcPr>
          <w:p w:rsidR="03BB7F7A" w:rsidRDefault="03BB7F7A" w14:noSpellErr="1" w14:paraId="312752DB" w14:textId="0A327867">
            <w:r w:rsidR="03BB7F7A">
              <w:rPr/>
              <w:t>VPOS → timer node (stage table)</w:t>
            </w:r>
          </w:p>
        </w:tc>
      </w:tr>
      <w:tr w:rsidR="03BB7F7A" w:rsidTr="03BB7F7A" w14:paraId="3F05F735">
        <w:tc>
          <w:tcPr>
            <w:tcW w:w="1400" w:type="dxa"/>
            <w:tcMar/>
          </w:tcPr>
          <w:p w:rsidR="03BB7F7A" w:rsidRDefault="03BB7F7A" w14:noSpellErr="1" w14:paraId="1877F1E0" w14:textId="2147D8DC">
            <w:r w:rsidR="03BB7F7A">
              <w:rPr/>
              <w:t>C647–C654</w:t>
            </w:r>
          </w:p>
        </w:tc>
        <w:tc>
          <w:tcPr>
            <w:tcW w:w="3400" w:type="dxa"/>
            <w:tcMar/>
          </w:tcPr>
          <w:p w:rsidR="03BB7F7A" w:rsidRDefault="03BB7F7A" w14:noSpellErr="1" w14:paraId="4766BC00" w14:textId="1A25BFA0">
            <w:r w:rsidR="03BB7F7A">
              <w:rPr/>
              <w:t>100 nF C0G 50 V, FH 1206CG104J500NT (C46348)</w:t>
            </w:r>
          </w:p>
        </w:tc>
        <w:tc>
          <w:tcPr>
            <w:tcW w:w="1500" w:type="dxa"/>
            <w:tcMar/>
          </w:tcPr>
          <w:p w:rsidR="03BB7F7A" w:rsidRDefault="03BB7F7A" w14:noSpellErr="1" w14:paraId="5442EC27" w14:textId="1303A664">
            <w:r w:rsidR="03BB7F7A">
              <w:rPr/>
              <w:t>1206</w:t>
            </w:r>
          </w:p>
        </w:tc>
        <w:tc>
          <w:tcPr>
            <w:tcW w:w="2726" w:type="dxa"/>
            <w:tcMar/>
          </w:tcPr>
          <w:p w:rsidR="03BB7F7A" w:rsidRDefault="03BB7F7A" w14:noSpellErr="1" w14:paraId="306528EB" w14:textId="0BE18D28">
            <w:r w:rsidR="03BB7F7A">
              <w:rPr/>
              <w:t>Timer node → GND (stage table)</w:t>
            </w:r>
          </w:p>
        </w:tc>
      </w:tr>
    </w:tbl>
    <w:p w:rsidR="110D15D6" w:rsidRDefault="110D15D6" w14:paraId="56EF247D" w14:textId="466E645A" w14:noSpellErr="1">
      <w:r w:rsidR="332F4617">
        <w:rPr/>
        <w:t>Stage table. The stage names follow the Parts List (leg LP, LN, RP or RN; + or − polarity). Pins 1 and 6 of each IC share the timer node.</w:t>
      </w:r>
    </w:p>
    <w:tbl>
      <w:tblPr>
        <w:tblStyle w:val="LightList-Accent1"/>
        <w:tblW w:w="9026" w:type="dxa"/>
        <w:tblLook w:val="04A0" w:firstRow="1" w:lastRow="0" w:firstColumn="1" w:lastColumn="0" w:noHBand="0" w:noVBand="1"/>
      </w:tblPr>
      <w:tblGrid>
        <w:gridCol w:w="800"/>
        <w:gridCol w:w="800"/>
        <w:gridCol w:w="1650"/>
        <w:gridCol w:w="1350"/>
        <w:gridCol w:w="1350"/>
        <w:gridCol w:w="1426"/>
        <w:gridCol w:w="1650"/>
      </w:tblGrid>
      <w:tr w:rsidR="110D15D6" w:rsidTr="03BB7F7A" w14:paraId="5E06F42C">
        <w:trPr>
          <w:trHeight w:val="300"/>
          <w:tblHeader/>
        </w:trPr>
        <w:tc>
          <w:tcPr>
            <w:tcW w:w="800" w:type="dxa"/>
            <w:tcMar/>
          </w:tcPr>
          <w:p w:rsidR="110D15D6" w:rsidRDefault="110D15D6" w14:noSpellErr="1" w14:paraId="717B1B4C" w14:textId="00ADB9DB">
            <w:r w:rsidR="110D15D6">
              <w:rPr/>
              <w:t>IC</w:t>
            </w:r>
          </w:p>
        </w:tc>
        <w:tc>
          <w:tcPr>
            <w:tcW w:w="800" w:type="dxa"/>
            <w:tcMar/>
          </w:tcPr>
          <w:p w:rsidR="110D15D6" w:rsidRDefault="110D15D6" w14:noSpellErr="1" w14:paraId="4E6D67AD" w14:textId="798BA09F">
            <w:r w:rsidR="110D15D6">
              <w:rPr/>
              <w:t>Stage</w:t>
            </w:r>
          </w:p>
        </w:tc>
        <w:tc>
          <w:tcPr>
            <w:tcW w:w="1650" w:type="dxa"/>
            <w:tcMar/>
          </w:tcPr>
          <w:p w:rsidR="110D15D6" w:rsidRDefault="110D15D6" w14:noSpellErr="1" w14:paraId="66259D2C" w14:textId="72698763">
            <w:r w:rsidR="110D15D6">
              <w:rPr/>
              <w:t>Timer node (pins 1, 6)</w:t>
            </w:r>
          </w:p>
        </w:tc>
        <w:tc>
          <w:tcPr>
            <w:tcW w:w="1350" w:type="dxa"/>
            <w:tcMar/>
          </w:tcPr>
          <w:p w:rsidR="110D15D6" w:rsidRDefault="110D15D6" w14:noSpellErr="1" w14:paraId="4D82EC91" w14:textId="6B476E27">
            <w:r w:rsidR="110D15D6">
              <w:rPr/>
              <w:t>IN1− (pin 2)</w:t>
            </w:r>
          </w:p>
        </w:tc>
        <w:tc>
          <w:tcPr>
            <w:tcW w:w="1350" w:type="dxa"/>
            <w:tcMar/>
          </w:tcPr>
          <w:p w:rsidR="110D15D6" w:rsidRDefault="110D15D6" w14:noSpellErr="1" w14:paraId="4F29B1E0" w14:textId="642554EB">
            <w:r w:rsidR="110D15D6">
              <w:rPr/>
              <w:t>IN1+ (pin 3)</w:t>
            </w:r>
          </w:p>
        </w:tc>
        <w:tc>
          <w:tcPr>
            <w:tcW w:w="1426" w:type="dxa"/>
            <w:tcMar/>
          </w:tcPr>
          <w:p w:rsidR="110D15D6" w:rsidRDefault="110D15D6" w14:noSpellErr="1" w14:paraId="4502A02F" w14:textId="5D033BAF">
            <w:r w:rsidR="110D15D6">
              <w:rPr/>
              <w:t>OUT2 (pin 7)</w:t>
            </w:r>
          </w:p>
        </w:tc>
        <w:tc>
          <w:tcPr>
            <w:tcW w:w="1650" w:type="dxa"/>
            <w:tcMar/>
          </w:tcPr>
          <w:p w:rsidR="110D15D6" w:rsidRDefault="110D15D6" w14:noSpellErr="1" w14:paraId="2FBEEE38" w14:textId="55E12273">
            <w:r w:rsidR="110D15D6">
              <w:rPr/>
              <w:t>R_T / C_T</w:t>
            </w:r>
          </w:p>
        </w:tc>
      </w:tr>
      <w:tr w:rsidR="110D15D6" w:rsidTr="03BB7F7A" w14:paraId="18EB2D54">
        <w:tc>
          <w:tcPr>
            <w:tcW w:w="800" w:type="dxa"/>
            <w:tcMar/>
          </w:tcPr>
          <w:p w:rsidR="110D15D6" w:rsidRDefault="110D15D6" w14:noSpellErr="1" w14:paraId="62D457B1" w14:textId="6CF682E8">
            <w:r w:rsidR="110D15D6">
              <w:rPr/>
              <w:t>U613</w:t>
            </w:r>
          </w:p>
        </w:tc>
        <w:tc>
          <w:tcPr>
            <w:tcW w:w="800" w:type="dxa"/>
            <w:tcMar/>
          </w:tcPr>
          <w:p w:rsidR="110D15D6" w:rsidRDefault="110D15D6" w14:noSpellErr="1" w14:paraId="69A94250" w14:textId="65D469AC">
            <w:r w:rsidR="110D15D6">
              <w:rPr/>
              <w:t>LP+</w:t>
            </w:r>
          </w:p>
        </w:tc>
        <w:tc>
          <w:tcPr>
            <w:tcW w:w="1650" w:type="dxa"/>
            <w:tcMar/>
          </w:tcPr>
          <w:p w:rsidR="110D15D6" w:rsidRDefault="110D15D6" w14:noSpellErr="1" w14:paraId="244C0F82" w14:textId="5EB25070">
            <w:r w:rsidR="110D15D6">
              <w:rPr/>
              <w:t>N6_TWLPP</w:t>
            </w:r>
          </w:p>
        </w:tc>
        <w:tc>
          <w:tcPr>
            <w:tcW w:w="1350" w:type="dxa"/>
            <w:tcMar/>
          </w:tcPr>
          <w:p w:rsidR="110D15D6" w:rsidRDefault="110D15D6" w14:noSpellErr="1" w14:paraId="3C085F0E" w14:textId="57903734">
            <w:r w:rsidR="110D15D6">
              <w:rPr/>
              <w:t>N6_VLLP</w:t>
            </w:r>
          </w:p>
        </w:tc>
        <w:tc>
          <w:tcPr>
            <w:tcW w:w="1350" w:type="dxa"/>
            <w:tcMar/>
          </w:tcPr>
          <w:p w:rsidR="110D15D6" w:rsidRDefault="110D15D6" w14:noSpellErr="1" w14:paraId="24401BF6" w14:textId="506E1DF8">
            <w:r w:rsidR="110D15D6">
              <w:rPr/>
              <w:t>N6_LWLP</w:t>
            </w:r>
          </w:p>
        </w:tc>
        <w:tc>
          <w:tcPr>
            <w:tcW w:w="1426" w:type="dxa"/>
            <w:tcMar/>
          </w:tcPr>
          <w:p w:rsidR="110D15D6" w:rsidRDefault="110D15D6" w14:noSpellErr="1" w14:paraId="6D40EE6C" w14:textId="494C04BC">
            <w:r w:rsidR="110D15D6">
              <w:rPr/>
              <w:t>N6_OLP_L</w:t>
            </w:r>
          </w:p>
        </w:tc>
        <w:tc>
          <w:tcPr>
            <w:tcW w:w="1650" w:type="dxa"/>
            <w:tcMar/>
          </w:tcPr>
          <w:p w:rsidR="110D15D6" w:rsidRDefault="110D15D6" w14:noSpellErr="1" w14:paraId="4C682B13" w14:textId="4229EB80">
            <w:r w:rsidR="110D15D6">
              <w:rPr/>
              <w:t>R942 / C647</w:t>
            </w:r>
          </w:p>
        </w:tc>
      </w:tr>
      <w:tr w:rsidR="110D15D6" w:rsidTr="03BB7F7A" w14:paraId="2B0A04C2">
        <w:tc>
          <w:tcPr>
            <w:tcW w:w="800" w:type="dxa"/>
            <w:tcMar/>
          </w:tcPr>
          <w:p w:rsidR="110D15D6" w:rsidRDefault="110D15D6" w14:noSpellErr="1" w14:paraId="742F214B" w14:textId="593F4BF5">
            <w:r w:rsidR="110D15D6">
              <w:rPr/>
              <w:t>U614</w:t>
            </w:r>
          </w:p>
        </w:tc>
        <w:tc>
          <w:tcPr>
            <w:tcW w:w="800" w:type="dxa"/>
            <w:tcMar/>
          </w:tcPr>
          <w:p w:rsidR="110D15D6" w:rsidRDefault="110D15D6" w14:noSpellErr="1" w14:paraId="56E1E841" w14:textId="521D32B9">
            <w:r w:rsidR="110D15D6">
              <w:rPr/>
              <w:t>LP−</w:t>
            </w:r>
          </w:p>
        </w:tc>
        <w:tc>
          <w:tcPr>
            <w:tcW w:w="1650" w:type="dxa"/>
            <w:tcMar/>
          </w:tcPr>
          <w:p w:rsidR="110D15D6" w:rsidRDefault="110D15D6" w14:noSpellErr="1" w14:paraId="146FAEAE" w14:textId="4AFB197D">
            <w:r w:rsidR="110D15D6">
              <w:rPr/>
              <w:t>N6_TWLPN</w:t>
            </w:r>
          </w:p>
        </w:tc>
        <w:tc>
          <w:tcPr>
            <w:tcW w:w="1350" w:type="dxa"/>
            <w:tcMar/>
          </w:tcPr>
          <w:p w:rsidR="110D15D6" w:rsidRDefault="110D15D6" w14:noSpellErr="1" w14:paraId="28978B7B" w14:textId="43D90041">
            <w:r w:rsidR="110D15D6">
              <w:rPr/>
              <w:t>N6_LWLP</w:t>
            </w:r>
          </w:p>
        </w:tc>
        <w:tc>
          <w:tcPr>
            <w:tcW w:w="1350" w:type="dxa"/>
            <w:tcMar/>
          </w:tcPr>
          <w:p w:rsidR="110D15D6" w:rsidRDefault="110D15D6" w14:noSpellErr="1" w14:paraId="245627BE" w14:textId="3CB6E705">
            <w:r w:rsidR="110D15D6">
              <w:rPr/>
              <w:t>N6_VLLN</w:t>
            </w:r>
          </w:p>
        </w:tc>
        <w:tc>
          <w:tcPr>
            <w:tcW w:w="1426" w:type="dxa"/>
            <w:tcMar/>
          </w:tcPr>
          <w:p w:rsidR="110D15D6" w:rsidRDefault="110D15D6" w14:noSpellErr="1" w14:paraId="393384A4" w14:textId="3594CDC9">
            <w:r w:rsidR="110D15D6">
              <w:rPr/>
              <w:t>N6_OLN_L</w:t>
            </w:r>
          </w:p>
        </w:tc>
        <w:tc>
          <w:tcPr>
            <w:tcW w:w="1650" w:type="dxa"/>
            <w:tcMar/>
          </w:tcPr>
          <w:p w:rsidR="110D15D6" w:rsidRDefault="110D15D6" w14:noSpellErr="1" w14:paraId="686428E6" w14:textId="2E72B48D">
            <w:r w:rsidR="110D15D6">
              <w:rPr/>
              <w:t>R943 / C648</w:t>
            </w:r>
          </w:p>
        </w:tc>
      </w:tr>
      <w:tr w:rsidR="110D15D6" w:rsidTr="03BB7F7A" w14:paraId="7F0580C1">
        <w:tc>
          <w:tcPr>
            <w:tcW w:w="800" w:type="dxa"/>
            <w:tcMar/>
          </w:tcPr>
          <w:p w:rsidR="110D15D6" w:rsidRDefault="110D15D6" w14:noSpellErr="1" w14:paraId="73A0DE68" w14:textId="45881502">
            <w:r w:rsidR="110D15D6">
              <w:rPr/>
              <w:t>U615</w:t>
            </w:r>
          </w:p>
        </w:tc>
        <w:tc>
          <w:tcPr>
            <w:tcW w:w="800" w:type="dxa"/>
            <w:tcMar/>
          </w:tcPr>
          <w:p w:rsidR="110D15D6" w:rsidRDefault="110D15D6" w14:noSpellErr="1" w14:paraId="77346C1F" w14:textId="3E65FBC6">
            <w:r w:rsidR="110D15D6">
              <w:rPr/>
              <w:t>LN+</w:t>
            </w:r>
          </w:p>
        </w:tc>
        <w:tc>
          <w:tcPr>
            <w:tcW w:w="1650" w:type="dxa"/>
            <w:tcMar/>
          </w:tcPr>
          <w:p w:rsidR="110D15D6" w:rsidRDefault="110D15D6" w14:noSpellErr="1" w14:paraId="2FA136A1" w14:textId="3743E28A">
            <w:r w:rsidR="110D15D6">
              <w:rPr/>
              <w:t>N6_TWLNP</w:t>
            </w:r>
          </w:p>
        </w:tc>
        <w:tc>
          <w:tcPr>
            <w:tcW w:w="1350" w:type="dxa"/>
            <w:tcMar/>
          </w:tcPr>
          <w:p w:rsidR="110D15D6" w:rsidRDefault="110D15D6" w14:noSpellErr="1" w14:paraId="7A6736F5" w14:textId="3021C94E">
            <w:r w:rsidR="110D15D6">
              <w:rPr/>
              <w:t>N6_VLLP</w:t>
            </w:r>
          </w:p>
        </w:tc>
        <w:tc>
          <w:tcPr>
            <w:tcW w:w="1350" w:type="dxa"/>
            <w:tcMar/>
          </w:tcPr>
          <w:p w:rsidR="110D15D6" w:rsidRDefault="110D15D6" w14:noSpellErr="1" w14:paraId="3C531C4B" w14:textId="28FFB012">
            <w:r w:rsidR="110D15D6">
              <w:rPr/>
              <w:t>N6_LWLN</w:t>
            </w:r>
          </w:p>
        </w:tc>
        <w:tc>
          <w:tcPr>
            <w:tcW w:w="1426" w:type="dxa"/>
            <w:tcMar/>
          </w:tcPr>
          <w:p w:rsidR="110D15D6" w:rsidRDefault="110D15D6" w14:noSpellErr="1" w14:paraId="74331BB5" w14:textId="21DD96D6">
            <w:r w:rsidR="110D15D6">
              <w:rPr/>
              <w:t>N6_OLN_L</w:t>
            </w:r>
          </w:p>
        </w:tc>
        <w:tc>
          <w:tcPr>
            <w:tcW w:w="1650" w:type="dxa"/>
            <w:tcMar/>
          </w:tcPr>
          <w:p w:rsidR="110D15D6" w:rsidRDefault="110D15D6" w14:noSpellErr="1" w14:paraId="53140513" w14:textId="1ABB7D9A">
            <w:r w:rsidR="110D15D6">
              <w:rPr/>
              <w:t>R944 / C649</w:t>
            </w:r>
          </w:p>
        </w:tc>
      </w:tr>
      <w:tr w:rsidR="110D15D6" w:rsidTr="03BB7F7A" w14:paraId="260223C1">
        <w:tc>
          <w:tcPr>
            <w:tcW w:w="800" w:type="dxa"/>
            <w:tcMar/>
          </w:tcPr>
          <w:p w:rsidR="110D15D6" w:rsidRDefault="110D15D6" w14:noSpellErr="1" w14:paraId="6E4491A5" w14:textId="31D0DE0F">
            <w:r w:rsidR="110D15D6">
              <w:rPr/>
              <w:t>U616</w:t>
            </w:r>
          </w:p>
        </w:tc>
        <w:tc>
          <w:tcPr>
            <w:tcW w:w="800" w:type="dxa"/>
            <w:tcMar/>
          </w:tcPr>
          <w:p w:rsidR="110D15D6" w:rsidRDefault="110D15D6" w14:noSpellErr="1" w14:paraId="4F9D8872" w14:textId="2AAEC4D3">
            <w:r w:rsidR="110D15D6">
              <w:rPr/>
              <w:t>LN−</w:t>
            </w:r>
          </w:p>
        </w:tc>
        <w:tc>
          <w:tcPr>
            <w:tcW w:w="1650" w:type="dxa"/>
            <w:tcMar/>
          </w:tcPr>
          <w:p w:rsidR="110D15D6" w:rsidRDefault="110D15D6" w14:noSpellErr="1" w14:paraId="6F2FBD05" w14:textId="238CAB97">
            <w:r w:rsidR="110D15D6">
              <w:rPr/>
              <w:t>N6_TWLNN</w:t>
            </w:r>
          </w:p>
        </w:tc>
        <w:tc>
          <w:tcPr>
            <w:tcW w:w="1350" w:type="dxa"/>
            <w:tcMar/>
          </w:tcPr>
          <w:p w:rsidR="110D15D6" w:rsidRDefault="110D15D6" w14:noSpellErr="1" w14:paraId="6277F171" w14:textId="1C6A925B">
            <w:r w:rsidR="110D15D6">
              <w:rPr/>
              <w:t>N6_LWLN</w:t>
            </w:r>
          </w:p>
        </w:tc>
        <w:tc>
          <w:tcPr>
            <w:tcW w:w="1350" w:type="dxa"/>
            <w:tcMar/>
          </w:tcPr>
          <w:p w:rsidR="110D15D6" w:rsidRDefault="110D15D6" w14:noSpellErr="1" w14:paraId="1F8D36E3" w14:textId="1548791F">
            <w:r w:rsidR="110D15D6">
              <w:rPr/>
              <w:t>N6_VLLN</w:t>
            </w:r>
          </w:p>
        </w:tc>
        <w:tc>
          <w:tcPr>
            <w:tcW w:w="1426" w:type="dxa"/>
            <w:tcMar/>
          </w:tcPr>
          <w:p w:rsidR="110D15D6" w:rsidRDefault="110D15D6" w14:noSpellErr="1" w14:paraId="4E9F51A4" w14:textId="0E265FE3">
            <w:r w:rsidR="110D15D6">
              <w:rPr/>
              <w:t>N6_OLP_L</w:t>
            </w:r>
          </w:p>
        </w:tc>
        <w:tc>
          <w:tcPr>
            <w:tcW w:w="1650" w:type="dxa"/>
            <w:tcMar/>
          </w:tcPr>
          <w:p w:rsidR="110D15D6" w:rsidRDefault="110D15D6" w14:noSpellErr="1" w14:paraId="6E44C90C" w14:textId="070446A7">
            <w:r w:rsidR="110D15D6">
              <w:rPr/>
              <w:t>R945 / C650</w:t>
            </w:r>
          </w:p>
        </w:tc>
      </w:tr>
      <w:tr w:rsidR="110D15D6" w:rsidTr="03BB7F7A" w14:paraId="57D3947F">
        <w:tc>
          <w:tcPr>
            <w:tcW w:w="800" w:type="dxa"/>
            <w:tcMar/>
          </w:tcPr>
          <w:p w:rsidR="110D15D6" w:rsidRDefault="110D15D6" w14:noSpellErr="1" w14:paraId="3A421231" w14:textId="1E19A71C">
            <w:r w:rsidR="110D15D6">
              <w:rPr/>
              <w:t>U617</w:t>
            </w:r>
          </w:p>
        </w:tc>
        <w:tc>
          <w:tcPr>
            <w:tcW w:w="800" w:type="dxa"/>
            <w:tcMar/>
          </w:tcPr>
          <w:p w:rsidR="110D15D6" w:rsidRDefault="110D15D6" w14:noSpellErr="1" w14:paraId="29C2FBFB" w14:textId="16F78DE0">
            <w:r w:rsidR="110D15D6">
              <w:rPr/>
              <w:t>RP+</w:t>
            </w:r>
          </w:p>
        </w:tc>
        <w:tc>
          <w:tcPr>
            <w:tcW w:w="1650" w:type="dxa"/>
            <w:tcMar/>
          </w:tcPr>
          <w:p w:rsidR="110D15D6" w:rsidRDefault="110D15D6" w14:noSpellErr="1" w14:paraId="54BB79DC" w14:textId="0FD574A4">
            <w:r w:rsidR="110D15D6">
              <w:rPr/>
              <w:t>N6_TWRPP</w:t>
            </w:r>
          </w:p>
        </w:tc>
        <w:tc>
          <w:tcPr>
            <w:tcW w:w="1350" w:type="dxa"/>
            <w:tcMar/>
          </w:tcPr>
          <w:p w:rsidR="110D15D6" w:rsidRDefault="110D15D6" w14:noSpellErr="1" w14:paraId="3E97EFA7" w14:textId="08B35B68">
            <w:r w:rsidR="110D15D6">
              <w:rPr/>
              <w:t>N6_VLLP</w:t>
            </w:r>
          </w:p>
        </w:tc>
        <w:tc>
          <w:tcPr>
            <w:tcW w:w="1350" w:type="dxa"/>
            <w:tcMar/>
          </w:tcPr>
          <w:p w:rsidR="110D15D6" w:rsidRDefault="110D15D6" w14:noSpellErr="1" w14:paraId="57E8076D" w14:textId="0191422C">
            <w:r w:rsidR="110D15D6">
              <w:rPr/>
              <w:t>N6_LWRP</w:t>
            </w:r>
          </w:p>
        </w:tc>
        <w:tc>
          <w:tcPr>
            <w:tcW w:w="1426" w:type="dxa"/>
            <w:tcMar/>
          </w:tcPr>
          <w:p w:rsidR="110D15D6" w:rsidRDefault="110D15D6" w14:noSpellErr="1" w14:paraId="617FA6C2" w14:textId="7A6F28F0">
            <w:r w:rsidR="110D15D6">
              <w:rPr/>
              <w:t>N6_OLP_R</w:t>
            </w:r>
          </w:p>
        </w:tc>
        <w:tc>
          <w:tcPr>
            <w:tcW w:w="1650" w:type="dxa"/>
            <w:tcMar/>
          </w:tcPr>
          <w:p w:rsidR="110D15D6" w:rsidRDefault="110D15D6" w14:noSpellErr="1" w14:paraId="7DDC1694" w14:textId="734D0FB4">
            <w:r w:rsidR="110D15D6">
              <w:rPr/>
              <w:t>R946 / C651</w:t>
            </w:r>
          </w:p>
        </w:tc>
      </w:tr>
      <w:tr w:rsidR="110D15D6" w:rsidTr="03BB7F7A" w14:paraId="3809DCBF">
        <w:tc>
          <w:tcPr>
            <w:tcW w:w="800" w:type="dxa"/>
            <w:tcMar/>
          </w:tcPr>
          <w:p w:rsidR="110D15D6" w:rsidRDefault="110D15D6" w14:noSpellErr="1" w14:paraId="68FB850D" w14:textId="0A627029">
            <w:r w:rsidR="110D15D6">
              <w:rPr/>
              <w:t>U618</w:t>
            </w:r>
          </w:p>
        </w:tc>
        <w:tc>
          <w:tcPr>
            <w:tcW w:w="800" w:type="dxa"/>
            <w:tcMar/>
          </w:tcPr>
          <w:p w:rsidR="110D15D6" w:rsidRDefault="110D15D6" w14:noSpellErr="1" w14:paraId="6B8A4978" w14:textId="034056ED">
            <w:r w:rsidR="110D15D6">
              <w:rPr/>
              <w:t>RP−</w:t>
            </w:r>
          </w:p>
        </w:tc>
        <w:tc>
          <w:tcPr>
            <w:tcW w:w="1650" w:type="dxa"/>
            <w:tcMar/>
          </w:tcPr>
          <w:p w:rsidR="110D15D6" w:rsidRDefault="110D15D6" w14:noSpellErr="1" w14:paraId="108BB95B" w14:textId="7C1E3DB1">
            <w:r w:rsidR="110D15D6">
              <w:rPr/>
              <w:t>N6_TWRPN</w:t>
            </w:r>
          </w:p>
        </w:tc>
        <w:tc>
          <w:tcPr>
            <w:tcW w:w="1350" w:type="dxa"/>
            <w:tcMar/>
          </w:tcPr>
          <w:p w:rsidR="110D15D6" w:rsidRDefault="110D15D6" w14:noSpellErr="1" w14:paraId="7771A605" w14:textId="74FC2475">
            <w:r w:rsidR="110D15D6">
              <w:rPr/>
              <w:t>N6_LWRP</w:t>
            </w:r>
          </w:p>
        </w:tc>
        <w:tc>
          <w:tcPr>
            <w:tcW w:w="1350" w:type="dxa"/>
            <w:tcMar/>
          </w:tcPr>
          <w:p w:rsidR="110D15D6" w:rsidRDefault="110D15D6" w14:noSpellErr="1" w14:paraId="46A2E3B9" w14:textId="6DDA0B39">
            <w:r w:rsidR="110D15D6">
              <w:rPr/>
              <w:t>N6_VLLN</w:t>
            </w:r>
          </w:p>
        </w:tc>
        <w:tc>
          <w:tcPr>
            <w:tcW w:w="1426" w:type="dxa"/>
            <w:tcMar/>
          </w:tcPr>
          <w:p w:rsidR="110D15D6" w:rsidRDefault="110D15D6" w14:noSpellErr="1" w14:paraId="7D06B147" w14:textId="66B7F1FD">
            <w:r w:rsidR="110D15D6">
              <w:rPr/>
              <w:t>N6_OLN_R</w:t>
            </w:r>
          </w:p>
        </w:tc>
        <w:tc>
          <w:tcPr>
            <w:tcW w:w="1650" w:type="dxa"/>
            <w:tcMar/>
          </w:tcPr>
          <w:p w:rsidR="110D15D6" w:rsidRDefault="110D15D6" w14:noSpellErr="1" w14:paraId="55FF5D33" w14:textId="5F95D8C1">
            <w:r w:rsidR="110D15D6">
              <w:rPr/>
              <w:t>R947 / C652</w:t>
            </w:r>
          </w:p>
        </w:tc>
      </w:tr>
      <w:tr w:rsidR="110D15D6" w:rsidTr="03BB7F7A" w14:paraId="2E2E22FD">
        <w:tc>
          <w:tcPr>
            <w:tcW w:w="800" w:type="dxa"/>
            <w:tcMar/>
          </w:tcPr>
          <w:p w:rsidR="110D15D6" w:rsidRDefault="110D15D6" w14:noSpellErr="1" w14:paraId="6442C374" w14:textId="76AB3936">
            <w:r w:rsidR="110D15D6">
              <w:rPr/>
              <w:t>U619</w:t>
            </w:r>
          </w:p>
        </w:tc>
        <w:tc>
          <w:tcPr>
            <w:tcW w:w="800" w:type="dxa"/>
            <w:tcMar/>
          </w:tcPr>
          <w:p w:rsidR="110D15D6" w:rsidRDefault="110D15D6" w14:noSpellErr="1" w14:paraId="5E4285F3" w14:textId="6F891FFA">
            <w:r w:rsidR="110D15D6">
              <w:rPr/>
              <w:t>RN+</w:t>
            </w:r>
          </w:p>
        </w:tc>
        <w:tc>
          <w:tcPr>
            <w:tcW w:w="1650" w:type="dxa"/>
            <w:tcMar/>
          </w:tcPr>
          <w:p w:rsidR="110D15D6" w:rsidRDefault="110D15D6" w14:noSpellErr="1" w14:paraId="69819BDE" w14:textId="686706BE">
            <w:r w:rsidR="110D15D6">
              <w:rPr/>
              <w:t>N6_TWRNP</w:t>
            </w:r>
          </w:p>
        </w:tc>
        <w:tc>
          <w:tcPr>
            <w:tcW w:w="1350" w:type="dxa"/>
            <w:tcMar/>
          </w:tcPr>
          <w:p w:rsidR="110D15D6" w:rsidRDefault="110D15D6" w14:noSpellErr="1" w14:paraId="298ECD0C" w14:textId="6144ED82">
            <w:r w:rsidR="110D15D6">
              <w:rPr/>
              <w:t>N6_VLLP</w:t>
            </w:r>
          </w:p>
        </w:tc>
        <w:tc>
          <w:tcPr>
            <w:tcW w:w="1350" w:type="dxa"/>
            <w:tcMar/>
          </w:tcPr>
          <w:p w:rsidR="110D15D6" w:rsidRDefault="110D15D6" w14:noSpellErr="1" w14:paraId="18450C4E" w14:textId="5A22D446">
            <w:r w:rsidR="110D15D6">
              <w:rPr/>
              <w:t>N6_LWRN</w:t>
            </w:r>
          </w:p>
        </w:tc>
        <w:tc>
          <w:tcPr>
            <w:tcW w:w="1426" w:type="dxa"/>
            <w:tcMar/>
          </w:tcPr>
          <w:p w:rsidR="110D15D6" w:rsidRDefault="110D15D6" w14:noSpellErr="1" w14:paraId="7F7E685F" w14:textId="5300BB0A">
            <w:r w:rsidR="110D15D6">
              <w:rPr/>
              <w:t>N6_OLN_R</w:t>
            </w:r>
          </w:p>
        </w:tc>
        <w:tc>
          <w:tcPr>
            <w:tcW w:w="1650" w:type="dxa"/>
            <w:tcMar/>
          </w:tcPr>
          <w:p w:rsidR="110D15D6" w:rsidRDefault="110D15D6" w14:noSpellErr="1" w14:paraId="7E5B40B9" w14:textId="4BDEA1CE">
            <w:r w:rsidR="110D15D6">
              <w:rPr/>
              <w:t>R948 / C653</w:t>
            </w:r>
          </w:p>
        </w:tc>
      </w:tr>
      <w:tr w:rsidR="110D15D6" w:rsidTr="03BB7F7A" w14:paraId="32249B47">
        <w:tc>
          <w:tcPr>
            <w:tcW w:w="800" w:type="dxa"/>
            <w:tcMar/>
          </w:tcPr>
          <w:p w:rsidR="110D15D6" w:rsidRDefault="110D15D6" w14:noSpellErr="1" w14:paraId="6A58A742" w14:textId="62F40243">
            <w:r w:rsidR="110D15D6">
              <w:rPr/>
              <w:t>U620</w:t>
            </w:r>
          </w:p>
        </w:tc>
        <w:tc>
          <w:tcPr>
            <w:tcW w:w="800" w:type="dxa"/>
            <w:tcMar/>
          </w:tcPr>
          <w:p w:rsidR="110D15D6" w:rsidRDefault="110D15D6" w14:noSpellErr="1" w14:paraId="157301F9" w14:textId="5BD1E907">
            <w:r w:rsidR="110D15D6">
              <w:rPr/>
              <w:t>RN−</w:t>
            </w:r>
          </w:p>
        </w:tc>
        <w:tc>
          <w:tcPr>
            <w:tcW w:w="1650" w:type="dxa"/>
            <w:tcMar/>
          </w:tcPr>
          <w:p w:rsidR="110D15D6" w:rsidRDefault="110D15D6" w14:noSpellErr="1" w14:paraId="2D432394" w14:textId="54AFCFCB">
            <w:r w:rsidR="110D15D6">
              <w:rPr/>
              <w:t>N6_TWRNN</w:t>
            </w:r>
          </w:p>
        </w:tc>
        <w:tc>
          <w:tcPr>
            <w:tcW w:w="1350" w:type="dxa"/>
            <w:tcMar/>
          </w:tcPr>
          <w:p w:rsidR="110D15D6" w:rsidRDefault="110D15D6" w14:noSpellErr="1" w14:paraId="6509982C" w14:textId="4D8DB68F">
            <w:r w:rsidR="110D15D6">
              <w:rPr/>
              <w:t>N6_LWRN</w:t>
            </w:r>
          </w:p>
        </w:tc>
        <w:tc>
          <w:tcPr>
            <w:tcW w:w="1350" w:type="dxa"/>
            <w:tcMar/>
          </w:tcPr>
          <w:p w:rsidR="110D15D6" w:rsidRDefault="110D15D6" w14:noSpellErr="1" w14:paraId="398D4A86" w14:textId="466B9D53">
            <w:r w:rsidR="110D15D6">
              <w:rPr/>
              <w:t>N6_VLLN</w:t>
            </w:r>
          </w:p>
        </w:tc>
        <w:tc>
          <w:tcPr>
            <w:tcW w:w="1426" w:type="dxa"/>
            <w:tcMar/>
          </w:tcPr>
          <w:p w:rsidR="110D15D6" w:rsidRDefault="110D15D6" w14:noSpellErr="1" w14:paraId="6622F78D" w14:textId="3F498417">
            <w:r w:rsidR="110D15D6">
              <w:rPr/>
              <w:t>N6_OLP_R</w:t>
            </w:r>
          </w:p>
        </w:tc>
        <w:tc>
          <w:tcPr>
            <w:tcW w:w="1650" w:type="dxa"/>
            <w:tcMar/>
          </w:tcPr>
          <w:p w:rsidR="110D15D6" w:rsidRDefault="110D15D6" w14:noSpellErr="1" w14:paraId="48F8540E" w14:textId="38276ADB">
            <w:r w:rsidR="110D15D6">
              <w:rPr/>
              <w:t>R949 / C654</w:t>
            </w:r>
          </w:p>
        </w:tc>
      </w:tr>
    </w:tbl>
    <w:p w:rsidR="03BB7F7A" w:rsidRDefault="03BB7F7A" w14:noSpellErr="1" w14:paraId="707C9BF1" w14:textId="457D675A">
      <w:r w:rsidR="03BB7F7A">
        <w:rPr/>
        <w:t>Common to all eight: pin 4 (GND) = VNEG, pin 5 (IN2+) = GND, pin 8 (VCC) = VPOS.</w:t>
      </w:r>
    </w:p>
    <w:p w:rsidR="03BB7F7A" w:rsidRDefault="03BB7F7A" w14:noSpellErr="1" w14:paraId="66CB8E7C" w14:textId="2B7DF190">
      <w:r w:rsidR="03BB7F7A">
        <w:rPr/>
        <w:t>Three points need care. The TLV3402 GND pin goes to VNEG, not to GND. The LN and RN stages cross over: U615 (LN+) drives N6_OLN_L and U616 (LN−) drives N6_OLP_L, and U619/U620 do the same on the right; capture exactly as listed. C647–C654 must stay C0G in 1206 (the timer window needs C0G; X7R is too wide). The TLV3402 DGK pinout is checked against the TI drawing at G-3.</w:t>
      </w:r>
    </w:p>
    <w:p w:rsidR="110D15D6" w:rsidP="110D15D6" w:rsidRDefault="110D15D6" w14:noSpellErr="1" w14:paraId="5B67027C" w14:textId="3A9A9077">
      <w:pPr>
        <w:pStyle w:val="Heading3"/>
        <w:numPr>
          <w:ilvl w:val="0"/>
          <w:numId w:val="0"/>
        </w:numPr>
      </w:pPr>
      <w:r w:rsidRPr="110D15D6" w:rsidR="110D15D6">
        <w:rPr>
          <w:color w:val="2E5C8A"/>
        </w:rPr>
        <w:t>Step 6.5  Place the over-range self-test (Q627, R950, R951)</w:t>
      </w:r>
    </w:p>
    <w:p w:rsidR="110D15D6" w:rsidRDefault="110D15D6" w14:noSpellErr="1" w14:paraId="2F51B1FF" w14:textId="41FBA692">
      <w:r w:rsidR="110D15D6">
        <w:rPr/>
        <w:t>The MCU tests the over-range stages through PC15 (U201 pin 4, net N6_ORTEST, Section 3.2). N6_ORTEST drives the Q627 base through R950; when Q627 conducts it pulls N6_VORP down through R951, which sets a defined positive test threshold V_OR+ of 0.086–0.141 V. In normal operation Q627 is off and R951 carries no current. N6_ORTEST is also the return of the V_OR− divider (R937).</w:t>
      </w:r>
    </w:p>
    <w:tbl>
      <w:tblPr>
        <w:tblStyle w:val="LightList-Accent1"/>
        <w:tblW w:w="9026" w:type="dxa"/>
        <w:tblLook w:val="04A0" w:firstRow="1" w:lastRow="0" w:firstColumn="1" w:lastColumn="0" w:noHBand="0" w:noVBand="1"/>
      </w:tblPr>
      <w:tblGrid>
        <w:gridCol w:w="1500"/>
        <w:gridCol w:w="3300"/>
        <w:gridCol w:w="1000"/>
        <w:gridCol w:w="3226"/>
      </w:tblGrid>
      <w:tr w:rsidR="110D15D6" w:rsidTr="03BB7F7A" w14:paraId="6EFA3A39">
        <w:trPr>
          <w:trHeight w:val="300"/>
          <w:tblHeader/>
        </w:trPr>
        <w:tc>
          <w:tcPr>
            <w:tcW w:w="1500" w:type="dxa"/>
            <w:tcMar/>
          </w:tcPr>
          <w:p w:rsidR="110D15D6" w:rsidRDefault="110D15D6" w14:noSpellErr="1" w14:paraId="148805AD" w14:textId="071C4288">
            <w:r w:rsidR="110D15D6">
              <w:rPr/>
              <w:t>Designator</w:t>
            </w:r>
          </w:p>
        </w:tc>
        <w:tc>
          <w:tcPr>
            <w:tcW w:w="3300" w:type="dxa"/>
            <w:tcMar/>
          </w:tcPr>
          <w:p w:rsidR="110D15D6" w:rsidRDefault="110D15D6" w14:noSpellErr="1" w14:paraId="3D03636F" w14:textId="7FFA294C">
            <w:r w:rsidR="110D15D6">
              <w:rPr/>
              <w:t>Value / part number (LCSC)</w:t>
            </w:r>
          </w:p>
        </w:tc>
        <w:tc>
          <w:tcPr>
            <w:tcW w:w="1000" w:type="dxa"/>
            <w:tcMar/>
          </w:tcPr>
          <w:p w:rsidR="110D15D6" w:rsidRDefault="110D15D6" w14:noSpellErr="1" w14:paraId="3CE67A00" w14:textId="78D81010">
            <w:r w:rsidR="110D15D6">
              <w:rPr/>
              <w:t>Pkg</w:t>
            </w:r>
          </w:p>
        </w:tc>
        <w:tc>
          <w:tcPr>
            <w:tcW w:w="3226" w:type="dxa"/>
            <w:tcMar/>
          </w:tcPr>
          <w:p w:rsidR="110D15D6" w:rsidRDefault="110D15D6" w14:noSpellErr="1" w14:paraId="3B3973DD" w14:textId="71B5F6D4">
            <w:r w:rsidR="110D15D6">
              <w:rPr/>
              <w:t>Pins → nets</w:t>
            </w:r>
          </w:p>
        </w:tc>
      </w:tr>
      <w:tr w:rsidR="110D15D6" w:rsidTr="03BB7F7A" w14:paraId="461F14F6">
        <w:tc>
          <w:tcPr>
            <w:tcW w:w="1500" w:type="dxa"/>
            <w:tcMar/>
          </w:tcPr>
          <w:p w:rsidR="110D15D6" w:rsidRDefault="110D15D6" w14:noSpellErr="1" w14:paraId="69FC47E8" w14:textId="08CB5749">
            <w:r w:rsidR="110D15D6">
              <w:rPr/>
              <w:t>Q627</w:t>
            </w:r>
          </w:p>
        </w:tc>
        <w:tc>
          <w:tcPr>
            <w:tcW w:w="3300" w:type="dxa"/>
            <w:tcMar/>
          </w:tcPr>
          <w:p w:rsidR="110D15D6" w:rsidRDefault="110D15D6" w14:noSpellErr="1" w14:paraId="1AD1127E" w14:textId="01A93E0D">
            <w:r w:rsidR="110D15D6">
              <w:rPr/>
              <w:t>MMBT3904, onsemi MMBT3904LT1G (C81464)</w:t>
            </w:r>
          </w:p>
        </w:tc>
        <w:tc>
          <w:tcPr>
            <w:tcW w:w="1000" w:type="dxa"/>
            <w:tcMar/>
          </w:tcPr>
          <w:p w:rsidR="110D15D6" w:rsidRDefault="110D15D6" w14:noSpellErr="1" w14:paraId="18440AB1" w14:textId="7A8724D1">
            <w:r w:rsidR="110D15D6">
              <w:rPr/>
              <w:t>SOT-23</w:t>
            </w:r>
          </w:p>
        </w:tc>
        <w:tc>
          <w:tcPr>
            <w:tcW w:w="3226" w:type="dxa"/>
            <w:tcMar/>
          </w:tcPr>
          <w:p w:rsidR="110D15D6" w:rsidRDefault="110D15D6" w14:noSpellErr="1" w14:paraId="19071E1C" w14:textId="73650B95">
            <w:r w:rsidR="110D15D6">
              <w:rPr/>
              <w:t>1 (B) = N6_ORTB; 2 (E) = GND; 3 (C) = N6_ORQC</w:t>
            </w:r>
          </w:p>
        </w:tc>
      </w:tr>
      <w:tr w:rsidR="110D15D6" w:rsidTr="03BB7F7A" w14:paraId="37038F0F">
        <w:tc>
          <w:tcPr>
            <w:tcW w:w="1500" w:type="dxa"/>
            <w:tcMar/>
          </w:tcPr>
          <w:p w:rsidR="110D15D6" w:rsidRDefault="110D15D6" w14:noSpellErr="1" w14:paraId="2700DA0C" w14:textId="0A7A6C0A">
            <w:r w:rsidR="110D15D6">
              <w:rPr/>
              <w:t>R950</w:t>
            </w:r>
          </w:p>
        </w:tc>
        <w:tc>
          <w:tcPr>
            <w:tcW w:w="3300" w:type="dxa"/>
            <w:tcMar/>
          </w:tcPr>
          <w:p w:rsidR="110D15D6" w:rsidRDefault="110D15D6" w14:noSpellErr="1" w14:paraId="33472319" w14:textId="035852CE">
            <w:r w:rsidR="110D15D6">
              <w:rPr/>
              <w:t>100 kΩ 1 %, UNI-ROYAL 0402WGF1003TCE (C25741)</w:t>
            </w:r>
          </w:p>
        </w:tc>
        <w:tc>
          <w:tcPr>
            <w:tcW w:w="1000" w:type="dxa"/>
            <w:tcMar/>
          </w:tcPr>
          <w:p w:rsidR="110D15D6" w:rsidRDefault="110D15D6" w14:noSpellErr="1" w14:paraId="46EE7767" w14:textId="7C363992">
            <w:r w:rsidR="110D15D6">
              <w:rPr/>
              <w:t>0402</w:t>
            </w:r>
          </w:p>
        </w:tc>
        <w:tc>
          <w:tcPr>
            <w:tcW w:w="3226" w:type="dxa"/>
            <w:tcMar/>
          </w:tcPr>
          <w:p w:rsidR="110D15D6" w:rsidRDefault="110D15D6" w14:noSpellErr="1" w14:paraId="4347CED2" w14:textId="75142056">
            <w:r w:rsidR="110D15D6">
              <w:rPr/>
              <w:t>1 = N6_ORTEST; 2 = N6_ORTB (base resistor)</w:t>
            </w:r>
          </w:p>
        </w:tc>
      </w:tr>
      <w:tr w:rsidR="110D15D6" w:rsidTr="03BB7F7A" w14:paraId="7F13030B">
        <w:tc>
          <w:tcPr>
            <w:tcW w:w="1500" w:type="dxa"/>
            <w:tcMar/>
          </w:tcPr>
          <w:p w:rsidR="110D15D6" w:rsidRDefault="110D15D6" w14:noSpellErr="1" w14:paraId="30B3CD28" w14:textId="0C2980CB">
            <w:r w:rsidR="110D15D6">
              <w:rPr/>
              <w:t>R951</w:t>
            </w:r>
          </w:p>
        </w:tc>
        <w:tc>
          <w:tcPr>
            <w:tcW w:w="3300" w:type="dxa"/>
            <w:tcMar/>
          </w:tcPr>
          <w:p w:rsidR="110D15D6" w:rsidRDefault="110D15D6" w14:noSpellErr="1" w14:paraId="59D8A245" w14:textId="0507678F">
            <w:r w:rsidR="110D15D6">
              <w:rPr/>
              <w:t>10 kΩ 1 %, UNI-ROYAL 0402WGF1002TCE (C25744)</w:t>
            </w:r>
          </w:p>
        </w:tc>
        <w:tc>
          <w:tcPr>
            <w:tcW w:w="1000" w:type="dxa"/>
            <w:tcMar/>
          </w:tcPr>
          <w:p w:rsidR="110D15D6" w:rsidRDefault="110D15D6" w14:noSpellErr="1" w14:paraId="6AB8E9F8" w14:textId="7DE54E53">
            <w:r w:rsidR="110D15D6">
              <w:rPr/>
              <w:t>0402</w:t>
            </w:r>
          </w:p>
        </w:tc>
        <w:tc>
          <w:tcPr>
            <w:tcW w:w="3226" w:type="dxa"/>
            <w:tcMar/>
          </w:tcPr>
          <w:p w:rsidR="110D15D6" w:rsidRDefault="110D15D6" w14:noSpellErr="1" w14:paraId="28BA021C" w14:textId="76C33517">
            <w:r w:rsidR="110D15D6">
              <w:rPr/>
              <w:t>1 = N6_VORP; 2 = N6_ORQC (collector series resistor)</w:t>
            </w:r>
          </w:p>
        </w:tc>
      </w:tr>
    </w:tbl>
    <w:p w:rsidR="03BB7F7A" w:rsidP="03BB7F7A" w:rsidRDefault="03BB7F7A" w14:noSpellErr="1" w14:paraId="77593446" w14:textId="6E79D309">
      <w:pPr>
        <w:pStyle w:val="Heading3"/>
      </w:pPr>
      <w:r w:rsidRPr="03BB7F7A" w:rsidR="03BB7F7A">
        <w:rPr>
          <w:color w:val="2E5C8A"/>
        </w:rPr>
        <w:t>Step 6.6  Place the decoupling (C655–C666)</w:t>
      </w:r>
    </w:p>
    <w:p w:rsidR="03BB7F7A" w:rsidRDefault="03BB7F7A" w14:noSpellErr="1" w14:paraId="7AC8019D" w14:textId="7058F658">
      <w:r w:rsidR="03BB7F7A">
        <w:rPr/>
        <w:t>All twelve are 100 nF X7R 16 V, Samsung CL05B104KO5NNNC (LCSC C1525), 0402. C659–C666 sit between VPOS and VNEG because the TLV3402 GND pin is on VNEG.</w:t>
      </w:r>
    </w:p>
    <w:tbl>
      <w:tblPr>
        <w:tblStyle w:val="LightList-Accent1"/>
        <w:tblW w:w="0" w:type="auto"/>
        <w:tblLook w:val="04A0" w:firstRow="1" w:lastRow="0" w:firstColumn="1" w:lastColumn="0" w:noHBand="0" w:noVBand="1"/>
      </w:tblPr>
      <w:tblGrid>
        <w:gridCol w:w="2200"/>
        <w:gridCol w:w="1500"/>
        <w:gridCol w:w="1500"/>
        <w:gridCol w:w="3826"/>
      </w:tblGrid>
      <w:tr w:rsidR="03BB7F7A" w:rsidTr="03BB7F7A" w14:paraId="3F3E1F3C">
        <w:trPr>
          <w:trHeight w:val="300"/>
        </w:trPr>
        <w:tc>
          <w:tcPr>
            <w:tcW w:w="2200" w:type="dxa"/>
            <w:tcMar/>
          </w:tcPr>
          <w:p w:rsidR="03BB7F7A" w:rsidRDefault="03BB7F7A" w14:noSpellErr="1" w14:paraId="527A5FCF" w14:textId="68370EFC">
            <w:r w:rsidR="03BB7F7A">
              <w:rPr/>
              <w:t>Designators</w:t>
            </w:r>
          </w:p>
        </w:tc>
        <w:tc>
          <w:tcPr>
            <w:tcW w:w="1500" w:type="dxa"/>
            <w:tcMar/>
          </w:tcPr>
          <w:p w:rsidR="03BB7F7A" w:rsidRDefault="03BB7F7A" w14:noSpellErr="1" w14:paraId="6EB01900" w14:textId="6114F5C0">
            <w:r w:rsidR="03BB7F7A">
              <w:rPr/>
              <w:t>Pin 1</w:t>
            </w:r>
          </w:p>
        </w:tc>
        <w:tc>
          <w:tcPr>
            <w:tcW w:w="1500" w:type="dxa"/>
            <w:tcMar/>
          </w:tcPr>
          <w:p w:rsidR="03BB7F7A" w:rsidRDefault="03BB7F7A" w14:noSpellErr="1" w14:paraId="1BFAC4A8" w14:textId="59F2DC84">
            <w:r w:rsidR="03BB7F7A">
              <w:rPr/>
              <w:t>Pin 2</w:t>
            </w:r>
          </w:p>
        </w:tc>
        <w:tc>
          <w:tcPr>
            <w:tcW w:w="3826" w:type="dxa"/>
            <w:tcMar/>
          </w:tcPr>
          <w:p w:rsidR="03BB7F7A" w:rsidRDefault="03BB7F7A" w14:noSpellErr="1" w14:paraId="3879A152" w14:textId="52D0C348">
            <w:r w:rsidR="03BB7F7A">
              <w:rPr/>
              <w:t>Decouples</w:t>
            </w:r>
          </w:p>
        </w:tc>
      </w:tr>
      <w:tr w:rsidR="03BB7F7A" w:rsidTr="03BB7F7A" w14:paraId="7DC3DB2F">
        <w:tc>
          <w:tcPr>
            <w:tcW w:w="2200" w:type="dxa"/>
            <w:tcMar/>
          </w:tcPr>
          <w:p w:rsidR="03BB7F7A" w:rsidRDefault="03BB7F7A" w14:noSpellErr="1" w14:paraId="3ECDCD7D" w14:textId="69E623BD">
            <w:r w:rsidR="03BB7F7A">
              <w:rPr/>
              <w:t>C655, C657</w:t>
            </w:r>
          </w:p>
        </w:tc>
        <w:tc>
          <w:tcPr>
            <w:tcW w:w="1500" w:type="dxa"/>
            <w:tcMar/>
          </w:tcPr>
          <w:p w:rsidR="03BB7F7A" w:rsidRDefault="03BB7F7A" w14:noSpellErr="1" w14:paraId="55B5AF1E" w14:textId="62C40A81">
            <w:r w:rsidR="03BB7F7A">
              <w:rPr/>
              <w:t>VPOS</w:t>
            </w:r>
          </w:p>
        </w:tc>
        <w:tc>
          <w:tcPr>
            <w:tcW w:w="1500" w:type="dxa"/>
            <w:tcMar/>
          </w:tcPr>
          <w:p w:rsidR="03BB7F7A" w:rsidRDefault="03BB7F7A" w14:noSpellErr="1" w14:paraId="7E2804C8" w14:textId="5BA1F145">
            <w:r w:rsidR="03BB7F7A">
              <w:rPr/>
              <w:t>GND</w:t>
            </w:r>
          </w:p>
        </w:tc>
        <w:tc>
          <w:tcPr>
            <w:tcW w:w="3826" w:type="dxa"/>
            <w:tcMar/>
          </w:tcPr>
          <w:p w:rsidR="03BB7F7A" w:rsidRDefault="03BB7F7A" w14:noSpellErr="1" w14:paraId="7A905040" w14:textId="547FD809">
            <w:r w:rsidR="03BB7F7A">
              <w:rPr/>
              <w:t>U611/U612 V+</w:t>
            </w:r>
          </w:p>
        </w:tc>
      </w:tr>
      <w:tr w:rsidR="03BB7F7A" w:rsidTr="03BB7F7A" w14:paraId="59710DAF">
        <w:tc>
          <w:tcPr>
            <w:tcW w:w="2200" w:type="dxa"/>
            <w:tcMar/>
          </w:tcPr>
          <w:p w:rsidR="03BB7F7A" w:rsidRDefault="03BB7F7A" w14:noSpellErr="1" w14:paraId="5BD086B8" w14:textId="6B95387E">
            <w:r w:rsidR="03BB7F7A">
              <w:rPr/>
              <w:t>C656, C658</w:t>
            </w:r>
          </w:p>
        </w:tc>
        <w:tc>
          <w:tcPr>
            <w:tcW w:w="1500" w:type="dxa"/>
            <w:tcMar/>
          </w:tcPr>
          <w:p w:rsidR="03BB7F7A" w:rsidRDefault="03BB7F7A" w14:noSpellErr="1" w14:paraId="1D12813D" w14:textId="64731F42">
            <w:r w:rsidR="03BB7F7A">
              <w:rPr/>
              <w:t>VNEG</w:t>
            </w:r>
          </w:p>
        </w:tc>
        <w:tc>
          <w:tcPr>
            <w:tcW w:w="1500" w:type="dxa"/>
            <w:tcMar/>
          </w:tcPr>
          <w:p w:rsidR="03BB7F7A" w:rsidRDefault="03BB7F7A" w14:noSpellErr="1" w14:paraId="32C49B9A" w14:textId="5D510606">
            <w:r w:rsidR="03BB7F7A">
              <w:rPr/>
              <w:t>GND</w:t>
            </w:r>
          </w:p>
        </w:tc>
        <w:tc>
          <w:tcPr>
            <w:tcW w:w="3826" w:type="dxa"/>
            <w:tcMar/>
          </w:tcPr>
          <w:p w:rsidR="03BB7F7A" w:rsidRDefault="03BB7F7A" w14:noSpellErr="1" w14:paraId="1F73692A" w14:textId="562EECCA">
            <w:r w:rsidR="03BB7F7A">
              <w:rPr/>
              <w:t>U611/U612 V−</w:t>
            </w:r>
          </w:p>
        </w:tc>
      </w:tr>
      <w:tr w:rsidR="03BB7F7A" w:rsidTr="03BB7F7A" w14:paraId="6C2CDA31">
        <w:tc>
          <w:tcPr>
            <w:tcW w:w="2200" w:type="dxa"/>
            <w:tcMar/>
          </w:tcPr>
          <w:p w:rsidR="03BB7F7A" w:rsidRDefault="03BB7F7A" w14:noSpellErr="1" w14:paraId="67292698" w14:textId="6D444D3F">
            <w:r w:rsidR="03BB7F7A">
              <w:rPr/>
              <w:t>C659–C666</w:t>
            </w:r>
          </w:p>
        </w:tc>
        <w:tc>
          <w:tcPr>
            <w:tcW w:w="1500" w:type="dxa"/>
            <w:tcMar/>
          </w:tcPr>
          <w:p w:rsidR="03BB7F7A" w:rsidRDefault="03BB7F7A" w14:noSpellErr="1" w14:paraId="52503CF6" w14:textId="66223403">
            <w:r w:rsidR="03BB7F7A">
              <w:rPr/>
              <w:t>VPOS</w:t>
            </w:r>
          </w:p>
        </w:tc>
        <w:tc>
          <w:tcPr>
            <w:tcW w:w="1500" w:type="dxa"/>
            <w:tcMar/>
          </w:tcPr>
          <w:p w:rsidR="03BB7F7A" w:rsidRDefault="03BB7F7A" w14:noSpellErr="1" w14:paraId="1578938D" w14:textId="5F001AC7">
            <w:r w:rsidR="03BB7F7A">
              <w:rPr/>
              <w:t>VNEG</w:t>
            </w:r>
          </w:p>
        </w:tc>
        <w:tc>
          <w:tcPr>
            <w:tcW w:w="3826" w:type="dxa"/>
            <w:tcMar/>
          </w:tcPr>
          <w:p w:rsidR="03BB7F7A" w:rsidRDefault="03BB7F7A" w14:noSpellErr="1" w14:paraId="78C3F94C" w14:textId="57DE018B">
            <w:r w:rsidR="03BB7F7A">
              <w:rPr/>
              <w:t>U613–U620, VCC to GND pin</w:t>
            </w:r>
          </w:p>
        </w:tc>
      </w:tr>
    </w:tbl>
    <w:p w:rsidR="03BB7F7A" w:rsidP="03BB7F7A" w:rsidRDefault="03BB7F7A" w14:noSpellErr="1" w14:paraId="386BD77E" w14:textId="3853B27B">
      <w:pPr>
        <w:pStyle w:val="Heading3"/>
      </w:pPr>
      <w:r w:rsidRPr="03BB7F7A" w:rsidR="03BB7F7A">
        <w:rPr>
          <w:color w:val="2E5C8A"/>
        </w:rPr>
        <w:t>Step 6.7  Check the sheet-6 nets</w:t>
      </w:r>
    </w:p>
    <w:p w:rsidR="03BB7F7A" w:rsidRDefault="03BB7F7A" w14:noSpellErr="1" w14:paraId="45C8F1EF" w14:textId="32FCDDA3">
      <w:r w:rsidR="03BB7F7A">
        <w:rPr/>
        <w:t>After steps 6.1–6.6, sheet 6 has 23 new nets and 10 fewer. N6_ORTEST is the only new net that leaves the sheet (to sheet 2). The existing nets 3V3A (R934, R938), VPOS, VNEG, GND and N6_OLP_L / N6_OLN_L / N6_OLP_R / N6_OLN_R gain pins on this sheet, and LEG_LP/LN/RP/RN gain R926–R933. Target pin counts are in Section 6.</w:t>
      </w:r>
    </w:p>
    <w:tbl>
      <w:tblPr>
        <w:tblStyle w:val="LightList-Accent1"/>
        <w:tblW w:w="0" w:type="auto"/>
        <w:tblLook w:val="04A0" w:firstRow="1" w:lastRow="0" w:firstColumn="1" w:lastColumn="0" w:noHBand="0" w:noVBand="1"/>
      </w:tblPr>
      <w:tblGrid>
        <w:gridCol w:w="1800"/>
        <w:gridCol w:w="7226"/>
      </w:tblGrid>
      <w:tr w:rsidR="03BB7F7A" w:rsidTr="03BB7F7A" w14:paraId="7AF6D8AD">
        <w:trPr>
          <w:trHeight w:val="300"/>
        </w:trPr>
        <w:tc>
          <w:tcPr>
            <w:tcW w:w="1800" w:type="dxa"/>
            <w:tcMar/>
          </w:tcPr>
          <w:p w:rsidR="03BB7F7A" w:rsidRDefault="03BB7F7A" w14:noSpellErr="1" w14:paraId="4393FBCA" w14:textId="7EE6A939">
            <w:r w:rsidR="03BB7F7A">
              <w:rPr/>
              <w:t xml:space="preserve"> </w:t>
            </w:r>
          </w:p>
        </w:tc>
        <w:tc>
          <w:tcPr>
            <w:tcW w:w="7226" w:type="dxa"/>
            <w:tcMar/>
          </w:tcPr>
          <w:p w:rsidR="03BB7F7A" w:rsidRDefault="03BB7F7A" w14:noSpellErr="1" w14:paraId="264C8B6E" w14:textId="77C48FFD">
            <w:r w:rsidR="03BB7F7A">
              <w:rPr/>
              <w:t>Nets</w:t>
            </w:r>
          </w:p>
        </w:tc>
      </w:tr>
      <w:tr w:rsidR="03BB7F7A" w:rsidTr="03BB7F7A" w14:paraId="12DC96C6">
        <w:tc>
          <w:tcPr>
            <w:tcW w:w="1800" w:type="dxa"/>
            <w:tcMar/>
          </w:tcPr>
          <w:p w:rsidR="03BB7F7A" w:rsidRDefault="03BB7F7A" w14:noSpellErr="1" w14:paraId="4ADAE3D6" w14:textId="0ED9F072">
            <w:r w:rsidR="03BB7F7A">
              <w:rPr/>
              <w:t>Added (23)</w:t>
            </w:r>
          </w:p>
        </w:tc>
        <w:tc>
          <w:tcPr>
            <w:tcW w:w="7226" w:type="dxa"/>
            <w:tcMar/>
          </w:tcPr>
          <w:p w:rsidR="03BB7F7A" w:rsidRDefault="03BB7F7A" w14:noSpellErr="1" w14:paraId="5C52CD7A" w14:textId="07B7D736">
            <w:r w:rsidR="03BB7F7A">
              <w:rPr/>
              <w:t>N6_ORLP, N6_ORLN, N6_ORRP, N6_ORRN, N6_VORP, N6_VORN, N6_ORTB, N6_ORQC, N6_ORTEST (sheets 2 and 6), N6_LWLP, N6_LWLN, N6_LWRP, N6_LWRN, N6_VLLP, N6_VLLN, N6_TWLPP, N6_TWLPN, N6_TWLNP, N6_TWLNN, N6_TWRPP, N6_TWRPN, N6_TWRNP, N6_TWRNN</w:t>
            </w:r>
          </w:p>
        </w:tc>
      </w:tr>
      <w:tr w:rsidR="03BB7F7A" w:rsidTr="03BB7F7A" w14:paraId="207E1E15">
        <w:tc>
          <w:tcPr>
            <w:tcW w:w="1800" w:type="dxa"/>
            <w:tcMar/>
          </w:tcPr>
          <w:p w:rsidR="03BB7F7A" w:rsidRDefault="03BB7F7A" w14:noSpellErr="1" w14:paraId="3CAB17EE" w14:textId="1ECD37AB">
            <w:r w:rsidR="03BB7F7A">
              <w:rPr/>
              <w:t>Removed (10)</w:t>
            </w:r>
          </w:p>
        </w:tc>
        <w:tc>
          <w:tcPr>
            <w:tcW w:w="7226" w:type="dxa"/>
            <w:tcMar/>
          </w:tcPr>
          <w:p w:rsidR="03BB7F7A" w:rsidRDefault="03BB7F7A" w14:noSpellErr="1" w14:paraId="6BD22DB3" w14:textId="17AB1E6F">
            <w:r w:rsidR="03BB7F7A">
              <w:rPr/>
              <w:t>N6_FLP, N6_FLN, N6_FRP, N6_FRN, N6_CLP, N6_CLN, N6_CRP, N6_CRN, N6_VTHP, N6_VTHN</w:t>
            </w:r>
          </w:p>
        </w:tc>
      </w:tr>
    </w:tbl>
    <w:p w:rsidR="03BB7F7A" w:rsidP="03BB7F7A" w:rsidRDefault="03BB7F7A" w14:noSpellErr="1" w14:paraId="5A91E6EC" w14:textId="4BA0E77B">
      <w:pPr>
        <w:pStyle w:val="Heading2"/>
      </w:pPr>
      <w:r w:rsidRPr="03BB7F7A" w:rsidR="03BB7F7A">
        <w:rPr>
          <w:color w:val="1F4E79" w:themeColor="accent6" w:themeTint="FF" w:themeShade="FF"/>
        </w:rPr>
        <w:t>3.2  Sheet 2: USB audio bridge, CPLD and clocks (02_usb_bridge.kicad_sch)</w:t>
      </w:r>
    </w:p>
    <w:tbl>
      <w:tblPr>
        <w:tblStyle w:val="LightList-Accent1"/>
        <w:tblW w:w="0" w:type="auto"/>
        <w:tblLook w:val="04A0" w:firstRow="1" w:lastRow="0" w:firstColumn="1" w:lastColumn="0" w:noHBand="0" w:noVBand="1"/>
      </w:tblPr>
      <w:tblGrid>
        <w:gridCol w:w="1400"/>
        <w:gridCol w:w="1900"/>
        <w:gridCol w:w="1400"/>
        <w:gridCol w:w="1900"/>
        <w:gridCol w:w="2426"/>
      </w:tblGrid>
      <w:tr w:rsidR="03BB7F7A" w:rsidTr="03BB7F7A" w14:paraId="7B1A0AC5">
        <w:trPr>
          <w:trHeight w:val="300"/>
        </w:trPr>
        <w:tc>
          <w:tcPr>
            <w:tcW w:w="1400" w:type="dxa"/>
            <w:tcMar/>
          </w:tcPr>
          <w:p w:rsidR="03BB7F7A" w:rsidRDefault="03BB7F7A" w14:noSpellErr="1" w14:paraId="626B175E" w14:textId="640D590A">
            <w:r w:rsidR="03BB7F7A">
              <w:rPr/>
              <w:t>Pin</w:t>
            </w:r>
          </w:p>
        </w:tc>
        <w:tc>
          <w:tcPr>
            <w:tcW w:w="1900" w:type="dxa"/>
            <w:tcMar/>
          </w:tcPr>
          <w:p w:rsidR="03BB7F7A" w:rsidRDefault="03BB7F7A" w14:noSpellErr="1" w14:paraId="6F1B071B" w14:textId="5CEB3FCE">
            <w:r w:rsidR="03BB7F7A">
              <w:rPr/>
              <w:t>Name</w:t>
            </w:r>
          </w:p>
        </w:tc>
        <w:tc>
          <w:tcPr>
            <w:tcW w:w="1400" w:type="dxa"/>
            <w:tcMar/>
          </w:tcPr>
          <w:p w:rsidR="03BB7F7A" w:rsidRDefault="03BB7F7A" w14:noSpellErr="1" w14:paraId="6C1F321F" w14:textId="55C92692">
            <w:r w:rsidR="03BB7F7A">
              <w:rPr/>
              <w:t>Capture v1.0</w:t>
            </w:r>
          </w:p>
        </w:tc>
        <w:tc>
          <w:tcPr>
            <w:tcW w:w="1900" w:type="dxa"/>
            <w:tcMar/>
          </w:tcPr>
          <w:p w:rsidR="03BB7F7A" w:rsidRDefault="03BB7F7A" w14:noSpellErr="1" w14:paraId="1AE12DA2" w14:textId="4EA70D56">
            <w:r w:rsidR="03BB7F7A">
              <w:rPr/>
              <w:t>Now</w:t>
            </w:r>
          </w:p>
        </w:tc>
        <w:tc>
          <w:tcPr>
            <w:tcW w:w="2426" w:type="dxa"/>
            <w:tcMar/>
          </w:tcPr>
          <w:p w:rsidR="03BB7F7A" w:rsidRDefault="03BB7F7A" w14:noSpellErr="1" w14:paraId="58B0152E" w14:textId="4784F41A">
            <w:r w:rsidR="03BB7F7A">
              <w:rPr/>
              <w:t>Action</w:t>
            </w:r>
          </w:p>
        </w:tc>
      </w:tr>
      <w:tr w:rsidR="03BB7F7A" w:rsidTr="03BB7F7A" w14:paraId="3D7C8F77">
        <w:tc>
          <w:tcPr>
            <w:tcW w:w="1400" w:type="dxa"/>
            <w:tcMar/>
          </w:tcPr>
          <w:p w:rsidR="03BB7F7A" w:rsidRDefault="03BB7F7A" w14:noSpellErr="1" w14:paraId="4D9C5ADB" w14:textId="5E9A548F">
            <w:r w:rsidR="03BB7F7A">
              <w:rPr/>
              <w:t>U201 pin 4</w:t>
            </w:r>
          </w:p>
        </w:tc>
        <w:tc>
          <w:tcPr>
            <w:tcW w:w="1900" w:type="dxa"/>
            <w:tcMar/>
          </w:tcPr>
          <w:p w:rsidR="03BB7F7A" w:rsidRDefault="03BB7F7A" w14:noSpellErr="1" w14:paraId="4AEBD61E" w14:textId="57783B53">
            <w:r w:rsidR="03BB7F7A">
              <w:rPr/>
              <w:t>PC15-OSC32_OUT</w:t>
            </w:r>
          </w:p>
        </w:tc>
        <w:tc>
          <w:tcPr>
            <w:tcW w:w="1400" w:type="dxa"/>
            <w:tcMar/>
          </w:tcPr>
          <w:p w:rsidR="03BB7F7A" w:rsidRDefault="03BB7F7A" w14:noSpellErr="1" w14:paraId="55C1F2E4" w14:textId="50562217">
            <w:r w:rsidR="03BB7F7A">
              <w:rPr/>
              <w:t>No-connect flag</w:t>
            </w:r>
          </w:p>
        </w:tc>
        <w:tc>
          <w:tcPr>
            <w:tcW w:w="1900" w:type="dxa"/>
            <w:tcMar/>
          </w:tcPr>
          <w:p w:rsidR="03BB7F7A" w:rsidRDefault="03BB7F7A" w14:noSpellErr="1" w14:paraId="2C1556E5" w14:textId="493408DB">
            <w:r w:rsidR="03BB7F7A">
              <w:rPr/>
              <w:t>N6_ORTEST (over-range self-test drive)</w:t>
            </w:r>
          </w:p>
        </w:tc>
        <w:tc>
          <w:tcPr>
            <w:tcW w:w="2426" w:type="dxa"/>
            <w:tcMar/>
          </w:tcPr>
          <w:p w:rsidR="03BB7F7A" w:rsidRDefault="03BB7F7A" w14:noSpellErr="1" w14:paraId="46CAC159" w14:textId="4211EF9F">
            <w:r w:rsidR="03BB7F7A">
              <w:rPr/>
              <w:t>Remove the no-connect flag; wire pin 4 to a cross-sheet label N6_ORTEST</w:t>
            </w:r>
          </w:p>
        </w:tc>
      </w:tr>
    </w:tbl>
    <w:p w:rsidR="03BB7F7A" w:rsidRDefault="03BB7F7A" w14:noSpellErr="1" w14:paraId="5351224A" w14:textId="1EEFA10B">
      <w:r w:rsidR="03BB7F7A">
        <w:rPr/>
        <w:t>N6_ORTEST then has three members: U201 pin 4 here, and R937 pin 2 and R950 pin 1 on sheet 6. Use the same label type as the capture’s other cross-sheet nets. Nothing else changes on sheet 2.</w:t>
      </w:r>
    </w:p>
    <w:p w:rsidR="03BB7F7A" w:rsidP="03BB7F7A" w:rsidRDefault="03BB7F7A" w14:noSpellErr="1" w14:paraId="1F6AE618" w14:textId="54298208">
      <w:pPr>
        <w:pStyle w:val="Heading2"/>
      </w:pPr>
      <w:r w:rsidRPr="03BB7F7A" w:rsidR="03BB7F7A">
        <w:rPr>
          <w:color w:val="1F4E79" w:themeColor="accent6" w:themeTint="FF" w:themeShade="FF"/>
        </w:rPr>
        <w:t>3.3  Sheet 7: outputs and indicators (07_outputs.kicad_sch)</w:t>
      </w:r>
    </w:p>
    <w:p w:rsidR="03BB7F7A" w:rsidRDefault="03BB7F7A" w14:noSpellErr="1" w14:paraId="5947155D" w14:textId="33931CC2">
      <w:r w:rsidR="03BB7F7A">
        <w:rPr/>
        <w:t>The capture’s J702 uses the old map (tip on pin 1, sleeve on pin 4, “Mount” GND on pins 5/6). The HRO PJ-332A drawing shows that map was wrong on pins 1–4: it would have put both driven legs on the plug’s sleeve contacts. J701 already uses the correct 12-pad G-Switch symbol and needs only a check.</w:t>
      </w:r>
    </w:p>
    <w:tbl>
      <w:tblPr>
        <w:tblStyle w:val="LightList-Accent1"/>
        <w:tblW w:w="0" w:type="auto"/>
        <w:tblLook w:val="04A0" w:firstRow="1" w:lastRow="0" w:firstColumn="1" w:lastColumn="0" w:noHBand="0" w:noVBand="1"/>
      </w:tblPr>
      <w:tblGrid>
        <w:gridCol w:w="2000"/>
        <w:gridCol w:w="7026"/>
      </w:tblGrid>
      <w:tr w:rsidR="03BB7F7A" w:rsidTr="03BB7F7A" w14:paraId="789893D9">
        <w:trPr>
          <w:trHeight w:val="300"/>
        </w:trPr>
        <w:tc>
          <w:tcPr>
            <w:tcW w:w="2000" w:type="dxa"/>
            <w:tcMar/>
          </w:tcPr>
          <w:p w:rsidR="03BB7F7A" w:rsidRDefault="03BB7F7A" w14:noSpellErr="1" w14:paraId="4A35739D" w14:textId="43C10460">
            <w:r w:rsidR="03BB7F7A">
              <w:rPr/>
              <w:t>Step</w:t>
            </w:r>
          </w:p>
        </w:tc>
        <w:tc>
          <w:tcPr>
            <w:tcW w:w="7026" w:type="dxa"/>
            <w:tcMar/>
          </w:tcPr>
          <w:p w:rsidR="03BB7F7A" w:rsidRDefault="03BB7F7A" w14:noSpellErr="1" w14:paraId="46D0A3B4" w14:textId="3C9EEB24">
            <w:r w:rsidR="03BB7F7A">
              <w:rPr/>
              <w:t>Action</w:t>
            </w:r>
          </w:p>
        </w:tc>
      </w:tr>
      <w:tr w:rsidR="03BB7F7A" w:rsidTr="03BB7F7A" w14:paraId="59D6ECCF">
        <w:tc>
          <w:tcPr>
            <w:tcW w:w="2000" w:type="dxa"/>
            <w:tcMar/>
          </w:tcPr>
          <w:p w:rsidR="03BB7F7A" w:rsidRDefault="03BB7F7A" w14:noSpellErr="1" w14:paraId="26CFED6C" w14:textId="53B44B99">
            <w:r w:rsidR="03BB7F7A">
              <w:rPr/>
              <w:t>7.1 Recapture J702</w:t>
            </w:r>
          </w:p>
        </w:tc>
        <w:tc>
          <w:tcPr>
            <w:tcW w:w="7026" w:type="dxa"/>
            <w:tcMar/>
          </w:tcPr>
          <w:p w:rsidR="03BB7F7A" w:rsidRDefault="03BB7F7A" w14:noSpellErr="1" w14:paraId="3E74EADD" w14:textId="4C92325D">
            <w:r w:rsidR="03BB7F7A">
              <w:rPr/>
              <w:t>Set the pins to the maker-drawing map (table in 4.1): 1 Sleeve → GND; 2 Ring 2 → GND; 3 Ring 1 → JACK_RP; 4 Tip → JACK_LP; 5 and 6 (break contacts) → no-connect flags. Rename the symbol pins to match the Netlist sheet.</w:t>
            </w:r>
          </w:p>
        </w:tc>
      </w:tr>
      <w:tr w:rsidR="03BB7F7A" w:rsidTr="03BB7F7A" w14:paraId="7E6B033C">
        <w:tc>
          <w:tcPr>
            <w:tcW w:w="2000" w:type="dxa"/>
            <w:tcMar/>
          </w:tcPr>
          <w:p w:rsidR="03BB7F7A" w:rsidRDefault="03BB7F7A" w14:noSpellErr="1" w14:paraId="502AB194" w14:textId="63A792D2">
            <w:r w:rsidR="03BB7F7A">
              <w:rPr/>
              <w:t>7.2 Check J701</w:t>
            </w:r>
          </w:p>
        </w:tc>
        <w:tc>
          <w:tcPr>
            <w:tcW w:w="7026" w:type="dxa"/>
            <w:tcMar/>
          </w:tcPr>
          <w:p w:rsidR="03BB7F7A" w:rsidRDefault="03BB7F7A" w14:noSpellErr="1" w14:paraId="1898213B" w14:textId="5C857996">
            <w:r w:rsidR="03BB7F7A">
              <w:rPr/>
              <w:t>Check every pad number and net against the table in 4.2. Put no-connect flags on pads 9–12. Pads 11/12 are the “Contact H” mounting tabs: no connection, but soldered.</w:t>
            </w:r>
          </w:p>
        </w:tc>
      </w:tr>
      <w:tr w:rsidR="03BB7F7A" w:rsidTr="03BB7F7A" w14:paraId="5AA51ED2">
        <w:tc>
          <w:tcPr>
            <w:tcW w:w="2000" w:type="dxa"/>
            <w:tcMar/>
          </w:tcPr>
          <w:p w:rsidR="03BB7F7A" w:rsidRDefault="03BB7F7A" w14:noSpellErr="1" w14:paraId="6B363799" w14:textId="739ADA0B">
            <w:r w:rsidR="03BB7F7A">
              <w:rPr/>
              <w:t>7.3 Banner</w:t>
            </w:r>
          </w:p>
        </w:tc>
        <w:tc>
          <w:tcPr>
            <w:tcW w:w="7026" w:type="dxa"/>
            <w:tcMar/>
          </w:tcPr>
          <w:p w:rsidR="03BB7F7A" w:rsidRDefault="03BB7F7A" w14:noSpellErr="1" w14:paraId="2B959B89" w14:textId="6C78C0CF">
            <w:r w:rsidR="03BB7F7A">
              <w:rPr/>
              <w:t>Replace the out-of-date J702 banner text (Section 5).</w:t>
            </w:r>
          </w:p>
        </w:tc>
      </w:tr>
    </w:tbl>
    <w:p w:rsidR="03BB7F7A" w:rsidRDefault="03BB7F7A" w14:noSpellErr="1" w14:paraId="644464E5" w14:textId="5A2E74E7">
      <w:r w:rsidRPr="03BB7F7A" w:rsidR="03BB7F7A">
        <w:rPr>
          <w:b w:val="1"/>
          <w:bCs w:val="1"/>
        </w:rPr>
        <w:t>Never tie J702 pins 5/6 to GND. They are break contacts that close to pins 3 and 4 when no plug is inserted. Tied to GND, they short JACK_LP and JACK_RP, which the 4.4 mm jack J701 shares, whenever the 3.5 mm jack is empty.</w:t>
      </w:r>
    </w:p>
    <w:p w:rsidR="03BB7F7A" w:rsidP="03BB7F7A" w:rsidRDefault="03BB7F7A" w14:noSpellErr="1" w14:paraId="33E7AF18" w14:textId="65CF640F">
      <w:pPr>
        <w:pStyle w:val="Heading2"/>
      </w:pPr>
      <w:r w:rsidRPr="03BB7F7A" w:rsidR="03BB7F7A">
        <w:rPr>
          <w:color w:val="1F4E79" w:themeColor="accent6" w:themeTint="FF" w:themeShade="FF"/>
        </w:rPr>
        <w:t>3.4  Sheet 4: I/V converters and output legs (04_iv_output_legs.kicad_sch)</w:t>
      </w:r>
    </w:p>
    <w:p w:rsidR="03BB7F7A" w:rsidRDefault="03BB7F7A" w14:noSpellErr="1" w14:paraId="76557263" w14:textId="61795048">
      <w:r w:rsidR="03BB7F7A">
        <w:rPr/>
        <w:t>No part changes. The four leg nets lose the retired taps and gain the new over-range and low-level taps on sheet 6. If LEG_LP, LEG_LN, LEG_RP and LEG_RN already leave sheet 4 by label, nothing changes on this sheet.</w:t>
      </w:r>
    </w:p>
    <w:tbl>
      <w:tblPr>
        <w:tblStyle w:val="LightList-Accent1"/>
        <w:tblW w:w="0" w:type="auto"/>
        <w:tblLook w:val="04A0" w:firstRow="1" w:lastRow="0" w:firstColumn="1" w:lastColumn="0" w:noHBand="0" w:noVBand="1"/>
      </w:tblPr>
      <w:tblGrid>
        <w:gridCol w:w="1800"/>
        <w:gridCol w:w="2200"/>
        <w:gridCol w:w="3000"/>
        <w:gridCol w:w="2026"/>
      </w:tblGrid>
      <w:tr w:rsidR="03BB7F7A" w:rsidTr="03BB7F7A" w14:paraId="43716B82">
        <w:trPr>
          <w:trHeight w:val="300"/>
        </w:trPr>
        <w:tc>
          <w:tcPr>
            <w:tcW w:w="1800" w:type="dxa"/>
            <w:tcMar/>
          </w:tcPr>
          <w:p w:rsidR="03BB7F7A" w:rsidRDefault="03BB7F7A" w14:noSpellErr="1" w14:paraId="3FB88CBA" w14:textId="0C5F4F41">
            <w:r w:rsidR="03BB7F7A">
              <w:rPr/>
              <w:t>Net</w:t>
            </w:r>
          </w:p>
        </w:tc>
        <w:tc>
          <w:tcPr>
            <w:tcW w:w="2200" w:type="dxa"/>
            <w:tcMar/>
          </w:tcPr>
          <w:p w:rsidR="03BB7F7A" w:rsidRDefault="03BB7F7A" w14:noSpellErr="1" w14:paraId="7AF765C3" w14:textId="053D3605">
            <w:r w:rsidR="03BB7F7A">
              <w:rPr/>
              <w:t>Removed (sheet 6)</w:t>
            </w:r>
          </w:p>
        </w:tc>
        <w:tc>
          <w:tcPr>
            <w:tcW w:w="3000" w:type="dxa"/>
            <w:tcMar/>
          </w:tcPr>
          <w:p w:rsidR="03BB7F7A" w:rsidRDefault="03BB7F7A" w14:noSpellErr="1" w14:paraId="31789237" w14:textId="7E1B1CC9">
            <w:r w:rsidR="03BB7F7A">
              <w:rPr/>
              <w:t>Added (sheet 6)</w:t>
            </w:r>
          </w:p>
        </w:tc>
        <w:tc>
          <w:tcPr>
            <w:tcW w:w="2026" w:type="dxa"/>
            <w:tcMar/>
          </w:tcPr>
          <w:p w:rsidR="03BB7F7A" w:rsidRDefault="03BB7F7A" w14:noSpellErr="1" w14:paraId="289E00A2" w14:textId="76F9038D">
            <w:r w:rsidR="03BB7F7A">
              <w:rPr/>
              <w:t>Pins now</w:t>
            </w:r>
          </w:p>
        </w:tc>
      </w:tr>
      <w:tr w:rsidR="03BB7F7A" w:rsidTr="03BB7F7A" w14:paraId="27676239">
        <w:tc>
          <w:tcPr>
            <w:tcW w:w="1800" w:type="dxa"/>
            <w:tcMar/>
          </w:tcPr>
          <w:p w:rsidR="03BB7F7A" w:rsidRDefault="03BB7F7A" w14:noSpellErr="1" w14:paraId="7039232F" w14:textId="0E0E6402">
            <w:r w:rsidR="03BB7F7A">
              <w:rPr/>
              <w:t>LEG_LP</w:t>
            </w:r>
          </w:p>
        </w:tc>
        <w:tc>
          <w:tcPr>
            <w:tcW w:w="2200" w:type="dxa"/>
            <w:tcMar/>
          </w:tcPr>
          <w:p w:rsidR="03BB7F7A" w:rsidRDefault="03BB7F7A" w14:noSpellErr="1" w14:paraId="2F966F0C" w14:textId="06EC4AC6">
            <w:r w:rsidR="03BB7F7A">
              <w:rPr/>
              <w:t>R601.1</w:t>
            </w:r>
          </w:p>
        </w:tc>
        <w:tc>
          <w:tcPr>
            <w:tcW w:w="3000" w:type="dxa"/>
            <w:tcMar/>
          </w:tcPr>
          <w:p w:rsidR="03BB7F7A" w:rsidRDefault="03BB7F7A" w14:noSpellErr="1" w14:paraId="38DFA555" w14:textId="7FCA318A">
            <w:r w:rsidR="03BB7F7A">
              <w:rPr/>
              <w:t>R926.1, R930.1</w:t>
            </w:r>
          </w:p>
        </w:tc>
        <w:tc>
          <w:tcPr>
            <w:tcW w:w="2026" w:type="dxa"/>
            <w:tcMar/>
          </w:tcPr>
          <w:p w:rsidR="03BB7F7A" w:rsidRDefault="03BB7F7A" w14:noSpellErr="1" w14:paraId="2E2A9E99" w14:textId="78A8184E">
            <w:r w:rsidR="03BB7F7A">
              <w:rPr/>
              <w:t>7</w:t>
            </w:r>
          </w:p>
        </w:tc>
      </w:tr>
      <w:tr w:rsidR="03BB7F7A" w:rsidTr="03BB7F7A" w14:paraId="79B79BEC">
        <w:tc>
          <w:tcPr>
            <w:tcW w:w="1800" w:type="dxa"/>
            <w:tcMar/>
          </w:tcPr>
          <w:p w:rsidR="03BB7F7A" w:rsidRDefault="03BB7F7A" w14:noSpellErr="1" w14:paraId="54AF500D" w14:textId="0FBD78C3">
            <w:r w:rsidR="03BB7F7A">
              <w:rPr/>
              <w:t>LEG_LN</w:t>
            </w:r>
          </w:p>
        </w:tc>
        <w:tc>
          <w:tcPr>
            <w:tcW w:w="2200" w:type="dxa"/>
            <w:tcMar/>
          </w:tcPr>
          <w:p w:rsidR="03BB7F7A" w:rsidRDefault="03BB7F7A" w14:noSpellErr="1" w14:paraId="1715280C" w14:textId="089B5F87">
            <w:r w:rsidR="03BB7F7A">
              <w:rPr/>
              <w:t>R602.1</w:t>
            </w:r>
          </w:p>
        </w:tc>
        <w:tc>
          <w:tcPr>
            <w:tcW w:w="3000" w:type="dxa"/>
            <w:tcMar/>
          </w:tcPr>
          <w:p w:rsidR="03BB7F7A" w:rsidRDefault="03BB7F7A" w14:noSpellErr="1" w14:paraId="615D35D2" w14:textId="0179464B">
            <w:r w:rsidR="03BB7F7A">
              <w:rPr/>
              <w:t>R927.1, R931.1</w:t>
            </w:r>
          </w:p>
        </w:tc>
        <w:tc>
          <w:tcPr>
            <w:tcW w:w="2026" w:type="dxa"/>
            <w:tcMar/>
          </w:tcPr>
          <w:p w:rsidR="03BB7F7A" w:rsidRDefault="03BB7F7A" w14:noSpellErr="1" w14:paraId="6C71ADFD" w14:textId="7A572D0F">
            <w:r w:rsidR="03BB7F7A">
              <w:rPr/>
              <w:t>7</w:t>
            </w:r>
          </w:p>
        </w:tc>
      </w:tr>
      <w:tr w:rsidR="03BB7F7A" w:rsidTr="03BB7F7A" w14:paraId="46E54991">
        <w:tc>
          <w:tcPr>
            <w:tcW w:w="1800" w:type="dxa"/>
            <w:tcMar/>
          </w:tcPr>
          <w:p w:rsidR="03BB7F7A" w:rsidRDefault="03BB7F7A" w14:noSpellErr="1" w14:paraId="69B42449" w14:textId="116C8D84">
            <w:r w:rsidR="03BB7F7A">
              <w:rPr/>
              <w:t>LEG_RP</w:t>
            </w:r>
          </w:p>
        </w:tc>
        <w:tc>
          <w:tcPr>
            <w:tcW w:w="2200" w:type="dxa"/>
            <w:tcMar/>
          </w:tcPr>
          <w:p w:rsidR="03BB7F7A" w:rsidRDefault="03BB7F7A" w14:noSpellErr="1" w14:paraId="7B35FDFF" w14:textId="0A4A7448">
            <w:r w:rsidR="03BB7F7A">
              <w:rPr/>
              <w:t>R603.1</w:t>
            </w:r>
          </w:p>
        </w:tc>
        <w:tc>
          <w:tcPr>
            <w:tcW w:w="3000" w:type="dxa"/>
            <w:tcMar/>
          </w:tcPr>
          <w:p w:rsidR="03BB7F7A" w:rsidRDefault="03BB7F7A" w14:noSpellErr="1" w14:paraId="2F0CEC87" w14:textId="03285B0C">
            <w:r w:rsidR="03BB7F7A">
              <w:rPr/>
              <w:t>R928.1, R932.1</w:t>
            </w:r>
          </w:p>
        </w:tc>
        <w:tc>
          <w:tcPr>
            <w:tcW w:w="2026" w:type="dxa"/>
            <w:tcMar/>
          </w:tcPr>
          <w:p w:rsidR="03BB7F7A" w:rsidRDefault="03BB7F7A" w14:noSpellErr="1" w14:paraId="2096A6BA" w14:textId="7C0641D0">
            <w:r w:rsidR="03BB7F7A">
              <w:rPr/>
              <w:t>7</w:t>
            </w:r>
          </w:p>
        </w:tc>
      </w:tr>
      <w:tr w:rsidR="03BB7F7A" w:rsidTr="03BB7F7A" w14:paraId="458D5FA3">
        <w:tc>
          <w:tcPr>
            <w:tcW w:w="1800" w:type="dxa"/>
            <w:tcMar/>
          </w:tcPr>
          <w:p w:rsidR="03BB7F7A" w:rsidRDefault="03BB7F7A" w14:noSpellErr="1" w14:paraId="64558EF0" w14:textId="131BA245">
            <w:r w:rsidR="03BB7F7A">
              <w:rPr/>
              <w:t>LEG_RN</w:t>
            </w:r>
          </w:p>
        </w:tc>
        <w:tc>
          <w:tcPr>
            <w:tcW w:w="2200" w:type="dxa"/>
            <w:tcMar/>
          </w:tcPr>
          <w:p w:rsidR="03BB7F7A" w:rsidRDefault="03BB7F7A" w14:noSpellErr="1" w14:paraId="655B607A" w14:textId="0BF98909">
            <w:r w:rsidR="03BB7F7A">
              <w:rPr/>
              <w:t>R604.1</w:t>
            </w:r>
          </w:p>
        </w:tc>
        <w:tc>
          <w:tcPr>
            <w:tcW w:w="3000" w:type="dxa"/>
            <w:tcMar/>
          </w:tcPr>
          <w:p w:rsidR="03BB7F7A" w:rsidRDefault="03BB7F7A" w14:noSpellErr="1" w14:paraId="68065D32" w14:textId="04D76FCD">
            <w:r w:rsidR="03BB7F7A">
              <w:rPr/>
              <w:t>R929.1, R933.1</w:t>
            </w:r>
          </w:p>
        </w:tc>
        <w:tc>
          <w:tcPr>
            <w:tcW w:w="2026" w:type="dxa"/>
            <w:tcMar/>
          </w:tcPr>
          <w:p w:rsidR="03BB7F7A" w:rsidRDefault="03BB7F7A" w14:noSpellErr="1" w14:paraId="7F5AE5AC" w14:textId="7DB55691">
            <w:r w:rsidR="03BB7F7A">
              <w:rPr/>
              <w:t>7</w:t>
            </w:r>
          </w:p>
        </w:tc>
      </w:tr>
    </w:tbl>
    <w:p w:rsidR="03BB7F7A" w:rsidP="03BB7F7A" w:rsidRDefault="03BB7F7A" w14:noSpellErr="1" w14:paraId="4907502F" w14:textId="1F53BC49">
      <w:pPr>
        <w:pStyle w:val="Heading2"/>
      </w:pPr>
      <w:r w:rsidRPr="03BB7F7A" w:rsidR="03BB7F7A">
        <w:rPr>
          <w:color w:val="1F4E79" w:themeColor="accent6" w:themeTint="FF" w:themeShade="FF"/>
        </w:rPr>
        <w:t>3.5  Sheets 1, 3, 5 and 8</w:t>
      </w:r>
    </w:p>
    <w:p w:rsidR="03BB7F7A" w:rsidRDefault="03BB7F7A" w14:noSpellErr="1" w14:paraId="101F5107" w14:textId="3AC5B7B5">
      <w:r w:rsidR="03BB7F7A">
        <w:rPr/>
        <w:t>No part or connectivity change. Update the title block (Section 5). J101 on sheet 1 keeps its netlist; only the footprint notes in Section 4.3 apply.</w:t>
      </w:r>
    </w:p>
    <w:p w:rsidR="03BB7F7A" w:rsidP="03BB7F7A" w:rsidRDefault="03BB7F7A" w14:noSpellErr="1" w14:paraId="69F07F42" w14:textId="66EB27C0">
      <w:pPr>
        <w:pStyle w:val="Heading1"/>
      </w:pPr>
      <w:r w:rsidRPr="03BB7F7A" w:rsidR="03BB7F7A">
        <w:rPr>
          <w:color w:val="1F4E79" w:themeColor="accent6" w:themeTint="FF" w:themeShade="FF"/>
        </w:rPr>
        <w:t>4  Connectors and footprints</w:t>
      </w:r>
    </w:p>
    <w:p w:rsidR="03BB7F7A" w:rsidRDefault="03BB7F7A" w14:noSpellErr="1" w14:paraId="5C99B6A0" w14:textId="6352862E">
      <w:r w:rsidR="03BB7F7A">
        <w:rPr/>
        <w:t>None of the footprint points below changes a net. They are listed so that the symbols carry the right footprint and paste settings before provisional placement.</w:t>
      </w:r>
    </w:p>
    <w:tbl>
      <w:tblPr>
        <w:tblStyle w:val="LightList-Accent1"/>
        <w:tblW w:w="0" w:type="auto"/>
        <w:tblLook w:val="04A0" w:firstRow="1" w:lastRow="0" w:firstColumn="1" w:lastColumn="0" w:noHBand="0" w:noVBand="1"/>
      </w:tblPr>
      <w:tblGrid>
        <w:gridCol w:w="700"/>
        <w:gridCol w:w="1800"/>
        <w:gridCol w:w="2300"/>
        <w:gridCol w:w="2226"/>
        <w:gridCol w:w="2000"/>
      </w:tblGrid>
      <w:tr w:rsidR="03BB7F7A" w:rsidTr="03BB7F7A" w14:paraId="536ED24A">
        <w:trPr>
          <w:trHeight w:val="300"/>
        </w:trPr>
        <w:tc>
          <w:tcPr>
            <w:tcW w:w="700" w:type="dxa"/>
            <w:tcMar/>
          </w:tcPr>
          <w:p w:rsidR="03BB7F7A" w:rsidRDefault="03BB7F7A" w14:noSpellErr="1" w14:paraId="6280BF86" w14:textId="78425216">
            <w:r w:rsidR="03BB7F7A">
              <w:rPr/>
              <w:t>Ref</w:t>
            </w:r>
          </w:p>
        </w:tc>
        <w:tc>
          <w:tcPr>
            <w:tcW w:w="1800" w:type="dxa"/>
            <w:tcMar/>
          </w:tcPr>
          <w:p w:rsidR="03BB7F7A" w:rsidRDefault="03BB7F7A" w14:noSpellErr="1" w14:paraId="472887D7" w14:textId="712038DA">
            <w:r w:rsidR="03BB7F7A">
              <w:rPr/>
              <w:t>Part</w:t>
            </w:r>
          </w:p>
        </w:tc>
        <w:tc>
          <w:tcPr>
            <w:tcW w:w="2300" w:type="dxa"/>
            <w:tcMar/>
          </w:tcPr>
          <w:p w:rsidR="03BB7F7A" w:rsidRDefault="03BB7F7A" w14:noSpellErr="1" w14:paraId="107CC19E" w14:textId="69FE1F9E">
            <w:r w:rsidR="03BB7F7A">
              <w:rPr/>
              <w:t>Footprint</w:t>
            </w:r>
          </w:p>
        </w:tc>
        <w:tc>
          <w:tcPr>
            <w:tcW w:w="2226" w:type="dxa"/>
            <w:tcMar/>
          </w:tcPr>
          <w:p w:rsidR="03BB7F7A" w:rsidRDefault="03BB7F7A" w14:noSpellErr="1" w14:paraId="28AA9A6A" w14:textId="62DC0662">
            <w:r w:rsidR="03BB7F7A">
              <w:rPr/>
              <w:t>Pads and holes</w:t>
            </w:r>
          </w:p>
        </w:tc>
        <w:tc>
          <w:tcPr>
            <w:tcW w:w="2000" w:type="dxa"/>
            <w:tcMar/>
          </w:tcPr>
          <w:p w:rsidR="03BB7F7A" w:rsidRDefault="03BB7F7A" w14:noSpellErr="1" w14:paraId="3B93317C" w14:textId="5BB9ED26">
            <w:r w:rsidR="03BB7F7A">
              <w:rPr/>
              <w:t>Paste and soldering</w:t>
            </w:r>
          </w:p>
        </w:tc>
      </w:tr>
      <w:tr w:rsidR="03BB7F7A" w:rsidTr="03BB7F7A" w14:paraId="7FD3A24F">
        <w:tc>
          <w:tcPr>
            <w:tcW w:w="700" w:type="dxa"/>
            <w:tcMar/>
          </w:tcPr>
          <w:p w:rsidR="03BB7F7A" w:rsidRDefault="03BB7F7A" w14:noSpellErr="1" w14:paraId="65AAE029" w14:textId="72CF4D9B">
            <w:r w:rsidR="03BB7F7A">
              <w:rPr/>
              <w:t>J701</w:t>
            </w:r>
          </w:p>
        </w:tc>
        <w:tc>
          <w:tcPr>
            <w:tcW w:w="1800" w:type="dxa"/>
            <w:tcMar/>
          </w:tcPr>
          <w:p w:rsidR="03BB7F7A" w:rsidRDefault="03BB7F7A" w14:noSpellErr="1" w14:paraId="1292520A" w14:textId="6BAD345F">
            <w:r w:rsidR="03BB7F7A">
              <w:rPr/>
              <w:t>4.4 mm 5-pole balanced jack, G-Switch GT-3321667P-01 (C2762984)</w:t>
            </w:r>
          </w:p>
        </w:tc>
        <w:tc>
          <w:tcPr>
            <w:tcW w:w="2300" w:type="dxa"/>
            <w:tcMar/>
          </w:tcPr>
          <w:p w:rsidR="03BB7F7A" w:rsidRDefault="03BB7F7A" w14:noSpellErr="1" w14:paraId="1AC51213" w14:textId="648B1B23">
            <w:r w:rsidR="03BB7F7A">
              <w:rPr/>
              <w:t>JLC_Imported:AUDIO-TH_GT-3321667P-01</w:t>
            </w:r>
          </w:p>
        </w:tc>
        <w:tc>
          <w:tcPr>
            <w:tcW w:w="2226" w:type="dxa"/>
            <w:tcMar/>
          </w:tcPr>
          <w:p w:rsidR="03BB7F7A" w:rsidRDefault="03BB7F7A" w14:noSpellErr="1" w14:paraId="6AF0A9E4" w14:textId="5D6901E7">
            <w:r w:rsidR="03BB7F7A">
              <w:rPr/>
              <w:t>12 plated slots 0.50 × 1.40 mm (+0.10/0) in 1.00 × 1.90 mm pads; two Ø1.20 mm locating holes for Ø1.00 mm pegs</w:t>
            </w:r>
          </w:p>
        </w:tc>
        <w:tc>
          <w:tcPr>
            <w:tcW w:w="2000" w:type="dxa"/>
            <w:tcMar/>
          </w:tcPr>
          <w:p w:rsidR="03BB7F7A" w:rsidRDefault="03BB7F7A" w14:noSpellErr="1" w14:paraId="6C252925" w14:textId="5646E8AB">
            <w:r w:rsidR="03BB7F7A">
              <w:rPr/>
              <w:t>Owner-fitted, hand-soldered: 12 through-hole joints including pads 11/12</w:t>
            </w:r>
          </w:p>
        </w:tc>
      </w:tr>
      <w:tr w:rsidR="03BB7F7A" w:rsidTr="03BB7F7A" w14:paraId="445605CC">
        <w:tc>
          <w:tcPr>
            <w:tcW w:w="700" w:type="dxa"/>
            <w:tcMar/>
          </w:tcPr>
          <w:p w:rsidR="03BB7F7A" w:rsidRDefault="03BB7F7A" w14:noSpellErr="1" w14:paraId="537FEEEE" w14:textId="6D5C4920">
            <w:r w:rsidR="03BB7F7A">
              <w:rPr/>
              <w:t>J702</w:t>
            </w:r>
          </w:p>
        </w:tc>
        <w:tc>
          <w:tcPr>
            <w:tcW w:w="1800" w:type="dxa"/>
            <w:tcMar/>
          </w:tcPr>
          <w:p w:rsidR="03BB7F7A" w:rsidRDefault="03BB7F7A" w14:noSpellErr="1" w14:paraId="77DFDF50" w14:textId="663A2FE4">
            <w:r w:rsidR="03BB7F7A">
              <w:rPr/>
              <w:t>3.5 mm jack (TRRS body used with TRS plugs), HRO PJ-332A-6A (C2848643)</w:t>
            </w:r>
          </w:p>
        </w:tc>
        <w:tc>
          <w:tcPr>
            <w:tcW w:w="2300" w:type="dxa"/>
            <w:tcMar/>
          </w:tcPr>
          <w:p w:rsidR="03BB7F7A" w:rsidRDefault="03BB7F7A" w14:noSpellErr="1" w14:paraId="59168D3B" w14:textId="5F1816A8">
            <w:r w:rsidR="03BB7F7A">
              <w:rPr/>
              <w:t>The JLCPCB footprint for C2848643</w:t>
            </w:r>
          </w:p>
        </w:tc>
        <w:tc>
          <w:tcPr>
            <w:tcW w:w="2226" w:type="dxa"/>
            <w:tcMar/>
          </w:tcPr>
          <w:p w:rsidR="03BB7F7A" w:rsidRDefault="03BB7F7A" w14:noSpellErr="1" w14:paraId="1F549AA7" w14:textId="57F5FD6C">
            <w:r w:rsidR="03BB7F7A">
              <w:rPr/>
              <w:t>Pads 1/2: plated slots 0.60 × 1.5 mm in 1.00 × 1.9 mm pads (the two GND terminals); pads 3–6: 1.6 × 1.5 mm lands; two Ø1.20 mm pegs</w:t>
            </w:r>
          </w:p>
        </w:tc>
        <w:tc>
          <w:tcPr>
            <w:tcW w:w="2000" w:type="dxa"/>
            <w:tcMar/>
          </w:tcPr>
          <w:p w:rsidR="03BB7F7A" w:rsidRDefault="03BB7F7A" w14:noSpellErr="1" w14:paraId="7707F34F" w14:textId="50D3E430">
            <w:r w:rsidR="03BB7F7A">
              <w:rPr/>
              <w:t>No F.Paste on pads 1/2 until JLCPCB confirms in writing (G-6); fallback: the owner hand-solders pads 1/2 from the bottom side</w:t>
            </w:r>
          </w:p>
        </w:tc>
      </w:tr>
      <w:tr w:rsidR="03BB7F7A" w:rsidTr="03BB7F7A" w14:paraId="6AD62F17">
        <w:tc>
          <w:tcPr>
            <w:tcW w:w="700" w:type="dxa"/>
            <w:tcMar/>
          </w:tcPr>
          <w:p w:rsidR="03BB7F7A" w:rsidRDefault="03BB7F7A" w14:noSpellErr="1" w14:paraId="29AC9445" w14:textId="67E944A5">
            <w:r w:rsidR="03BB7F7A">
              <w:rPr/>
              <w:t>J101</w:t>
            </w:r>
          </w:p>
        </w:tc>
        <w:tc>
          <w:tcPr>
            <w:tcW w:w="1800" w:type="dxa"/>
            <w:tcMar/>
          </w:tcPr>
          <w:p w:rsidR="03BB7F7A" w:rsidRDefault="03BB7F7A" w14:noSpellErr="1" w14:paraId="6CA3282A" w14:textId="60C72B69">
            <w:r w:rsidR="03BB7F7A">
              <w:rPr/>
              <w:t>USB-C receptacle (USB 2.0), GCT USB4105-GF-A</w:t>
            </w:r>
          </w:p>
        </w:tc>
        <w:tc>
          <w:tcPr>
            <w:tcW w:w="2300" w:type="dxa"/>
            <w:tcMar/>
          </w:tcPr>
          <w:p w:rsidR="03BB7F7A" w:rsidRDefault="03BB7F7A" w14:noSpellErr="1" w14:paraId="30AD3125" w14:textId="59A5122D">
            <w:r w:rsidR="03BB7F7A">
              <w:rPr/>
              <w:t>DAC_HPA:J101_USB4105-GF-A_12lands_4stakes</w:t>
            </w:r>
          </w:p>
        </w:tc>
        <w:tc>
          <w:tcPr>
            <w:tcW w:w="2226" w:type="dxa"/>
            <w:tcMar/>
          </w:tcPr>
          <w:p w:rsidR="03BB7F7A" w:rsidRDefault="03BB7F7A" w14:noSpellErr="1" w14:paraId="73FEBFE5" w14:textId="5282F8F1">
            <w:r w:rsidR="03BB7F7A">
              <w:rPr/>
              <w:t>16 JLCPCB pad IDs on the 12 GCT lands (each shared land is two touching pads on one net); shell stakes S1–S4; two Ø0.65 mm NPTH</w:t>
            </w:r>
          </w:p>
        </w:tc>
        <w:tc>
          <w:tcPr>
            <w:tcW w:w="2000" w:type="dxa"/>
            <w:tcMar/>
          </w:tcPr>
          <w:p w:rsidR="03BB7F7A" w:rsidRDefault="03BB7F7A" w14:noSpellErr="1" w14:paraId="646D7518" w14:textId="4B60DFB5">
            <w:r w:rsidR="03BB7F7A">
              <w:rPr/>
              <w:t>No F.Paste on S1–S4 until JLCPCB confirms in writing (G-6); fallback: the owner hand-solders S1–S4 from the bottom side before the first plug-in</w:t>
            </w:r>
          </w:p>
        </w:tc>
      </w:tr>
    </w:tbl>
    <w:p w:rsidR="03BB7F7A" w:rsidRDefault="03BB7F7A" w14:noSpellErr="1" w14:paraId="29F1C260" w14:textId="10A4FD9D">
      <w:r w:rsidR="03BB7F7A">
        <w:rPr/>
        <w:t>Before the order, the owner asks JLCPCB whether it can solder the J101 shell stakes S1–S4 and the J702 slot pads 1/2 on a top-side Standard PCBA order, and which paste apertures or order remark it needs. The J702 reflow rating is also still open with JLCPCB (the maker drawing gives none).</w:t>
      </w:r>
    </w:p>
    <w:p w:rsidR="03BB7F7A" w:rsidP="03BB7F7A" w:rsidRDefault="03BB7F7A" w14:noSpellErr="1" w14:paraId="443EAFFD" w14:textId="5ACE84ED">
      <w:pPr>
        <w:pStyle w:val="Heading2"/>
      </w:pPr>
      <w:r w:rsidRPr="03BB7F7A" w:rsidR="03BB7F7A">
        <w:rPr>
          <w:color w:val="1F4E79" w:themeColor="accent6" w:themeTint="FF" w:themeShade="FF"/>
        </w:rPr>
        <w:t>4.1  J702 pin map (HRO PJ-332A drawing)</w:t>
      </w:r>
    </w:p>
    <w:tbl>
      <w:tblPr>
        <w:tblStyle w:val="LightList-Accent1"/>
        <w:tblW w:w="0" w:type="auto"/>
        <w:tblLook w:val="04A0" w:firstRow="1" w:lastRow="0" w:firstColumn="1" w:lastColumn="0" w:noHBand="0" w:noVBand="1"/>
      </w:tblPr>
      <w:tblGrid>
        <w:gridCol w:w="600"/>
        <w:gridCol w:w="2100"/>
        <w:gridCol w:w="1800"/>
        <w:gridCol w:w="1700"/>
        <w:gridCol w:w="2826"/>
      </w:tblGrid>
      <w:tr w:rsidR="03BB7F7A" w:rsidTr="03BB7F7A" w14:paraId="5BCDC162">
        <w:trPr>
          <w:trHeight w:val="300"/>
        </w:trPr>
        <w:tc>
          <w:tcPr>
            <w:tcW w:w="600" w:type="dxa"/>
            <w:tcMar/>
          </w:tcPr>
          <w:p w:rsidR="03BB7F7A" w:rsidRDefault="03BB7F7A" w14:noSpellErr="1" w14:paraId="3930562C" w14:textId="72698763">
            <w:r w:rsidR="03BB7F7A">
              <w:rPr/>
              <w:t>Pin</w:t>
            </w:r>
          </w:p>
        </w:tc>
        <w:tc>
          <w:tcPr>
            <w:tcW w:w="2100" w:type="dxa"/>
            <w:tcMar/>
          </w:tcPr>
          <w:p w:rsidR="03BB7F7A" w:rsidRDefault="03BB7F7A" w14:noSpellErr="1" w14:paraId="1D213CB0" w14:textId="6B476E27">
            <w:r w:rsidR="03BB7F7A">
              <w:rPr/>
              <w:t>In capture v1.0</w:t>
            </w:r>
          </w:p>
        </w:tc>
        <w:tc>
          <w:tcPr>
            <w:tcW w:w="1800" w:type="dxa"/>
            <w:tcMar/>
          </w:tcPr>
          <w:p w:rsidR="03BB7F7A" w:rsidRDefault="03BB7F7A" w14:noSpellErr="1" w14:paraId="42D1FEFD" w14:textId="642554EB">
            <w:r w:rsidR="03BB7F7A">
              <w:rPr/>
              <w:t>Now: contact</w:t>
            </w:r>
          </w:p>
        </w:tc>
        <w:tc>
          <w:tcPr>
            <w:tcW w:w="1700" w:type="dxa"/>
            <w:tcMar/>
          </w:tcPr>
          <w:p w:rsidR="03BB7F7A" w:rsidRDefault="03BB7F7A" w14:noSpellErr="1" w14:paraId="204105FF" w14:textId="5D033BAF">
            <w:r w:rsidR="03BB7F7A">
              <w:rPr/>
              <w:t>Now: net</w:t>
            </w:r>
          </w:p>
        </w:tc>
        <w:tc>
          <w:tcPr>
            <w:tcW w:w="2826" w:type="dxa"/>
            <w:tcMar/>
          </w:tcPr>
          <w:p w:rsidR="03BB7F7A" w:rsidRDefault="03BB7F7A" w14:noSpellErr="1" w14:paraId="2706C918" w14:textId="55E12273">
            <w:r w:rsidR="03BB7F7A">
              <w:rPr/>
              <w:t>Note</w:t>
            </w:r>
          </w:p>
        </w:tc>
      </w:tr>
      <w:tr w:rsidR="03BB7F7A" w:rsidTr="03BB7F7A" w14:paraId="36723132">
        <w:tc>
          <w:tcPr>
            <w:tcW w:w="600" w:type="dxa"/>
            <w:tcMar/>
          </w:tcPr>
          <w:p w:rsidR="03BB7F7A" w:rsidRDefault="03BB7F7A" w14:noSpellErr="1" w14:paraId="374783CB" w14:textId="6CF682E8">
            <w:r w:rsidR="03BB7F7A">
              <w:rPr/>
              <w:t>1</w:t>
            </w:r>
          </w:p>
        </w:tc>
        <w:tc>
          <w:tcPr>
            <w:tcW w:w="2100" w:type="dxa"/>
            <w:tcMar/>
          </w:tcPr>
          <w:p w:rsidR="03BB7F7A" w:rsidRDefault="03BB7F7A" w14:noSpellErr="1" w14:paraId="37951158" w14:textId="65D469AC">
            <w:r w:rsidR="03BB7F7A">
              <w:rPr/>
              <w:t>Tip (L+) → JACK_LP</w:t>
            </w:r>
          </w:p>
        </w:tc>
        <w:tc>
          <w:tcPr>
            <w:tcW w:w="1800" w:type="dxa"/>
            <w:tcMar/>
          </w:tcPr>
          <w:p w:rsidR="03BB7F7A" w:rsidRDefault="03BB7F7A" w14:noSpellErr="1" w14:paraId="26FADFA1" w14:textId="5EB25070">
            <w:r w:rsidR="03BB7F7A">
              <w:rPr/>
              <w:t>Sleeve</w:t>
            </w:r>
          </w:p>
        </w:tc>
        <w:tc>
          <w:tcPr>
            <w:tcW w:w="1700" w:type="dxa"/>
            <w:tcMar/>
          </w:tcPr>
          <w:p w:rsidR="03BB7F7A" w:rsidRDefault="03BB7F7A" w14:noSpellErr="1" w14:paraId="57D16879" w14:textId="57903734">
            <w:r w:rsidR="03BB7F7A">
              <w:rPr/>
              <w:t>GND</w:t>
            </w:r>
          </w:p>
        </w:tc>
        <w:tc>
          <w:tcPr>
            <w:tcW w:w="2826" w:type="dxa"/>
            <w:tcMar/>
          </w:tcPr>
          <w:p w:rsidR="03BB7F7A" w:rsidRDefault="03BB7F7A" w14:noSpellErr="1" w14:paraId="52C820BB" w14:textId="506E1DF8">
            <w:r w:rsidR="03BB7F7A">
              <w:rPr/>
              <w:t>Plated slot terminal; dedicated sleeve return, ≥ 4 vias</w:t>
            </w:r>
          </w:p>
        </w:tc>
      </w:tr>
      <w:tr w:rsidR="03BB7F7A" w:rsidTr="03BB7F7A" w14:paraId="7C52550D">
        <w:tc>
          <w:tcPr>
            <w:tcW w:w="600" w:type="dxa"/>
            <w:tcMar/>
          </w:tcPr>
          <w:p w:rsidR="03BB7F7A" w:rsidRDefault="03BB7F7A" w14:noSpellErr="1" w14:paraId="10BA437D" w14:textId="67837E6D">
            <w:r w:rsidR="03BB7F7A">
              <w:rPr/>
              <w:t>2</w:t>
            </w:r>
          </w:p>
        </w:tc>
        <w:tc>
          <w:tcPr>
            <w:tcW w:w="2100" w:type="dxa"/>
            <w:tcMar/>
          </w:tcPr>
          <w:p w:rsidR="03BB7F7A" w:rsidRDefault="03BB7F7A" w14:noSpellErr="1" w14:paraId="3E7FD3FE" w14:textId="60616531">
            <w:r w:rsidR="03BB7F7A">
              <w:rPr/>
              <w:t>Ring 1 (R+) → JACK_RP</w:t>
            </w:r>
          </w:p>
        </w:tc>
        <w:tc>
          <w:tcPr>
            <w:tcW w:w="1800" w:type="dxa"/>
            <w:tcMar/>
          </w:tcPr>
          <w:p w:rsidR="03BB7F7A" w:rsidRDefault="03BB7F7A" w14:noSpellErr="1" w14:paraId="7BC3BC81" w14:textId="593F4BF5">
            <w:r w:rsidR="03BB7F7A">
              <w:rPr/>
              <w:t>Ring 2</w:t>
            </w:r>
          </w:p>
        </w:tc>
        <w:tc>
          <w:tcPr>
            <w:tcW w:w="1700" w:type="dxa"/>
            <w:tcMar/>
          </w:tcPr>
          <w:p w:rsidR="03BB7F7A" w:rsidRDefault="03BB7F7A" w14:noSpellErr="1" w14:paraId="6D1625DE" w14:textId="521D32B9">
            <w:r w:rsidR="03BB7F7A">
              <w:rPr/>
              <w:t>GND</w:t>
            </w:r>
          </w:p>
        </w:tc>
        <w:tc>
          <w:tcPr>
            <w:tcW w:w="2826" w:type="dxa"/>
            <w:tcMar/>
          </w:tcPr>
          <w:p w:rsidR="03BB7F7A" w:rsidRDefault="03BB7F7A" w14:noSpellErr="1" w14:paraId="3B1C3E96" w14:textId="4AFB197D">
            <w:r w:rsidR="03BB7F7A">
              <w:rPr/>
              <w:t>Plated slot terminal; TRRS body used with TRS plugs</w:t>
            </w:r>
          </w:p>
        </w:tc>
      </w:tr>
      <w:tr w:rsidR="03BB7F7A" w:rsidTr="03BB7F7A" w14:paraId="495D10D9">
        <w:tc>
          <w:tcPr>
            <w:tcW w:w="600" w:type="dxa"/>
            <w:tcMar/>
          </w:tcPr>
          <w:p w:rsidR="03BB7F7A" w:rsidRDefault="03BB7F7A" w14:noSpellErr="1" w14:paraId="1A386267" w14:textId="621079F2">
            <w:r w:rsidR="03BB7F7A">
              <w:rPr/>
              <w:t>3</w:t>
            </w:r>
          </w:p>
        </w:tc>
        <w:tc>
          <w:tcPr>
            <w:tcW w:w="2100" w:type="dxa"/>
            <w:tcMar/>
          </w:tcPr>
          <w:p w:rsidR="03BB7F7A" w:rsidRDefault="03BB7F7A" w14:noSpellErr="1" w14:paraId="57F08789" w14:textId="5AEE60B6">
            <w:r w:rsidR="03BB7F7A">
              <w:rPr/>
              <w:t>Ring 2 → GND</w:t>
            </w:r>
          </w:p>
        </w:tc>
        <w:tc>
          <w:tcPr>
            <w:tcW w:w="1800" w:type="dxa"/>
            <w:tcMar/>
          </w:tcPr>
          <w:p w:rsidR="03BB7F7A" w:rsidRDefault="03BB7F7A" w14:noSpellErr="1" w14:paraId="2A7330AE" w14:textId="53CC477A">
            <w:r w:rsidR="03BB7F7A">
              <w:rPr/>
              <w:t>Ring 1 (R+)</w:t>
            </w:r>
          </w:p>
        </w:tc>
        <w:tc>
          <w:tcPr>
            <w:tcW w:w="1700" w:type="dxa"/>
            <w:tcMar/>
          </w:tcPr>
          <w:p w:rsidR="03BB7F7A" w:rsidRDefault="03BB7F7A" w14:noSpellErr="1" w14:paraId="527EA5DE" w14:textId="4CAA2E3E">
            <w:r w:rsidR="03BB7F7A">
              <w:rPr/>
              <w:t>JACK_RP</w:t>
            </w:r>
          </w:p>
        </w:tc>
        <w:tc>
          <w:tcPr>
            <w:tcW w:w="2826" w:type="dxa"/>
            <w:tcMar/>
          </w:tcPr>
          <w:p w:rsidR="03BB7F7A" w:rsidRDefault="03BB7F7A" w14:noSpellErr="1" w14:paraId="5B13F9A4" w14:textId="45881502">
            <w:r w:rsidR="03BB7F7A">
              <w:rPr/>
              <w:t xml:space="preserve"> </w:t>
            </w:r>
          </w:p>
        </w:tc>
      </w:tr>
      <w:tr w:rsidR="03BB7F7A" w:rsidTr="03BB7F7A" w14:paraId="30094AE7">
        <w:tc>
          <w:tcPr>
            <w:tcW w:w="600" w:type="dxa"/>
            <w:tcMar/>
          </w:tcPr>
          <w:p w:rsidR="03BB7F7A" w:rsidRDefault="03BB7F7A" w14:noSpellErr="1" w14:paraId="5A71C712" w14:textId="5C9D7577">
            <w:r w:rsidR="03BB7F7A">
              <w:rPr/>
              <w:t>4</w:t>
            </w:r>
          </w:p>
        </w:tc>
        <w:tc>
          <w:tcPr>
            <w:tcW w:w="2100" w:type="dxa"/>
            <w:tcMar/>
          </w:tcPr>
          <w:p w:rsidR="03BB7F7A" w:rsidRDefault="03BB7F7A" w14:noSpellErr="1" w14:paraId="74B4E506" w14:textId="557B5C3B">
            <w:r w:rsidR="03BB7F7A">
              <w:rPr/>
              <w:t>Sleeve (GND) → GND</w:t>
            </w:r>
          </w:p>
        </w:tc>
        <w:tc>
          <w:tcPr>
            <w:tcW w:w="1800" w:type="dxa"/>
            <w:tcMar/>
          </w:tcPr>
          <w:p w:rsidR="03BB7F7A" w:rsidRDefault="03BB7F7A" w14:noSpellErr="1" w14:paraId="6E9FC31B" w14:textId="4E5942FF">
            <w:r w:rsidR="03BB7F7A">
              <w:rPr/>
              <w:t>Tip (L+)</w:t>
            </w:r>
          </w:p>
        </w:tc>
        <w:tc>
          <w:tcPr>
            <w:tcW w:w="1700" w:type="dxa"/>
            <w:tcMar/>
          </w:tcPr>
          <w:p w:rsidR="03BB7F7A" w:rsidRDefault="03BB7F7A" w14:noSpellErr="1" w14:paraId="7C2FFE66" w14:textId="473729C3">
            <w:r w:rsidR="03BB7F7A">
              <w:rPr/>
              <w:t>JACK_LP</w:t>
            </w:r>
          </w:p>
        </w:tc>
        <w:tc>
          <w:tcPr>
            <w:tcW w:w="2826" w:type="dxa"/>
            <w:tcMar/>
          </w:tcPr>
          <w:p w:rsidR="03BB7F7A" w:rsidRDefault="03BB7F7A" w14:noSpellErr="1" w14:paraId="16C1177F" w14:textId="40151087">
            <w:r w:rsidR="03BB7F7A">
              <w:rPr/>
              <w:t xml:space="preserve"> </w:t>
            </w:r>
          </w:p>
        </w:tc>
      </w:tr>
      <w:tr w:rsidR="03BB7F7A" w:rsidTr="03BB7F7A" w14:paraId="1F7BC2BF">
        <w:tc>
          <w:tcPr>
            <w:tcW w:w="600" w:type="dxa"/>
            <w:tcMar/>
          </w:tcPr>
          <w:p w:rsidR="03BB7F7A" w:rsidRDefault="03BB7F7A" w14:noSpellErr="1" w14:paraId="21A61DB4" w14:textId="572A70FC">
            <w:r w:rsidR="03BB7F7A">
              <w:rPr/>
              <w:t>5</w:t>
            </w:r>
          </w:p>
        </w:tc>
        <w:tc>
          <w:tcPr>
            <w:tcW w:w="2100" w:type="dxa"/>
            <w:tcMar/>
          </w:tcPr>
          <w:p w:rsidR="03BB7F7A" w:rsidRDefault="03BB7F7A" w14:noSpellErr="1" w14:paraId="360A4A0F" w14:textId="500857C0">
            <w:r w:rsidR="03BB7F7A">
              <w:rPr/>
              <w:t>Mount → GND</w:t>
            </w:r>
          </w:p>
        </w:tc>
        <w:tc>
          <w:tcPr>
            <w:tcW w:w="1800" w:type="dxa"/>
            <w:tcMar/>
          </w:tcPr>
          <w:p w:rsidR="03BB7F7A" w:rsidRDefault="03BB7F7A" w14:noSpellErr="1" w14:paraId="40F52169" w14:textId="48E63E84">
            <w:r w:rsidR="03BB7F7A">
              <w:rPr/>
              <w:t>Ring-1 break contact</w:t>
            </w:r>
          </w:p>
        </w:tc>
        <w:tc>
          <w:tcPr>
            <w:tcW w:w="1700" w:type="dxa"/>
            <w:tcMar/>
          </w:tcPr>
          <w:p w:rsidR="03BB7F7A" w:rsidRDefault="03BB7F7A" w14:noSpellErr="1" w14:paraId="6C9672F0" w14:textId="41C42548">
            <w:r w:rsidR="03BB7F7A">
              <w:rPr/>
              <w:t>No connection (flag)</w:t>
            </w:r>
          </w:p>
        </w:tc>
        <w:tc>
          <w:tcPr>
            <w:tcW w:w="2826" w:type="dxa"/>
            <w:tcMar/>
          </w:tcPr>
          <w:p w:rsidR="03BB7F7A" w:rsidRDefault="03BB7F7A" w14:noSpellErr="1" w14:paraId="62CCAC7A" w14:textId="3AA20C0C">
            <w:r w:rsidR="03BB7F7A">
              <w:rPr/>
              <w:t>Closed to pin 3 with no plug; never GND</w:t>
            </w:r>
          </w:p>
        </w:tc>
      </w:tr>
      <w:tr w:rsidR="03BB7F7A" w:rsidTr="03BB7F7A" w14:paraId="50BB7669">
        <w:tc>
          <w:tcPr>
            <w:tcW w:w="600" w:type="dxa"/>
            <w:tcMar/>
          </w:tcPr>
          <w:p w:rsidR="03BB7F7A" w:rsidRDefault="03BB7F7A" w14:noSpellErr="1" w14:paraId="4DAA4406" w14:textId="51B76C81">
            <w:r w:rsidR="03BB7F7A">
              <w:rPr/>
              <w:t>6</w:t>
            </w:r>
          </w:p>
        </w:tc>
        <w:tc>
          <w:tcPr>
            <w:tcW w:w="2100" w:type="dxa"/>
            <w:tcMar/>
          </w:tcPr>
          <w:p w:rsidR="03BB7F7A" w:rsidRDefault="03BB7F7A" w14:noSpellErr="1" w14:paraId="3029A68F" w14:textId="4A955345">
            <w:r w:rsidR="03BB7F7A">
              <w:rPr/>
              <w:t>Mount → GND</w:t>
            </w:r>
          </w:p>
        </w:tc>
        <w:tc>
          <w:tcPr>
            <w:tcW w:w="1800" w:type="dxa"/>
            <w:tcMar/>
          </w:tcPr>
          <w:p w:rsidR="03BB7F7A" w:rsidRDefault="03BB7F7A" w14:noSpellErr="1" w14:paraId="3B8A6E04" w14:textId="43733A09">
            <w:r w:rsidR="03BB7F7A">
              <w:rPr/>
              <w:t>Tip break contact</w:t>
            </w:r>
          </w:p>
        </w:tc>
        <w:tc>
          <w:tcPr>
            <w:tcW w:w="1700" w:type="dxa"/>
            <w:tcMar/>
          </w:tcPr>
          <w:p w:rsidR="03BB7F7A" w:rsidRDefault="03BB7F7A" w14:noSpellErr="1" w14:paraId="42815CD7" w14:textId="3C5120CD">
            <w:r w:rsidR="03BB7F7A">
              <w:rPr/>
              <w:t>No connection (flag)</w:t>
            </w:r>
          </w:p>
        </w:tc>
        <w:tc>
          <w:tcPr>
            <w:tcW w:w="2826" w:type="dxa"/>
            <w:tcMar/>
          </w:tcPr>
          <w:p w:rsidR="03BB7F7A" w:rsidRDefault="03BB7F7A" w14:noSpellErr="1" w14:paraId="509DA3C4" w14:textId="352F0791">
            <w:r w:rsidR="03BB7F7A">
              <w:rPr/>
              <w:t>Closed to pin 4 with no plug; never GND</w:t>
            </w:r>
          </w:p>
        </w:tc>
      </w:tr>
    </w:tbl>
    <w:p w:rsidR="03BB7F7A" w:rsidRDefault="03BB7F7A" w14:noSpellErr="1" w14:paraId="571C638F" w14:textId="79140664">
      <w:r w:rsidR="03BB7F7A">
        <w:rPr/>
        <w:t>The map comes from the drawing’s PJ-332A-A schematic and PCB layout, and the JLCPCB footprint matches it. G-2 confirms it on two samples: continuity of tip, ring 1, ring 2 and sleeve, and the break contacts opening on insertion.</w:t>
      </w:r>
    </w:p>
    <w:p w:rsidR="03BB7F7A" w:rsidP="03BB7F7A" w:rsidRDefault="03BB7F7A" w14:noSpellErr="1" w14:paraId="2520FCE5" w14:textId="7FF95393">
      <w:pPr>
        <w:pStyle w:val="Heading2"/>
      </w:pPr>
      <w:r w:rsidRPr="03BB7F7A" w:rsidR="03BB7F7A">
        <w:rPr>
          <w:color w:val="1F4E79" w:themeColor="accent6" w:themeTint="FF" w:themeShade="FF"/>
        </w:rPr>
        <w:t>4.2  J701 pad map (G-Switch drawing C-GT03321667P-01)</w:t>
      </w:r>
    </w:p>
    <w:tbl>
      <w:tblPr>
        <w:tblStyle w:val="LightList-Accent1"/>
        <w:tblW w:w="0" w:type="auto"/>
        <w:tblLook w:val="04A0" w:firstRow="1" w:lastRow="0" w:firstColumn="1" w:lastColumn="0" w:noHBand="0" w:noVBand="1"/>
      </w:tblPr>
      <w:tblGrid>
        <w:gridCol w:w="900"/>
        <w:gridCol w:w="2700"/>
        <w:gridCol w:w="2100"/>
        <w:gridCol w:w="3326"/>
      </w:tblGrid>
      <w:tr w:rsidR="03BB7F7A" w:rsidTr="03BB7F7A" w14:paraId="61138940">
        <w:trPr>
          <w:trHeight w:val="300"/>
        </w:trPr>
        <w:tc>
          <w:tcPr>
            <w:tcW w:w="900" w:type="dxa"/>
            <w:tcMar/>
          </w:tcPr>
          <w:p w:rsidR="03BB7F7A" w:rsidRDefault="03BB7F7A" w14:noSpellErr="1" w14:paraId="50F8FFF1" w14:textId="5C37AF3F">
            <w:r w:rsidR="03BB7F7A">
              <w:rPr/>
              <w:t>Pad</w:t>
            </w:r>
          </w:p>
        </w:tc>
        <w:tc>
          <w:tcPr>
            <w:tcW w:w="2700" w:type="dxa"/>
            <w:tcMar/>
          </w:tcPr>
          <w:p w:rsidR="03BB7F7A" w:rsidRDefault="03BB7F7A" w14:noSpellErr="1" w14:paraId="6258400E" w14:textId="55159603">
            <w:r w:rsidR="03BB7F7A">
              <w:rPr/>
              <w:t>Contact</w:t>
            </w:r>
          </w:p>
        </w:tc>
        <w:tc>
          <w:tcPr>
            <w:tcW w:w="2100" w:type="dxa"/>
            <w:tcMar/>
          </w:tcPr>
          <w:p w:rsidR="03BB7F7A" w:rsidRDefault="03BB7F7A" w14:noSpellErr="1" w14:paraId="75FB6D58" w14:textId="4DF37CC7">
            <w:r w:rsidR="03BB7F7A">
              <w:rPr/>
              <w:t>Net</w:t>
            </w:r>
          </w:p>
        </w:tc>
        <w:tc>
          <w:tcPr>
            <w:tcW w:w="3326" w:type="dxa"/>
            <w:tcMar/>
          </w:tcPr>
          <w:p w:rsidR="03BB7F7A" w:rsidRDefault="03BB7F7A" w14:noSpellErr="1" w14:paraId="5B83ECCD" w14:textId="46D1638B">
            <w:r w:rsidR="03BB7F7A">
              <w:rPr/>
              <w:t>Note</w:t>
            </w:r>
          </w:p>
        </w:tc>
      </w:tr>
      <w:tr w:rsidR="03BB7F7A" w:rsidTr="03BB7F7A" w14:paraId="30EE1D02">
        <w:tc>
          <w:tcPr>
            <w:tcW w:w="900" w:type="dxa"/>
            <w:tcMar/>
          </w:tcPr>
          <w:p w:rsidR="03BB7F7A" w:rsidRDefault="03BB7F7A" w14:noSpellErr="1" w14:paraId="1D35CCCF" w14:textId="5DE6C400">
            <w:r w:rsidR="03BB7F7A">
              <w:rPr/>
              <w:t>1</w:t>
            </w:r>
          </w:p>
        </w:tc>
        <w:tc>
          <w:tcPr>
            <w:tcW w:w="2700" w:type="dxa"/>
            <w:tcMar/>
          </w:tcPr>
          <w:p w:rsidR="03BB7F7A" w:rsidRDefault="03BB7F7A" w14:noSpellErr="1" w14:paraId="79779C40" w14:textId="56C4AAC4">
            <w:r w:rsidR="03BB7F7A">
              <w:rPr/>
              <w:t>GND (sleeve)</w:t>
            </w:r>
          </w:p>
        </w:tc>
        <w:tc>
          <w:tcPr>
            <w:tcW w:w="2100" w:type="dxa"/>
            <w:tcMar/>
          </w:tcPr>
          <w:p w:rsidR="03BB7F7A" w:rsidRDefault="03BB7F7A" w14:noSpellErr="1" w14:paraId="71A0D0C5" w14:textId="4FA29188">
            <w:r w:rsidR="03BB7F7A">
              <w:rPr/>
              <w:t>GND</w:t>
            </w:r>
          </w:p>
        </w:tc>
        <w:tc>
          <w:tcPr>
            <w:tcW w:w="3326" w:type="dxa"/>
            <w:tcMar/>
          </w:tcPr>
          <w:p w:rsidR="03BB7F7A" w:rsidRDefault="03BB7F7A" w14:noSpellErr="1" w14:paraId="7897B602" w14:textId="4880784C">
            <w:r w:rsidR="03BB7F7A">
              <w:rPr/>
              <w:t>Dedicated sleeve return, ≥ 4 vias</w:t>
            </w:r>
          </w:p>
        </w:tc>
      </w:tr>
      <w:tr w:rsidR="03BB7F7A" w:rsidTr="03BB7F7A" w14:paraId="54925F56">
        <w:tc>
          <w:tcPr>
            <w:tcW w:w="900" w:type="dxa"/>
            <w:tcMar/>
          </w:tcPr>
          <w:p w:rsidR="03BB7F7A" w:rsidRDefault="03BB7F7A" w14:noSpellErr="1" w14:paraId="1338E11E" w14:textId="5F95D8C1">
            <w:r w:rsidR="03BB7F7A">
              <w:rPr/>
              <w:t>2, 3</w:t>
            </w:r>
          </w:p>
        </w:tc>
        <w:tc>
          <w:tcPr>
            <w:tcW w:w="2700" w:type="dxa"/>
            <w:tcMar/>
          </w:tcPr>
          <w:p w:rsidR="03BB7F7A" w:rsidRDefault="03BB7F7A" w14:noSpellErr="1" w14:paraId="30A92A45" w14:textId="5873BF85">
            <w:r w:rsidR="03BB7F7A">
              <w:rPr/>
              <w:t>R−</w:t>
            </w:r>
          </w:p>
        </w:tc>
        <w:tc>
          <w:tcPr>
            <w:tcW w:w="2100" w:type="dxa"/>
            <w:tcMar/>
          </w:tcPr>
          <w:p w:rsidR="03BB7F7A" w:rsidRDefault="03BB7F7A" w14:noSpellErr="1" w14:paraId="47FADBD0" w14:textId="5151A649">
            <w:r w:rsidR="03BB7F7A">
              <w:rPr/>
              <w:t>JACK_RN</w:t>
            </w:r>
          </w:p>
        </w:tc>
        <w:tc>
          <w:tcPr>
            <w:tcW w:w="3326" w:type="dxa"/>
            <w:tcMar/>
          </w:tcPr>
          <w:p w:rsidR="03BB7F7A" w:rsidRDefault="03BB7F7A" w14:noSpellErr="1" w14:paraId="743BF923" w14:textId="4A2F8D0D">
            <w:r w:rsidR="03BB7F7A">
              <w:rPr/>
              <w:t>Switched by K604</w:t>
            </w:r>
          </w:p>
        </w:tc>
      </w:tr>
      <w:tr w:rsidR="03BB7F7A" w:rsidTr="03BB7F7A" w14:paraId="7CEB43CE">
        <w:tc>
          <w:tcPr>
            <w:tcW w:w="900" w:type="dxa"/>
            <w:tcMar/>
          </w:tcPr>
          <w:p w:rsidR="03BB7F7A" w:rsidRDefault="03BB7F7A" w14:noSpellErr="1" w14:paraId="61262375" w14:textId="6144ED82">
            <w:r w:rsidR="03BB7F7A">
              <w:rPr/>
              <w:t>4, 5</w:t>
            </w:r>
          </w:p>
        </w:tc>
        <w:tc>
          <w:tcPr>
            <w:tcW w:w="2700" w:type="dxa"/>
            <w:tcMar/>
          </w:tcPr>
          <w:p w:rsidR="03BB7F7A" w:rsidRDefault="03BB7F7A" w14:noSpellErr="1" w14:paraId="7AB86684" w14:textId="5A22D446">
            <w:r w:rsidR="03BB7F7A">
              <w:rPr/>
              <w:t>R+</w:t>
            </w:r>
          </w:p>
        </w:tc>
        <w:tc>
          <w:tcPr>
            <w:tcW w:w="2100" w:type="dxa"/>
            <w:tcMar/>
          </w:tcPr>
          <w:p w:rsidR="03BB7F7A" w:rsidRDefault="03BB7F7A" w14:noSpellErr="1" w14:paraId="1C8C629D" w14:textId="5300BB0A">
            <w:r w:rsidR="03BB7F7A">
              <w:rPr/>
              <w:t>JACK_RP</w:t>
            </w:r>
          </w:p>
        </w:tc>
        <w:tc>
          <w:tcPr>
            <w:tcW w:w="3326" w:type="dxa"/>
            <w:tcMar/>
          </w:tcPr>
          <w:p w:rsidR="03BB7F7A" w:rsidRDefault="03BB7F7A" w14:noSpellErr="1" w14:paraId="7189984D" w14:textId="4BDEA1CE">
            <w:r w:rsidR="03BB7F7A">
              <w:rPr/>
              <w:t>Switched by K603</w:t>
            </w:r>
          </w:p>
        </w:tc>
      </w:tr>
      <w:tr w:rsidR="03BB7F7A" w:rsidTr="03BB7F7A" w14:paraId="5B83FDE8">
        <w:tc>
          <w:tcPr>
            <w:tcW w:w="900" w:type="dxa"/>
            <w:tcMar/>
          </w:tcPr>
          <w:p w:rsidR="03BB7F7A" w:rsidRDefault="03BB7F7A" w14:noSpellErr="1" w14:paraId="5D0BFD1A" w14:textId="62F40243">
            <w:r w:rsidR="03BB7F7A">
              <w:rPr/>
              <w:t>6</w:t>
            </w:r>
          </w:p>
        </w:tc>
        <w:tc>
          <w:tcPr>
            <w:tcW w:w="2700" w:type="dxa"/>
            <w:tcMar/>
          </w:tcPr>
          <w:p w:rsidR="03BB7F7A" w:rsidRDefault="03BB7F7A" w14:noSpellErr="1" w14:paraId="2DF528EE" w14:textId="5BD1E907">
            <w:r w:rsidR="03BB7F7A">
              <w:rPr/>
              <w:t>L−</w:t>
            </w:r>
          </w:p>
        </w:tc>
        <w:tc>
          <w:tcPr>
            <w:tcW w:w="2100" w:type="dxa"/>
            <w:tcMar/>
          </w:tcPr>
          <w:p w:rsidR="03BB7F7A" w:rsidRDefault="03BB7F7A" w14:noSpellErr="1" w14:paraId="58B134EF" w14:textId="54AFCFCB">
            <w:r w:rsidR="03BB7F7A">
              <w:rPr/>
              <w:t>JACK_LN</w:t>
            </w:r>
          </w:p>
        </w:tc>
        <w:tc>
          <w:tcPr>
            <w:tcW w:w="3326" w:type="dxa"/>
            <w:tcMar/>
          </w:tcPr>
          <w:p w:rsidR="03BB7F7A" w:rsidRDefault="03BB7F7A" w14:noSpellErr="1" w14:paraId="73ED0768" w14:textId="4D8DB68F">
            <w:r w:rsidR="03BB7F7A">
              <w:rPr/>
              <w:t>Switched by K602</w:t>
            </w:r>
          </w:p>
        </w:tc>
      </w:tr>
      <w:tr w:rsidR="03BB7F7A" w:rsidTr="03BB7F7A" w14:paraId="296C9875">
        <w:tc>
          <w:tcPr>
            <w:tcW w:w="900" w:type="dxa"/>
            <w:tcMar/>
          </w:tcPr>
          <w:p w:rsidR="03BB7F7A" w:rsidRDefault="03BB7F7A" w14:noSpellErr="1" w14:paraId="47638765" w14:textId="64A31704">
            <w:r w:rsidR="03BB7F7A">
              <w:rPr/>
              <w:t>7, 8</w:t>
            </w:r>
          </w:p>
        </w:tc>
        <w:tc>
          <w:tcPr>
            <w:tcW w:w="2700" w:type="dxa"/>
            <w:tcMar/>
          </w:tcPr>
          <w:p w:rsidR="03BB7F7A" w:rsidRDefault="03BB7F7A" w14:noSpellErr="1" w14:paraId="6EE88F16" w14:textId="5D80FDC8">
            <w:r w:rsidR="03BB7F7A">
              <w:rPr/>
              <w:t>L+</w:t>
            </w:r>
          </w:p>
        </w:tc>
        <w:tc>
          <w:tcPr>
            <w:tcW w:w="2100" w:type="dxa"/>
            <w:tcMar/>
          </w:tcPr>
          <w:p w:rsidR="03BB7F7A" w:rsidRDefault="03BB7F7A" w14:noSpellErr="1" w14:paraId="5F761EC1" w14:textId="565EE48C">
            <w:r w:rsidR="03BB7F7A">
              <w:rPr/>
              <w:t>JACK_LP</w:t>
            </w:r>
          </w:p>
        </w:tc>
        <w:tc>
          <w:tcPr>
            <w:tcW w:w="3326" w:type="dxa"/>
            <w:tcMar/>
          </w:tcPr>
          <w:p w:rsidR="03BB7F7A" w:rsidRDefault="03BB7F7A" w14:noSpellErr="1" w14:paraId="2C07A3F6" w14:textId="4F3CCB50">
            <w:r w:rsidR="03BB7F7A">
              <w:rPr/>
              <w:t>Switched by K601</w:t>
            </w:r>
          </w:p>
        </w:tc>
      </w:tr>
      <w:tr w:rsidR="03BB7F7A" w:rsidTr="03BB7F7A" w14:paraId="7046F96B">
        <w:tc>
          <w:tcPr>
            <w:tcW w:w="900" w:type="dxa"/>
            <w:tcMar/>
          </w:tcPr>
          <w:p w:rsidR="03BB7F7A" w:rsidRDefault="03BB7F7A" w14:noSpellErr="1" w14:paraId="4D5BAD30" w14:textId="66522BC5">
            <w:r w:rsidR="03BB7F7A">
              <w:rPr/>
              <w:t>9</w:t>
            </w:r>
          </w:p>
        </w:tc>
        <w:tc>
          <w:tcPr>
            <w:tcW w:w="2700" w:type="dxa"/>
            <w:tcMar/>
          </w:tcPr>
          <w:p w:rsidR="03BB7F7A" w:rsidRDefault="03BB7F7A" w14:noSpellErr="1" w14:paraId="2747AC0A" w14:textId="5F301289">
            <w:r w:rsidR="03BB7F7A">
              <w:rPr/>
              <w:t>SWITCH</w:t>
            </w:r>
          </w:p>
        </w:tc>
        <w:tc>
          <w:tcPr>
            <w:tcW w:w="2100" w:type="dxa"/>
            <w:tcMar/>
          </w:tcPr>
          <w:p w:rsidR="03BB7F7A" w:rsidRDefault="03BB7F7A" w14:noSpellErr="1" w14:paraId="1DD8E39D" w14:textId="580DF94D">
            <w:r w:rsidR="03BB7F7A">
              <w:rPr/>
              <w:t>No connection (flag)</w:t>
            </w:r>
          </w:p>
        </w:tc>
        <w:tc>
          <w:tcPr>
            <w:tcW w:w="3326" w:type="dxa"/>
            <w:tcMar/>
          </w:tcPr>
          <w:p w:rsidR="03BB7F7A" w:rsidRDefault="03BB7F7A" w14:noSpellErr="1" w14:paraId="71114878" w14:textId="50EBE011">
            <w:r w:rsidR="03BB7F7A">
              <w:rPr/>
              <w:t>No detect circuit</w:t>
            </w:r>
          </w:p>
        </w:tc>
      </w:tr>
      <w:tr w:rsidR="03BB7F7A" w:rsidTr="03BB7F7A" w14:paraId="79E0B4A8">
        <w:tc>
          <w:tcPr>
            <w:tcW w:w="900" w:type="dxa"/>
            <w:tcMar/>
          </w:tcPr>
          <w:p w:rsidR="03BB7F7A" w:rsidRDefault="03BB7F7A" w14:noSpellErr="1" w14:paraId="31480EE5" w14:textId="68014086">
            <w:r w:rsidR="03BB7F7A">
              <w:rPr/>
              <w:t>10</w:t>
            </w:r>
          </w:p>
        </w:tc>
        <w:tc>
          <w:tcPr>
            <w:tcW w:w="2700" w:type="dxa"/>
            <w:tcMar/>
          </w:tcPr>
          <w:p w:rsidR="03BB7F7A" w:rsidRDefault="03BB7F7A" w14:noSpellErr="1" w14:paraId="7D458140" w14:textId="60DF274A">
            <w:r w:rsidR="03BB7F7A">
              <w:rPr/>
              <w:t>DETECT</w:t>
            </w:r>
          </w:p>
        </w:tc>
        <w:tc>
          <w:tcPr>
            <w:tcW w:w="2100" w:type="dxa"/>
            <w:tcMar/>
          </w:tcPr>
          <w:p w:rsidR="03BB7F7A" w:rsidRDefault="03BB7F7A" w14:noSpellErr="1" w14:paraId="544B4777" w14:textId="59BD0E0E">
            <w:r w:rsidR="03BB7F7A">
              <w:rPr/>
              <w:t>No connection (flag)</w:t>
            </w:r>
          </w:p>
        </w:tc>
        <w:tc>
          <w:tcPr>
            <w:tcW w:w="3326" w:type="dxa"/>
            <w:tcMar/>
          </w:tcPr>
          <w:p w:rsidR="03BB7F7A" w:rsidRDefault="03BB7F7A" w14:noSpellErr="1" w14:paraId="386F4A70" w14:textId="529AF4D2">
            <w:r w:rsidR="03BB7F7A">
              <w:rPr/>
              <w:t>No detect circuit</w:t>
            </w:r>
          </w:p>
        </w:tc>
      </w:tr>
      <w:tr w:rsidR="03BB7F7A" w:rsidTr="03BB7F7A" w14:paraId="583B20B0">
        <w:tc>
          <w:tcPr>
            <w:tcW w:w="900" w:type="dxa"/>
            <w:tcMar/>
          </w:tcPr>
          <w:p w:rsidR="03BB7F7A" w:rsidRDefault="03BB7F7A" w14:noSpellErr="1" w14:paraId="2B73421B" w14:textId="69B05547">
            <w:r w:rsidR="03BB7F7A">
              <w:rPr/>
              <w:t>11, 12</w:t>
            </w:r>
          </w:p>
        </w:tc>
        <w:tc>
          <w:tcPr>
            <w:tcW w:w="2700" w:type="dxa"/>
            <w:tcMar/>
          </w:tcPr>
          <w:p w:rsidR="03BB7F7A" w:rsidRDefault="03BB7F7A" w14:noSpellErr="1" w14:paraId="1654E1B9" w14:textId="628E3C0B">
            <w:r w:rsidR="03BB7F7A">
              <w:rPr/>
              <w:t>EP (“Contact H” mounting tabs, Ni-plated)</w:t>
            </w:r>
          </w:p>
        </w:tc>
        <w:tc>
          <w:tcPr>
            <w:tcW w:w="2100" w:type="dxa"/>
            <w:tcMar/>
          </w:tcPr>
          <w:p w:rsidR="03BB7F7A" w:rsidRDefault="03BB7F7A" w14:noSpellErr="1" w14:paraId="58BC9C42" w14:textId="5B6C22CF">
            <w:r w:rsidR="03BB7F7A">
              <w:rPr/>
              <w:t>No connection (flags)</w:t>
            </w:r>
          </w:p>
        </w:tc>
        <w:tc>
          <w:tcPr>
            <w:tcW w:w="3326" w:type="dxa"/>
            <w:tcMar/>
          </w:tcPr>
          <w:p w:rsidR="03BB7F7A" w:rsidRDefault="03BB7F7A" w14:noSpellErr="1" w14:paraId="389A49C9" w14:textId="544A0993">
            <w:r w:rsidR="03BB7F7A">
              <w:rPr/>
              <w:t>Soldered; not in the maker schematic. G-2 checks whether they are common with the sleeve or bushing</w:t>
            </w:r>
          </w:p>
        </w:tc>
      </w:tr>
    </w:tbl>
    <w:p w:rsidR="03BB7F7A" w:rsidRDefault="03BB7F7A" w14:noSpellErr="1" w14:paraId="4141A411" w14:textId="1EE1EBAB">
      <w:r w:rsidR="03BB7F7A">
        <w:rPr/>
        <w:t>The G-Switch drawing confirms the owner-approved map. G-2 confirms it on two samples, including pads 11/12. The hole and peg sizes are confirmed at the G-3 overlay.</w:t>
      </w:r>
    </w:p>
    <w:p w:rsidR="03BB7F7A" w:rsidP="03BB7F7A" w:rsidRDefault="03BB7F7A" w14:noSpellErr="1" w14:paraId="7F1D910B" w14:textId="195565E3">
      <w:pPr>
        <w:pStyle w:val="Heading2"/>
      </w:pPr>
      <w:r w:rsidRPr="03BB7F7A" w:rsidR="03BB7F7A">
        <w:rPr>
          <w:color w:val="1F4E79" w:themeColor="accent6" w:themeTint="FF" w:themeShade="FF"/>
        </w:rPr>
        <w:t>4.3  J101 (sheet 1): netlist unchanged</w:t>
      </w:r>
    </w:p>
    <w:p w:rsidR="03BB7F7A" w:rsidRDefault="03BB7F7A" w14:noSpellErr="1" w14:paraId="79573193" w14:textId="34FBBCB8">
      <w:r w:rsidR="03BB7F7A">
        <w:rPr/>
        <w:t>J101 keeps the 12 composite GCT land labels plus S1–S4 in the netlist. Only the footprint carries 16 JLCPCB pad IDs, where each shared land is two touching pads on one net. The shell connects to GND through R107. G-1 (continuity on two samples) and the G-3 1:1 overlay decide the footprint.</w:t>
      </w:r>
    </w:p>
    <w:tbl>
      <w:tblPr>
        <w:tblStyle w:val="LightList-Accent1"/>
        <w:tblW w:w="0" w:type="auto"/>
        <w:tblLook w:val="04A0" w:firstRow="1" w:lastRow="0" w:firstColumn="1" w:lastColumn="0" w:noHBand="0" w:noVBand="1"/>
      </w:tblPr>
      <w:tblGrid>
        <w:gridCol w:w="2400"/>
        <w:gridCol w:w="2113"/>
        <w:gridCol w:w="2400"/>
        <w:gridCol w:w="2113"/>
      </w:tblGrid>
      <w:tr w:rsidR="03BB7F7A" w:rsidTr="03BB7F7A" w14:paraId="2ED4B2D1">
        <w:trPr>
          <w:trHeight w:val="300"/>
        </w:trPr>
        <w:tc>
          <w:tcPr>
            <w:tcW w:w="2400" w:type="dxa"/>
            <w:tcMar/>
          </w:tcPr>
          <w:p w:rsidR="03BB7F7A" w:rsidRDefault="03BB7F7A" w14:noSpellErr="1" w14:paraId="1969B557" w14:textId="55F91E54">
            <w:r w:rsidR="03BB7F7A">
              <w:rPr/>
              <w:t>Label (contact)</w:t>
            </w:r>
          </w:p>
        </w:tc>
        <w:tc>
          <w:tcPr>
            <w:tcW w:w="2113" w:type="dxa"/>
            <w:tcMar/>
          </w:tcPr>
          <w:p w:rsidR="03BB7F7A" w:rsidRDefault="03BB7F7A" w14:noSpellErr="1" w14:paraId="46516D4D" w14:textId="4ED70518">
            <w:r w:rsidR="03BB7F7A">
              <w:rPr/>
              <w:t>Net</w:t>
            </w:r>
          </w:p>
        </w:tc>
        <w:tc>
          <w:tcPr>
            <w:tcW w:w="2400" w:type="dxa"/>
            <w:tcMar/>
          </w:tcPr>
          <w:p w:rsidR="03BB7F7A" w:rsidRDefault="03BB7F7A" w14:noSpellErr="1" w14:paraId="13324B3E" w14:textId="47B4EBDC">
            <w:r w:rsidR="03BB7F7A">
              <w:rPr/>
              <w:t>Label (contact)</w:t>
            </w:r>
          </w:p>
        </w:tc>
        <w:tc>
          <w:tcPr>
            <w:tcW w:w="2113" w:type="dxa"/>
            <w:tcMar/>
          </w:tcPr>
          <w:p w:rsidR="03BB7F7A" w:rsidRDefault="03BB7F7A" w14:noSpellErr="1" w14:paraId="64B1D0A3" w14:textId="4092D2A0">
            <w:r w:rsidR="03BB7F7A">
              <w:rPr/>
              <w:t>Net</w:t>
            </w:r>
          </w:p>
        </w:tc>
      </w:tr>
      <w:tr w:rsidR="03BB7F7A" w:rsidTr="03BB7F7A" w14:paraId="1FF06B5B">
        <w:tc>
          <w:tcPr>
            <w:tcW w:w="2400" w:type="dxa"/>
            <w:tcMar/>
          </w:tcPr>
          <w:p w:rsidR="03BB7F7A" w:rsidRDefault="03BB7F7A" w14:noSpellErr="1" w14:paraId="3B4A3A9E" w14:textId="57A83315">
            <w:r w:rsidR="03BB7F7A">
              <w:rPr/>
              <w:t>A1/B12 (GND)</w:t>
            </w:r>
          </w:p>
        </w:tc>
        <w:tc>
          <w:tcPr>
            <w:tcW w:w="2113" w:type="dxa"/>
            <w:tcMar/>
          </w:tcPr>
          <w:p w:rsidR="03BB7F7A" w:rsidRDefault="03BB7F7A" w14:noSpellErr="1" w14:paraId="36BCFFFB" w14:textId="508619D9">
            <w:r w:rsidR="03BB7F7A">
              <w:rPr/>
              <w:t>GND</w:t>
            </w:r>
          </w:p>
        </w:tc>
        <w:tc>
          <w:tcPr>
            <w:tcW w:w="2400" w:type="dxa"/>
            <w:tcMar/>
          </w:tcPr>
          <w:p w:rsidR="03BB7F7A" w:rsidRDefault="03BB7F7A" w14:noSpellErr="1" w14:paraId="66D695B7" w14:textId="4964009D">
            <w:r w:rsidR="03BB7F7A">
              <w:rPr/>
              <w:t>B1/A12 (GND)</w:t>
            </w:r>
          </w:p>
        </w:tc>
        <w:tc>
          <w:tcPr>
            <w:tcW w:w="2113" w:type="dxa"/>
            <w:tcMar/>
          </w:tcPr>
          <w:p w:rsidR="03BB7F7A" w:rsidRDefault="03BB7F7A" w14:noSpellErr="1" w14:paraId="1C256EC5" w14:textId="4241E761">
            <w:r w:rsidR="03BB7F7A">
              <w:rPr/>
              <w:t>GND</w:t>
            </w:r>
          </w:p>
        </w:tc>
      </w:tr>
      <w:tr w:rsidR="03BB7F7A" w:rsidTr="03BB7F7A" w14:paraId="23C0359F">
        <w:tc>
          <w:tcPr>
            <w:tcW w:w="2400" w:type="dxa"/>
            <w:tcMar/>
          </w:tcPr>
          <w:p w:rsidR="03BB7F7A" w:rsidRDefault="03BB7F7A" w14:noSpellErr="1" w14:paraId="4C89B76E" w14:textId="595747D6">
            <w:r w:rsidR="03BB7F7A">
              <w:rPr/>
              <w:t>A4/B9 (VBUS)</w:t>
            </w:r>
          </w:p>
        </w:tc>
        <w:tc>
          <w:tcPr>
            <w:tcW w:w="2113" w:type="dxa"/>
            <w:tcMar/>
          </w:tcPr>
          <w:p w:rsidR="03BB7F7A" w:rsidRDefault="03BB7F7A" w14:noSpellErr="1" w14:paraId="143BCDB6" w14:textId="52352E9A">
            <w:r w:rsidR="03BB7F7A">
              <w:rPr/>
              <w:t>VBUS</w:t>
            </w:r>
          </w:p>
        </w:tc>
        <w:tc>
          <w:tcPr>
            <w:tcW w:w="2400" w:type="dxa"/>
            <w:tcMar/>
          </w:tcPr>
          <w:p w:rsidR="03BB7F7A" w:rsidRDefault="03BB7F7A" w14:noSpellErr="1" w14:paraId="5CB048C3" w14:textId="4B13155E">
            <w:r w:rsidR="03BB7F7A">
              <w:rPr/>
              <w:t>B4/A9 (VBUS)</w:t>
            </w:r>
          </w:p>
        </w:tc>
        <w:tc>
          <w:tcPr>
            <w:tcW w:w="2113" w:type="dxa"/>
            <w:tcMar/>
          </w:tcPr>
          <w:p w:rsidR="03BB7F7A" w:rsidRDefault="03BB7F7A" w14:noSpellErr="1" w14:paraId="1883395C" w14:textId="43F0FC22">
            <w:r w:rsidR="03BB7F7A">
              <w:rPr/>
              <w:t>VBUS</w:t>
            </w:r>
          </w:p>
        </w:tc>
      </w:tr>
      <w:tr w:rsidR="03BB7F7A" w:rsidTr="03BB7F7A" w14:paraId="7A726605">
        <w:tc>
          <w:tcPr>
            <w:tcW w:w="2400" w:type="dxa"/>
            <w:tcMar/>
          </w:tcPr>
          <w:p w:rsidR="03BB7F7A" w:rsidRDefault="03BB7F7A" w14:noSpellErr="1" w14:paraId="51E5273D" w14:textId="5B065C97">
            <w:r w:rsidR="03BB7F7A">
              <w:rPr/>
              <w:t>A5 (CC1)</w:t>
            </w:r>
          </w:p>
        </w:tc>
        <w:tc>
          <w:tcPr>
            <w:tcW w:w="2113" w:type="dxa"/>
            <w:tcMar/>
          </w:tcPr>
          <w:p w:rsidR="03BB7F7A" w:rsidRDefault="03BB7F7A" w14:noSpellErr="1" w14:paraId="1F049D8C" w14:textId="53E4435B">
            <w:r w:rsidR="03BB7F7A">
              <w:rPr/>
              <w:t>CC1</w:t>
            </w:r>
          </w:p>
        </w:tc>
        <w:tc>
          <w:tcPr>
            <w:tcW w:w="2400" w:type="dxa"/>
            <w:tcMar/>
          </w:tcPr>
          <w:p w:rsidR="03BB7F7A" w:rsidRDefault="03BB7F7A" w14:noSpellErr="1" w14:paraId="2456EA6D" w14:textId="4CC22A1F">
            <w:r w:rsidR="03BB7F7A">
              <w:rPr/>
              <w:t>B5 (CC2)</w:t>
            </w:r>
          </w:p>
        </w:tc>
        <w:tc>
          <w:tcPr>
            <w:tcW w:w="2113" w:type="dxa"/>
            <w:tcMar/>
          </w:tcPr>
          <w:p w:rsidR="03BB7F7A" w:rsidRDefault="03BB7F7A" w14:noSpellErr="1" w14:paraId="643DF41A" w14:textId="45A010E3">
            <w:r w:rsidR="03BB7F7A">
              <w:rPr/>
              <w:t>CC2</w:t>
            </w:r>
          </w:p>
        </w:tc>
      </w:tr>
      <w:tr w:rsidR="03BB7F7A" w:rsidTr="03BB7F7A" w14:paraId="5165E434">
        <w:tc>
          <w:tcPr>
            <w:tcW w:w="2400" w:type="dxa"/>
            <w:tcMar/>
          </w:tcPr>
          <w:p w:rsidR="03BB7F7A" w:rsidRDefault="03BB7F7A" w14:noSpellErr="1" w14:paraId="37481A75" w14:textId="5CB57158">
            <w:r w:rsidR="03BB7F7A">
              <w:rPr/>
              <w:t>A6 (DP1)</w:t>
            </w:r>
          </w:p>
        </w:tc>
        <w:tc>
          <w:tcPr>
            <w:tcW w:w="2113" w:type="dxa"/>
            <w:tcMar/>
          </w:tcPr>
          <w:p w:rsidR="03BB7F7A" w:rsidRDefault="03BB7F7A" w14:noSpellErr="1" w14:paraId="1A798F74" w14:textId="5593581C">
            <w:r w:rsidR="03BB7F7A">
              <w:rPr/>
              <w:t>USB_DP</w:t>
            </w:r>
          </w:p>
        </w:tc>
        <w:tc>
          <w:tcPr>
            <w:tcW w:w="2400" w:type="dxa"/>
            <w:tcMar/>
          </w:tcPr>
          <w:p w:rsidR="03BB7F7A" w:rsidRDefault="03BB7F7A" w14:noSpellErr="1" w14:paraId="4860F0F2" w14:textId="4E713EE0">
            <w:r w:rsidR="03BB7F7A">
              <w:rPr/>
              <w:t>B6 (DP2)</w:t>
            </w:r>
          </w:p>
        </w:tc>
        <w:tc>
          <w:tcPr>
            <w:tcW w:w="2113" w:type="dxa"/>
            <w:tcMar/>
          </w:tcPr>
          <w:p w:rsidR="03BB7F7A" w:rsidRDefault="03BB7F7A" w14:noSpellErr="1" w14:paraId="7980EFC6" w14:textId="474F25A4">
            <w:r w:rsidR="03BB7F7A">
              <w:rPr/>
              <w:t>USB_DP</w:t>
            </w:r>
          </w:p>
        </w:tc>
      </w:tr>
      <w:tr w:rsidR="03BB7F7A" w:rsidTr="03BB7F7A" w14:paraId="72D3FD66">
        <w:tc>
          <w:tcPr>
            <w:tcW w:w="2400" w:type="dxa"/>
            <w:tcMar/>
          </w:tcPr>
          <w:p w:rsidR="03BB7F7A" w:rsidRDefault="03BB7F7A" w14:noSpellErr="1" w14:paraId="21F59877" w14:textId="5E648619">
            <w:r w:rsidR="03BB7F7A">
              <w:rPr/>
              <w:t>A7 (DN1)</w:t>
            </w:r>
          </w:p>
        </w:tc>
        <w:tc>
          <w:tcPr>
            <w:tcW w:w="2113" w:type="dxa"/>
            <w:tcMar/>
          </w:tcPr>
          <w:p w:rsidR="03BB7F7A" w:rsidRDefault="03BB7F7A" w14:noSpellErr="1" w14:paraId="24743646" w14:textId="57426CDD">
            <w:r w:rsidR="03BB7F7A">
              <w:rPr/>
              <w:t>USB_DN</w:t>
            </w:r>
          </w:p>
        </w:tc>
        <w:tc>
          <w:tcPr>
            <w:tcW w:w="2400" w:type="dxa"/>
            <w:tcMar/>
          </w:tcPr>
          <w:p w:rsidR="03BB7F7A" w:rsidRDefault="03BB7F7A" w14:noSpellErr="1" w14:paraId="3CC65F96" w14:textId="502053A1">
            <w:r w:rsidR="03BB7F7A">
              <w:rPr/>
              <w:t>B7 (DN2)</w:t>
            </w:r>
          </w:p>
        </w:tc>
        <w:tc>
          <w:tcPr>
            <w:tcW w:w="2113" w:type="dxa"/>
            <w:tcMar/>
          </w:tcPr>
          <w:p w:rsidR="03BB7F7A" w:rsidRDefault="03BB7F7A" w14:noSpellErr="1" w14:paraId="30F58733" w14:textId="48FE3A65">
            <w:r w:rsidR="03BB7F7A">
              <w:rPr/>
              <w:t>USB_DN</w:t>
            </w:r>
          </w:p>
        </w:tc>
      </w:tr>
      <w:tr w:rsidR="03BB7F7A" w:rsidTr="03BB7F7A" w14:paraId="3E6D9CB8">
        <w:tc>
          <w:tcPr>
            <w:tcW w:w="2400" w:type="dxa"/>
            <w:tcMar/>
          </w:tcPr>
          <w:p w:rsidR="03BB7F7A" w:rsidRDefault="03BB7F7A" w14:noSpellErr="1" w14:paraId="5B48973E" w14:textId="60139ADA">
            <w:r w:rsidR="03BB7F7A">
              <w:rPr/>
              <w:t>A8 (SBU1)</w:t>
            </w:r>
          </w:p>
        </w:tc>
        <w:tc>
          <w:tcPr>
            <w:tcW w:w="2113" w:type="dxa"/>
            <w:tcMar/>
          </w:tcPr>
          <w:p w:rsidR="03BB7F7A" w:rsidRDefault="03BB7F7A" w14:noSpellErr="1" w14:paraId="270E2A30" w14:textId="58F1819E">
            <w:r w:rsidR="03BB7F7A">
              <w:rPr/>
              <w:t>No connection</w:t>
            </w:r>
          </w:p>
        </w:tc>
        <w:tc>
          <w:tcPr>
            <w:tcW w:w="2400" w:type="dxa"/>
            <w:tcMar/>
          </w:tcPr>
          <w:p w:rsidR="03BB7F7A" w:rsidRDefault="03BB7F7A" w14:noSpellErr="1" w14:paraId="4A3210C0" w14:textId="51CF6862">
            <w:r w:rsidR="03BB7F7A">
              <w:rPr/>
              <w:t>B8 (SBU2)</w:t>
            </w:r>
          </w:p>
        </w:tc>
        <w:tc>
          <w:tcPr>
            <w:tcW w:w="2113" w:type="dxa"/>
            <w:tcMar/>
          </w:tcPr>
          <w:p w:rsidR="03BB7F7A" w:rsidRDefault="03BB7F7A" w14:noSpellErr="1" w14:paraId="5B01CF70" w14:textId="4AAD4F26">
            <w:r w:rsidR="03BB7F7A">
              <w:rPr/>
              <w:t>No connection</w:t>
            </w:r>
          </w:p>
        </w:tc>
      </w:tr>
      <w:tr w:rsidR="03BB7F7A" w:rsidTr="03BB7F7A" w14:paraId="726B2F07">
        <w:tc>
          <w:tcPr>
            <w:tcW w:w="2400" w:type="dxa"/>
            <w:tcMar/>
          </w:tcPr>
          <w:p w:rsidR="03BB7F7A" w:rsidRDefault="03BB7F7A" w14:noSpellErr="1" w14:paraId="1C990A0C" w14:textId="61C2AF9B">
            <w:r w:rsidR="03BB7F7A">
              <w:rPr/>
              <w:t>S1 (shell stake)</w:t>
            </w:r>
          </w:p>
        </w:tc>
        <w:tc>
          <w:tcPr>
            <w:tcW w:w="2113" w:type="dxa"/>
            <w:tcMar/>
          </w:tcPr>
          <w:p w:rsidR="03BB7F7A" w:rsidRDefault="03BB7F7A" w14:noSpellErr="1" w14:paraId="3728C8E7" w14:textId="5AA0965F">
            <w:r w:rsidR="03BB7F7A">
              <w:rPr/>
              <w:t>N1_SHIELD</w:t>
            </w:r>
          </w:p>
        </w:tc>
        <w:tc>
          <w:tcPr>
            <w:tcW w:w="2400" w:type="dxa"/>
            <w:tcMar/>
          </w:tcPr>
          <w:p w:rsidR="03BB7F7A" w:rsidRDefault="03BB7F7A" w14:noSpellErr="1" w14:paraId="67B916C8" w14:textId="537E7D23">
            <w:r w:rsidR="03BB7F7A">
              <w:rPr/>
              <w:t>S3 (shell stake)</w:t>
            </w:r>
          </w:p>
        </w:tc>
        <w:tc>
          <w:tcPr>
            <w:tcW w:w="2113" w:type="dxa"/>
            <w:tcMar/>
          </w:tcPr>
          <w:p w:rsidR="03BB7F7A" w:rsidRDefault="03BB7F7A" w14:noSpellErr="1" w14:paraId="7CC780A1" w14:textId="4C5C63E7">
            <w:r w:rsidR="03BB7F7A">
              <w:rPr/>
              <w:t>N1_SHIELD</w:t>
            </w:r>
          </w:p>
        </w:tc>
      </w:tr>
      <w:tr w:rsidR="03BB7F7A" w:rsidTr="03BB7F7A" w14:paraId="3E0CEDC5">
        <w:tc>
          <w:tcPr>
            <w:tcW w:w="2400" w:type="dxa"/>
            <w:tcMar/>
          </w:tcPr>
          <w:p w:rsidR="03BB7F7A" w:rsidRDefault="03BB7F7A" w14:noSpellErr="1" w14:paraId="7088BC92" w14:textId="6371C45C">
            <w:r w:rsidR="03BB7F7A">
              <w:rPr/>
              <w:t>S2 (shell stake)</w:t>
            </w:r>
          </w:p>
        </w:tc>
        <w:tc>
          <w:tcPr>
            <w:tcW w:w="2113" w:type="dxa"/>
            <w:tcMar/>
          </w:tcPr>
          <w:p w:rsidR="03BB7F7A" w:rsidRDefault="03BB7F7A" w14:noSpellErr="1" w14:paraId="64ADA892" w14:textId="5C4FAB20">
            <w:r w:rsidR="03BB7F7A">
              <w:rPr/>
              <w:t>N1_SHIELD</w:t>
            </w:r>
          </w:p>
        </w:tc>
        <w:tc>
          <w:tcPr>
            <w:tcW w:w="2400" w:type="dxa"/>
            <w:tcMar/>
          </w:tcPr>
          <w:p w:rsidR="03BB7F7A" w:rsidRDefault="03BB7F7A" w14:noSpellErr="1" w14:paraId="16457705" w14:textId="552D91E4">
            <w:r w:rsidR="03BB7F7A">
              <w:rPr/>
              <w:t>S4 (shell stake)</w:t>
            </w:r>
          </w:p>
        </w:tc>
        <w:tc>
          <w:tcPr>
            <w:tcW w:w="2113" w:type="dxa"/>
            <w:tcMar/>
          </w:tcPr>
          <w:p w:rsidR="03BB7F7A" w:rsidRDefault="03BB7F7A" w14:noSpellErr="1" w14:paraId="3CDBACB2" w14:textId="4E0B78A8">
            <w:r w:rsidR="03BB7F7A">
              <w:rPr/>
              <w:t>N1_SHIELD</w:t>
            </w:r>
          </w:p>
        </w:tc>
      </w:tr>
    </w:tbl>
    <w:p w:rsidR="03BB7F7A" w:rsidP="03BB7F7A" w:rsidRDefault="03BB7F7A" w14:noSpellErr="1" w14:paraId="6A3B5956" w14:textId="3DB1765B">
      <w:pPr>
        <w:pStyle w:val="Heading2"/>
      </w:pPr>
      <w:r w:rsidRPr="03BB7F7A" w:rsidR="03BB7F7A">
        <w:rPr>
          <w:color w:val="1F4E79" w:themeColor="accent6" w:themeTint="FF" w:themeShade="FF"/>
        </w:rPr>
        <w:t>4.4  Open point for the owner: slot-pad copper ring</w:t>
      </w:r>
    </w:p>
    <w:p w:rsidR="03BB7F7A" w:rsidRDefault="03BB7F7A" w14:noSpellErr="1" w14:paraId="6EB17B9F" w14:textId="67B02176">
      <w:r w:rsidR="03BB7F7A">
        <w:rPr/>
        <w:t>The maker slot pads leave a narrow copper ring around each plated slot. The ring is above JLCPCB’s 0.18 mm minimum, at or below its 0.25 mm recommendation, and below this design’s 0.30 mm rule. The owner decides this before the G-3 overlay. Until then, keep the J701 and J702 pads exactly as the maker drawings give them: do not enlarge the pads or shrink the slots.</w:t>
      </w:r>
    </w:p>
    <w:tbl>
      <w:tblPr>
        <w:tblStyle w:val="LightList-Accent1"/>
        <w:tblW w:w="0" w:type="auto"/>
        <w:tblLook w:val="04A0" w:firstRow="1" w:lastRow="0" w:firstColumn="1" w:lastColumn="0" w:noHBand="0" w:noVBand="1"/>
      </w:tblPr>
      <w:tblGrid>
        <w:gridCol w:w="1300"/>
        <w:gridCol w:w="1500"/>
        <w:gridCol w:w="1250"/>
        <w:gridCol w:w="1650"/>
        <w:gridCol w:w="1000"/>
        <w:gridCol w:w="1326"/>
        <w:gridCol w:w="1000"/>
      </w:tblGrid>
      <w:tr w:rsidR="03BB7F7A" w:rsidTr="03BB7F7A" w14:paraId="767D3EBE">
        <w:trPr>
          <w:trHeight w:val="300"/>
        </w:trPr>
        <w:tc>
          <w:tcPr>
            <w:tcW w:w="1300" w:type="dxa"/>
            <w:tcMar/>
          </w:tcPr>
          <w:p w:rsidR="03BB7F7A" w:rsidRDefault="03BB7F7A" w14:noSpellErr="1" w14:paraId="633962F0" w14:textId="75142056">
            <w:r w:rsidR="03BB7F7A">
              <w:rPr/>
              <w:t>Connector</w:t>
            </w:r>
          </w:p>
        </w:tc>
        <w:tc>
          <w:tcPr>
            <w:tcW w:w="1500" w:type="dxa"/>
            <w:tcMar/>
          </w:tcPr>
          <w:p w:rsidR="03BB7F7A" w:rsidRDefault="03BB7F7A" w14:noSpellErr="1" w14:paraId="43241B80" w14:textId="6DF2071A">
            <w:r w:rsidR="03BB7F7A">
              <w:rPr/>
              <w:t>Slot (mm)</w:t>
            </w:r>
          </w:p>
        </w:tc>
        <w:tc>
          <w:tcPr>
            <w:tcW w:w="1250" w:type="dxa"/>
            <w:tcMar/>
          </w:tcPr>
          <w:p w:rsidR="03BB7F7A" w:rsidRDefault="03BB7F7A" w14:noSpellErr="1" w14:paraId="2262102A" w14:textId="66CFEDDE">
            <w:r w:rsidR="03BB7F7A">
              <w:rPr/>
              <w:t>Pad (mm)</w:t>
            </w:r>
          </w:p>
        </w:tc>
        <w:tc>
          <w:tcPr>
            <w:tcW w:w="1650" w:type="dxa"/>
            <w:tcMar/>
          </w:tcPr>
          <w:p w:rsidR="03BB7F7A" w:rsidRDefault="03BB7F7A" w14:noSpellErr="1" w14:paraId="7BB038BD" w14:textId="5FADD4A2">
            <w:r w:rsidR="03BB7F7A">
              <w:rPr/>
              <w:t>Copper ring (mm)</w:t>
            </w:r>
          </w:p>
        </w:tc>
        <w:tc>
          <w:tcPr>
            <w:tcW w:w="1000" w:type="dxa"/>
            <w:tcMar/>
          </w:tcPr>
          <w:p w:rsidR="03BB7F7A" w:rsidRDefault="03BB7F7A" w14:noSpellErr="1" w14:paraId="1EB52E55" w14:textId="588BBB66">
            <w:r w:rsidR="03BB7F7A">
              <w:rPr/>
              <w:t>JLCPCB min. 0.18</w:t>
            </w:r>
          </w:p>
        </w:tc>
        <w:tc>
          <w:tcPr>
            <w:tcW w:w="1326" w:type="dxa"/>
            <w:tcMar/>
          </w:tcPr>
          <w:p w:rsidR="03BB7F7A" w:rsidRDefault="03BB7F7A" w14:noSpellErr="1" w14:paraId="3E78DDE0" w14:textId="5169A22A">
            <w:r w:rsidR="03BB7F7A">
              <w:rPr/>
              <w:t>JLCPCB rec. 0.25</w:t>
            </w:r>
          </w:p>
        </w:tc>
        <w:tc>
          <w:tcPr>
            <w:tcW w:w="1000" w:type="dxa"/>
            <w:tcMar/>
          </w:tcPr>
          <w:p w:rsidR="03BB7F7A" w:rsidRDefault="03BB7F7A" w14:noSpellErr="1" w14:paraId="15539409" w14:textId="4A4788EE">
            <w:r w:rsidR="03BB7F7A">
              <w:rPr/>
              <w:t>Design rule 0.30</w:t>
            </w:r>
          </w:p>
        </w:tc>
      </w:tr>
      <w:tr w:rsidR="03BB7F7A" w:rsidTr="03BB7F7A" w14:paraId="3F8E4E35">
        <w:tc>
          <w:tcPr>
            <w:tcW w:w="1300" w:type="dxa"/>
            <w:tcMar/>
          </w:tcPr>
          <w:p w:rsidR="03BB7F7A" w:rsidRDefault="03BB7F7A" w14:noSpellErr="1" w14:paraId="5261D381" w14:textId="615CE963">
            <w:r w:rsidR="03BB7F7A">
              <w:rPr/>
              <w:t>J701 (all 12)</w:t>
            </w:r>
          </w:p>
        </w:tc>
        <w:tc>
          <w:tcPr>
            <w:tcW w:w="1500" w:type="dxa"/>
            <w:tcMar/>
          </w:tcPr>
          <w:p w:rsidR="03BB7F7A" w:rsidRDefault="03BB7F7A" w14:noSpellErr="1" w14:paraId="1F2AC579" w14:textId="5A3AD027">
            <w:r w:rsidR="03BB7F7A">
              <w:rPr/>
              <w:t>0.50 × 1.40 (+0.10/0)</w:t>
            </w:r>
          </w:p>
        </w:tc>
        <w:tc>
          <w:tcPr>
            <w:tcW w:w="1250" w:type="dxa"/>
            <w:tcMar/>
          </w:tcPr>
          <w:p w:rsidR="03BB7F7A" w:rsidRDefault="03BB7F7A" w14:noSpellErr="1" w14:paraId="651DA7B7" w14:textId="5318B6EB">
            <w:r w:rsidR="03BB7F7A">
              <w:rPr/>
              <w:t>1.00 × 1.90</w:t>
            </w:r>
          </w:p>
        </w:tc>
        <w:tc>
          <w:tcPr>
            <w:tcW w:w="1650" w:type="dxa"/>
            <w:tcMar/>
          </w:tcPr>
          <w:p w:rsidR="03BB7F7A" w:rsidRDefault="03BB7F7A" w14:noSpellErr="1" w14:paraId="4CFE3B34" w14:textId="4BF69DAF">
            <w:r w:rsidR="03BB7F7A">
              <w:rPr/>
              <w:t>0.25 nominal; 0.20 at +0.10 mm</w:t>
            </w:r>
          </w:p>
        </w:tc>
        <w:tc>
          <w:tcPr>
            <w:tcW w:w="1000" w:type="dxa"/>
            <w:tcMar/>
          </w:tcPr>
          <w:p w:rsidR="03BB7F7A" w:rsidRDefault="03BB7F7A" w14:noSpellErr="1" w14:paraId="39C9A445" w14:textId="44D48473">
            <w:r w:rsidR="03BB7F7A">
              <w:rPr/>
              <w:t>Above</w:t>
            </w:r>
          </w:p>
        </w:tc>
        <w:tc>
          <w:tcPr>
            <w:tcW w:w="1326" w:type="dxa"/>
            <w:tcMar/>
          </w:tcPr>
          <w:p w:rsidR="03BB7F7A" w:rsidRDefault="03BB7F7A" w14:noSpellErr="1" w14:paraId="67A8A32F" w14:textId="3DB26B37">
            <w:r w:rsidR="03BB7F7A">
              <w:rPr/>
              <w:t>At (nominal); below (+0.10)</w:t>
            </w:r>
          </w:p>
        </w:tc>
        <w:tc>
          <w:tcPr>
            <w:tcW w:w="1000" w:type="dxa"/>
            <w:tcMar/>
          </w:tcPr>
          <w:p w:rsidR="03BB7F7A" w:rsidRDefault="03BB7F7A" w14:noSpellErr="1" w14:paraId="5A34EBED" w14:textId="369051FB">
            <w:r w:rsidR="03BB7F7A">
              <w:rPr/>
              <w:t>Below</w:t>
            </w:r>
          </w:p>
        </w:tc>
      </w:tr>
      <w:tr w:rsidR="03BB7F7A" w:rsidTr="03BB7F7A" w14:paraId="62C7162B">
        <w:tc>
          <w:tcPr>
            <w:tcW w:w="1300" w:type="dxa"/>
            <w:tcMar/>
          </w:tcPr>
          <w:p w:rsidR="03BB7F7A" w:rsidRDefault="03BB7F7A" w14:noSpellErr="1" w14:paraId="66C954A8" w14:textId="4DA5B270">
            <w:r w:rsidR="03BB7F7A">
              <w:rPr/>
              <w:t>J702 pads 1/2</w:t>
            </w:r>
          </w:p>
        </w:tc>
        <w:tc>
          <w:tcPr>
            <w:tcW w:w="1500" w:type="dxa"/>
            <w:tcMar/>
          </w:tcPr>
          <w:p w:rsidR="03BB7F7A" w:rsidRDefault="03BB7F7A" w14:noSpellErr="1" w14:paraId="67823D28" w14:textId="46839934">
            <w:r w:rsidR="03BB7F7A">
              <w:rPr/>
              <w:t>0.60 × 1.5</w:t>
            </w:r>
          </w:p>
        </w:tc>
        <w:tc>
          <w:tcPr>
            <w:tcW w:w="1250" w:type="dxa"/>
            <w:tcMar/>
          </w:tcPr>
          <w:p w:rsidR="03BB7F7A" w:rsidRDefault="03BB7F7A" w14:noSpellErr="1" w14:paraId="1DBFA16C" w14:textId="3F617FF8">
            <w:r w:rsidR="03BB7F7A">
              <w:rPr/>
              <w:t>1.00 × 1.9</w:t>
            </w:r>
          </w:p>
        </w:tc>
        <w:tc>
          <w:tcPr>
            <w:tcW w:w="1650" w:type="dxa"/>
            <w:tcMar/>
          </w:tcPr>
          <w:p w:rsidR="03BB7F7A" w:rsidRDefault="03BB7F7A" w14:noSpellErr="1" w14:paraId="398FE72A" w14:textId="383F66BC">
            <w:r w:rsidR="03BB7F7A">
              <w:rPr/>
              <w:t>0.20</w:t>
            </w:r>
          </w:p>
        </w:tc>
        <w:tc>
          <w:tcPr>
            <w:tcW w:w="1000" w:type="dxa"/>
            <w:tcMar/>
          </w:tcPr>
          <w:p w:rsidR="03BB7F7A" w:rsidRDefault="03BB7F7A" w14:noSpellErr="1" w14:paraId="3C160DAF" w14:textId="311D4D80">
            <w:r w:rsidR="03BB7F7A">
              <w:rPr/>
              <w:t>Above</w:t>
            </w:r>
          </w:p>
        </w:tc>
        <w:tc>
          <w:tcPr>
            <w:tcW w:w="1326" w:type="dxa"/>
            <w:tcMar/>
          </w:tcPr>
          <w:p w:rsidR="03BB7F7A" w:rsidRDefault="03BB7F7A" w14:noSpellErr="1" w14:paraId="5FBBF1FC" w14:textId="29FB3444">
            <w:r w:rsidR="03BB7F7A">
              <w:rPr/>
              <w:t>Below</w:t>
            </w:r>
          </w:p>
        </w:tc>
        <w:tc>
          <w:tcPr>
            <w:tcW w:w="1000" w:type="dxa"/>
            <w:tcMar/>
          </w:tcPr>
          <w:p w:rsidR="03BB7F7A" w:rsidRDefault="03BB7F7A" w14:noSpellErr="1" w14:paraId="7FAAC3E3" w14:textId="22D91B08">
            <w:r w:rsidR="03BB7F7A">
              <w:rPr/>
              <w:t>Below</w:t>
            </w:r>
          </w:p>
        </w:tc>
      </w:tr>
    </w:tbl>
    <w:p w:rsidR="03BB7F7A" w:rsidP="03BB7F7A" w:rsidRDefault="03BB7F7A" w14:noSpellErr="1" w14:paraId="680CAD0D" w14:textId="58C0E296">
      <w:pPr>
        <w:pStyle w:val="Heading1"/>
      </w:pPr>
      <w:r w:rsidRPr="03BB7F7A" w:rsidR="03BB7F7A">
        <w:rPr>
          <w:color w:val="1F4E79" w:themeColor="accent6" w:themeTint="FF" w:themeShade="FF"/>
        </w:rPr>
        <w:t>5  Title block, banners and revision</w:t>
      </w:r>
    </w:p>
    <w:tbl>
      <w:tblPr>
        <w:tblStyle w:val="LightList-Accent1"/>
        <w:tblW w:w="0" w:type="auto"/>
        <w:tblLook w:val="04A0" w:firstRow="1" w:lastRow="0" w:firstColumn="1" w:lastColumn="0" w:noHBand="0" w:noVBand="1"/>
      </w:tblPr>
      <w:tblGrid>
        <w:gridCol w:w="2300"/>
        <w:gridCol w:w="3100"/>
        <w:gridCol w:w="3626"/>
      </w:tblGrid>
      <w:tr w:rsidR="03BB7F7A" w:rsidTr="03BB7F7A" w14:paraId="62C0F250">
        <w:trPr>
          <w:trHeight w:val="300"/>
        </w:trPr>
        <w:tc>
          <w:tcPr>
            <w:tcW w:w="2300" w:type="dxa"/>
            <w:tcMar/>
          </w:tcPr>
          <w:p w:rsidR="03BB7F7A" w:rsidRDefault="03BB7F7A" w14:noSpellErr="1" w14:paraId="5086AE9E" w14:textId="6F3B55A3">
            <w:r w:rsidR="03BB7F7A">
              <w:rPr/>
              <w:t>Where</w:t>
            </w:r>
          </w:p>
        </w:tc>
        <w:tc>
          <w:tcPr>
            <w:tcW w:w="3100" w:type="dxa"/>
            <w:tcMar/>
          </w:tcPr>
          <w:p w:rsidR="03BB7F7A" w:rsidRDefault="03BB7F7A" w14:noSpellErr="1" w14:paraId="3F636EC0" w14:textId="68193C67">
            <w:r w:rsidR="03BB7F7A">
              <w:rPr/>
              <w:t>Capture v1.0 text</w:t>
            </w:r>
          </w:p>
        </w:tc>
        <w:tc>
          <w:tcPr>
            <w:tcW w:w="3626" w:type="dxa"/>
            <w:tcMar/>
          </w:tcPr>
          <w:p w:rsidR="03BB7F7A" w:rsidRDefault="03BB7F7A" w14:noSpellErr="1" w14:paraId="1A2887A2" w14:textId="60F7232B">
            <w:r w:rsidR="03BB7F7A">
              <w:rPr/>
              <w:t>Change to</w:t>
            </w:r>
          </w:p>
        </w:tc>
      </w:tr>
      <w:tr w:rsidR="03BB7F7A" w:rsidTr="03BB7F7A" w14:paraId="769DAFFC">
        <w:tc>
          <w:tcPr>
            <w:tcW w:w="2300" w:type="dxa"/>
            <w:tcMar/>
          </w:tcPr>
          <w:p w:rsidR="03BB7F7A" w:rsidRDefault="03BB7F7A" w14:noSpellErr="1" w14:paraId="44675F5D" w14:textId="780C83A0">
            <w:r w:rsidR="03BB7F7A">
              <w:rPr/>
              <w:t>Title block, all sheets: reference</w:t>
            </w:r>
          </w:p>
        </w:tc>
        <w:tc>
          <w:tcPr>
            <w:tcW w:w="3100" w:type="dxa"/>
            <w:tcMar/>
          </w:tcPr>
          <w:p w:rsidR="03BB7F7A" w:rsidRDefault="03BB7F7A" w14:noSpellErr="1" w14:paraId="77FE4A9E" w14:textId="70EA6A64">
            <w:r w:rsidR="03BB7F7A">
              <w:rPr/>
              <w:t>Design Spec v1.0 / Notes v0.9 / Parts List v0.8</w:t>
            </w:r>
          </w:p>
        </w:tc>
        <w:tc>
          <w:tcPr>
            <w:tcW w:w="3626" w:type="dxa"/>
            <w:tcMar/>
          </w:tcPr>
          <w:p w:rsidR="03BB7F7A" w:rsidRDefault="03BB7F7A" w14:noSpellErr="1" w14:paraId="402635F4" w14:textId="69C85128">
            <w:r w:rsidR="03BB7F7A">
              <w:rPr/>
              <w:t>Design Spec v1.1 / Notes v1.0 / Parts List v0.9</w:t>
            </w:r>
          </w:p>
        </w:tc>
      </w:tr>
      <w:tr w:rsidR="03BB7F7A" w:rsidTr="03BB7F7A" w14:paraId="277EB3DE">
        <w:tc>
          <w:tcPr>
            <w:tcW w:w="2300" w:type="dxa"/>
            <w:tcMar/>
          </w:tcPr>
          <w:p w:rsidR="03BB7F7A" w:rsidRDefault="03BB7F7A" w14:noSpellErr="1" w14:paraId="6C772593" w14:textId="00DDB19D">
            <w:r w:rsidR="03BB7F7A">
              <w:rPr/>
              <w:t>Title block, all sheets: revision</w:t>
            </w:r>
          </w:p>
        </w:tc>
        <w:tc>
          <w:tcPr>
            <w:tcW w:w="3100" w:type="dxa"/>
            <w:tcMar/>
          </w:tcPr>
          <w:p w:rsidR="03BB7F7A" w:rsidRDefault="03BB7F7A" w14:noSpellErr="1" w14:paraId="20AD0C49" w14:textId="79BB9861">
            <w:r w:rsidR="03BB7F7A">
              <w:rPr/>
              <w:t>Rev: Schematic capture v1.0</w:t>
            </w:r>
          </w:p>
        </w:tc>
        <w:tc>
          <w:tcPr>
            <w:tcW w:w="3626" w:type="dxa"/>
            <w:tcMar/>
          </w:tcPr>
          <w:p w:rsidR="03BB7F7A" w:rsidRDefault="03BB7F7A" w14:noSpellErr="1" w14:paraId="7BEF38FA" w14:textId="72997F25">
            <w:r w:rsidR="03BB7F7A">
              <w:rPr/>
              <w:t>Raise the revision; suggested: Rev: Schematic capture v1.1</w:t>
            </w:r>
          </w:p>
        </w:tc>
      </w:tr>
      <w:tr w:rsidR="03BB7F7A" w:rsidTr="03BB7F7A" w14:paraId="718BB35D">
        <w:tc>
          <w:tcPr>
            <w:tcW w:w="2300" w:type="dxa"/>
            <w:tcMar/>
          </w:tcPr>
          <w:p w:rsidR="03BB7F7A" w:rsidRDefault="03BB7F7A" w14:noSpellErr="1" w14:paraId="7772BE85" w14:textId="09AEDF9A">
            <w:r w:rsidR="03BB7F7A">
              <w:rPr/>
              <w:t>Sheet index banner</w:t>
            </w:r>
          </w:p>
        </w:tc>
        <w:tc>
          <w:tcPr>
            <w:tcW w:w="3100" w:type="dxa"/>
            <w:tcMar/>
          </w:tcPr>
          <w:p w:rsidR="03BB7F7A" w:rsidRDefault="03BB7F7A" w14:noSpellErr="1" w14:paraId="1BB2B3ED" w14:textId="028CC65E">
            <w:r w:rsidR="03BB7F7A">
              <w:rPr/>
              <w:t>Connector pin maps and footprint/polarity gates remain open</w:t>
            </w:r>
          </w:p>
        </w:tc>
        <w:tc>
          <w:tcPr>
            <w:tcW w:w="3626" w:type="dxa"/>
            <w:tcMar/>
          </w:tcPr>
          <w:p w:rsidR="03BB7F7A" w:rsidRDefault="03BB7F7A" w14:noSpellErr="1" w14:paraId="50F77586" w14:textId="7B6AAD22">
            <w:r w:rsidR="03BB7F7A">
              <w:rPr/>
              <w:t>Suggested: J701/J702 contact maps documented from the maker drawings (G-2 confirms on two samples); G-1 to G-4 remain open</w:t>
            </w:r>
          </w:p>
        </w:tc>
      </w:tr>
      <w:tr w:rsidR="03BB7F7A" w:rsidTr="03BB7F7A" w14:paraId="5D641062">
        <w:tc>
          <w:tcPr>
            <w:tcW w:w="2300" w:type="dxa"/>
            <w:tcMar/>
          </w:tcPr>
          <w:p w:rsidR="03BB7F7A" w:rsidRDefault="03BB7F7A" w14:noSpellErr="1" w14:paraId="7E7042AF" w14:textId="12800D97">
            <w:r w:rsidR="03BB7F7A">
              <w:rPr/>
              <w:t>Sheet 7 banner</w:t>
            </w:r>
          </w:p>
        </w:tc>
        <w:tc>
          <w:tcPr>
            <w:tcW w:w="3100" w:type="dxa"/>
            <w:tcMar/>
          </w:tcPr>
          <w:p w:rsidR="03BB7F7A" w:rsidRDefault="03BB7F7A" w14:noSpellErr="1" w14:paraId="36C6711B" w14:textId="0B5DF45B">
            <w:r w:rsidR="03BB7F7A">
              <w:rPr/>
              <w:t>REVIEW ONLY: G-1 to G-4 and J702 contact map remain open</w:t>
            </w:r>
          </w:p>
        </w:tc>
        <w:tc>
          <w:tcPr>
            <w:tcW w:w="3626" w:type="dxa"/>
            <w:tcMar/>
          </w:tcPr>
          <w:p w:rsidR="03BB7F7A" w:rsidRDefault="03BB7F7A" w14:noSpellErr="1" w14:paraId="5BC63FF3" w14:textId="043BDB1F">
            <w:r w:rsidR="03BB7F7A">
              <w:rPr/>
              <w:t>Suggested: REVIEW ONLY: G-1 to G-4 remain open; J701/J702 contact maps documented from the maker drawings, G-2 confirms on two samples</w:t>
            </w:r>
          </w:p>
        </w:tc>
      </w:tr>
    </w:tbl>
    <w:p w:rsidR="03BB7F7A" w:rsidRDefault="03BB7F7A" w14:noSpellErr="1" w14:paraId="6A452E3F" w14:textId="6ADC4E00">
      <w:r w:rsidR="03BB7F7A">
        <w:rPr/>
        <w:t>The J702 part of the sheet-7 banner is out of date: the J701 and J702 contact maps are now documented from the maker drawings, and G-2 confirms them on two samples. The gates themselves are still open (Section 7), so the review-only marking stays. The revision number and banner wording are suggestions; keep your own revision scheme if it differs.</w:t>
      </w:r>
    </w:p>
    <w:p w:rsidR="03BB7F7A" w:rsidP="03BB7F7A" w:rsidRDefault="03BB7F7A" w14:noSpellErr="1" w14:paraId="1CB16874" w14:textId="116817A9">
      <w:pPr>
        <w:pStyle w:val="Heading1"/>
      </w:pPr>
      <w:r w:rsidRPr="03BB7F7A" w:rsidR="03BB7F7A">
        <w:rPr>
          <w:color w:val="1F4E79" w:themeColor="accent6" w:themeTint="FF" w:themeShade="FF"/>
        </w:rPr>
        <w:t>6  Checks after recapture</w:t>
      </w:r>
    </w:p>
    <w:p w:rsidR="03BB7F7A" w:rsidP="03BB7F7A" w:rsidRDefault="03BB7F7A" w14:noSpellErr="1" w14:paraId="6E320A53" w14:textId="3A557060">
      <w:pPr>
        <w:pStyle w:val="ListNumber"/>
        <w:rPr/>
      </w:pPr>
      <w:r w:rsidR="03BB7F7A">
        <w:rPr/>
        <w:t>Run ERC. It must be clean.</w:t>
      </w:r>
    </w:p>
    <w:p w:rsidR="03BB7F7A" w:rsidP="03BB7F7A" w:rsidRDefault="03BB7F7A" w14:noSpellErr="1" w14:paraId="793AB235" w14:textId="3A2AA40E">
      <w:pPr>
        <w:pStyle w:val="ListNumber"/>
        <w:rPr/>
      </w:pPr>
      <w:r w:rsidR="03BB7F7A">
        <w:rPr/>
        <w:t>Export the netlist and compare it with the Parts List v0.9 Netlist sheet against the target figures below.</w:t>
      </w:r>
    </w:p>
    <w:p w:rsidR="03BB7F7A" w:rsidP="03BB7F7A" w:rsidRDefault="03BB7F7A" w14:noSpellErr="1" w14:paraId="26E10D47" w14:textId="1DB860B1">
      <w:pPr>
        <w:pStyle w:val="ListNumber"/>
        <w:rPr/>
      </w:pPr>
      <w:r w:rsidR="03BB7F7A">
        <w:rPr/>
        <w:t>Compare the per-net pin counts with the Nets sheet; the new and changed nets are listed in the second table.</w:t>
      </w:r>
    </w:p>
    <w:p w:rsidR="03BB7F7A" w:rsidP="03BB7F7A" w:rsidRDefault="03BB7F7A" w14:noSpellErr="1" w14:paraId="10D1963B" w14:textId="216D61A8">
      <w:pPr>
        <w:pStyle w:val="ListNumber"/>
        <w:rPr/>
      </w:pPr>
      <w:r w:rsidR="03BB7F7A">
        <w:rPr/>
        <w:t>Check that the J701 and J702 rows (pin number, pin name, net) match the Netlist sheet exactly.</w:t>
      </w:r>
    </w:p>
    <w:tbl>
      <w:tblPr>
        <w:tblStyle w:val="LightList-Accent1"/>
        <w:tblW w:w="0" w:type="auto"/>
        <w:tblLook w:val="04A0" w:firstRow="1" w:lastRow="0" w:firstColumn="1" w:lastColumn="0" w:noHBand="0" w:noVBand="1"/>
      </w:tblPr>
      <w:tblGrid>
        <w:gridCol w:w="2200"/>
        <w:gridCol w:w="1300"/>
        <w:gridCol w:w="5526"/>
      </w:tblGrid>
      <w:tr w:rsidR="03BB7F7A" w:rsidTr="03BB7F7A" w14:paraId="46D1EFF2">
        <w:trPr>
          <w:trHeight w:val="300"/>
        </w:trPr>
        <w:tc>
          <w:tcPr>
            <w:tcW w:w="2200" w:type="dxa"/>
            <w:tcMar/>
          </w:tcPr>
          <w:p w:rsidR="03BB7F7A" w:rsidRDefault="03BB7F7A" w14:noSpellErr="1" w14:paraId="1041A5B5" w14:textId="15DE3719">
            <w:r w:rsidR="03BB7F7A">
              <w:rPr/>
              <w:t>Figure</w:t>
            </w:r>
          </w:p>
        </w:tc>
        <w:tc>
          <w:tcPr>
            <w:tcW w:w="1300" w:type="dxa"/>
            <w:tcMar/>
          </w:tcPr>
          <w:p w:rsidR="03BB7F7A" w:rsidRDefault="03BB7F7A" w14:noSpellErr="1" w14:paraId="2F82155A" w14:textId="0EBC1DDD">
            <w:r w:rsidR="03BB7F7A">
              <w:rPr/>
              <w:t>Target</w:t>
            </w:r>
          </w:p>
        </w:tc>
        <w:tc>
          <w:tcPr>
            <w:tcW w:w="5526" w:type="dxa"/>
            <w:tcMar/>
          </w:tcPr>
          <w:p w:rsidR="03BB7F7A" w:rsidRDefault="03BB7F7A" w14:noSpellErr="1" w14:paraId="185E3FBD" w14:textId="079A04A1">
            <w:r w:rsidR="03BB7F7A">
              <w:rPr/>
              <w:t>Note</w:t>
            </w:r>
          </w:p>
        </w:tc>
      </w:tr>
      <w:tr w:rsidR="03BB7F7A" w:rsidTr="03BB7F7A" w14:paraId="383AB139">
        <w:tc>
          <w:tcPr>
            <w:tcW w:w="2200" w:type="dxa"/>
            <w:tcMar/>
          </w:tcPr>
          <w:p w:rsidR="03BB7F7A" w:rsidRDefault="03BB7F7A" w14:noSpellErr="1" w14:paraId="2EED6246" w14:textId="1EAF6516">
            <w:r w:rsidR="03BB7F7A">
              <w:rPr/>
              <w:t>Designators</w:t>
            </w:r>
          </w:p>
        </w:tc>
        <w:tc>
          <w:tcPr>
            <w:tcW w:w="1300" w:type="dxa"/>
            <w:tcMar/>
          </w:tcPr>
          <w:p w:rsidR="03BB7F7A" w:rsidRDefault="03BB7F7A" w14:noSpellErr="1" w14:paraId="3483C7C4" w14:textId="178D4BDA">
            <w:r w:rsidR="03BB7F7A">
              <w:rPr/>
              <w:t>526</w:t>
            </w:r>
          </w:p>
        </w:tc>
        <w:tc>
          <w:tcPr>
            <w:tcW w:w="5526" w:type="dxa"/>
            <w:tcMar/>
          </w:tcPr>
          <w:p w:rsidR="03BB7F7A" w:rsidRDefault="03BB7F7A" w14:noSpellErr="1" w14:paraId="5B79757B" w14:textId="106B329E">
            <w:r w:rsidR="03BB7F7A">
              <w:rPr/>
              <w:t>474 parts + 52 one-pin test pads (TP701–TP731, TP733–TP753; TP732 counts as a part)</w:t>
            </w:r>
          </w:p>
        </w:tc>
      </w:tr>
      <w:tr w:rsidR="03BB7F7A" w:rsidTr="03BB7F7A" w14:paraId="34CB24F1">
        <w:tc>
          <w:tcPr>
            <w:tcW w:w="2200" w:type="dxa"/>
            <w:tcMar/>
          </w:tcPr>
          <w:p w:rsidR="03BB7F7A" w:rsidRDefault="03BB7F7A" w14:noSpellErr="1" w14:paraId="3C68C3A5" w14:textId="27809313">
            <w:r w:rsidR="03BB7F7A">
              <w:rPr/>
              <w:t>Nets</w:t>
            </w:r>
          </w:p>
        </w:tc>
        <w:tc>
          <w:tcPr>
            <w:tcW w:w="1300" w:type="dxa"/>
            <w:tcMar/>
          </w:tcPr>
          <w:p w:rsidR="03BB7F7A" w:rsidRDefault="03BB7F7A" w14:noSpellErr="1" w14:paraId="3FC252C5" w14:textId="205E79D7">
            <w:r w:rsidR="03BB7F7A">
              <w:rPr/>
              <w:t>247</w:t>
            </w:r>
          </w:p>
        </w:tc>
        <w:tc>
          <w:tcPr>
            <w:tcW w:w="5526" w:type="dxa"/>
            <w:tcMar/>
          </w:tcPr>
          <w:p w:rsidR="03BB7F7A" w:rsidRDefault="03BB7F7A" w14:noSpellErr="1" w14:paraId="31CC7DF1" w14:textId="193C609B">
            <w:r w:rsidR="03BB7F7A">
              <w:rPr/>
              <w:t>As on the Nets sheet, where the 43 no-connect pins form one NC entry (246 named nets + NC). A KiCad export may list each no-connect pin as its own unconnected net; exclude those before comparing</w:t>
            </w:r>
          </w:p>
        </w:tc>
      </w:tr>
      <w:tr w:rsidR="03BB7F7A" w:rsidTr="03BB7F7A" w14:paraId="130CA6D6">
        <w:tc>
          <w:tcPr>
            <w:tcW w:w="2200" w:type="dxa"/>
            <w:tcMar/>
          </w:tcPr>
          <w:p w:rsidR="03BB7F7A" w:rsidRDefault="03BB7F7A" w14:noSpellErr="1" w14:paraId="68C7A461" w14:textId="3051C110">
            <w:r w:rsidR="03BB7F7A">
              <w:rPr/>
              <w:t>Pin rows</w:t>
            </w:r>
          </w:p>
        </w:tc>
        <w:tc>
          <w:tcPr>
            <w:tcW w:w="1300" w:type="dxa"/>
            <w:tcMar/>
          </w:tcPr>
          <w:p w:rsidR="03BB7F7A" w:rsidRDefault="03BB7F7A" w14:noSpellErr="1" w14:paraId="7B3CA0C1" w14:textId="292FA7D4">
            <w:r w:rsidR="03BB7F7A">
              <w:rPr/>
              <w:t>1445</w:t>
            </w:r>
          </w:p>
        </w:tc>
        <w:tc>
          <w:tcPr>
            <w:tcW w:w="5526" w:type="dxa"/>
            <w:tcMar/>
          </w:tcPr>
          <w:p w:rsidR="03BB7F7A" w:rsidRDefault="03BB7F7A" w14:noSpellErr="1" w14:paraId="3B71E28B" w14:textId="220D8E98">
            <w:r w:rsidR="03BB7F7A">
              <w:rPr/>
              <w:t>1393 component pins + 52 test-pad pins</w:t>
            </w:r>
          </w:p>
        </w:tc>
      </w:tr>
      <w:tr w:rsidR="03BB7F7A" w:rsidTr="03BB7F7A" w14:paraId="5AB0834B">
        <w:tc>
          <w:tcPr>
            <w:tcW w:w="2200" w:type="dxa"/>
            <w:tcMar/>
          </w:tcPr>
          <w:p w:rsidR="03BB7F7A" w:rsidRDefault="03BB7F7A" w14:noSpellErr="1" w14:paraId="3FE6F226" w14:textId="3922EF0D">
            <w:r w:rsidR="03BB7F7A">
              <w:rPr/>
              <w:t>No-connect pins</w:t>
            </w:r>
          </w:p>
        </w:tc>
        <w:tc>
          <w:tcPr>
            <w:tcW w:w="1300" w:type="dxa"/>
            <w:tcMar/>
          </w:tcPr>
          <w:p w:rsidR="03BB7F7A" w:rsidRDefault="03BB7F7A" w14:noSpellErr="1" w14:paraId="247782D3" w14:textId="3200D5D1">
            <w:r w:rsidR="03BB7F7A">
              <w:rPr/>
              <w:t>43</w:t>
            </w:r>
          </w:p>
        </w:tc>
        <w:tc>
          <w:tcPr>
            <w:tcW w:w="5526" w:type="dxa"/>
            <w:tcMar/>
          </w:tcPr>
          <w:p w:rsidR="03BB7F7A" w:rsidRDefault="03BB7F7A" w14:noSpellErr="1" w14:paraId="76576285" w14:textId="2ADEBC95">
            <w:r w:rsidR="03BB7F7A">
              <w:rPr/>
              <w:t>Includes J701 pads 9–12 and J702 pins 5/6</w:t>
            </w:r>
          </w:p>
        </w:tc>
      </w:tr>
      <w:tr w:rsidR="03BB7F7A" w:rsidTr="03BB7F7A" w14:paraId="4C77066C">
        <w:tc>
          <w:tcPr>
            <w:tcW w:w="2200" w:type="dxa"/>
            <w:tcMar/>
          </w:tcPr>
          <w:p w:rsidR="03BB7F7A" w:rsidRDefault="03BB7F7A" w14:noSpellErr="1" w14:paraId="2086D539" w14:textId="41F41D0A">
            <w:r w:rsidR="03BB7F7A">
              <w:rPr/>
              <w:t>Change vs capture v1.0</w:t>
            </w:r>
          </w:p>
        </w:tc>
        <w:tc>
          <w:tcPr>
            <w:tcW w:w="1300" w:type="dxa"/>
            <w:tcMar/>
          </w:tcPr>
          <w:p w:rsidR="03BB7F7A" w:rsidRDefault="03BB7F7A" w14:noSpellErr="1" w14:paraId="7F119EC5" w14:textId="3AD203CE">
            <w:r w:rsidR="03BB7F7A">
              <w:rPr/>
              <w:t>−22 / +65</w:t>
            </w:r>
          </w:p>
        </w:tc>
        <w:tc>
          <w:tcPr>
            <w:tcW w:w="5526" w:type="dxa"/>
            <w:tcMar/>
          </w:tcPr>
          <w:p w:rsidR="03BB7F7A" w:rsidRDefault="03BB7F7A" w14:noSpellErr="1" w14:paraId="52A5E8E6" w14:textId="33AFEA92">
            <w:r w:rsidR="03BB7F7A">
              <w:rPr/>
              <w:t>483 − 22 + 65 = 526; plus 4 part-number changes (Q623–Q626)</w:t>
            </w:r>
          </w:p>
        </w:tc>
      </w:tr>
      <w:tr w:rsidR="03BB7F7A" w:rsidTr="03BB7F7A" w14:paraId="5368EF12">
        <w:tc>
          <w:tcPr>
            <w:tcW w:w="2200" w:type="dxa"/>
            <w:tcMar/>
          </w:tcPr>
          <w:p w:rsidR="03BB7F7A" w:rsidRDefault="03BB7F7A" w14:noSpellErr="1" w14:paraId="68F4477A" w14:textId="4AC54B07">
            <w:r w:rsidR="03BB7F7A">
              <w:rPr/>
              <w:t>ERC</w:t>
            </w:r>
          </w:p>
        </w:tc>
        <w:tc>
          <w:tcPr>
            <w:tcW w:w="1300" w:type="dxa"/>
            <w:tcMar/>
          </w:tcPr>
          <w:p w:rsidR="03BB7F7A" w:rsidRDefault="03BB7F7A" w14:noSpellErr="1" w14:paraId="1D330BD5" w14:textId="43A331CB">
            <w:r w:rsidR="03BB7F7A">
              <w:rPr/>
              <w:t>Clean</w:t>
            </w:r>
          </w:p>
        </w:tc>
        <w:tc>
          <w:tcPr>
            <w:tcW w:w="5526" w:type="dxa"/>
            <w:tcMar/>
          </w:tcPr>
          <w:p w:rsidR="03BB7F7A" w:rsidRDefault="03BB7F7A" w14:noSpellErr="1" w14:paraId="41DFB874" w14:textId="3C81188F">
            <w:r w:rsidR="03BB7F7A">
              <w:rPr/>
              <w:t xml:space="preserve"> </w:t>
            </w:r>
          </w:p>
        </w:tc>
      </w:tr>
    </w:tbl>
    <w:p w:rsidR="03BB7F7A" w:rsidRDefault="03BB7F7A" w14:noSpellErr="1" w14:paraId="2424D964" w14:textId="5700C08B">
      <w:r w:rsidR="03BB7F7A">
        <w:rPr/>
        <w:t>Per-net targets for the new nets and for the existing nets this update touches.</w:t>
      </w:r>
    </w:p>
    <w:tbl>
      <w:tblPr>
        <w:tblStyle w:val="LightList-Accent1"/>
        <w:tblW w:w="0" w:type="auto"/>
        <w:tblLook w:val="04A0" w:firstRow="1" w:lastRow="0" w:firstColumn="1" w:lastColumn="0" w:noHBand="0" w:noVBand="1"/>
      </w:tblPr>
      <w:tblGrid>
        <w:gridCol w:w="2500"/>
        <w:gridCol w:w="800"/>
        <w:gridCol w:w="5726"/>
      </w:tblGrid>
      <w:tr w:rsidR="03BB7F7A" w:rsidTr="03BB7F7A" w14:paraId="78BAF871">
        <w:trPr>
          <w:trHeight w:val="300"/>
        </w:trPr>
        <w:tc>
          <w:tcPr>
            <w:tcW w:w="2500" w:type="dxa"/>
            <w:tcMar/>
          </w:tcPr>
          <w:p w:rsidR="03BB7F7A" w:rsidRDefault="03BB7F7A" w14:noSpellErr="1" w14:paraId="7C0C7A95" w14:textId="6AABD979">
            <w:r w:rsidR="03BB7F7A">
              <w:rPr/>
              <w:t>Net</w:t>
            </w:r>
          </w:p>
        </w:tc>
        <w:tc>
          <w:tcPr>
            <w:tcW w:w="800" w:type="dxa"/>
            <w:tcMar/>
          </w:tcPr>
          <w:p w:rsidR="03BB7F7A" w:rsidRDefault="03BB7F7A" w14:noSpellErr="1" w14:paraId="3A3C2B72" w14:textId="6389C03D">
            <w:r w:rsidR="03BB7F7A">
              <w:rPr/>
              <w:t>Pins</w:t>
            </w:r>
          </w:p>
        </w:tc>
        <w:tc>
          <w:tcPr>
            <w:tcW w:w="5726" w:type="dxa"/>
            <w:tcMar/>
          </w:tcPr>
          <w:p w:rsidR="03BB7F7A" w:rsidRDefault="03BB7F7A" w14:noSpellErr="1" w14:paraId="1D13952C" w14:textId="5C67A701">
            <w:r w:rsidR="03BB7F7A">
              <w:rPr/>
              <w:t>Members (Netlist sheet)</w:t>
            </w:r>
          </w:p>
        </w:tc>
      </w:tr>
      <w:tr w:rsidR="03BB7F7A" w:rsidTr="03BB7F7A" w14:paraId="56C62909">
        <w:tc>
          <w:tcPr>
            <w:tcW w:w="2500" w:type="dxa"/>
            <w:tcMar/>
          </w:tcPr>
          <w:p w:rsidR="03BB7F7A" w:rsidRDefault="03BB7F7A" w14:noSpellErr="1" w14:paraId="3B6088C5" w14:textId="737D0776">
            <w:r w:rsidR="03BB7F7A">
              <w:rPr/>
              <w:t>N6_ORLP</w:t>
            </w:r>
          </w:p>
        </w:tc>
        <w:tc>
          <w:tcPr>
            <w:tcW w:w="800" w:type="dxa"/>
            <w:tcMar/>
          </w:tcPr>
          <w:p w:rsidR="03BB7F7A" w:rsidRDefault="03BB7F7A" w14:noSpellErr="1" w14:paraId="365D34D3" w14:textId="6C5AEE3A">
            <w:r w:rsidR="03BB7F7A">
              <w:rPr/>
              <w:t>4</w:t>
            </w:r>
          </w:p>
        </w:tc>
        <w:tc>
          <w:tcPr>
            <w:tcW w:w="5726" w:type="dxa"/>
            <w:tcMar/>
          </w:tcPr>
          <w:p w:rsidR="03BB7F7A" w:rsidRDefault="03BB7F7A" w14:noSpellErr="1" w14:paraId="6B6F8E1C" w14:textId="6538D4FE">
            <w:r w:rsidR="03BB7F7A">
              <w:rPr/>
              <w:t>C639.1, R926.2, U611.4, U611.7</w:t>
            </w:r>
          </w:p>
        </w:tc>
      </w:tr>
      <w:tr w:rsidR="03BB7F7A" w:rsidTr="03BB7F7A" w14:paraId="415D12F5">
        <w:tc>
          <w:tcPr>
            <w:tcW w:w="2500" w:type="dxa"/>
            <w:tcMar/>
          </w:tcPr>
          <w:p w:rsidR="03BB7F7A" w:rsidRDefault="03BB7F7A" w14:noSpellErr="1" w14:paraId="5B19E9D3" w14:textId="7C4E3573">
            <w:r w:rsidR="03BB7F7A">
              <w:rPr/>
              <w:t>N6_ORLN</w:t>
            </w:r>
          </w:p>
        </w:tc>
        <w:tc>
          <w:tcPr>
            <w:tcW w:w="800" w:type="dxa"/>
            <w:tcMar/>
          </w:tcPr>
          <w:p w:rsidR="03BB7F7A" w:rsidRDefault="03BB7F7A" w14:noSpellErr="1" w14:paraId="5DC4B44E" w14:textId="752C1C37">
            <w:r w:rsidR="03BB7F7A">
              <w:rPr/>
              <w:t>4</w:t>
            </w:r>
          </w:p>
        </w:tc>
        <w:tc>
          <w:tcPr>
            <w:tcW w:w="5726" w:type="dxa"/>
            <w:tcMar/>
          </w:tcPr>
          <w:p w:rsidR="03BB7F7A" w:rsidRDefault="03BB7F7A" w14:noSpellErr="1" w14:paraId="49A822E0" w14:textId="6E0A02FB">
            <w:r w:rsidR="03BB7F7A">
              <w:rPr/>
              <w:t>C640.1, R927.2, U611.8, U611.11</w:t>
            </w:r>
          </w:p>
        </w:tc>
      </w:tr>
      <w:tr w:rsidR="03BB7F7A" w:rsidTr="03BB7F7A" w14:paraId="35F3E0F3">
        <w:tc>
          <w:tcPr>
            <w:tcW w:w="2500" w:type="dxa"/>
            <w:tcMar/>
          </w:tcPr>
          <w:p w:rsidR="03BB7F7A" w:rsidRDefault="03BB7F7A" w14:noSpellErr="1" w14:paraId="2DC5BFCD" w14:textId="051F6370">
            <w:r w:rsidR="03BB7F7A">
              <w:rPr/>
              <w:t>N6_ORRP</w:t>
            </w:r>
          </w:p>
        </w:tc>
        <w:tc>
          <w:tcPr>
            <w:tcW w:w="800" w:type="dxa"/>
            <w:tcMar/>
          </w:tcPr>
          <w:p w:rsidR="03BB7F7A" w:rsidRDefault="03BB7F7A" w14:noSpellErr="1" w14:paraId="2A63DDB0" w14:textId="7DFD4A34">
            <w:r w:rsidR="03BB7F7A">
              <w:rPr/>
              <w:t>4</w:t>
            </w:r>
          </w:p>
        </w:tc>
        <w:tc>
          <w:tcPr>
            <w:tcW w:w="5726" w:type="dxa"/>
            <w:tcMar/>
          </w:tcPr>
          <w:p w:rsidR="03BB7F7A" w:rsidRDefault="03BB7F7A" w14:noSpellErr="1" w14:paraId="27CCB2C1" w14:textId="76DB30F8">
            <w:r w:rsidR="03BB7F7A">
              <w:rPr/>
              <w:t>C641.1, R928.2, U612.4, U612.7</w:t>
            </w:r>
          </w:p>
        </w:tc>
      </w:tr>
      <w:tr w:rsidR="03BB7F7A" w:rsidTr="03BB7F7A" w14:paraId="3A0F17D0">
        <w:tc>
          <w:tcPr>
            <w:tcW w:w="2500" w:type="dxa"/>
            <w:tcMar/>
          </w:tcPr>
          <w:p w:rsidR="03BB7F7A" w:rsidRDefault="03BB7F7A" w14:noSpellErr="1" w14:paraId="7E7DCFD7" w14:textId="0DF0916D">
            <w:r w:rsidR="03BB7F7A">
              <w:rPr/>
              <w:t>N6_ORRN</w:t>
            </w:r>
          </w:p>
        </w:tc>
        <w:tc>
          <w:tcPr>
            <w:tcW w:w="800" w:type="dxa"/>
            <w:tcMar/>
          </w:tcPr>
          <w:p w:rsidR="03BB7F7A" w:rsidRDefault="03BB7F7A" w14:noSpellErr="1" w14:paraId="217A0C5A" w14:textId="06CE7831">
            <w:r w:rsidR="03BB7F7A">
              <w:rPr/>
              <w:t>4</w:t>
            </w:r>
          </w:p>
        </w:tc>
        <w:tc>
          <w:tcPr>
            <w:tcW w:w="5726" w:type="dxa"/>
            <w:tcMar/>
          </w:tcPr>
          <w:p w:rsidR="03BB7F7A" w:rsidRDefault="03BB7F7A" w14:noSpellErr="1" w14:paraId="6D5B50D1" w14:textId="7FAC5EF5">
            <w:r w:rsidR="03BB7F7A">
              <w:rPr/>
              <w:t>C642.1, R929.2, U612.8, U612.11</w:t>
            </w:r>
          </w:p>
        </w:tc>
      </w:tr>
      <w:tr w:rsidR="03BB7F7A" w:rsidTr="03BB7F7A" w14:paraId="17FC44E2">
        <w:tc>
          <w:tcPr>
            <w:tcW w:w="2500" w:type="dxa"/>
            <w:tcMar/>
          </w:tcPr>
          <w:p w:rsidR="03BB7F7A" w:rsidRDefault="03BB7F7A" w14:noSpellErr="1" w14:paraId="11FA2692" w14:textId="16C1BF6A">
            <w:r w:rsidR="03BB7F7A">
              <w:rPr/>
              <w:t>N6_VORP</w:t>
            </w:r>
          </w:p>
        </w:tc>
        <w:tc>
          <w:tcPr>
            <w:tcW w:w="800" w:type="dxa"/>
            <w:tcMar/>
          </w:tcPr>
          <w:p w:rsidR="03BB7F7A" w:rsidRDefault="03BB7F7A" w14:noSpellErr="1" w14:paraId="2A7F1F95" w14:textId="0F9FA62E">
            <w:r w:rsidR="03BB7F7A">
              <w:rPr/>
              <w:t>7</w:t>
            </w:r>
          </w:p>
        </w:tc>
        <w:tc>
          <w:tcPr>
            <w:tcW w:w="5726" w:type="dxa"/>
            <w:tcMar/>
          </w:tcPr>
          <w:p w:rsidR="03BB7F7A" w:rsidRDefault="03BB7F7A" w14:noSpellErr="1" w14:paraId="5372DDCB" w14:textId="087D8CF2">
            <w:r w:rsidR="03BB7F7A">
              <w:rPr/>
              <w:t>R934.2, R935.1, R951.1, U611.5, U611.9, U612.5, U612.9</w:t>
            </w:r>
          </w:p>
        </w:tc>
      </w:tr>
      <w:tr w:rsidR="03BB7F7A" w:rsidTr="03BB7F7A" w14:paraId="1EB93334">
        <w:tc>
          <w:tcPr>
            <w:tcW w:w="2500" w:type="dxa"/>
            <w:tcMar/>
          </w:tcPr>
          <w:p w:rsidR="03BB7F7A" w:rsidRDefault="03BB7F7A" w14:noSpellErr="1" w14:paraId="2CD47F42" w14:textId="1F92ED67">
            <w:r w:rsidR="03BB7F7A">
              <w:rPr/>
              <w:t>N6_VORN</w:t>
            </w:r>
          </w:p>
        </w:tc>
        <w:tc>
          <w:tcPr>
            <w:tcW w:w="800" w:type="dxa"/>
            <w:tcMar/>
          </w:tcPr>
          <w:p w:rsidR="03BB7F7A" w:rsidRDefault="03BB7F7A" w14:noSpellErr="1" w14:paraId="204711EF" w14:textId="1870D42B">
            <w:r w:rsidR="03BB7F7A">
              <w:rPr/>
              <w:t>6</w:t>
            </w:r>
          </w:p>
        </w:tc>
        <w:tc>
          <w:tcPr>
            <w:tcW w:w="5726" w:type="dxa"/>
            <w:tcMar/>
          </w:tcPr>
          <w:p w:rsidR="03BB7F7A" w:rsidRDefault="03BB7F7A" w14:noSpellErr="1" w14:paraId="5713FDBC" w14:textId="114EBAEF">
            <w:r w:rsidR="03BB7F7A">
              <w:rPr/>
              <w:t>R936.2, R937.1, U611.6, U611.10, U612.6, U612.10</w:t>
            </w:r>
          </w:p>
        </w:tc>
      </w:tr>
      <w:tr w:rsidR="03BB7F7A" w:rsidTr="03BB7F7A" w14:paraId="2D3663B0">
        <w:tc>
          <w:tcPr>
            <w:tcW w:w="2500" w:type="dxa"/>
            <w:tcMar/>
          </w:tcPr>
          <w:p w:rsidR="03BB7F7A" w:rsidRDefault="03BB7F7A" w14:noSpellErr="1" w14:paraId="254CF93C" w14:textId="28641B64">
            <w:r w:rsidR="03BB7F7A">
              <w:rPr/>
              <w:t>N6_ORTB</w:t>
            </w:r>
          </w:p>
        </w:tc>
        <w:tc>
          <w:tcPr>
            <w:tcW w:w="800" w:type="dxa"/>
            <w:tcMar/>
          </w:tcPr>
          <w:p w:rsidR="03BB7F7A" w:rsidRDefault="03BB7F7A" w14:noSpellErr="1" w14:paraId="475A8325" w14:textId="21420228">
            <w:r w:rsidR="03BB7F7A">
              <w:rPr/>
              <w:t>2</w:t>
            </w:r>
          </w:p>
        </w:tc>
        <w:tc>
          <w:tcPr>
            <w:tcW w:w="5726" w:type="dxa"/>
            <w:tcMar/>
          </w:tcPr>
          <w:p w:rsidR="03BB7F7A" w:rsidRDefault="03BB7F7A" w14:noSpellErr="1" w14:paraId="132B80B1" w14:textId="1A1FE8EC">
            <w:r w:rsidR="03BB7F7A">
              <w:rPr/>
              <w:t>Q627.1, R950.2</w:t>
            </w:r>
          </w:p>
        </w:tc>
      </w:tr>
      <w:tr w:rsidR="03BB7F7A" w:rsidTr="03BB7F7A" w14:paraId="7FAD937A">
        <w:tc>
          <w:tcPr>
            <w:tcW w:w="2500" w:type="dxa"/>
            <w:tcMar/>
          </w:tcPr>
          <w:p w:rsidR="03BB7F7A" w:rsidRDefault="03BB7F7A" w14:noSpellErr="1" w14:paraId="3EF5C958" w14:textId="31354961">
            <w:r w:rsidR="03BB7F7A">
              <w:rPr/>
              <w:t>N6_ORQC</w:t>
            </w:r>
          </w:p>
        </w:tc>
        <w:tc>
          <w:tcPr>
            <w:tcW w:w="800" w:type="dxa"/>
            <w:tcMar/>
          </w:tcPr>
          <w:p w:rsidR="03BB7F7A" w:rsidRDefault="03BB7F7A" w14:noSpellErr="1" w14:paraId="6ECF2ACC" w14:textId="2A133025">
            <w:r w:rsidR="03BB7F7A">
              <w:rPr/>
              <w:t>2</w:t>
            </w:r>
          </w:p>
        </w:tc>
        <w:tc>
          <w:tcPr>
            <w:tcW w:w="5726" w:type="dxa"/>
            <w:tcMar/>
          </w:tcPr>
          <w:p w:rsidR="03BB7F7A" w:rsidRDefault="03BB7F7A" w14:noSpellErr="1" w14:paraId="3E6F5F1D" w14:textId="22F116E9">
            <w:r w:rsidR="03BB7F7A">
              <w:rPr/>
              <w:t>Q627.3, R951.2</w:t>
            </w:r>
          </w:p>
        </w:tc>
      </w:tr>
      <w:tr w:rsidR="03BB7F7A" w:rsidTr="03BB7F7A" w14:paraId="63F5FF25">
        <w:tc>
          <w:tcPr>
            <w:tcW w:w="2500" w:type="dxa"/>
            <w:tcMar/>
          </w:tcPr>
          <w:p w:rsidR="03BB7F7A" w:rsidRDefault="03BB7F7A" w14:noSpellErr="1" w14:paraId="20B819CE" w14:textId="3A06775E">
            <w:r w:rsidR="03BB7F7A">
              <w:rPr/>
              <w:t>N6_ORTEST</w:t>
            </w:r>
          </w:p>
        </w:tc>
        <w:tc>
          <w:tcPr>
            <w:tcW w:w="800" w:type="dxa"/>
            <w:tcMar/>
          </w:tcPr>
          <w:p w:rsidR="03BB7F7A" w:rsidRDefault="03BB7F7A" w14:noSpellErr="1" w14:paraId="68711F1D" w14:textId="32E45E22">
            <w:r w:rsidR="03BB7F7A">
              <w:rPr/>
              <w:t>3</w:t>
            </w:r>
          </w:p>
        </w:tc>
        <w:tc>
          <w:tcPr>
            <w:tcW w:w="5726" w:type="dxa"/>
            <w:tcMar/>
          </w:tcPr>
          <w:p w:rsidR="03BB7F7A" w:rsidRDefault="03BB7F7A" w14:noSpellErr="1" w14:paraId="1E4B287A" w14:textId="2BC244E6">
            <w:r w:rsidR="03BB7F7A">
              <w:rPr/>
              <w:t>R937.2, R950.1, U201.4</w:t>
            </w:r>
          </w:p>
        </w:tc>
      </w:tr>
      <w:tr w:rsidR="03BB7F7A" w:rsidTr="03BB7F7A" w14:paraId="65654FC9">
        <w:tc>
          <w:tcPr>
            <w:tcW w:w="2500" w:type="dxa"/>
            <w:tcMar/>
          </w:tcPr>
          <w:p w:rsidR="03BB7F7A" w:rsidRDefault="03BB7F7A" w14:noSpellErr="1" w14:paraId="76A37B88" w14:textId="42D7A55B">
            <w:r w:rsidR="03BB7F7A">
              <w:rPr/>
              <w:t>N6_LWLP</w:t>
            </w:r>
          </w:p>
        </w:tc>
        <w:tc>
          <w:tcPr>
            <w:tcW w:w="800" w:type="dxa"/>
            <w:tcMar/>
          </w:tcPr>
          <w:p w:rsidR="03BB7F7A" w:rsidRDefault="03BB7F7A" w14:noSpellErr="1" w14:paraId="4227837C" w14:textId="3BB58C1F">
            <w:r w:rsidR="03BB7F7A">
              <w:rPr/>
              <w:t>4</w:t>
            </w:r>
          </w:p>
        </w:tc>
        <w:tc>
          <w:tcPr>
            <w:tcW w:w="5726" w:type="dxa"/>
            <w:tcMar/>
          </w:tcPr>
          <w:p w:rsidR="03BB7F7A" w:rsidRDefault="03BB7F7A" w14:noSpellErr="1" w14:paraId="2C746FD8" w14:textId="349372E3">
            <w:r w:rsidR="03BB7F7A">
              <w:rPr/>
              <w:t>C643.1, R930.2, U613.3, U614.2</w:t>
            </w:r>
          </w:p>
        </w:tc>
      </w:tr>
      <w:tr w:rsidR="03BB7F7A" w:rsidTr="03BB7F7A" w14:paraId="5A39EA08">
        <w:tc>
          <w:tcPr>
            <w:tcW w:w="2500" w:type="dxa"/>
            <w:tcMar/>
          </w:tcPr>
          <w:p w:rsidR="03BB7F7A" w:rsidRDefault="03BB7F7A" w14:noSpellErr="1" w14:paraId="2107BFF9" w14:textId="4BA8D358">
            <w:r w:rsidR="03BB7F7A">
              <w:rPr/>
              <w:t>N6_LWLN</w:t>
            </w:r>
          </w:p>
        </w:tc>
        <w:tc>
          <w:tcPr>
            <w:tcW w:w="800" w:type="dxa"/>
            <w:tcMar/>
          </w:tcPr>
          <w:p w:rsidR="03BB7F7A" w:rsidRDefault="03BB7F7A" w14:noSpellErr="1" w14:paraId="61138D8B" w14:textId="4486BA1C">
            <w:r w:rsidR="03BB7F7A">
              <w:rPr/>
              <w:t>4</w:t>
            </w:r>
          </w:p>
        </w:tc>
        <w:tc>
          <w:tcPr>
            <w:tcW w:w="5726" w:type="dxa"/>
            <w:tcMar/>
          </w:tcPr>
          <w:p w:rsidR="03BB7F7A" w:rsidRDefault="03BB7F7A" w14:noSpellErr="1" w14:paraId="2150205E" w14:textId="3D64A0E0">
            <w:r w:rsidR="03BB7F7A">
              <w:rPr/>
              <w:t>C644.1, R931.2, U615.3, U616.2</w:t>
            </w:r>
          </w:p>
        </w:tc>
      </w:tr>
      <w:tr w:rsidR="03BB7F7A" w:rsidTr="03BB7F7A" w14:paraId="6FF0BA9B">
        <w:tc>
          <w:tcPr>
            <w:tcW w:w="2500" w:type="dxa"/>
            <w:tcMar/>
          </w:tcPr>
          <w:p w:rsidR="03BB7F7A" w:rsidRDefault="03BB7F7A" w14:noSpellErr="1" w14:paraId="1F9E980A" w14:textId="547A0155">
            <w:r w:rsidR="03BB7F7A">
              <w:rPr/>
              <w:t>N6_LWRP</w:t>
            </w:r>
          </w:p>
        </w:tc>
        <w:tc>
          <w:tcPr>
            <w:tcW w:w="800" w:type="dxa"/>
            <w:tcMar/>
          </w:tcPr>
          <w:p w:rsidR="03BB7F7A" w:rsidRDefault="03BB7F7A" w14:noSpellErr="1" w14:paraId="4EEB80B2" w14:textId="4D57E819">
            <w:r w:rsidR="03BB7F7A">
              <w:rPr/>
              <w:t>4</w:t>
            </w:r>
          </w:p>
        </w:tc>
        <w:tc>
          <w:tcPr>
            <w:tcW w:w="5726" w:type="dxa"/>
            <w:tcMar/>
          </w:tcPr>
          <w:p w:rsidR="03BB7F7A" w:rsidRDefault="03BB7F7A" w14:noSpellErr="1" w14:paraId="51B533A6" w14:textId="4635CEDD">
            <w:r w:rsidR="03BB7F7A">
              <w:rPr/>
              <w:t>C645.1, R932.2, U617.3, U618.2</w:t>
            </w:r>
          </w:p>
        </w:tc>
      </w:tr>
      <w:tr w:rsidR="03BB7F7A" w:rsidTr="03BB7F7A" w14:paraId="57C35768">
        <w:tc>
          <w:tcPr>
            <w:tcW w:w="2500" w:type="dxa"/>
            <w:tcMar/>
          </w:tcPr>
          <w:p w:rsidR="03BB7F7A" w:rsidRDefault="03BB7F7A" w14:noSpellErr="1" w14:paraId="11090425" w14:textId="5D4B2F52">
            <w:r w:rsidR="03BB7F7A">
              <w:rPr/>
              <w:t>N6_LWRN</w:t>
            </w:r>
          </w:p>
        </w:tc>
        <w:tc>
          <w:tcPr>
            <w:tcW w:w="800" w:type="dxa"/>
            <w:tcMar/>
          </w:tcPr>
          <w:p w:rsidR="03BB7F7A" w:rsidRDefault="03BB7F7A" w14:noSpellErr="1" w14:paraId="6F2B8BE5" w14:textId="56291616">
            <w:r w:rsidR="03BB7F7A">
              <w:rPr/>
              <w:t>4</w:t>
            </w:r>
          </w:p>
        </w:tc>
        <w:tc>
          <w:tcPr>
            <w:tcW w:w="5726" w:type="dxa"/>
            <w:tcMar/>
          </w:tcPr>
          <w:p w:rsidR="03BB7F7A" w:rsidRDefault="03BB7F7A" w14:noSpellErr="1" w14:paraId="5D2D00E7" w14:textId="4F06FCDA">
            <w:r w:rsidR="03BB7F7A">
              <w:rPr/>
              <w:t>C646.1, R933.2, U619.3, U620.2</w:t>
            </w:r>
          </w:p>
        </w:tc>
      </w:tr>
      <w:tr w:rsidR="03BB7F7A" w:rsidTr="03BB7F7A" w14:paraId="5D3342DD">
        <w:tc>
          <w:tcPr>
            <w:tcW w:w="2500" w:type="dxa"/>
            <w:tcMar/>
          </w:tcPr>
          <w:p w:rsidR="03BB7F7A" w:rsidRDefault="03BB7F7A" w14:noSpellErr="1" w14:paraId="5CA710F8" w14:textId="661C5D4F">
            <w:r w:rsidR="03BB7F7A">
              <w:rPr/>
              <w:t>N6_VLLP</w:t>
            </w:r>
          </w:p>
        </w:tc>
        <w:tc>
          <w:tcPr>
            <w:tcW w:w="800" w:type="dxa"/>
            <w:tcMar/>
          </w:tcPr>
          <w:p w:rsidR="03BB7F7A" w:rsidRDefault="03BB7F7A" w14:noSpellErr="1" w14:paraId="4F190236" w14:textId="5EFA4413">
            <w:r w:rsidR="03BB7F7A">
              <w:rPr/>
              <w:t>6</w:t>
            </w:r>
          </w:p>
        </w:tc>
        <w:tc>
          <w:tcPr>
            <w:tcW w:w="5726" w:type="dxa"/>
            <w:tcMar/>
          </w:tcPr>
          <w:p w:rsidR="03BB7F7A" w:rsidRDefault="03BB7F7A" w14:noSpellErr="1" w14:paraId="7C979DB0" w14:textId="57D82AD7">
            <w:r w:rsidR="03BB7F7A">
              <w:rPr/>
              <w:t>R938.2, R939.1, U613.2, U615.2, U617.2, U619.2</w:t>
            </w:r>
          </w:p>
        </w:tc>
      </w:tr>
      <w:tr w:rsidR="03BB7F7A" w:rsidTr="03BB7F7A" w14:paraId="40D38CA0">
        <w:tc>
          <w:tcPr>
            <w:tcW w:w="2500" w:type="dxa"/>
            <w:tcMar/>
          </w:tcPr>
          <w:p w:rsidR="03BB7F7A" w:rsidRDefault="03BB7F7A" w14:noSpellErr="1" w14:paraId="553E7BFF" w14:textId="6EED8B4C">
            <w:r w:rsidR="03BB7F7A">
              <w:rPr/>
              <w:t>N6_VLLN</w:t>
            </w:r>
          </w:p>
        </w:tc>
        <w:tc>
          <w:tcPr>
            <w:tcW w:w="800" w:type="dxa"/>
            <w:tcMar/>
          </w:tcPr>
          <w:p w:rsidR="03BB7F7A" w:rsidRDefault="03BB7F7A" w14:noSpellErr="1" w14:paraId="558009C5" w14:textId="67CB7210">
            <w:r w:rsidR="03BB7F7A">
              <w:rPr/>
              <w:t>6</w:t>
            </w:r>
          </w:p>
        </w:tc>
        <w:tc>
          <w:tcPr>
            <w:tcW w:w="5726" w:type="dxa"/>
            <w:tcMar/>
          </w:tcPr>
          <w:p w:rsidR="03BB7F7A" w:rsidRDefault="03BB7F7A" w14:noSpellErr="1" w14:paraId="7803FD53" w14:textId="60A958D4">
            <w:r w:rsidR="03BB7F7A">
              <w:rPr/>
              <w:t>R940.2, R941.1, U614.3, U616.3, U618.3, U620.3</w:t>
            </w:r>
          </w:p>
        </w:tc>
      </w:tr>
      <w:tr w:rsidR="03BB7F7A" w:rsidTr="03BB7F7A" w14:paraId="2C7A4AB2">
        <w:tc>
          <w:tcPr>
            <w:tcW w:w="2500" w:type="dxa"/>
            <w:tcMar/>
          </w:tcPr>
          <w:p w:rsidR="03BB7F7A" w:rsidRDefault="03BB7F7A" w14:noSpellErr="1" w14:paraId="6B626D78" w14:textId="77BEB949">
            <w:r w:rsidR="03BB7F7A">
              <w:rPr/>
              <w:t>N6_TWLPP</w:t>
            </w:r>
          </w:p>
        </w:tc>
        <w:tc>
          <w:tcPr>
            <w:tcW w:w="800" w:type="dxa"/>
            <w:tcMar/>
          </w:tcPr>
          <w:p w:rsidR="03BB7F7A" w:rsidRDefault="03BB7F7A" w14:noSpellErr="1" w14:paraId="32ECDF3A" w14:textId="709CA00D">
            <w:r w:rsidR="03BB7F7A">
              <w:rPr/>
              <w:t>4</w:t>
            </w:r>
          </w:p>
        </w:tc>
        <w:tc>
          <w:tcPr>
            <w:tcW w:w="5726" w:type="dxa"/>
            <w:tcMar/>
          </w:tcPr>
          <w:p w:rsidR="03BB7F7A" w:rsidRDefault="03BB7F7A" w14:noSpellErr="1" w14:paraId="24E0EC73" w14:textId="697A86D1">
            <w:r w:rsidR="03BB7F7A">
              <w:rPr/>
              <w:t>C647.1, R942.2, U613.1, U613.6</w:t>
            </w:r>
          </w:p>
        </w:tc>
      </w:tr>
      <w:tr w:rsidR="03BB7F7A" w:rsidTr="03BB7F7A" w14:paraId="153FACE8">
        <w:tc>
          <w:tcPr>
            <w:tcW w:w="2500" w:type="dxa"/>
            <w:tcMar/>
          </w:tcPr>
          <w:p w:rsidR="03BB7F7A" w:rsidRDefault="03BB7F7A" w14:noSpellErr="1" w14:paraId="503AC492" w14:textId="008FE746">
            <w:r w:rsidR="03BB7F7A">
              <w:rPr/>
              <w:t>N6_TWLPN</w:t>
            </w:r>
          </w:p>
        </w:tc>
        <w:tc>
          <w:tcPr>
            <w:tcW w:w="800" w:type="dxa"/>
            <w:tcMar/>
          </w:tcPr>
          <w:p w:rsidR="03BB7F7A" w:rsidRDefault="03BB7F7A" w14:noSpellErr="1" w14:paraId="56E4500B" w14:textId="796DCE0A">
            <w:r w:rsidR="03BB7F7A">
              <w:rPr/>
              <w:t>4</w:t>
            </w:r>
          </w:p>
        </w:tc>
        <w:tc>
          <w:tcPr>
            <w:tcW w:w="5726" w:type="dxa"/>
            <w:tcMar/>
          </w:tcPr>
          <w:p w:rsidR="03BB7F7A" w:rsidRDefault="03BB7F7A" w14:noSpellErr="1" w14:paraId="3542DA17" w14:textId="724BB4CE">
            <w:r w:rsidR="03BB7F7A">
              <w:rPr/>
              <w:t>C648.1, R943.2, U614.1, U614.6</w:t>
            </w:r>
          </w:p>
        </w:tc>
      </w:tr>
      <w:tr w:rsidR="03BB7F7A" w:rsidTr="03BB7F7A" w14:paraId="2AC24F7E">
        <w:tc>
          <w:tcPr>
            <w:tcW w:w="2500" w:type="dxa"/>
            <w:tcMar/>
          </w:tcPr>
          <w:p w:rsidR="03BB7F7A" w:rsidRDefault="03BB7F7A" w14:noSpellErr="1" w14:paraId="6591307F" w14:textId="09611543">
            <w:r w:rsidR="03BB7F7A">
              <w:rPr/>
              <w:t>N6_TWLNP</w:t>
            </w:r>
          </w:p>
        </w:tc>
        <w:tc>
          <w:tcPr>
            <w:tcW w:w="800" w:type="dxa"/>
            <w:tcMar/>
          </w:tcPr>
          <w:p w:rsidR="03BB7F7A" w:rsidRDefault="03BB7F7A" w14:noSpellErr="1" w14:paraId="524CE9E6" w14:textId="023EFC07">
            <w:r w:rsidR="03BB7F7A">
              <w:rPr/>
              <w:t>4</w:t>
            </w:r>
          </w:p>
        </w:tc>
        <w:tc>
          <w:tcPr>
            <w:tcW w:w="5726" w:type="dxa"/>
            <w:tcMar/>
          </w:tcPr>
          <w:p w:rsidR="03BB7F7A" w:rsidRDefault="03BB7F7A" w14:noSpellErr="1" w14:paraId="5FE40A20" w14:textId="7B1CE2CB">
            <w:r w:rsidR="03BB7F7A">
              <w:rPr/>
              <w:t>C649.1, R944.2, U615.1, U615.6</w:t>
            </w:r>
          </w:p>
        </w:tc>
      </w:tr>
      <w:tr w:rsidR="03BB7F7A" w:rsidTr="03BB7F7A" w14:paraId="2C32BC94">
        <w:tc>
          <w:tcPr>
            <w:tcW w:w="2500" w:type="dxa"/>
            <w:tcMar/>
          </w:tcPr>
          <w:p w:rsidR="03BB7F7A" w:rsidRDefault="03BB7F7A" w14:noSpellErr="1" w14:paraId="5884D33A" w14:textId="12324340">
            <w:r w:rsidR="03BB7F7A">
              <w:rPr/>
              <w:t>N6_TWLNN</w:t>
            </w:r>
          </w:p>
        </w:tc>
        <w:tc>
          <w:tcPr>
            <w:tcW w:w="800" w:type="dxa"/>
            <w:tcMar/>
          </w:tcPr>
          <w:p w:rsidR="03BB7F7A" w:rsidRDefault="03BB7F7A" w14:noSpellErr="1" w14:paraId="56476986" w14:textId="0B102A04">
            <w:r w:rsidR="03BB7F7A">
              <w:rPr/>
              <w:t>4</w:t>
            </w:r>
          </w:p>
        </w:tc>
        <w:tc>
          <w:tcPr>
            <w:tcW w:w="5726" w:type="dxa"/>
            <w:tcMar/>
          </w:tcPr>
          <w:p w:rsidR="03BB7F7A" w:rsidRDefault="03BB7F7A" w14:noSpellErr="1" w14:paraId="7A85604F" w14:textId="03EE10C8">
            <w:r w:rsidR="03BB7F7A">
              <w:rPr/>
              <w:t>C650.1, R945.2, U616.1, U616.6</w:t>
            </w:r>
          </w:p>
        </w:tc>
      </w:tr>
      <w:tr w:rsidR="03BB7F7A" w:rsidTr="03BB7F7A" w14:paraId="427DF4C1">
        <w:tc>
          <w:tcPr>
            <w:tcW w:w="2500" w:type="dxa"/>
            <w:tcMar/>
          </w:tcPr>
          <w:p w:rsidR="03BB7F7A" w:rsidRDefault="03BB7F7A" w14:noSpellErr="1" w14:paraId="66D9809A" w14:textId="1B03713D">
            <w:r w:rsidR="03BB7F7A">
              <w:rPr/>
              <w:t>N6_TWRPP</w:t>
            </w:r>
          </w:p>
        </w:tc>
        <w:tc>
          <w:tcPr>
            <w:tcW w:w="800" w:type="dxa"/>
            <w:tcMar/>
          </w:tcPr>
          <w:p w:rsidR="03BB7F7A" w:rsidRDefault="03BB7F7A" w14:noSpellErr="1" w14:paraId="4D4B8071" w14:textId="13E15801">
            <w:r w:rsidR="03BB7F7A">
              <w:rPr/>
              <w:t>4</w:t>
            </w:r>
          </w:p>
        </w:tc>
        <w:tc>
          <w:tcPr>
            <w:tcW w:w="5726" w:type="dxa"/>
            <w:tcMar/>
          </w:tcPr>
          <w:p w:rsidR="03BB7F7A" w:rsidRDefault="03BB7F7A" w14:noSpellErr="1" w14:paraId="7D32EDC9" w14:textId="0CBF3EC5">
            <w:r w:rsidR="03BB7F7A">
              <w:rPr/>
              <w:t>C651.1, R946.2, U617.1, U617.6</w:t>
            </w:r>
          </w:p>
        </w:tc>
      </w:tr>
      <w:tr w:rsidR="03BB7F7A" w:rsidTr="03BB7F7A" w14:paraId="46BCB099">
        <w:tc>
          <w:tcPr>
            <w:tcW w:w="2500" w:type="dxa"/>
            <w:tcMar/>
          </w:tcPr>
          <w:p w:rsidR="03BB7F7A" w:rsidRDefault="03BB7F7A" w14:noSpellErr="1" w14:paraId="45E7898D" w14:textId="23D49F3A">
            <w:r w:rsidR="03BB7F7A">
              <w:rPr/>
              <w:t>N6_TWRPN</w:t>
            </w:r>
          </w:p>
        </w:tc>
        <w:tc>
          <w:tcPr>
            <w:tcW w:w="800" w:type="dxa"/>
            <w:tcMar/>
          </w:tcPr>
          <w:p w:rsidR="03BB7F7A" w:rsidRDefault="03BB7F7A" w14:noSpellErr="1" w14:paraId="4493F39D" w14:textId="1CB285FE">
            <w:r w:rsidR="03BB7F7A">
              <w:rPr/>
              <w:t>4</w:t>
            </w:r>
          </w:p>
        </w:tc>
        <w:tc>
          <w:tcPr>
            <w:tcW w:w="5726" w:type="dxa"/>
            <w:tcMar/>
          </w:tcPr>
          <w:p w:rsidR="03BB7F7A" w:rsidRDefault="03BB7F7A" w14:noSpellErr="1" w14:paraId="14A4E408" w14:textId="15906CC2">
            <w:r w:rsidR="03BB7F7A">
              <w:rPr/>
              <w:t>C652.1, R947.2, U618.1, U618.6</w:t>
            </w:r>
          </w:p>
        </w:tc>
      </w:tr>
      <w:tr w:rsidR="03BB7F7A" w:rsidTr="03BB7F7A" w14:paraId="72F3E427">
        <w:tc>
          <w:tcPr>
            <w:tcW w:w="2500" w:type="dxa"/>
            <w:tcMar/>
          </w:tcPr>
          <w:p w:rsidR="03BB7F7A" w:rsidRDefault="03BB7F7A" w14:noSpellErr="1" w14:paraId="38F94419" w14:textId="2CA5CD37">
            <w:r w:rsidR="03BB7F7A">
              <w:rPr/>
              <w:t>N6_TWRNP</w:t>
            </w:r>
          </w:p>
        </w:tc>
        <w:tc>
          <w:tcPr>
            <w:tcW w:w="800" w:type="dxa"/>
            <w:tcMar/>
          </w:tcPr>
          <w:p w:rsidR="03BB7F7A" w:rsidRDefault="03BB7F7A" w14:noSpellErr="1" w14:paraId="72563F3F" w14:textId="2583B3FB">
            <w:r w:rsidR="03BB7F7A">
              <w:rPr/>
              <w:t>4</w:t>
            </w:r>
          </w:p>
        </w:tc>
        <w:tc>
          <w:tcPr>
            <w:tcW w:w="5726" w:type="dxa"/>
            <w:tcMar/>
          </w:tcPr>
          <w:p w:rsidR="03BB7F7A" w:rsidRDefault="03BB7F7A" w14:noSpellErr="1" w14:paraId="10A02AF9" w14:textId="1E619ABF">
            <w:r w:rsidR="03BB7F7A">
              <w:rPr/>
              <w:t>C653.1, R948.2, U619.1, U619.6</w:t>
            </w:r>
          </w:p>
        </w:tc>
      </w:tr>
      <w:tr w:rsidR="03BB7F7A" w:rsidTr="03BB7F7A" w14:paraId="2EC00289">
        <w:tc>
          <w:tcPr>
            <w:tcW w:w="2500" w:type="dxa"/>
            <w:tcMar/>
          </w:tcPr>
          <w:p w:rsidR="03BB7F7A" w:rsidRDefault="03BB7F7A" w14:noSpellErr="1" w14:paraId="4400D099" w14:textId="3576FB34">
            <w:r w:rsidR="03BB7F7A">
              <w:rPr/>
              <w:t>N6_TWRNN</w:t>
            </w:r>
          </w:p>
        </w:tc>
        <w:tc>
          <w:tcPr>
            <w:tcW w:w="800" w:type="dxa"/>
            <w:tcMar/>
          </w:tcPr>
          <w:p w:rsidR="03BB7F7A" w:rsidRDefault="03BB7F7A" w14:noSpellErr="1" w14:paraId="1DDA8041" w14:textId="2E54E1F8">
            <w:r w:rsidR="03BB7F7A">
              <w:rPr/>
              <w:t>4</w:t>
            </w:r>
          </w:p>
        </w:tc>
        <w:tc>
          <w:tcPr>
            <w:tcW w:w="5726" w:type="dxa"/>
            <w:tcMar/>
          </w:tcPr>
          <w:p w:rsidR="03BB7F7A" w:rsidRDefault="03BB7F7A" w14:noSpellErr="1" w14:paraId="75FB7B4B" w14:textId="2732C8BC">
            <w:r w:rsidR="03BB7F7A">
              <w:rPr/>
              <w:t>C654.1, R949.2, U620.1, U620.6</w:t>
            </w:r>
          </w:p>
        </w:tc>
      </w:tr>
      <w:tr w:rsidR="03BB7F7A" w:rsidTr="03BB7F7A" w14:paraId="3A48F325">
        <w:tc>
          <w:tcPr>
            <w:tcW w:w="2500" w:type="dxa"/>
            <w:tcMar/>
          </w:tcPr>
          <w:p w:rsidR="03BB7F7A" w:rsidRDefault="03BB7F7A" w14:noSpellErr="1" w14:paraId="7B500E19" w14:textId="3E482931">
            <w:r w:rsidR="03BB7F7A">
              <w:rPr/>
              <w:t>N6_OLP_L (existing)</w:t>
            </w:r>
          </w:p>
        </w:tc>
        <w:tc>
          <w:tcPr>
            <w:tcW w:w="800" w:type="dxa"/>
            <w:tcMar/>
          </w:tcPr>
          <w:p w:rsidR="03BB7F7A" w:rsidRDefault="03BB7F7A" w14:noSpellErr="1" w14:paraId="5B3DDC8D" w14:textId="37260FF5">
            <w:r w:rsidR="03BB7F7A">
              <w:rPr/>
              <w:t>7</w:t>
            </w:r>
          </w:p>
        </w:tc>
        <w:tc>
          <w:tcPr>
            <w:tcW w:w="5726" w:type="dxa"/>
            <w:tcMar/>
          </w:tcPr>
          <w:p w:rsidR="03BB7F7A" w:rsidRDefault="03BB7F7A" w14:noSpellErr="1" w14:paraId="4DAB4D44" w14:textId="3003F6B9">
            <w:r w:rsidR="03BB7F7A">
              <w:rPr/>
              <w:t>Q623.1, R916.2, U609.2, U611.2, U611.13, U613.7, U616.7</w:t>
            </w:r>
          </w:p>
        </w:tc>
      </w:tr>
      <w:tr w:rsidR="03BB7F7A" w:rsidTr="03BB7F7A" w14:paraId="15D69441">
        <w:tc>
          <w:tcPr>
            <w:tcW w:w="2500" w:type="dxa"/>
            <w:tcMar/>
          </w:tcPr>
          <w:p w:rsidR="03BB7F7A" w:rsidRDefault="03BB7F7A" w14:noSpellErr="1" w14:paraId="548F1677" w14:textId="4719572E">
            <w:r w:rsidR="03BB7F7A">
              <w:rPr/>
              <w:t>N6_OLN_L (existing)</w:t>
            </w:r>
          </w:p>
        </w:tc>
        <w:tc>
          <w:tcPr>
            <w:tcW w:w="800" w:type="dxa"/>
            <w:tcMar/>
          </w:tcPr>
          <w:p w:rsidR="03BB7F7A" w:rsidRDefault="03BB7F7A" w14:noSpellErr="1" w14:paraId="452098AF" w14:textId="3FF73DF2">
            <w:r w:rsidR="03BB7F7A">
              <w:rPr/>
              <w:t>7</w:t>
            </w:r>
          </w:p>
        </w:tc>
        <w:tc>
          <w:tcPr>
            <w:tcW w:w="5726" w:type="dxa"/>
            <w:tcMar/>
          </w:tcPr>
          <w:p w:rsidR="03BB7F7A" w:rsidRDefault="03BB7F7A" w14:noSpellErr="1" w14:paraId="5B3C1AB1" w14:textId="38D524B6">
            <w:r w:rsidR="03BB7F7A">
              <w:rPr/>
              <w:t>Q624.1, R917.2, U609.1, U611.1, U611.14, U614.7, U615.7</w:t>
            </w:r>
          </w:p>
        </w:tc>
      </w:tr>
      <w:tr w:rsidR="03BB7F7A" w:rsidTr="03BB7F7A" w14:paraId="4E4E1CF7">
        <w:tc>
          <w:tcPr>
            <w:tcW w:w="2500" w:type="dxa"/>
            <w:tcMar/>
          </w:tcPr>
          <w:p w:rsidR="03BB7F7A" w:rsidRDefault="03BB7F7A" w14:noSpellErr="1" w14:paraId="73A6016C" w14:textId="4FEA852B">
            <w:r w:rsidR="03BB7F7A">
              <w:rPr/>
              <w:t>N6_OLP_R (existing)</w:t>
            </w:r>
          </w:p>
        </w:tc>
        <w:tc>
          <w:tcPr>
            <w:tcW w:w="800" w:type="dxa"/>
            <w:tcMar/>
          </w:tcPr>
          <w:p w:rsidR="03BB7F7A" w:rsidRDefault="03BB7F7A" w14:noSpellErr="1" w14:paraId="32489EDE" w14:textId="48C86BEF">
            <w:r w:rsidR="03BB7F7A">
              <w:rPr/>
              <w:t>7</w:t>
            </w:r>
          </w:p>
        </w:tc>
        <w:tc>
          <w:tcPr>
            <w:tcW w:w="5726" w:type="dxa"/>
            <w:tcMar/>
          </w:tcPr>
          <w:p w:rsidR="03BB7F7A" w:rsidRDefault="03BB7F7A" w14:noSpellErr="1" w14:paraId="5069986D" w14:textId="41A652B3">
            <w:r w:rsidR="03BB7F7A">
              <w:rPr/>
              <w:t>Q625.1, R918.2, U610.2, U612.2, U612.13, U617.7, U620.7</w:t>
            </w:r>
          </w:p>
        </w:tc>
      </w:tr>
      <w:tr w:rsidR="03BB7F7A" w:rsidTr="03BB7F7A" w14:paraId="5D05B2BB">
        <w:tc>
          <w:tcPr>
            <w:tcW w:w="2500" w:type="dxa"/>
            <w:tcMar/>
          </w:tcPr>
          <w:p w:rsidR="03BB7F7A" w:rsidRDefault="03BB7F7A" w14:noSpellErr="1" w14:paraId="5B600DA5" w14:textId="58BBB328">
            <w:r w:rsidR="03BB7F7A">
              <w:rPr/>
              <w:t>N6_OLN_R (existing)</w:t>
            </w:r>
          </w:p>
        </w:tc>
        <w:tc>
          <w:tcPr>
            <w:tcW w:w="800" w:type="dxa"/>
            <w:tcMar/>
          </w:tcPr>
          <w:p w:rsidR="03BB7F7A" w:rsidRDefault="03BB7F7A" w14:noSpellErr="1" w14:paraId="5AA1FCB3" w14:textId="519999EC">
            <w:r w:rsidR="03BB7F7A">
              <w:rPr/>
              <w:t>7</w:t>
            </w:r>
          </w:p>
        </w:tc>
        <w:tc>
          <w:tcPr>
            <w:tcW w:w="5726" w:type="dxa"/>
            <w:tcMar/>
          </w:tcPr>
          <w:p w:rsidR="03BB7F7A" w:rsidRDefault="03BB7F7A" w14:noSpellErr="1" w14:paraId="10834786" w14:textId="4A7780B0">
            <w:r w:rsidR="03BB7F7A">
              <w:rPr/>
              <w:t>Q626.1, R919.2, U610.1, U612.1, U612.14, U618.7, U619.7</w:t>
            </w:r>
          </w:p>
        </w:tc>
      </w:tr>
      <w:tr w:rsidR="03BB7F7A" w:rsidTr="03BB7F7A" w14:paraId="304F5887">
        <w:tc>
          <w:tcPr>
            <w:tcW w:w="2500" w:type="dxa"/>
            <w:tcMar/>
          </w:tcPr>
          <w:p w:rsidR="03BB7F7A" w:rsidRDefault="03BB7F7A" w14:noSpellErr="1" w14:paraId="45C758EE" w14:textId="618CE125">
            <w:r w:rsidR="03BB7F7A">
              <w:rPr/>
              <w:t>LEG_LP (existing)</w:t>
            </w:r>
          </w:p>
        </w:tc>
        <w:tc>
          <w:tcPr>
            <w:tcW w:w="800" w:type="dxa"/>
            <w:tcMar/>
          </w:tcPr>
          <w:p w:rsidR="03BB7F7A" w:rsidRDefault="03BB7F7A" w14:noSpellErr="1" w14:paraId="18DCF4CC" w14:textId="5A6AC7E9">
            <w:r w:rsidR="03BB7F7A">
              <w:rPr/>
              <w:t>7</w:t>
            </w:r>
          </w:p>
        </w:tc>
        <w:tc>
          <w:tcPr>
            <w:tcW w:w="5726" w:type="dxa"/>
            <w:tcMar/>
          </w:tcPr>
          <w:p w:rsidR="03BB7F7A" w:rsidRDefault="03BB7F7A" w14:noSpellErr="1" w14:paraId="33E4D319" w14:textId="5348AEAD">
            <w:r w:rsidR="03BB7F7A">
              <w:rPr/>
              <w:t>K601.4, R417.2, R624.1, R900.1, R904.1, R926.1, R930.1</w:t>
            </w:r>
          </w:p>
        </w:tc>
      </w:tr>
      <w:tr w:rsidR="03BB7F7A" w:rsidTr="03BB7F7A" w14:paraId="741977A5">
        <w:tc>
          <w:tcPr>
            <w:tcW w:w="2500" w:type="dxa"/>
            <w:tcMar/>
          </w:tcPr>
          <w:p w:rsidR="03BB7F7A" w:rsidRDefault="03BB7F7A" w14:noSpellErr="1" w14:paraId="531AA6CB" w14:textId="6A5E0F22">
            <w:r w:rsidR="03BB7F7A">
              <w:rPr/>
              <w:t>LEG_LN (existing)</w:t>
            </w:r>
          </w:p>
        </w:tc>
        <w:tc>
          <w:tcPr>
            <w:tcW w:w="800" w:type="dxa"/>
            <w:tcMar/>
          </w:tcPr>
          <w:p w:rsidR="03BB7F7A" w:rsidRDefault="03BB7F7A" w14:noSpellErr="1" w14:paraId="32ABF7FE" w14:textId="633BF5E6">
            <w:r w:rsidR="03BB7F7A">
              <w:rPr/>
              <w:t>7</w:t>
            </w:r>
          </w:p>
        </w:tc>
        <w:tc>
          <w:tcPr>
            <w:tcW w:w="5726" w:type="dxa"/>
            <w:tcMar/>
          </w:tcPr>
          <w:p w:rsidR="03BB7F7A" w:rsidRDefault="03BB7F7A" w14:noSpellErr="1" w14:paraId="6EA84964" w14:textId="5C19DCAA">
            <w:r w:rsidR="03BB7F7A">
              <w:rPr/>
              <w:t>K602.4, R418.2, R625.1, R902.1, R906.1, R927.1, R931.1</w:t>
            </w:r>
          </w:p>
        </w:tc>
      </w:tr>
      <w:tr w:rsidR="03BB7F7A" w:rsidTr="03BB7F7A" w14:paraId="6517990B">
        <w:tc>
          <w:tcPr>
            <w:tcW w:w="2500" w:type="dxa"/>
            <w:tcMar/>
          </w:tcPr>
          <w:p w:rsidR="03BB7F7A" w:rsidRDefault="03BB7F7A" w14:noSpellErr="1" w14:paraId="51D618FF" w14:textId="732F3D1F">
            <w:r w:rsidR="03BB7F7A">
              <w:rPr/>
              <w:t>LEG_RP (existing)</w:t>
            </w:r>
          </w:p>
        </w:tc>
        <w:tc>
          <w:tcPr>
            <w:tcW w:w="800" w:type="dxa"/>
            <w:tcMar/>
          </w:tcPr>
          <w:p w:rsidR="03BB7F7A" w:rsidRDefault="03BB7F7A" w14:noSpellErr="1" w14:paraId="56C365F9" w14:textId="6C0D23E3">
            <w:r w:rsidR="03BB7F7A">
              <w:rPr/>
              <w:t>7</w:t>
            </w:r>
          </w:p>
        </w:tc>
        <w:tc>
          <w:tcPr>
            <w:tcW w:w="5726" w:type="dxa"/>
            <w:tcMar/>
          </w:tcPr>
          <w:p w:rsidR="03BB7F7A" w:rsidRDefault="03BB7F7A" w14:noSpellErr="1" w14:paraId="71A75DB9" w14:textId="64EB0AA7">
            <w:r w:rsidR="03BB7F7A">
              <w:rPr/>
              <w:t>K603.4, R419.2, R626.1, R908.1, R912.1, R928.1, R932.1</w:t>
            </w:r>
          </w:p>
        </w:tc>
      </w:tr>
      <w:tr w:rsidR="03BB7F7A" w:rsidTr="03BB7F7A" w14:paraId="346C133F">
        <w:tc>
          <w:tcPr>
            <w:tcW w:w="2500" w:type="dxa"/>
            <w:tcMar/>
          </w:tcPr>
          <w:p w:rsidR="03BB7F7A" w:rsidRDefault="03BB7F7A" w14:noSpellErr="1" w14:paraId="26A93D12" w14:textId="7C006B1C">
            <w:r w:rsidR="03BB7F7A">
              <w:rPr/>
              <w:t>LEG_RN (existing)</w:t>
            </w:r>
          </w:p>
        </w:tc>
        <w:tc>
          <w:tcPr>
            <w:tcW w:w="800" w:type="dxa"/>
            <w:tcMar/>
          </w:tcPr>
          <w:p w:rsidR="03BB7F7A" w:rsidRDefault="03BB7F7A" w14:noSpellErr="1" w14:paraId="57796491" w14:textId="74DE51E0">
            <w:r w:rsidR="03BB7F7A">
              <w:rPr/>
              <w:t>7</w:t>
            </w:r>
          </w:p>
        </w:tc>
        <w:tc>
          <w:tcPr>
            <w:tcW w:w="5726" w:type="dxa"/>
            <w:tcMar/>
          </w:tcPr>
          <w:p w:rsidR="03BB7F7A" w:rsidRDefault="03BB7F7A" w14:noSpellErr="1" w14:paraId="1E8EED5F" w14:textId="6DBC38A4">
            <w:r w:rsidR="03BB7F7A">
              <w:rPr/>
              <w:t>K604.4, R420.2, R627.1, R910.1, R914.1, R929.1, R933.1</w:t>
            </w:r>
          </w:p>
        </w:tc>
      </w:tr>
      <w:tr w:rsidR="03BB7F7A" w:rsidTr="03BB7F7A" w14:paraId="72AF4D06">
        <w:tc>
          <w:tcPr>
            <w:tcW w:w="2500" w:type="dxa"/>
            <w:tcMar/>
          </w:tcPr>
          <w:p w:rsidR="03BB7F7A" w:rsidRDefault="03BB7F7A" w14:noSpellErr="1" w14:paraId="71F97B2C" w14:textId="04D19919">
            <w:r w:rsidR="03BB7F7A">
              <w:rPr/>
              <w:t>JACK_LP (existing)</w:t>
            </w:r>
          </w:p>
        </w:tc>
        <w:tc>
          <w:tcPr>
            <w:tcW w:w="800" w:type="dxa"/>
            <w:tcMar/>
          </w:tcPr>
          <w:p w:rsidR="03BB7F7A" w:rsidRDefault="03BB7F7A" w14:noSpellErr="1" w14:paraId="39796C75" w14:textId="7DAF7FDD">
            <w:r w:rsidR="03BB7F7A">
              <w:rPr/>
              <w:t>5</w:t>
            </w:r>
          </w:p>
        </w:tc>
        <w:tc>
          <w:tcPr>
            <w:tcW w:w="5726" w:type="dxa"/>
            <w:tcMar/>
          </w:tcPr>
          <w:p w:rsidR="03BB7F7A" w:rsidRDefault="03BB7F7A" w14:noSpellErr="1" w14:paraId="18D0A4E4" w14:textId="768D66A1">
            <w:r w:rsidR="03BB7F7A">
              <w:rPr/>
              <w:t>D701.1, J701.7, J701.8, J702.4, K601.6</w:t>
            </w:r>
          </w:p>
        </w:tc>
      </w:tr>
      <w:tr w:rsidR="03BB7F7A" w:rsidTr="03BB7F7A" w14:paraId="1190CD37">
        <w:tc>
          <w:tcPr>
            <w:tcW w:w="2500" w:type="dxa"/>
            <w:tcMar/>
          </w:tcPr>
          <w:p w:rsidR="03BB7F7A" w:rsidRDefault="03BB7F7A" w14:noSpellErr="1" w14:paraId="6691BFF2" w14:textId="0DA2C716">
            <w:r w:rsidR="03BB7F7A">
              <w:rPr/>
              <w:t>JACK_LN (existing)</w:t>
            </w:r>
          </w:p>
        </w:tc>
        <w:tc>
          <w:tcPr>
            <w:tcW w:w="800" w:type="dxa"/>
            <w:tcMar/>
          </w:tcPr>
          <w:p w:rsidR="03BB7F7A" w:rsidRDefault="03BB7F7A" w14:noSpellErr="1" w14:paraId="3CFA17E3" w14:textId="0680ADDA">
            <w:r w:rsidR="03BB7F7A">
              <w:rPr/>
              <w:t>3</w:t>
            </w:r>
          </w:p>
        </w:tc>
        <w:tc>
          <w:tcPr>
            <w:tcW w:w="5726" w:type="dxa"/>
            <w:tcMar/>
          </w:tcPr>
          <w:p w:rsidR="03BB7F7A" w:rsidRDefault="03BB7F7A" w14:noSpellErr="1" w14:paraId="49718A27" w14:textId="7F5E949E">
            <w:r w:rsidR="03BB7F7A">
              <w:rPr/>
              <w:t>D703.1, J701.6, K602.6</w:t>
            </w:r>
          </w:p>
        </w:tc>
      </w:tr>
      <w:tr w:rsidR="03BB7F7A" w:rsidTr="03BB7F7A" w14:paraId="45B81FE7">
        <w:tc>
          <w:tcPr>
            <w:tcW w:w="2500" w:type="dxa"/>
            <w:tcMar/>
          </w:tcPr>
          <w:p w:rsidR="03BB7F7A" w:rsidRDefault="03BB7F7A" w14:noSpellErr="1" w14:paraId="47B58D37" w14:textId="1673F513">
            <w:r w:rsidR="03BB7F7A">
              <w:rPr/>
              <w:t>JACK_RP (existing)</w:t>
            </w:r>
          </w:p>
        </w:tc>
        <w:tc>
          <w:tcPr>
            <w:tcW w:w="800" w:type="dxa"/>
            <w:tcMar/>
          </w:tcPr>
          <w:p w:rsidR="03BB7F7A" w:rsidRDefault="03BB7F7A" w14:noSpellErr="1" w14:paraId="33850990" w14:textId="0F51DBD7">
            <w:r w:rsidR="03BB7F7A">
              <w:rPr/>
              <w:t>5</w:t>
            </w:r>
          </w:p>
        </w:tc>
        <w:tc>
          <w:tcPr>
            <w:tcW w:w="5726" w:type="dxa"/>
            <w:tcMar/>
          </w:tcPr>
          <w:p w:rsidR="03BB7F7A" w:rsidRDefault="03BB7F7A" w14:noSpellErr="1" w14:paraId="59616309" w14:textId="082FC29B">
            <w:r w:rsidR="03BB7F7A">
              <w:rPr/>
              <w:t>D702.1, J701.4, J701.5, J702.3, K603.6</w:t>
            </w:r>
          </w:p>
        </w:tc>
      </w:tr>
      <w:tr w:rsidR="03BB7F7A" w:rsidTr="03BB7F7A" w14:paraId="6155AD92">
        <w:tc>
          <w:tcPr>
            <w:tcW w:w="2500" w:type="dxa"/>
            <w:tcMar/>
          </w:tcPr>
          <w:p w:rsidR="03BB7F7A" w:rsidRDefault="03BB7F7A" w14:noSpellErr="1" w14:paraId="5A2D9E7B" w14:textId="1F452310">
            <w:r w:rsidR="03BB7F7A">
              <w:rPr/>
              <w:t>JACK_RN (existing)</w:t>
            </w:r>
          </w:p>
        </w:tc>
        <w:tc>
          <w:tcPr>
            <w:tcW w:w="800" w:type="dxa"/>
            <w:tcMar/>
          </w:tcPr>
          <w:p w:rsidR="03BB7F7A" w:rsidRDefault="03BB7F7A" w14:noSpellErr="1" w14:paraId="3175EAAF" w14:textId="182309D4">
            <w:r w:rsidR="03BB7F7A">
              <w:rPr/>
              <w:t>4</w:t>
            </w:r>
          </w:p>
        </w:tc>
        <w:tc>
          <w:tcPr>
            <w:tcW w:w="5726" w:type="dxa"/>
            <w:tcMar/>
          </w:tcPr>
          <w:p w:rsidR="03BB7F7A" w:rsidRDefault="03BB7F7A" w14:noSpellErr="1" w14:paraId="45F62D68" w14:textId="1100F098">
            <w:r w:rsidR="03BB7F7A">
              <w:rPr/>
              <w:t>D704.1, J701.2, J701.3, K604.6</w:t>
            </w:r>
          </w:p>
        </w:tc>
      </w:tr>
      <w:tr w:rsidR="03BB7F7A" w:rsidTr="03BB7F7A" w14:paraId="18051907">
        <w:tc>
          <w:tcPr>
            <w:tcW w:w="2500" w:type="dxa"/>
            <w:tcMar/>
          </w:tcPr>
          <w:p w:rsidR="03BB7F7A" w:rsidRDefault="03BB7F7A" w14:noSpellErr="1" w14:paraId="777B7F47" w14:textId="2816510D">
            <w:r w:rsidR="03BB7F7A">
              <w:rPr/>
              <w:t>N6_H (existing)</w:t>
            </w:r>
          </w:p>
        </w:tc>
        <w:tc>
          <w:tcPr>
            <w:tcW w:w="800" w:type="dxa"/>
            <w:tcMar/>
          </w:tcPr>
          <w:p w:rsidR="03BB7F7A" w:rsidRDefault="03BB7F7A" w14:noSpellErr="1" w14:paraId="44723588" w14:textId="20F437D1">
            <w:r w:rsidR="03BB7F7A">
              <w:rPr/>
              <w:t>18</w:t>
            </w:r>
          </w:p>
        </w:tc>
        <w:tc>
          <w:tcPr>
            <w:tcW w:w="5726" w:type="dxa"/>
            <w:tcMar/>
          </w:tcPr>
          <w:p w:rsidR="03BB7F7A" w:rsidRDefault="03BB7F7A" w14:noSpellErr="1" w14:paraId="18F426FC" w14:textId="19D21E95">
            <w:r w:rsidR="03BB7F7A">
              <w:rPr/>
              <w:t>Loses U601/U602 pins 1, 2, 13, 14; members otherwise unchanged</w:t>
            </w:r>
          </w:p>
        </w:tc>
      </w:tr>
      <w:tr w:rsidR="03BB7F7A" w:rsidTr="03BB7F7A" w14:paraId="1FF10675">
        <w:tc>
          <w:tcPr>
            <w:tcW w:w="2500" w:type="dxa"/>
            <w:tcMar/>
          </w:tcPr>
          <w:p w:rsidR="03BB7F7A" w:rsidRDefault="03BB7F7A" w14:noSpellErr="1" w14:paraId="21EC74B5" w14:textId="30E77F0A">
            <w:r w:rsidR="03BB7F7A">
              <w:rPr/>
              <w:t>3V3A (existing)</w:t>
            </w:r>
          </w:p>
        </w:tc>
        <w:tc>
          <w:tcPr>
            <w:tcW w:w="800" w:type="dxa"/>
            <w:tcMar/>
          </w:tcPr>
          <w:p w:rsidR="03BB7F7A" w:rsidRDefault="03BB7F7A" w14:noSpellErr="1" w14:paraId="3410082E" w14:textId="29C565CE">
            <w:r w:rsidR="03BB7F7A">
              <w:rPr/>
              <w:t>21</w:t>
            </w:r>
          </w:p>
        </w:tc>
        <w:tc>
          <w:tcPr>
            <w:tcW w:w="5726" w:type="dxa"/>
            <w:tcMar/>
          </w:tcPr>
          <w:p w:rsidR="03BB7F7A" w:rsidRDefault="03BB7F7A" w14:noSpellErr="1" w14:paraId="235BDEBD" w14:textId="22A34C92">
            <w:r w:rsidR="03BB7F7A">
              <w:rPr/>
              <w:t>Gains R934.1 and R938.1</w:t>
            </w:r>
          </w:p>
        </w:tc>
      </w:tr>
      <w:tr w:rsidR="03BB7F7A" w:rsidTr="03BB7F7A" w14:paraId="54E6F729">
        <w:tc>
          <w:tcPr>
            <w:tcW w:w="2500" w:type="dxa"/>
            <w:tcMar/>
          </w:tcPr>
          <w:p w:rsidR="03BB7F7A" w:rsidRDefault="03BB7F7A" w14:noSpellErr="1" w14:paraId="13629B06" w14:textId="39B8AD07">
            <w:r w:rsidR="03BB7F7A">
              <w:rPr/>
              <w:t>VPOS (existing)</w:t>
            </w:r>
          </w:p>
        </w:tc>
        <w:tc>
          <w:tcPr>
            <w:tcW w:w="800" w:type="dxa"/>
            <w:tcMar/>
          </w:tcPr>
          <w:p w:rsidR="03BB7F7A" w:rsidRDefault="03BB7F7A" w14:noSpellErr="1" w14:paraId="69C3EC7B" w14:textId="329693CB">
            <w:r w:rsidR="03BB7F7A">
              <w:rPr/>
              <w:t>67</w:t>
            </w:r>
          </w:p>
        </w:tc>
        <w:tc>
          <w:tcPr>
            <w:tcW w:w="5726" w:type="dxa"/>
            <w:tcMar/>
          </w:tcPr>
          <w:p w:rsidR="03BB7F7A" w:rsidRDefault="03BB7F7A" w14:noSpellErr="1" w14:paraId="711CE2F8" w14:textId="2B747A8F">
            <w:r w:rsidR="03BB7F7A">
              <w:rPr/>
              <w:t>Changes with the removed and added sheet-6 parts</w:t>
            </w:r>
          </w:p>
        </w:tc>
      </w:tr>
      <w:tr w:rsidR="03BB7F7A" w:rsidTr="03BB7F7A" w14:paraId="182D58BB">
        <w:tc>
          <w:tcPr>
            <w:tcW w:w="2500" w:type="dxa"/>
            <w:tcMar/>
          </w:tcPr>
          <w:p w:rsidR="03BB7F7A" w:rsidRDefault="03BB7F7A" w14:noSpellErr="1" w14:paraId="6D1FEC28" w14:textId="4289DB04">
            <w:r w:rsidR="03BB7F7A">
              <w:rPr/>
              <w:t>VNEG (existing)</w:t>
            </w:r>
          </w:p>
        </w:tc>
        <w:tc>
          <w:tcPr>
            <w:tcW w:w="800" w:type="dxa"/>
            <w:tcMar/>
          </w:tcPr>
          <w:p w:rsidR="03BB7F7A" w:rsidRDefault="03BB7F7A" w14:noSpellErr="1" w14:paraId="51CCDA8D" w14:textId="3B67C1C8">
            <w:r w:rsidR="03BB7F7A">
              <w:rPr/>
              <w:t>43</w:t>
            </w:r>
          </w:p>
        </w:tc>
        <w:tc>
          <w:tcPr>
            <w:tcW w:w="5726" w:type="dxa"/>
            <w:tcMar/>
          </w:tcPr>
          <w:p w:rsidR="03BB7F7A" w:rsidRDefault="03BB7F7A" w14:noSpellErr="1" w14:paraId="7A49BBFE" w14:textId="3445A88C">
            <w:r w:rsidR="03BB7F7A">
              <w:rPr/>
              <w:t>Changes with the removed and added sheet-6 parts</w:t>
            </w:r>
          </w:p>
        </w:tc>
      </w:tr>
      <w:tr w:rsidR="03BB7F7A" w:rsidTr="03BB7F7A" w14:paraId="65E79E3D">
        <w:tc>
          <w:tcPr>
            <w:tcW w:w="2500" w:type="dxa"/>
            <w:tcMar/>
          </w:tcPr>
          <w:p w:rsidR="03BB7F7A" w:rsidRDefault="03BB7F7A" w14:noSpellErr="1" w14:paraId="2A14588B" w14:textId="4B5B0901">
            <w:r w:rsidR="03BB7F7A">
              <w:rPr/>
              <w:t>GND (existing)</w:t>
            </w:r>
          </w:p>
        </w:tc>
        <w:tc>
          <w:tcPr>
            <w:tcW w:w="800" w:type="dxa"/>
            <w:tcMar/>
          </w:tcPr>
          <w:p w:rsidR="03BB7F7A" w:rsidRDefault="03BB7F7A" w14:noSpellErr="1" w14:paraId="2908F7A0" w14:textId="4438EFC5">
            <w:r w:rsidR="03BB7F7A">
              <w:rPr/>
              <w:t>286</w:t>
            </w:r>
          </w:p>
        </w:tc>
        <w:tc>
          <w:tcPr>
            <w:tcW w:w="5726" w:type="dxa"/>
            <w:tcMar/>
          </w:tcPr>
          <w:p w:rsidR="03BB7F7A" w:rsidRDefault="03BB7F7A" w14:noSpellErr="1" w14:paraId="3BEC367F" w14:textId="3D16D689">
            <w:r w:rsidR="03BB7F7A">
              <w:rPr/>
              <w:t>Changes with the removed and added sheet-6 parts; J702 now has pins 1/2 on GND instead of pins 3–6</w:t>
            </w:r>
          </w:p>
        </w:tc>
      </w:tr>
    </w:tbl>
    <w:p w:rsidR="03BB7F7A" w:rsidRDefault="03BB7F7A" w14:noSpellErr="1" w14:paraId="1E323A7A" w14:textId="3FAA771E">
      <w:r w:rsidRPr="03BB7F7A" w:rsidR="03BB7F7A">
        <w:rPr>
          <w:i w:val="1"/>
          <w:iCs w:val="1"/>
        </w:rPr>
        <w:t>ERC and a netlist compare confirm that the capture is consistent with the Parts List. They do not verify a connector’s physical contact map; that is G-2.</w:t>
      </w:r>
    </w:p>
    <w:p w:rsidR="03BB7F7A" w:rsidP="03BB7F7A" w:rsidRDefault="03BB7F7A" w14:noSpellErr="1" w14:paraId="48BC14CB" w14:textId="760A423E">
      <w:pPr>
        <w:pStyle w:val="Heading1"/>
      </w:pPr>
      <w:r w:rsidRPr="03BB7F7A" w:rsidR="03BB7F7A">
        <w:rPr>
          <w:color w:val="1F4E79" w:themeColor="accent6" w:themeTint="FF" w:themeShade="FF"/>
        </w:rPr>
        <w:t>7  What stays on hold</w:t>
      </w:r>
    </w:p>
    <w:p w:rsidR="03BB7F7A" w:rsidRDefault="03BB7F7A" w14:noSpellErr="1" w14:paraId="74A40BBF" w14:textId="70709034">
      <w:r w:rsidR="03BB7F7A">
        <w:rPr/>
        <w:t>The stage table is unchanged by this update.</w:t>
      </w:r>
    </w:p>
    <w:tbl>
      <w:tblPr>
        <w:tblStyle w:val="LightList-Accent1"/>
        <w:tblW w:w="0" w:type="auto"/>
        <w:tblLook w:val="04A0" w:firstRow="1" w:lastRow="0" w:firstColumn="1" w:lastColumn="0" w:noHBand="0" w:noVBand="1"/>
      </w:tblPr>
      <w:tblGrid>
        <w:gridCol w:w="2400"/>
        <w:gridCol w:w="1100"/>
        <w:gridCol w:w="5526"/>
      </w:tblGrid>
      <w:tr w:rsidR="03BB7F7A" w:rsidTr="03BB7F7A" w14:paraId="34579EBA">
        <w:trPr>
          <w:trHeight w:val="300"/>
        </w:trPr>
        <w:tc>
          <w:tcPr>
            <w:tcW w:w="2400" w:type="dxa"/>
            <w:tcMar/>
          </w:tcPr>
          <w:p w:rsidR="03BB7F7A" w:rsidRDefault="03BB7F7A" w14:noSpellErr="1" w14:paraId="19584A9A" w14:textId="5CFD64FB">
            <w:r w:rsidR="03BB7F7A">
              <w:rPr/>
              <w:t>Stage</w:t>
            </w:r>
          </w:p>
        </w:tc>
        <w:tc>
          <w:tcPr>
            <w:tcW w:w="1100" w:type="dxa"/>
            <w:tcMar/>
          </w:tcPr>
          <w:p w:rsidR="03BB7F7A" w:rsidRDefault="03BB7F7A" w14:noSpellErr="1" w14:paraId="2DF58E57" w14:textId="55DB4BBF">
            <w:r w:rsidR="03BB7F7A">
              <w:rPr/>
              <w:t>Verdict</w:t>
            </w:r>
          </w:p>
        </w:tc>
        <w:tc>
          <w:tcPr>
            <w:tcW w:w="5526" w:type="dxa"/>
            <w:tcMar/>
          </w:tcPr>
          <w:p w:rsidR="03BB7F7A" w:rsidRDefault="03BB7F7A" w14:noSpellErr="1" w14:paraId="5B2E620B" w14:textId="4EB93283">
            <w:r w:rsidR="03BB7F7A">
              <w:rPr/>
              <w:t>Condition</w:t>
            </w:r>
          </w:p>
        </w:tc>
      </w:tr>
      <w:tr w:rsidR="03BB7F7A" w:rsidTr="03BB7F7A" w14:paraId="478CA0B7">
        <w:tc>
          <w:tcPr>
            <w:tcW w:w="2400" w:type="dxa"/>
            <w:tcMar/>
          </w:tcPr>
          <w:p w:rsidR="03BB7F7A" w:rsidRDefault="03BB7F7A" w14:noSpellErr="1" w14:paraId="2D0C1609" w14:textId="65CE92F8">
            <w:r w:rsidR="03BB7F7A">
              <w:rPr/>
              <w:t>Schematic capture</w:t>
            </w:r>
          </w:p>
        </w:tc>
        <w:tc>
          <w:tcPr>
            <w:tcW w:w="1100" w:type="dxa"/>
            <w:tcMar/>
          </w:tcPr>
          <w:p w:rsidR="03BB7F7A" w:rsidRDefault="03BB7F7A" w14:noSpellErr="1" w14:paraId="4F8806FA" w14:textId="5EAC79BC">
            <w:r w:rsidR="03BB7F7A">
              <w:rPr/>
              <w:t>GO</w:t>
            </w:r>
          </w:p>
        </w:tc>
        <w:tc>
          <w:tcPr>
            <w:tcW w:w="5526" w:type="dxa"/>
            <w:tcMar/>
          </w:tcPr>
          <w:p w:rsidR="03BB7F7A" w:rsidRDefault="03BB7F7A" w14:noSpellErr="1" w14:paraId="20117788" w14:textId="578A6080">
            <w:r w:rsidR="03BB7F7A">
              <w:rPr/>
              <w:t>Update the capture to Parts List v0.9 as described in this note</w:t>
            </w:r>
          </w:p>
        </w:tc>
      </w:tr>
      <w:tr w:rsidR="03BB7F7A" w:rsidTr="03BB7F7A" w14:paraId="69D09889">
        <w:tc>
          <w:tcPr>
            <w:tcW w:w="2400" w:type="dxa"/>
            <w:tcMar/>
          </w:tcPr>
          <w:p w:rsidR="03BB7F7A" w:rsidRDefault="03BB7F7A" w14:noSpellErr="1" w14:paraId="771D9AE2" w14:textId="6E9FC0F5">
            <w:r w:rsidR="03BB7F7A">
              <w:rPr/>
              <w:t>Provisional placement</w:t>
            </w:r>
          </w:p>
        </w:tc>
        <w:tc>
          <w:tcPr>
            <w:tcW w:w="1100" w:type="dxa"/>
            <w:tcMar/>
          </w:tcPr>
          <w:p w:rsidR="03BB7F7A" w:rsidRDefault="03BB7F7A" w14:noSpellErr="1" w14:paraId="23AF6EE6" w14:textId="677DA7B9">
            <w:r w:rsidR="03BB7F7A">
              <w:rPr/>
              <w:t>GO</w:t>
            </w:r>
          </w:p>
        </w:tc>
        <w:tc>
          <w:tcPr>
            <w:tcW w:w="5526" w:type="dxa"/>
            <w:tcMar/>
          </w:tcPr>
          <w:p w:rsidR="03BB7F7A" w:rsidRDefault="03BB7F7A" w14:noSpellErr="1" w14:paraId="32F058E5" w14:textId="605B8E7D">
            <w:r w:rsidR="03BB7F7A">
              <w:rPr/>
              <w:t>100 × 80 mm</w:t>
            </w:r>
          </w:p>
        </w:tc>
      </w:tr>
      <w:tr w:rsidR="03BB7F7A" w:rsidTr="03BB7F7A" w14:paraId="342C4090">
        <w:tc>
          <w:tcPr>
            <w:tcW w:w="2400" w:type="dxa"/>
            <w:tcMar/>
          </w:tcPr>
          <w:p w:rsidR="03BB7F7A" w:rsidRDefault="03BB7F7A" w14:noSpellErr="1" w14:paraId="5AA6B2AB" w14:textId="7770EEF2">
            <w:r w:rsidR="03BB7F7A">
              <w:rPr/>
              <w:t>Schematic freeze</w:t>
            </w:r>
          </w:p>
        </w:tc>
        <w:tc>
          <w:tcPr>
            <w:tcW w:w="1100" w:type="dxa"/>
            <w:tcMar/>
          </w:tcPr>
          <w:p w:rsidR="03BB7F7A" w:rsidRDefault="03BB7F7A" w14:noSpellErr="1" w14:paraId="74CE2480" w14:textId="704ED5B6">
            <w:r w:rsidR="03BB7F7A">
              <w:rPr/>
              <w:t>HOLD</w:t>
            </w:r>
          </w:p>
        </w:tc>
        <w:tc>
          <w:tcPr>
            <w:tcW w:w="5526" w:type="dxa"/>
            <w:tcMar/>
          </w:tcPr>
          <w:p w:rsidR="03BB7F7A" w:rsidRDefault="03BB7F7A" w14:noSpellErr="1" w14:paraId="5DCE4124" w14:textId="692CBC7A">
            <w:r w:rsidR="03BB7F7A">
              <w:rPr/>
              <w:t>G-1…G-4. J701 and J702 contact maps are documented from the maker drawings and confirmed on two samples at G-2 (including J701 pads 11/12 and the J702 break contacts); J101 at G-1</w:t>
            </w:r>
          </w:p>
        </w:tc>
      </w:tr>
      <w:tr w:rsidR="03BB7F7A" w:rsidTr="03BB7F7A" w14:paraId="7791B79F">
        <w:tc>
          <w:tcPr>
            <w:tcW w:w="2400" w:type="dxa"/>
            <w:tcMar/>
          </w:tcPr>
          <w:p w:rsidR="03BB7F7A" w:rsidRDefault="03BB7F7A" w14:noSpellErr="1" w14:paraId="5A0CE495" w14:textId="00421CEF">
            <w:r w:rsidR="03BB7F7A">
              <w:rPr/>
              <w:t>Routing</w:t>
            </w:r>
          </w:p>
        </w:tc>
        <w:tc>
          <w:tcPr>
            <w:tcW w:w="1100" w:type="dxa"/>
            <w:tcMar/>
          </w:tcPr>
          <w:p w:rsidR="03BB7F7A" w:rsidRDefault="03BB7F7A" w14:noSpellErr="1" w14:paraId="47D80D8E" w14:textId="792003B3">
            <w:r w:rsidR="03BB7F7A">
              <w:rPr/>
              <w:t>HOLD</w:t>
            </w:r>
          </w:p>
        </w:tc>
        <w:tc>
          <w:tcPr>
            <w:tcW w:w="5526" w:type="dxa"/>
            <w:tcMar/>
          </w:tcPr>
          <w:p w:rsidR="03BB7F7A" w:rsidRDefault="03BB7F7A" w14:noSpellErr="1" w14:paraId="10ED9A03" w14:textId="71FDEA77">
            <w:r w:rsidR="03BB7F7A">
              <w:rPr/>
              <w:t>No manufacturing data from provisional connector assignments</w:t>
            </w:r>
          </w:p>
        </w:tc>
      </w:tr>
      <w:tr w:rsidR="03BB7F7A" w:rsidTr="03BB7F7A" w14:paraId="12B1B689">
        <w:tc>
          <w:tcPr>
            <w:tcW w:w="2400" w:type="dxa"/>
            <w:tcMar/>
          </w:tcPr>
          <w:p w:rsidR="03BB7F7A" w:rsidRDefault="03BB7F7A" w14:noSpellErr="1" w14:paraId="49421D48" w14:textId="09134AEC">
            <w:r w:rsidR="03BB7F7A">
              <w:rPr/>
              <w:t>Fabrication and assembly order</w:t>
            </w:r>
          </w:p>
        </w:tc>
        <w:tc>
          <w:tcPr>
            <w:tcW w:w="1100" w:type="dxa"/>
            <w:tcMar/>
          </w:tcPr>
          <w:p w:rsidR="03BB7F7A" w:rsidRDefault="03BB7F7A" w14:noSpellErr="1" w14:paraId="429779DD" w14:textId="01F131B0">
            <w:r w:rsidR="03BB7F7A">
              <w:rPr/>
              <w:t>HOLD</w:t>
            </w:r>
          </w:p>
        </w:tc>
        <w:tc>
          <w:tcPr>
            <w:tcW w:w="5526" w:type="dxa"/>
            <w:tcMar/>
          </w:tcPr>
          <w:p w:rsidR="03BB7F7A" w:rsidRDefault="03BB7F7A" w14:noSpellErr="1" w14:paraId="34D7656C" w14:textId="7ACF1874">
            <w:r w:rsidR="03BB7F7A">
              <w:rPr/>
              <w:t>Layout review and G-5/G-6, including JLCPCB’s written confirmation of how the J101 shell stakes S1–S4 and the J702 pads 1/2 are soldered (or the owner fallback), and the 2416 film-capacitor reflow</w:t>
            </w:r>
          </w:p>
        </w:tc>
      </w:tr>
    </w:tbl>
    <w:p w:rsidR="03BB7F7A" w:rsidRDefault="03BB7F7A" w14:noSpellErr="1" w14:paraId="6D828779" w14:textId="710712FE">
      <w:r w:rsidR="03BB7F7A">
        <w:rPr/>
        <w:t>If G-2 finds a contact that differs from the maker drawings, the nets are revised from the G-2 record before routing.</w:t>
      </w:r>
    </w:p>
    <w:p w:rsidR="03BB7F7A" w:rsidP="03BB7F7A" w:rsidRDefault="03BB7F7A" w14:noSpellErr="1" w14:paraId="6B090D4F" w14:textId="66334128">
      <w:pPr>
        <w:pStyle w:val="Heading1"/>
      </w:pPr>
      <w:r w:rsidRPr="03BB7F7A" w:rsidR="03BB7F7A">
        <w:rPr>
          <w:color w:val="1F4E79" w:themeColor="accent6" w:themeTint="FF" w:themeShade="FF"/>
        </w:rPr>
        <w:t>Appendix A  Added parts (65, all on sheet 6)</w:t>
      </w:r>
    </w:p>
    <w:p w:rsidR="03BB7F7A" w:rsidRDefault="03BB7F7A" w14:paraId="6C56F975" w14:textId="5043519C" w14:noSpellErr="1">
      <w:r w:rsidR="1D9011BC">
        <w:rPr/>
        <w:t>Pin → net exactly as on the Parts List v0.9 Netlist sheet. Resistors are 1 %.</w:t>
      </w:r>
    </w:p>
    <w:tbl>
      <w:tblPr>
        <w:tblStyle w:val="LightList-Accent1"/>
        <w:tblW w:w="9026" w:type="dxa"/>
        <w:tblLook w:val="04A0" w:firstRow="1" w:lastRow="0" w:firstColumn="1" w:lastColumn="0" w:noHBand="0" w:noVBand="1"/>
      </w:tblPr>
      <w:tblGrid>
        <w:gridCol w:w="850"/>
        <w:gridCol w:w="1200"/>
        <w:gridCol w:w="2350"/>
        <w:gridCol w:w="1100"/>
        <w:gridCol w:w="1100"/>
        <w:gridCol w:w="2426"/>
      </w:tblGrid>
      <w:tr w:rsidR="03BB7F7A" w:rsidTr="0B528657" w14:paraId="41934B13">
        <w:trPr>
          <w:trHeight w:val="300"/>
        </w:trPr>
        <w:tc>
          <w:tcPr>
            <w:tcW w:w="850" w:type="dxa"/>
            <w:tcMar/>
          </w:tcPr>
          <w:p w:rsidR="03BB7F7A" w:rsidRDefault="03BB7F7A" w14:noSpellErr="1" w14:paraId="7E33FC96" w14:textId="7C7E2D35">
            <w:r w:rsidR="03BB7F7A">
              <w:rPr/>
              <w:t>Ref</w:t>
            </w:r>
          </w:p>
        </w:tc>
        <w:tc>
          <w:tcPr>
            <w:tcW w:w="1200" w:type="dxa"/>
            <w:tcMar/>
          </w:tcPr>
          <w:p w:rsidR="03BB7F7A" w:rsidRDefault="03BB7F7A" w14:noSpellErr="1" w14:paraId="562B1EC2" w14:textId="755C13F9">
            <w:r w:rsidR="03BB7F7A">
              <w:rPr/>
              <w:t>Value</w:t>
            </w:r>
          </w:p>
        </w:tc>
        <w:tc>
          <w:tcPr>
            <w:tcW w:w="2350" w:type="dxa"/>
            <w:tcMar/>
          </w:tcPr>
          <w:p w:rsidR="03BB7F7A" w:rsidRDefault="03BB7F7A" w14:noSpellErr="1" w14:paraId="64C7E5FF" w14:textId="6E39FABD">
            <w:r w:rsidR="03BB7F7A">
              <w:rPr/>
              <w:t>Part number</w:t>
            </w:r>
          </w:p>
        </w:tc>
        <w:tc>
          <w:tcPr>
            <w:tcW w:w="1100" w:type="dxa"/>
            <w:tcMar/>
          </w:tcPr>
          <w:p w:rsidR="03BB7F7A" w:rsidRDefault="03BB7F7A" w14:noSpellErr="1" w14:paraId="2BFF53E9" w14:textId="6717E181">
            <w:r w:rsidR="03BB7F7A">
              <w:rPr/>
              <w:t>Pkg</w:t>
            </w:r>
          </w:p>
        </w:tc>
        <w:tc>
          <w:tcPr>
            <w:tcW w:w="1100" w:type="dxa"/>
            <w:tcMar/>
          </w:tcPr>
          <w:p w:rsidR="03BB7F7A" w:rsidRDefault="03BB7F7A" w14:noSpellErr="1" w14:paraId="7C681723" w14:textId="5FF5C845">
            <w:r w:rsidR="03BB7F7A">
              <w:rPr/>
              <w:t>LCSC</w:t>
            </w:r>
          </w:p>
        </w:tc>
        <w:tc>
          <w:tcPr>
            <w:tcW w:w="2426" w:type="dxa"/>
            <w:tcMar/>
          </w:tcPr>
          <w:p w:rsidR="03BB7F7A" w:rsidRDefault="03BB7F7A" w14:noSpellErr="1" w14:paraId="51858B11" w14:textId="58D3AF09">
            <w:r w:rsidR="03BB7F7A">
              <w:rPr/>
              <w:t>Pins → nets</w:t>
            </w:r>
          </w:p>
        </w:tc>
      </w:tr>
      <w:tr w:rsidR="03BB7F7A" w:rsidTr="0B528657" w14:paraId="65991A87">
        <w:tc>
          <w:tcPr>
            <w:tcW w:w="850" w:type="dxa"/>
            <w:tcMar/>
          </w:tcPr>
          <w:p w:rsidR="03BB7F7A" w:rsidRDefault="03BB7F7A" w14:noSpellErr="1" w14:paraId="2DB0229E" w14:textId="6FE90F7E">
            <w:r w:rsidR="03BB7F7A">
              <w:rPr/>
              <w:t>C639</w:t>
            </w:r>
          </w:p>
        </w:tc>
        <w:tc>
          <w:tcPr>
            <w:tcW w:w="1200" w:type="dxa"/>
            <w:tcMar/>
          </w:tcPr>
          <w:p w:rsidR="03BB7F7A" w:rsidRDefault="03BB7F7A" w14:noSpellErr="1" w14:paraId="5989BC1C" w14:textId="68C6F642">
            <w:r w:rsidR="03BB7F7A">
              <w:rPr/>
              <w:t>1 nF C0G 50 V</w:t>
            </w:r>
          </w:p>
        </w:tc>
        <w:tc>
          <w:tcPr>
            <w:tcW w:w="2350" w:type="dxa"/>
            <w:tcMar/>
          </w:tcPr>
          <w:p w:rsidR="03BB7F7A" w:rsidRDefault="03BB7F7A" w14:noSpellErr="1" w14:paraId="26640994" w14:textId="61A4DD06">
            <w:r w:rsidR="03BB7F7A">
              <w:rPr/>
              <w:t>Samsung CL05C102JB5NNNC</w:t>
            </w:r>
          </w:p>
        </w:tc>
        <w:tc>
          <w:tcPr>
            <w:tcW w:w="1100" w:type="dxa"/>
            <w:tcMar/>
          </w:tcPr>
          <w:p w:rsidR="03BB7F7A" w:rsidRDefault="03BB7F7A" w14:noSpellErr="1" w14:paraId="35A25E2F" w14:textId="5A82C3CA">
            <w:r w:rsidR="03BB7F7A">
              <w:rPr/>
              <w:t>0402</w:t>
            </w:r>
          </w:p>
        </w:tc>
        <w:tc>
          <w:tcPr>
            <w:tcW w:w="1100" w:type="dxa"/>
            <w:tcMar/>
          </w:tcPr>
          <w:p w:rsidR="03BB7F7A" w:rsidRDefault="03BB7F7A" w14:noSpellErr="1" w14:paraId="23968B96" w14:textId="5360AA8E">
            <w:r w:rsidR="03BB7F7A">
              <w:rPr/>
              <w:t>C307441</w:t>
            </w:r>
          </w:p>
        </w:tc>
        <w:tc>
          <w:tcPr>
            <w:tcW w:w="2426" w:type="dxa"/>
            <w:tcMar/>
          </w:tcPr>
          <w:p w:rsidR="03BB7F7A" w:rsidRDefault="03BB7F7A" w14:noSpellErr="1" w14:paraId="402595BE" w14:textId="4C3E9152">
            <w:r w:rsidR="03BB7F7A">
              <w:rPr/>
              <w:t>1=N6_ORLP; 2=GND</w:t>
            </w:r>
          </w:p>
        </w:tc>
      </w:tr>
      <w:tr w:rsidR="03BB7F7A" w:rsidTr="0B528657" w14:paraId="1D5F9E2E">
        <w:tc>
          <w:tcPr>
            <w:tcW w:w="850" w:type="dxa"/>
            <w:tcMar/>
          </w:tcPr>
          <w:p w:rsidR="03BB7F7A" w:rsidRDefault="03BB7F7A" w14:noSpellErr="1" w14:paraId="74B473BB" w14:textId="6353F1C7">
            <w:r w:rsidR="03BB7F7A">
              <w:rPr/>
              <w:t>C640</w:t>
            </w:r>
          </w:p>
        </w:tc>
        <w:tc>
          <w:tcPr>
            <w:tcW w:w="1200" w:type="dxa"/>
            <w:tcMar/>
          </w:tcPr>
          <w:p w:rsidR="03BB7F7A" w:rsidRDefault="03BB7F7A" w14:noSpellErr="1" w14:paraId="2BEC7D18" w14:textId="5C31D88B">
            <w:r w:rsidR="03BB7F7A">
              <w:rPr/>
              <w:t>1 nF C0G 50 V</w:t>
            </w:r>
          </w:p>
        </w:tc>
        <w:tc>
          <w:tcPr>
            <w:tcW w:w="2350" w:type="dxa"/>
            <w:tcMar/>
          </w:tcPr>
          <w:p w:rsidR="03BB7F7A" w:rsidRDefault="03BB7F7A" w14:noSpellErr="1" w14:paraId="7FC509CE" w14:textId="550FBF4F">
            <w:r w:rsidR="03BB7F7A">
              <w:rPr/>
              <w:t>Samsung CL05C102JB5NNNC</w:t>
            </w:r>
          </w:p>
        </w:tc>
        <w:tc>
          <w:tcPr>
            <w:tcW w:w="1100" w:type="dxa"/>
            <w:tcMar/>
          </w:tcPr>
          <w:p w:rsidR="03BB7F7A" w:rsidRDefault="03BB7F7A" w14:noSpellErr="1" w14:paraId="3461DFDC" w14:textId="4DEDA613">
            <w:r w:rsidR="03BB7F7A">
              <w:rPr/>
              <w:t>0402</w:t>
            </w:r>
          </w:p>
        </w:tc>
        <w:tc>
          <w:tcPr>
            <w:tcW w:w="1100" w:type="dxa"/>
            <w:tcMar/>
          </w:tcPr>
          <w:p w:rsidR="03BB7F7A" w:rsidRDefault="03BB7F7A" w14:noSpellErr="1" w14:paraId="13E2BC1D" w14:textId="46CB8CD7">
            <w:r w:rsidR="03BB7F7A">
              <w:rPr/>
              <w:t>C307441</w:t>
            </w:r>
          </w:p>
        </w:tc>
        <w:tc>
          <w:tcPr>
            <w:tcW w:w="2426" w:type="dxa"/>
            <w:tcMar/>
          </w:tcPr>
          <w:p w:rsidR="03BB7F7A" w:rsidRDefault="03BB7F7A" w14:noSpellErr="1" w14:paraId="73F882B5" w14:textId="3FA9739B">
            <w:r w:rsidR="03BB7F7A">
              <w:rPr/>
              <w:t>1=N6_ORLN; 2=GND</w:t>
            </w:r>
          </w:p>
        </w:tc>
      </w:tr>
      <w:tr w:rsidR="03BB7F7A" w:rsidTr="0B528657" w14:paraId="38154455">
        <w:tc>
          <w:tcPr>
            <w:tcW w:w="850" w:type="dxa"/>
            <w:tcMar/>
          </w:tcPr>
          <w:p w:rsidR="03BB7F7A" w:rsidRDefault="03BB7F7A" w14:noSpellErr="1" w14:paraId="15C5F161" w14:textId="56BED410">
            <w:r w:rsidR="03BB7F7A">
              <w:rPr/>
              <w:t>C641</w:t>
            </w:r>
          </w:p>
        </w:tc>
        <w:tc>
          <w:tcPr>
            <w:tcW w:w="1200" w:type="dxa"/>
            <w:tcMar/>
          </w:tcPr>
          <w:p w:rsidR="03BB7F7A" w:rsidRDefault="03BB7F7A" w14:noSpellErr="1" w14:paraId="5E3121FB" w14:textId="4F9CBAD4">
            <w:r w:rsidR="03BB7F7A">
              <w:rPr/>
              <w:t>1 nF C0G 50 V</w:t>
            </w:r>
          </w:p>
        </w:tc>
        <w:tc>
          <w:tcPr>
            <w:tcW w:w="2350" w:type="dxa"/>
            <w:tcMar/>
          </w:tcPr>
          <w:p w:rsidR="03BB7F7A" w:rsidRDefault="03BB7F7A" w14:noSpellErr="1" w14:paraId="5778AE14" w14:textId="487AA198">
            <w:r w:rsidR="03BB7F7A">
              <w:rPr/>
              <w:t>Samsung CL05C102JB5NNNC</w:t>
            </w:r>
          </w:p>
        </w:tc>
        <w:tc>
          <w:tcPr>
            <w:tcW w:w="1100" w:type="dxa"/>
            <w:tcMar/>
          </w:tcPr>
          <w:p w:rsidR="03BB7F7A" w:rsidRDefault="03BB7F7A" w14:noSpellErr="1" w14:paraId="608CF926" w14:textId="4158885C">
            <w:r w:rsidR="03BB7F7A">
              <w:rPr/>
              <w:t>0402</w:t>
            </w:r>
          </w:p>
        </w:tc>
        <w:tc>
          <w:tcPr>
            <w:tcW w:w="1100" w:type="dxa"/>
            <w:tcMar/>
          </w:tcPr>
          <w:p w:rsidR="03BB7F7A" w:rsidRDefault="03BB7F7A" w14:noSpellErr="1" w14:paraId="2D2FCC3B" w14:textId="3A366F20">
            <w:r w:rsidR="03BB7F7A">
              <w:rPr/>
              <w:t>C307441</w:t>
            </w:r>
          </w:p>
        </w:tc>
        <w:tc>
          <w:tcPr>
            <w:tcW w:w="2426" w:type="dxa"/>
            <w:tcMar/>
          </w:tcPr>
          <w:p w:rsidR="03BB7F7A" w:rsidRDefault="03BB7F7A" w14:noSpellErr="1" w14:paraId="67CF0ADA" w14:textId="331455E4">
            <w:r w:rsidR="03BB7F7A">
              <w:rPr/>
              <w:t>1=N6_ORRP; 2=GND</w:t>
            </w:r>
          </w:p>
        </w:tc>
      </w:tr>
      <w:tr w:rsidR="03BB7F7A" w:rsidTr="0B528657" w14:paraId="3026A2AA">
        <w:tc>
          <w:tcPr>
            <w:tcW w:w="850" w:type="dxa"/>
            <w:tcMar/>
          </w:tcPr>
          <w:p w:rsidR="03BB7F7A" w:rsidRDefault="03BB7F7A" w14:noSpellErr="1" w14:paraId="187B5781" w14:textId="4A29B659">
            <w:r w:rsidR="03BB7F7A">
              <w:rPr/>
              <w:t>C642</w:t>
            </w:r>
          </w:p>
        </w:tc>
        <w:tc>
          <w:tcPr>
            <w:tcW w:w="1200" w:type="dxa"/>
            <w:tcMar/>
          </w:tcPr>
          <w:p w:rsidR="03BB7F7A" w:rsidRDefault="03BB7F7A" w14:noSpellErr="1" w14:paraId="7627E703" w14:textId="43079D1D">
            <w:r w:rsidR="03BB7F7A">
              <w:rPr/>
              <w:t>1 nF C0G 50 V</w:t>
            </w:r>
          </w:p>
        </w:tc>
        <w:tc>
          <w:tcPr>
            <w:tcW w:w="2350" w:type="dxa"/>
            <w:tcMar/>
          </w:tcPr>
          <w:p w:rsidR="03BB7F7A" w:rsidRDefault="03BB7F7A" w14:noSpellErr="1" w14:paraId="7B11549E" w14:textId="3BE583E1">
            <w:r w:rsidR="03BB7F7A">
              <w:rPr/>
              <w:t>Samsung CL05C102JB5NNNC</w:t>
            </w:r>
          </w:p>
        </w:tc>
        <w:tc>
          <w:tcPr>
            <w:tcW w:w="1100" w:type="dxa"/>
            <w:tcMar/>
          </w:tcPr>
          <w:p w:rsidR="03BB7F7A" w:rsidRDefault="03BB7F7A" w14:noSpellErr="1" w14:paraId="4BF64FB0" w14:textId="34C36AA5">
            <w:r w:rsidR="03BB7F7A">
              <w:rPr/>
              <w:t>0402</w:t>
            </w:r>
          </w:p>
        </w:tc>
        <w:tc>
          <w:tcPr>
            <w:tcW w:w="1100" w:type="dxa"/>
            <w:tcMar/>
          </w:tcPr>
          <w:p w:rsidR="03BB7F7A" w:rsidRDefault="03BB7F7A" w14:noSpellErr="1" w14:paraId="1DFFCC04" w14:textId="2DA15169">
            <w:r w:rsidR="03BB7F7A">
              <w:rPr/>
              <w:t>C307441</w:t>
            </w:r>
          </w:p>
        </w:tc>
        <w:tc>
          <w:tcPr>
            <w:tcW w:w="2426" w:type="dxa"/>
            <w:tcMar/>
          </w:tcPr>
          <w:p w:rsidR="03BB7F7A" w:rsidRDefault="03BB7F7A" w14:noSpellErr="1" w14:paraId="1C724593" w14:textId="267F382D">
            <w:r w:rsidR="03BB7F7A">
              <w:rPr/>
              <w:t>1=N6_ORRN; 2=GND</w:t>
            </w:r>
          </w:p>
        </w:tc>
      </w:tr>
      <w:tr w:rsidR="03BB7F7A" w:rsidTr="0B528657" w14:paraId="3B8FA0EF">
        <w:tc>
          <w:tcPr>
            <w:tcW w:w="850" w:type="dxa"/>
            <w:tcMar/>
          </w:tcPr>
          <w:p w:rsidR="03BB7F7A" w:rsidRDefault="03BB7F7A" w14:noSpellErr="1" w14:paraId="15844326" w14:textId="3D9498A2">
            <w:r w:rsidR="03BB7F7A">
              <w:rPr/>
              <w:t>C643</w:t>
            </w:r>
          </w:p>
        </w:tc>
        <w:tc>
          <w:tcPr>
            <w:tcW w:w="1200" w:type="dxa"/>
            <w:tcMar/>
          </w:tcPr>
          <w:p w:rsidR="03BB7F7A" w:rsidRDefault="03BB7F7A" w14:noSpellErr="1" w14:paraId="352A9390" w14:textId="36727F66">
            <w:r w:rsidR="03BB7F7A">
              <w:rPr/>
              <w:t>3.3 nF C0G 50 V</w:t>
            </w:r>
          </w:p>
        </w:tc>
        <w:tc>
          <w:tcPr>
            <w:tcW w:w="2350" w:type="dxa"/>
            <w:tcMar/>
          </w:tcPr>
          <w:p w:rsidR="03BB7F7A" w:rsidRDefault="03BB7F7A" w14:noSpellErr="1" w14:paraId="7F14EEBF" w14:textId="2F50662A">
            <w:r w:rsidR="03BB7F7A">
              <w:rPr/>
              <w:t>FH 0603CG332J500NT</w:t>
            </w:r>
          </w:p>
        </w:tc>
        <w:tc>
          <w:tcPr>
            <w:tcW w:w="1100" w:type="dxa"/>
            <w:tcMar/>
          </w:tcPr>
          <w:p w:rsidR="03BB7F7A" w:rsidRDefault="03BB7F7A" w14:noSpellErr="1" w14:paraId="3583CFE5" w14:textId="282E4CEE">
            <w:r w:rsidR="03BB7F7A">
              <w:rPr/>
              <w:t>0603</w:t>
            </w:r>
          </w:p>
        </w:tc>
        <w:tc>
          <w:tcPr>
            <w:tcW w:w="1100" w:type="dxa"/>
            <w:tcMar/>
          </w:tcPr>
          <w:p w:rsidR="03BB7F7A" w:rsidRDefault="03BB7F7A" w14:noSpellErr="1" w14:paraId="75771332" w14:textId="210C33B2">
            <w:r w:rsidR="03BB7F7A">
              <w:rPr/>
              <w:t>C190576</w:t>
            </w:r>
          </w:p>
        </w:tc>
        <w:tc>
          <w:tcPr>
            <w:tcW w:w="2426" w:type="dxa"/>
            <w:tcMar/>
          </w:tcPr>
          <w:p w:rsidR="03BB7F7A" w:rsidRDefault="03BB7F7A" w14:noSpellErr="1" w14:paraId="597AF900" w14:textId="19EA1A76">
            <w:r w:rsidR="03BB7F7A">
              <w:rPr/>
              <w:t>1=N6_LWLP; 2=GND</w:t>
            </w:r>
          </w:p>
        </w:tc>
      </w:tr>
      <w:tr w:rsidR="03BB7F7A" w:rsidTr="0B528657" w14:paraId="1ED8AB7A">
        <w:tc>
          <w:tcPr>
            <w:tcW w:w="850" w:type="dxa"/>
            <w:tcMar/>
          </w:tcPr>
          <w:p w:rsidR="03BB7F7A" w:rsidRDefault="03BB7F7A" w14:noSpellErr="1" w14:paraId="2FABAA89" w14:textId="30FF7AEB">
            <w:r w:rsidR="03BB7F7A">
              <w:rPr/>
              <w:t>C644</w:t>
            </w:r>
          </w:p>
        </w:tc>
        <w:tc>
          <w:tcPr>
            <w:tcW w:w="1200" w:type="dxa"/>
            <w:tcMar/>
          </w:tcPr>
          <w:p w:rsidR="03BB7F7A" w:rsidRDefault="03BB7F7A" w14:noSpellErr="1" w14:paraId="18CB0F28" w14:textId="29DD61AF">
            <w:r w:rsidR="03BB7F7A">
              <w:rPr/>
              <w:t>3.3 nF C0G 50 V</w:t>
            </w:r>
          </w:p>
        </w:tc>
        <w:tc>
          <w:tcPr>
            <w:tcW w:w="2350" w:type="dxa"/>
            <w:tcMar/>
          </w:tcPr>
          <w:p w:rsidR="03BB7F7A" w:rsidRDefault="03BB7F7A" w14:noSpellErr="1" w14:paraId="66F4D62A" w14:textId="22BB4873">
            <w:r w:rsidR="03BB7F7A">
              <w:rPr/>
              <w:t>FH 0603CG332J500NT</w:t>
            </w:r>
          </w:p>
        </w:tc>
        <w:tc>
          <w:tcPr>
            <w:tcW w:w="1100" w:type="dxa"/>
            <w:tcMar/>
          </w:tcPr>
          <w:p w:rsidR="03BB7F7A" w:rsidRDefault="03BB7F7A" w14:noSpellErr="1" w14:paraId="25377FC5" w14:textId="1B992F37">
            <w:r w:rsidR="03BB7F7A">
              <w:rPr/>
              <w:t>0603</w:t>
            </w:r>
          </w:p>
        </w:tc>
        <w:tc>
          <w:tcPr>
            <w:tcW w:w="1100" w:type="dxa"/>
            <w:tcMar/>
          </w:tcPr>
          <w:p w:rsidR="03BB7F7A" w:rsidRDefault="03BB7F7A" w14:noSpellErr="1" w14:paraId="262A6E62" w14:textId="147715FB">
            <w:r w:rsidR="03BB7F7A">
              <w:rPr/>
              <w:t>C190576</w:t>
            </w:r>
          </w:p>
        </w:tc>
        <w:tc>
          <w:tcPr>
            <w:tcW w:w="2426" w:type="dxa"/>
            <w:tcMar/>
          </w:tcPr>
          <w:p w:rsidR="03BB7F7A" w:rsidRDefault="03BB7F7A" w14:noSpellErr="1" w14:paraId="509FBCD5" w14:textId="0D54FCBF">
            <w:r w:rsidR="03BB7F7A">
              <w:rPr/>
              <w:t>1=N6_LWLN; 2=GND</w:t>
            </w:r>
          </w:p>
        </w:tc>
      </w:tr>
      <w:tr w:rsidR="03BB7F7A" w:rsidTr="0B528657" w14:paraId="6E38CAEF">
        <w:tc>
          <w:tcPr>
            <w:tcW w:w="850" w:type="dxa"/>
            <w:tcMar/>
          </w:tcPr>
          <w:p w:rsidR="03BB7F7A" w:rsidRDefault="03BB7F7A" w14:noSpellErr="1" w14:paraId="4E7C5EB5" w14:textId="246A5D34">
            <w:r w:rsidR="03BB7F7A">
              <w:rPr/>
              <w:t>C645</w:t>
            </w:r>
          </w:p>
        </w:tc>
        <w:tc>
          <w:tcPr>
            <w:tcW w:w="1200" w:type="dxa"/>
            <w:tcMar/>
          </w:tcPr>
          <w:p w:rsidR="03BB7F7A" w:rsidRDefault="03BB7F7A" w14:noSpellErr="1" w14:paraId="1DCD572B" w14:textId="1D4843F8">
            <w:r w:rsidR="03BB7F7A">
              <w:rPr/>
              <w:t>3.3 nF C0G 50 V</w:t>
            </w:r>
          </w:p>
        </w:tc>
        <w:tc>
          <w:tcPr>
            <w:tcW w:w="2350" w:type="dxa"/>
            <w:tcMar/>
          </w:tcPr>
          <w:p w:rsidR="03BB7F7A" w:rsidRDefault="03BB7F7A" w14:noSpellErr="1" w14:paraId="7A013BB4" w14:textId="16262ABC">
            <w:r w:rsidR="03BB7F7A">
              <w:rPr/>
              <w:t>FH 0603CG332J500NT</w:t>
            </w:r>
          </w:p>
        </w:tc>
        <w:tc>
          <w:tcPr>
            <w:tcW w:w="1100" w:type="dxa"/>
            <w:tcMar/>
          </w:tcPr>
          <w:p w:rsidR="03BB7F7A" w:rsidRDefault="03BB7F7A" w14:noSpellErr="1" w14:paraId="76B5EE4B" w14:textId="0F041180">
            <w:r w:rsidR="03BB7F7A">
              <w:rPr/>
              <w:t>0603</w:t>
            </w:r>
          </w:p>
        </w:tc>
        <w:tc>
          <w:tcPr>
            <w:tcW w:w="1100" w:type="dxa"/>
            <w:tcMar/>
          </w:tcPr>
          <w:p w:rsidR="03BB7F7A" w:rsidRDefault="03BB7F7A" w14:noSpellErr="1" w14:paraId="2CA644FC" w14:textId="07E1F844">
            <w:r w:rsidR="03BB7F7A">
              <w:rPr/>
              <w:t>C190576</w:t>
            </w:r>
          </w:p>
        </w:tc>
        <w:tc>
          <w:tcPr>
            <w:tcW w:w="2426" w:type="dxa"/>
            <w:tcMar/>
          </w:tcPr>
          <w:p w:rsidR="03BB7F7A" w:rsidRDefault="03BB7F7A" w14:noSpellErr="1" w14:paraId="7DEFFE35" w14:textId="00BFDF08">
            <w:r w:rsidR="03BB7F7A">
              <w:rPr/>
              <w:t>1=N6_LWRP; 2=GND</w:t>
            </w:r>
          </w:p>
        </w:tc>
      </w:tr>
      <w:tr w:rsidR="03BB7F7A" w:rsidTr="0B528657" w14:paraId="451FB8ED">
        <w:tc>
          <w:tcPr>
            <w:tcW w:w="850" w:type="dxa"/>
            <w:tcMar/>
          </w:tcPr>
          <w:p w:rsidR="03BB7F7A" w:rsidRDefault="03BB7F7A" w14:noSpellErr="1" w14:paraId="5467246F" w14:textId="17D53F7D">
            <w:r w:rsidR="03BB7F7A">
              <w:rPr/>
              <w:t>C646</w:t>
            </w:r>
          </w:p>
        </w:tc>
        <w:tc>
          <w:tcPr>
            <w:tcW w:w="1200" w:type="dxa"/>
            <w:tcMar/>
          </w:tcPr>
          <w:p w:rsidR="03BB7F7A" w:rsidRDefault="03BB7F7A" w14:noSpellErr="1" w14:paraId="5C8A2C7D" w14:textId="10B32641">
            <w:r w:rsidR="03BB7F7A">
              <w:rPr/>
              <w:t>3.3 nF C0G 50 V</w:t>
            </w:r>
          </w:p>
        </w:tc>
        <w:tc>
          <w:tcPr>
            <w:tcW w:w="2350" w:type="dxa"/>
            <w:tcMar/>
          </w:tcPr>
          <w:p w:rsidR="03BB7F7A" w:rsidRDefault="03BB7F7A" w14:noSpellErr="1" w14:paraId="153943B0" w14:textId="09910D05">
            <w:r w:rsidR="03BB7F7A">
              <w:rPr/>
              <w:t>FH 0603CG332J500NT</w:t>
            </w:r>
          </w:p>
        </w:tc>
        <w:tc>
          <w:tcPr>
            <w:tcW w:w="1100" w:type="dxa"/>
            <w:tcMar/>
          </w:tcPr>
          <w:p w:rsidR="03BB7F7A" w:rsidRDefault="03BB7F7A" w14:noSpellErr="1" w14:paraId="60139267" w14:textId="026EF3C9">
            <w:r w:rsidR="03BB7F7A">
              <w:rPr/>
              <w:t>0603</w:t>
            </w:r>
          </w:p>
        </w:tc>
        <w:tc>
          <w:tcPr>
            <w:tcW w:w="1100" w:type="dxa"/>
            <w:tcMar/>
          </w:tcPr>
          <w:p w:rsidR="03BB7F7A" w:rsidRDefault="03BB7F7A" w14:noSpellErr="1" w14:paraId="52CC1FA7" w14:textId="7B4CDA8D">
            <w:r w:rsidR="03BB7F7A">
              <w:rPr/>
              <w:t>C190576</w:t>
            </w:r>
          </w:p>
        </w:tc>
        <w:tc>
          <w:tcPr>
            <w:tcW w:w="2426" w:type="dxa"/>
            <w:tcMar/>
          </w:tcPr>
          <w:p w:rsidR="03BB7F7A" w:rsidRDefault="03BB7F7A" w14:noSpellErr="1" w14:paraId="43A66BEC" w14:textId="742AC151">
            <w:r w:rsidR="03BB7F7A">
              <w:rPr/>
              <w:t>1=N6_LWRN; 2=GND</w:t>
            </w:r>
          </w:p>
        </w:tc>
      </w:tr>
      <w:tr w:rsidR="03BB7F7A" w:rsidTr="0B528657" w14:paraId="4B2A815D">
        <w:tc>
          <w:tcPr>
            <w:tcW w:w="850" w:type="dxa"/>
            <w:tcMar/>
          </w:tcPr>
          <w:p w:rsidR="03BB7F7A" w:rsidRDefault="03BB7F7A" w14:noSpellErr="1" w14:paraId="79783984" w14:textId="0B4021C6">
            <w:r w:rsidR="03BB7F7A">
              <w:rPr/>
              <w:t>C647</w:t>
            </w:r>
          </w:p>
        </w:tc>
        <w:tc>
          <w:tcPr>
            <w:tcW w:w="1200" w:type="dxa"/>
            <w:tcMar/>
          </w:tcPr>
          <w:p w:rsidR="03BB7F7A" w:rsidRDefault="03BB7F7A" w14:noSpellErr="1" w14:paraId="30874B63" w14:textId="041E088A">
            <w:r w:rsidR="03BB7F7A">
              <w:rPr/>
              <w:t>100 nF C0G 50 V</w:t>
            </w:r>
          </w:p>
        </w:tc>
        <w:tc>
          <w:tcPr>
            <w:tcW w:w="2350" w:type="dxa"/>
            <w:tcMar/>
          </w:tcPr>
          <w:p w:rsidR="03BB7F7A" w:rsidRDefault="03BB7F7A" w14:noSpellErr="1" w14:paraId="66FF9F7B" w14:textId="7CFBEF4E">
            <w:r w:rsidR="03BB7F7A">
              <w:rPr/>
              <w:t>FH 1206CG104J500NT</w:t>
            </w:r>
          </w:p>
        </w:tc>
        <w:tc>
          <w:tcPr>
            <w:tcW w:w="1100" w:type="dxa"/>
            <w:tcMar/>
          </w:tcPr>
          <w:p w:rsidR="03BB7F7A" w:rsidRDefault="03BB7F7A" w14:noSpellErr="1" w14:paraId="59FD61DD" w14:textId="75D9D612">
            <w:r w:rsidR="03BB7F7A">
              <w:rPr/>
              <w:t>1206</w:t>
            </w:r>
          </w:p>
        </w:tc>
        <w:tc>
          <w:tcPr>
            <w:tcW w:w="1100" w:type="dxa"/>
            <w:tcMar/>
          </w:tcPr>
          <w:p w:rsidR="03BB7F7A" w:rsidRDefault="03BB7F7A" w14:noSpellErr="1" w14:paraId="26D64B01" w14:textId="6EB7BCD6">
            <w:r w:rsidR="03BB7F7A">
              <w:rPr/>
              <w:t>C46348</w:t>
            </w:r>
          </w:p>
        </w:tc>
        <w:tc>
          <w:tcPr>
            <w:tcW w:w="2426" w:type="dxa"/>
            <w:tcMar/>
          </w:tcPr>
          <w:p w:rsidR="03BB7F7A" w:rsidRDefault="03BB7F7A" w14:noSpellErr="1" w14:paraId="4C53482B" w14:textId="6795A39A">
            <w:r w:rsidR="03BB7F7A">
              <w:rPr/>
              <w:t>1=N6_TWLPP; 2=GND</w:t>
            </w:r>
          </w:p>
        </w:tc>
      </w:tr>
      <w:tr w:rsidR="03BB7F7A" w:rsidTr="0B528657" w14:paraId="73E35357">
        <w:tc>
          <w:tcPr>
            <w:tcW w:w="850" w:type="dxa"/>
            <w:tcMar/>
          </w:tcPr>
          <w:p w:rsidR="03BB7F7A" w:rsidRDefault="03BB7F7A" w14:noSpellErr="1" w14:paraId="6B1B66A0" w14:textId="7EAB040F">
            <w:r w:rsidR="03BB7F7A">
              <w:rPr/>
              <w:t>C648</w:t>
            </w:r>
          </w:p>
        </w:tc>
        <w:tc>
          <w:tcPr>
            <w:tcW w:w="1200" w:type="dxa"/>
            <w:tcMar/>
          </w:tcPr>
          <w:p w:rsidR="03BB7F7A" w:rsidRDefault="03BB7F7A" w14:noSpellErr="1" w14:paraId="32B6FE40" w14:textId="7788EAD3">
            <w:r w:rsidR="03BB7F7A">
              <w:rPr/>
              <w:t>100 nF C0G 50 V</w:t>
            </w:r>
          </w:p>
        </w:tc>
        <w:tc>
          <w:tcPr>
            <w:tcW w:w="2350" w:type="dxa"/>
            <w:tcMar/>
          </w:tcPr>
          <w:p w:rsidR="03BB7F7A" w:rsidRDefault="03BB7F7A" w14:noSpellErr="1" w14:paraId="64E51064" w14:textId="7066D197">
            <w:r w:rsidR="03BB7F7A">
              <w:rPr/>
              <w:t>FH 1206CG104J500NT</w:t>
            </w:r>
          </w:p>
        </w:tc>
        <w:tc>
          <w:tcPr>
            <w:tcW w:w="1100" w:type="dxa"/>
            <w:tcMar/>
          </w:tcPr>
          <w:p w:rsidR="03BB7F7A" w:rsidRDefault="03BB7F7A" w14:noSpellErr="1" w14:paraId="5799E7B9" w14:textId="6944B85B">
            <w:r w:rsidR="03BB7F7A">
              <w:rPr/>
              <w:t>1206</w:t>
            </w:r>
          </w:p>
        </w:tc>
        <w:tc>
          <w:tcPr>
            <w:tcW w:w="1100" w:type="dxa"/>
            <w:tcMar/>
          </w:tcPr>
          <w:p w:rsidR="03BB7F7A" w:rsidRDefault="03BB7F7A" w14:noSpellErr="1" w14:paraId="1BF7B1DC" w14:textId="62229F1F">
            <w:r w:rsidR="03BB7F7A">
              <w:rPr/>
              <w:t>C46348</w:t>
            </w:r>
          </w:p>
        </w:tc>
        <w:tc>
          <w:tcPr>
            <w:tcW w:w="2426" w:type="dxa"/>
            <w:tcMar/>
          </w:tcPr>
          <w:p w:rsidR="03BB7F7A" w:rsidRDefault="03BB7F7A" w14:noSpellErr="1" w14:paraId="64950218" w14:textId="5B0085E3">
            <w:r w:rsidR="03BB7F7A">
              <w:rPr/>
              <w:t>1=N6_TWLPN; 2=GND</w:t>
            </w:r>
          </w:p>
        </w:tc>
      </w:tr>
      <w:tr w:rsidR="03BB7F7A" w:rsidTr="0B528657" w14:paraId="297021D1">
        <w:tc>
          <w:tcPr>
            <w:tcW w:w="850" w:type="dxa"/>
            <w:tcMar/>
          </w:tcPr>
          <w:p w:rsidR="03BB7F7A" w:rsidRDefault="03BB7F7A" w14:noSpellErr="1" w14:paraId="59D2DD8F" w14:textId="7215E658">
            <w:r w:rsidR="03BB7F7A">
              <w:rPr/>
              <w:t>C649</w:t>
            </w:r>
          </w:p>
        </w:tc>
        <w:tc>
          <w:tcPr>
            <w:tcW w:w="1200" w:type="dxa"/>
            <w:tcMar/>
          </w:tcPr>
          <w:p w:rsidR="03BB7F7A" w:rsidRDefault="03BB7F7A" w14:noSpellErr="1" w14:paraId="65A71EB9" w14:textId="6AF3CD1C">
            <w:r w:rsidR="03BB7F7A">
              <w:rPr/>
              <w:t>100 nF C0G 50 V</w:t>
            </w:r>
          </w:p>
        </w:tc>
        <w:tc>
          <w:tcPr>
            <w:tcW w:w="2350" w:type="dxa"/>
            <w:tcMar/>
          </w:tcPr>
          <w:p w:rsidR="03BB7F7A" w:rsidRDefault="03BB7F7A" w14:noSpellErr="1" w14:paraId="3EE3731D" w14:textId="63D1B3E0">
            <w:r w:rsidR="03BB7F7A">
              <w:rPr/>
              <w:t>FH 1206CG104J500NT</w:t>
            </w:r>
          </w:p>
        </w:tc>
        <w:tc>
          <w:tcPr>
            <w:tcW w:w="1100" w:type="dxa"/>
            <w:tcMar/>
          </w:tcPr>
          <w:p w:rsidR="03BB7F7A" w:rsidRDefault="03BB7F7A" w14:noSpellErr="1" w14:paraId="270FF7FF" w14:textId="5CAF9AA4">
            <w:r w:rsidR="03BB7F7A">
              <w:rPr/>
              <w:t>1206</w:t>
            </w:r>
          </w:p>
        </w:tc>
        <w:tc>
          <w:tcPr>
            <w:tcW w:w="1100" w:type="dxa"/>
            <w:tcMar/>
          </w:tcPr>
          <w:p w:rsidR="03BB7F7A" w:rsidRDefault="03BB7F7A" w14:noSpellErr="1" w14:paraId="65DFBBD8" w14:textId="558D8168">
            <w:r w:rsidR="03BB7F7A">
              <w:rPr/>
              <w:t>C46348</w:t>
            </w:r>
          </w:p>
        </w:tc>
        <w:tc>
          <w:tcPr>
            <w:tcW w:w="2426" w:type="dxa"/>
            <w:tcMar/>
          </w:tcPr>
          <w:p w:rsidR="03BB7F7A" w:rsidRDefault="03BB7F7A" w14:noSpellErr="1" w14:paraId="5B83DBEE" w14:textId="4E6B682C">
            <w:r w:rsidR="03BB7F7A">
              <w:rPr/>
              <w:t>1=N6_TWLNP; 2=GND</w:t>
            </w:r>
          </w:p>
        </w:tc>
      </w:tr>
      <w:tr w:rsidR="03BB7F7A" w:rsidTr="0B528657" w14:paraId="59FFFE27">
        <w:tc>
          <w:tcPr>
            <w:tcW w:w="850" w:type="dxa"/>
            <w:tcMar/>
          </w:tcPr>
          <w:p w:rsidR="03BB7F7A" w:rsidRDefault="03BB7F7A" w14:noSpellErr="1" w14:paraId="3FD846BF" w14:textId="6580C8A1">
            <w:r w:rsidR="03BB7F7A">
              <w:rPr/>
              <w:t>C650</w:t>
            </w:r>
          </w:p>
        </w:tc>
        <w:tc>
          <w:tcPr>
            <w:tcW w:w="1200" w:type="dxa"/>
            <w:tcMar/>
          </w:tcPr>
          <w:p w:rsidR="03BB7F7A" w:rsidRDefault="03BB7F7A" w14:noSpellErr="1" w14:paraId="3F569052" w14:textId="5E5EAF65">
            <w:r w:rsidR="03BB7F7A">
              <w:rPr/>
              <w:t>100 nF C0G 50 V</w:t>
            </w:r>
          </w:p>
        </w:tc>
        <w:tc>
          <w:tcPr>
            <w:tcW w:w="2350" w:type="dxa"/>
            <w:tcMar/>
          </w:tcPr>
          <w:p w:rsidR="03BB7F7A" w:rsidRDefault="03BB7F7A" w14:noSpellErr="1" w14:paraId="76888EC6" w14:textId="573C9629">
            <w:r w:rsidR="03BB7F7A">
              <w:rPr/>
              <w:t>FH 1206CG104J500NT</w:t>
            </w:r>
          </w:p>
        </w:tc>
        <w:tc>
          <w:tcPr>
            <w:tcW w:w="1100" w:type="dxa"/>
            <w:tcMar/>
          </w:tcPr>
          <w:p w:rsidR="03BB7F7A" w:rsidRDefault="03BB7F7A" w14:noSpellErr="1" w14:paraId="329293AC" w14:textId="501A7CED">
            <w:r w:rsidR="03BB7F7A">
              <w:rPr/>
              <w:t>1206</w:t>
            </w:r>
          </w:p>
        </w:tc>
        <w:tc>
          <w:tcPr>
            <w:tcW w:w="1100" w:type="dxa"/>
            <w:tcMar/>
          </w:tcPr>
          <w:p w:rsidR="03BB7F7A" w:rsidRDefault="03BB7F7A" w14:noSpellErr="1" w14:paraId="34DF9A01" w14:textId="48F863B1">
            <w:r w:rsidR="03BB7F7A">
              <w:rPr/>
              <w:t>C46348</w:t>
            </w:r>
          </w:p>
        </w:tc>
        <w:tc>
          <w:tcPr>
            <w:tcW w:w="2426" w:type="dxa"/>
            <w:tcMar/>
          </w:tcPr>
          <w:p w:rsidR="03BB7F7A" w:rsidRDefault="03BB7F7A" w14:noSpellErr="1" w14:paraId="550ABDA5" w14:textId="41D64A75">
            <w:r w:rsidR="03BB7F7A">
              <w:rPr/>
              <w:t>1=N6_TWLNN; 2=GND</w:t>
            </w:r>
          </w:p>
        </w:tc>
      </w:tr>
      <w:tr w:rsidR="03BB7F7A" w:rsidTr="0B528657" w14:paraId="49406AF7">
        <w:tc>
          <w:tcPr>
            <w:tcW w:w="850" w:type="dxa"/>
            <w:tcMar/>
          </w:tcPr>
          <w:p w:rsidR="03BB7F7A" w:rsidRDefault="03BB7F7A" w14:noSpellErr="1" w14:paraId="67FE0C36" w14:textId="58EBAAEA">
            <w:r w:rsidR="03BB7F7A">
              <w:rPr/>
              <w:t>C651</w:t>
            </w:r>
          </w:p>
        </w:tc>
        <w:tc>
          <w:tcPr>
            <w:tcW w:w="1200" w:type="dxa"/>
            <w:tcMar/>
          </w:tcPr>
          <w:p w:rsidR="03BB7F7A" w:rsidRDefault="03BB7F7A" w14:noSpellErr="1" w14:paraId="2F6CF7B1" w14:textId="51C991AE">
            <w:r w:rsidR="03BB7F7A">
              <w:rPr/>
              <w:t>100 nF C0G 50 V</w:t>
            </w:r>
          </w:p>
        </w:tc>
        <w:tc>
          <w:tcPr>
            <w:tcW w:w="2350" w:type="dxa"/>
            <w:tcMar/>
          </w:tcPr>
          <w:p w:rsidR="03BB7F7A" w:rsidRDefault="03BB7F7A" w14:noSpellErr="1" w14:paraId="510FBBA6" w14:textId="4AA77872">
            <w:r w:rsidR="03BB7F7A">
              <w:rPr/>
              <w:t>FH 1206CG104J500NT</w:t>
            </w:r>
          </w:p>
        </w:tc>
        <w:tc>
          <w:tcPr>
            <w:tcW w:w="1100" w:type="dxa"/>
            <w:tcMar/>
          </w:tcPr>
          <w:p w:rsidR="03BB7F7A" w:rsidRDefault="03BB7F7A" w14:noSpellErr="1" w14:paraId="4AE190A4" w14:textId="43855F36">
            <w:r w:rsidR="03BB7F7A">
              <w:rPr/>
              <w:t>1206</w:t>
            </w:r>
          </w:p>
        </w:tc>
        <w:tc>
          <w:tcPr>
            <w:tcW w:w="1100" w:type="dxa"/>
            <w:tcMar/>
          </w:tcPr>
          <w:p w:rsidR="03BB7F7A" w:rsidRDefault="03BB7F7A" w14:noSpellErr="1" w14:paraId="77B12F63" w14:textId="3C6345FA">
            <w:r w:rsidR="03BB7F7A">
              <w:rPr/>
              <w:t>C46348</w:t>
            </w:r>
          </w:p>
        </w:tc>
        <w:tc>
          <w:tcPr>
            <w:tcW w:w="2426" w:type="dxa"/>
            <w:tcMar/>
          </w:tcPr>
          <w:p w:rsidR="03BB7F7A" w:rsidRDefault="03BB7F7A" w14:noSpellErr="1" w14:paraId="614D483D" w14:textId="35412CBE">
            <w:r w:rsidR="03BB7F7A">
              <w:rPr/>
              <w:t>1=N6_TWRPP; 2=GND</w:t>
            </w:r>
          </w:p>
        </w:tc>
      </w:tr>
      <w:tr w:rsidR="03BB7F7A" w:rsidTr="0B528657" w14:paraId="494DAEB8">
        <w:tc>
          <w:tcPr>
            <w:tcW w:w="850" w:type="dxa"/>
            <w:tcMar/>
          </w:tcPr>
          <w:p w:rsidR="03BB7F7A" w:rsidRDefault="03BB7F7A" w14:noSpellErr="1" w14:paraId="693C7BBC" w14:textId="4C568D33">
            <w:r w:rsidR="03BB7F7A">
              <w:rPr/>
              <w:t>C652</w:t>
            </w:r>
          </w:p>
        </w:tc>
        <w:tc>
          <w:tcPr>
            <w:tcW w:w="1200" w:type="dxa"/>
            <w:tcMar/>
          </w:tcPr>
          <w:p w:rsidR="03BB7F7A" w:rsidRDefault="03BB7F7A" w14:noSpellErr="1" w14:paraId="1B39D40D" w14:textId="453473F7">
            <w:r w:rsidR="03BB7F7A">
              <w:rPr/>
              <w:t>100 nF C0G 50 V</w:t>
            </w:r>
          </w:p>
        </w:tc>
        <w:tc>
          <w:tcPr>
            <w:tcW w:w="2350" w:type="dxa"/>
            <w:tcMar/>
          </w:tcPr>
          <w:p w:rsidR="03BB7F7A" w:rsidRDefault="03BB7F7A" w14:noSpellErr="1" w14:paraId="7797A24B" w14:textId="3E125ABB">
            <w:r w:rsidR="03BB7F7A">
              <w:rPr/>
              <w:t>FH 1206CG104J500NT</w:t>
            </w:r>
          </w:p>
        </w:tc>
        <w:tc>
          <w:tcPr>
            <w:tcW w:w="1100" w:type="dxa"/>
            <w:tcMar/>
          </w:tcPr>
          <w:p w:rsidR="03BB7F7A" w:rsidRDefault="03BB7F7A" w14:noSpellErr="1" w14:paraId="3B899FFC" w14:textId="36F0417F">
            <w:r w:rsidR="03BB7F7A">
              <w:rPr/>
              <w:t>1206</w:t>
            </w:r>
          </w:p>
        </w:tc>
        <w:tc>
          <w:tcPr>
            <w:tcW w:w="1100" w:type="dxa"/>
            <w:tcMar/>
          </w:tcPr>
          <w:p w:rsidR="03BB7F7A" w:rsidRDefault="03BB7F7A" w14:noSpellErr="1" w14:paraId="29722A34" w14:textId="2FCE2843">
            <w:r w:rsidR="03BB7F7A">
              <w:rPr/>
              <w:t>C46348</w:t>
            </w:r>
          </w:p>
        </w:tc>
        <w:tc>
          <w:tcPr>
            <w:tcW w:w="2426" w:type="dxa"/>
            <w:tcMar/>
          </w:tcPr>
          <w:p w:rsidR="03BB7F7A" w:rsidRDefault="03BB7F7A" w14:noSpellErr="1" w14:paraId="3637F459" w14:textId="28AC0F07">
            <w:r w:rsidR="03BB7F7A">
              <w:rPr/>
              <w:t>1=N6_TWRPN; 2=GND</w:t>
            </w:r>
          </w:p>
        </w:tc>
      </w:tr>
      <w:tr w:rsidR="03BB7F7A" w:rsidTr="0B528657" w14:paraId="72916773">
        <w:tc>
          <w:tcPr>
            <w:tcW w:w="850" w:type="dxa"/>
            <w:tcMar/>
          </w:tcPr>
          <w:p w:rsidR="03BB7F7A" w:rsidRDefault="03BB7F7A" w14:noSpellErr="1" w14:paraId="57B69AA1" w14:textId="3FC16F7C">
            <w:r w:rsidR="03BB7F7A">
              <w:rPr/>
              <w:t>C653</w:t>
            </w:r>
          </w:p>
        </w:tc>
        <w:tc>
          <w:tcPr>
            <w:tcW w:w="1200" w:type="dxa"/>
            <w:tcMar/>
          </w:tcPr>
          <w:p w:rsidR="03BB7F7A" w:rsidRDefault="03BB7F7A" w14:noSpellErr="1" w14:paraId="47A851E9" w14:textId="389F5640">
            <w:r w:rsidR="03BB7F7A">
              <w:rPr/>
              <w:t>100 nF C0G 50 V</w:t>
            </w:r>
          </w:p>
        </w:tc>
        <w:tc>
          <w:tcPr>
            <w:tcW w:w="2350" w:type="dxa"/>
            <w:tcMar/>
          </w:tcPr>
          <w:p w:rsidR="03BB7F7A" w:rsidRDefault="03BB7F7A" w14:noSpellErr="1" w14:paraId="3770112E" w14:textId="317D3D04">
            <w:r w:rsidR="03BB7F7A">
              <w:rPr/>
              <w:t>FH 1206CG104J500NT</w:t>
            </w:r>
          </w:p>
        </w:tc>
        <w:tc>
          <w:tcPr>
            <w:tcW w:w="1100" w:type="dxa"/>
            <w:tcMar/>
          </w:tcPr>
          <w:p w:rsidR="03BB7F7A" w:rsidRDefault="03BB7F7A" w14:noSpellErr="1" w14:paraId="2D3B1CEB" w14:textId="2A5B23C8">
            <w:r w:rsidR="03BB7F7A">
              <w:rPr/>
              <w:t>1206</w:t>
            </w:r>
          </w:p>
        </w:tc>
        <w:tc>
          <w:tcPr>
            <w:tcW w:w="1100" w:type="dxa"/>
            <w:tcMar/>
          </w:tcPr>
          <w:p w:rsidR="03BB7F7A" w:rsidRDefault="03BB7F7A" w14:noSpellErr="1" w14:paraId="5C1A4247" w14:textId="23390A8C">
            <w:r w:rsidR="03BB7F7A">
              <w:rPr/>
              <w:t>C46348</w:t>
            </w:r>
          </w:p>
        </w:tc>
        <w:tc>
          <w:tcPr>
            <w:tcW w:w="2426" w:type="dxa"/>
            <w:tcMar/>
          </w:tcPr>
          <w:p w:rsidR="03BB7F7A" w:rsidRDefault="03BB7F7A" w14:noSpellErr="1" w14:paraId="712ABB1D" w14:textId="1C16F150">
            <w:r w:rsidR="03BB7F7A">
              <w:rPr/>
              <w:t>1=N6_TWRNP; 2=GND</w:t>
            </w:r>
          </w:p>
        </w:tc>
      </w:tr>
      <w:tr w:rsidR="03BB7F7A" w:rsidTr="0B528657" w14:paraId="5F379C06">
        <w:tc>
          <w:tcPr>
            <w:tcW w:w="850" w:type="dxa"/>
            <w:tcMar/>
          </w:tcPr>
          <w:p w:rsidR="03BB7F7A" w:rsidRDefault="03BB7F7A" w14:noSpellErr="1" w14:paraId="67C80B5E" w14:textId="332C51C5">
            <w:r w:rsidR="03BB7F7A">
              <w:rPr/>
              <w:t>C654</w:t>
            </w:r>
          </w:p>
        </w:tc>
        <w:tc>
          <w:tcPr>
            <w:tcW w:w="1200" w:type="dxa"/>
            <w:tcMar/>
          </w:tcPr>
          <w:p w:rsidR="03BB7F7A" w:rsidRDefault="03BB7F7A" w14:noSpellErr="1" w14:paraId="56858FCE" w14:textId="2C0A3889">
            <w:r w:rsidR="03BB7F7A">
              <w:rPr/>
              <w:t>100 nF C0G 50 V</w:t>
            </w:r>
          </w:p>
        </w:tc>
        <w:tc>
          <w:tcPr>
            <w:tcW w:w="2350" w:type="dxa"/>
            <w:tcMar/>
          </w:tcPr>
          <w:p w:rsidR="03BB7F7A" w:rsidRDefault="03BB7F7A" w14:noSpellErr="1" w14:paraId="50C847AA" w14:textId="24E81F4D">
            <w:r w:rsidR="03BB7F7A">
              <w:rPr/>
              <w:t>FH 1206CG104J500NT</w:t>
            </w:r>
          </w:p>
        </w:tc>
        <w:tc>
          <w:tcPr>
            <w:tcW w:w="1100" w:type="dxa"/>
            <w:tcMar/>
          </w:tcPr>
          <w:p w:rsidR="03BB7F7A" w:rsidRDefault="03BB7F7A" w14:noSpellErr="1" w14:paraId="615275DF" w14:textId="1DC60611">
            <w:r w:rsidR="03BB7F7A">
              <w:rPr/>
              <w:t>1206</w:t>
            </w:r>
          </w:p>
        </w:tc>
        <w:tc>
          <w:tcPr>
            <w:tcW w:w="1100" w:type="dxa"/>
            <w:tcMar/>
          </w:tcPr>
          <w:p w:rsidR="03BB7F7A" w:rsidRDefault="03BB7F7A" w14:noSpellErr="1" w14:paraId="1BCBDD46" w14:textId="16A3ECD5">
            <w:r w:rsidR="03BB7F7A">
              <w:rPr/>
              <w:t>C46348</w:t>
            </w:r>
          </w:p>
        </w:tc>
        <w:tc>
          <w:tcPr>
            <w:tcW w:w="2426" w:type="dxa"/>
            <w:tcMar/>
          </w:tcPr>
          <w:p w:rsidR="03BB7F7A" w:rsidRDefault="03BB7F7A" w14:noSpellErr="1" w14:paraId="2E61D722" w14:textId="0F81D399">
            <w:r w:rsidR="03BB7F7A">
              <w:rPr/>
              <w:t>1=N6_TWRNN; 2=GND</w:t>
            </w:r>
          </w:p>
        </w:tc>
      </w:tr>
      <w:tr w:rsidR="03BB7F7A" w:rsidTr="0B528657" w14:paraId="1437803F">
        <w:tc>
          <w:tcPr>
            <w:tcW w:w="850" w:type="dxa"/>
            <w:tcMar/>
          </w:tcPr>
          <w:p w:rsidR="03BB7F7A" w:rsidRDefault="03BB7F7A" w14:noSpellErr="1" w14:paraId="21390336" w14:textId="2697340E">
            <w:r w:rsidR="03BB7F7A">
              <w:rPr/>
              <w:t>C655</w:t>
            </w:r>
          </w:p>
        </w:tc>
        <w:tc>
          <w:tcPr>
            <w:tcW w:w="1200" w:type="dxa"/>
            <w:tcMar/>
          </w:tcPr>
          <w:p w:rsidR="03BB7F7A" w:rsidRDefault="03BB7F7A" w14:noSpellErr="1" w14:paraId="30974505" w14:textId="1F751AD2">
            <w:r w:rsidR="03BB7F7A">
              <w:rPr/>
              <w:t>100 nF X7R 16 V</w:t>
            </w:r>
          </w:p>
        </w:tc>
        <w:tc>
          <w:tcPr>
            <w:tcW w:w="2350" w:type="dxa"/>
            <w:tcMar/>
          </w:tcPr>
          <w:p w:rsidR="03BB7F7A" w:rsidRDefault="03BB7F7A" w14:noSpellErr="1" w14:paraId="387372BA" w14:textId="18530196">
            <w:r w:rsidR="03BB7F7A">
              <w:rPr/>
              <w:t>Samsung CL05B104KO5NNNC</w:t>
            </w:r>
          </w:p>
        </w:tc>
        <w:tc>
          <w:tcPr>
            <w:tcW w:w="1100" w:type="dxa"/>
            <w:tcMar/>
          </w:tcPr>
          <w:p w:rsidR="03BB7F7A" w:rsidRDefault="03BB7F7A" w14:noSpellErr="1" w14:paraId="27DB1FB4" w14:textId="1130E85A">
            <w:r w:rsidR="03BB7F7A">
              <w:rPr/>
              <w:t>0402</w:t>
            </w:r>
          </w:p>
        </w:tc>
        <w:tc>
          <w:tcPr>
            <w:tcW w:w="1100" w:type="dxa"/>
            <w:tcMar/>
          </w:tcPr>
          <w:p w:rsidR="03BB7F7A" w:rsidRDefault="03BB7F7A" w14:noSpellErr="1" w14:paraId="1F8EF791" w14:textId="0A0ECF1E">
            <w:r w:rsidR="03BB7F7A">
              <w:rPr/>
              <w:t>C1525</w:t>
            </w:r>
          </w:p>
        </w:tc>
        <w:tc>
          <w:tcPr>
            <w:tcW w:w="2426" w:type="dxa"/>
            <w:tcMar/>
          </w:tcPr>
          <w:p w:rsidR="03BB7F7A" w:rsidRDefault="03BB7F7A" w14:noSpellErr="1" w14:paraId="3B465DB1" w14:textId="02ECB5E2">
            <w:r w:rsidR="03BB7F7A">
              <w:rPr/>
              <w:t>1=VPOS; 2=GND</w:t>
            </w:r>
          </w:p>
        </w:tc>
      </w:tr>
      <w:tr w:rsidR="03BB7F7A" w:rsidTr="0B528657" w14:paraId="5878BB41">
        <w:tc>
          <w:tcPr>
            <w:tcW w:w="850" w:type="dxa"/>
            <w:tcMar/>
          </w:tcPr>
          <w:p w:rsidR="03BB7F7A" w:rsidRDefault="03BB7F7A" w14:noSpellErr="1" w14:paraId="45032249" w14:textId="1A021657">
            <w:r w:rsidR="03BB7F7A">
              <w:rPr/>
              <w:t>C656</w:t>
            </w:r>
          </w:p>
        </w:tc>
        <w:tc>
          <w:tcPr>
            <w:tcW w:w="1200" w:type="dxa"/>
            <w:tcMar/>
          </w:tcPr>
          <w:p w:rsidR="03BB7F7A" w:rsidRDefault="03BB7F7A" w14:noSpellErr="1" w14:paraId="7821F61C" w14:textId="12DFFD1B">
            <w:r w:rsidR="03BB7F7A">
              <w:rPr/>
              <w:t>100 nF X7R 16 V</w:t>
            </w:r>
          </w:p>
        </w:tc>
        <w:tc>
          <w:tcPr>
            <w:tcW w:w="2350" w:type="dxa"/>
            <w:tcMar/>
          </w:tcPr>
          <w:p w:rsidR="03BB7F7A" w:rsidRDefault="03BB7F7A" w14:noSpellErr="1" w14:paraId="76CC16C1" w14:textId="0BBDE3DF">
            <w:r w:rsidR="03BB7F7A">
              <w:rPr/>
              <w:t>Samsung CL05B104KO5NNNC</w:t>
            </w:r>
          </w:p>
        </w:tc>
        <w:tc>
          <w:tcPr>
            <w:tcW w:w="1100" w:type="dxa"/>
            <w:tcMar/>
          </w:tcPr>
          <w:p w:rsidR="03BB7F7A" w:rsidRDefault="03BB7F7A" w14:noSpellErr="1" w14:paraId="7B6E9BE6" w14:textId="049BCAA3">
            <w:r w:rsidR="03BB7F7A">
              <w:rPr/>
              <w:t>0402</w:t>
            </w:r>
          </w:p>
        </w:tc>
        <w:tc>
          <w:tcPr>
            <w:tcW w:w="1100" w:type="dxa"/>
            <w:tcMar/>
          </w:tcPr>
          <w:p w:rsidR="03BB7F7A" w:rsidRDefault="03BB7F7A" w14:noSpellErr="1" w14:paraId="5B864B11" w14:textId="7D79B167">
            <w:r w:rsidR="03BB7F7A">
              <w:rPr/>
              <w:t>C1525</w:t>
            </w:r>
          </w:p>
        </w:tc>
        <w:tc>
          <w:tcPr>
            <w:tcW w:w="2426" w:type="dxa"/>
            <w:tcMar/>
          </w:tcPr>
          <w:p w:rsidR="03BB7F7A" w:rsidRDefault="03BB7F7A" w14:noSpellErr="1" w14:paraId="31AC0638" w14:textId="7657982B">
            <w:r w:rsidR="03BB7F7A">
              <w:rPr/>
              <w:t>1=VNEG; 2=GND</w:t>
            </w:r>
          </w:p>
        </w:tc>
      </w:tr>
      <w:tr w:rsidR="03BB7F7A" w:rsidTr="0B528657" w14:paraId="332537C3">
        <w:tc>
          <w:tcPr>
            <w:tcW w:w="850" w:type="dxa"/>
            <w:tcMar/>
          </w:tcPr>
          <w:p w:rsidR="03BB7F7A" w:rsidRDefault="03BB7F7A" w14:noSpellErr="1" w14:paraId="6BE7DAB4" w14:textId="0D6CF8A0">
            <w:r w:rsidR="03BB7F7A">
              <w:rPr/>
              <w:t>C657</w:t>
            </w:r>
          </w:p>
        </w:tc>
        <w:tc>
          <w:tcPr>
            <w:tcW w:w="1200" w:type="dxa"/>
            <w:tcMar/>
          </w:tcPr>
          <w:p w:rsidR="03BB7F7A" w:rsidRDefault="03BB7F7A" w14:noSpellErr="1" w14:paraId="3A356E81" w14:textId="064ADF64">
            <w:r w:rsidR="03BB7F7A">
              <w:rPr/>
              <w:t>100 nF X7R 16 V</w:t>
            </w:r>
          </w:p>
        </w:tc>
        <w:tc>
          <w:tcPr>
            <w:tcW w:w="2350" w:type="dxa"/>
            <w:tcMar/>
          </w:tcPr>
          <w:p w:rsidR="03BB7F7A" w:rsidRDefault="03BB7F7A" w14:noSpellErr="1" w14:paraId="70F6D091" w14:textId="7F28C628">
            <w:r w:rsidR="03BB7F7A">
              <w:rPr/>
              <w:t>Samsung CL05B104KO5NNNC</w:t>
            </w:r>
          </w:p>
        </w:tc>
        <w:tc>
          <w:tcPr>
            <w:tcW w:w="1100" w:type="dxa"/>
            <w:tcMar/>
          </w:tcPr>
          <w:p w:rsidR="03BB7F7A" w:rsidRDefault="03BB7F7A" w14:noSpellErr="1" w14:paraId="136A3A5A" w14:textId="7806ACEC">
            <w:r w:rsidR="03BB7F7A">
              <w:rPr/>
              <w:t>0402</w:t>
            </w:r>
          </w:p>
        </w:tc>
        <w:tc>
          <w:tcPr>
            <w:tcW w:w="1100" w:type="dxa"/>
            <w:tcMar/>
          </w:tcPr>
          <w:p w:rsidR="03BB7F7A" w:rsidRDefault="03BB7F7A" w14:noSpellErr="1" w14:paraId="16727DAA" w14:textId="70E493B0">
            <w:r w:rsidR="03BB7F7A">
              <w:rPr/>
              <w:t>C1525</w:t>
            </w:r>
          </w:p>
        </w:tc>
        <w:tc>
          <w:tcPr>
            <w:tcW w:w="2426" w:type="dxa"/>
            <w:tcMar/>
          </w:tcPr>
          <w:p w:rsidR="03BB7F7A" w:rsidRDefault="03BB7F7A" w14:noSpellErr="1" w14:paraId="3035FB44" w14:textId="69C27A74">
            <w:r w:rsidR="03BB7F7A">
              <w:rPr/>
              <w:t>1=VPOS; 2=GND</w:t>
            </w:r>
          </w:p>
        </w:tc>
      </w:tr>
      <w:tr w:rsidR="03BB7F7A" w:rsidTr="0B528657" w14:paraId="24B3E0D2">
        <w:tc>
          <w:tcPr>
            <w:tcW w:w="850" w:type="dxa"/>
            <w:tcMar/>
          </w:tcPr>
          <w:p w:rsidR="03BB7F7A" w:rsidRDefault="03BB7F7A" w14:noSpellErr="1" w14:paraId="1871C8AB" w14:textId="00D7DAE9">
            <w:r w:rsidR="03BB7F7A">
              <w:rPr/>
              <w:t>C658</w:t>
            </w:r>
          </w:p>
        </w:tc>
        <w:tc>
          <w:tcPr>
            <w:tcW w:w="1200" w:type="dxa"/>
            <w:tcMar/>
          </w:tcPr>
          <w:p w:rsidR="03BB7F7A" w:rsidRDefault="03BB7F7A" w14:noSpellErr="1" w14:paraId="7167F513" w14:textId="79B5C1AD">
            <w:r w:rsidR="03BB7F7A">
              <w:rPr/>
              <w:t>100 nF X7R 16 V</w:t>
            </w:r>
          </w:p>
        </w:tc>
        <w:tc>
          <w:tcPr>
            <w:tcW w:w="2350" w:type="dxa"/>
            <w:tcMar/>
          </w:tcPr>
          <w:p w:rsidR="03BB7F7A" w:rsidRDefault="03BB7F7A" w14:noSpellErr="1" w14:paraId="223E64B4" w14:textId="7293A871">
            <w:r w:rsidR="03BB7F7A">
              <w:rPr/>
              <w:t>Samsung CL05B104KO5NNNC</w:t>
            </w:r>
          </w:p>
        </w:tc>
        <w:tc>
          <w:tcPr>
            <w:tcW w:w="1100" w:type="dxa"/>
            <w:tcMar/>
          </w:tcPr>
          <w:p w:rsidR="03BB7F7A" w:rsidRDefault="03BB7F7A" w14:noSpellErr="1" w14:paraId="631607D2" w14:textId="6B718F35">
            <w:r w:rsidR="03BB7F7A">
              <w:rPr/>
              <w:t>0402</w:t>
            </w:r>
          </w:p>
        </w:tc>
        <w:tc>
          <w:tcPr>
            <w:tcW w:w="1100" w:type="dxa"/>
            <w:tcMar/>
          </w:tcPr>
          <w:p w:rsidR="03BB7F7A" w:rsidRDefault="03BB7F7A" w14:noSpellErr="1" w14:paraId="14D4B1D6" w14:textId="644F75F9">
            <w:r w:rsidR="03BB7F7A">
              <w:rPr/>
              <w:t>C1525</w:t>
            </w:r>
          </w:p>
        </w:tc>
        <w:tc>
          <w:tcPr>
            <w:tcW w:w="2426" w:type="dxa"/>
            <w:tcMar/>
          </w:tcPr>
          <w:p w:rsidR="03BB7F7A" w:rsidRDefault="03BB7F7A" w14:noSpellErr="1" w14:paraId="39EEBE11" w14:textId="5D2D5CBD">
            <w:r w:rsidR="03BB7F7A">
              <w:rPr/>
              <w:t>1=VNEG; 2=GND</w:t>
            </w:r>
          </w:p>
        </w:tc>
      </w:tr>
      <w:tr w:rsidR="03BB7F7A" w:rsidTr="0B528657" w14:paraId="267371BC">
        <w:tc>
          <w:tcPr>
            <w:tcW w:w="850" w:type="dxa"/>
            <w:tcMar/>
          </w:tcPr>
          <w:p w:rsidR="03BB7F7A" w:rsidRDefault="03BB7F7A" w14:noSpellErr="1" w14:paraId="4F4964C8" w14:textId="7442BD32">
            <w:r w:rsidR="03BB7F7A">
              <w:rPr/>
              <w:t>C659</w:t>
            </w:r>
          </w:p>
        </w:tc>
        <w:tc>
          <w:tcPr>
            <w:tcW w:w="1200" w:type="dxa"/>
            <w:tcMar/>
          </w:tcPr>
          <w:p w:rsidR="03BB7F7A" w:rsidRDefault="03BB7F7A" w14:noSpellErr="1" w14:paraId="35C341CA" w14:textId="6D20A3F6">
            <w:r w:rsidR="03BB7F7A">
              <w:rPr/>
              <w:t>100 nF X7R 16 V</w:t>
            </w:r>
          </w:p>
        </w:tc>
        <w:tc>
          <w:tcPr>
            <w:tcW w:w="2350" w:type="dxa"/>
            <w:tcMar/>
          </w:tcPr>
          <w:p w:rsidR="03BB7F7A" w:rsidRDefault="03BB7F7A" w14:noSpellErr="1" w14:paraId="5D6F9A07" w14:textId="65FE8ABA">
            <w:r w:rsidR="03BB7F7A">
              <w:rPr/>
              <w:t>Samsung CL05B104KO5NNNC</w:t>
            </w:r>
          </w:p>
        </w:tc>
        <w:tc>
          <w:tcPr>
            <w:tcW w:w="1100" w:type="dxa"/>
            <w:tcMar/>
          </w:tcPr>
          <w:p w:rsidR="03BB7F7A" w:rsidRDefault="03BB7F7A" w14:noSpellErr="1" w14:paraId="77E26D97" w14:textId="5EDC717E">
            <w:r w:rsidR="03BB7F7A">
              <w:rPr/>
              <w:t>0402</w:t>
            </w:r>
          </w:p>
        </w:tc>
        <w:tc>
          <w:tcPr>
            <w:tcW w:w="1100" w:type="dxa"/>
            <w:tcMar/>
          </w:tcPr>
          <w:p w:rsidR="03BB7F7A" w:rsidRDefault="03BB7F7A" w14:noSpellErr="1" w14:paraId="10BB7D0D" w14:textId="57BA5842">
            <w:r w:rsidR="03BB7F7A">
              <w:rPr/>
              <w:t>C1525</w:t>
            </w:r>
          </w:p>
        </w:tc>
        <w:tc>
          <w:tcPr>
            <w:tcW w:w="2426" w:type="dxa"/>
            <w:tcMar/>
          </w:tcPr>
          <w:p w:rsidR="03BB7F7A" w:rsidRDefault="03BB7F7A" w14:noSpellErr="1" w14:paraId="61299E9D" w14:textId="50983F06">
            <w:r w:rsidR="03BB7F7A">
              <w:rPr/>
              <w:t>1=VPOS; 2=VNEG</w:t>
            </w:r>
          </w:p>
        </w:tc>
      </w:tr>
      <w:tr w:rsidR="03BB7F7A" w:rsidTr="0B528657" w14:paraId="42338797">
        <w:tc>
          <w:tcPr>
            <w:tcW w:w="850" w:type="dxa"/>
            <w:tcMar/>
          </w:tcPr>
          <w:p w:rsidR="03BB7F7A" w:rsidRDefault="03BB7F7A" w14:noSpellErr="1" w14:paraId="3D1BB091" w14:textId="67AD9F7B">
            <w:r w:rsidR="03BB7F7A">
              <w:rPr/>
              <w:t>C660</w:t>
            </w:r>
          </w:p>
        </w:tc>
        <w:tc>
          <w:tcPr>
            <w:tcW w:w="1200" w:type="dxa"/>
            <w:tcMar/>
          </w:tcPr>
          <w:p w:rsidR="03BB7F7A" w:rsidRDefault="03BB7F7A" w14:noSpellErr="1" w14:paraId="76529924" w14:textId="608B863F">
            <w:r w:rsidR="03BB7F7A">
              <w:rPr/>
              <w:t>100 nF X7R 16 V</w:t>
            </w:r>
          </w:p>
        </w:tc>
        <w:tc>
          <w:tcPr>
            <w:tcW w:w="2350" w:type="dxa"/>
            <w:tcMar/>
          </w:tcPr>
          <w:p w:rsidR="03BB7F7A" w:rsidRDefault="03BB7F7A" w14:noSpellErr="1" w14:paraId="2E2CA425" w14:textId="59696D03">
            <w:r w:rsidR="03BB7F7A">
              <w:rPr/>
              <w:t>Samsung CL05B104KO5NNNC</w:t>
            </w:r>
          </w:p>
        </w:tc>
        <w:tc>
          <w:tcPr>
            <w:tcW w:w="1100" w:type="dxa"/>
            <w:tcMar/>
          </w:tcPr>
          <w:p w:rsidR="03BB7F7A" w:rsidRDefault="03BB7F7A" w14:noSpellErr="1" w14:paraId="72B482BC" w14:textId="524753C7">
            <w:r w:rsidR="03BB7F7A">
              <w:rPr/>
              <w:t>0402</w:t>
            </w:r>
          </w:p>
        </w:tc>
        <w:tc>
          <w:tcPr>
            <w:tcW w:w="1100" w:type="dxa"/>
            <w:tcMar/>
          </w:tcPr>
          <w:p w:rsidR="03BB7F7A" w:rsidRDefault="03BB7F7A" w14:noSpellErr="1" w14:paraId="7FCCB774" w14:textId="4B253A8B">
            <w:r w:rsidR="03BB7F7A">
              <w:rPr/>
              <w:t>C1525</w:t>
            </w:r>
          </w:p>
        </w:tc>
        <w:tc>
          <w:tcPr>
            <w:tcW w:w="2426" w:type="dxa"/>
            <w:tcMar/>
          </w:tcPr>
          <w:p w:rsidR="03BB7F7A" w:rsidRDefault="03BB7F7A" w14:noSpellErr="1" w14:paraId="1B430221" w14:textId="4403214F">
            <w:r w:rsidR="03BB7F7A">
              <w:rPr/>
              <w:t>1=VPOS; 2=VNEG</w:t>
            </w:r>
          </w:p>
        </w:tc>
      </w:tr>
      <w:tr w:rsidR="03BB7F7A" w:rsidTr="0B528657" w14:paraId="1A2A5C5A">
        <w:tc>
          <w:tcPr>
            <w:tcW w:w="850" w:type="dxa"/>
            <w:tcMar/>
          </w:tcPr>
          <w:p w:rsidR="03BB7F7A" w:rsidRDefault="03BB7F7A" w14:noSpellErr="1" w14:paraId="7AC007DB" w14:textId="5B1881C4">
            <w:r w:rsidR="03BB7F7A">
              <w:rPr/>
              <w:t>C661</w:t>
            </w:r>
          </w:p>
        </w:tc>
        <w:tc>
          <w:tcPr>
            <w:tcW w:w="1200" w:type="dxa"/>
            <w:tcMar/>
          </w:tcPr>
          <w:p w:rsidR="03BB7F7A" w:rsidRDefault="03BB7F7A" w14:noSpellErr="1" w14:paraId="30EC4919" w14:textId="53F66888">
            <w:r w:rsidR="03BB7F7A">
              <w:rPr/>
              <w:t>100 nF X7R 16 V</w:t>
            </w:r>
          </w:p>
        </w:tc>
        <w:tc>
          <w:tcPr>
            <w:tcW w:w="2350" w:type="dxa"/>
            <w:tcMar/>
          </w:tcPr>
          <w:p w:rsidR="03BB7F7A" w:rsidRDefault="03BB7F7A" w14:noSpellErr="1" w14:paraId="3D0D401E" w14:textId="4CD44F4C">
            <w:r w:rsidR="03BB7F7A">
              <w:rPr/>
              <w:t>Samsung CL05B104KO5NNNC</w:t>
            </w:r>
          </w:p>
        </w:tc>
        <w:tc>
          <w:tcPr>
            <w:tcW w:w="1100" w:type="dxa"/>
            <w:tcMar/>
          </w:tcPr>
          <w:p w:rsidR="03BB7F7A" w:rsidRDefault="03BB7F7A" w14:noSpellErr="1" w14:paraId="428D66A9" w14:textId="45B23610">
            <w:r w:rsidR="03BB7F7A">
              <w:rPr/>
              <w:t>0402</w:t>
            </w:r>
          </w:p>
        </w:tc>
        <w:tc>
          <w:tcPr>
            <w:tcW w:w="1100" w:type="dxa"/>
            <w:tcMar/>
          </w:tcPr>
          <w:p w:rsidR="03BB7F7A" w:rsidRDefault="03BB7F7A" w14:noSpellErr="1" w14:paraId="22FDA6A2" w14:textId="3E901CD4">
            <w:r w:rsidR="03BB7F7A">
              <w:rPr/>
              <w:t>C1525</w:t>
            </w:r>
          </w:p>
        </w:tc>
        <w:tc>
          <w:tcPr>
            <w:tcW w:w="2426" w:type="dxa"/>
            <w:tcMar/>
          </w:tcPr>
          <w:p w:rsidR="03BB7F7A" w:rsidRDefault="03BB7F7A" w14:noSpellErr="1" w14:paraId="791B3636" w14:textId="376E0398">
            <w:r w:rsidR="03BB7F7A">
              <w:rPr/>
              <w:t>1=VPOS; 2=VNEG</w:t>
            </w:r>
          </w:p>
        </w:tc>
      </w:tr>
      <w:tr w:rsidR="03BB7F7A" w:rsidTr="0B528657" w14:paraId="2BC04C3B">
        <w:tc>
          <w:tcPr>
            <w:tcW w:w="850" w:type="dxa"/>
            <w:tcMar/>
          </w:tcPr>
          <w:p w:rsidR="03BB7F7A" w:rsidRDefault="03BB7F7A" w14:noSpellErr="1" w14:paraId="1A9DCC54" w14:textId="4E83640D">
            <w:r w:rsidR="03BB7F7A">
              <w:rPr/>
              <w:t>C662</w:t>
            </w:r>
          </w:p>
        </w:tc>
        <w:tc>
          <w:tcPr>
            <w:tcW w:w="1200" w:type="dxa"/>
            <w:tcMar/>
          </w:tcPr>
          <w:p w:rsidR="03BB7F7A" w:rsidRDefault="03BB7F7A" w14:noSpellErr="1" w14:paraId="1F9F5B00" w14:textId="47614AD1">
            <w:r w:rsidR="03BB7F7A">
              <w:rPr/>
              <w:t>100 nF X7R 16 V</w:t>
            </w:r>
          </w:p>
        </w:tc>
        <w:tc>
          <w:tcPr>
            <w:tcW w:w="2350" w:type="dxa"/>
            <w:tcMar/>
          </w:tcPr>
          <w:p w:rsidR="03BB7F7A" w:rsidRDefault="03BB7F7A" w14:noSpellErr="1" w14:paraId="1167A074" w14:textId="403F3195">
            <w:r w:rsidR="03BB7F7A">
              <w:rPr/>
              <w:t>Samsung CL05B104KO5NNNC</w:t>
            </w:r>
          </w:p>
        </w:tc>
        <w:tc>
          <w:tcPr>
            <w:tcW w:w="1100" w:type="dxa"/>
            <w:tcMar/>
          </w:tcPr>
          <w:p w:rsidR="03BB7F7A" w:rsidRDefault="03BB7F7A" w14:noSpellErr="1" w14:paraId="7DDA2FDA" w14:textId="391D1859">
            <w:r w:rsidR="03BB7F7A">
              <w:rPr/>
              <w:t>0402</w:t>
            </w:r>
          </w:p>
        </w:tc>
        <w:tc>
          <w:tcPr>
            <w:tcW w:w="1100" w:type="dxa"/>
            <w:tcMar/>
          </w:tcPr>
          <w:p w:rsidR="03BB7F7A" w:rsidRDefault="03BB7F7A" w14:noSpellErr="1" w14:paraId="50987E2A" w14:textId="31FAFF1D">
            <w:r w:rsidR="03BB7F7A">
              <w:rPr/>
              <w:t>C1525</w:t>
            </w:r>
          </w:p>
        </w:tc>
        <w:tc>
          <w:tcPr>
            <w:tcW w:w="2426" w:type="dxa"/>
            <w:tcMar/>
          </w:tcPr>
          <w:p w:rsidR="03BB7F7A" w:rsidRDefault="03BB7F7A" w14:noSpellErr="1" w14:paraId="7D9351B8" w14:textId="2AD8E5E1">
            <w:r w:rsidR="03BB7F7A">
              <w:rPr/>
              <w:t>1=VPOS; 2=VNEG</w:t>
            </w:r>
          </w:p>
        </w:tc>
      </w:tr>
      <w:tr w:rsidR="03BB7F7A" w:rsidTr="0B528657" w14:paraId="65CAC3CF">
        <w:tc>
          <w:tcPr>
            <w:tcW w:w="850" w:type="dxa"/>
            <w:tcMar/>
          </w:tcPr>
          <w:p w:rsidR="03BB7F7A" w:rsidRDefault="03BB7F7A" w14:noSpellErr="1" w14:paraId="3C898F81" w14:textId="41EE4656">
            <w:r w:rsidR="03BB7F7A">
              <w:rPr/>
              <w:t>C663</w:t>
            </w:r>
          </w:p>
        </w:tc>
        <w:tc>
          <w:tcPr>
            <w:tcW w:w="1200" w:type="dxa"/>
            <w:tcMar/>
          </w:tcPr>
          <w:p w:rsidR="03BB7F7A" w:rsidRDefault="03BB7F7A" w14:noSpellErr="1" w14:paraId="525FD0CC" w14:textId="3ACC2D1A">
            <w:r w:rsidR="03BB7F7A">
              <w:rPr/>
              <w:t>100 nF X7R 16 V</w:t>
            </w:r>
          </w:p>
        </w:tc>
        <w:tc>
          <w:tcPr>
            <w:tcW w:w="2350" w:type="dxa"/>
            <w:tcMar/>
          </w:tcPr>
          <w:p w:rsidR="03BB7F7A" w:rsidRDefault="03BB7F7A" w14:noSpellErr="1" w14:paraId="2EBCACF7" w14:textId="33AA13DE">
            <w:r w:rsidR="03BB7F7A">
              <w:rPr/>
              <w:t>Samsung CL05B104KO5NNNC</w:t>
            </w:r>
          </w:p>
        </w:tc>
        <w:tc>
          <w:tcPr>
            <w:tcW w:w="1100" w:type="dxa"/>
            <w:tcMar/>
          </w:tcPr>
          <w:p w:rsidR="03BB7F7A" w:rsidRDefault="03BB7F7A" w14:noSpellErr="1" w14:paraId="1E3F6F17" w14:textId="2C87FAA2">
            <w:r w:rsidR="03BB7F7A">
              <w:rPr/>
              <w:t>0402</w:t>
            </w:r>
          </w:p>
        </w:tc>
        <w:tc>
          <w:tcPr>
            <w:tcW w:w="1100" w:type="dxa"/>
            <w:tcMar/>
          </w:tcPr>
          <w:p w:rsidR="03BB7F7A" w:rsidRDefault="03BB7F7A" w14:noSpellErr="1" w14:paraId="195289BE" w14:textId="2565E166">
            <w:r w:rsidR="03BB7F7A">
              <w:rPr/>
              <w:t>C1525</w:t>
            </w:r>
          </w:p>
        </w:tc>
        <w:tc>
          <w:tcPr>
            <w:tcW w:w="2426" w:type="dxa"/>
            <w:tcMar/>
          </w:tcPr>
          <w:p w:rsidR="03BB7F7A" w:rsidRDefault="03BB7F7A" w14:noSpellErr="1" w14:paraId="20033543" w14:textId="1E43C82A">
            <w:r w:rsidR="03BB7F7A">
              <w:rPr/>
              <w:t>1=VPOS; 2=VNEG</w:t>
            </w:r>
          </w:p>
        </w:tc>
      </w:tr>
      <w:tr w:rsidR="03BB7F7A" w:rsidTr="0B528657" w14:paraId="7F4E9BD0">
        <w:tc>
          <w:tcPr>
            <w:tcW w:w="850" w:type="dxa"/>
            <w:tcMar/>
          </w:tcPr>
          <w:p w:rsidR="03BB7F7A" w:rsidRDefault="03BB7F7A" w14:noSpellErr="1" w14:paraId="691AA835" w14:textId="3559289F">
            <w:r w:rsidR="03BB7F7A">
              <w:rPr/>
              <w:t>C664</w:t>
            </w:r>
          </w:p>
        </w:tc>
        <w:tc>
          <w:tcPr>
            <w:tcW w:w="1200" w:type="dxa"/>
            <w:tcMar/>
          </w:tcPr>
          <w:p w:rsidR="03BB7F7A" w:rsidRDefault="03BB7F7A" w14:noSpellErr="1" w14:paraId="3C93682E" w14:textId="2E370F63">
            <w:r w:rsidR="03BB7F7A">
              <w:rPr/>
              <w:t>100 nF X7R 16 V</w:t>
            </w:r>
          </w:p>
        </w:tc>
        <w:tc>
          <w:tcPr>
            <w:tcW w:w="2350" w:type="dxa"/>
            <w:tcMar/>
          </w:tcPr>
          <w:p w:rsidR="03BB7F7A" w:rsidRDefault="03BB7F7A" w14:noSpellErr="1" w14:paraId="2EB3B74F" w14:textId="2714F627">
            <w:r w:rsidR="03BB7F7A">
              <w:rPr/>
              <w:t>Samsung CL05B104KO5NNNC</w:t>
            </w:r>
          </w:p>
        </w:tc>
        <w:tc>
          <w:tcPr>
            <w:tcW w:w="1100" w:type="dxa"/>
            <w:tcMar/>
          </w:tcPr>
          <w:p w:rsidR="03BB7F7A" w:rsidRDefault="03BB7F7A" w14:noSpellErr="1" w14:paraId="4CFFA883" w14:textId="1FF2DCEB">
            <w:r w:rsidR="03BB7F7A">
              <w:rPr/>
              <w:t>0402</w:t>
            </w:r>
          </w:p>
        </w:tc>
        <w:tc>
          <w:tcPr>
            <w:tcW w:w="1100" w:type="dxa"/>
            <w:tcMar/>
          </w:tcPr>
          <w:p w:rsidR="03BB7F7A" w:rsidRDefault="03BB7F7A" w14:noSpellErr="1" w14:paraId="5EE1AD0D" w14:textId="18D0C3AF">
            <w:r w:rsidR="03BB7F7A">
              <w:rPr/>
              <w:t>C1525</w:t>
            </w:r>
          </w:p>
        </w:tc>
        <w:tc>
          <w:tcPr>
            <w:tcW w:w="2426" w:type="dxa"/>
            <w:tcMar/>
          </w:tcPr>
          <w:p w:rsidR="03BB7F7A" w:rsidRDefault="03BB7F7A" w14:noSpellErr="1" w14:paraId="6F42EC37" w14:textId="11AEAA73">
            <w:r w:rsidR="03BB7F7A">
              <w:rPr/>
              <w:t>1=VPOS; 2=VNEG</w:t>
            </w:r>
          </w:p>
        </w:tc>
      </w:tr>
      <w:tr w:rsidR="03BB7F7A" w:rsidTr="0B528657" w14:paraId="6BEE5718">
        <w:tc>
          <w:tcPr>
            <w:tcW w:w="850" w:type="dxa"/>
            <w:tcMar/>
          </w:tcPr>
          <w:p w:rsidR="03BB7F7A" w:rsidRDefault="03BB7F7A" w14:noSpellErr="1" w14:paraId="2691B28F" w14:textId="28C40AE8">
            <w:r w:rsidR="03BB7F7A">
              <w:rPr/>
              <w:t>C665</w:t>
            </w:r>
          </w:p>
        </w:tc>
        <w:tc>
          <w:tcPr>
            <w:tcW w:w="1200" w:type="dxa"/>
            <w:tcMar/>
          </w:tcPr>
          <w:p w:rsidR="03BB7F7A" w:rsidRDefault="03BB7F7A" w14:noSpellErr="1" w14:paraId="18C92954" w14:textId="21A1F1AC">
            <w:r w:rsidR="03BB7F7A">
              <w:rPr/>
              <w:t>100 nF X7R 16 V</w:t>
            </w:r>
          </w:p>
        </w:tc>
        <w:tc>
          <w:tcPr>
            <w:tcW w:w="2350" w:type="dxa"/>
            <w:tcMar/>
          </w:tcPr>
          <w:p w:rsidR="03BB7F7A" w:rsidRDefault="03BB7F7A" w14:noSpellErr="1" w14:paraId="54EBA305" w14:textId="1A7FD870">
            <w:r w:rsidR="03BB7F7A">
              <w:rPr/>
              <w:t>Samsung CL05B104KO5NNNC</w:t>
            </w:r>
          </w:p>
        </w:tc>
        <w:tc>
          <w:tcPr>
            <w:tcW w:w="1100" w:type="dxa"/>
            <w:tcMar/>
          </w:tcPr>
          <w:p w:rsidR="03BB7F7A" w:rsidRDefault="03BB7F7A" w14:noSpellErr="1" w14:paraId="721650D6" w14:textId="135DBF34">
            <w:r w:rsidR="03BB7F7A">
              <w:rPr/>
              <w:t>0402</w:t>
            </w:r>
          </w:p>
        </w:tc>
        <w:tc>
          <w:tcPr>
            <w:tcW w:w="1100" w:type="dxa"/>
            <w:tcMar/>
          </w:tcPr>
          <w:p w:rsidR="03BB7F7A" w:rsidRDefault="03BB7F7A" w14:noSpellErr="1" w14:paraId="3AB1F7D6" w14:textId="0C3BA5F8">
            <w:r w:rsidR="03BB7F7A">
              <w:rPr/>
              <w:t>C1525</w:t>
            </w:r>
          </w:p>
        </w:tc>
        <w:tc>
          <w:tcPr>
            <w:tcW w:w="2426" w:type="dxa"/>
            <w:tcMar/>
          </w:tcPr>
          <w:p w:rsidR="03BB7F7A" w:rsidRDefault="03BB7F7A" w14:noSpellErr="1" w14:paraId="32CBECC3" w14:textId="05198CBC">
            <w:r w:rsidR="03BB7F7A">
              <w:rPr/>
              <w:t>1=VPOS; 2=VNEG</w:t>
            </w:r>
          </w:p>
        </w:tc>
      </w:tr>
      <w:tr w:rsidR="03BB7F7A" w:rsidTr="0B528657" w14:paraId="51F387FC">
        <w:tc>
          <w:tcPr>
            <w:tcW w:w="850" w:type="dxa"/>
            <w:tcMar/>
          </w:tcPr>
          <w:p w:rsidR="03BB7F7A" w:rsidRDefault="03BB7F7A" w14:noSpellErr="1" w14:paraId="1DEBAD0E" w14:textId="1C2EED31">
            <w:r w:rsidR="03BB7F7A">
              <w:rPr/>
              <w:t>C666</w:t>
            </w:r>
          </w:p>
        </w:tc>
        <w:tc>
          <w:tcPr>
            <w:tcW w:w="1200" w:type="dxa"/>
            <w:tcMar/>
          </w:tcPr>
          <w:p w:rsidR="03BB7F7A" w:rsidRDefault="03BB7F7A" w14:noSpellErr="1" w14:paraId="7520C8F5" w14:textId="150CD3F5">
            <w:r w:rsidR="03BB7F7A">
              <w:rPr/>
              <w:t>100 nF X7R 16 V</w:t>
            </w:r>
          </w:p>
        </w:tc>
        <w:tc>
          <w:tcPr>
            <w:tcW w:w="2350" w:type="dxa"/>
            <w:tcMar/>
          </w:tcPr>
          <w:p w:rsidR="03BB7F7A" w:rsidRDefault="03BB7F7A" w14:noSpellErr="1" w14:paraId="3409D24F" w14:textId="0DEABAB9">
            <w:r w:rsidR="03BB7F7A">
              <w:rPr/>
              <w:t>Samsung CL05B104KO5NNNC</w:t>
            </w:r>
          </w:p>
        </w:tc>
        <w:tc>
          <w:tcPr>
            <w:tcW w:w="1100" w:type="dxa"/>
            <w:tcMar/>
          </w:tcPr>
          <w:p w:rsidR="03BB7F7A" w:rsidRDefault="03BB7F7A" w14:noSpellErr="1" w14:paraId="4040E235" w14:textId="06C8A17D">
            <w:r w:rsidR="03BB7F7A">
              <w:rPr/>
              <w:t>0402</w:t>
            </w:r>
          </w:p>
        </w:tc>
        <w:tc>
          <w:tcPr>
            <w:tcW w:w="1100" w:type="dxa"/>
            <w:tcMar/>
          </w:tcPr>
          <w:p w:rsidR="03BB7F7A" w:rsidRDefault="03BB7F7A" w14:noSpellErr="1" w14:paraId="6470C07A" w14:textId="7FA68841">
            <w:r w:rsidR="03BB7F7A">
              <w:rPr/>
              <w:t>C1525</w:t>
            </w:r>
          </w:p>
        </w:tc>
        <w:tc>
          <w:tcPr>
            <w:tcW w:w="2426" w:type="dxa"/>
            <w:tcMar/>
          </w:tcPr>
          <w:p w:rsidR="03BB7F7A" w:rsidRDefault="03BB7F7A" w14:noSpellErr="1" w14:paraId="59BBD120" w14:textId="78846F05">
            <w:r w:rsidR="03BB7F7A">
              <w:rPr/>
              <w:t>1=VPOS; 2=VNEG</w:t>
            </w:r>
          </w:p>
        </w:tc>
      </w:tr>
      <w:tr w:rsidR="03BB7F7A" w:rsidTr="0B528657" w14:paraId="7F546BD5">
        <w:tc>
          <w:tcPr>
            <w:tcW w:w="850" w:type="dxa"/>
            <w:tcMar/>
          </w:tcPr>
          <w:p w:rsidR="03BB7F7A" w:rsidRDefault="03BB7F7A" w14:noSpellErr="1" w14:paraId="74703B25" w14:textId="0F99CF7A">
            <w:r w:rsidR="03BB7F7A">
              <w:rPr/>
              <w:t>Q627</w:t>
            </w:r>
          </w:p>
        </w:tc>
        <w:tc>
          <w:tcPr>
            <w:tcW w:w="1200" w:type="dxa"/>
            <w:tcMar/>
          </w:tcPr>
          <w:p w:rsidR="03BB7F7A" w:rsidRDefault="03BB7F7A" w14:noSpellErr="1" w14:paraId="43B8CECE" w14:textId="0877B63E">
            <w:r w:rsidR="03BB7F7A">
              <w:rPr/>
              <w:t>MMBT3904</w:t>
            </w:r>
          </w:p>
        </w:tc>
        <w:tc>
          <w:tcPr>
            <w:tcW w:w="2350" w:type="dxa"/>
            <w:tcMar/>
          </w:tcPr>
          <w:p w:rsidR="03BB7F7A" w:rsidRDefault="03BB7F7A" w14:noSpellErr="1" w14:paraId="31C1DC65" w14:textId="01559D02">
            <w:r w:rsidR="03BB7F7A">
              <w:rPr/>
              <w:t>onsemi MMBT3904LT1G</w:t>
            </w:r>
          </w:p>
        </w:tc>
        <w:tc>
          <w:tcPr>
            <w:tcW w:w="1100" w:type="dxa"/>
            <w:tcMar/>
          </w:tcPr>
          <w:p w:rsidR="03BB7F7A" w:rsidRDefault="03BB7F7A" w14:noSpellErr="1" w14:paraId="2EFA1ED7" w14:textId="7A3383C6">
            <w:r w:rsidR="03BB7F7A">
              <w:rPr/>
              <w:t>SOT-23</w:t>
            </w:r>
          </w:p>
        </w:tc>
        <w:tc>
          <w:tcPr>
            <w:tcW w:w="1100" w:type="dxa"/>
            <w:tcMar/>
          </w:tcPr>
          <w:p w:rsidR="03BB7F7A" w:rsidRDefault="03BB7F7A" w14:noSpellErr="1" w14:paraId="4EFAA35C" w14:textId="73116A8A">
            <w:r w:rsidR="03BB7F7A">
              <w:rPr/>
              <w:t>C81464</w:t>
            </w:r>
          </w:p>
        </w:tc>
        <w:tc>
          <w:tcPr>
            <w:tcW w:w="2426" w:type="dxa"/>
            <w:tcMar/>
          </w:tcPr>
          <w:p w:rsidR="03BB7F7A" w:rsidRDefault="03BB7F7A" w14:noSpellErr="1" w14:paraId="6DABEA82" w14:textId="6BEF514E">
            <w:r w:rsidR="03BB7F7A">
              <w:rPr/>
              <w:t>1 B=N6_ORTB; 2 E=GND; 3 C=N6_ORQC</w:t>
            </w:r>
          </w:p>
        </w:tc>
      </w:tr>
      <w:tr w:rsidR="03BB7F7A" w:rsidTr="0B528657" w14:paraId="7FB9C499">
        <w:tc>
          <w:tcPr>
            <w:tcW w:w="850" w:type="dxa"/>
            <w:tcMar/>
          </w:tcPr>
          <w:p w:rsidR="03BB7F7A" w:rsidRDefault="03BB7F7A" w14:noSpellErr="1" w14:paraId="3D474AA9" w14:textId="0304B1C3">
            <w:r w:rsidR="03BB7F7A">
              <w:rPr/>
              <w:t>R926</w:t>
            </w:r>
          </w:p>
        </w:tc>
        <w:tc>
          <w:tcPr>
            <w:tcW w:w="1200" w:type="dxa"/>
            <w:tcMar/>
          </w:tcPr>
          <w:p w:rsidR="03BB7F7A" w:rsidRDefault="03BB7F7A" w14:noSpellErr="1" w14:paraId="34400EFA" w14:textId="7BE29887">
            <w:r w:rsidR="03BB7F7A">
              <w:rPr/>
              <w:t>330 kΩ</w:t>
            </w:r>
          </w:p>
        </w:tc>
        <w:tc>
          <w:tcPr>
            <w:tcW w:w="2350" w:type="dxa"/>
            <w:tcMar/>
          </w:tcPr>
          <w:p w:rsidR="03BB7F7A" w:rsidRDefault="03BB7F7A" w14:noSpellErr="1" w14:paraId="35F3E106" w14:textId="74C07F4B">
            <w:r w:rsidR="03BB7F7A">
              <w:rPr/>
              <w:t>UNI-ROYAL 0402WGF3303TCE</w:t>
            </w:r>
          </w:p>
        </w:tc>
        <w:tc>
          <w:tcPr>
            <w:tcW w:w="1100" w:type="dxa"/>
            <w:tcMar/>
          </w:tcPr>
          <w:p w:rsidR="03BB7F7A" w:rsidRDefault="03BB7F7A" w14:noSpellErr="1" w14:paraId="3065B9A9" w14:textId="6D9E660F">
            <w:r w:rsidR="03BB7F7A">
              <w:rPr/>
              <w:t>0402</w:t>
            </w:r>
          </w:p>
        </w:tc>
        <w:tc>
          <w:tcPr>
            <w:tcW w:w="1100" w:type="dxa"/>
            <w:tcMar/>
          </w:tcPr>
          <w:p w:rsidR="03BB7F7A" w:rsidRDefault="03BB7F7A" w14:noSpellErr="1" w14:paraId="788B0210" w14:textId="667C4CD3">
            <w:r w:rsidR="03BB7F7A">
              <w:rPr/>
              <w:t>C25778</w:t>
            </w:r>
          </w:p>
        </w:tc>
        <w:tc>
          <w:tcPr>
            <w:tcW w:w="2426" w:type="dxa"/>
            <w:tcMar/>
          </w:tcPr>
          <w:p w:rsidR="03BB7F7A" w:rsidRDefault="03BB7F7A" w14:noSpellErr="1" w14:paraId="21C50B52" w14:textId="5F5A3397">
            <w:r w:rsidR="03BB7F7A">
              <w:rPr/>
              <w:t>1=LEG_LP; 2=N6_ORLP</w:t>
            </w:r>
          </w:p>
        </w:tc>
      </w:tr>
      <w:tr w:rsidR="03BB7F7A" w:rsidTr="0B528657" w14:paraId="68298E66">
        <w:tc>
          <w:tcPr>
            <w:tcW w:w="850" w:type="dxa"/>
            <w:tcMar/>
          </w:tcPr>
          <w:p w:rsidR="03BB7F7A" w:rsidRDefault="03BB7F7A" w14:noSpellErr="1" w14:paraId="6F4BC100" w14:textId="766F940C">
            <w:r w:rsidR="03BB7F7A">
              <w:rPr/>
              <w:t>R927</w:t>
            </w:r>
          </w:p>
        </w:tc>
        <w:tc>
          <w:tcPr>
            <w:tcW w:w="1200" w:type="dxa"/>
            <w:tcMar/>
          </w:tcPr>
          <w:p w:rsidR="03BB7F7A" w:rsidRDefault="03BB7F7A" w14:noSpellErr="1" w14:paraId="17D07D97" w14:textId="6F4D7AD0">
            <w:r w:rsidR="03BB7F7A">
              <w:rPr/>
              <w:t>330 kΩ</w:t>
            </w:r>
          </w:p>
        </w:tc>
        <w:tc>
          <w:tcPr>
            <w:tcW w:w="2350" w:type="dxa"/>
            <w:tcMar/>
          </w:tcPr>
          <w:p w:rsidR="03BB7F7A" w:rsidRDefault="03BB7F7A" w14:noSpellErr="1" w14:paraId="23A20A0E" w14:textId="682B6194">
            <w:r w:rsidR="03BB7F7A">
              <w:rPr/>
              <w:t>UNI-ROYAL 0402WGF3303TCE</w:t>
            </w:r>
          </w:p>
        </w:tc>
        <w:tc>
          <w:tcPr>
            <w:tcW w:w="1100" w:type="dxa"/>
            <w:tcMar/>
          </w:tcPr>
          <w:p w:rsidR="03BB7F7A" w:rsidRDefault="03BB7F7A" w14:noSpellErr="1" w14:paraId="16064705" w14:textId="61094858">
            <w:r w:rsidR="03BB7F7A">
              <w:rPr/>
              <w:t>0402</w:t>
            </w:r>
          </w:p>
        </w:tc>
        <w:tc>
          <w:tcPr>
            <w:tcW w:w="1100" w:type="dxa"/>
            <w:tcMar/>
          </w:tcPr>
          <w:p w:rsidR="03BB7F7A" w:rsidRDefault="03BB7F7A" w14:noSpellErr="1" w14:paraId="2699F6D5" w14:textId="59E72F1C">
            <w:r w:rsidR="03BB7F7A">
              <w:rPr/>
              <w:t>C25778</w:t>
            </w:r>
          </w:p>
        </w:tc>
        <w:tc>
          <w:tcPr>
            <w:tcW w:w="2426" w:type="dxa"/>
            <w:tcMar/>
          </w:tcPr>
          <w:p w:rsidR="03BB7F7A" w:rsidRDefault="03BB7F7A" w14:noSpellErr="1" w14:paraId="5BB77E73" w14:textId="52C515E0">
            <w:r w:rsidR="03BB7F7A">
              <w:rPr/>
              <w:t>1=LEG_LN; 2=N6_ORLN</w:t>
            </w:r>
          </w:p>
        </w:tc>
      </w:tr>
      <w:tr w:rsidR="03BB7F7A" w:rsidTr="0B528657" w14:paraId="5ECB3D1D">
        <w:tc>
          <w:tcPr>
            <w:tcW w:w="850" w:type="dxa"/>
            <w:tcMar/>
          </w:tcPr>
          <w:p w:rsidR="03BB7F7A" w:rsidRDefault="03BB7F7A" w14:noSpellErr="1" w14:paraId="3D074498" w14:textId="69DA7655">
            <w:r w:rsidR="03BB7F7A">
              <w:rPr/>
              <w:t>R928</w:t>
            </w:r>
          </w:p>
        </w:tc>
        <w:tc>
          <w:tcPr>
            <w:tcW w:w="1200" w:type="dxa"/>
            <w:tcMar/>
          </w:tcPr>
          <w:p w:rsidR="03BB7F7A" w:rsidRDefault="03BB7F7A" w14:noSpellErr="1" w14:paraId="3B2DB1ED" w14:textId="62B85D19">
            <w:r w:rsidR="03BB7F7A">
              <w:rPr/>
              <w:t>330 kΩ</w:t>
            </w:r>
          </w:p>
        </w:tc>
        <w:tc>
          <w:tcPr>
            <w:tcW w:w="2350" w:type="dxa"/>
            <w:tcMar/>
          </w:tcPr>
          <w:p w:rsidR="03BB7F7A" w:rsidRDefault="03BB7F7A" w14:noSpellErr="1" w14:paraId="688E003E" w14:textId="5B9643DD">
            <w:r w:rsidR="03BB7F7A">
              <w:rPr/>
              <w:t>UNI-ROYAL 0402WGF3303TCE</w:t>
            </w:r>
          </w:p>
        </w:tc>
        <w:tc>
          <w:tcPr>
            <w:tcW w:w="1100" w:type="dxa"/>
            <w:tcMar/>
          </w:tcPr>
          <w:p w:rsidR="03BB7F7A" w:rsidRDefault="03BB7F7A" w14:noSpellErr="1" w14:paraId="4ED73070" w14:textId="54742AA1">
            <w:r w:rsidR="03BB7F7A">
              <w:rPr/>
              <w:t>0402</w:t>
            </w:r>
          </w:p>
        </w:tc>
        <w:tc>
          <w:tcPr>
            <w:tcW w:w="1100" w:type="dxa"/>
            <w:tcMar/>
          </w:tcPr>
          <w:p w:rsidR="03BB7F7A" w:rsidRDefault="03BB7F7A" w14:noSpellErr="1" w14:paraId="604F7F81" w14:textId="4D521165">
            <w:r w:rsidR="03BB7F7A">
              <w:rPr/>
              <w:t>C25778</w:t>
            </w:r>
          </w:p>
        </w:tc>
        <w:tc>
          <w:tcPr>
            <w:tcW w:w="2426" w:type="dxa"/>
            <w:tcMar/>
          </w:tcPr>
          <w:p w:rsidR="03BB7F7A" w:rsidRDefault="03BB7F7A" w14:noSpellErr="1" w14:paraId="55F037A7" w14:textId="462FF829">
            <w:r w:rsidR="03BB7F7A">
              <w:rPr/>
              <w:t>1=LEG_RP; 2=N6_ORRP</w:t>
            </w:r>
          </w:p>
        </w:tc>
      </w:tr>
      <w:tr w:rsidR="03BB7F7A" w:rsidTr="0B528657" w14:paraId="6B6D16F9">
        <w:tc>
          <w:tcPr>
            <w:tcW w:w="850" w:type="dxa"/>
            <w:tcMar/>
          </w:tcPr>
          <w:p w:rsidR="03BB7F7A" w:rsidRDefault="03BB7F7A" w14:noSpellErr="1" w14:paraId="3C6C2094" w14:textId="5D45589E">
            <w:r w:rsidR="03BB7F7A">
              <w:rPr/>
              <w:t>R929</w:t>
            </w:r>
          </w:p>
        </w:tc>
        <w:tc>
          <w:tcPr>
            <w:tcW w:w="1200" w:type="dxa"/>
            <w:tcMar/>
          </w:tcPr>
          <w:p w:rsidR="03BB7F7A" w:rsidRDefault="03BB7F7A" w14:noSpellErr="1" w14:paraId="73481EF8" w14:textId="56233F62">
            <w:r w:rsidR="03BB7F7A">
              <w:rPr/>
              <w:t>330 kΩ</w:t>
            </w:r>
          </w:p>
        </w:tc>
        <w:tc>
          <w:tcPr>
            <w:tcW w:w="2350" w:type="dxa"/>
            <w:tcMar/>
          </w:tcPr>
          <w:p w:rsidR="03BB7F7A" w:rsidRDefault="03BB7F7A" w14:noSpellErr="1" w14:paraId="7E2CA1E3" w14:textId="4F012626">
            <w:r w:rsidR="03BB7F7A">
              <w:rPr/>
              <w:t>UNI-ROYAL 0402WGF3303TCE</w:t>
            </w:r>
          </w:p>
        </w:tc>
        <w:tc>
          <w:tcPr>
            <w:tcW w:w="1100" w:type="dxa"/>
            <w:tcMar/>
          </w:tcPr>
          <w:p w:rsidR="03BB7F7A" w:rsidRDefault="03BB7F7A" w14:noSpellErr="1" w14:paraId="7B834A10" w14:textId="47DF0CEA">
            <w:r w:rsidR="03BB7F7A">
              <w:rPr/>
              <w:t>0402</w:t>
            </w:r>
          </w:p>
        </w:tc>
        <w:tc>
          <w:tcPr>
            <w:tcW w:w="1100" w:type="dxa"/>
            <w:tcMar/>
          </w:tcPr>
          <w:p w:rsidR="03BB7F7A" w:rsidRDefault="03BB7F7A" w14:noSpellErr="1" w14:paraId="153A417B" w14:textId="40BCF3AE">
            <w:r w:rsidR="03BB7F7A">
              <w:rPr/>
              <w:t>C25778</w:t>
            </w:r>
          </w:p>
        </w:tc>
        <w:tc>
          <w:tcPr>
            <w:tcW w:w="2426" w:type="dxa"/>
            <w:tcMar/>
          </w:tcPr>
          <w:p w:rsidR="03BB7F7A" w:rsidRDefault="03BB7F7A" w14:noSpellErr="1" w14:paraId="42EE290B" w14:textId="399ADA72">
            <w:r w:rsidR="03BB7F7A">
              <w:rPr/>
              <w:t>1=LEG_RN; 2=N6_ORRN</w:t>
            </w:r>
          </w:p>
        </w:tc>
      </w:tr>
      <w:tr w:rsidR="03BB7F7A" w:rsidTr="0B528657" w14:paraId="7A93074C">
        <w:tc>
          <w:tcPr>
            <w:tcW w:w="850" w:type="dxa"/>
            <w:tcMar/>
          </w:tcPr>
          <w:p w:rsidR="03BB7F7A" w:rsidRDefault="03BB7F7A" w14:noSpellErr="1" w14:paraId="43CFD0AD" w14:textId="50B03AE7">
            <w:r w:rsidR="03BB7F7A">
              <w:rPr/>
              <w:t>R930</w:t>
            </w:r>
          </w:p>
        </w:tc>
        <w:tc>
          <w:tcPr>
            <w:tcW w:w="1200" w:type="dxa"/>
            <w:tcMar/>
          </w:tcPr>
          <w:p w:rsidR="03BB7F7A" w:rsidRDefault="03BB7F7A" w14:noSpellErr="1" w14:paraId="4BC52123" w14:textId="498E21AB">
            <w:r w:rsidR="03BB7F7A">
              <w:rPr/>
              <w:t>1.00 MΩ</w:t>
            </w:r>
          </w:p>
        </w:tc>
        <w:tc>
          <w:tcPr>
            <w:tcW w:w="2350" w:type="dxa"/>
            <w:tcMar/>
          </w:tcPr>
          <w:p w:rsidR="03BB7F7A" w:rsidRDefault="03BB7F7A" w14:noSpellErr="1" w14:paraId="71F10B75" w14:textId="426C086F">
            <w:r w:rsidR="03BB7F7A">
              <w:rPr/>
              <w:t>UNI-ROYAL 0402WGF1004TCE</w:t>
            </w:r>
          </w:p>
        </w:tc>
        <w:tc>
          <w:tcPr>
            <w:tcW w:w="1100" w:type="dxa"/>
            <w:tcMar/>
          </w:tcPr>
          <w:p w:rsidR="03BB7F7A" w:rsidRDefault="03BB7F7A" w14:noSpellErr="1" w14:paraId="4D791D6D" w14:textId="3B49EF33">
            <w:r w:rsidR="03BB7F7A">
              <w:rPr/>
              <w:t>0402</w:t>
            </w:r>
          </w:p>
        </w:tc>
        <w:tc>
          <w:tcPr>
            <w:tcW w:w="1100" w:type="dxa"/>
            <w:tcMar/>
          </w:tcPr>
          <w:p w:rsidR="03BB7F7A" w:rsidRDefault="03BB7F7A" w14:noSpellErr="1" w14:paraId="5848FDD0" w14:textId="3427D5F7">
            <w:r w:rsidR="03BB7F7A">
              <w:rPr/>
              <w:t>C26083</w:t>
            </w:r>
          </w:p>
        </w:tc>
        <w:tc>
          <w:tcPr>
            <w:tcW w:w="2426" w:type="dxa"/>
            <w:tcMar/>
          </w:tcPr>
          <w:p w:rsidR="03BB7F7A" w:rsidRDefault="03BB7F7A" w14:noSpellErr="1" w14:paraId="627CD438" w14:textId="2D05BCBB">
            <w:r w:rsidR="03BB7F7A">
              <w:rPr/>
              <w:t>1=LEG_LP; 2=N6_LWLP</w:t>
            </w:r>
          </w:p>
        </w:tc>
      </w:tr>
      <w:tr w:rsidR="03BB7F7A" w:rsidTr="0B528657" w14:paraId="7DDD424E">
        <w:tc>
          <w:tcPr>
            <w:tcW w:w="850" w:type="dxa"/>
            <w:tcMar/>
          </w:tcPr>
          <w:p w:rsidR="03BB7F7A" w:rsidRDefault="03BB7F7A" w14:noSpellErr="1" w14:paraId="2C7F70CE" w14:textId="441B1D30">
            <w:r w:rsidR="03BB7F7A">
              <w:rPr/>
              <w:t>R931</w:t>
            </w:r>
          </w:p>
        </w:tc>
        <w:tc>
          <w:tcPr>
            <w:tcW w:w="1200" w:type="dxa"/>
            <w:tcMar/>
          </w:tcPr>
          <w:p w:rsidR="03BB7F7A" w:rsidRDefault="03BB7F7A" w14:noSpellErr="1" w14:paraId="6EB8DB7A" w14:textId="3CF903F4">
            <w:r w:rsidR="03BB7F7A">
              <w:rPr/>
              <w:t>1.00 MΩ</w:t>
            </w:r>
          </w:p>
        </w:tc>
        <w:tc>
          <w:tcPr>
            <w:tcW w:w="2350" w:type="dxa"/>
            <w:tcMar/>
          </w:tcPr>
          <w:p w:rsidR="03BB7F7A" w:rsidRDefault="03BB7F7A" w14:noSpellErr="1" w14:paraId="486DD6BD" w14:textId="35D6EAB8">
            <w:r w:rsidR="03BB7F7A">
              <w:rPr/>
              <w:t>UNI-ROYAL 0402WGF1004TCE</w:t>
            </w:r>
          </w:p>
        </w:tc>
        <w:tc>
          <w:tcPr>
            <w:tcW w:w="1100" w:type="dxa"/>
            <w:tcMar/>
          </w:tcPr>
          <w:p w:rsidR="03BB7F7A" w:rsidRDefault="03BB7F7A" w14:noSpellErr="1" w14:paraId="7DCEDEFD" w14:textId="2EB4D17C">
            <w:r w:rsidR="03BB7F7A">
              <w:rPr/>
              <w:t>0402</w:t>
            </w:r>
          </w:p>
        </w:tc>
        <w:tc>
          <w:tcPr>
            <w:tcW w:w="1100" w:type="dxa"/>
            <w:tcMar/>
          </w:tcPr>
          <w:p w:rsidR="03BB7F7A" w:rsidRDefault="03BB7F7A" w14:noSpellErr="1" w14:paraId="7F2611B6" w14:textId="2792B840">
            <w:r w:rsidR="03BB7F7A">
              <w:rPr/>
              <w:t>C26083</w:t>
            </w:r>
          </w:p>
        </w:tc>
        <w:tc>
          <w:tcPr>
            <w:tcW w:w="2426" w:type="dxa"/>
            <w:tcMar/>
          </w:tcPr>
          <w:p w:rsidR="03BB7F7A" w:rsidRDefault="03BB7F7A" w14:noSpellErr="1" w14:paraId="63C8D5F8" w14:textId="20709F04">
            <w:r w:rsidR="03BB7F7A">
              <w:rPr/>
              <w:t>1=LEG_LN; 2=N6_LWLN</w:t>
            </w:r>
          </w:p>
        </w:tc>
      </w:tr>
      <w:tr w:rsidR="03BB7F7A" w:rsidTr="0B528657" w14:paraId="7AF890D1">
        <w:tc>
          <w:tcPr>
            <w:tcW w:w="850" w:type="dxa"/>
            <w:tcMar/>
          </w:tcPr>
          <w:p w:rsidR="03BB7F7A" w:rsidRDefault="03BB7F7A" w14:noSpellErr="1" w14:paraId="6DFC61E4" w14:textId="3785FF79">
            <w:r w:rsidR="03BB7F7A">
              <w:rPr/>
              <w:t>R932</w:t>
            </w:r>
          </w:p>
        </w:tc>
        <w:tc>
          <w:tcPr>
            <w:tcW w:w="1200" w:type="dxa"/>
            <w:tcMar/>
          </w:tcPr>
          <w:p w:rsidR="03BB7F7A" w:rsidRDefault="03BB7F7A" w14:noSpellErr="1" w14:paraId="34BC2C1C" w14:textId="3063E63D">
            <w:r w:rsidR="03BB7F7A">
              <w:rPr/>
              <w:t>1.00 MΩ</w:t>
            </w:r>
          </w:p>
        </w:tc>
        <w:tc>
          <w:tcPr>
            <w:tcW w:w="2350" w:type="dxa"/>
            <w:tcMar/>
          </w:tcPr>
          <w:p w:rsidR="03BB7F7A" w:rsidRDefault="03BB7F7A" w14:noSpellErr="1" w14:paraId="52A885D6" w14:textId="2941CD01">
            <w:r w:rsidR="03BB7F7A">
              <w:rPr/>
              <w:t>UNI-ROYAL 0402WGF1004TCE</w:t>
            </w:r>
          </w:p>
        </w:tc>
        <w:tc>
          <w:tcPr>
            <w:tcW w:w="1100" w:type="dxa"/>
            <w:tcMar/>
          </w:tcPr>
          <w:p w:rsidR="03BB7F7A" w:rsidRDefault="03BB7F7A" w14:noSpellErr="1" w14:paraId="4E333B63" w14:textId="221FB3C5">
            <w:r w:rsidR="03BB7F7A">
              <w:rPr/>
              <w:t>0402</w:t>
            </w:r>
          </w:p>
        </w:tc>
        <w:tc>
          <w:tcPr>
            <w:tcW w:w="1100" w:type="dxa"/>
            <w:tcMar/>
          </w:tcPr>
          <w:p w:rsidR="03BB7F7A" w:rsidRDefault="03BB7F7A" w14:noSpellErr="1" w14:paraId="1EFD38BD" w14:textId="1AFD9A89">
            <w:r w:rsidR="03BB7F7A">
              <w:rPr/>
              <w:t>C26083</w:t>
            </w:r>
          </w:p>
        </w:tc>
        <w:tc>
          <w:tcPr>
            <w:tcW w:w="2426" w:type="dxa"/>
            <w:tcMar/>
          </w:tcPr>
          <w:p w:rsidR="03BB7F7A" w:rsidRDefault="03BB7F7A" w14:noSpellErr="1" w14:paraId="4A2496DD" w14:textId="13DB814D">
            <w:r w:rsidR="03BB7F7A">
              <w:rPr/>
              <w:t>1=LEG_RP; 2=N6_LWRP</w:t>
            </w:r>
          </w:p>
        </w:tc>
      </w:tr>
      <w:tr w:rsidR="03BB7F7A" w:rsidTr="0B528657" w14:paraId="5C363DE0">
        <w:tc>
          <w:tcPr>
            <w:tcW w:w="850" w:type="dxa"/>
            <w:tcMar/>
          </w:tcPr>
          <w:p w:rsidR="03BB7F7A" w:rsidRDefault="03BB7F7A" w14:noSpellErr="1" w14:paraId="253B1EA7" w14:textId="2AF0E1C2">
            <w:r w:rsidR="03BB7F7A">
              <w:rPr/>
              <w:t>R933</w:t>
            </w:r>
          </w:p>
        </w:tc>
        <w:tc>
          <w:tcPr>
            <w:tcW w:w="1200" w:type="dxa"/>
            <w:tcMar/>
          </w:tcPr>
          <w:p w:rsidR="03BB7F7A" w:rsidRDefault="03BB7F7A" w14:noSpellErr="1" w14:paraId="6FA1195F" w14:textId="23CEC886">
            <w:r w:rsidR="03BB7F7A">
              <w:rPr/>
              <w:t>1.00 MΩ</w:t>
            </w:r>
          </w:p>
        </w:tc>
        <w:tc>
          <w:tcPr>
            <w:tcW w:w="2350" w:type="dxa"/>
            <w:tcMar/>
          </w:tcPr>
          <w:p w:rsidR="03BB7F7A" w:rsidRDefault="03BB7F7A" w14:noSpellErr="1" w14:paraId="5FC5BEA8" w14:textId="1CACAF4A">
            <w:r w:rsidR="03BB7F7A">
              <w:rPr/>
              <w:t>UNI-ROYAL 0402WGF1004TCE</w:t>
            </w:r>
          </w:p>
        </w:tc>
        <w:tc>
          <w:tcPr>
            <w:tcW w:w="1100" w:type="dxa"/>
            <w:tcMar/>
          </w:tcPr>
          <w:p w:rsidR="03BB7F7A" w:rsidRDefault="03BB7F7A" w14:noSpellErr="1" w14:paraId="2B0DAB78" w14:textId="158A960E">
            <w:r w:rsidR="03BB7F7A">
              <w:rPr/>
              <w:t>0402</w:t>
            </w:r>
          </w:p>
        </w:tc>
        <w:tc>
          <w:tcPr>
            <w:tcW w:w="1100" w:type="dxa"/>
            <w:tcMar/>
          </w:tcPr>
          <w:p w:rsidR="03BB7F7A" w:rsidRDefault="03BB7F7A" w14:noSpellErr="1" w14:paraId="318089F5" w14:textId="0E687CD2">
            <w:r w:rsidR="03BB7F7A">
              <w:rPr/>
              <w:t>C26083</w:t>
            </w:r>
          </w:p>
        </w:tc>
        <w:tc>
          <w:tcPr>
            <w:tcW w:w="2426" w:type="dxa"/>
            <w:tcMar/>
          </w:tcPr>
          <w:p w:rsidR="03BB7F7A" w:rsidRDefault="03BB7F7A" w14:noSpellErr="1" w14:paraId="540A3944" w14:textId="07466396">
            <w:r w:rsidR="03BB7F7A">
              <w:rPr/>
              <w:t>1=LEG_RN; 2=N6_LWRN</w:t>
            </w:r>
          </w:p>
        </w:tc>
      </w:tr>
      <w:tr w:rsidR="03BB7F7A" w:rsidTr="0B528657" w14:paraId="4DB93B65">
        <w:tc>
          <w:tcPr>
            <w:tcW w:w="850" w:type="dxa"/>
            <w:tcMar/>
          </w:tcPr>
          <w:p w:rsidR="03BB7F7A" w:rsidRDefault="03BB7F7A" w14:noSpellErr="1" w14:paraId="4245B223" w14:textId="1E5BC40B">
            <w:r w:rsidR="03BB7F7A">
              <w:rPr/>
              <w:t>R934</w:t>
            </w:r>
          </w:p>
        </w:tc>
        <w:tc>
          <w:tcPr>
            <w:tcW w:w="1200" w:type="dxa"/>
            <w:tcMar/>
          </w:tcPr>
          <w:p w:rsidR="03BB7F7A" w:rsidRDefault="03BB7F7A" w14:noSpellErr="1" w14:paraId="7D68564C" w14:textId="1739AACF">
            <w:r w:rsidR="03BB7F7A">
              <w:rPr/>
              <w:t>360 kΩ</w:t>
            </w:r>
          </w:p>
        </w:tc>
        <w:tc>
          <w:tcPr>
            <w:tcW w:w="2350" w:type="dxa"/>
            <w:tcMar/>
          </w:tcPr>
          <w:p w:rsidR="03BB7F7A" w:rsidRDefault="03BB7F7A" w14:noSpellErr="1" w14:paraId="60347173" w14:textId="10179193">
            <w:r w:rsidR="03BB7F7A">
              <w:rPr/>
              <w:t>UNI-ROYAL 0402WGF3603TCE</w:t>
            </w:r>
          </w:p>
        </w:tc>
        <w:tc>
          <w:tcPr>
            <w:tcW w:w="1100" w:type="dxa"/>
            <w:tcMar/>
          </w:tcPr>
          <w:p w:rsidR="03BB7F7A" w:rsidRDefault="03BB7F7A" w14:noSpellErr="1" w14:paraId="3A777749" w14:textId="08F57857">
            <w:r w:rsidR="03BB7F7A">
              <w:rPr/>
              <w:t>0402</w:t>
            </w:r>
          </w:p>
        </w:tc>
        <w:tc>
          <w:tcPr>
            <w:tcW w:w="1100" w:type="dxa"/>
            <w:tcMar/>
          </w:tcPr>
          <w:p w:rsidR="03BB7F7A" w:rsidRDefault="03BB7F7A" w14:noSpellErr="1" w14:paraId="68D61FC4" w14:textId="01D35F1B">
            <w:r w:rsidR="03BB7F7A">
              <w:rPr/>
              <w:t>C45956</w:t>
            </w:r>
          </w:p>
        </w:tc>
        <w:tc>
          <w:tcPr>
            <w:tcW w:w="2426" w:type="dxa"/>
            <w:tcMar/>
          </w:tcPr>
          <w:p w:rsidR="03BB7F7A" w:rsidRDefault="03BB7F7A" w14:noSpellErr="1" w14:paraId="5275A126" w14:textId="7AB145DF">
            <w:r w:rsidR="03BB7F7A">
              <w:rPr/>
              <w:t>1=3V3A; 2=N6_VORP</w:t>
            </w:r>
          </w:p>
        </w:tc>
      </w:tr>
      <w:tr w:rsidR="03BB7F7A" w:rsidTr="0B528657" w14:paraId="40345658">
        <w:tc>
          <w:tcPr>
            <w:tcW w:w="850" w:type="dxa"/>
            <w:tcMar/>
          </w:tcPr>
          <w:p w:rsidR="03BB7F7A" w:rsidRDefault="03BB7F7A" w14:noSpellErr="1" w14:paraId="7CBB6CEC" w14:textId="11C6A654">
            <w:r w:rsidR="03BB7F7A">
              <w:rPr/>
              <w:t>R935</w:t>
            </w:r>
          </w:p>
        </w:tc>
        <w:tc>
          <w:tcPr>
            <w:tcW w:w="1200" w:type="dxa"/>
            <w:tcMar/>
          </w:tcPr>
          <w:p w:rsidR="03BB7F7A" w:rsidRDefault="03BB7F7A" w14:noSpellErr="1" w14:paraId="774176CC" w14:textId="0AA48D18">
            <w:r w:rsidR="03BB7F7A">
              <w:rPr/>
              <w:t>470 kΩ</w:t>
            </w:r>
          </w:p>
        </w:tc>
        <w:tc>
          <w:tcPr>
            <w:tcW w:w="2350" w:type="dxa"/>
            <w:tcMar/>
          </w:tcPr>
          <w:p w:rsidR="03BB7F7A" w:rsidRDefault="03BB7F7A" w14:noSpellErr="1" w14:paraId="170E43F2" w14:textId="038273DC">
            <w:r w:rsidR="03BB7F7A">
              <w:rPr/>
              <w:t>UNI-ROYAL 0402WGF4703TCE</w:t>
            </w:r>
          </w:p>
        </w:tc>
        <w:tc>
          <w:tcPr>
            <w:tcW w:w="1100" w:type="dxa"/>
            <w:tcMar/>
          </w:tcPr>
          <w:p w:rsidR="03BB7F7A" w:rsidRDefault="03BB7F7A" w14:noSpellErr="1" w14:paraId="3CBEBD8C" w14:textId="7C605AA0">
            <w:r w:rsidR="03BB7F7A">
              <w:rPr/>
              <w:t>0402</w:t>
            </w:r>
          </w:p>
        </w:tc>
        <w:tc>
          <w:tcPr>
            <w:tcW w:w="1100" w:type="dxa"/>
            <w:tcMar/>
          </w:tcPr>
          <w:p w:rsidR="03BB7F7A" w:rsidRDefault="03BB7F7A" w14:noSpellErr="1" w14:paraId="2BAB5057" w14:textId="753E4164">
            <w:r w:rsidR="03BB7F7A">
              <w:rPr/>
              <w:t>C25790</w:t>
            </w:r>
          </w:p>
        </w:tc>
        <w:tc>
          <w:tcPr>
            <w:tcW w:w="2426" w:type="dxa"/>
            <w:tcMar/>
          </w:tcPr>
          <w:p w:rsidR="03BB7F7A" w:rsidRDefault="03BB7F7A" w14:noSpellErr="1" w14:paraId="5E50E471" w14:textId="6E1C2828">
            <w:r w:rsidR="03BB7F7A">
              <w:rPr/>
              <w:t>1=N6_VORP; 2=GND</w:t>
            </w:r>
          </w:p>
        </w:tc>
      </w:tr>
      <w:tr w:rsidR="03BB7F7A" w:rsidTr="0B528657" w14:paraId="48032EA2">
        <w:tc>
          <w:tcPr>
            <w:tcW w:w="850" w:type="dxa"/>
            <w:tcMar/>
          </w:tcPr>
          <w:p w:rsidR="03BB7F7A" w:rsidRDefault="03BB7F7A" w14:noSpellErr="1" w14:paraId="66A399E4" w14:textId="0531889D">
            <w:r w:rsidR="03BB7F7A">
              <w:rPr/>
              <w:t>R936</w:t>
            </w:r>
          </w:p>
        </w:tc>
        <w:tc>
          <w:tcPr>
            <w:tcW w:w="1200" w:type="dxa"/>
            <w:tcMar/>
          </w:tcPr>
          <w:p w:rsidR="03BB7F7A" w:rsidRDefault="03BB7F7A" w14:noSpellErr="1" w14:paraId="29F8F4DE" w14:textId="7E0F6F61">
            <w:r w:rsidR="03BB7F7A">
              <w:rPr/>
              <w:t>470 kΩ</w:t>
            </w:r>
          </w:p>
        </w:tc>
        <w:tc>
          <w:tcPr>
            <w:tcW w:w="2350" w:type="dxa"/>
            <w:tcMar/>
          </w:tcPr>
          <w:p w:rsidR="03BB7F7A" w:rsidRDefault="03BB7F7A" w14:noSpellErr="1" w14:paraId="3C871330" w14:textId="76ED5625">
            <w:r w:rsidR="03BB7F7A">
              <w:rPr/>
              <w:t>UNI-ROYAL 0402WGF4703TCE</w:t>
            </w:r>
          </w:p>
        </w:tc>
        <w:tc>
          <w:tcPr>
            <w:tcW w:w="1100" w:type="dxa"/>
            <w:tcMar/>
          </w:tcPr>
          <w:p w:rsidR="03BB7F7A" w:rsidRDefault="03BB7F7A" w14:noSpellErr="1" w14:paraId="6AC99AD1" w14:textId="6FCB3CE9">
            <w:r w:rsidR="03BB7F7A">
              <w:rPr/>
              <w:t>0402</w:t>
            </w:r>
          </w:p>
        </w:tc>
        <w:tc>
          <w:tcPr>
            <w:tcW w:w="1100" w:type="dxa"/>
            <w:tcMar/>
          </w:tcPr>
          <w:p w:rsidR="03BB7F7A" w:rsidRDefault="03BB7F7A" w14:noSpellErr="1" w14:paraId="24A18F2B" w14:textId="68A923AD">
            <w:r w:rsidR="03BB7F7A">
              <w:rPr/>
              <w:t>C25790</w:t>
            </w:r>
          </w:p>
        </w:tc>
        <w:tc>
          <w:tcPr>
            <w:tcW w:w="2426" w:type="dxa"/>
            <w:tcMar/>
          </w:tcPr>
          <w:p w:rsidR="03BB7F7A" w:rsidRDefault="03BB7F7A" w14:noSpellErr="1" w14:paraId="227E518E" w14:textId="61870A71">
            <w:r w:rsidR="03BB7F7A">
              <w:rPr/>
              <w:t>1=VNEG; 2=N6_VORN</w:t>
            </w:r>
          </w:p>
        </w:tc>
      </w:tr>
      <w:tr w:rsidR="03BB7F7A" w:rsidTr="0B528657" w14:paraId="20CE65A0">
        <w:tc>
          <w:tcPr>
            <w:tcW w:w="850" w:type="dxa"/>
            <w:tcMar/>
          </w:tcPr>
          <w:p w:rsidR="03BB7F7A" w:rsidRDefault="03BB7F7A" w14:noSpellErr="1" w14:paraId="70DFF356" w14:textId="789C6AE6">
            <w:r w:rsidR="03BB7F7A">
              <w:rPr/>
              <w:t>R937</w:t>
            </w:r>
          </w:p>
        </w:tc>
        <w:tc>
          <w:tcPr>
            <w:tcW w:w="1200" w:type="dxa"/>
            <w:tcMar/>
          </w:tcPr>
          <w:p w:rsidR="03BB7F7A" w:rsidRDefault="03BB7F7A" w14:noSpellErr="1" w14:paraId="7A9790DE" w14:textId="717A51AA">
            <w:r w:rsidR="03BB7F7A">
              <w:rPr/>
              <w:t>470 kΩ</w:t>
            </w:r>
          </w:p>
        </w:tc>
        <w:tc>
          <w:tcPr>
            <w:tcW w:w="2350" w:type="dxa"/>
            <w:tcMar/>
          </w:tcPr>
          <w:p w:rsidR="03BB7F7A" w:rsidRDefault="03BB7F7A" w14:noSpellErr="1" w14:paraId="44E38D14" w14:textId="6A58386E">
            <w:r w:rsidR="03BB7F7A">
              <w:rPr/>
              <w:t>UNI-ROYAL 0402WGF4703TCE</w:t>
            </w:r>
          </w:p>
        </w:tc>
        <w:tc>
          <w:tcPr>
            <w:tcW w:w="1100" w:type="dxa"/>
            <w:tcMar/>
          </w:tcPr>
          <w:p w:rsidR="03BB7F7A" w:rsidRDefault="03BB7F7A" w14:noSpellErr="1" w14:paraId="1E7BE15A" w14:textId="63361F32">
            <w:r w:rsidR="03BB7F7A">
              <w:rPr/>
              <w:t>0402</w:t>
            </w:r>
          </w:p>
        </w:tc>
        <w:tc>
          <w:tcPr>
            <w:tcW w:w="1100" w:type="dxa"/>
            <w:tcMar/>
          </w:tcPr>
          <w:p w:rsidR="03BB7F7A" w:rsidRDefault="03BB7F7A" w14:noSpellErr="1" w14:paraId="20B7E82A" w14:textId="5C1405F6">
            <w:r w:rsidR="03BB7F7A">
              <w:rPr/>
              <w:t>C25790</w:t>
            </w:r>
          </w:p>
        </w:tc>
        <w:tc>
          <w:tcPr>
            <w:tcW w:w="2426" w:type="dxa"/>
            <w:tcMar/>
          </w:tcPr>
          <w:p w:rsidR="03BB7F7A" w:rsidRDefault="03BB7F7A" w14:noSpellErr="1" w14:paraId="793184AF" w14:textId="54F1ECBA">
            <w:r w:rsidR="03BB7F7A">
              <w:rPr/>
              <w:t>1=N6_VORN; 2=N6_ORTEST</w:t>
            </w:r>
          </w:p>
        </w:tc>
      </w:tr>
      <w:tr w:rsidR="03BB7F7A" w:rsidTr="0B528657" w14:paraId="4EB0A776">
        <w:tc>
          <w:tcPr>
            <w:tcW w:w="850" w:type="dxa"/>
            <w:tcMar/>
          </w:tcPr>
          <w:p w:rsidR="03BB7F7A" w:rsidRDefault="03BB7F7A" w14:noSpellErr="1" w14:paraId="176BC820" w14:textId="6C074D2F">
            <w:r w:rsidR="03BB7F7A">
              <w:rPr/>
              <w:t>R938</w:t>
            </w:r>
          </w:p>
        </w:tc>
        <w:tc>
          <w:tcPr>
            <w:tcW w:w="1200" w:type="dxa"/>
            <w:tcMar/>
          </w:tcPr>
          <w:p w:rsidR="03BB7F7A" w:rsidRDefault="03BB7F7A" w14:noSpellErr="1" w14:paraId="31407352" w14:textId="64E533F3">
            <w:r w:rsidR="03BB7F7A">
              <w:rPr/>
              <w:t>1.00 MΩ</w:t>
            </w:r>
          </w:p>
        </w:tc>
        <w:tc>
          <w:tcPr>
            <w:tcW w:w="2350" w:type="dxa"/>
            <w:tcMar/>
          </w:tcPr>
          <w:p w:rsidR="03BB7F7A" w:rsidRDefault="03BB7F7A" w14:noSpellErr="1" w14:paraId="4FBB9B76" w14:textId="5DC31AB7">
            <w:r w:rsidR="03BB7F7A">
              <w:rPr/>
              <w:t>UNI-ROYAL 0402WGF1004TCE</w:t>
            </w:r>
          </w:p>
        </w:tc>
        <w:tc>
          <w:tcPr>
            <w:tcW w:w="1100" w:type="dxa"/>
            <w:tcMar/>
          </w:tcPr>
          <w:p w:rsidR="03BB7F7A" w:rsidRDefault="03BB7F7A" w14:noSpellErr="1" w14:paraId="3FDEC016" w14:textId="56A1017B">
            <w:r w:rsidR="03BB7F7A">
              <w:rPr/>
              <w:t>0402</w:t>
            </w:r>
          </w:p>
        </w:tc>
        <w:tc>
          <w:tcPr>
            <w:tcW w:w="1100" w:type="dxa"/>
            <w:tcMar/>
          </w:tcPr>
          <w:p w:rsidR="03BB7F7A" w:rsidRDefault="03BB7F7A" w14:noSpellErr="1" w14:paraId="1D621A47" w14:textId="4F7EE83F">
            <w:r w:rsidR="03BB7F7A">
              <w:rPr/>
              <w:t>C26083</w:t>
            </w:r>
          </w:p>
        </w:tc>
        <w:tc>
          <w:tcPr>
            <w:tcW w:w="2426" w:type="dxa"/>
            <w:tcMar/>
          </w:tcPr>
          <w:p w:rsidR="03BB7F7A" w:rsidRDefault="03BB7F7A" w14:noSpellErr="1" w14:paraId="6A666B93" w14:textId="485CCF03">
            <w:r w:rsidR="03BB7F7A">
              <w:rPr/>
              <w:t>1=3V3A; 2=N6_VLLP</w:t>
            </w:r>
          </w:p>
        </w:tc>
      </w:tr>
      <w:tr w:rsidR="03BB7F7A" w:rsidTr="0B528657" w14:paraId="2BC3B2EC">
        <w:tc>
          <w:tcPr>
            <w:tcW w:w="850" w:type="dxa"/>
            <w:tcMar/>
          </w:tcPr>
          <w:p w:rsidR="03BB7F7A" w:rsidRDefault="03BB7F7A" w14:noSpellErr="1" w14:paraId="56582B8D" w14:textId="5F722F78">
            <w:r w:rsidR="03BB7F7A">
              <w:rPr/>
              <w:t>R939</w:t>
            </w:r>
          </w:p>
        </w:tc>
        <w:tc>
          <w:tcPr>
            <w:tcW w:w="1200" w:type="dxa"/>
            <w:tcMar/>
          </w:tcPr>
          <w:p w:rsidR="03BB7F7A" w:rsidRDefault="03BB7F7A" w14:noSpellErr="1" w14:paraId="595A9264" w14:textId="5850163C">
            <w:r w:rsidR="03BB7F7A">
              <w:rPr/>
              <w:t>100 kΩ</w:t>
            </w:r>
          </w:p>
        </w:tc>
        <w:tc>
          <w:tcPr>
            <w:tcW w:w="2350" w:type="dxa"/>
            <w:tcMar/>
          </w:tcPr>
          <w:p w:rsidR="03BB7F7A" w:rsidRDefault="03BB7F7A" w14:noSpellErr="1" w14:paraId="7AF4CCAA" w14:textId="512DFD00">
            <w:r w:rsidR="03BB7F7A">
              <w:rPr/>
              <w:t>UNI-ROYAL 0402WGF1003TCE</w:t>
            </w:r>
          </w:p>
        </w:tc>
        <w:tc>
          <w:tcPr>
            <w:tcW w:w="1100" w:type="dxa"/>
            <w:tcMar/>
          </w:tcPr>
          <w:p w:rsidR="03BB7F7A" w:rsidRDefault="03BB7F7A" w14:noSpellErr="1" w14:paraId="567EE46E" w14:textId="4A0BE3C4">
            <w:r w:rsidR="03BB7F7A">
              <w:rPr/>
              <w:t>0402</w:t>
            </w:r>
          </w:p>
        </w:tc>
        <w:tc>
          <w:tcPr>
            <w:tcW w:w="1100" w:type="dxa"/>
            <w:tcMar/>
          </w:tcPr>
          <w:p w:rsidR="03BB7F7A" w:rsidRDefault="03BB7F7A" w14:noSpellErr="1" w14:paraId="46391F50" w14:textId="42E9CA88">
            <w:r w:rsidR="03BB7F7A">
              <w:rPr/>
              <w:t>C25741</w:t>
            </w:r>
          </w:p>
        </w:tc>
        <w:tc>
          <w:tcPr>
            <w:tcW w:w="2426" w:type="dxa"/>
            <w:tcMar/>
          </w:tcPr>
          <w:p w:rsidR="03BB7F7A" w:rsidRDefault="03BB7F7A" w14:noSpellErr="1" w14:paraId="7C764B4C" w14:textId="3BC7B14C">
            <w:r w:rsidR="03BB7F7A">
              <w:rPr/>
              <w:t>1=N6_VLLP; 2=GND</w:t>
            </w:r>
          </w:p>
        </w:tc>
      </w:tr>
      <w:tr w:rsidR="03BB7F7A" w:rsidTr="0B528657" w14:paraId="103DB358">
        <w:tc>
          <w:tcPr>
            <w:tcW w:w="850" w:type="dxa"/>
            <w:tcMar/>
          </w:tcPr>
          <w:p w:rsidR="03BB7F7A" w:rsidRDefault="03BB7F7A" w14:noSpellErr="1" w14:paraId="66A1F47F" w14:textId="52DD11C1">
            <w:r w:rsidR="03BB7F7A">
              <w:rPr/>
              <w:t>R940</w:t>
            </w:r>
          </w:p>
        </w:tc>
        <w:tc>
          <w:tcPr>
            <w:tcW w:w="1200" w:type="dxa"/>
            <w:tcMar/>
          </w:tcPr>
          <w:p w:rsidR="03BB7F7A" w:rsidRDefault="03BB7F7A" w14:noSpellErr="1" w14:paraId="72707EDE" w14:textId="4BBAF885">
            <w:r w:rsidR="03BB7F7A">
              <w:rPr/>
              <w:t>1.00 MΩ</w:t>
            </w:r>
          </w:p>
        </w:tc>
        <w:tc>
          <w:tcPr>
            <w:tcW w:w="2350" w:type="dxa"/>
            <w:tcMar/>
          </w:tcPr>
          <w:p w:rsidR="03BB7F7A" w:rsidRDefault="03BB7F7A" w14:noSpellErr="1" w14:paraId="4F321D3A" w14:textId="4498DF49">
            <w:r w:rsidR="03BB7F7A">
              <w:rPr/>
              <w:t>UNI-ROYAL 0402WGF1004TCE</w:t>
            </w:r>
          </w:p>
        </w:tc>
        <w:tc>
          <w:tcPr>
            <w:tcW w:w="1100" w:type="dxa"/>
            <w:tcMar/>
          </w:tcPr>
          <w:p w:rsidR="03BB7F7A" w:rsidRDefault="03BB7F7A" w14:noSpellErr="1" w14:paraId="67FEB5EA" w14:textId="3D76C60D">
            <w:r w:rsidR="03BB7F7A">
              <w:rPr/>
              <w:t>0402</w:t>
            </w:r>
          </w:p>
        </w:tc>
        <w:tc>
          <w:tcPr>
            <w:tcW w:w="1100" w:type="dxa"/>
            <w:tcMar/>
          </w:tcPr>
          <w:p w:rsidR="03BB7F7A" w:rsidRDefault="03BB7F7A" w14:noSpellErr="1" w14:paraId="2B73267D" w14:textId="3654ACD1">
            <w:r w:rsidR="03BB7F7A">
              <w:rPr/>
              <w:t>C26083</w:t>
            </w:r>
          </w:p>
        </w:tc>
        <w:tc>
          <w:tcPr>
            <w:tcW w:w="2426" w:type="dxa"/>
            <w:tcMar/>
          </w:tcPr>
          <w:p w:rsidR="03BB7F7A" w:rsidRDefault="03BB7F7A" w14:noSpellErr="1" w14:paraId="161E50C2" w14:textId="2F329395">
            <w:r w:rsidR="03BB7F7A">
              <w:rPr/>
              <w:t>1=VNEG; 2=N6_VLLN</w:t>
            </w:r>
          </w:p>
        </w:tc>
      </w:tr>
      <w:tr w:rsidR="03BB7F7A" w:rsidTr="0B528657" w14:paraId="6A6C4F27">
        <w:tc>
          <w:tcPr>
            <w:tcW w:w="850" w:type="dxa"/>
            <w:tcMar/>
          </w:tcPr>
          <w:p w:rsidR="03BB7F7A" w:rsidRDefault="03BB7F7A" w14:noSpellErr="1" w14:paraId="4D9E0C17" w14:textId="4647F40A">
            <w:r w:rsidR="03BB7F7A">
              <w:rPr/>
              <w:t>R941</w:t>
            </w:r>
          </w:p>
        </w:tc>
        <w:tc>
          <w:tcPr>
            <w:tcW w:w="1200" w:type="dxa"/>
            <w:tcMar/>
          </w:tcPr>
          <w:p w:rsidR="03BB7F7A" w:rsidRDefault="03BB7F7A" w14:noSpellErr="1" w14:paraId="34008375" w14:textId="3F25DACE">
            <w:r w:rsidR="03BB7F7A">
              <w:rPr/>
              <w:t>88.7 kΩ</w:t>
            </w:r>
          </w:p>
        </w:tc>
        <w:tc>
          <w:tcPr>
            <w:tcW w:w="2350" w:type="dxa"/>
            <w:tcMar/>
          </w:tcPr>
          <w:p w:rsidR="03BB7F7A" w:rsidRDefault="03BB7F7A" w14:noSpellErr="1" w14:paraId="7F7EA9A0" w14:textId="3803C192">
            <w:r w:rsidR="03BB7F7A">
              <w:rPr/>
              <w:t>UNI-ROYAL 0402WGF8872TCE</w:t>
            </w:r>
          </w:p>
        </w:tc>
        <w:tc>
          <w:tcPr>
            <w:tcW w:w="1100" w:type="dxa"/>
            <w:tcMar/>
          </w:tcPr>
          <w:p w:rsidR="03BB7F7A" w:rsidRDefault="03BB7F7A" w14:noSpellErr="1" w14:paraId="106474B1" w14:textId="30E1A856">
            <w:r w:rsidR="03BB7F7A">
              <w:rPr/>
              <w:t>0402</w:t>
            </w:r>
          </w:p>
        </w:tc>
        <w:tc>
          <w:tcPr>
            <w:tcW w:w="1100" w:type="dxa"/>
            <w:tcMar/>
          </w:tcPr>
          <w:p w:rsidR="03BB7F7A" w:rsidRDefault="03BB7F7A" w14:noSpellErr="1" w14:paraId="1CB01E8D" w14:textId="29BF8F1A">
            <w:r w:rsidR="03BB7F7A">
              <w:rPr/>
              <w:t>C25922</w:t>
            </w:r>
          </w:p>
        </w:tc>
        <w:tc>
          <w:tcPr>
            <w:tcW w:w="2426" w:type="dxa"/>
            <w:tcMar/>
          </w:tcPr>
          <w:p w:rsidR="03BB7F7A" w:rsidRDefault="03BB7F7A" w14:noSpellErr="1" w14:paraId="5A566B5A" w14:textId="229D75DE">
            <w:r w:rsidR="03BB7F7A">
              <w:rPr/>
              <w:t>1=N6_VLLN; 2=GND</w:t>
            </w:r>
          </w:p>
        </w:tc>
      </w:tr>
      <w:tr w:rsidR="03BB7F7A" w:rsidTr="0B528657" w14:paraId="53E6FFF0">
        <w:tc>
          <w:tcPr>
            <w:tcW w:w="850" w:type="dxa"/>
            <w:tcMar/>
          </w:tcPr>
          <w:p w:rsidR="03BB7F7A" w:rsidRDefault="03BB7F7A" w14:noSpellErr="1" w14:paraId="49771B04" w14:textId="39B2D653">
            <w:r w:rsidR="03BB7F7A">
              <w:rPr/>
              <w:t>R942</w:t>
            </w:r>
          </w:p>
        </w:tc>
        <w:tc>
          <w:tcPr>
            <w:tcW w:w="1200" w:type="dxa"/>
            <w:tcMar/>
          </w:tcPr>
          <w:p w:rsidR="03BB7F7A" w:rsidRDefault="03BB7F7A" w14:noSpellErr="1" w14:paraId="40AA71C7" w14:textId="3290BD17">
            <w:r w:rsidR="03BB7F7A">
              <w:rPr/>
              <w:t>910 kΩ</w:t>
            </w:r>
          </w:p>
        </w:tc>
        <w:tc>
          <w:tcPr>
            <w:tcW w:w="2350" w:type="dxa"/>
            <w:tcMar/>
          </w:tcPr>
          <w:p w:rsidR="03BB7F7A" w:rsidRDefault="03BB7F7A" w14:noSpellErr="1" w14:paraId="30585E48" w14:textId="2B6EA3DB">
            <w:r w:rsidR="03BB7F7A">
              <w:rPr/>
              <w:t>UNI-ROYAL 0402WGF9103TCE</w:t>
            </w:r>
          </w:p>
        </w:tc>
        <w:tc>
          <w:tcPr>
            <w:tcW w:w="1100" w:type="dxa"/>
            <w:tcMar/>
          </w:tcPr>
          <w:p w:rsidR="03BB7F7A" w:rsidRDefault="03BB7F7A" w14:noSpellErr="1" w14:paraId="57C51DD6" w14:textId="244C8A9F">
            <w:r w:rsidR="03BB7F7A">
              <w:rPr/>
              <w:t>0402</w:t>
            </w:r>
          </w:p>
        </w:tc>
        <w:tc>
          <w:tcPr>
            <w:tcW w:w="1100" w:type="dxa"/>
            <w:tcMar/>
          </w:tcPr>
          <w:p w:rsidR="03BB7F7A" w:rsidRDefault="03BB7F7A" w14:noSpellErr="1" w14:paraId="3AD75E1E" w14:textId="1D2A7163">
            <w:r w:rsidR="03BB7F7A">
              <w:rPr/>
              <w:t>C25800</w:t>
            </w:r>
          </w:p>
        </w:tc>
        <w:tc>
          <w:tcPr>
            <w:tcW w:w="2426" w:type="dxa"/>
            <w:tcMar/>
          </w:tcPr>
          <w:p w:rsidR="03BB7F7A" w:rsidRDefault="03BB7F7A" w14:noSpellErr="1" w14:paraId="3A92C580" w14:textId="16085827">
            <w:r w:rsidR="03BB7F7A">
              <w:rPr/>
              <w:t>1=VPOS; 2=N6_TWLPP</w:t>
            </w:r>
          </w:p>
        </w:tc>
      </w:tr>
      <w:tr w:rsidR="03BB7F7A" w:rsidTr="0B528657" w14:paraId="3B47CCF7">
        <w:tc>
          <w:tcPr>
            <w:tcW w:w="850" w:type="dxa"/>
            <w:tcMar/>
          </w:tcPr>
          <w:p w:rsidR="03BB7F7A" w:rsidRDefault="03BB7F7A" w14:noSpellErr="1" w14:paraId="4F0FB2E2" w14:textId="2D1DB89C">
            <w:r w:rsidR="03BB7F7A">
              <w:rPr/>
              <w:t>R943</w:t>
            </w:r>
          </w:p>
        </w:tc>
        <w:tc>
          <w:tcPr>
            <w:tcW w:w="1200" w:type="dxa"/>
            <w:tcMar/>
          </w:tcPr>
          <w:p w:rsidR="03BB7F7A" w:rsidRDefault="03BB7F7A" w14:noSpellErr="1" w14:paraId="2A590F40" w14:textId="25FB9F60">
            <w:r w:rsidR="03BB7F7A">
              <w:rPr/>
              <w:t>910 kΩ</w:t>
            </w:r>
          </w:p>
        </w:tc>
        <w:tc>
          <w:tcPr>
            <w:tcW w:w="2350" w:type="dxa"/>
            <w:tcMar/>
          </w:tcPr>
          <w:p w:rsidR="03BB7F7A" w:rsidRDefault="03BB7F7A" w14:noSpellErr="1" w14:paraId="2BD11750" w14:textId="1ED98624">
            <w:r w:rsidR="03BB7F7A">
              <w:rPr/>
              <w:t>UNI-ROYAL 0402WGF9103TCE</w:t>
            </w:r>
          </w:p>
        </w:tc>
        <w:tc>
          <w:tcPr>
            <w:tcW w:w="1100" w:type="dxa"/>
            <w:tcMar/>
          </w:tcPr>
          <w:p w:rsidR="03BB7F7A" w:rsidRDefault="03BB7F7A" w14:noSpellErr="1" w14:paraId="73F78948" w14:textId="17B76CE8">
            <w:r w:rsidR="03BB7F7A">
              <w:rPr/>
              <w:t>0402</w:t>
            </w:r>
          </w:p>
        </w:tc>
        <w:tc>
          <w:tcPr>
            <w:tcW w:w="1100" w:type="dxa"/>
            <w:tcMar/>
          </w:tcPr>
          <w:p w:rsidR="03BB7F7A" w:rsidRDefault="03BB7F7A" w14:noSpellErr="1" w14:paraId="2EC9B77B" w14:textId="109553AC">
            <w:r w:rsidR="03BB7F7A">
              <w:rPr/>
              <w:t>C25800</w:t>
            </w:r>
          </w:p>
        </w:tc>
        <w:tc>
          <w:tcPr>
            <w:tcW w:w="2426" w:type="dxa"/>
            <w:tcMar/>
          </w:tcPr>
          <w:p w:rsidR="03BB7F7A" w:rsidRDefault="03BB7F7A" w14:noSpellErr="1" w14:paraId="2F772268" w14:textId="09733A70">
            <w:r w:rsidR="03BB7F7A">
              <w:rPr/>
              <w:t>1=VPOS; 2=N6_TWLPN</w:t>
            </w:r>
          </w:p>
        </w:tc>
      </w:tr>
      <w:tr w:rsidR="03BB7F7A" w:rsidTr="0B528657" w14:paraId="609FB33B">
        <w:tc>
          <w:tcPr>
            <w:tcW w:w="850" w:type="dxa"/>
            <w:tcMar/>
          </w:tcPr>
          <w:p w:rsidR="03BB7F7A" w:rsidRDefault="03BB7F7A" w14:noSpellErr="1" w14:paraId="44B2E15B" w14:textId="20889AE5">
            <w:r w:rsidR="03BB7F7A">
              <w:rPr/>
              <w:t>R944</w:t>
            </w:r>
          </w:p>
        </w:tc>
        <w:tc>
          <w:tcPr>
            <w:tcW w:w="1200" w:type="dxa"/>
            <w:tcMar/>
          </w:tcPr>
          <w:p w:rsidR="03BB7F7A" w:rsidRDefault="03BB7F7A" w14:noSpellErr="1" w14:paraId="65C32A3D" w14:textId="196681A9">
            <w:r w:rsidR="03BB7F7A">
              <w:rPr/>
              <w:t>910 kΩ</w:t>
            </w:r>
          </w:p>
        </w:tc>
        <w:tc>
          <w:tcPr>
            <w:tcW w:w="2350" w:type="dxa"/>
            <w:tcMar/>
          </w:tcPr>
          <w:p w:rsidR="03BB7F7A" w:rsidRDefault="03BB7F7A" w14:noSpellErr="1" w14:paraId="4DC5C544" w14:textId="1244686D">
            <w:r w:rsidR="03BB7F7A">
              <w:rPr/>
              <w:t>UNI-ROYAL 0402WGF9103TCE</w:t>
            </w:r>
          </w:p>
        </w:tc>
        <w:tc>
          <w:tcPr>
            <w:tcW w:w="1100" w:type="dxa"/>
            <w:tcMar/>
          </w:tcPr>
          <w:p w:rsidR="03BB7F7A" w:rsidRDefault="03BB7F7A" w14:noSpellErr="1" w14:paraId="5E2F4A34" w14:textId="0B224F31">
            <w:r w:rsidR="03BB7F7A">
              <w:rPr/>
              <w:t>0402</w:t>
            </w:r>
          </w:p>
        </w:tc>
        <w:tc>
          <w:tcPr>
            <w:tcW w:w="1100" w:type="dxa"/>
            <w:tcMar/>
          </w:tcPr>
          <w:p w:rsidR="03BB7F7A" w:rsidRDefault="03BB7F7A" w14:noSpellErr="1" w14:paraId="2BA1CA37" w14:textId="040035F5">
            <w:r w:rsidR="03BB7F7A">
              <w:rPr/>
              <w:t>C25800</w:t>
            </w:r>
          </w:p>
        </w:tc>
        <w:tc>
          <w:tcPr>
            <w:tcW w:w="2426" w:type="dxa"/>
            <w:tcMar/>
          </w:tcPr>
          <w:p w:rsidR="03BB7F7A" w:rsidRDefault="03BB7F7A" w14:noSpellErr="1" w14:paraId="79E8744E" w14:textId="7CDE1CB9">
            <w:r w:rsidR="03BB7F7A">
              <w:rPr/>
              <w:t>1=VPOS; 2=N6_TWLNP</w:t>
            </w:r>
          </w:p>
        </w:tc>
      </w:tr>
      <w:tr w:rsidR="03BB7F7A" w:rsidTr="0B528657" w14:paraId="7C208214">
        <w:tc>
          <w:tcPr>
            <w:tcW w:w="850" w:type="dxa"/>
            <w:tcMar/>
          </w:tcPr>
          <w:p w:rsidR="03BB7F7A" w:rsidRDefault="03BB7F7A" w14:noSpellErr="1" w14:paraId="347DED2B" w14:textId="13F37D2E">
            <w:r w:rsidR="03BB7F7A">
              <w:rPr/>
              <w:t>R945</w:t>
            </w:r>
          </w:p>
        </w:tc>
        <w:tc>
          <w:tcPr>
            <w:tcW w:w="1200" w:type="dxa"/>
            <w:tcMar/>
          </w:tcPr>
          <w:p w:rsidR="03BB7F7A" w:rsidRDefault="03BB7F7A" w14:noSpellErr="1" w14:paraId="2C9E8F2A" w14:textId="0CD163F2">
            <w:r w:rsidR="03BB7F7A">
              <w:rPr/>
              <w:t>910 kΩ</w:t>
            </w:r>
          </w:p>
        </w:tc>
        <w:tc>
          <w:tcPr>
            <w:tcW w:w="2350" w:type="dxa"/>
            <w:tcMar/>
          </w:tcPr>
          <w:p w:rsidR="03BB7F7A" w:rsidRDefault="03BB7F7A" w14:noSpellErr="1" w14:paraId="16F4FF3D" w14:textId="05AF4AB6">
            <w:r w:rsidR="03BB7F7A">
              <w:rPr/>
              <w:t>UNI-ROYAL 0402WGF9103TCE</w:t>
            </w:r>
          </w:p>
        </w:tc>
        <w:tc>
          <w:tcPr>
            <w:tcW w:w="1100" w:type="dxa"/>
            <w:tcMar/>
          </w:tcPr>
          <w:p w:rsidR="03BB7F7A" w:rsidRDefault="03BB7F7A" w14:noSpellErr="1" w14:paraId="71035833" w14:textId="7E8D317A">
            <w:r w:rsidR="03BB7F7A">
              <w:rPr/>
              <w:t>0402</w:t>
            </w:r>
          </w:p>
        </w:tc>
        <w:tc>
          <w:tcPr>
            <w:tcW w:w="1100" w:type="dxa"/>
            <w:tcMar/>
          </w:tcPr>
          <w:p w:rsidR="03BB7F7A" w:rsidRDefault="03BB7F7A" w14:noSpellErr="1" w14:paraId="6D755CC2" w14:textId="776B183E">
            <w:r w:rsidR="03BB7F7A">
              <w:rPr/>
              <w:t>C25800</w:t>
            </w:r>
          </w:p>
        </w:tc>
        <w:tc>
          <w:tcPr>
            <w:tcW w:w="2426" w:type="dxa"/>
            <w:tcMar/>
          </w:tcPr>
          <w:p w:rsidR="03BB7F7A" w:rsidRDefault="03BB7F7A" w14:noSpellErr="1" w14:paraId="2F314EBD" w14:textId="7048FF02">
            <w:r w:rsidR="03BB7F7A">
              <w:rPr/>
              <w:t>1=VPOS; 2=N6_TWLNN</w:t>
            </w:r>
          </w:p>
        </w:tc>
      </w:tr>
      <w:tr w:rsidR="03BB7F7A" w:rsidTr="0B528657" w14:paraId="26FB69E8">
        <w:tc>
          <w:tcPr>
            <w:tcW w:w="850" w:type="dxa"/>
            <w:tcMar/>
          </w:tcPr>
          <w:p w:rsidR="03BB7F7A" w:rsidRDefault="03BB7F7A" w14:noSpellErr="1" w14:paraId="48F3746E" w14:textId="075E5F77">
            <w:r w:rsidR="03BB7F7A">
              <w:rPr/>
              <w:t>R946</w:t>
            </w:r>
          </w:p>
        </w:tc>
        <w:tc>
          <w:tcPr>
            <w:tcW w:w="1200" w:type="dxa"/>
            <w:tcMar/>
          </w:tcPr>
          <w:p w:rsidR="03BB7F7A" w:rsidRDefault="03BB7F7A" w14:noSpellErr="1" w14:paraId="3FC26700" w14:textId="003C463B">
            <w:r w:rsidR="03BB7F7A">
              <w:rPr/>
              <w:t>910 kΩ</w:t>
            </w:r>
          </w:p>
        </w:tc>
        <w:tc>
          <w:tcPr>
            <w:tcW w:w="2350" w:type="dxa"/>
            <w:tcMar/>
          </w:tcPr>
          <w:p w:rsidR="03BB7F7A" w:rsidRDefault="03BB7F7A" w14:noSpellErr="1" w14:paraId="7ED6075F" w14:textId="791A2CFF">
            <w:r w:rsidR="03BB7F7A">
              <w:rPr/>
              <w:t>UNI-ROYAL 0402WGF9103TCE</w:t>
            </w:r>
          </w:p>
        </w:tc>
        <w:tc>
          <w:tcPr>
            <w:tcW w:w="1100" w:type="dxa"/>
            <w:tcMar/>
          </w:tcPr>
          <w:p w:rsidR="03BB7F7A" w:rsidRDefault="03BB7F7A" w14:noSpellErr="1" w14:paraId="266D5305" w14:textId="71F813C3">
            <w:r w:rsidR="03BB7F7A">
              <w:rPr/>
              <w:t>0402</w:t>
            </w:r>
          </w:p>
        </w:tc>
        <w:tc>
          <w:tcPr>
            <w:tcW w:w="1100" w:type="dxa"/>
            <w:tcMar/>
          </w:tcPr>
          <w:p w:rsidR="03BB7F7A" w:rsidRDefault="03BB7F7A" w14:noSpellErr="1" w14:paraId="4FD80ADA" w14:textId="6AD5FA87">
            <w:r w:rsidR="03BB7F7A">
              <w:rPr/>
              <w:t>C25800</w:t>
            </w:r>
          </w:p>
        </w:tc>
        <w:tc>
          <w:tcPr>
            <w:tcW w:w="2426" w:type="dxa"/>
            <w:tcMar/>
          </w:tcPr>
          <w:p w:rsidR="03BB7F7A" w:rsidRDefault="03BB7F7A" w14:noSpellErr="1" w14:paraId="6ECA1AA5" w14:textId="63B3E14B">
            <w:r w:rsidR="03BB7F7A">
              <w:rPr/>
              <w:t>1=VPOS; 2=N6_TWRPP</w:t>
            </w:r>
          </w:p>
        </w:tc>
      </w:tr>
      <w:tr w:rsidR="03BB7F7A" w:rsidTr="0B528657" w14:paraId="29E6022A">
        <w:tc>
          <w:tcPr>
            <w:tcW w:w="850" w:type="dxa"/>
            <w:tcMar/>
          </w:tcPr>
          <w:p w:rsidR="03BB7F7A" w:rsidRDefault="03BB7F7A" w14:noSpellErr="1" w14:paraId="2907E3A6" w14:textId="7AC941C0">
            <w:r w:rsidR="03BB7F7A">
              <w:rPr/>
              <w:t>R947</w:t>
            </w:r>
          </w:p>
        </w:tc>
        <w:tc>
          <w:tcPr>
            <w:tcW w:w="1200" w:type="dxa"/>
            <w:tcMar/>
          </w:tcPr>
          <w:p w:rsidR="03BB7F7A" w:rsidRDefault="03BB7F7A" w14:noSpellErr="1" w14:paraId="4A4702F3" w14:textId="73A72884">
            <w:r w:rsidR="03BB7F7A">
              <w:rPr/>
              <w:t>910 kΩ</w:t>
            </w:r>
          </w:p>
        </w:tc>
        <w:tc>
          <w:tcPr>
            <w:tcW w:w="2350" w:type="dxa"/>
            <w:tcMar/>
          </w:tcPr>
          <w:p w:rsidR="03BB7F7A" w:rsidRDefault="03BB7F7A" w14:noSpellErr="1" w14:paraId="316B4F1F" w14:textId="6C850F48">
            <w:r w:rsidR="03BB7F7A">
              <w:rPr/>
              <w:t>UNI-ROYAL 0402WGF9103TCE</w:t>
            </w:r>
          </w:p>
        </w:tc>
        <w:tc>
          <w:tcPr>
            <w:tcW w:w="1100" w:type="dxa"/>
            <w:tcMar/>
          </w:tcPr>
          <w:p w:rsidR="03BB7F7A" w:rsidRDefault="03BB7F7A" w14:noSpellErr="1" w14:paraId="7F1A0E56" w14:textId="6562F60C">
            <w:r w:rsidR="03BB7F7A">
              <w:rPr/>
              <w:t>0402</w:t>
            </w:r>
          </w:p>
        </w:tc>
        <w:tc>
          <w:tcPr>
            <w:tcW w:w="1100" w:type="dxa"/>
            <w:tcMar/>
          </w:tcPr>
          <w:p w:rsidR="03BB7F7A" w:rsidRDefault="03BB7F7A" w14:noSpellErr="1" w14:paraId="3E555DC0" w14:textId="5E40DCD0">
            <w:r w:rsidR="03BB7F7A">
              <w:rPr/>
              <w:t>C25800</w:t>
            </w:r>
          </w:p>
        </w:tc>
        <w:tc>
          <w:tcPr>
            <w:tcW w:w="2426" w:type="dxa"/>
            <w:tcMar/>
          </w:tcPr>
          <w:p w:rsidR="03BB7F7A" w:rsidRDefault="03BB7F7A" w14:noSpellErr="1" w14:paraId="2ABE0BE1" w14:textId="571EC394">
            <w:r w:rsidR="03BB7F7A">
              <w:rPr/>
              <w:t>1=VPOS; 2=N6_TWRPN</w:t>
            </w:r>
          </w:p>
        </w:tc>
      </w:tr>
      <w:tr w:rsidR="03BB7F7A" w:rsidTr="0B528657" w14:paraId="378464D5">
        <w:tc>
          <w:tcPr>
            <w:tcW w:w="850" w:type="dxa"/>
            <w:tcMar/>
          </w:tcPr>
          <w:p w:rsidR="03BB7F7A" w:rsidRDefault="03BB7F7A" w14:noSpellErr="1" w14:paraId="5175C79D" w14:textId="6E342409">
            <w:r w:rsidR="03BB7F7A">
              <w:rPr/>
              <w:t>R948</w:t>
            </w:r>
          </w:p>
        </w:tc>
        <w:tc>
          <w:tcPr>
            <w:tcW w:w="1200" w:type="dxa"/>
            <w:tcMar/>
          </w:tcPr>
          <w:p w:rsidR="03BB7F7A" w:rsidRDefault="03BB7F7A" w14:noSpellErr="1" w14:paraId="6B92576F" w14:textId="67120ACD">
            <w:r w:rsidR="03BB7F7A">
              <w:rPr/>
              <w:t>910 kΩ</w:t>
            </w:r>
          </w:p>
        </w:tc>
        <w:tc>
          <w:tcPr>
            <w:tcW w:w="2350" w:type="dxa"/>
            <w:tcMar/>
          </w:tcPr>
          <w:p w:rsidR="03BB7F7A" w:rsidRDefault="03BB7F7A" w14:noSpellErr="1" w14:paraId="6D3EA421" w14:textId="5FEFF191">
            <w:r w:rsidR="03BB7F7A">
              <w:rPr/>
              <w:t>UNI-ROYAL 0402WGF9103TCE</w:t>
            </w:r>
          </w:p>
        </w:tc>
        <w:tc>
          <w:tcPr>
            <w:tcW w:w="1100" w:type="dxa"/>
            <w:tcMar/>
          </w:tcPr>
          <w:p w:rsidR="03BB7F7A" w:rsidRDefault="03BB7F7A" w14:noSpellErr="1" w14:paraId="6BBF75FD" w14:textId="58CDD855">
            <w:r w:rsidR="03BB7F7A">
              <w:rPr/>
              <w:t>0402</w:t>
            </w:r>
          </w:p>
        </w:tc>
        <w:tc>
          <w:tcPr>
            <w:tcW w:w="1100" w:type="dxa"/>
            <w:tcMar/>
          </w:tcPr>
          <w:p w:rsidR="03BB7F7A" w:rsidRDefault="03BB7F7A" w14:noSpellErr="1" w14:paraId="2A5FADD1" w14:textId="51ABBF19">
            <w:r w:rsidR="03BB7F7A">
              <w:rPr/>
              <w:t>C25800</w:t>
            </w:r>
          </w:p>
        </w:tc>
        <w:tc>
          <w:tcPr>
            <w:tcW w:w="2426" w:type="dxa"/>
            <w:tcMar/>
          </w:tcPr>
          <w:p w:rsidR="03BB7F7A" w:rsidRDefault="03BB7F7A" w14:noSpellErr="1" w14:paraId="1B829FD5" w14:textId="4A89A5DD">
            <w:r w:rsidR="03BB7F7A">
              <w:rPr/>
              <w:t>1=VPOS; 2=N6_TWRNP</w:t>
            </w:r>
          </w:p>
        </w:tc>
      </w:tr>
      <w:tr w:rsidR="03BB7F7A" w:rsidTr="0B528657" w14:paraId="34DF47C5">
        <w:tc>
          <w:tcPr>
            <w:tcW w:w="850" w:type="dxa"/>
            <w:tcMar/>
          </w:tcPr>
          <w:p w:rsidR="03BB7F7A" w:rsidRDefault="03BB7F7A" w14:noSpellErr="1" w14:paraId="1BE4013F" w14:textId="619F0652">
            <w:r w:rsidR="03BB7F7A">
              <w:rPr/>
              <w:t>R949</w:t>
            </w:r>
          </w:p>
        </w:tc>
        <w:tc>
          <w:tcPr>
            <w:tcW w:w="1200" w:type="dxa"/>
            <w:tcMar/>
          </w:tcPr>
          <w:p w:rsidR="03BB7F7A" w:rsidRDefault="03BB7F7A" w14:noSpellErr="1" w14:paraId="62323260" w14:textId="5A7CED16">
            <w:r w:rsidR="03BB7F7A">
              <w:rPr/>
              <w:t>910 kΩ</w:t>
            </w:r>
          </w:p>
        </w:tc>
        <w:tc>
          <w:tcPr>
            <w:tcW w:w="2350" w:type="dxa"/>
            <w:tcMar/>
          </w:tcPr>
          <w:p w:rsidR="03BB7F7A" w:rsidRDefault="03BB7F7A" w14:noSpellErr="1" w14:paraId="41CC5523" w14:textId="535AD3DA">
            <w:r w:rsidR="03BB7F7A">
              <w:rPr/>
              <w:t>UNI-ROYAL 0402WGF9103TCE</w:t>
            </w:r>
          </w:p>
        </w:tc>
        <w:tc>
          <w:tcPr>
            <w:tcW w:w="1100" w:type="dxa"/>
            <w:tcMar/>
          </w:tcPr>
          <w:p w:rsidR="03BB7F7A" w:rsidRDefault="03BB7F7A" w14:noSpellErr="1" w14:paraId="3FB35812" w14:textId="4C38BA9E">
            <w:r w:rsidR="03BB7F7A">
              <w:rPr/>
              <w:t>0402</w:t>
            </w:r>
          </w:p>
        </w:tc>
        <w:tc>
          <w:tcPr>
            <w:tcW w:w="1100" w:type="dxa"/>
            <w:tcMar/>
          </w:tcPr>
          <w:p w:rsidR="03BB7F7A" w:rsidRDefault="03BB7F7A" w14:noSpellErr="1" w14:paraId="76B46E6D" w14:textId="4516A162">
            <w:r w:rsidR="03BB7F7A">
              <w:rPr/>
              <w:t>C25800</w:t>
            </w:r>
          </w:p>
        </w:tc>
        <w:tc>
          <w:tcPr>
            <w:tcW w:w="2426" w:type="dxa"/>
            <w:tcMar/>
          </w:tcPr>
          <w:p w:rsidR="03BB7F7A" w:rsidRDefault="03BB7F7A" w14:noSpellErr="1" w14:paraId="75E5DBD6" w14:textId="3DF48826">
            <w:r w:rsidR="03BB7F7A">
              <w:rPr/>
              <w:t>1=VPOS; 2=N6_TWRNN</w:t>
            </w:r>
          </w:p>
        </w:tc>
      </w:tr>
      <w:tr w:rsidR="03BB7F7A" w:rsidTr="0B528657" w14:paraId="746ECC84">
        <w:tc>
          <w:tcPr>
            <w:tcW w:w="850" w:type="dxa"/>
            <w:tcMar/>
          </w:tcPr>
          <w:p w:rsidR="03BB7F7A" w:rsidRDefault="03BB7F7A" w14:noSpellErr="1" w14:paraId="44E45583" w14:textId="5509E89B">
            <w:r w:rsidR="03BB7F7A">
              <w:rPr/>
              <w:t>R950</w:t>
            </w:r>
          </w:p>
        </w:tc>
        <w:tc>
          <w:tcPr>
            <w:tcW w:w="1200" w:type="dxa"/>
            <w:tcMar/>
          </w:tcPr>
          <w:p w:rsidR="03BB7F7A" w:rsidRDefault="03BB7F7A" w14:noSpellErr="1" w14:paraId="25E64E7E" w14:textId="4DE7CF5F">
            <w:r w:rsidR="03BB7F7A">
              <w:rPr/>
              <w:t>100 kΩ</w:t>
            </w:r>
          </w:p>
        </w:tc>
        <w:tc>
          <w:tcPr>
            <w:tcW w:w="2350" w:type="dxa"/>
            <w:tcMar/>
          </w:tcPr>
          <w:p w:rsidR="03BB7F7A" w:rsidRDefault="03BB7F7A" w14:noSpellErr="1" w14:paraId="1C71BD2A" w14:textId="46C5B623">
            <w:r w:rsidR="03BB7F7A">
              <w:rPr/>
              <w:t>UNI-ROYAL 0402WGF1003TCE</w:t>
            </w:r>
          </w:p>
        </w:tc>
        <w:tc>
          <w:tcPr>
            <w:tcW w:w="1100" w:type="dxa"/>
            <w:tcMar/>
          </w:tcPr>
          <w:p w:rsidR="03BB7F7A" w:rsidRDefault="03BB7F7A" w14:noSpellErr="1" w14:paraId="516FB89D" w14:textId="3FA39CE7">
            <w:r w:rsidR="03BB7F7A">
              <w:rPr/>
              <w:t>0402</w:t>
            </w:r>
          </w:p>
        </w:tc>
        <w:tc>
          <w:tcPr>
            <w:tcW w:w="1100" w:type="dxa"/>
            <w:tcMar/>
          </w:tcPr>
          <w:p w:rsidR="03BB7F7A" w:rsidRDefault="03BB7F7A" w14:noSpellErr="1" w14:paraId="3340C602" w14:textId="388183AB">
            <w:r w:rsidR="03BB7F7A">
              <w:rPr/>
              <w:t>C25741</w:t>
            </w:r>
          </w:p>
        </w:tc>
        <w:tc>
          <w:tcPr>
            <w:tcW w:w="2426" w:type="dxa"/>
            <w:tcMar/>
          </w:tcPr>
          <w:p w:rsidR="03BB7F7A" w:rsidRDefault="03BB7F7A" w14:noSpellErr="1" w14:paraId="1AFEAF22" w14:textId="315F6A6F">
            <w:r w:rsidR="03BB7F7A">
              <w:rPr/>
              <w:t>1=N6_ORTEST; 2=N6_ORTB</w:t>
            </w:r>
          </w:p>
        </w:tc>
      </w:tr>
      <w:tr w:rsidR="03BB7F7A" w:rsidTr="0B528657" w14:paraId="4DAB8951">
        <w:tc>
          <w:tcPr>
            <w:tcW w:w="850" w:type="dxa"/>
            <w:tcMar/>
          </w:tcPr>
          <w:p w:rsidR="03BB7F7A" w:rsidRDefault="03BB7F7A" w14:noSpellErr="1" w14:paraId="468E60AF" w14:textId="4874CAE4">
            <w:r w:rsidR="03BB7F7A">
              <w:rPr/>
              <w:t>R951</w:t>
            </w:r>
          </w:p>
        </w:tc>
        <w:tc>
          <w:tcPr>
            <w:tcW w:w="1200" w:type="dxa"/>
            <w:tcMar/>
          </w:tcPr>
          <w:p w:rsidR="03BB7F7A" w:rsidRDefault="03BB7F7A" w14:noSpellErr="1" w14:paraId="79D9FDD0" w14:textId="4152B1A8">
            <w:r w:rsidR="03BB7F7A">
              <w:rPr/>
              <w:t>10 kΩ</w:t>
            </w:r>
          </w:p>
        </w:tc>
        <w:tc>
          <w:tcPr>
            <w:tcW w:w="2350" w:type="dxa"/>
            <w:tcMar/>
          </w:tcPr>
          <w:p w:rsidR="03BB7F7A" w:rsidRDefault="03BB7F7A" w14:noSpellErr="1" w14:paraId="463EB655" w14:textId="3A30986C">
            <w:r w:rsidR="03BB7F7A">
              <w:rPr/>
              <w:t>UNI-ROYAL 0402WGF1002TCE</w:t>
            </w:r>
          </w:p>
        </w:tc>
        <w:tc>
          <w:tcPr>
            <w:tcW w:w="1100" w:type="dxa"/>
            <w:tcMar/>
          </w:tcPr>
          <w:p w:rsidR="03BB7F7A" w:rsidRDefault="03BB7F7A" w14:noSpellErr="1" w14:paraId="3B6C2BC2" w14:textId="330E7F30">
            <w:r w:rsidR="03BB7F7A">
              <w:rPr/>
              <w:t>0402</w:t>
            </w:r>
          </w:p>
        </w:tc>
        <w:tc>
          <w:tcPr>
            <w:tcW w:w="1100" w:type="dxa"/>
            <w:tcMar/>
          </w:tcPr>
          <w:p w:rsidR="03BB7F7A" w:rsidRDefault="03BB7F7A" w14:noSpellErr="1" w14:paraId="7C086F8B" w14:textId="2BEC65F4">
            <w:r w:rsidR="03BB7F7A">
              <w:rPr/>
              <w:t>C25744</w:t>
            </w:r>
          </w:p>
        </w:tc>
        <w:tc>
          <w:tcPr>
            <w:tcW w:w="2426" w:type="dxa"/>
            <w:tcMar/>
          </w:tcPr>
          <w:p w:rsidR="03BB7F7A" w:rsidRDefault="03BB7F7A" w14:noSpellErr="1" w14:paraId="514A7F92" w14:textId="24CA4CB8">
            <w:r w:rsidR="03BB7F7A">
              <w:rPr/>
              <w:t>1=N6_VORP; 2=N6_ORQC</w:t>
            </w:r>
          </w:p>
        </w:tc>
      </w:tr>
      <w:tr w:rsidR="03BB7F7A" w:rsidTr="0B528657" w14:paraId="6F82DFA4">
        <w:tc>
          <w:tcPr>
            <w:tcW w:w="850" w:type="dxa"/>
            <w:tcMar/>
          </w:tcPr>
          <w:p w:rsidR="03BB7F7A" w:rsidRDefault="03BB7F7A" w14:noSpellErr="1" w14:paraId="6C0887E0" w14:textId="3BDFAD2D">
            <w:r w:rsidR="03BB7F7A">
              <w:rPr/>
              <w:t>U611</w:t>
            </w:r>
          </w:p>
        </w:tc>
        <w:tc>
          <w:tcPr>
            <w:tcW w:w="1200" w:type="dxa"/>
            <w:tcMar/>
          </w:tcPr>
          <w:p w:rsidR="03BB7F7A" w:rsidRDefault="03BB7F7A" w14:noSpellErr="1" w14:paraId="19D5E23B" w14:textId="34BD93F1">
            <w:r w:rsidR="03BB7F7A">
              <w:rPr/>
              <w:t>TLV1704</w:t>
            </w:r>
          </w:p>
        </w:tc>
        <w:tc>
          <w:tcPr>
            <w:tcW w:w="2350" w:type="dxa"/>
            <w:tcMar/>
          </w:tcPr>
          <w:p w:rsidR="03BB7F7A" w:rsidRDefault="03BB7F7A" w14:noSpellErr="1" w14:paraId="4BBB575E" w14:textId="2D9B7AB5">
            <w:r w:rsidR="03BB7F7A">
              <w:rPr/>
              <w:t>TI TLV1704AIPWR</w:t>
            </w:r>
          </w:p>
        </w:tc>
        <w:tc>
          <w:tcPr>
            <w:tcW w:w="1100" w:type="dxa"/>
            <w:tcMar/>
          </w:tcPr>
          <w:p w:rsidR="03BB7F7A" w:rsidRDefault="03BB7F7A" w14:noSpellErr="1" w14:paraId="1E160925" w14:textId="26796179">
            <w:r w:rsidR="03BB7F7A">
              <w:rPr/>
              <w:t>TSSOP-14</w:t>
            </w:r>
          </w:p>
        </w:tc>
        <w:tc>
          <w:tcPr>
            <w:tcW w:w="1100" w:type="dxa"/>
            <w:tcMar/>
          </w:tcPr>
          <w:p w:rsidR="03BB7F7A" w:rsidRDefault="03BB7F7A" w14:noSpellErr="1" w14:paraId="50B1E726" w14:textId="1F57483D">
            <w:r w:rsidR="03BB7F7A">
              <w:rPr/>
              <w:t>C181596</w:t>
            </w:r>
          </w:p>
        </w:tc>
        <w:tc>
          <w:tcPr>
            <w:tcW w:w="2426" w:type="dxa"/>
            <w:tcMar/>
          </w:tcPr>
          <w:p w:rsidR="03BB7F7A" w:rsidRDefault="03BB7F7A" w14:noSpellErr="1" w14:paraId="5B4B3FF6" w14:textId="18352F01">
            <w:r w:rsidR="03BB7F7A">
              <w:rPr/>
              <w:t>1 2OUT=N6_OLN_L; 2 1OUT=N6_OLP_L; 3 V+=VPOS; 4 1IN−=N6_ORLP; 5 1IN+=N6_VORP; 6 2IN−=N6_VORN; 7 2IN+=N6_ORLP; 8 3IN−=N6_ORLN; 9 3IN+=N6_VORP; 10 4IN−=N6_VORN; 11 4IN+=N6_ORLN; 12 V−=VNEG; 13 4OUT=N6_OLP_L; 14 3OUT=N6_OLN_L</w:t>
            </w:r>
          </w:p>
        </w:tc>
      </w:tr>
      <w:tr w:rsidR="03BB7F7A" w:rsidTr="0B528657" w14:paraId="15EA97AE">
        <w:tc>
          <w:tcPr>
            <w:tcW w:w="850" w:type="dxa"/>
            <w:tcMar/>
          </w:tcPr>
          <w:p w:rsidR="03BB7F7A" w:rsidRDefault="03BB7F7A" w14:noSpellErr="1" w14:paraId="3801477B" w14:textId="2F4A8F76">
            <w:r w:rsidR="03BB7F7A">
              <w:rPr/>
              <w:t>U612</w:t>
            </w:r>
          </w:p>
        </w:tc>
        <w:tc>
          <w:tcPr>
            <w:tcW w:w="1200" w:type="dxa"/>
            <w:tcMar/>
          </w:tcPr>
          <w:p w:rsidR="03BB7F7A" w:rsidRDefault="03BB7F7A" w14:noSpellErr="1" w14:paraId="435D777B" w14:textId="2828763A">
            <w:r w:rsidR="03BB7F7A">
              <w:rPr/>
              <w:t>TLV1704</w:t>
            </w:r>
          </w:p>
        </w:tc>
        <w:tc>
          <w:tcPr>
            <w:tcW w:w="2350" w:type="dxa"/>
            <w:tcMar/>
          </w:tcPr>
          <w:p w:rsidR="03BB7F7A" w:rsidRDefault="03BB7F7A" w14:noSpellErr="1" w14:paraId="5429B2B5" w14:textId="21065CFE">
            <w:r w:rsidR="03BB7F7A">
              <w:rPr/>
              <w:t>TI TLV1704AIPWR</w:t>
            </w:r>
          </w:p>
        </w:tc>
        <w:tc>
          <w:tcPr>
            <w:tcW w:w="1100" w:type="dxa"/>
            <w:tcMar/>
          </w:tcPr>
          <w:p w:rsidR="03BB7F7A" w:rsidRDefault="03BB7F7A" w14:noSpellErr="1" w14:paraId="52765386" w14:textId="19E443C2">
            <w:r w:rsidR="03BB7F7A">
              <w:rPr/>
              <w:t>TSSOP-14</w:t>
            </w:r>
          </w:p>
        </w:tc>
        <w:tc>
          <w:tcPr>
            <w:tcW w:w="1100" w:type="dxa"/>
            <w:tcMar/>
          </w:tcPr>
          <w:p w:rsidR="03BB7F7A" w:rsidRDefault="03BB7F7A" w14:noSpellErr="1" w14:paraId="55134EE0" w14:textId="12C22A86">
            <w:r w:rsidR="03BB7F7A">
              <w:rPr/>
              <w:t>C181596</w:t>
            </w:r>
          </w:p>
        </w:tc>
        <w:tc>
          <w:tcPr>
            <w:tcW w:w="2426" w:type="dxa"/>
            <w:tcMar/>
          </w:tcPr>
          <w:p w:rsidR="03BB7F7A" w:rsidRDefault="03BB7F7A" w14:noSpellErr="1" w14:paraId="58E38232" w14:textId="0BA0114A">
            <w:r w:rsidR="03BB7F7A">
              <w:rPr/>
              <w:t>1 2OUT=N6_OLN_R; 2 1OUT=N6_OLP_R; 3 V+=VPOS; 4 1IN−=N6_ORRP; 5 1IN+=N6_VORP; 6 2IN−=N6_VORN; 7 2IN+=N6_ORRP; 8 3IN−=N6_ORRN; 9 3IN+=N6_VORP; 10 4IN−=N6_VORN; 11 4IN+=N6_ORRN; 12 V−=VNEG; 13 4OUT=N6_OLP_R; 14 3OUT=N6_OLN_R</w:t>
            </w:r>
          </w:p>
        </w:tc>
      </w:tr>
      <w:tr w:rsidR="03BB7F7A" w:rsidTr="0B528657" w14:paraId="58CA39F1">
        <w:tc>
          <w:tcPr>
            <w:tcW w:w="850" w:type="dxa"/>
            <w:tcMar/>
          </w:tcPr>
          <w:p w:rsidR="03BB7F7A" w:rsidRDefault="03BB7F7A" w14:noSpellErr="1" w14:paraId="5001FEEE" w14:textId="22B571BF">
            <w:r w:rsidR="03BB7F7A">
              <w:rPr/>
              <w:t>U613</w:t>
            </w:r>
          </w:p>
        </w:tc>
        <w:tc>
          <w:tcPr>
            <w:tcW w:w="1200" w:type="dxa"/>
            <w:tcMar/>
          </w:tcPr>
          <w:p w:rsidR="03BB7F7A" w:rsidRDefault="03BB7F7A" w14:noSpellErr="1" w14:paraId="16ABCDAD" w14:textId="1B935883">
            <w:r w:rsidR="03BB7F7A">
              <w:rPr/>
              <w:t>TLV3402</w:t>
            </w:r>
          </w:p>
        </w:tc>
        <w:tc>
          <w:tcPr>
            <w:tcW w:w="2350" w:type="dxa"/>
            <w:tcMar/>
          </w:tcPr>
          <w:p w:rsidR="03BB7F7A" w:rsidRDefault="03BB7F7A" w14:noSpellErr="1" w14:paraId="24CBF1D6" w14:textId="14713F47">
            <w:r w:rsidR="03BB7F7A">
              <w:rPr/>
              <w:t>TI TLV3402IDGKR</w:t>
            </w:r>
          </w:p>
        </w:tc>
        <w:tc>
          <w:tcPr>
            <w:tcW w:w="1100" w:type="dxa"/>
            <w:tcMar/>
          </w:tcPr>
          <w:p w:rsidR="03BB7F7A" w:rsidRDefault="03BB7F7A" w14:noSpellErr="1" w14:paraId="56DC325B" w14:textId="0D4F260B">
            <w:r w:rsidR="03BB7F7A">
              <w:rPr/>
              <w:t>VSSOP-8 (DGK)</w:t>
            </w:r>
          </w:p>
        </w:tc>
        <w:tc>
          <w:tcPr>
            <w:tcW w:w="1100" w:type="dxa"/>
            <w:tcMar/>
          </w:tcPr>
          <w:p w:rsidR="03BB7F7A" w:rsidRDefault="03BB7F7A" w14:noSpellErr="1" w14:paraId="4281F7FC" w14:textId="062D0CCF">
            <w:r w:rsidR="03BB7F7A">
              <w:rPr/>
              <w:t>C140314</w:t>
            </w:r>
          </w:p>
        </w:tc>
        <w:tc>
          <w:tcPr>
            <w:tcW w:w="2426" w:type="dxa"/>
            <w:tcMar/>
          </w:tcPr>
          <w:p w:rsidR="03BB7F7A" w:rsidRDefault="03BB7F7A" w14:noSpellErr="1" w14:paraId="71B381F8" w14:textId="7F0AF393">
            <w:r w:rsidR="03BB7F7A">
              <w:rPr/>
              <w:t>1 OUT1=N6_TWLPP; 2 IN1−=N6_VLLP; 3 IN1+=N6_LWLP; 4 GND=VNEG; 5 IN2+=GND; 6 IN2−=N6_TWLPP; 7 OUT2=N6_OLP_L; 8 VCC=VPOS</w:t>
            </w:r>
          </w:p>
        </w:tc>
      </w:tr>
      <w:tr w:rsidR="03BB7F7A" w:rsidTr="0B528657" w14:paraId="1F82D31E">
        <w:tc>
          <w:tcPr>
            <w:tcW w:w="850" w:type="dxa"/>
            <w:tcMar/>
          </w:tcPr>
          <w:p w:rsidR="03BB7F7A" w:rsidRDefault="03BB7F7A" w14:noSpellErr="1" w14:paraId="365B878C" w14:textId="16205408">
            <w:r w:rsidR="03BB7F7A">
              <w:rPr/>
              <w:t>U614</w:t>
            </w:r>
          </w:p>
        </w:tc>
        <w:tc>
          <w:tcPr>
            <w:tcW w:w="1200" w:type="dxa"/>
            <w:tcMar/>
          </w:tcPr>
          <w:p w:rsidR="03BB7F7A" w:rsidRDefault="03BB7F7A" w14:noSpellErr="1" w14:paraId="70FA063C" w14:textId="0EFE3ACC">
            <w:r w:rsidR="03BB7F7A">
              <w:rPr/>
              <w:t>TLV3402</w:t>
            </w:r>
          </w:p>
        </w:tc>
        <w:tc>
          <w:tcPr>
            <w:tcW w:w="2350" w:type="dxa"/>
            <w:tcMar/>
          </w:tcPr>
          <w:p w:rsidR="03BB7F7A" w:rsidRDefault="03BB7F7A" w14:noSpellErr="1" w14:paraId="5FD5DF2D" w14:textId="07DC2190">
            <w:r w:rsidR="03BB7F7A">
              <w:rPr/>
              <w:t>TI TLV3402IDGKR</w:t>
            </w:r>
          </w:p>
        </w:tc>
        <w:tc>
          <w:tcPr>
            <w:tcW w:w="1100" w:type="dxa"/>
            <w:tcMar/>
          </w:tcPr>
          <w:p w:rsidR="03BB7F7A" w:rsidRDefault="03BB7F7A" w14:noSpellErr="1" w14:paraId="328B83BE" w14:textId="00BA0854">
            <w:r w:rsidR="03BB7F7A">
              <w:rPr/>
              <w:t>VSSOP-8 (DGK)</w:t>
            </w:r>
          </w:p>
        </w:tc>
        <w:tc>
          <w:tcPr>
            <w:tcW w:w="1100" w:type="dxa"/>
            <w:tcMar/>
          </w:tcPr>
          <w:p w:rsidR="03BB7F7A" w:rsidRDefault="03BB7F7A" w14:noSpellErr="1" w14:paraId="3620CC09" w14:textId="7997EF18">
            <w:r w:rsidR="03BB7F7A">
              <w:rPr/>
              <w:t>C140314</w:t>
            </w:r>
          </w:p>
        </w:tc>
        <w:tc>
          <w:tcPr>
            <w:tcW w:w="2426" w:type="dxa"/>
            <w:tcMar/>
          </w:tcPr>
          <w:p w:rsidR="03BB7F7A" w:rsidRDefault="03BB7F7A" w14:noSpellErr="1" w14:paraId="2A77B531" w14:textId="7275D5DC">
            <w:r w:rsidR="03BB7F7A">
              <w:rPr/>
              <w:t>1 OUT1=N6_TWLPN; 2 IN1−=N6_LWLP; 3 IN1+=N6_VLLN; 4 GND=VNEG; 5 IN2+=GND; 6 IN2−=N6_TWLPN; 7 OUT2=N6_OLN_L; 8 VCC=VPOS</w:t>
            </w:r>
          </w:p>
        </w:tc>
      </w:tr>
      <w:tr w:rsidR="03BB7F7A" w:rsidTr="0B528657" w14:paraId="2C02C335">
        <w:tc>
          <w:tcPr>
            <w:tcW w:w="850" w:type="dxa"/>
            <w:tcMar/>
          </w:tcPr>
          <w:p w:rsidR="03BB7F7A" w:rsidRDefault="03BB7F7A" w14:noSpellErr="1" w14:paraId="36F3DA42" w14:textId="098B3651">
            <w:r w:rsidR="03BB7F7A">
              <w:rPr/>
              <w:t>U615</w:t>
            </w:r>
          </w:p>
        </w:tc>
        <w:tc>
          <w:tcPr>
            <w:tcW w:w="1200" w:type="dxa"/>
            <w:tcMar/>
          </w:tcPr>
          <w:p w:rsidR="03BB7F7A" w:rsidRDefault="03BB7F7A" w14:noSpellErr="1" w14:paraId="7E9CBBBF" w14:textId="02691D15">
            <w:r w:rsidR="03BB7F7A">
              <w:rPr/>
              <w:t>TLV3402</w:t>
            </w:r>
          </w:p>
        </w:tc>
        <w:tc>
          <w:tcPr>
            <w:tcW w:w="2350" w:type="dxa"/>
            <w:tcMar/>
          </w:tcPr>
          <w:p w:rsidR="03BB7F7A" w:rsidRDefault="03BB7F7A" w14:noSpellErr="1" w14:paraId="5984AEEE" w14:textId="7B4703D9">
            <w:r w:rsidR="03BB7F7A">
              <w:rPr/>
              <w:t>TI TLV3402IDGKR</w:t>
            </w:r>
          </w:p>
        </w:tc>
        <w:tc>
          <w:tcPr>
            <w:tcW w:w="1100" w:type="dxa"/>
            <w:tcMar/>
          </w:tcPr>
          <w:p w:rsidR="03BB7F7A" w:rsidRDefault="03BB7F7A" w14:noSpellErr="1" w14:paraId="5F4C892D" w14:textId="7424EA9D">
            <w:r w:rsidR="03BB7F7A">
              <w:rPr/>
              <w:t>VSSOP-8 (DGK)</w:t>
            </w:r>
          </w:p>
        </w:tc>
        <w:tc>
          <w:tcPr>
            <w:tcW w:w="1100" w:type="dxa"/>
            <w:tcMar/>
          </w:tcPr>
          <w:p w:rsidR="03BB7F7A" w:rsidRDefault="03BB7F7A" w14:noSpellErr="1" w14:paraId="552A853C" w14:textId="6D02D161">
            <w:r w:rsidR="03BB7F7A">
              <w:rPr/>
              <w:t>C140314</w:t>
            </w:r>
          </w:p>
        </w:tc>
        <w:tc>
          <w:tcPr>
            <w:tcW w:w="2426" w:type="dxa"/>
            <w:tcMar/>
          </w:tcPr>
          <w:p w:rsidR="03BB7F7A" w:rsidRDefault="03BB7F7A" w14:noSpellErr="1" w14:paraId="41413BB9" w14:textId="65E0B825">
            <w:r w:rsidR="03BB7F7A">
              <w:rPr/>
              <w:t>1 OUT1=N6_TWLNP; 2 IN1−=N6_VLLP; 3 IN1+=N6_LWLN; 4 GND=VNEG; 5 IN2+=GND; 6 IN2−=N6_TWLNP; 7 OUT2=N6_OLN_L; 8 VCC=VPOS</w:t>
            </w:r>
          </w:p>
        </w:tc>
      </w:tr>
      <w:tr w:rsidR="03BB7F7A" w:rsidTr="0B528657" w14:paraId="657249EF">
        <w:tc>
          <w:tcPr>
            <w:tcW w:w="850" w:type="dxa"/>
            <w:tcMar/>
          </w:tcPr>
          <w:p w:rsidR="03BB7F7A" w:rsidRDefault="03BB7F7A" w14:noSpellErr="1" w14:paraId="3162F0E1" w14:textId="7CF6189A">
            <w:r w:rsidR="03BB7F7A">
              <w:rPr/>
              <w:t>U616</w:t>
            </w:r>
          </w:p>
        </w:tc>
        <w:tc>
          <w:tcPr>
            <w:tcW w:w="1200" w:type="dxa"/>
            <w:tcMar/>
          </w:tcPr>
          <w:p w:rsidR="03BB7F7A" w:rsidRDefault="03BB7F7A" w14:noSpellErr="1" w14:paraId="5F4B9ED0" w14:textId="75D3FF5E">
            <w:r w:rsidR="03BB7F7A">
              <w:rPr/>
              <w:t>TLV3402</w:t>
            </w:r>
          </w:p>
        </w:tc>
        <w:tc>
          <w:tcPr>
            <w:tcW w:w="2350" w:type="dxa"/>
            <w:tcMar/>
          </w:tcPr>
          <w:p w:rsidR="03BB7F7A" w:rsidRDefault="03BB7F7A" w14:noSpellErr="1" w14:paraId="5DED0581" w14:textId="6EB1E622">
            <w:r w:rsidR="03BB7F7A">
              <w:rPr/>
              <w:t>TI TLV3402IDGKR</w:t>
            </w:r>
          </w:p>
        </w:tc>
        <w:tc>
          <w:tcPr>
            <w:tcW w:w="1100" w:type="dxa"/>
            <w:tcMar/>
          </w:tcPr>
          <w:p w:rsidR="03BB7F7A" w:rsidRDefault="03BB7F7A" w14:noSpellErr="1" w14:paraId="7E3CD5E9" w14:textId="678FCCE6">
            <w:r w:rsidR="03BB7F7A">
              <w:rPr/>
              <w:t>VSSOP-8 (DGK)</w:t>
            </w:r>
          </w:p>
        </w:tc>
        <w:tc>
          <w:tcPr>
            <w:tcW w:w="1100" w:type="dxa"/>
            <w:tcMar/>
          </w:tcPr>
          <w:p w:rsidR="03BB7F7A" w:rsidRDefault="03BB7F7A" w14:noSpellErr="1" w14:paraId="396C3828" w14:textId="606DB3AA">
            <w:r w:rsidR="03BB7F7A">
              <w:rPr/>
              <w:t>C140314</w:t>
            </w:r>
          </w:p>
        </w:tc>
        <w:tc>
          <w:tcPr>
            <w:tcW w:w="2426" w:type="dxa"/>
            <w:tcMar/>
          </w:tcPr>
          <w:p w:rsidR="03BB7F7A" w:rsidRDefault="03BB7F7A" w14:noSpellErr="1" w14:paraId="64901446" w14:textId="594B9A6E">
            <w:r w:rsidR="03BB7F7A">
              <w:rPr/>
              <w:t>1 OUT1=N6_TWLNN; 2 IN1−=N6_LWLN; 3 IN1+=N6_VLLN; 4 GND=VNEG; 5 IN2+=GND; 6 IN2−=N6_TWLNN; 7 OUT2=N6_OLP_L; 8 VCC=VPOS</w:t>
            </w:r>
          </w:p>
        </w:tc>
      </w:tr>
      <w:tr w:rsidR="03BB7F7A" w:rsidTr="0B528657" w14:paraId="24C744BD">
        <w:tc>
          <w:tcPr>
            <w:tcW w:w="850" w:type="dxa"/>
            <w:tcMar/>
          </w:tcPr>
          <w:p w:rsidR="03BB7F7A" w:rsidRDefault="03BB7F7A" w14:noSpellErr="1" w14:paraId="72FC280E" w14:textId="7060FAE3">
            <w:r w:rsidR="03BB7F7A">
              <w:rPr/>
              <w:t>U617</w:t>
            </w:r>
          </w:p>
        </w:tc>
        <w:tc>
          <w:tcPr>
            <w:tcW w:w="1200" w:type="dxa"/>
            <w:tcMar/>
          </w:tcPr>
          <w:p w:rsidR="03BB7F7A" w:rsidRDefault="03BB7F7A" w14:noSpellErr="1" w14:paraId="751B29C8" w14:textId="693EE1A7">
            <w:r w:rsidR="03BB7F7A">
              <w:rPr/>
              <w:t>TLV3402</w:t>
            </w:r>
          </w:p>
        </w:tc>
        <w:tc>
          <w:tcPr>
            <w:tcW w:w="2350" w:type="dxa"/>
            <w:tcMar/>
          </w:tcPr>
          <w:p w:rsidR="03BB7F7A" w:rsidRDefault="03BB7F7A" w14:noSpellErr="1" w14:paraId="54984AD3" w14:textId="621CC86B">
            <w:r w:rsidR="03BB7F7A">
              <w:rPr/>
              <w:t>TI TLV3402IDGKR</w:t>
            </w:r>
          </w:p>
        </w:tc>
        <w:tc>
          <w:tcPr>
            <w:tcW w:w="1100" w:type="dxa"/>
            <w:tcMar/>
          </w:tcPr>
          <w:p w:rsidR="03BB7F7A" w:rsidRDefault="03BB7F7A" w14:noSpellErr="1" w14:paraId="5D05A1CA" w14:textId="5AFAAF2F">
            <w:r w:rsidR="03BB7F7A">
              <w:rPr/>
              <w:t>VSSOP-8 (DGK)</w:t>
            </w:r>
          </w:p>
        </w:tc>
        <w:tc>
          <w:tcPr>
            <w:tcW w:w="1100" w:type="dxa"/>
            <w:tcMar/>
          </w:tcPr>
          <w:p w:rsidR="03BB7F7A" w:rsidRDefault="03BB7F7A" w14:noSpellErr="1" w14:paraId="59EF3006" w14:textId="53D895F3">
            <w:r w:rsidR="03BB7F7A">
              <w:rPr/>
              <w:t>C140314</w:t>
            </w:r>
          </w:p>
        </w:tc>
        <w:tc>
          <w:tcPr>
            <w:tcW w:w="2426" w:type="dxa"/>
            <w:tcMar/>
          </w:tcPr>
          <w:p w:rsidR="03BB7F7A" w:rsidRDefault="03BB7F7A" w14:noSpellErr="1" w14:paraId="68066B78" w14:textId="4CB67CB7">
            <w:r w:rsidR="03BB7F7A">
              <w:rPr/>
              <w:t>1 OUT1=N6_TWRPP; 2 IN1−=N6_VLLP; 3 IN1+=N6_LWRP; 4 GND=VNEG; 5 IN2+=GND; 6 IN2−=N6_TWRPP; 7 OUT2=N6_OLP_R; 8 VCC=VPOS</w:t>
            </w:r>
          </w:p>
        </w:tc>
      </w:tr>
      <w:tr w:rsidR="03BB7F7A" w:rsidTr="0B528657" w14:paraId="22F07E97">
        <w:tc>
          <w:tcPr>
            <w:tcW w:w="850" w:type="dxa"/>
            <w:tcMar/>
          </w:tcPr>
          <w:p w:rsidR="03BB7F7A" w:rsidRDefault="03BB7F7A" w14:noSpellErr="1" w14:paraId="58840E35" w14:textId="63CBDD2C">
            <w:r w:rsidR="03BB7F7A">
              <w:rPr/>
              <w:t>U618</w:t>
            </w:r>
          </w:p>
        </w:tc>
        <w:tc>
          <w:tcPr>
            <w:tcW w:w="1200" w:type="dxa"/>
            <w:tcMar/>
          </w:tcPr>
          <w:p w:rsidR="03BB7F7A" w:rsidRDefault="03BB7F7A" w14:noSpellErr="1" w14:paraId="3CC37967" w14:textId="5CA9C3F0">
            <w:r w:rsidR="03BB7F7A">
              <w:rPr/>
              <w:t>TLV3402</w:t>
            </w:r>
          </w:p>
        </w:tc>
        <w:tc>
          <w:tcPr>
            <w:tcW w:w="2350" w:type="dxa"/>
            <w:tcMar/>
          </w:tcPr>
          <w:p w:rsidR="03BB7F7A" w:rsidRDefault="03BB7F7A" w14:noSpellErr="1" w14:paraId="1E2F87D6" w14:textId="5587AAB4">
            <w:r w:rsidR="03BB7F7A">
              <w:rPr/>
              <w:t>TI TLV3402IDGKR</w:t>
            </w:r>
          </w:p>
        </w:tc>
        <w:tc>
          <w:tcPr>
            <w:tcW w:w="1100" w:type="dxa"/>
            <w:tcMar/>
          </w:tcPr>
          <w:p w:rsidR="03BB7F7A" w:rsidRDefault="03BB7F7A" w14:noSpellErr="1" w14:paraId="210F0970" w14:textId="4E659178">
            <w:r w:rsidR="03BB7F7A">
              <w:rPr/>
              <w:t>VSSOP-8 (DGK)</w:t>
            </w:r>
          </w:p>
        </w:tc>
        <w:tc>
          <w:tcPr>
            <w:tcW w:w="1100" w:type="dxa"/>
            <w:tcMar/>
          </w:tcPr>
          <w:p w:rsidR="03BB7F7A" w:rsidRDefault="03BB7F7A" w14:noSpellErr="1" w14:paraId="54D619CB" w14:textId="4743783C">
            <w:r w:rsidR="03BB7F7A">
              <w:rPr/>
              <w:t>C140314</w:t>
            </w:r>
          </w:p>
        </w:tc>
        <w:tc>
          <w:tcPr>
            <w:tcW w:w="2426" w:type="dxa"/>
            <w:tcMar/>
          </w:tcPr>
          <w:p w:rsidR="03BB7F7A" w:rsidRDefault="03BB7F7A" w14:noSpellErr="1" w14:paraId="525D7D25" w14:textId="40215F00">
            <w:r w:rsidR="03BB7F7A">
              <w:rPr/>
              <w:t>1 OUT1=N6_TWRPN; 2 IN1−=N6_LWRP; 3 IN1+=N6_VLLN; 4 GND=VNEG; 5 IN2+=GND; 6 IN2−=N6_TWRPN; 7 OUT2=N6_OLN_R; 8 VCC=VPOS</w:t>
            </w:r>
          </w:p>
        </w:tc>
      </w:tr>
      <w:tr w:rsidR="03BB7F7A" w:rsidTr="0B528657" w14:paraId="399ACB49">
        <w:tc>
          <w:tcPr>
            <w:tcW w:w="850" w:type="dxa"/>
            <w:tcMar/>
          </w:tcPr>
          <w:p w:rsidR="03BB7F7A" w:rsidRDefault="03BB7F7A" w14:noSpellErr="1" w14:paraId="6DE4575F" w14:textId="5736BF75">
            <w:r w:rsidR="03BB7F7A">
              <w:rPr/>
              <w:t>U619</w:t>
            </w:r>
          </w:p>
        </w:tc>
        <w:tc>
          <w:tcPr>
            <w:tcW w:w="1200" w:type="dxa"/>
            <w:tcMar/>
          </w:tcPr>
          <w:p w:rsidR="03BB7F7A" w:rsidRDefault="03BB7F7A" w14:noSpellErr="1" w14:paraId="3F2DF7A8" w14:textId="5014A639">
            <w:r w:rsidR="03BB7F7A">
              <w:rPr/>
              <w:t>TLV3402</w:t>
            </w:r>
          </w:p>
        </w:tc>
        <w:tc>
          <w:tcPr>
            <w:tcW w:w="2350" w:type="dxa"/>
            <w:tcMar/>
          </w:tcPr>
          <w:p w:rsidR="03BB7F7A" w:rsidRDefault="03BB7F7A" w14:noSpellErr="1" w14:paraId="2D3D0945" w14:textId="48F28CFD">
            <w:r w:rsidR="03BB7F7A">
              <w:rPr/>
              <w:t>TI TLV3402IDGKR</w:t>
            </w:r>
          </w:p>
        </w:tc>
        <w:tc>
          <w:tcPr>
            <w:tcW w:w="1100" w:type="dxa"/>
            <w:tcMar/>
          </w:tcPr>
          <w:p w:rsidR="03BB7F7A" w:rsidRDefault="03BB7F7A" w14:noSpellErr="1" w14:paraId="5EA6CB53" w14:textId="41D073C1">
            <w:r w:rsidR="03BB7F7A">
              <w:rPr/>
              <w:t>VSSOP-8 (DGK)</w:t>
            </w:r>
          </w:p>
        </w:tc>
        <w:tc>
          <w:tcPr>
            <w:tcW w:w="1100" w:type="dxa"/>
            <w:tcMar/>
          </w:tcPr>
          <w:p w:rsidR="03BB7F7A" w:rsidRDefault="03BB7F7A" w14:noSpellErr="1" w14:paraId="1E60554A" w14:textId="3AAE5A85">
            <w:r w:rsidR="03BB7F7A">
              <w:rPr/>
              <w:t>C140314</w:t>
            </w:r>
          </w:p>
        </w:tc>
        <w:tc>
          <w:tcPr>
            <w:tcW w:w="2426" w:type="dxa"/>
            <w:tcMar/>
          </w:tcPr>
          <w:p w:rsidR="03BB7F7A" w:rsidRDefault="03BB7F7A" w14:noSpellErr="1" w14:paraId="4807AD86" w14:textId="338C4149">
            <w:r w:rsidR="03BB7F7A">
              <w:rPr/>
              <w:t>1 OUT1=N6_TWRNP; 2 IN1−=N6_VLLP; 3 IN1+=N6_LWRN; 4 GND=VNEG; 5 IN2+=GND; 6 IN2−=N6_TWRNP; 7 OUT2=N6_OLN_R; 8 VCC=VPOS</w:t>
            </w:r>
          </w:p>
        </w:tc>
      </w:tr>
      <w:tr w:rsidR="03BB7F7A" w:rsidTr="0B528657" w14:paraId="6AAD8ED5">
        <w:tc>
          <w:tcPr>
            <w:tcW w:w="850" w:type="dxa"/>
            <w:tcMar/>
          </w:tcPr>
          <w:p w:rsidR="03BB7F7A" w:rsidRDefault="03BB7F7A" w14:noSpellErr="1" w14:paraId="69DD7DBC" w14:textId="4AA1A1BE">
            <w:r w:rsidR="03BB7F7A">
              <w:rPr/>
              <w:t>U620</w:t>
            </w:r>
          </w:p>
        </w:tc>
        <w:tc>
          <w:tcPr>
            <w:tcW w:w="1200" w:type="dxa"/>
            <w:tcMar/>
          </w:tcPr>
          <w:p w:rsidR="03BB7F7A" w:rsidRDefault="03BB7F7A" w14:noSpellErr="1" w14:paraId="5C97C990" w14:textId="437F8882">
            <w:r w:rsidR="03BB7F7A">
              <w:rPr/>
              <w:t>TLV3402</w:t>
            </w:r>
          </w:p>
        </w:tc>
        <w:tc>
          <w:tcPr>
            <w:tcW w:w="2350" w:type="dxa"/>
            <w:tcMar/>
          </w:tcPr>
          <w:p w:rsidR="03BB7F7A" w:rsidRDefault="03BB7F7A" w14:noSpellErr="1" w14:paraId="799DFE32" w14:textId="3C5D6F46">
            <w:r w:rsidR="03BB7F7A">
              <w:rPr/>
              <w:t>TI TLV3402IDGKR</w:t>
            </w:r>
          </w:p>
        </w:tc>
        <w:tc>
          <w:tcPr>
            <w:tcW w:w="1100" w:type="dxa"/>
            <w:tcMar/>
          </w:tcPr>
          <w:p w:rsidR="03BB7F7A" w:rsidRDefault="03BB7F7A" w14:noSpellErr="1" w14:paraId="2827D7AD" w14:textId="353B560A">
            <w:r w:rsidR="03BB7F7A">
              <w:rPr/>
              <w:t>VSSOP-8 (DGK)</w:t>
            </w:r>
          </w:p>
        </w:tc>
        <w:tc>
          <w:tcPr>
            <w:tcW w:w="1100" w:type="dxa"/>
            <w:tcMar/>
          </w:tcPr>
          <w:p w:rsidR="03BB7F7A" w:rsidRDefault="03BB7F7A" w14:noSpellErr="1" w14:paraId="17265D4E" w14:textId="2E193CCE">
            <w:r w:rsidR="03BB7F7A">
              <w:rPr/>
              <w:t>C140314</w:t>
            </w:r>
          </w:p>
        </w:tc>
        <w:tc>
          <w:tcPr>
            <w:tcW w:w="2426" w:type="dxa"/>
            <w:tcMar/>
          </w:tcPr>
          <w:p w:rsidR="03BB7F7A" w:rsidRDefault="03BB7F7A" w14:noSpellErr="1" w14:paraId="45C16441" w14:textId="26F72392">
            <w:r w:rsidR="03BB7F7A">
              <w:rPr/>
              <w:t>1 OUT1=N6_TWRNN; 2 IN1−=N6_LWRN; 3 IN1+=N6_VLLN; 4 GND=VNEG; 5 IN2+=GND; 6 IN2−=N6_TWRNN; 7 OUT2=N6_OLP_R; 8 VCC=VPOS</w:t>
            </w:r>
          </w:p>
        </w:tc>
      </w:tr>
    </w:tbl>
    <w:p w:rsidR="03BB7F7A" w:rsidP="03BB7F7A" w:rsidRDefault="03BB7F7A" w14:noSpellErr="1" w14:paraId="2D01974D" w14:textId="3B4E2CC8">
      <w:pPr>
        <w:pStyle w:val="Heading1"/>
      </w:pPr>
      <w:r w:rsidRPr="03BB7F7A" w:rsidR="03BB7F7A">
        <w:rPr>
          <w:color w:val="1F4E79" w:themeColor="accent6" w:themeTint="FF" w:themeShade="FF"/>
        </w:rPr>
        <w:t>Appendix B  Removed parts (22, all on sheet 6)</w:t>
      </w:r>
    </w:p>
    <w:p w:rsidR="03BB7F7A" w:rsidRDefault="03BB7F7A" w14:paraId="5ED64A23" w14:textId="1BCE2118" w14:noSpellErr="1">
      <w:r w:rsidR="1D9011BC">
        <w:rPr/>
        <w:t>Former pin → net as in the v1.0 release set (Parts List v0.8); see Step 6.1. Makers: Samsung (capacitors), UNI-ROYAL (R601–R604, R649–R652), YAGEO (R607–R610), TI (U601/U602).</w:t>
      </w:r>
    </w:p>
    <w:tbl>
      <w:tblPr>
        <w:tblStyle w:val="LightList-Accent1"/>
        <w:tblW w:w="9026" w:type="dxa"/>
        <w:tblLook w:val="04A0" w:firstRow="1" w:lastRow="0" w:firstColumn="1" w:lastColumn="0" w:noHBand="0" w:noVBand="1"/>
      </w:tblPr>
      <w:tblGrid>
        <w:gridCol w:w="850"/>
        <w:gridCol w:w="1150"/>
        <w:gridCol w:w="2300"/>
        <w:gridCol w:w="1250"/>
        <w:gridCol w:w="3476"/>
      </w:tblGrid>
      <w:tr w:rsidR="03BB7F7A" w:rsidTr="0B528657" w14:paraId="69AF436F">
        <w:trPr>
          <w:trHeight w:val="300"/>
        </w:trPr>
        <w:tc>
          <w:tcPr>
            <w:tcW w:w="850" w:type="dxa"/>
            <w:tcMar/>
          </w:tcPr>
          <w:p w:rsidR="03BB7F7A" w:rsidRDefault="03BB7F7A" w14:noSpellErr="1" w14:paraId="7EF40F82" w14:textId="4DFFCB40">
            <w:r w:rsidR="03BB7F7A">
              <w:rPr/>
              <w:t>Ref</w:t>
            </w:r>
          </w:p>
        </w:tc>
        <w:tc>
          <w:tcPr>
            <w:tcW w:w="1150" w:type="dxa"/>
            <w:tcMar/>
          </w:tcPr>
          <w:p w:rsidR="03BB7F7A" w:rsidRDefault="03BB7F7A" w14:noSpellErr="1" w14:paraId="613A284C" w14:textId="46DDB204">
            <w:r w:rsidR="03BB7F7A">
              <w:rPr/>
              <w:t>Value</w:t>
            </w:r>
          </w:p>
        </w:tc>
        <w:tc>
          <w:tcPr>
            <w:tcW w:w="2300" w:type="dxa"/>
            <w:tcMar/>
          </w:tcPr>
          <w:p w:rsidR="03BB7F7A" w:rsidRDefault="03BB7F7A" w14:noSpellErr="1" w14:paraId="5EF808FC" w14:textId="3FBB98C8">
            <w:r w:rsidR="03BB7F7A">
              <w:rPr/>
              <w:t>Part number</w:t>
            </w:r>
          </w:p>
        </w:tc>
        <w:tc>
          <w:tcPr>
            <w:tcW w:w="1250" w:type="dxa"/>
            <w:tcMar/>
          </w:tcPr>
          <w:p w:rsidR="03BB7F7A" w:rsidRDefault="03BB7F7A" w14:noSpellErr="1" w14:paraId="31735183" w14:textId="38997F8C">
            <w:r w:rsidR="03BB7F7A">
              <w:rPr/>
              <w:t>Pkg</w:t>
            </w:r>
          </w:p>
        </w:tc>
        <w:tc>
          <w:tcPr>
            <w:tcW w:w="3476" w:type="dxa"/>
            <w:tcMar/>
          </w:tcPr>
          <w:p w:rsidR="03BB7F7A" w:rsidRDefault="03BB7F7A" w14:noSpellErr="1" w14:paraId="32EFAF44" w14:textId="31776650">
            <w:r w:rsidR="03BB7F7A">
              <w:rPr/>
              <w:t>Former pins → nets</w:t>
            </w:r>
          </w:p>
        </w:tc>
      </w:tr>
      <w:tr w:rsidR="03BB7F7A" w:rsidTr="0B528657" w14:paraId="3BB061AF">
        <w:tc>
          <w:tcPr>
            <w:tcW w:w="850" w:type="dxa"/>
            <w:tcMar/>
          </w:tcPr>
          <w:p w:rsidR="03BB7F7A" w:rsidRDefault="03BB7F7A" w14:noSpellErr="1" w14:paraId="62A39BE1" w14:textId="488CC6C5">
            <w:r w:rsidR="03BB7F7A">
              <w:rPr/>
              <w:t>C601</w:t>
            </w:r>
          </w:p>
        </w:tc>
        <w:tc>
          <w:tcPr>
            <w:tcW w:w="1150" w:type="dxa"/>
            <w:tcMar/>
          </w:tcPr>
          <w:p w:rsidR="03BB7F7A" w:rsidRDefault="03BB7F7A" w14:noSpellErr="1" w14:paraId="28F8C9B3" w14:textId="416AAD89">
            <w:r w:rsidR="03BB7F7A">
              <w:rPr/>
              <w:t>2.2 µF</w:t>
            </w:r>
          </w:p>
        </w:tc>
        <w:tc>
          <w:tcPr>
            <w:tcW w:w="2300" w:type="dxa"/>
            <w:tcMar/>
          </w:tcPr>
          <w:p w:rsidR="03BB7F7A" w:rsidRDefault="03BB7F7A" w14:paraId="205630BF" w14:textId="3A48944D" w14:noSpellErr="1">
            <w:r w:rsidR="1D9011BC">
              <w:rPr/>
              <w:t>CL10A225KO8NNNC</w:t>
            </w:r>
          </w:p>
        </w:tc>
        <w:tc>
          <w:tcPr>
            <w:tcW w:w="1250" w:type="dxa"/>
            <w:tcMar/>
          </w:tcPr>
          <w:p w:rsidR="03BB7F7A" w:rsidRDefault="03BB7F7A" w14:noSpellErr="1" w14:paraId="3FFB7F15" w14:textId="33267B11">
            <w:r w:rsidR="03BB7F7A">
              <w:rPr/>
              <w:t>0603</w:t>
            </w:r>
          </w:p>
        </w:tc>
        <w:tc>
          <w:tcPr>
            <w:tcW w:w="3476" w:type="dxa"/>
            <w:tcMar/>
          </w:tcPr>
          <w:p w:rsidR="03BB7F7A" w:rsidRDefault="03BB7F7A" w14:noSpellErr="1" w14:paraId="2CB2C080" w14:textId="2C0461D5">
            <w:r w:rsidR="03BB7F7A">
              <w:rPr/>
              <w:t>1=N6_FLP; 2=GND</w:t>
            </w:r>
          </w:p>
        </w:tc>
      </w:tr>
      <w:tr w:rsidR="03BB7F7A" w:rsidTr="0B528657" w14:paraId="779E2541">
        <w:tc>
          <w:tcPr>
            <w:tcW w:w="850" w:type="dxa"/>
            <w:tcMar/>
          </w:tcPr>
          <w:p w:rsidR="03BB7F7A" w:rsidRDefault="03BB7F7A" w14:noSpellErr="1" w14:paraId="7E824452" w14:textId="4319C24A">
            <w:r w:rsidR="03BB7F7A">
              <w:rPr/>
              <w:t>C602</w:t>
            </w:r>
          </w:p>
        </w:tc>
        <w:tc>
          <w:tcPr>
            <w:tcW w:w="1150" w:type="dxa"/>
            <w:tcMar/>
          </w:tcPr>
          <w:p w:rsidR="03BB7F7A" w:rsidRDefault="03BB7F7A" w14:noSpellErr="1" w14:paraId="3F78F617" w14:textId="3BF7A90E">
            <w:r w:rsidR="03BB7F7A">
              <w:rPr/>
              <w:t>2.2 µF</w:t>
            </w:r>
          </w:p>
        </w:tc>
        <w:tc>
          <w:tcPr>
            <w:tcW w:w="2300" w:type="dxa"/>
            <w:tcMar/>
          </w:tcPr>
          <w:p w:rsidR="03BB7F7A" w:rsidRDefault="03BB7F7A" w14:paraId="3324833A" w14:textId="34D58FD2" w14:noSpellErr="1">
            <w:r w:rsidR="1D9011BC">
              <w:rPr/>
              <w:t>CL10A225KO8NNNC</w:t>
            </w:r>
          </w:p>
        </w:tc>
        <w:tc>
          <w:tcPr>
            <w:tcW w:w="1250" w:type="dxa"/>
            <w:tcMar/>
          </w:tcPr>
          <w:p w:rsidR="03BB7F7A" w:rsidRDefault="03BB7F7A" w14:noSpellErr="1" w14:paraId="245A0504" w14:textId="2DB37696">
            <w:r w:rsidR="03BB7F7A">
              <w:rPr/>
              <w:t>0603</w:t>
            </w:r>
          </w:p>
        </w:tc>
        <w:tc>
          <w:tcPr>
            <w:tcW w:w="3476" w:type="dxa"/>
            <w:tcMar/>
          </w:tcPr>
          <w:p w:rsidR="03BB7F7A" w:rsidRDefault="03BB7F7A" w14:noSpellErr="1" w14:paraId="52046BAA" w14:textId="26915D5A">
            <w:r w:rsidR="03BB7F7A">
              <w:rPr/>
              <w:t>1=N6_FLN; 2=GND</w:t>
            </w:r>
          </w:p>
        </w:tc>
      </w:tr>
      <w:tr w:rsidR="03BB7F7A" w:rsidTr="0B528657" w14:paraId="18E8869E">
        <w:tc>
          <w:tcPr>
            <w:tcW w:w="850" w:type="dxa"/>
            <w:tcMar/>
          </w:tcPr>
          <w:p w:rsidR="03BB7F7A" w:rsidRDefault="03BB7F7A" w14:noSpellErr="1" w14:paraId="2F79D65C" w14:textId="3DA6BDCF">
            <w:r w:rsidR="03BB7F7A">
              <w:rPr/>
              <w:t>C603</w:t>
            </w:r>
          </w:p>
        </w:tc>
        <w:tc>
          <w:tcPr>
            <w:tcW w:w="1150" w:type="dxa"/>
            <w:tcMar/>
          </w:tcPr>
          <w:p w:rsidR="03BB7F7A" w:rsidRDefault="03BB7F7A" w14:noSpellErr="1" w14:paraId="26A97FE4" w14:textId="3684A493">
            <w:r w:rsidR="03BB7F7A">
              <w:rPr/>
              <w:t>2.2 µF</w:t>
            </w:r>
          </w:p>
        </w:tc>
        <w:tc>
          <w:tcPr>
            <w:tcW w:w="2300" w:type="dxa"/>
            <w:tcMar/>
          </w:tcPr>
          <w:p w:rsidR="03BB7F7A" w:rsidRDefault="03BB7F7A" w14:paraId="633CDECF" w14:textId="2F628B57" w14:noSpellErr="1">
            <w:r w:rsidR="1D9011BC">
              <w:rPr/>
              <w:t>CL10A225KO8NNNC</w:t>
            </w:r>
          </w:p>
        </w:tc>
        <w:tc>
          <w:tcPr>
            <w:tcW w:w="1250" w:type="dxa"/>
            <w:tcMar/>
          </w:tcPr>
          <w:p w:rsidR="03BB7F7A" w:rsidRDefault="03BB7F7A" w14:noSpellErr="1" w14:paraId="469E6C0B" w14:textId="2840721B">
            <w:r w:rsidR="03BB7F7A">
              <w:rPr/>
              <w:t>0603</w:t>
            </w:r>
          </w:p>
        </w:tc>
        <w:tc>
          <w:tcPr>
            <w:tcW w:w="3476" w:type="dxa"/>
            <w:tcMar/>
          </w:tcPr>
          <w:p w:rsidR="03BB7F7A" w:rsidRDefault="03BB7F7A" w14:noSpellErr="1" w14:paraId="1228311F" w14:textId="211E58DF">
            <w:r w:rsidR="03BB7F7A">
              <w:rPr/>
              <w:t>1=N6_FRP; 2=GND</w:t>
            </w:r>
          </w:p>
        </w:tc>
      </w:tr>
      <w:tr w:rsidR="03BB7F7A" w:rsidTr="0B528657" w14:paraId="6EDFA66A">
        <w:tc>
          <w:tcPr>
            <w:tcW w:w="850" w:type="dxa"/>
            <w:tcMar/>
          </w:tcPr>
          <w:p w:rsidR="03BB7F7A" w:rsidRDefault="03BB7F7A" w14:noSpellErr="1" w14:paraId="7409D171" w14:textId="3833B954">
            <w:r w:rsidR="03BB7F7A">
              <w:rPr/>
              <w:t>C604</w:t>
            </w:r>
          </w:p>
        </w:tc>
        <w:tc>
          <w:tcPr>
            <w:tcW w:w="1150" w:type="dxa"/>
            <w:tcMar/>
          </w:tcPr>
          <w:p w:rsidR="03BB7F7A" w:rsidRDefault="03BB7F7A" w14:noSpellErr="1" w14:paraId="5CBD1718" w14:textId="3111A018">
            <w:r w:rsidR="03BB7F7A">
              <w:rPr/>
              <w:t>2.2 µF</w:t>
            </w:r>
          </w:p>
        </w:tc>
        <w:tc>
          <w:tcPr>
            <w:tcW w:w="2300" w:type="dxa"/>
            <w:tcMar/>
          </w:tcPr>
          <w:p w:rsidR="03BB7F7A" w:rsidRDefault="03BB7F7A" w14:paraId="5C4C8B1B" w14:textId="29EF86DC" w14:noSpellErr="1">
            <w:r w:rsidR="1D9011BC">
              <w:rPr/>
              <w:t>CL10A225KO8NNNC</w:t>
            </w:r>
          </w:p>
        </w:tc>
        <w:tc>
          <w:tcPr>
            <w:tcW w:w="1250" w:type="dxa"/>
            <w:tcMar/>
          </w:tcPr>
          <w:p w:rsidR="03BB7F7A" w:rsidRDefault="03BB7F7A" w14:noSpellErr="1" w14:paraId="25FD0067" w14:textId="22CD6DA0">
            <w:r w:rsidR="03BB7F7A">
              <w:rPr/>
              <w:t>0603</w:t>
            </w:r>
          </w:p>
        </w:tc>
        <w:tc>
          <w:tcPr>
            <w:tcW w:w="3476" w:type="dxa"/>
            <w:tcMar/>
          </w:tcPr>
          <w:p w:rsidR="03BB7F7A" w:rsidRDefault="03BB7F7A" w14:noSpellErr="1" w14:paraId="256AA9A4" w14:textId="1BAB5464">
            <w:r w:rsidR="03BB7F7A">
              <w:rPr/>
              <w:t>1=N6_FRN; 2=GND</w:t>
            </w:r>
          </w:p>
        </w:tc>
      </w:tr>
      <w:tr w:rsidR="03BB7F7A" w:rsidTr="0B528657" w14:paraId="7DCC14AD">
        <w:tc>
          <w:tcPr>
            <w:tcW w:w="850" w:type="dxa"/>
            <w:tcMar/>
          </w:tcPr>
          <w:p w:rsidR="03BB7F7A" w:rsidRDefault="03BB7F7A" w14:noSpellErr="1" w14:paraId="7CDB9372" w14:textId="32C0B4D9">
            <w:r w:rsidR="03BB7F7A">
              <w:rPr/>
              <w:t>C612</w:t>
            </w:r>
          </w:p>
        </w:tc>
        <w:tc>
          <w:tcPr>
            <w:tcW w:w="1150" w:type="dxa"/>
            <w:tcMar/>
          </w:tcPr>
          <w:p w:rsidR="03BB7F7A" w:rsidRDefault="03BB7F7A" w14:noSpellErr="1" w14:paraId="34C07851" w14:textId="2B9E9B9D">
            <w:r w:rsidR="03BB7F7A">
              <w:rPr/>
              <w:t>100 nF</w:t>
            </w:r>
          </w:p>
        </w:tc>
        <w:tc>
          <w:tcPr>
            <w:tcW w:w="2300" w:type="dxa"/>
            <w:tcMar/>
          </w:tcPr>
          <w:p w:rsidR="03BB7F7A" w:rsidRDefault="03BB7F7A" w14:paraId="65EB95E0" w14:textId="247C8261" w14:noSpellErr="1">
            <w:r w:rsidR="1D9011BC">
              <w:rPr/>
              <w:t>CL05B104KO5NNNC</w:t>
            </w:r>
          </w:p>
        </w:tc>
        <w:tc>
          <w:tcPr>
            <w:tcW w:w="1250" w:type="dxa"/>
            <w:tcMar/>
          </w:tcPr>
          <w:p w:rsidR="03BB7F7A" w:rsidRDefault="03BB7F7A" w14:noSpellErr="1" w14:paraId="1198432C" w14:textId="1D5A6925">
            <w:r w:rsidR="03BB7F7A">
              <w:rPr/>
              <w:t>0402</w:t>
            </w:r>
          </w:p>
        </w:tc>
        <w:tc>
          <w:tcPr>
            <w:tcW w:w="3476" w:type="dxa"/>
            <w:tcMar/>
          </w:tcPr>
          <w:p w:rsidR="03BB7F7A" w:rsidRDefault="03BB7F7A" w14:noSpellErr="1" w14:paraId="597A27A9" w14:textId="16384FE9">
            <w:r w:rsidR="03BB7F7A">
              <w:rPr/>
              <w:t>1=VPOS; 2=GND</w:t>
            </w:r>
          </w:p>
        </w:tc>
      </w:tr>
      <w:tr w:rsidR="03BB7F7A" w:rsidTr="0B528657" w14:paraId="6A299E8E">
        <w:tc>
          <w:tcPr>
            <w:tcW w:w="850" w:type="dxa"/>
            <w:tcMar/>
          </w:tcPr>
          <w:p w:rsidR="03BB7F7A" w:rsidRDefault="03BB7F7A" w14:noSpellErr="1" w14:paraId="2A784003" w14:textId="2D4DB05E">
            <w:r w:rsidR="03BB7F7A">
              <w:rPr/>
              <w:t>C613</w:t>
            </w:r>
          </w:p>
        </w:tc>
        <w:tc>
          <w:tcPr>
            <w:tcW w:w="1150" w:type="dxa"/>
            <w:tcMar/>
          </w:tcPr>
          <w:p w:rsidR="03BB7F7A" w:rsidRDefault="03BB7F7A" w14:noSpellErr="1" w14:paraId="6AD2AB58" w14:textId="262B9722">
            <w:r w:rsidR="03BB7F7A">
              <w:rPr/>
              <w:t>100 nF</w:t>
            </w:r>
          </w:p>
        </w:tc>
        <w:tc>
          <w:tcPr>
            <w:tcW w:w="2300" w:type="dxa"/>
            <w:tcMar/>
          </w:tcPr>
          <w:p w:rsidR="03BB7F7A" w:rsidRDefault="03BB7F7A" w14:paraId="318849B3" w14:textId="1F097DE6" w14:noSpellErr="1">
            <w:r w:rsidR="1D9011BC">
              <w:rPr/>
              <w:t>CL05B104KO5NNNC</w:t>
            </w:r>
          </w:p>
        </w:tc>
        <w:tc>
          <w:tcPr>
            <w:tcW w:w="1250" w:type="dxa"/>
            <w:tcMar/>
          </w:tcPr>
          <w:p w:rsidR="03BB7F7A" w:rsidRDefault="03BB7F7A" w14:noSpellErr="1" w14:paraId="29B295FD" w14:textId="17E764AA">
            <w:r w:rsidR="03BB7F7A">
              <w:rPr/>
              <w:t>0402</w:t>
            </w:r>
          </w:p>
        </w:tc>
        <w:tc>
          <w:tcPr>
            <w:tcW w:w="3476" w:type="dxa"/>
            <w:tcMar/>
          </w:tcPr>
          <w:p w:rsidR="03BB7F7A" w:rsidRDefault="03BB7F7A" w14:noSpellErr="1" w14:paraId="619EA247" w14:textId="10C54B6E">
            <w:r w:rsidR="03BB7F7A">
              <w:rPr/>
              <w:t>1=VNEG; 2=GND</w:t>
            </w:r>
          </w:p>
        </w:tc>
      </w:tr>
      <w:tr w:rsidR="03BB7F7A" w:rsidTr="0B528657" w14:paraId="76182F68">
        <w:tc>
          <w:tcPr>
            <w:tcW w:w="850" w:type="dxa"/>
            <w:tcMar/>
          </w:tcPr>
          <w:p w:rsidR="03BB7F7A" w:rsidRDefault="03BB7F7A" w14:noSpellErr="1" w14:paraId="7DBDB5B2" w14:textId="27DAABE3">
            <w:r w:rsidR="03BB7F7A">
              <w:rPr/>
              <w:t>C614</w:t>
            </w:r>
          </w:p>
        </w:tc>
        <w:tc>
          <w:tcPr>
            <w:tcW w:w="1150" w:type="dxa"/>
            <w:tcMar/>
          </w:tcPr>
          <w:p w:rsidR="03BB7F7A" w:rsidRDefault="03BB7F7A" w14:noSpellErr="1" w14:paraId="286FFEB7" w14:textId="20B892A7">
            <w:r w:rsidR="03BB7F7A">
              <w:rPr/>
              <w:t>100 nF</w:t>
            </w:r>
          </w:p>
        </w:tc>
        <w:tc>
          <w:tcPr>
            <w:tcW w:w="2300" w:type="dxa"/>
            <w:tcMar/>
          </w:tcPr>
          <w:p w:rsidR="03BB7F7A" w:rsidRDefault="03BB7F7A" w14:paraId="43F8FA8C" w14:textId="1996796B" w14:noSpellErr="1">
            <w:r w:rsidR="1D9011BC">
              <w:rPr/>
              <w:t>CL05B104KO5NNNC</w:t>
            </w:r>
          </w:p>
        </w:tc>
        <w:tc>
          <w:tcPr>
            <w:tcW w:w="1250" w:type="dxa"/>
            <w:tcMar/>
          </w:tcPr>
          <w:p w:rsidR="03BB7F7A" w:rsidRDefault="03BB7F7A" w14:noSpellErr="1" w14:paraId="4650CF65" w14:textId="1274602F">
            <w:r w:rsidR="03BB7F7A">
              <w:rPr/>
              <w:t>0402</w:t>
            </w:r>
          </w:p>
        </w:tc>
        <w:tc>
          <w:tcPr>
            <w:tcW w:w="3476" w:type="dxa"/>
            <w:tcMar/>
          </w:tcPr>
          <w:p w:rsidR="03BB7F7A" w:rsidRDefault="03BB7F7A" w14:noSpellErr="1" w14:paraId="7373C3B8" w14:textId="0B5246F3">
            <w:r w:rsidR="03BB7F7A">
              <w:rPr/>
              <w:t>1=VPOS; 2=GND</w:t>
            </w:r>
          </w:p>
        </w:tc>
      </w:tr>
      <w:tr w:rsidR="03BB7F7A" w:rsidTr="0B528657" w14:paraId="2C9E51E0">
        <w:tc>
          <w:tcPr>
            <w:tcW w:w="850" w:type="dxa"/>
            <w:tcMar/>
          </w:tcPr>
          <w:p w:rsidR="03BB7F7A" w:rsidRDefault="03BB7F7A" w14:noSpellErr="1" w14:paraId="5F8FAD1F" w14:textId="2267A768">
            <w:r w:rsidR="03BB7F7A">
              <w:rPr/>
              <w:t>C615</w:t>
            </w:r>
          </w:p>
        </w:tc>
        <w:tc>
          <w:tcPr>
            <w:tcW w:w="1150" w:type="dxa"/>
            <w:tcMar/>
          </w:tcPr>
          <w:p w:rsidR="03BB7F7A" w:rsidRDefault="03BB7F7A" w14:noSpellErr="1" w14:paraId="1C038145" w14:textId="1B458E2C">
            <w:r w:rsidR="03BB7F7A">
              <w:rPr/>
              <w:t>100 nF</w:t>
            </w:r>
          </w:p>
        </w:tc>
        <w:tc>
          <w:tcPr>
            <w:tcW w:w="2300" w:type="dxa"/>
            <w:tcMar/>
          </w:tcPr>
          <w:p w:rsidR="03BB7F7A" w:rsidRDefault="03BB7F7A" w14:paraId="5E8FD747" w14:textId="142374F0" w14:noSpellErr="1">
            <w:r w:rsidR="1D9011BC">
              <w:rPr/>
              <w:t>CL05B104KO5NNNC</w:t>
            </w:r>
          </w:p>
        </w:tc>
        <w:tc>
          <w:tcPr>
            <w:tcW w:w="1250" w:type="dxa"/>
            <w:tcMar/>
          </w:tcPr>
          <w:p w:rsidR="03BB7F7A" w:rsidRDefault="03BB7F7A" w14:noSpellErr="1" w14:paraId="763C1401" w14:textId="0D015BB4">
            <w:r w:rsidR="03BB7F7A">
              <w:rPr/>
              <w:t>0402</w:t>
            </w:r>
          </w:p>
        </w:tc>
        <w:tc>
          <w:tcPr>
            <w:tcW w:w="3476" w:type="dxa"/>
            <w:tcMar/>
          </w:tcPr>
          <w:p w:rsidR="03BB7F7A" w:rsidRDefault="03BB7F7A" w14:noSpellErr="1" w14:paraId="331E2F3F" w14:textId="05DF4278">
            <w:r w:rsidR="03BB7F7A">
              <w:rPr/>
              <w:t>1=VNEG; 2=GND</w:t>
            </w:r>
          </w:p>
        </w:tc>
      </w:tr>
      <w:tr w:rsidR="03BB7F7A" w:rsidTr="0B528657" w14:paraId="1E695B56">
        <w:tc>
          <w:tcPr>
            <w:tcW w:w="850" w:type="dxa"/>
            <w:tcMar/>
          </w:tcPr>
          <w:p w:rsidR="03BB7F7A" w:rsidRDefault="03BB7F7A" w14:noSpellErr="1" w14:paraId="73847D54" w14:textId="1CF4A2ED">
            <w:r w:rsidR="03BB7F7A">
              <w:rPr/>
              <w:t>R601</w:t>
            </w:r>
          </w:p>
        </w:tc>
        <w:tc>
          <w:tcPr>
            <w:tcW w:w="1150" w:type="dxa"/>
            <w:tcMar/>
          </w:tcPr>
          <w:p w:rsidR="03BB7F7A" w:rsidRDefault="03BB7F7A" w14:noSpellErr="1" w14:paraId="4CD03362" w14:textId="15D289B1">
            <w:r w:rsidR="03BB7F7A">
              <w:rPr/>
              <w:t>115 kΩ</w:t>
            </w:r>
          </w:p>
        </w:tc>
        <w:tc>
          <w:tcPr>
            <w:tcW w:w="2300" w:type="dxa"/>
            <w:tcMar/>
          </w:tcPr>
          <w:p w:rsidR="03BB7F7A" w:rsidRDefault="03BB7F7A" w14:paraId="5689BDB4" w14:textId="0EB07075" w14:noSpellErr="1">
            <w:r w:rsidR="1D9011BC">
              <w:rPr/>
              <w:t>0402WGF1153TCE</w:t>
            </w:r>
          </w:p>
        </w:tc>
        <w:tc>
          <w:tcPr>
            <w:tcW w:w="1250" w:type="dxa"/>
            <w:tcMar/>
          </w:tcPr>
          <w:p w:rsidR="03BB7F7A" w:rsidRDefault="03BB7F7A" w14:noSpellErr="1" w14:paraId="298BB9FF" w14:textId="078E5739">
            <w:r w:rsidR="03BB7F7A">
              <w:rPr/>
              <w:t>0402</w:t>
            </w:r>
          </w:p>
        </w:tc>
        <w:tc>
          <w:tcPr>
            <w:tcW w:w="3476" w:type="dxa"/>
            <w:tcMar/>
          </w:tcPr>
          <w:p w:rsidR="03BB7F7A" w:rsidRDefault="03BB7F7A" w14:noSpellErr="1" w14:paraId="4E6A19FB" w14:textId="006C3DFD">
            <w:r w:rsidR="03BB7F7A">
              <w:rPr/>
              <w:t>1=LEG_LP; 2=N6_FLP</w:t>
            </w:r>
          </w:p>
        </w:tc>
      </w:tr>
      <w:tr w:rsidR="03BB7F7A" w:rsidTr="0B528657" w14:paraId="3FA52AC5">
        <w:tc>
          <w:tcPr>
            <w:tcW w:w="850" w:type="dxa"/>
            <w:tcMar/>
          </w:tcPr>
          <w:p w:rsidR="03BB7F7A" w:rsidRDefault="03BB7F7A" w14:noSpellErr="1" w14:paraId="5228D74B" w14:textId="17819E72">
            <w:r w:rsidR="03BB7F7A">
              <w:rPr/>
              <w:t>R602</w:t>
            </w:r>
          </w:p>
        </w:tc>
        <w:tc>
          <w:tcPr>
            <w:tcW w:w="1150" w:type="dxa"/>
            <w:tcMar/>
          </w:tcPr>
          <w:p w:rsidR="03BB7F7A" w:rsidRDefault="03BB7F7A" w14:noSpellErr="1" w14:paraId="20B3FA8B" w14:textId="105F8536">
            <w:r w:rsidR="03BB7F7A">
              <w:rPr/>
              <w:t>115 kΩ</w:t>
            </w:r>
          </w:p>
        </w:tc>
        <w:tc>
          <w:tcPr>
            <w:tcW w:w="2300" w:type="dxa"/>
            <w:tcMar/>
          </w:tcPr>
          <w:p w:rsidR="03BB7F7A" w:rsidRDefault="03BB7F7A" w14:paraId="280B67EF" w14:textId="093D6BFA" w14:noSpellErr="1">
            <w:r w:rsidR="1D9011BC">
              <w:rPr/>
              <w:t>0402WGF1153TCE</w:t>
            </w:r>
          </w:p>
        </w:tc>
        <w:tc>
          <w:tcPr>
            <w:tcW w:w="1250" w:type="dxa"/>
            <w:tcMar/>
          </w:tcPr>
          <w:p w:rsidR="03BB7F7A" w:rsidRDefault="03BB7F7A" w14:noSpellErr="1" w14:paraId="16453FDE" w14:textId="021B52BE">
            <w:r w:rsidR="03BB7F7A">
              <w:rPr/>
              <w:t>0402</w:t>
            </w:r>
          </w:p>
        </w:tc>
        <w:tc>
          <w:tcPr>
            <w:tcW w:w="3476" w:type="dxa"/>
            <w:tcMar/>
          </w:tcPr>
          <w:p w:rsidR="03BB7F7A" w:rsidRDefault="03BB7F7A" w14:noSpellErr="1" w14:paraId="2CE8D82F" w14:textId="7AF93982">
            <w:r w:rsidR="03BB7F7A">
              <w:rPr/>
              <w:t>1=LEG_LN; 2=N6_FLN</w:t>
            </w:r>
          </w:p>
        </w:tc>
      </w:tr>
      <w:tr w:rsidR="03BB7F7A" w:rsidTr="0B528657" w14:paraId="124CAAF6">
        <w:tc>
          <w:tcPr>
            <w:tcW w:w="850" w:type="dxa"/>
            <w:tcMar/>
          </w:tcPr>
          <w:p w:rsidR="03BB7F7A" w:rsidRDefault="03BB7F7A" w14:noSpellErr="1" w14:paraId="146A45D0" w14:textId="120E99F7">
            <w:r w:rsidR="03BB7F7A">
              <w:rPr/>
              <w:t>R603</w:t>
            </w:r>
          </w:p>
        </w:tc>
        <w:tc>
          <w:tcPr>
            <w:tcW w:w="1150" w:type="dxa"/>
            <w:tcMar/>
          </w:tcPr>
          <w:p w:rsidR="03BB7F7A" w:rsidRDefault="03BB7F7A" w14:noSpellErr="1" w14:paraId="1F6EA819" w14:textId="0AEC80BB">
            <w:r w:rsidR="03BB7F7A">
              <w:rPr/>
              <w:t>115 kΩ</w:t>
            </w:r>
          </w:p>
        </w:tc>
        <w:tc>
          <w:tcPr>
            <w:tcW w:w="2300" w:type="dxa"/>
            <w:tcMar/>
          </w:tcPr>
          <w:p w:rsidR="03BB7F7A" w:rsidRDefault="03BB7F7A" w14:paraId="3C637454" w14:textId="03CA677F" w14:noSpellErr="1">
            <w:r w:rsidR="1D9011BC">
              <w:rPr/>
              <w:t>0402WGF1153TCE</w:t>
            </w:r>
          </w:p>
        </w:tc>
        <w:tc>
          <w:tcPr>
            <w:tcW w:w="1250" w:type="dxa"/>
            <w:tcMar/>
          </w:tcPr>
          <w:p w:rsidR="03BB7F7A" w:rsidRDefault="03BB7F7A" w14:noSpellErr="1" w14:paraId="6934107A" w14:textId="7CA84E43">
            <w:r w:rsidR="03BB7F7A">
              <w:rPr/>
              <w:t>0402</w:t>
            </w:r>
          </w:p>
        </w:tc>
        <w:tc>
          <w:tcPr>
            <w:tcW w:w="3476" w:type="dxa"/>
            <w:tcMar/>
          </w:tcPr>
          <w:p w:rsidR="03BB7F7A" w:rsidRDefault="03BB7F7A" w14:noSpellErr="1" w14:paraId="7D2B566D" w14:textId="75863507">
            <w:r w:rsidR="03BB7F7A">
              <w:rPr/>
              <w:t>1=LEG_RP; 2=N6_FRP</w:t>
            </w:r>
          </w:p>
        </w:tc>
      </w:tr>
      <w:tr w:rsidR="03BB7F7A" w:rsidTr="0B528657" w14:paraId="4D5CD63D">
        <w:tc>
          <w:tcPr>
            <w:tcW w:w="850" w:type="dxa"/>
            <w:tcMar/>
          </w:tcPr>
          <w:p w:rsidR="03BB7F7A" w:rsidRDefault="03BB7F7A" w14:noSpellErr="1" w14:paraId="68C6BB9F" w14:textId="0C9B957C">
            <w:r w:rsidR="03BB7F7A">
              <w:rPr/>
              <w:t>R604</w:t>
            </w:r>
          </w:p>
        </w:tc>
        <w:tc>
          <w:tcPr>
            <w:tcW w:w="1150" w:type="dxa"/>
            <w:tcMar/>
          </w:tcPr>
          <w:p w:rsidR="03BB7F7A" w:rsidRDefault="03BB7F7A" w14:noSpellErr="1" w14:paraId="29EEEB04" w14:textId="05797C40">
            <w:r w:rsidR="03BB7F7A">
              <w:rPr/>
              <w:t>115 kΩ</w:t>
            </w:r>
          </w:p>
        </w:tc>
        <w:tc>
          <w:tcPr>
            <w:tcW w:w="2300" w:type="dxa"/>
            <w:tcMar/>
          </w:tcPr>
          <w:p w:rsidR="03BB7F7A" w:rsidRDefault="03BB7F7A" w14:paraId="60FF0A50" w14:textId="7E576304" w14:noSpellErr="1">
            <w:r w:rsidR="1D9011BC">
              <w:rPr/>
              <w:t>0402WGF1153TCE</w:t>
            </w:r>
          </w:p>
        </w:tc>
        <w:tc>
          <w:tcPr>
            <w:tcW w:w="1250" w:type="dxa"/>
            <w:tcMar/>
          </w:tcPr>
          <w:p w:rsidR="03BB7F7A" w:rsidRDefault="03BB7F7A" w14:noSpellErr="1" w14:paraId="2715969D" w14:textId="773549C8">
            <w:r w:rsidR="03BB7F7A">
              <w:rPr/>
              <w:t>0402</w:t>
            </w:r>
          </w:p>
        </w:tc>
        <w:tc>
          <w:tcPr>
            <w:tcW w:w="3476" w:type="dxa"/>
            <w:tcMar/>
          </w:tcPr>
          <w:p w:rsidR="03BB7F7A" w:rsidRDefault="03BB7F7A" w14:noSpellErr="1" w14:paraId="344C0C24" w14:textId="7013308C">
            <w:r w:rsidR="03BB7F7A">
              <w:rPr/>
              <w:t>1=LEG_RN; 2=N6_FRN</w:t>
            </w:r>
          </w:p>
        </w:tc>
      </w:tr>
      <w:tr w:rsidR="03BB7F7A" w:rsidTr="0B528657" w14:paraId="2EF0394A">
        <w:tc>
          <w:tcPr>
            <w:tcW w:w="850" w:type="dxa"/>
            <w:tcMar/>
          </w:tcPr>
          <w:p w:rsidR="03BB7F7A" w:rsidRDefault="03BB7F7A" w14:noSpellErr="1" w14:paraId="3068BDE8" w14:textId="07289101">
            <w:r w:rsidR="03BB7F7A">
              <w:rPr/>
              <w:t>R607</w:t>
            </w:r>
          </w:p>
        </w:tc>
        <w:tc>
          <w:tcPr>
            <w:tcW w:w="1150" w:type="dxa"/>
            <w:tcMar/>
          </w:tcPr>
          <w:p w:rsidR="03BB7F7A" w:rsidRDefault="03BB7F7A" w14:noSpellErr="1" w14:paraId="4E070C44" w14:textId="000677C5">
            <w:r w:rsidR="03BB7F7A">
              <w:rPr/>
              <w:t>121 kΩ</w:t>
            </w:r>
          </w:p>
        </w:tc>
        <w:tc>
          <w:tcPr>
            <w:tcW w:w="2300" w:type="dxa"/>
            <w:tcMar/>
          </w:tcPr>
          <w:p w:rsidR="03BB7F7A" w:rsidRDefault="03BB7F7A" w14:paraId="7E7CE631" w14:textId="78E45E89" w14:noSpellErr="1">
            <w:r w:rsidR="1D9011BC">
              <w:rPr/>
              <w:t>RT0402BRD07121KL</w:t>
            </w:r>
          </w:p>
        </w:tc>
        <w:tc>
          <w:tcPr>
            <w:tcW w:w="1250" w:type="dxa"/>
            <w:tcMar/>
          </w:tcPr>
          <w:p w:rsidR="03BB7F7A" w:rsidRDefault="03BB7F7A" w14:noSpellErr="1" w14:paraId="740B5582" w14:textId="71C2454D">
            <w:r w:rsidR="03BB7F7A">
              <w:rPr/>
              <w:t>0402</w:t>
            </w:r>
          </w:p>
        </w:tc>
        <w:tc>
          <w:tcPr>
            <w:tcW w:w="3476" w:type="dxa"/>
            <w:tcMar/>
          </w:tcPr>
          <w:p w:rsidR="03BB7F7A" w:rsidRDefault="03BB7F7A" w14:noSpellErr="1" w14:paraId="52201F86" w14:textId="6AA02C11">
            <w:r w:rsidR="03BB7F7A">
              <w:rPr/>
              <w:t>1=VPOS; 2=N6_VTHP</w:t>
            </w:r>
          </w:p>
        </w:tc>
      </w:tr>
      <w:tr w:rsidR="03BB7F7A" w:rsidTr="0B528657" w14:paraId="52887594">
        <w:tc>
          <w:tcPr>
            <w:tcW w:w="850" w:type="dxa"/>
            <w:tcMar/>
          </w:tcPr>
          <w:p w:rsidR="03BB7F7A" w:rsidRDefault="03BB7F7A" w14:noSpellErr="1" w14:paraId="16E52719" w14:textId="01B58C86">
            <w:r w:rsidR="03BB7F7A">
              <w:rPr/>
              <w:t>R608</w:t>
            </w:r>
          </w:p>
        </w:tc>
        <w:tc>
          <w:tcPr>
            <w:tcW w:w="1150" w:type="dxa"/>
            <w:tcMar/>
          </w:tcPr>
          <w:p w:rsidR="03BB7F7A" w:rsidRDefault="03BB7F7A" w14:noSpellErr="1" w14:paraId="2FE34277" w14:textId="7A93734A">
            <w:r w:rsidR="03BB7F7A">
              <w:rPr/>
              <w:t>115 kΩ</w:t>
            </w:r>
          </w:p>
        </w:tc>
        <w:tc>
          <w:tcPr>
            <w:tcW w:w="2300" w:type="dxa"/>
            <w:tcMar/>
          </w:tcPr>
          <w:p w:rsidR="03BB7F7A" w:rsidRDefault="03BB7F7A" w14:paraId="421A5A73" w14:textId="73715A0E" w14:noSpellErr="1">
            <w:r w:rsidR="1D9011BC">
              <w:rPr/>
              <w:t>RT0402BRD07115KL</w:t>
            </w:r>
          </w:p>
        </w:tc>
        <w:tc>
          <w:tcPr>
            <w:tcW w:w="1250" w:type="dxa"/>
            <w:tcMar/>
          </w:tcPr>
          <w:p w:rsidR="03BB7F7A" w:rsidRDefault="03BB7F7A" w14:noSpellErr="1" w14:paraId="5EE41256" w14:textId="6C4F40D2">
            <w:r w:rsidR="03BB7F7A">
              <w:rPr/>
              <w:t>0402</w:t>
            </w:r>
          </w:p>
        </w:tc>
        <w:tc>
          <w:tcPr>
            <w:tcW w:w="3476" w:type="dxa"/>
            <w:tcMar/>
          </w:tcPr>
          <w:p w:rsidR="03BB7F7A" w:rsidRDefault="03BB7F7A" w14:noSpellErr="1" w14:paraId="5E85BEAC" w14:textId="652D2796">
            <w:r w:rsidR="03BB7F7A">
              <w:rPr/>
              <w:t>1=VNEG; 2=N6_VTHN</w:t>
            </w:r>
          </w:p>
        </w:tc>
      </w:tr>
      <w:tr w:rsidR="03BB7F7A" w:rsidTr="0B528657" w14:paraId="5F4EFDE9">
        <w:tc>
          <w:tcPr>
            <w:tcW w:w="850" w:type="dxa"/>
            <w:tcMar/>
          </w:tcPr>
          <w:p w:rsidR="03BB7F7A" w:rsidRDefault="03BB7F7A" w14:noSpellErr="1" w14:paraId="65BCC117" w14:textId="7C42880B">
            <w:r w:rsidR="03BB7F7A">
              <w:rPr/>
              <w:t>R609</w:t>
            </w:r>
          </w:p>
        </w:tc>
        <w:tc>
          <w:tcPr>
            <w:tcW w:w="1150" w:type="dxa"/>
            <w:tcMar/>
          </w:tcPr>
          <w:p w:rsidR="03BB7F7A" w:rsidRDefault="03BB7F7A" w14:noSpellErr="1" w14:paraId="55CDB0EA" w14:textId="75206ECF">
            <w:r w:rsidR="03BB7F7A">
              <w:rPr/>
              <w:t>10.0 kΩ</w:t>
            </w:r>
          </w:p>
        </w:tc>
        <w:tc>
          <w:tcPr>
            <w:tcW w:w="2300" w:type="dxa"/>
            <w:tcMar/>
          </w:tcPr>
          <w:p w:rsidR="03BB7F7A" w:rsidRDefault="03BB7F7A" w14:paraId="1312C615" w14:textId="6DFE5593" w14:noSpellErr="1">
            <w:r w:rsidR="1D9011BC">
              <w:rPr/>
              <w:t>RT0402BRD0710KL</w:t>
            </w:r>
          </w:p>
        </w:tc>
        <w:tc>
          <w:tcPr>
            <w:tcW w:w="1250" w:type="dxa"/>
            <w:tcMar/>
          </w:tcPr>
          <w:p w:rsidR="03BB7F7A" w:rsidRDefault="03BB7F7A" w14:noSpellErr="1" w14:paraId="44DF7AC1" w14:textId="66DC3C57">
            <w:r w:rsidR="03BB7F7A">
              <w:rPr/>
              <w:t>0402</w:t>
            </w:r>
          </w:p>
        </w:tc>
        <w:tc>
          <w:tcPr>
            <w:tcW w:w="3476" w:type="dxa"/>
            <w:tcMar/>
          </w:tcPr>
          <w:p w:rsidR="03BB7F7A" w:rsidRDefault="03BB7F7A" w14:noSpellErr="1" w14:paraId="12174040" w14:textId="5FBA231B">
            <w:r w:rsidR="03BB7F7A">
              <w:rPr/>
              <w:t>1=N6_VTHP; 2=GND</w:t>
            </w:r>
          </w:p>
        </w:tc>
      </w:tr>
      <w:tr w:rsidR="03BB7F7A" w:rsidTr="0B528657" w14:paraId="22A61996">
        <w:tc>
          <w:tcPr>
            <w:tcW w:w="850" w:type="dxa"/>
            <w:tcMar/>
          </w:tcPr>
          <w:p w:rsidR="03BB7F7A" w:rsidRDefault="03BB7F7A" w14:noSpellErr="1" w14:paraId="198F77D1" w14:textId="76CF8390">
            <w:r w:rsidR="03BB7F7A">
              <w:rPr/>
              <w:t>R610</w:t>
            </w:r>
          </w:p>
        </w:tc>
        <w:tc>
          <w:tcPr>
            <w:tcW w:w="1150" w:type="dxa"/>
            <w:tcMar/>
          </w:tcPr>
          <w:p w:rsidR="03BB7F7A" w:rsidRDefault="03BB7F7A" w14:noSpellErr="1" w14:paraId="63AF3B86" w14:textId="6FAD6A54">
            <w:r w:rsidR="03BB7F7A">
              <w:rPr/>
              <w:t>10.0 kΩ</w:t>
            </w:r>
          </w:p>
        </w:tc>
        <w:tc>
          <w:tcPr>
            <w:tcW w:w="2300" w:type="dxa"/>
            <w:tcMar/>
          </w:tcPr>
          <w:p w:rsidR="03BB7F7A" w:rsidRDefault="03BB7F7A" w14:paraId="67A083ED" w14:textId="688B5118" w14:noSpellErr="1">
            <w:r w:rsidR="1D9011BC">
              <w:rPr/>
              <w:t>RT0402BRD0710KL</w:t>
            </w:r>
          </w:p>
        </w:tc>
        <w:tc>
          <w:tcPr>
            <w:tcW w:w="1250" w:type="dxa"/>
            <w:tcMar/>
          </w:tcPr>
          <w:p w:rsidR="03BB7F7A" w:rsidRDefault="03BB7F7A" w14:noSpellErr="1" w14:paraId="76EF0FD1" w14:textId="616937DC">
            <w:r w:rsidR="03BB7F7A">
              <w:rPr/>
              <w:t>0402</w:t>
            </w:r>
          </w:p>
        </w:tc>
        <w:tc>
          <w:tcPr>
            <w:tcW w:w="3476" w:type="dxa"/>
            <w:tcMar/>
          </w:tcPr>
          <w:p w:rsidR="03BB7F7A" w:rsidRDefault="03BB7F7A" w14:noSpellErr="1" w14:paraId="2A08B82A" w14:textId="5A471EA0">
            <w:r w:rsidR="03BB7F7A">
              <w:rPr/>
              <w:t>1=N6_VTHN; 2=GND</w:t>
            </w:r>
          </w:p>
        </w:tc>
      </w:tr>
      <w:tr w:rsidR="03BB7F7A" w:rsidTr="0B528657" w14:paraId="66E2FACF">
        <w:tc>
          <w:tcPr>
            <w:tcW w:w="850" w:type="dxa"/>
            <w:tcMar/>
          </w:tcPr>
          <w:p w:rsidR="03BB7F7A" w:rsidRDefault="03BB7F7A" w14:noSpellErr="1" w14:paraId="2A745C07" w14:textId="715C7F15">
            <w:r w:rsidR="03BB7F7A">
              <w:rPr/>
              <w:t>R649</w:t>
            </w:r>
          </w:p>
        </w:tc>
        <w:tc>
          <w:tcPr>
            <w:tcW w:w="1150" w:type="dxa"/>
            <w:tcMar/>
          </w:tcPr>
          <w:p w:rsidR="03BB7F7A" w:rsidRDefault="03BB7F7A" w14:noSpellErr="1" w14:paraId="6A262A2A" w14:textId="6A3A65D9">
            <w:r w:rsidR="03BB7F7A">
              <w:rPr/>
              <w:t>100 kΩ</w:t>
            </w:r>
          </w:p>
        </w:tc>
        <w:tc>
          <w:tcPr>
            <w:tcW w:w="2300" w:type="dxa"/>
            <w:tcMar/>
          </w:tcPr>
          <w:p w:rsidR="03BB7F7A" w:rsidRDefault="03BB7F7A" w14:paraId="15A03C04" w14:textId="63184C9D" w14:noSpellErr="1">
            <w:r w:rsidR="1D9011BC">
              <w:rPr/>
              <w:t>0402WGF1003TCE</w:t>
            </w:r>
          </w:p>
        </w:tc>
        <w:tc>
          <w:tcPr>
            <w:tcW w:w="1250" w:type="dxa"/>
            <w:tcMar/>
          </w:tcPr>
          <w:p w:rsidR="03BB7F7A" w:rsidRDefault="03BB7F7A" w14:noSpellErr="1" w14:paraId="442E9A1B" w14:textId="5BF63361">
            <w:r w:rsidR="03BB7F7A">
              <w:rPr/>
              <w:t>0402</w:t>
            </w:r>
          </w:p>
        </w:tc>
        <w:tc>
          <w:tcPr>
            <w:tcW w:w="3476" w:type="dxa"/>
            <w:tcMar/>
          </w:tcPr>
          <w:p w:rsidR="03BB7F7A" w:rsidRDefault="03BB7F7A" w14:noSpellErr="1" w14:paraId="1B91E4E0" w14:textId="54D41A25">
            <w:r w:rsidR="03BB7F7A">
              <w:rPr/>
              <w:t>1=N6_FLP; 2=N6_CLP</w:t>
            </w:r>
          </w:p>
        </w:tc>
      </w:tr>
      <w:tr w:rsidR="03BB7F7A" w:rsidTr="0B528657" w14:paraId="287BD16A">
        <w:tc>
          <w:tcPr>
            <w:tcW w:w="850" w:type="dxa"/>
            <w:tcMar/>
          </w:tcPr>
          <w:p w:rsidR="03BB7F7A" w:rsidRDefault="03BB7F7A" w14:noSpellErr="1" w14:paraId="30E01430" w14:textId="6BE97A9A">
            <w:r w:rsidR="03BB7F7A">
              <w:rPr/>
              <w:t>R650</w:t>
            </w:r>
          </w:p>
        </w:tc>
        <w:tc>
          <w:tcPr>
            <w:tcW w:w="1150" w:type="dxa"/>
            <w:tcMar/>
          </w:tcPr>
          <w:p w:rsidR="03BB7F7A" w:rsidRDefault="03BB7F7A" w14:noSpellErr="1" w14:paraId="62BD2B4C" w14:textId="64C7615E">
            <w:r w:rsidR="03BB7F7A">
              <w:rPr/>
              <w:t>100 kΩ</w:t>
            </w:r>
          </w:p>
        </w:tc>
        <w:tc>
          <w:tcPr>
            <w:tcW w:w="2300" w:type="dxa"/>
            <w:tcMar/>
          </w:tcPr>
          <w:p w:rsidR="03BB7F7A" w:rsidRDefault="03BB7F7A" w14:paraId="5033E9DB" w14:textId="5DA54822" w14:noSpellErr="1">
            <w:r w:rsidR="1D9011BC">
              <w:rPr/>
              <w:t>0402WGF1003TCE</w:t>
            </w:r>
          </w:p>
        </w:tc>
        <w:tc>
          <w:tcPr>
            <w:tcW w:w="1250" w:type="dxa"/>
            <w:tcMar/>
          </w:tcPr>
          <w:p w:rsidR="03BB7F7A" w:rsidRDefault="03BB7F7A" w14:noSpellErr="1" w14:paraId="3F7239E5" w14:textId="56832EE6">
            <w:r w:rsidR="03BB7F7A">
              <w:rPr/>
              <w:t>0402</w:t>
            </w:r>
          </w:p>
        </w:tc>
        <w:tc>
          <w:tcPr>
            <w:tcW w:w="3476" w:type="dxa"/>
            <w:tcMar/>
          </w:tcPr>
          <w:p w:rsidR="03BB7F7A" w:rsidRDefault="03BB7F7A" w14:noSpellErr="1" w14:paraId="138D1A5B" w14:textId="4F6115AA">
            <w:r w:rsidR="03BB7F7A">
              <w:rPr/>
              <w:t>1=N6_FLN; 2=N6_CLN</w:t>
            </w:r>
          </w:p>
        </w:tc>
      </w:tr>
      <w:tr w:rsidR="03BB7F7A" w:rsidTr="0B528657" w14:paraId="6CFE2B72">
        <w:tc>
          <w:tcPr>
            <w:tcW w:w="850" w:type="dxa"/>
            <w:tcMar/>
          </w:tcPr>
          <w:p w:rsidR="03BB7F7A" w:rsidRDefault="03BB7F7A" w14:noSpellErr="1" w14:paraId="732E9700" w14:textId="6676761F">
            <w:r w:rsidR="03BB7F7A">
              <w:rPr/>
              <w:t>R651</w:t>
            </w:r>
          </w:p>
        </w:tc>
        <w:tc>
          <w:tcPr>
            <w:tcW w:w="1150" w:type="dxa"/>
            <w:tcMar/>
          </w:tcPr>
          <w:p w:rsidR="03BB7F7A" w:rsidRDefault="03BB7F7A" w14:noSpellErr="1" w14:paraId="126AD9D5" w14:textId="5F545CE3">
            <w:r w:rsidR="03BB7F7A">
              <w:rPr/>
              <w:t>100 kΩ</w:t>
            </w:r>
          </w:p>
        </w:tc>
        <w:tc>
          <w:tcPr>
            <w:tcW w:w="2300" w:type="dxa"/>
            <w:tcMar/>
          </w:tcPr>
          <w:p w:rsidR="03BB7F7A" w:rsidRDefault="03BB7F7A" w14:paraId="2EFAE5BC" w14:textId="583243A7" w14:noSpellErr="1">
            <w:r w:rsidR="1D9011BC">
              <w:rPr/>
              <w:t>0402WGF1003TCE</w:t>
            </w:r>
          </w:p>
        </w:tc>
        <w:tc>
          <w:tcPr>
            <w:tcW w:w="1250" w:type="dxa"/>
            <w:tcMar/>
          </w:tcPr>
          <w:p w:rsidR="03BB7F7A" w:rsidRDefault="03BB7F7A" w14:noSpellErr="1" w14:paraId="1D375D39" w14:textId="51102A6B">
            <w:r w:rsidR="03BB7F7A">
              <w:rPr/>
              <w:t>0402</w:t>
            </w:r>
          </w:p>
        </w:tc>
        <w:tc>
          <w:tcPr>
            <w:tcW w:w="3476" w:type="dxa"/>
            <w:tcMar/>
          </w:tcPr>
          <w:p w:rsidR="03BB7F7A" w:rsidRDefault="03BB7F7A" w14:noSpellErr="1" w14:paraId="30174242" w14:textId="49EE112F">
            <w:r w:rsidR="03BB7F7A">
              <w:rPr/>
              <w:t>1=N6_FRP; 2=N6_CRP</w:t>
            </w:r>
          </w:p>
        </w:tc>
      </w:tr>
      <w:tr w:rsidR="03BB7F7A" w:rsidTr="0B528657" w14:paraId="14118B90">
        <w:tc>
          <w:tcPr>
            <w:tcW w:w="850" w:type="dxa"/>
            <w:tcMar/>
          </w:tcPr>
          <w:p w:rsidR="03BB7F7A" w:rsidRDefault="03BB7F7A" w14:noSpellErr="1" w14:paraId="5223E9F5" w14:textId="610371A4">
            <w:r w:rsidR="03BB7F7A">
              <w:rPr/>
              <w:t>R652</w:t>
            </w:r>
          </w:p>
        </w:tc>
        <w:tc>
          <w:tcPr>
            <w:tcW w:w="1150" w:type="dxa"/>
            <w:tcMar/>
          </w:tcPr>
          <w:p w:rsidR="03BB7F7A" w:rsidRDefault="03BB7F7A" w14:noSpellErr="1" w14:paraId="37FA29FA" w14:textId="59E15868">
            <w:r w:rsidR="03BB7F7A">
              <w:rPr/>
              <w:t>100 kΩ</w:t>
            </w:r>
          </w:p>
        </w:tc>
        <w:tc>
          <w:tcPr>
            <w:tcW w:w="2300" w:type="dxa"/>
            <w:tcMar/>
          </w:tcPr>
          <w:p w:rsidR="03BB7F7A" w:rsidRDefault="03BB7F7A" w14:paraId="74014BB7" w14:textId="52BF3F2C" w14:noSpellErr="1">
            <w:r w:rsidR="1D9011BC">
              <w:rPr/>
              <w:t>0402WGF1003TCE</w:t>
            </w:r>
          </w:p>
        </w:tc>
        <w:tc>
          <w:tcPr>
            <w:tcW w:w="1250" w:type="dxa"/>
            <w:tcMar/>
          </w:tcPr>
          <w:p w:rsidR="03BB7F7A" w:rsidRDefault="03BB7F7A" w14:noSpellErr="1" w14:paraId="4E628623" w14:textId="4B9D25F0">
            <w:r w:rsidR="03BB7F7A">
              <w:rPr/>
              <w:t>0402</w:t>
            </w:r>
          </w:p>
        </w:tc>
        <w:tc>
          <w:tcPr>
            <w:tcW w:w="3476" w:type="dxa"/>
            <w:tcMar/>
          </w:tcPr>
          <w:p w:rsidR="03BB7F7A" w:rsidRDefault="03BB7F7A" w14:noSpellErr="1" w14:paraId="55F6AB85" w14:textId="447B0CB4">
            <w:r w:rsidR="03BB7F7A">
              <w:rPr/>
              <w:t>1=N6_FRN; 2=N6_CRN</w:t>
            </w:r>
          </w:p>
        </w:tc>
      </w:tr>
      <w:tr w:rsidR="03BB7F7A" w:rsidTr="0B528657" w14:paraId="4354668C">
        <w:tc>
          <w:tcPr>
            <w:tcW w:w="850" w:type="dxa"/>
            <w:tcMar/>
          </w:tcPr>
          <w:p w:rsidR="03BB7F7A" w:rsidRDefault="03BB7F7A" w14:noSpellErr="1" w14:paraId="6E46C85C" w14:textId="5B906D29">
            <w:r w:rsidR="03BB7F7A">
              <w:rPr/>
              <w:t>U601</w:t>
            </w:r>
          </w:p>
        </w:tc>
        <w:tc>
          <w:tcPr>
            <w:tcW w:w="1150" w:type="dxa"/>
            <w:tcMar/>
          </w:tcPr>
          <w:p w:rsidR="03BB7F7A" w:rsidRDefault="03BB7F7A" w14:noSpellErr="1" w14:paraId="2891B5E7" w14:textId="546E53ED">
            <w:r w:rsidR="03BB7F7A">
              <w:rPr/>
              <w:t>TLV1704</w:t>
            </w:r>
          </w:p>
        </w:tc>
        <w:tc>
          <w:tcPr>
            <w:tcW w:w="2300" w:type="dxa"/>
            <w:tcMar/>
          </w:tcPr>
          <w:p w:rsidR="03BB7F7A" w:rsidRDefault="03BB7F7A" w14:paraId="271622FC" w14:textId="4D4C3AB1" w14:noSpellErr="1">
            <w:r w:rsidR="1D9011BC">
              <w:rPr/>
              <w:t>TLV1704AIPWR</w:t>
            </w:r>
          </w:p>
        </w:tc>
        <w:tc>
          <w:tcPr>
            <w:tcW w:w="1250" w:type="dxa"/>
            <w:tcMar/>
          </w:tcPr>
          <w:p w:rsidR="03BB7F7A" w:rsidRDefault="03BB7F7A" w14:noSpellErr="1" w14:paraId="79CE9DF9" w14:textId="462A2175">
            <w:r w:rsidR="03BB7F7A">
              <w:rPr/>
              <w:t>TSSOP-14</w:t>
            </w:r>
          </w:p>
        </w:tc>
        <w:tc>
          <w:tcPr>
            <w:tcW w:w="3476" w:type="dxa"/>
            <w:tcMar/>
          </w:tcPr>
          <w:p w:rsidR="03BB7F7A" w:rsidRDefault="03BB7F7A" w14:noSpellErr="1" w14:paraId="1E95FE53" w14:textId="3F080839">
            <w:r w:rsidR="03BB7F7A">
              <w:rPr/>
              <w:t>1=N6_H; 2=N6_H; 3=VPOS; 4=N6_CLP; 5=N6_VTHP; 6=N6_VTHN; 7=N6_CLP; 8=N6_CLN; 9=N6_VTHP; 10=N6_VTHN; 11=N6_CLN; 12=VNEG; 13=N6_H; 14=N6_H</w:t>
            </w:r>
          </w:p>
        </w:tc>
      </w:tr>
      <w:tr w:rsidR="03BB7F7A" w:rsidTr="0B528657" w14:paraId="6DBA7E0F">
        <w:tc>
          <w:tcPr>
            <w:tcW w:w="850" w:type="dxa"/>
            <w:tcMar/>
          </w:tcPr>
          <w:p w:rsidR="03BB7F7A" w:rsidRDefault="03BB7F7A" w14:noSpellErr="1" w14:paraId="1475F834" w14:textId="561D68AE">
            <w:r w:rsidR="03BB7F7A">
              <w:rPr/>
              <w:t>U602</w:t>
            </w:r>
          </w:p>
        </w:tc>
        <w:tc>
          <w:tcPr>
            <w:tcW w:w="1150" w:type="dxa"/>
            <w:tcMar/>
          </w:tcPr>
          <w:p w:rsidR="03BB7F7A" w:rsidRDefault="03BB7F7A" w14:noSpellErr="1" w14:paraId="13AA7B36" w14:textId="4EFB4F72">
            <w:r w:rsidR="03BB7F7A">
              <w:rPr/>
              <w:t>TLV1704</w:t>
            </w:r>
          </w:p>
        </w:tc>
        <w:tc>
          <w:tcPr>
            <w:tcW w:w="2300" w:type="dxa"/>
            <w:tcMar/>
          </w:tcPr>
          <w:p w:rsidR="03BB7F7A" w:rsidRDefault="03BB7F7A" w14:paraId="333949F8" w14:textId="47D93636" w14:noSpellErr="1">
            <w:r w:rsidR="1D9011BC">
              <w:rPr/>
              <w:t>TLV1704AIPWR</w:t>
            </w:r>
          </w:p>
        </w:tc>
        <w:tc>
          <w:tcPr>
            <w:tcW w:w="1250" w:type="dxa"/>
            <w:tcMar/>
          </w:tcPr>
          <w:p w:rsidR="03BB7F7A" w:rsidRDefault="03BB7F7A" w14:noSpellErr="1" w14:paraId="1A423E7C" w14:textId="40B71CFA">
            <w:r w:rsidR="03BB7F7A">
              <w:rPr/>
              <w:t>TSSOP-14</w:t>
            </w:r>
          </w:p>
        </w:tc>
        <w:tc>
          <w:tcPr>
            <w:tcW w:w="3476" w:type="dxa"/>
            <w:tcMar/>
          </w:tcPr>
          <w:p w:rsidR="03BB7F7A" w:rsidRDefault="03BB7F7A" w14:noSpellErr="1" w14:paraId="7155EC9F" w14:textId="399503BE">
            <w:r w:rsidR="03BB7F7A">
              <w:rPr/>
              <w:t>1=N6_H; 2=N6_H; 3=VPOS; 4=N6_CRP; 5=N6_VTHP; 6=N6_VTHN; 7=N6_CRP; 8=N6_CRN; 9=N6_VTHP; 10=N6_VTHN; 11=N6_CRN; 12=VNEG; 13=N6_H; 14=N6_H</w:t>
            </w:r>
          </w:p>
        </w:tc>
      </w:tr>
    </w:tbl>
    <w:sectPr w:rsidRPr="0006063C" w:rsidR="00FC693F" w:rsidSect="00034616">
      <w:pgSz w:w="11906" w:h="16838" w:orient="portrait"/>
      <w:pgMar w:top="1440" w:right="1440" w:bottom="1440" w:left="1440" w:header="720" w:footer="720" w:gutter="0"/>
      <w:cols w:space="720"/>
      <w:docGrid w:linePitch="360"/>
      <w:headerReference w:type="default" r:id="Rd659274c87c7403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w14="http://schemas.microsoft.com/office/word/2010/wordml">
  <w:p xmlns:w14="http://schemas.microsoft.com/office/word/2010/wordml" xmlns:p2="http://schemas.microsoft.com/office/word/2010/wordml" w:rsidR="4F91A801" w:rsidRDefault="4F91A801" w14:paraId="1E60D617" w14:textId="612C6C40" p2:noSpellErr="1">
    <w:r w:rsidR="01B279D6">
      <w:rPr/>
      <w:t>DAC HPA  |  Schematic capture update note v1.0  |  27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517E9"/>
    <w:rsid w:val="015517E9"/>
    <w:rsid w:val="01B279D6"/>
    <w:rsid w:val="0204668B"/>
    <w:rsid w:val="0204668B"/>
    <w:rsid w:val="03BB7F7A"/>
    <w:rsid w:val="069B4376"/>
    <w:rsid w:val="0709D5A1"/>
    <w:rsid w:val="078E4ACE"/>
    <w:rsid w:val="082A239D"/>
    <w:rsid w:val="0939BC8F"/>
    <w:rsid w:val="0939BC8F"/>
    <w:rsid w:val="09AB4FD8"/>
    <w:rsid w:val="09AB4FD8"/>
    <w:rsid w:val="0ACDAC66"/>
    <w:rsid w:val="0B528657"/>
    <w:rsid w:val="0B98BED7"/>
    <w:rsid w:val="0BE34FDA"/>
    <w:rsid w:val="0CB90E41"/>
    <w:rsid w:val="0ECAAB5D"/>
    <w:rsid w:val="0F7CFF7B"/>
    <w:rsid w:val="0FDBA5D6"/>
    <w:rsid w:val="10A457AB"/>
    <w:rsid w:val="10A457AB"/>
    <w:rsid w:val="110D15D6"/>
    <w:rsid w:val="1381A3BD"/>
    <w:rsid w:val="1381A3BD"/>
    <w:rsid w:val="1499DEFE"/>
    <w:rsid w:val="1499DEFE"/>
    <w:rsid w:val="14E62AF0"/>
    <w:rsid w:val="159A6144"/>
    <w:rsid w:val="16F56761"/>
    <w:rsid w:val="172FAEDE"/>
    <w:rsid w:val="178C3268"/>
    <w:rsid w:val="17E4AC2F"/>
    <w:rsid w:val="19EDA58E"/>
    <w:rsid w:val="1C3AC5CF"/>
    <w:rsid w:val="1D9011BC"/>
    <w:rsid w:val="213F5BBA"/>
    <w:rsid w:val="23B40CBC"/>
    <w:rsid w:val="247D5194"/>
    <w:rsid w:val="2529B9A0"/>
    <w:rsid w:val="262A2FBD"/>
    <w:rsid w:val="262A850F"/>
    <w:rsid w:val="28F5B1B5"/>
    <w:rsid w:val="2A7E9A5A"/>
    <w:rsid w:val="2AC064C3"/>
    <w:rsid w:val="2AD2DFB1"/>
    <w:rsid w:val="2AD2DFB1"/>
    <w:rsid w:val="2B95433D"/>
    <w:rsid w:val="2B95433D"/>
    <w:rsid w:val="2B9948E5"/>
    <w:rsid w:val="2C3ED2F1"/>
    <w:rsid w:val="2C5EE116"/>
    <w:rsid w:val="2C6D8BA0"/>
    <w:rsid w:val="2DB72B95"/>
    <w:rsid w:val="2E517BD6"/>
    <w:rsid w:val="2EDACB9F"/>
    <w:rsid w:val="2FA7EA6E"/>
    <w:rsid w:val="332F4617"/>
    <w:rsid w:val="360AA93B"/>
    <w:rsid w:val="37D47BC0"/>
    <w:rsid w:val="3806699A"/>
    <w:rsid w:val="382382C2"/>
    <w:rsid w:val="3878345D"/>
    <w:rsid w:val="3878345D"/>
    <w:rsid w:val="39A0C3FC"/>
    <w:rsid w:val="3A8515F0"/>
    <w:rsid w:val="3C833B23"/>
    <w:rsid w:val="3C833B23"/>
    <w:rsid w:val="3CDB1D27"/>
    <w:rsid w:val="3CEE595B"/>
    <w:rsid w:val="3D65C36A"/>
    <w:rsid w:val="3F40828A"/>
    <w:rsid w:val="40AF7C85"/>
    <w:rsid w:val="412DAE5A"/>
    <w:rsid w:val="41E5CB7C"/>
    <w:rsid w:val="41E5CB7C"/>
    <w:rsid w:val="422CBB60"/>
    <w:rsid w:val="42CEB587"/>
    <w:rsid w:val="42CEB587"/>
    <w:rsid w:val="43423071"/>
    <w:rsid w:val="4409B130"/>
    <w:rsid w:val="453AD768"/>
    <w:rsid w:val="453AD768"/>
    <w:rsid w:val="462F0DD6"/>
    <w:rsid w:val="466EB452"/>
    <w:rsid w:val="46A5BBC1"/>
    <w:rsid w:val="46F729A6"/>
    <w:rsid w:val="46F729A6"/>
    <w:rsid w:val="474195BB"/>
    <w:rsid w:val="474195BB"/>
    <w:rsid w:val="4750520A"/>
    <w:rsid w:val="482E5CFC"/>
    <w:rsid w:val="482E5CFC"/>
    <w:rsid w:val="4B18B7B7"/>
    <w:rsid w:val="4B18B7B7"/>
    <w:rsid w:val="4BD52556"/>
    <w:rsid w:val="4BFE27D3"/>
    <w:rsid w:val="4E5DADE5"/>
    <w:rsid w:val="4F91A801"/>
    <w:rsid w:val="50BA9B9E"/>
    <w:rsid w:val="52A0877C"/>
    <w:rsid w:val="52B89A93"/>
    <w:rsid w:val="5321A676"/>
    <w:rsid w:val="536027D5"/>
    <w:rsid w:val="54971469"/>
    <w:rsid w:val="599A3E8E"/>
    <w:rsid w:val="599A3E8E"/>
    <w:rsid w:val="59AF3630"/>
    <w:rsid w:val="5A446485"/>
    <w:rsid w:val="5B4150D1"/>
    <w:rsid w:val="5B4C4157"/>
    <w:rsid w:val="5BDCB3EC"/>
    <w:rsid w:val="5C0CBFE5"/>
    <w:rsid w:val="5C6AF670"/>
    <w:rsid w:val="5CE7D12B"/>
    <w:rsid w:val="5CE7D12B"/>
    <w:rsid w:val="5D8195F5"/>
    <w:rsid w:val="5EB47263"/>
    <w:rsid w:val="5EB47263"/>
    <w:rsid w:val="5EFF4FA1"/>
    <w:rsid w:val="5FD4AD1C"/>
    <w:rsid w:val="629703D7"/>
    <w:rsid w:val="63118606"/>
    <w:rsid w:val="63A531BF"/>
    <w:rsid w:val="63A531BF"/>
    <w:rsid w:val="65F8ADD8"/>
    <w:rsid w:val="66133470"/>
    <w:rsid w:val="66133470"/>
    <w:rsid w:val="66478207"/>
    <w:rsid w:val="668536EB"/>
    <w:rsid w:val="67703B75"/>
    <w:rsid w:val="6770ED78"/>
    <w:rsid w:val="6770ED78"/>
    <w:rsid w:val="6840537C"/>
    <w:rsid w:val="68EEA8D7"/>
    <w:rsid w:val="69F35E59"/>
    <w:rsid w:val="6B0277E1"/>
    <w:rsid w:val="6BC641E4"/>
    <w:rsid w:val="6CB8ABBD"/>
    <w:rsid w:val="6CF05352"/>
    <w:rsid w:val="6CF05352"/>
    <w:rsid w:val="6DEC6682"/>
    <w:rsid w:val="73D97271"/>
    <w:rsid w:val="73D97271"/>
    <w:rsid w:val="77A37A75"/>
    <w:rsid w:val="77DD11AD"/>
    <w:rsid w:val="77DEB1DC"/>
    <w:rsid w:val="793667BC"/>
    <w:rsid w:val="794082AC"/>
    <w:rsid w:val="7BAAEAA7"/>
    <w:rsid w:val="7BAAEAA7"/>
    <w:rsid w:val="7DBDEE68"/>
    <w:rsid w:val="7E433A9F"/>
    <w:rsid w:val="7EF029DA"/>
    <w:rsid w:val="7EF029DA"/>
    <w:rsid w:val="7F2495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8D15A40-EBD2-45F8-9CC6-3A014EB0F2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d659274c87c7403a"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A6B7B"/>
      </a:accent2>
      <a:accent3>
        <a:srgbClr val="1F4E79"/>
      </a:accent3>
      <a:accent4>
        <a:srgbClr val="1F4E79"/>
      </a:accent4>
      <a:accent5>
        <a:srgbClr val="1F4E79"/>
      </a:accent5>
      <a:accent6>
        <a:srgbClr val="1F4E79"/>
      </a:accent6>
      <a:hlink>
        <a:srgbClr val="1F4E79"/>
      </a:hlink>
      <a:folHlink>
        <a:srgbClr val="5A6B7B"/>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5</revision>
  <dcterms:created xsi:type="dcterms:W3CDTF">2026-09-27T02:07:13.0000000Z</dcterms:created>
  <dcterms:modified xsi:type="dcterms:W3CDTF">2026-09-27T02:42:18.8708850Z</dcterms:modified>
  <category/>
</coreProperties>
</file>

<file path=docProps/custom.xml><?xml version="1.0" encoding="utf-8"?>
<Properties xmlns="http://schemas.openxmlformats.org/officeDocument/2006/custom-properties" xmlns:vt="http://schemas.openxmlformats.org/officeDocument/2006/docPropsVTypes"/>
</file>