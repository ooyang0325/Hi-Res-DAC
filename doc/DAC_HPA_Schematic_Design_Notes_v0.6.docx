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Override PartName="/word/header.xml" ContentType="application/vnd.openxmlformats-officedocument.wordprocessingml.header+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41A5A091" w:rsidP="41A5A091" w:rsidRDefault="41A5A091" w14:paraId="62B301FC" w14:textId="4AF11284" w14:noSpellErr="1">
      <w:pPr>
        <w:pStyle w:val="Title"/>
      </w:pPr>
      <w:r w:rsidR="7D6B3A00">
        <w:rPr/>
        <w:t>USB DAC + Balanced Headphone Amplifier — Schematic Design Notes v0.6</w:t>
      </w:r>
    </w:p>
    <w:p w:rsidR="41A5A091" w:rsidP="41A5A091" w:rsidRDefault="41A5A091" w14:paraId="604764C5" w14:textId="1F5507E3" w14:noSpellErr="1">
      <w:pPr>
        <w:pStyle w:val="Subtitle"/>
        <w:rPr/>
      </w:pPr>
      <w:r w:rsidRPr="26ABBA80" w:rsidR="7D6B3A00">
        <w:rPr>
          <w:color w:val="1F4D78"/>
        </w:rPr>
        <w:t>Companion to Design Specification v0.7: datasheet-derived requirements and starting component values for the KiCad schematic after the sixth review round</w:t>
      </w:r>
    </w:p>
    <w:tbl>
      <w:tblPr>
        <w:tblStyle w:val="LightList-Accent1"/>
        <w:tblW w:w="0" w:type="auto"/>
        <w:tblLook w:val="04A0" w:firstRow="1" w:lastRow="0" w:firstColumn="1" w:lastColumn="0" w:noHBand="0" w:noVBand="1"/>
      </w:tblPr>
      <w:tblGrid>
        <w:gridCol w:w="1900"/>
        <w:gridCol w:w="1700"/>
        <w:gridCol w:w="1300"/>
        <w:gridCol w:w="4840"/>
      </w:tblGrid>
      <w:tr w:rsidR="41A5A091" w:rsidTr="26ABBA80" w14:paraId="4FFD83CB">
        <w:trPr>
          <w:trHeight w:val="300"/>
        </w:trPr>
        <w:tc>
          <w:tcPr>
            <w:tcW w:w="1900" w:type="dxa"/>
            <w:tcMar/>
          </w:tcPr>
          <w:p w:rsidR="41A5A091" w:rsidRDefault="41A5A091" w14:noSpellErr="1" w14:paraId="57495EBB" w14:textId="6C48C90D">
            <w:r w:rsidR="41A5A091">
              <w:rPr/>
              <w:t>Author</w:t>
            </w:r>
          </w:p>
        </w:tc>
        <w:tc>
          <w:tcPr>
            <w:tcW w:w="1700" w:type="dxa"/>
            <w:tcMar/>
          </w:tcPr>
          <w:p w:rsidR="41A5A091" w:rsidRDefault="41A5A091" w14:noSpellErr="1" w14:paraId="7107C10C" w14:textId="6526AFD1">
            <w:r w:rsidR="41A5A091">
              <w:rPr/>
              <w:t>Date</w:t>
            </w:r>
          </w:p>
        </w:tc>
        <w:tc>
          <w:tcPr>
            <w:tcW w:w="1300" w:type="dxa"/>
            <w:tcMar/>
          </w:tcPr>
          <w:p w:rsidR="41A5A091" w:rsidRDefault="41A5A091" w14:noSpellErr="1" w14:paraId="14CA1259" w14:textId="5E049695">
            <w:r w:rsidR="41A5A091">
              <w:rPr/>
              <w:t>Version</w:t>
            </w:r>
          </w:p>
        </w:tc>
        <w:tc>
          <w:tcPr>
            <w:tcW w:w="4840" w:type="dxa"/>
            <w:tcMar/>
          </w:tcPr>
          <w:p w:rsidR="41A5A091" w:rsidRDefault="41A5A091" w14:noSpellErr="1" w14:paraId="4A495698" w14:textId="56E27D59">
            <w:r w:rsidR="41A5A091">
              <w:rPr/>
              <w:t>Document type</w:t>
            </w:r>
          </w:p>
        </w:tc>
      </w:tr>
      <w:tr w:rsidR="41A5A091" w:rsidTr="26ABBA80" w14:paraId="1081DB69">
        <w:tc>
          <w:tcPr>
            <w:tcW w:w="1900" w:type="dxa"/>
            <w:tcMar/>
          </w:tcPr>
          <w:p w:rsidR="41A5A091" w:rsidRDefault="41A5A091" w14:noSpellErr="1" w14:paraId="1AAC4006" w14:textId="6DF7DDCE">
            <w:r w:rsidR="41A5A091">
              <w:rPr/>
              <w:t>Diego Yang</w:t>
            </w:r>
          </w:p>
        </w:tc>
        <w:tc>
          <w:tcPr>
            <w:tcW w:w="1700" w:type="dxa"/>
            <w:tcMar/>
          </w:tcPr>
          <w:p w:rsidR="41A5A091" w:rsidRDefault="41A5A091" w14:noSpellErr="1" w14:paraId="3032EF1E" w14:textId="66D5C492">
            <w:r w:rsidR="41A5A091">
              <w:rPr/>
              <w:t>24 Sep 2026</w:t>
            </w:r>
          </w:p>
        </w:tc>
        <w:tc>
          <w:tcPr>
            <w:tcW w:w="1300" w:type="dxa"/>
            <w:tcMar/>
          </w:tcPr>
          <w:p w:rsidR="41A5A091" w:rsidRDefault="41A5A091" w14:paraId="1221FAE1" w14:textId="5FB3AB56" w14:noSpellErr="1">
            <w:r w:rsidR="7D6B3A00">
              <w:rPr/>
              <w:t>v0.6</w:t>
            </w:r>
          </w:p>
        </w:tc>
        <w:tc>
          <w:tcPr>
            <w:tcW w:w="4840" w:type="dxa"/>
            <w:tcMar/>
          </w:tcPr>
          <w:p w:rsidR="41A5A091" w:rsidRDefault="41A5A091" w14:paraId="44BDD76B" w14:textId="5891921A" w14:noSpellErr="1">
            <w:r w:rsidR="7D6B3A00">
              <w:rPr/>
              <w:t>Schematic design notes (companion to Design Specification v0.7 and Parts List v0.5)</w:t>
            </w:r>
          </w:p>
        </w:tc>
      </w:tr>
    </w:tbl>
    <w:p w:rsidR="41A5A091" w:rsidP="41A5A091" w:rsidRDefault="41A5A091" w14:noSpellErr="1" w14:paraId="4A40EA71" w14:textId="11EC26AB">
      <w:pPr>
        <w:pStyle w:val="Heading1"/>
      </w:pPr>
      <w:r w:rsidRPr="41A5A091" w:rsidR="41A5A091">
        <w:rPr>
          <w:color w:val="173A5A" w:themeColor="accent6" w:themeTint="FF" w:themeShade="BF"/>
        </w:rPr>
        <w:t>0. Purpose and references</w:t>
      </w:r>
    </w:p>
    <w:p w:rsidR="41A5A091" w:rsidRDefault="41A5A091" w14:paraId="4D25E8C0" w14:textId="13224F21" w14:noSpellErr="1">
      <w:r w:rsidR="7D6B3A00">
        <w:rPr/>
        <w:t>This document collects the datasheet-derived requirements and starting component values for drawing the KiCad schematic of the USB DAC + balanced headphone amplifier. It is the companion to Design Specification v0.7 and Parts List v0.5 and replaces Notes v0.5, which stays unchanged as history. This revision answers the sixth review round, four reviews (R6-A, R6-B, R6-C and R6-D, Section 7.2): a fault latch that captures short PGOOD faults in ≈ 35 µs and sets at power-on (C605 at node F), a detector sized and checked at the worst case (R601–R604 100 kΩ, R609/R610 10 kΩ), a slow firmware DC tier on every leg that sets the same latch, cause capture at the fault interrupt, a VREF that tracks AVCC so the DAC turns off first and the rails last, USB suspend as a v1 requirement with a power-down of ≤ 4 ms, an LDO dissipation analysis with a dropper for the 3V3D regulator, and a cost gate that covers every line of the JLCPCB quote. The fifth and earlier review rounds stay as history in Sections 7.3 to 7.5.</w:t>
      </w:r>
    </w:p>
    <w:p w:rsidR="41A5A091" w:rsidRDefault="41A5A091" w14:noSpellErr="1" w14:paraId="4AA9C1C6" w14:textId="433D4A44">
      <w:r w:rsidR="7D6B3A00">
        <w:rPr/>
        <w:t>The designer owns and verifies every value. Circuit values are starting values unless marked otherwise, to be checked in SPICE and on the bench. Every number is computed from the stated values or taken from the datasheet named next to it. Labels are kept as written: “assumption” marks a value not yet confirmed, “to verify” marks a check still to be done, and “per datasheet — to verify” marks a value that must come from a datasheet not yet read. All costs use a fixed 31.7 NTD per US$.</w:t>
      </w:r>
    </w:p>
    <w:tbl>
      <w:tblPr>
        <w:tblStyle w:val="LightList-Accent1"/>
        <w:tblW w:w="0" w:type="auto"/>
        <w:tblLook w:val="04A0" w:firstRow="1" w:lastRow="0" w:firstColumn="1" w:lastColumn="0" w:noHBand="0" w:noVBand="1"/>
      </w:tblPr>
      <w:tblGrid>
        <w:gridCol w:w="700"/>
        <w:gridCol w:w="3940"/>
        <w:gridCol w:w="2000"/>
        <w:gridCol w:w="3100"/>
      </w:tblGrid>
      <w:tr w:rsidR="26ABBA80" w:rsidTr="26ABBA80" w14:paraId="462B7493">
        <w:tc>
          <w:tcPr>
            <w:tcW w:w="700" w:type="dxa"/>
            <w:tcMar/>
          </w:tcPr>
          <w:p w:rsidR="26ABBA80" w:rsidRDefault="26ABBA80" w14:noSpellErr="1" w14:paraId="679DA757" w14:textId="6A6486E7">
            <w:r w:rsidR="26ABBA80">
              <w:rPr/>
              <w:t>Ref</w:t>
            </w:r>
          </w:p>
        </w:tc>
        <w:tc>
          <w:tcPr>
            <w:tcW w:w="3940" w:type="dxa"/>
            <w:tcMar/>
          </w:tcPr>
          <w:p w:rsidR="26ABBA80" w:rsidRDefault="26ABBA80" w14:noSpellErr="1" w14:paraId="44694D40" w14:textId="63426DAB">
            <w:r w:rsidR="26ABBA80">
              <w:rPr/>
              <w:t>Document</w:t>
            </w:r>
          </w:p>
        </w:tc>
        <w:tc>
          <w:tcPr>
            <w:tcW w:w="2000" w:type="dxa"/>
            <w:tcMar/>
          </w:tcPr>
          <w:p w:rsidR="26ABBA80" w:rsidRDefault="26ABBA80" w14:noSpellErr="1" w14:paraId="3ADE04A0" w14:textId="5C20546F">
            <w:r w:rsidR="26ABBA80">
              <w:rPr/>
              <w:t>Publisher</w:t>
            </w:r>
          </w:p>
        </w:tc>
        <w:tc>
          <w:tcPr>
            <w:tcW w:w="3100" w:type="dxa"/>
            <w:tcMar/>
          </w:tcPr>
          <w:p w:rsidR="26ABBA80" w:rsidRDefault="26ABBA80" w14:noSpellErr="1" w14:paraId="5321F51A" w14:textId="54FE3B33">
            <w:r w:rsidR="26ABBA80">
              <w:rPr/>
              <w:t>Document no. / note</w:t>
            </w:r>
          </w:p>
        </w:tc>
      </w:tr>
      <w:tr w:rsidR="26ABBA80" w:rsidTr="26ABBA80" w14:paraId="70BBD2CA">
        <w:tc>
          <w:tcPr>
            <w:tcW w:w="700" w:type="dxa"/>
            <w:tcMar/>
          </w:tcPr>
          <w:p w:rsidR="26ABBA80" w:rsidRDefault="26ABBA80" w14:noSpellErr="1" w14:paraId="495360F9" w14:textId="6C139BA8">
            <w:r w:rsidR="26ABBA80">
              <w:rPr/>
              <w:t>R1</w:t>
            </w:r>
          </w:p>
        </w:tc>
        <w:tc>
          <w:tcPr>
            <w:tcW w:w="3940" w:type="dxa"/>
            <w:tcMar/>
          </w:tcPr>
          <w:p w:rsidR="26ABBA80" w:rsidRDefault="26ABBA80" w14:noSpellErr="1" w14:paraId="31FD9B56" w14:textId="64F1826C">
            <w:r w:rsidR="26ABBA80">
              <w:rPr/>
              <w:t>CH32V307 datasheet and reference manual; CH32V307 EVT package (high-speed USB device examples: HID, CDC serial, mass storage, network adapter; no audio example)</w:t>
            </w:r>
          </w:p>
        </w:tc>
        <w:tc>
          <w:tcPr>
            <w:tcW w:w="2000" w:type="dxa"/>
            <w:tcMar/>
          </w:tcPr>
          <w:p w:rsidR="26ABBA80" w:rsidRDefault="26ABBA80" w14:noSpellErr="1" w14:paraId="44E9500D" w14:textId="5DCF6930">
            <w:r w:rsidR="26ABBA80">
              <w:rPr/>
              <w:t>WCH</w:t>
            </w:r>
          </w:p>
        </w:tc>
        <w:tc>
          <w:tcPr>
            <w:tcW w:w="3100" w:type="dxa"/>
            <w:tcMar/>
          </w:tcPr>
          <w:p w:rsidR="26ABBA80" w:rsidRDefault="26ABBA80" w14:noSpellErr="1" w14:paraId="4BF7AA71" w14:textId="56AD4FF4">
            <w:r w:rsidR="26ABBA80">
              <w:rPr/>
              <w:t>—</w:t>
            </w:r>
          </w:p>
        </w:tc>
      </w:tr>
      <w:tr w:rsidR="26ABBA80" w:rsidTr="26ABBA80" w14:paraId="5ABE8A40">
        <w:tc>
          <w:tcPr>
            <w:tcW w:w="700" w:type="dxa"/>
            <w:tcMar/>
          </w:tcPr>
          <w:p w:rsidR="26ABBA80" w:rsidRDefault="26ABBA80" w14:noSpellErr="1" w14:paraId="71F6AB80" w14:textId="6DC2B069">
            <w:r w:rsidR="26ABBA80">
              <w:rPr/>
              <w:t>R2</w:t>
            </w:r>
          </w:p>
        </w:tc>
        <w:tc>
          <w:tcPr>
            <w:tcW w:w="3940" w:type="dxa"/>
            <w:tcMar/>
          </w:tcPr>
          <w:p w:rsidR="26ABBA80" w:rsidRDefault="26ABBA80" w14:noSpellErr="1" w14:paraId="7D057F1B" w14:textId="66A0972D">
            <w:r w:rsidR="26ABBA80">
              <w:rPr/>
              <w:t>AGRV2K datasheet</w:t>
            </w:r>
          </w:p>
        </w:tc>
        <w:tc>
          <w:tcPr>
            <w:tcW w:w="2000" w:type="dxa"/>
            <w:tcMar/>
          </w:tcPr>
          <w:p w:rsidR="26ABBA80" w:rsidRDefault="26ABBA80" w14:noSpellErr="1" w14:paraId="796A1959" w14:textId="5F7E7DF1">
            <w:r w:rsidR="26ABBA80">
              <w:rPr/>
              <w:t>AGM</w:t>
            </w:r>
          </w:p>
        </w:tc>
        <w:tc>
          <w:tcPr>
            <w:tcW w:w="3100" w:type="dxa"/>
            <w:tcMar/>
          </w:tcPr>
          <w:p w:rsidR="26ABBA80" w:rsidRDefault="26ABBA80" w14:noSpellErr="1" w14:paraId="5E5100AB" w14:textId="585C64B5">
            <w:r w:rsidR="26ABBA80">
              <w:rPr/>
              <w:t>—; I/O state and weak pull-up during configuration still to check (7.1)</w:t>
            </w:r>
          </w:p>
        </w:tc>
      </w:tr>
      <w:tr w:rsidR="26ABBA80" w:rsidTr="26ABBA80" w14:paraId="61DE5297">
        <w:tc>
          <w:tcPr>
            <w:tcW w:w="700" w:type="dxa"/>
            <w:tcMar/>
          </w:tcPr>
          <w:p w:rsidR="26ABBA80" w:rsidRDefault="26ABBA80" w14:noSpellErr="1" w14:paraId="70594FD8" w14:textId="6F71C52A">
            <w:r w:rsidR="26ABBA80">
              <w:rPr/>
              <w:t>R3</w:t>
            </w:r>
          </w:p>
        </w:tc>
        <w:tc>
          <w:tcPr>
            <w:tcW w:w="3940" w:type="dxa"/>
            <w:tcMar/>
          </w:tcPr>
          <w:p w:rsidR="26ABBA80" w:rsidRDefault="26ABBA80" w14:noSpellErr="1" w14:paraId="1E151E58" w14:textId="684FABEE">
            <w:r w:rsidR="26ABBA80">
              <w:rPr/>
              <w:t>ES9018K2M datasheet</w:t>
            </w:r>
          </w:p>
        </w:tc>
        <w:tc>
          <w:tcPr>
            <w:tcW w:w="2000" w:type="dxa"/>
            <w:tcMar/>
          </w:tcPr>
          <w:p w:rsidR="26ABBA80" w:rsidRDefault="26ABBA80" w14:noSpellErr="1" w14:paraId="574F6A84" w14:textId="612D92B2">
            <w:r w:rsidR="26ABBA80">
              <w:rPr/>
              <w:t>ESS</w:t>
            </w:r>
          </w:p>
        </w:tc>
        <w:tc>
          <w:tcPr>
            <w:tcW w:w="3100" w:type="dxa"/>
            <w:tcMar/>
          </w:tcPr>
          <w:p w:rsidR="26ABBA80" w:rsidRDefault="26ABBA80" w14:noSpellErr="1" w14:paraId="53EF23C4" w14:textId="5A0B7976">
            <w:r w:rsidR="26ABBA80">
              <w:rPr/>
              <w:t>v3.7 (22 Apr 2021); pages 8, 27 and 31 used for the output stage, power-up and MCLK limits; page 30 for the audio-interface timing; “XI / MCLK Timing” (cycle ≥ 10 ns, pulse width ≥ 4.5 ns, duty 45:55 to 55:45) and the absolute maximum “DAC Output voltage Range: GND &lt; Vout &lt; AVCC”</w:t>
            </w:r>
          </w:p>
        </w:tc>
      </w:tr>
      <w:tr w:rsidR="26ABBA80" w:rsidTr="26ABBA80" w14:paraId="2DBBCED6">
        <w:tc>
          <w:tcPr>
            <w:tcW w:w="700" w:type="dxa"/>
            <w:tcMar/>
          </w:tcPr>
          <w:p w:rsidR="26ABBA80" w:rsidRDefault="26ABBA80" w14:noSpellErr="1" w14:paraId="6DFEA018" w14:textId="7120D9EB">
            <w:r w:rsidR="26ABBA80">
              <w:rPr/>
              <w:t>R4</w:t>
            </w:r>
          </w:p>
        </w:tc>
        <w:tc>
          <w:tcPr>
            <w:tcW w:w="3940" w:type="dxa"/>
            <w:tcMar/>
          </w:tcPr>
          <w:p w:rsidR="26ABBA80" w:rsidRDefault="26ABBA80" w14:noSpellErr="1" w14:paraId="4CE8BA9B" w14:textId="69FEC0AF">
            <w:r w:rsidR="26ABBA80">
              <w:rPr/>
              <w:t>OPA1622 datasheet</w:t>
            </w:r>
          </w:p>
        </w:tc>
        <w:tc>
          <w:tcPr>
            <w:tcW w:w="2000" w:type="dxa"/>
            <w:tcMar/>
          </w:tcPr>
          <w:p w:rsidR="26ABBA80" w:rsidRDefault="26ABBA80" w14:noSpellErr="1" w14:paraId="2E508E09" w14:textId="62DCA773">
            <w:r w:rsidR="26ABBA80">
              <w:rPr/>
              <w:t>TI</w:t>
            </w:r>
          </w:p>
        </w:tc>
        <w:tc>
          <w:tcPr>
            <w:tcW w:w="3100" w:type="dxa"/>
            <w:tcMar/>
          </w:tcPr>
          <w:p w:rsidR="26ABBA80" w:rsidRDefault="26ABBA80" w14:noSpellErr="1" w14:paraId="4DE93ACA" w14:textId="5BBA8E37">
            <w:r w:rsidR="26ABBA80">
              <w:rPr/>
              <w:t>SBOS727B; Fig. 38/39 (output swing)</w:t>
            </w:r>
          </w:p>
        </w:tc>
      </w:tr>
      <w:tr w:rsidR="26ABBA80" w:rsidTr="26ABBA80" w14:paraId="7D36EFF3">
        <w:tc>
          <w:tcPr>
            <w:tcW w:w="700" w:type="dxa"/>
            <w:tcMar/>
          </w:tcPr>
          <w:p w:rsidR="26ABBA80" w:rsidRDefault="26ABBA80" w14:noSpellErr="1" w14:paraId="5547A422" w14:textId="72CFEEAC">
            <w:r w:rsidR="26ABBA80">
              <w:rPr/>
              <w:t>R5</w:t>
            </w:r>
          </w:p>
        </w:tc>
        <w:tc>
          <w:tcPr>
            <w:tcW w:w="3940" w:type="dxa"/>
            <w:tcMar/>
          </w:tcPr>
          <w:p w:rsidR="26ABBA80" w:rsidRDefault="26ABBA80" w14:noSpellErr="1" w14:paraId="5B7D747E" w14:textId="6BADD570">
            <w:r w:rsidR="26ABBA80">
              <w:rPr/>
              <w:t>LM27762 datasheet</w:t>
            </w:r>
          </w:p>
        </w:tc>
        <w:tc>
          <w:tcPr>
            <w:tcW w:w="2000" w:type="dxa"/>
            <w:tcMar/>
          </w:tcPr>
          <w:p w:rsidR="26ABBA80" w:rsidRDefault="26ABBA80" w14:noSpellErr="1" w14:paraId="73C8FF73" w14:textId="648BBC34">
            <w:r w:rsidR="26ABBA80">
              <w:rPr/>
              <w:t>TI</w:t>
            </w:r>
          </w:p>
        </w:tc>
        <w:tc>
          <w:tcPr>
            <w:tcW w:w="3100" w:type="dxa"/>
            <w:tcMar/>
          </w:tcPr>
          <w:p w:rsidR="26ABBA80" w:rsidRDefault="26ABBA80" w14:noSpellErr="1" w14:paraId="1FE990A1" w14:textId="5D69A2F8">
            <w:r w:rsidR="26ABBA80">
              <w:rPr/>
              <w:t>SNVSAF7C</w:t>
            </w:r>
          </w:p>
        </w:tc>
      </w:tr>
      <w:tr w:rsidR="26ABBA80" w:rsidTr="26ABBA80" w14:paraId="3BA536CA">
        <w:tc>
          <w:tcPr>
            <w:tcW w:w="700" w:type="dxa"/>
            <w:tcMar/>
          </w:tcPr>
          <w:p w:rsidR="26ABBA80" w:rsidRDefault="26ABBA80" w14:noSpellErr="1" w14:paraId="1B091EC2" w14:textId="747F036D">
            <w:r w:rsidR="26ABBA80">
              <w:rPr/>
              <w:t>R6</w:t>
            </w:r>
          </w:p>
        </w:tc>
        <w:tc>
          <w:tcPr>
            <w:tcW w:w="3940" w:type="dxa"/>
            <w:tcMar/>
          </w:tcPr>
          <w:p w:rsidR="26ABBA80" w:rsidRDefault="26ABBA80" w14:noSpellErr="1" w14:paraId="55B875A7" w14:textId="6D5CEA31">
            <w:r w:rsidR="26ABBA80">
              <w:rPr/>
              <w:t>LP5907 datasheet</w:t>
            </w:r>
          </w:p>
        </w:tc>
        <w:tc>
          <w:tcPr>
            <w:tcW w:w="2000" w:type="dxa"/>
            <w:tcMar/>
          </w:tcPr>
          <w:p w:rsidR="26ABBA80" w:rsidRDefault="26ABBA80" w14:noSpellErr="1" w14:paraId="2BF4B35D" w14:textId="663AD0F5">
            <w:r w:rsidR="26ABBA80">
              <w:rPr/>
              <w:t>TI</w:t>
            </w:r>
          </w:p>
        </w:tc>
        <w:tc>
          <w:tcPr>
            <w:tcW w:w="3100" w:type="dxa"/>
            <w:tcMar/>
          </w:tcPr>
          <w:p w:rsidR="26ABBA80" w:rsidRDefault="26ABBA80" w14:noSpellErr="1" w14:paraId="6D98910B" w14:textId="5F18B7B9">
            <w:r w:rsidR="26ABBA80">
              <w:rPr/>
              <w:t>Output automatic discharge 230 Ω when disabled (3V3A below 0.3 V within ≈ 3.2 ms after AVCC_EN goes low, 2.5); output capacitance ≤ 10 µF; noise &lt; 6.5 µVrms</w:t>
            </w:r>
          </w:p>
        </w:tc>
      </w:tr>
      <w:tr w:rsidR="26ABBA80" w:rsidTr="26ABBA80" w14:paraId="1A1E0825">
        <w:tc>
          <w:tcPr>
            <w:tcW w:w="700" w:type="dxa"/>
            <w:tcMar/>
          </w:tcPr>
          <w:p w:rsidR="26ABBA80" w:rsidRDefault="26ABBA80" w14:noSpellErr="1" w14:paraId="129A0D08" w14:textId="762E182E">
            <w:r w:rsidR="26ABBA80">
              <w:rPr/>
              <w:t>R7</w:t>
            </w:r>
          </w:p>
        </w:tc>
        <w:tc>
          <w:tcPr>
            <w:tcW w:w="3940" w:type="dxa"/>
            <w:tcMar/>
          </w:tcPr>
          <w:p w:rsidR="26ABBA80" w:rsidRDefault="26ABBA80" w14:noSpellErr="1" w14:paraId="563AA2EC" w14:textId="6F0BFEF2">
            <w:r w:rsidR="26ABBA80">
              <w:rPr/>
              <w:t>USBAudioToI2S firmware project</w:t>
            </w:r>
          </w:p>
        </w:tc>
        <w:tc>
          <w:tcPr>
            <w:tcW w:w="2000" w:type="dxa"/>
            <w:tcMar/>
          </w:tcPr>
          <w:p w:rsidR="26ABBA80" w:rsidRDefault="26ABBA80" w14:noSpellErr="1" w14:paraId="5BA57497" w14:textId="67E9E5B6">
            <w:r w:rsidR="26ABBA80">
              <w:rPr/>
              <w:t>GitHub, LoveLonelyTime</w:t>
            </w:r>
          </w:p>
        </w:tc>
        <w:tc>
          <w:tcPr>
            <w:tcW w:w="3100" w:type="dxa"/>
            <w:tcMar/>
          </w:tcPr>
          <w:p w:rsidR="26ABBA80" w:rsidRDefault="26ABBA80" w14:noSpellErr="1" w14:paraId="38C50586" w14:textId="60C7CC7A">
            <w:r w:rsidR="26ABBA80">
              <w:rPr/>
              <w:t>Apache-2.0; known-good comparison and reference only (the firmware and CPLD logic are our own); source (audio_cpld.v) reviewed for the clock path</w:t>
            </w:r>
          </w:p>
        </w:tc>
      </w:tr>
      <w:tr w:rsidR="26ABBA80" w:rsidTr="26ABBA80" w14:paraId="68862DD9">
        <w:tc>
          <w:tcPr>
            <w:tcW w:w="700" w:type="dxa"/>
            <w:tcMar/>
          </w:tcPr>
          <w:p w:rsidR="26ABBA80" w:rsidRDefault="26ABBA80" w14:noSpellErr="1" w14:paraId="3ED773C6" w14:textId="77DD2CEF">
            <w:r w:rsidR="26ABBA80">
              <w:rPr/>
              <w:t>R8</w:t>
            </w:r>
          </w:p>
        </w:tc>
        <w:tc>
          <w:tcPr>
            <w:tcW w:w="3940" w:type="dxa"/>
            <w:tcMar/>
          </w:tcPr>
          <w:p w:rsidR="26ABBA80" w:rsidRDefault="26ABBA80" w14:noSpellErr="1" w14:paraId="6A1F5731" w14:textId="70BB13B3">
            <w:r w:rsidR="26ABBA80">
              <w:rPr/>
              <w:t>JLCPCB PCBA price list</w:t>
            </w:r>
          </w:p>
        </w:tc>
        <w:tc>
          <w:tcPr>
            <w:tcW w:w="2000" w:type="dxa"/>
            <w:tcMar/>
          </w:tcPr>
          <w:p w:rsidR="26ABBA80" w:rsidRDefault="26ABBA80" w14:noSpellErr="1" w14:paraId="4BCED355" w14:textId="6998FA77">
            <w:r w:rsidR="26ABBA80">
              <w:rPr/>
              <w:t>JLCPCB</w:t>
            </w:r>
          </w:p>
        </w:tc>
        <w:tc>
          <w:tcPr>
            <w:tcW w:w="3100" w:type="dxa"/>
            <w:tcMar/>
          </w:tcPr>
          <w:p w:rsidR="26ABBA80" w:rsidRDefault="26ABBA80" w14:noSpellErr="1" w14:paraId="6E73298E" w14:textId="6276E13B">
            <w:r w:rsidR="26ABBA80">
              <w:rPr/>
              <w:t>Economic PCBA fees used for the 5-board cost gate</w:t>
            </w:r>
          </w:p>
        </w:tc>
      </w:tr>
      <w:tr w:rsidR="26ABBA80" w:rsidTr="26ABBA80" w14:paraId="3C8C21AE">
        <w:tc>
          <w:tcPr>
            <w:tcW w:w="700" w:type="dxa"/>
            <w:tcMar/>
          </w:tcPr>
          <w:p w:rsidR="26ABBA80" w:rsidRDefault="26ABBA80" w14:noSpellErr="1" w14:paraId="5FFF9585" w14:textId="798C41B0">
            <w:r w:rsidR="26ABBA80">
              <w:rPr/>
              <w:t>R9</w:t>
            </w:r>
          </w:p>
        </w:tc>
        <w:tc>
          <w:tcPr>
            <w:tcW w:w="3940" w:type="dxa"/>
            <w:tcMar/>
          </w:tcPr>
          <w:p w:rsidR="26ABBA80" w:rsidRDefault="26ABBA80" w14:noSpellErr="1" w14:paraId="3AE1CB4D" w14:textId="726A2874">
            <w:r w:rsidR="26ABBA80">
              <w:rPr/>
              <w:t>TPS2553 datasheet</w:t>
            </w:r>
          </w:p>
        </w:tc>
        <w:tc>
          <w:tcPr>
            <w:tcW w:w="2000" w:type="dxa"/>
            <w:tcMar/>
          </w:tcPr>
          <w:p w:rsidR="26ABBA80" w:rsidRDefault="26ABBA80" w14:noSpellErr="1" w14:paraId="56A03698" w14:textId="6B480F38">
            <w:r w:rsidR="26ABBA80">
              <w:rPr/>
              <w:t>TI</w:t>
            </w:r>
          </w:p>
        </w:tc>
        <w:tc>
          <w:tcPr>
            <w:tcW w:w="3100" w:type="dxa"/>
            <w:tcMar/>
          </w:tcPr>
          <w:p w:rsidR="26ABBA80" w:rsidRDefault="26ABBA80" w14:noSpellErr="1" w14:paraId="75C0E6C1" w14:textId="6425F5FC">
            <w:r w:rsidR="26ABBA80">
              <w:rPr/>
              <w:t>SLVS841F (current-limit equations, Figure 24)</w:t>
            </w:r>
          </w:p>
        </w:tc>
      </w:tr>
      <w:tr w:rsidR="26ABBA80" w:rsidTr="26ABBA80" w14:paraId="50F36004">
        <w:tc>
          <w:tcPr>
            <w:tcW w:w="700" w:type="dxa"/>
            <w:tcMar/>
          </w:tcPr>
          <w:p w:rsidR="26ABBA80" w:rsidRDefault="26ABBA80" w14:noSpellErr="1" w14:paraId="6FD380AC" w14:textId="7B3B5671">
            <w:r w:rsidR="26ABBA80">
              <w:rPr/>
              <w:t>R10</w:t>
            </w:r>
          </w:p>
        </w:tc>
        <w:tc>
          <w:tcPr>
            <w:tcW w:w="3940" w:type="dxa"/>
            <w:tcMar/>
          </w:tcPr>
          <w:p w:rsidR="26ABBA80" w:rsidRDefault="26ABBA80" w14:noSpellErr="1" w14:paraId="7043E03A" w14:textId="74193D35">
            <w:r w:rsidR="26ABBA80">
              <w:rPr/>
              <w:t>OPA197 datasheet (OPA197, OPA2197, OPA4197)</w:t>
            </w:r>
          </w:p>
        </w:tc>
        <w:tc>
          <w:tcPr>
            <w:tcW w:w="2000" w:type="dxa"/>
            <w:tcMar/>
          </w:tcPr>
          <w:p w:rsidR="26ABBA80" w:rsidRDefault="26ABBA80" w14:noSpellErr="1" w14:paraId="74D1B72B" w14:textId="6CF723F9">
            <w:r w:rsidR="26ABBA80">
              <w:rPr/>
              <w:t>TI</w:t>
            </w:r>
          </w:p>
        </w:tc>
        <w:tc>
          <w:tcPr>
            <w:tcW w:w="3100" w:type="dxa"/>
            <w:tcMar/>
          </w:tcPr>
          <w:p w:rsidR="26ABBA80" w:rsidRDefault="26ABBA80" w14:noSpellErr="1" w14:paraId="3247DB30" w14:textId="65D50ABD">
            <w:r w:rsidR="26ABBA80">
              <w:rPr/>
              <w:t>SBOS737C; table 6.8 and section 7.3.6: input-pair transition region typically (V+) − 3 V to (V+) − 1.5 V, VOS not specified for (V+) − 3.5 V &lt; VCM &lt; (V+) − 1.5 V; the reason the OPA2197 was replaced (3.5.1)</w:t>
            </w:r>
          </w:p>
        </w:tc>
      </w:tr>
      <w:tr w:rsidR="26ABBA80" w:rsidTr="26ABBA80" w14:paraId="5A93297E">
        <w:tc>
          <w:tcPr>
            <w:tcW w:w="700" w:type="dxa"/>
            <w:tcMar/>
          </w:tcPr>
          <w:p w:rsidR="26ABBA80" w:rsidRDefault="26ABBA80" w14:noSpellErr="1" w14:paraId="5A8EE7ED" w14:textId="7CEA6B32">
            <w:r w:rsidR="26ABBA80">
              <w:rPr/>
              <w:t>R11</w:t>
            </w:r>
          </w:p>
        </w:tc>
        <w:tc>
          <w:tcPr>
            <w:tcW w:w="3940" w:type="dxa"/>
            <w:tcMar/>
          </w:tcPr>
          <w:p w:rsidR="26ABBA80" w:rsidRDefault="26ABBA80" w14:noSpellErr="1" w14:paraId="6E34F9A5" w14:textId="75C851F6">
            <w:r w:rsidR="26ABBA80">
              <w:rPr/>
              <w:t>USB Type-C specification</w:t>
            </w:r>
          </w:p>
        </w:tc>
        <w:tc>
          <w:tcPr>
            <w:tcW w:w="2000" w:type="dxa"/>
            <w:tcMar/>
          </w:tcPr>
          <w:p w:rsidR="26ABBA80" w:rsidRDefault="26ABBA80" w14:noSpellErr="1" w14:paraId="206D3F02" w14:textId="6EA638BA">
            <w:r w:rsidR="26ABBA80">
              <w:rPr/>
              <w:t>USB-IF</w:t>
            </w:r>
          </w:p>
        </w:tc>
        <w:tc>
          <w:tcPr>
            <w:tcW w:w="3100" w:type="dxa"/>
            <w:tcMar/>
          </w:tcPr>
          <w:p w:rsidR="26ABBA80" w:rsidRDefault="26ABBA80" w14:noSpellErr="1" w14:paraId="7BD25972" w14:textId="67841F7E">
            <w:r w:rsidR="26ABBA80">
              <w:rPr/>
              <w:t>CC voltage bands for the current advertisement</w:t>
            </w:r>
          </w:p>
        </w:tc>
      </w:tr>
      <w:tr w:rsidR="26ABBA80" w:rsidTr="26ABBA80" w14:paraId="7066E83E">
        <w:tc>
          <w:tcPr>
            <w:tcW w:w="700" w:type="dxa"/>
            <w:tcMar/>
          </w:tcPr>
          <w:p w:rsidR="26ABBA80" w:rsidRDefault="26ABBA80" w14:noSpellErr="1" w14:paraId="5A11C661" w14:textId="7E997FF3">
            <w:r w:rsidR="26ABBA80">
              <w:rPr/>
              <w:t>R12</w:t>
            </w:r>
          </w:p>
        </w:tc>
        <w:tc>
          <w:tcPr>
            <w:tcW w:w="3940" w:type="dxa"/>
            <w:tcMar/>
          </w:tcPr>
          <w:p w:rsidR="26ABBA80" w:rsidRDefault="26ABBA80" w14:noSpellErr="1" w14:paraId="4C11429D" w14:textId="777766B7">
            <w:r w:rsidR="26ABBA80">
              <w:rPr/>
              <w:t>LCSC and JLCPCB part pages</w:t>
            </w:r>
          </w:p>
        </w:tc>
        <w:tc>
          <w:tcPr>
            <w:tcW w:w="2000" w:type="dxa"/>
            <w:tcMar/>
          </w:tcPr>
          <w:p w:rsidR="26ABBA80" w:rsidRDefault="26ABBA80" w14:noSpellErr="1" w14:paraId="4DEABE48" w14:textId="70554D7B">
            <w:r w:rsidR="26ABBA80">
              <w:rPr/>
              <w:t>LCSC / JLCPCB</w:t>
            </w:r>
          </w:p>
        </w:tc>
        <w:tc>
          <w:tcPr>
            <w:tcW w:w="3100" w:type="dxa"/>
            <w:tcMar/>
          </w:tcPr>
          <w:p w:rsidR="26ABBA80" w:rsidRDefault="26ABBA80" w14:noSpellErr="1" w14:paraId="4B65CDE3" w14:textId="6933343F">
            <w:r w:rsidR="26ABBA80">
              <w:rPr/>
              <w:t>Classes, prices and stock, Jun–Sep 2026 (sourcing evidence for Parts List v0.5); the assembly-fixture sentence is standard text on every part page (Section 8)</w:t>
            </w:r>
          </w:p>
        </w:tc>
      </w:tr>
      <w:tr w:rsidR="26ABBA80" w:rsidTr="26ABBA80" w14:paraId="229840C8">
        <w:tc>
          <w:tcPr>
            <w:tcW w:w="700" w:type="dxa"/>
            <w:tcMar/>
          </w:tcPr>
          <w:p w:rsidR="26ABBA80" w:rsidRDefault="26ABBA80" w14:noSpellErr="1" w14:paraId="1A4ED52C" w14:textId="004894B4">
            <w:r w:rsidR="26ABBA80">
              <w:rPr/>
              <w:t>R13</w:t>
            </w:r>
          </w:p>
        </w:tc>
        <w:tc>
          <w:tcPr>
            <w:tcW w:w="3940" w:type="dxa"/>
            <w:tcMar/>
          </w:tcPr>
          <w:p w:rsidR="26ABBA80" w:rsidRDefault="26ABBA80" w14:noSpellErr="1" w14:paraId="74E17917" w14:textId="79267B78">
            <w:r w:rsidR="26ABBA80">
              <w:rPr/>
              <w:t>SCTF 2CM series oscillator datasheet (X203)</w:t>
            </w:r>
          </w:p>
        </w:tc>
        <w:tc>
          <w:tcPr>
            <w:tcW w:w="2000" w:type="dxa"/>
            <w:tcMar/>
          </w:tcPr>
          <w:p w:rsidR="26ABBA80" w:rsidRDefault="26ABBA80" w14:noSpellErr="1" w14:paraId="1FC9B233" w14:textId="7204623C">
            <w:r w:rsidR="26ABBA80">
              <w:rPr/>
              <w:t>SCTF</w:t>
            </w:r>
          </w:p>
        </w:tc>
        <w:tc>
          <w:tcPr>
            <w:tcW w:w="3100" w:type="dxa"/>
            <w:tcMar/>
          </w:tcPr>
          <w:p w:rsidR="26ABBA80" w:rsidRDefault="26ABBA80" w14:noSpellErr="1" w14:paraId="39D7B6F7" w14:textId="6AE24900">
            <w:r w:rsidR="26ABBA80">
              <w:rPr/>
              <w:t>Manufacturer file “2CM-Series-2024-11-04”: pin 1 “Tri-State”, enabled when OE is logic 1 or open, disabled when logic 0 (≤ 0.3 VDD); start-up ≤ 5 ms; 10 mA max; duty 45–55 %; no disable/enable time, internal pull-up value or disabled-output leakage specified</w:t>
            </w:r>
          </w:p>
        </w:tc>
      </w:tr>
      <w:tr w:rsidR="26ABBA80" w:rsidTr="26ABBA80" w14:paraId="42F62A0E">
        <w:tc>
          <w:tcPr>
            <w:tcW w:w="700" w:type="dxa"/>
            <w:tcMar/>
          </w:tcPr>
          <w:p w:rsidR="26ABBA80" w:rsidRDefault="26ABBA80" w14:noSpellErr="1" w14:paraId="1B8CA26A" w14:textId="01F7A975">
            <w:r w:rsidR="26ABBA80">
              <w:rPr/>
              <w:t>R14</w:t>
            </w:r>
          </w:p>
        </w:tc>
        <w:tc>
          <w:tcPr>
            <w:tcW w:w="3940" w:type="dxa"/>
            <w:tcMar/>
          </w:tcPr>
          <w:p w:rsidR="26ABBA80" w:rsidRDefault="26ABBA80" w14:noSpellErr="1" w14:paraId="25A7BDA0" w14:textId="7AD59039">
            <w:r w:rsidR="26ABBA80">
              <w:rPr/>
              <w:t>SCTF 3C series oscillator datasheet (X201, 80 MHz)</w:t>
            </w:r>
          </w:p>
        </w:tc>
        <w:tc>
          <w:tcPr>
            <w:tcW w:w="2000" w:type="dxa"/>
            <w:tcMar/>
          </w:tcPr>
          <w:p w:rsidR="26ABBA80" w:rsidRDefault="26ABBA80" w14:noSpellErr="1" w14:paraId="2C69A399" w14:textId="73B376FD">
            <w:r w:rsidR="26ABBA80">
              <w:rPr/>
              <w:t>SCTF</w:t>
            </w:r>
          </w:p>
        </w:tc>
        <w:tc>
          <w:tcPr>
            <w:tcW w:w="3100" w:type="dxa"/>
            <w:tcMar/>
          </w:tcPr>
          <w:p w:rsidR="26ABBA80" w:rsidRDefault="26ABBA80" w14:noSpellErr="1" w14:paraId="6101417E" w14:textId="6C915DC1">
            <w:r w:rsidR="26ABBA80">
              <w:rPr/>
              <w:t>SX3M80.000B20F30TNN: 3.3 V CMOS, ±20 ppm tolerance / ±30 ppm stability, 40 mA max for 80–160 MHz, duty 45–55 %, tri-state pin 1</w:t>
            </w:r>
          </w:p>
        </w:tc>
      </w:tr>
      <w:tr w:rsidR="26ABBA80" w:rsidTr="26ABBA80" w14:paraId="23C97B7A">
        <w:tc>
          <w:tcPr>
            <w:tcW w:w="700" w:type="dxa"/>
            <w:tcMar/>
          </w:tcPr>
          <w:p w:rsidR="26ABBA80" w:rsidRDefault="26ABBA80" w14:noSpellErr="1" w14:paraId="73CD724D" w14:textId="03A6BE36">
            <w:r w:rsidR="26ABBA80">
              <w:rPr/>
              <w:t>R15</w:t>
            </w:r>
          </w:p>
        </w:tc>
        <w:tc>
          <w:tcPr>
            <w:tcW w:w="3940" w:type="dxa"/>
            <w:tcMar/>
          </w:tcPr>
          <w:p w:rsidR="26ABBA80" w:rsidRDefault="26ABBA80" w14:noSpellErr="1" w14:paraId="7D07F58F" w14:textId="7C84A4FA">
            <w:r w:rsidR="26ABBA80">
              <w:rPr/>
              <w:t>OPA210 datasheet (OPA2210)</w:t>
            </w:r>
          </w:p>
        </w:tc>
        <w:tc>
          <w:tcPr>
            <w:tcW w:w="2000" w:type="dxa"/>
            <w:tcMar/>
          </w:tcPr>
          <w:p w:rsidR="26ABBA80" w:rsidRDefault="26ABBA80" w14:noSpellErr="1" w14:paraId="40EDE774" w14:textId="75628BBE">
            <w:r w:rsidR="26ABBA80">
              <w:rPr/>
              <w:t>TI</w:t>
            </w:r>
          </w:p>
        </w:tc>
        <w:tc>
          <w:tcPr>
            <w:tcW w:w="3100" w:type="dxa"/>
            <w:tcMar/>
          </w:tcPr>
          <w:p w:rsidR="26ABBA80" w:rsidRDefault="26ABBA80" w14:noSpellErr="1" w14:paraId="4F35E7F6" w14:textId="6E407282">
            <w:r w:rsidR="26ABBA80">
              <w:rPr/>
              <w:t>SBOS924H: single input pair, common-mode range (V−) + 1.5 V to (V+) − 1.5 V, Vos ±35 µV max, 2.2 nV/√Hz, 18 MHz, 2.2 / 2.5 mA per channel, ±2.25 V to ±18 V; output swing (V+) − 0.2 V at RL = 10 kΩ and (V+) − 0.6 V at 600 Ω (±15 V); input current 10 mA (absolute maximum ratings and section 7.3.5)</w:t>
            </w:r>
          </w:p>
        </w:tc>
      </w:tr>
      <w:tr w:rsidR="26ABBA80" w:rsidTr="26ABBA80" w14:paraId="4B51033C">
        <w:tc>
          <w:tcPr>
            <w:tcW w:w="700" w:type="dxa"/>
            <w:tcMar/>
          </w:tcPr>
          <w:p w:rsidR="26ABBA80" w:rsidRDefault="26ABBA80" w14:noSpellErr="1" w14:paraId="6ED518F8" w14:textId="0555D2F7">
            <w:r w:rsidR="26ABBA80">
              <w:rPr/>
              <w:t>R16</w:t>
            </w:r>
          </w:p>
        </w:tc>
        <w:tc>
          <w:tcPr>
            <w:tcW w:w="3940" w:type="dxa"/>
            <w:tcMar/>
          </w:tcPr>
          <w:p w:rsidR="26ABBA80" w:rsidRDefault="26ABBA80" w14:noSpellErr="1" w14:paraId="291FEA01" w14:textId="7E33B9BB">
            <w:r w:rsidR="26ABBA80">
              <w:rPr/>
              <w:t>USB Type-C timing: tSinkAdj 60 ms max, tRpValueChange 10–20 ms</w:t>
            </w:r>
          </w:p>
        </w:tc>
        <w:tc>
          <w:tcPr>
            <w:tcW w:w="2000" w:type="dxa"/>
            <w:tcMar/>
          </w:tcPr>
          <w:p w:rsidR="26ABBA80" w:rsidRDefault="26ABBA80" w14:noSpellErr="1" w14:paraId="1DF0409E" w14:textId="7711A07F">
            <w:r w:rsidR="26ABBA80">
              <w:rPr/>
              <w:t>Zephyr Project; Chromium EC</w:t>
            </w:r>
          </w:p>
        </w:tc>
        <w:tc>
          <w:tcPr>
            <w:tcW w:w="3100" w:type="dxa"/>
            <w:tcMar/>
          </w:tcPr>
          <w:p w:rsidR="26ABBA80" w:rsidRDefault="26ABBA80" w14:noSpellErr="1" w14:paraId="41C374A7" w14:textId="6FEF8743">
            <w:r w:rsidR="26ABBA80">
              <w:rPr/>
              <w:t>USB Type-C specification timing as quoted in the Zephyr USB-C stack and the Chromium EC documentation; used for the CC monitoring (5.2)</w:t>
            </w:r>
          </w:p>
        </w:tc>
      </w:tr>
      <w:tr w:rsidR="26ABBA80" w:rsidTr="26ABBA80" w14:paraId="485DCBC0">
        <w:tc>
          <w:tcPr>
            <w:tcW w:w="700" w:type="dxa"/>
            <w:tcMar/>
          </w:tcPr>
          <w:p w:rsidR="26ABBA80" w:rsidRDefault="26ABBA80" w14:noSpellErr="1" w14:paraId="588521B4" w14:textId="0704E7B8">
            <w:r w:rsidR="26ABBA80">
              <w:rPr/>
              <w:t>R17</w:t>
            </w:r>
          </w:p>
        </w:tc>
        <w:tc>
          <w:tcPr>
            <w:tcW w:w="3940" w:type="dxa"/>
            <w:tcMar/>
          </w:tcPr>
          <w:p w:rsidR="26ABBA80" w:rsidRDefault="26ABBA80" w14:noSpellErr="1" w14:paraId="2E982611" w14:textId="7FE2CE7C">
            <w:r w:rsidR="26ABBA80">
              <w:rPr/>
              <w:t>ME6211 datasheet (ME6211C33M5G-N, U502 and U504)</w:t>
            </w:r>
          </w:p>
        </w:tc>
        <w:tc>
          <w:tcPr>
            <w:tcW w:w="2000" w:type="dxa"/>
            <w:tcMar/>
          </w:tcPr>
          <w:p w:rsidR="26ABBA80" w:rsidRDefault="26ABBA80" w14:noSpellErr="1" w14:paraId="3800C72A" w14:textId="78C0B540">
            <w:r w:rsidR="26ABBA80">
              <w:rPr/>
              <w:t>Microne</w:t>
            </w:r>
          </w:p>
        </w:tc>
        <w:tc>
          <w:tcPr>
            <w:tcW w:w="3100" w:type="dxa"/>
            <w:tcMar/>
          </w:tcPr>
          <w:p w:rsidR="26ABBA80" w:rsidRDefault="26ABBA80" w14:noSpellErr="1" w14:paraId="47C3FFF6" w14:textId="719E9C04">
            <w:r w:rsidR="26ABBA80">
              <w:rPr/>
              <w:t>SOT-23 power dissipation 300 mW (absolute maximum ratings); used for the LDO dissipation check (3.6.3)</w:t>
            </w:r>
          </w:p>
        </w:tc>
      </w:tr>
    </w:tbl>
    <w:p w:rsidR="41A5A091" w:rsidP="41A5A091" w:rsidRDefault="41A5A091" w14:noSpellErr="1" w14:paraId="6CF63FA4" w14:textId="5EFEC86A">
      <w:pPr>
        <w:pStyle w:val="Heading1"/>
      </w:pPr>
      <w:r w:rsidRPr="41A5A091" w:rsidR="41A5A091">
        <w:rPr>
          <w:color w:val="173A5A" w:themeColor="accent6" w:themeTint="FF" w:themeShade="BF"/>
        </w:rPr>
        <w:t>1. Key design decisions</w:t>
      </w:r>
    </w:p>
    <w:p w:rsidR="41A5A091" w:rsidRDefault="41A5A091" w14:paraId="77221BE9" w14:textId="65B14B2B" w14:noSpellErr="1">
      <w:r w:rsidR="7D6B3A00">
        <w:rPr/>
        <w:t>The decisions below fix the v0.6 schematic. The Basis column records why each choice was made and which review finding it answers (finding IDs in Sections 7.2 to 7.5). The clock, firmware and cost rows follow the owner decisions of 24 Sep 2026.</w:t>
      </w:r>
    </w:p>
    <w:tbl>
      <w:tblPr>
        <w:tblStyle w:val="LightList-Accent1"/>
        <w:tblW w:w="0" w:type="auto"/>
        <w:tblLook w:val="04A0" w:firstRow="1" w:lastRow="0" w:firstColumn="1" w:lastColumn="0" w:noHBand="0" w:noVBand="1"/>
      </w:tblPr>
      <w:tblGrid>
        <w:gridCol w:w="1800"/>
        <w:gridCol w:w="3900"/>
        <w:gridCol w:w="4040"/>
      </w:tblGrid>
      <w:tr w:rsidR="26ABBA80" w:rsidTr="26ABBA80" w14:paraId="242F88A4">
        <w:tc>
          <w:tcPr>
            <w:tcW w:w="1800" w:type="dxa"/>
            <w:tcMar/>
          </w:tcPr>
          <w:p w:rsidR="26ABBA80" w:rsidRDefault="26ABBA80" w14:noSpellErr="1" w14:paraId="70E399CD" w14:textId="74CCCDC4">
            <w:r w:rsidR="26ABBA80">
              <w:rPr/>
              <w:t>Decision</w:t>
            </w:r>
          </w:p>
        </w:tc>
        <w:tc>
          <w:tcPr>
            <w:tcW w:w="3900" w:type="dxa"/>
            <w:tcMar/>
          </w:tcPr>
          <w:p w:rsidR="26ABBA80" w:rsidRDefault="26ABBA80" w14:noSpellErr="1" w14:paraId="10E24FB0" w14:textId="6DAAB488">
            <w:r w:rsidR="26ABBA80">
              <w:rPr/>
              <w:t>Choice</w:t>
            </w:r>
          </w:p>
        </w:tc>
        <w:tc>
          <w:tcPr>
            <w:tcW w:w="4040" w:type="dxa"/>
            <w:tcMar/>
          </w:tcPr>
          <w:p w:rsidR="26ABBA80" w:rsidRDefault="26ABBA80" w14:noSpellErr="1" w14:paraId="54E27E01" w14:textId="66889B4C">
            <w:r w:rsidR="26ABBA80">
              <w:rPr/>
              <w:t>Basis</w:t>
            </w:r>
          </w:p>
        </w:tc>
      </w:tr>
      <w:tr w:rsidR="26ABBA80" w:rsidTr="26ABBA80" w14:paraId="129B21DD">
        <w:tc>
          <w:tcPr>
            <w:tcW w:w="1800" w:type="dxa"/>
            <w:tcMar/>
          </w:tcPr>
          <w:p w:rsidR="26ABBA80" w:rsidRDefault="26ABBA80" w14:noSpellErr="1" w14:paraId="6DA929CF" w14:textId="7D9DFBC1">
            <w:r w:rsidR="26ABBA80">
              <w:rPr/>
              <w:t>Cost target</w:t>
            </w:r>
          </w:p>
        </w:tc>
        <w:tc>
          <w:tcPr>
            <w:tcW w:w="3900" w:type="dxa"/>
            <w:tcMar/>
          </w:tcPr>
          <w:p w:rsidR="26ABBA80" w:rsidRDefault="26ABBA80" w14:noSpellErr="1" w14:paraId="760AC012" w14:textId="767BE285">
            <w:r w:rsidR="26ABBA80">
              <w:rPr/>
              <w:t>≤ 1,500 NTD per board target for the 5-board sample run (WARN above); ceiling 1,700 NTD per board as the hard order gate (FAIL above). The ceiling covers every JLCPCB line of the real quote: PCBs, PCBA fees (including any fixture or other assembly line that appears in the quote) and parts. Outside the ceiling: shipping, import tax, programmers, enclosure and proof-of-concept hardware</w:t>
            </w:r>
          </w:p>
        </w:tc>
        <w:tc>
          <w:tcPr>
            <w:tcW w:w="4040" w:type="dxa"/>
            <w:tcMar/>
          </w:tcPr>
          <w:p w:rsidR="26ABBA80" w:rsidRDefault="26ABBA80" w14:noSpellErr="1" w14:paraId="714FBAE6" w14:textId="6F59C949">
            <w:r w:rsidR="26ABBA80">
              <w:rPr/>
              <w:t>Ceiling 1,700 NTD per board, set when the third oscillator was added; on 24 Sep 2026 the owner confirmed the budget is flexible as long as it does not surge; the actual JLCPCB quote from the real BOM/CPL files must pass the ceiling before ordering, and at approval both the gated subtotal and the total payable (gated subtotal + shipping + tax) are recorded (R5-A13, R5-B9, R6-A cost note, R6-B4)</w:t>
            </w:r>
          </w:p>
        </w:tc>
      </w:tr>
      <w:tr w:rsidR="26ABBA80" w:rsidTr="26ABBA80" w14:paraId="69EF891B">
        <w:tc>
          <w:tcPr>
            <w:tcW w:w="1800" w:type="dxa"/>
            <w:tcMar/>
          </w:tcPr>
          <w:p w:rsidR="26ABBA80" w:rsidRDefault="26ABBA80" w14:noSpellErr="1" w14:paraId="4AB10969" w14:textId="066F29BE">
            <w:r w:rsidR="26ABBA80">
              <w:rPr/>
              <w:t>Cost status</w:t>
            </w:r>
          </w:p>
        </w:tc>
        <w:tc>
          <w:tcPr>
            <w:tcW w:w="3900" w:type="dxa"/>
            <w:tcMar/>
          </w:tcPr>
          <w:p w:rsidR="26ABBA80" w:rsidRDefault="26ABBA80" w14:noSpellErr="1" w14:paraId="7D4A9827" w14:textId="7F4D1082">
            <w:r w:rsidR="26ABBA80">
              <w:rPr/>
              <w:t>1,650 NTD per board (8,248 NTD for 5 boards)</w:t>
            </w:r>
          </w:p>
        </w:tc>
        <w:tc>
          <w:tcPr>
            <w:tcW w:w="4040" w:type="dxa"/>
            <w:tcMar/>
          </w:tcPr>
          <w:p w:rsidR="26ABBA80" w:rsidRDefault="26ABBA80" w14:noSpellErr="1" w14:paraId="526181B4" w14:textId="782AF746">
            <w:r w:rsidR="26ABBA80">
              <w:rPr/>
              <w:t>WARNING: 150 NTD over the 1,500 NTD target and 50 NTD under the 1,700 NTD ceiling; ≈ 1,552 NTD per board without the conservative fees; ≈ 1,755 NTD per board if the OPA2210 has to be bought at the LCSC price (Section 8). Parts List v0.5 is the source of truth; final with the JLCPCB quote after layout</w:t>
            </w:r>
          </w:p>
        </w:tc>
      </w:tr>
      <w:tr w:rsidR="26ABBA80" w:rsidTr="26ABBA80" w14:paraId="469611A9">
        <w:tc>
          <w:tcPr>
            <w:tcW w:w="1800" w:type="dxa"/>
            <w:tcMar/>
          </w:tcPr>
          <w:p w:rsidR="26ABBA80" w:rsidRDefault="26ABBA80" w14:noSpellErr="1" w14:paraId="5912356B" w14:textId="0F4057BB">
            <w:r w:rsidR="26ABBA80">
              <w:rPr/>
              <w:t>USB audio bridge</w:t>
            </w:r>
          </w:p>
        </w:tc>
        <w:tc>
          <w:tcPr>
            <w:tcW w:w="3900" w:type="dxa"/>
            <w:tcMar/>
          </w:tcPr>
          <w:p w:rsidR="26ABBA80" w:rsidRDefault="26ABBA80" w14:noSpellErr="1" w14:paraId="666582CA" w14:textId="081E3E7F">
            <w:r w:rsidR="26ABBA80">
              <w:rPr/>
              <w:t>WCH CH32V307RCT6 + AGM AGRV2KQ32 CPLD; our own USB Audio Class 2.0 firmware and our own CPLD logic (Section 5)</w:t>
            </w:r>
          </w:p>
        </w:tc>
        <w:tc>
          <w:tcPr>
            <w:tcW w:w="4040" w:type="dxa"/>
            <w:tcMar/>
          </w:tcPr>
          <w:p w:rsidR="26ABBA80" w:rsidRDefault="26ABBA80" w14:noSpellErr="1" w14:paraId="17D327FB" w14:textId="00FC2543">
            <w:r w:rsidR="26ABBA80">
              <w:rPr/>
              <w:t>Owner decision 24 Sep 2026; USBAudioToI2S (R7) is kept only as a known-good comparison. Two-stage proof of concept before layout; Stage 2 is mandatory and gates the layout (R4-B S4; R4-C B3–B5, H7; R5-B4, R5-B8)</w:t>
            </w:r>
          </w:p>
        </w:tc>
      </w:tr>
      <w:tr w:rsidR="26ABBA80" w:rsidTr="26ABBA80" w14:paraId="41B68297">
        <w:tc>
          <w:tcPr>
            <w:tcW w:w="1800" w:type="dxa"/>
            <w:tcMar/>
          </w:tcPr>
          <w:p w:rsidR="26ABBA80" w:rsidRDefault="26ABBA80" w14:noSpellErr="1" w14:paraId="1A735E0C" w14:textId="181185B8">
            <w:r w:rsidR="26ABBA80">
              <w:rPr/>
              <w:t>Clock</w:t>
            </w:r>
          </w:p>
        </w:tc>
        <w:tc>
          <w:tcPr>
            <w:tcW w:w="3900" w:type="dxa"/>
            <w:tcMar/>
          </w:tcPr>
          <w:p w:rsidR="26ABBA80" w:rsidRDefault="26ABBA80" w14:noSpellErr="1" w14:paraId="5CA755AA" w14:textId="10EF6C7C">
            <w:r w:rsidR="26ABBA80">
              <w:rPr/>
              <w:t>DAC MCLK 80 MHz from X201 (SCTF SX3M80.000B20F30TNN; asynchronous mode, never switched), also the CPLD system clock; family oscillators X202 24.576 MHz and X203 22.5792 MHz share the CPLD PLL input, both off by default (2.2 kΩ enable pull-downs) and switched break-before-make, so only one drives the node at a time; PLL ×2 gives exact integer clock ratios with an ideal 50 % bit-clock duty for all 8 rates, 352.8 kHz included (3.3)</w:t>
            </w:r>
          </w:p>
        </w:tc>
        <w:tc>
          <w:tcPr>
            <w:tcW w:w="4040" w:type="dxa"/>
            <w:tcMar/>
          </w:tcPr>
          <w:p w:rsidR="26ABBA80" w:rsidRDefault="26ABBA80" w14:noSpellErr="1" w14:paraId="6336B7DF" w14:textId="09CD5340">
            <w:r w:rsidR="26ABBA80">
              <w:rPr/>
              <w:t>80 MHz is below the ES9018K2M MCLK limit: 12.5 ns cycle (≥ 10 ns), ≥ 5.6 ns pulse width (≥ 4.5 ns), 80 MHz ≈ 208 × 384 kHz &gt; 192 × FSR (asynchronous mode needs no integer ratio); the previous 100 MHz part sat at the limit (R5-A3, R5-B2). The DAC needs a DATA_CLK duty cycle of 45:55 to 55:45 (R3 p. 30), hence the family oscillators in front of the PLL (owner decisions 24 Sep 2026). Break-before-make answers R5-A2, R5-B6 and R5-C1</w:t>
            </w:r>
          </w:p>
        </w:tc>
      </w:tr>
      <w:tr w:rsidR="26ABBA80" w:rsidTr="26ABBA80" w14:paraId="366B1767">
        <w:tc>
          <w:tcPr>
            <w:tcW w:w="1800" w:type="dxa"/>
            <w:tcMar/>
          </w:tcPr>
          <w:p w:rsidR="26ABBA80" w:rsidRDefault="26ABBA80" w14:noSpellErr="1" w14:paraId="60176053" w14:textId="20E2B3B5">
            <w:r w:rsidR="26ABBA80">
              <w:rPr/>
              <w:t>DAC</w:t>
            </w:r>
          </w:p>
        </w:tc>
        <w:tc>
          <w:tcPr>
            <w:tcW w:w="3900" w:type="dxa"/>
            <w:tcMar/>
          </w:tcPr>
          <w:p w:rsidR="26ABBA80" w:rsidRDefault="26ABBA80" w14:noSpellErr="1" w14:paraId="61A28D49" w14:textId="19C09A79">
            <w:r w:rsidR="26ABBA80">
              <w:rPr/>
              <w:t>ESS ES9018K2M, I²C register control; differential current-mode outputs into I/V converters (ESS application circuit, R3 p. 27)</w:t>
            </w:r>
          </w:p>
        </w:tc>
        <w:tc>
          <w:tcPr>
            <w:tcW w:w="4040" w:type="dxa"/>
            <w:tcMar/>
          </w:tcPr>
          <w:p w:rsidR="26ABBA80" w:rsidRDefault="26ABBA80" w14:noSpellErr="1" w14:paraId="6A4BBFBC" w14:textId="129E813D">
            <w:r w:rsidR="26ABBA80">
              <w:rPr/>
              <w:t>DNR 127 dB-A and THD+N −120 dB per datasheet, specified in differential current mode and asynchronous mode</w:t>
            </w:r>
          </w:p>
        </w:tc>
      </w:tr>
      <w:tr w:rsidR="26ABBA80" w:rsidTr="26ABBA80" w14:paraId="426AD78A">
        <w:tc>
          <w:tcPr>
            <w:tcW w:w="1800" w:type="dxa"/>
            <w:tcMar/>
          </w:tcPr>
          <w:p w:rsidR="26ABBA80" w:rsidRDefault="26ABBA80" w14:noSpellErr="1" w14:paraId="7C83DE4D" w14:textId="29B3E1B2">
            <w:r w:rsidR="26ABBA80">
              <w:rPr/>
              <w:t>DAC core supply</w:t>
            </w:r>
          </w:p>
        </w:tc>
        <w:tc>
          <w:tcPr>
            <w:tcW w:w="3900" w:type="dxa"/>
            <w:tcMar/>
          </w:tcPr>
          <w:p w:rsidR="26ABBA80" w:rsidRDefault="26ABBA80" w14:noSpellErr="1" w14:paraId="23A4548F" w14:textId="2291C876">
            <w:r w:rsidR="26ABBA80">
              <w:rPr/>
              <w:t>Fixed 1.3 V LDO Microne ME6216A13M3G (±1 %, 300 mA, ceramic-stable) fed from the switched 3V3D domain</w:t>
            </w:r>
          </w:p>
        </w:tc>
        <w:tc>
          <w:tcPr>
            <w:tcW w:w="4040" w:type="dxa"/>
            <w:tcMar/>
          </w:tcPr>
          <w:p w:rsidR="26ABBA80" w:rsidRDefault="26ABBA80" w14:noSpellErr="1" w14:paraId="791150E8" w14:textId="1B6FAF3A">
            <w:r w:rsidR="26ABBA80">
              <w:rPr/>
              <w:t>External DVDD is required for FSR &gt; 192 kHz (R3). Fed from 3V3D, DVDD cannot exceed DVCC during ramps; the previous adjustable LDO needed a tantalum-type capacitor and a 5–10 mA minimum load (R4-B M5; R4-A M4)</w:t>
            </w:r>
          </w:p>
        </w:tc>
      </w:tr>
      <w:tr w:rsidR="26ABBA80" w:rsidTr="26ABBA80" w14:paraId="44F3CDD8">
        <w:tc>
          <w:tcPr>
            <w:tcW w:w="1800" w:type="dxa"/>
            <w:tcMar/>
          </w:tcPr>
          <w:p w:rsidR="26ABBA80" w:rsidRDefault="26ABBA80" w14:noSpellErr="1" w14:paraId="27EF754F" w14:textId="32850FAF">
            <w:r w:rsidR="26ABBA80">
              <w:rPr/>
              <w:t>Headphone rails</w:t>
            </w:r>
          </w:p>
        </w:tc>
        <w:tc>
          <w:tcPr>
            <w:tcW w:w="3900" w:type="dxa"/>
            <w:tcMar/>
          </w:tcPr>
          <w:p w:rsidR="26ABBA80" w:rsidRDefault="26ABBA80" w14:noSpellErr="1" w14:paraId="6C66386B" w14:textId="2B62F673">
            <w:r w:rsidR="26ABBA80">
              <w:rPr/>
              <w:t>+3.78 V / −3.72 V from TI LM27762: FB+ 215 kΩ / 100 kΩ → +3.780 V (3.673–3.890 V); FB− 205.1 kΩ / 100 kΩ → −3.722 V (3.618–3.828 V magnitude); ranges incl. VFB and the 1 % resistors; each top resistor built from Basic values (100 kΩ + 100 kΩ + 15 kΩ or 5.1 kΩ)</w:t>
            </w:r>
          </w:p>
        </w:tc>
        <w:tc>
          <w:tcPr>
            <w:tcW w:w="4040" w:type="dxa"/>
            <w:tcMar/>
          </w:tcPr>
          <w:p w:rsidR="26ABBA80" w:rsidRDefault="26ABBA80" w14:noSpellErr="1" w14:paraId="3953B321" w14:textId="2440DD37">
            <w:r w:rsidR="26ABBA80">
              <w:rPr/>
              <w:t>The negative rail (charge pump + negative LDO) keeps regulation at the USB supply corner: +0.11 V margin to the maximum |V−| at VBUS 4.60 V and maximum load (2.3). R518 is now 5.1 kΩ because the divider-resistor tolerance is included (R4-A H4; R4-B S1; R4-C H2; R5-A9)</w:t>
            </w:r>
          </w:p>
        </w:tc>
      </w:tr>
      <w:tr w:rsidR="26ABBA80" w:rsidTr="26ABBA80" w14:paraId="77990EDF">
        <w:tc>
          <w:tcPr>
            <w:tcW w:w="1800" w:type="dxa"/>
            <w:tcMar/>
          </w:tcPr>
          <w:p w:rsidR="26ABBA80" w:rsidRDefault="26ABBA80" w14:noSpellErr="1" w14:paraId="688CAC73" w14:textId="3B563DAC">
            <w:r w:rsidR="26ABBA80">
              <w:rPr/>
              <w:t>Output level</w:t>
            </w:r>
          </w:p>
        </w:tc>
        <w:tc>
          <w:tcPr>
            <w:tcW w:w="3900" w:type="dxa"/>
            <w:tcMar/>
          </w:tcPr>
          <w:p w:rsidR="26ABBA80" w:rsidRDefault="26ABBA80" w14:noSpellErr="1" w14:paraId="2697210B" w14:textId="34342470">
            <w:r w:rsidR="26ABBA80">
              <w:rPr/>
              <w:t>Every unit calibrated to 1.75 Vrms per leg at 0 dBFS (3.5 mm 1.75 Vrms, 4.4 mm 3.5 Vrms) with the ES9018K2M 32-bit master trim, stored in MCU flash at the end-of-line test; the −3.5 dB pre-calibration default is a safety setting, active until a calibration is stored (2.92 V peak at the I/V output of the highest-gain unit, 3.5.1); Rf = 1 kΩ ∥ 5.1 kΩ = 836 Ω</w:t>
            </w:r>
          </w:p>
        </w:tc>
        <w:tc>
          <w:tcPr>
            <w:tcW w:w="4040" w:type="dxa"/>
            <w:tcMar/>
          </w:tcPr>
          <w:p w:rsidR="26ABBA80" w:rsidRDefault="26ABBA80" w14:noSpellErr="1" w14:paraId="3FD91BB9" w14:textId="2D120B34">
            <w:r w:rsidR="26ABBA80">
              <w:rPr/>
              <w:t>Untrimmed unit spread 1.955–2.589 Vrms per leg; the calibrated level fits the +3.78 V / −3.72 V rails. 836 Ω uses Basic values (R4-B S2, S3; R4-A M3; R6-D5)</w:t>
            </w:r>
          </w:p>
        </w:tc>
      </w:tr>
      <w:tr w:rsidR="26ABBA80" w:rsidTr="26ABBA80" w14:paraId="25DC41EF">
        <w:tc>
          <w:tcPr>
            <w:tcW w:w="1800" w:type="dxa"/>
            <w:tcMar/>
          </w:tcPr>
          <w:p w:rsidR="26ABBA80" w:rsidRDefault="26ABBA80" w14:noSpellErr="1" w14:paraId="247FAA61" w14:textId="44276BA9">
            <w:r w:rsidR="26ABBA80">
              <w:rPr/>
              <w:t>Power rating method</w:t>
            </w:r>
          </w:p>
        </w:tc>
        <w:tc>
          <w:tcPr>
            <w:tcW w:w="3900" w:type="dxa"/>
            <w:tcMar/>
          </w:tcPr>
          <w:p w:rsidR="26ABBA80" w:rsidRDefault="26ABBA80" w14:noSpellErr="1" w14:paraId="62B01D6B" w14:textId="3D05526D">
            <w:r w:rsidR="26ABBA80">
              <w:rPr/>
              <w:t>Rated at 1 % THD+N or calibrated 0 dBFS, whichever comes first (both channels, 1 kHz, calibrated level, worst-case rail); the clean output envelope (≤ 80 mA peak per leg and the OPA1622 swing curve) is kept separate from overload behaviour; Default mode is rated by the instantaneous peak current</w:t>
            </w:r>
          </w:p>
        </w:tc>
        <w:tc>
          <w:tcPr>
            <w:tcW w:w="4040" w:type="dxa"/>
            <w:tcMar/>
          </w:tcPr>
          <w:p w:rsidR="26ABBA80" w:rsidRDefault="26ABBA80" w14:noSpellErr="1" w14:paraId="694FDEC7" w14:textId="35E33931">
            <w:r w:rsidR="26ABBA80">
              <w:rPr/>
              <w:t>R4-A H5, M3; R4-B S3; R4-C B6; R5-C4 (the TPS2553 limits instantaneous current)</w:t>
            </w:r>
          </w:p>
        </w:tc>
      </w:tr>
      <w:tr w:rsidR="26ABBA80" w:rsidTr="26ABBA80" w14:paraId="32C672B0">
        <w:tc>
          <w:tcPr>
            <w:tcW w:w="1800" w:type="dxa"/>
            <w:tcMar/>
          </w:tcPr>
          <w:p w:rsidR="26ABBA80" w:rsidRDefault="26ABBA80" w14:noSpellErr="1" w14:paraId="41730A87" w14:textId="4CF899A6">
            <w:r w:rsidR="26ABBA80">
              <w:rPr/>
              <w:t>Analog current limit</w:t>
            </w:r>
          </w:p>
        </w:tc>
        <w:tc>
          <w:tcPr>
            <w:tcW w:w="3900" w:type="dxa"/>
            <w:tcMar/>
          </w:tcPr>
          <w:p w:rsidR="26ABBA80" w:rsidRDefault="26ABBA80" w14:noSpellErr="1" w14:paraId="67FD65BB" w14:textId="45D6806A">
            <w:r w:rsidR="26ABBA80">
              <w:rPr/>
              <w:t>TI TPS2553 current-limited switch feeds the LM27762 with two limits: Default 0.157–0.213 A (RILIM 147 kΩ) and High 0.393–0.498 A (59.5 kΩ); the limit acts on instantaneous current</w:t>
            </w:r>
          </w:p>
        </w:tc>
        <w:tc>
          <w:tcPr>
            <w:tcW w:w="4040" w:type="dxa"/>
            <w:tcMar/>
          </w:tcPr>
          <w:p w:rsidR="26ABBA80" w:rsidRDefault="26ABBA80" w14:noSpellErr="1" w14:paraId="678AF711" w14:textId="3EB4672E">
            <w:r w:rsidR="26ABBA80">
              <w:rPr/>
              <w:t>Overload → rails droop → LM27762 PGOOD bad → fault latch set in hardware within ≈ 35 µs, which disables the amplifiers and turns the rails and the DAC analog supply off → firmware captures the cause, clears the latch and lowers the volume ceiling (R4-A H5, H6; R4-B M4; R4-C B6, H1; R5-A7, R5-B3; R6-A1)</w:t>
            </w:r>
          </w:p>
        </w:tc>
      </w:tr>
      <w:tr w:rsidR="26ABBA80" w:rsidTr="26ABBA80" w14:paraId="7CBE406D">
        <w:tc>
          <w:tcPr>
            <w:tcW w:w="1800" w:type="dxa"/>
            <w:tcMar/>
          </w:tcPr>
          <w:p w:rsidR="26ABBA80" w:rsidRDefault="26ABBA80" w14:noSpellErr="1" w14:paraId="3AD435EB" w14:textId="55C9C7A3">
            <w:r w:rsidR="26ABBA80">
              <w:rPr/>
              <w:t>USB power states</w:t>
            </w:r>
          </w:p>
        </w:tc>
        <w:tc>
          <w:tcPr>
            <w:tcW w:w="3900" w:type="dxa"/>
            <w:tcMar/>
          </w:tcPr>
          <w:p w:rsidR="26ABBA80" w:rsidRDefault="26ABBA80" w14:noSpellErr="1" w14:paraId="2842B95F" w14:textId="4EA7AE67">
            <w:r w:rsidR="26ABBA80">
              <w:rPr/>
              <w:t>Before configuration only the MCU domain 3V3M is powered (≤ 83 mA estimate; assumption on MCU current). Audio domains are switched: ME6211 #2 CE (3V3D), LP5907 EN (3V3A), TPS2553 EN (5V_ANA). CC1/CC2 are read by the MCU ADC through 10 kΩ to select Default (≤ 500 mA; estimated maximum 0.469 A with hardware-limited analog current) or High mode (≥ 1.5 A advertised) and are monitored while configured. Descriptors: bus-powered, bmAttributes 0x80, bMaxPower 0xFA (500 mA). USB suspend is a v1 requirement: ≤ 2.5 mA within 10 ms of the last bus activity (budget ≈ 2.2 mA; controlled power-down ≤ 4 ms after the suspend interrupt, 2.5)</w:t>
            </w:r>
          </w:p>
        </w:tc>
        <w:tc>
          <w:tcPr>
            <w:tcW w:w="4040" w:type="dxa"/>
            <w:tcMar/>
          </w:tcPr>
          <w:p w:rsidR="26ABBA80" w:rsidRDefault="26ABBA80" w14:noSpellErr="1" w14:paraId="3F9B00D5" w14:textId="4785952B">
            <w:r w:rsidR="26ABBA80">
              <w:rPr/>
              <w:t>R4-A H6; R4-C B1, B2, H1; R5-A4, R5-C9; R6-A3, R6-B3. The TPS2553 limits only the analog branch; the MCU, CPLD and DAC-core currents are estimates or datasheet values, measured on the Stage 2 board (real regulators with dummy loads) before layout (R5-B4)</w:t>
            </w:r>
          </w:p>
        </w:tc>
      </w:tr>
      <w:tr w:rsidR="26ABBA80" w:rsidTr="26ABBA80" w14:paraId="4B83027B">
        <w:tc>
          <w:tcPr>
            <w:tcW w:w="1800" w:type="dxa"/>
            <w:tcMar/>
          </w:tcPr>
          <w:p w:rsidR="26ABBA80" w:rsidRDefault="26ABBA80" w14:noSpellErr="1" w14:paraId="700A84C1" w14:textId="5E9AF5A0">
            <w:r w:rsidR="26ABBA80">
              <w:rPr/>
              <w:t>I/V op-amp</w:t>
            </w:r>
          </w:p>
        </w:tc>
        <w:tc>
          <w:tcPr>
            <w:tcW w:w="3900" w:type="dxa"/>
            <w:tcMar/>
          </w:tcPr>
          <w:p w:rsidR="26ABBA80" w:rsidRDefault="26ABBA80" w14:noSpellErr="1" w14:paraId="43C5A90C" w14:textId="5778DC64">
            <w:r w:rsidR="26ABBA80">
              <w:rPr/>
              <w:t>TI OPA2210 (single input pair, common-mode range (V−) + 1.5 V to (V+) − 1.5 V, Vos ±35 µV max, 2.2 nV/√Hz, 18 MHz, 2.5 mA per channel max; LCSC C1849415); output swing ≈ (V+) − 0.3 V at the ≈ 3 mA I/V load, 0.43 V above the calibrated 2.94 V peak (3.5.1)</w:t>
            </w:r>
          </w:p>
        </w:tc>
        <w:tc>
          <w:tcPr>
            <w:tcW w:w="4040" w:type="dxa"/>
            <w:tcMar/>
          </w:tcPr>
          <w:p w:rsidR="26ABBA80" w:rsidRDefault="26ABBA80" w14:noSpellErr="1" w14:paraId="3A072EFF" w14:textId="5056C328">
            <w:r w:rsidR="26ABBA80">
              <w:rPr/>
              <w:t>VREF 1.703 V sat inside the OPA2197 input-pair transition region, where its offset is not specified and its noise rises (R10); the OPA2210 has one input pair and 0.47 V common-mode margin at the minimum +rail (R5-A5, R6-D5); no qualified second source, 12 reserved (Section 8, R6-C3)</w:t>
            </w:r>
          </w:p>
        </w:tc>
      </w:tr>
      <w:tr w:rsidR="26ABBA80" w:rsidTr="26ABBA80" w14:paraId="27419994">
        <w:tc>
          <w:tcPr>
            <w:tcW w:w="1800" w:type="dxa"/>
            <w:tcMar/>
          </w:tcPr>
          <w:p w:rsidR="26ABBA80" w:rsidRDefault="26ABBA80" w14:noSpellErr="1" w14:paraId="71B89FAD" w14:textId="676C239D">
            <w:r w:rsidR="26ABBA80">
              <w:rPr/>
              <w:t>Output legs</w:t>
            </w:r>
          </w:p>
        </w:tc>
        <w:tc>
          <w:tcPr>
            <w:tcW w:w="3900" w:type="dxa"/>
            <w:tcMar/>
          </w:tcPr>
          <w:p w:rsidR="26ABBA80" w:rsidRDefault="26ABBA80" w14:noSpellErr="1" w14:paraId="3D97D36C" w14:textId="604A0A61">
            <w:r w:rsidR="26ABBA80">
              <w:rPr/>
              <w:t>2 × TI OPA1622, one amplifier per leg; each leg a 4-resistor difference amplifier (2.00 kΩ 0.1 %) fed by two I/V outputs</w:t>
            </w:r>
          </w:p>
        </w:tc>
        <w:tc>
          <w:tcPr>
            <w:tcW w:w="4040" w:type="dxa"/>
            <w:tcMar/>
          </w:tcPr>
          <w:p w:rsidR="26ABBA80" w:rsidRDefault="26ABBA80" w14:noSpellErr="1" w14:paraId="1ED9D241" w14:textId="5927F125">
            <w:r w:rsidR="26ABBA80">
              <w:rPr/>
              <w:t>U401 = L+/L−, U402 = R+/R−, so an adapter that shorts leg− loads only one amplifier per package (TI continuous-short rating, R4)</w:t>
            </w:r>
          </w:p>
        </w:tc>
      </w:tr>
      <w:tr w:rsidR="26ABBA80" w:rsidTr="26ABBA80" w14:paraId="79EE475A">
        <w:tc>
          <w:tcPr>
            <w:tcW w:w="1800" w:type="dxa"/>
            <w:tcMar/>
          </w:tcPr>
          <w:p w:rsidR="26ABBA80" w:rsidRDefault="26ABBA80" w14:noSpellErr="1" w14:paraId="4246C8BD" w14:textId="703D519A">
            <w:r w:rsidR="26ABBA80">
              <w:rPr/>
              <w:t>Protection</w:t>
            </w:r>
          </w:p>
        </w:tc>
        <w:tc>
          <w:tcPr>
            <w:tcW w:w="3900" w:type="dxa"/>
            <w:tcMar/>
          </w:tcPr>
          <w:p w:rsidR="26ABBA80" w:rsidRDefault="26ABBA80" w14:noSpellErr="1" w14:paraId="50E9BE08" w14:textId="691B385E">
            <w:r w:rsidR="26ABBA80">
              <w:rPr/>
              <w:t>Fast hardware tier: LM393 window on every leg (R601–R604 100 kΩ, C601–C604 1 µF, R609/R610 10 kΩ), PGOOD bad (Q610) and a sustained TPS2553 overcurrent (D606) set the fault latch through node F (C605 at node F: power-on set and a ≥ 1.5 ms set-request stretch); 47 kΩ latch pull-ups, capture ≈ 35 µs; the latch kills RAIL_EN, AMP_EN and AVCC_EN (Q607, Q608, Q611) until firmware clears it; Q609 is a slow interlock (6–32 ms). Slow firmware tier: per-leg DC-sense networks to four MCU ADC pins; ≥ 0.8 V → latch within 1 s, ≥ 0.2 V → within 3 s, through the ANA_FAULT pin. Cause capture at the FLT interrupt before any other action; latch built from 2N7002 N-MOSFETs only</w:t>
            </w:r>
          </w:p>
        </w:tc>
        <w:tc>
          <w:tcPr>
            <w:tcW w:w="4040" w:type="dxa"/>
            <w:tcMar/>
          </w:tcPr>
          <w:p w:rsidR="26ABBA80" w:rsidRDefault="26ABBA80" w14:noSpellErr="1" w14:paraId="3870E27E" w14:textId="61F91F22">
            <w:r w:rsidR="26ABBA80">
              <w:rPr/>
              <w:t>Worst-case removal ≤ 59 ms at 2 V (limit 100 ms) and ≤ 183 ms at 1 V (limit 250 ms); terminal energy for a rail-stuck failure in High mode 26.2 / 13.3 mJ worst case at 16 / 32 Ω (limits 30 / 15 mJ, including the ≤ 0.6 mJ after the trip) (3.7). R4-A H3; R4-B M1, M2; R4-C H6; R5-A6, R5-A7, R5-B3; R6-A1, R6-A5, R6-B1, R6-B2. The residual DC blind region below 0.2 V per leg is an owner decision pending. The PNP transistor is no longer a JLCPCB Basic part, so the latch uses Basic 2N7002 (C8545) only</w:t>
            </w:r>
          </w:p>
        </w:tc>
      </w:tr>
      <w:tr w:rsidR="26ABBA80" w:rsidTr="26ABBA80" w14:paraId="5FC400A9">
        <w:tc>
          <w:tcPr>
            <w:tcW w:w="1800" w:type="dxa"/>
            <w:tcMar/>
          </w:tcPr>
          <w:p w:rsidR="26ABBA80" w:rsidRDefault="26ABBA80" w14:noSpellErr="1" w14:paraId="4F8CB634" w14:textId="790E7F97">
            <w:r w:rsidR="26ABBA80">
              <w:rPr/>
              <w:t>Power sequencing</w:t>
            </w:r>
          </w:p>
        </w:tc>
        <w:tc>
          <w:tcPr>
            <w:tcW w:w="3900" w:type="dxa"/>
            <w:tcMar/>
          </w:tcPr>
          <w:p w:rsidR="26ABBA80" w:rsidRDefault="26ABBA80" w14:noSpellErr="1" w14:paraId="3EFB732E" w14:textId="71EC665B">
            <w:r w:rsidR="26ABBA80">
              <w:rPr/>
              <w:t>VREF tracks AVCC (C421 330 pF C0G, τ ≈ 2.8 µs; D401 and C422 removed). Power-up: 5V_ANA, rails, then AMP_EN while AVCC is still off (VREF = 0, the legs start at ≈ 0 V), then AVCC_EN (VCCA, AVCC and VREF rise together), then AUD_EN and RESETB. Controlled power-down (suspend, host command, fault) ≤ 4 ms: the DAC turns off first (RESETB, AVCC_EN and AUD_EN low together) while the I/V converters and legs stay powered, then AMP_EN, RAIL_EN and ANA_EN</w:t>
            </w:r>
          </w:p>
        </w:tc>
        <w:tc>
          <w:tcPr>
            <w:tcW w:w="4040" w:type="dxa"/>
            <w:tcMar/>
          </w:tcPr>
          <w:p w:rsidR="26ABBA80" w:rsidRDefault="26ABBA80" w14:noSpellErr="1" w14:paraId="3DF73485" w14:textId="6ACA4D1F">
            <w:r w:rsidR="26ABBA80">
              <w:rPr/>
              <w:t>The ES9018K2M outputs must stay between GND and AVCC (R3 absolute maximum): the I/V converters hold the pins at VREF, which now follows AVCC in every ramp and in the latch shutdown; no rails-off, DAC-powered window remains; the legs are enabled and disabled while VREF = 0, so the disabled-state network path does not reach the jack (R6-A2, R6-A3, R6-D1, R6-D7; 2.5)</w:t>
            </w:r>
          </w:p>
        </w:tc>
      </w:tr>
      <w:tr w:rsidR="26ABBA80" w:rsidTr="26ABBA80" w14:paraId="250EEDCB">
        <w:tc>
          <w:tcPr>
            <w:tcW w:w="1800" w:type="dxa"/>
            <w:tcMar/>
          </w:tcPr>
          <w:p w:rsidR="26ABBA80" w:rsidRDefault="26ABBA80" w14:noSpellErr="1" w14:paraId="43E74A5E" w14:textId="01DFAD94">
            <w:r w:rsidR="26ABBA80">
              <w:rPr/>
              <w:t>Input ferrite</w:t>
            </w:r>
          </w:p>
        </w:tc>
        <w:tc>
          <w:tcPr>
            <w:tcW w:w="3900" w:type="dxa"/>
            <w:tcMar/>
          </w:tcPr>
          <w:p w:rsidR="26ABBA80" w:rsidRDefault="26ABBA80" w14:noSpellErr="1" w14:paraId="67C3DF50" w14:textId="7ABD9458">
            <w:r w:rsidR="26ABBA80">
              <w:rPr/>
              <w:t>Murata BLM18PG121SN1D (C14709, Basic, 2 A, 50 mΩ) in the 5V_ANA path (≤ 0.50 A); Sunlord GZ1608D601TF (C1002) only on the DAC DVCC branch (≈ 14 mA)</w:t>
            </w:r>
          </w:p>
        </w:tc>
        <w:tc>
          <w:tcPr>
            <w:tcW w:w="4040" w:type="dxa"/>
            <w:tcMar/>
          </w:tcPr>
          <w:p w:rsidR="26ABBA80" w:rsidRDefault="26ABBA80" w14:noSpellErr="1" w14:paraId="4AAEC58D" w14:textId="739B7B1C">
            <w:r w:rsidR="26ABBA80">
              <w:rPr/>
              <w:t>GZ1608D601TF is a 200 mA / 450 mΩ part (C1002; C1015 is GZ2012D101TF), so it cannot carry the power path (R4-A H1)</w:t>
            </w:r>
          </w:p>
        </w:tc>
      </w:tr>
      <w:tr w:rsidR="26ABBA80" w:rsidTr="26ABBA80" w14:paraId="20E673B9">
        <w:tc>
          <w:tcPr>
            <w:tcW w:w="1800" w:type="dxa"/>
            <w:tcMar/>
          </w:tcPr>
          <w:p w:rsidR="26ABBA80" w:rsidRDefault="26ABBA80" w14:noSpellErr="1" w14:paraId="5B1015E5" w14:textId="0AB0DB91">
            <w:r w:rsidR="26ABBA80">
              <w:rPr/>
              <w:t>DC offset requirement</w:t>
            </w:r>
          </w:p>
        </w:tc>
        <w:tc>
          <w:tcPr>
            <w:tcW w:w="3900" w:type="dxa"/>
            <w:tcMar/>
          </w:tcPr>
          <w:p w:rsidR="26ABBA80" w:rsidRDefault="26ABBA80" w14:noSpellErr="1" w14:paraId="568C61CC" w14:textId="038EC255">
            <w:r w:rsidR="26ABBA80">
              <w:rPr/>
              <w:t>≤ ±10 mV unbalanced, ≤ ±20 mV balanced; 100 % offset screening in the automated test with a DC-capable DMM</w:t>
            </w:r>
          </w:p>
        </w:tc>
        <w:tc>
          <w:tcPr>
            <w:tcW w:w="4040" w:type="dxa"/>
            <w:tcMar/>
          </w:tcPr>
          <w:p w:rsidR="26ABBA80" w:rsidRDefault="26ABBA80" w14:noSpellErr="1" w14:paraId="4BC34823" w14:textId="7C6CA919">
            <w:r w:rsidR="26ABBA80">
              <w:rPr/>
              <w:t>Worst case 7.0 / 14.0 mV with datasheet maxima (≈ 3.9 mV RSS unbalanced); 8.6 / 17.2 mV if the DAC null is 1.65 V (R433 option, 3.4); 20 mV into 16 Ω balanced = 25 µW DC (R4-A H2; R4-C H5; R5-A11; R6-D4)</w:t>
            </w:r>
          </w:p>
        </w:tc>
      </w:tr>
      <w:tr w:rsidR="26ABBA80" w:rsidTr="26ABBA80" w14:paraId="6119A7AF">
        <w:tc>
          <w:tcPr>
            <w:tcW w:w="1800" w:type="dxa"/>
            <w:tcMar/>
          </w:tcPr>
          <w:p w:rsidR="26ABBA80" w:rsidRDefault="26ABBA80" w14:noSpellErr="1" w14:paraId="4AEC6777" w14:textId="1382098E">
            <w:r w:rsidR="26ABBA80">
              <w:rPr/>
              <w:t>BOM</w:t>
            </w:r>
          </w:p>
        </w:tc>
        <w:tc>
          <w:tcPr>
            <w:tcW w:w="3900" w:type="dxa"/>
            <w:tcMar/>
          </w:tcPr>
          <w:p w:rsidR="26ABBA80" w:rsidRDefault="26ABBA80" w14:noSpellErr="1" w14:paraId="1DDEFB3F" w14:textId="0C5FF052">
            <w:r w:rsidR="26ABBA80">
              <w:rPr/>
              <w:t>One part per line; every line has an LCSC number; every line’s JLCPCB class is taken from its JLCPCB part page or the basic-parts list, except X202, whose class is not shown (assumed Extended)</w:t>
            </w:r>
          </w:p>
        </w:tc>
        <w:tc>
          <w:tcPr>
            <w:tcW w:w="4040" w:type="dxa"/>
            <w:tcMar/>
          </w:tcPr>
          <w:p w:rsidR="26ABBA80" w:rsidRDefault="26ABBA80" w14:noSpellErr="1" w14:paraId="7E6C6A28" w14:textId="053DD716">
            <w:r w:rsidR="26ABBA80">
              <w:rPr/>
              <w:t>R4-A M1; R4-C H4; R5-A14</w:t>
            </w:r>
          </w:p>
        </w:tc>
      </w:tr>
      <w:tr w:rsidR="26ABBA80" w:rsidTr="26ABBA80" w14:paraId="2BBDE006">
        <w:tc>
          <w:tcPr>
            <w:tcW w:w="1800" w:type="dxa"/>
            <w:tcMar/>
          </w:tcPr>
          <w:p w:rsidR="26ABBA80" w:rsidRDefault="26ABBA80" w14:noSpellErr="1" w14:paraId="591A4F2B" w14:textId="1C53378B">
            <w:r w:rsidR="26ABBA80">
              <w:rPr/>
              <w:t>Firmware</w:t>
            </w:r>
          </w:p>
        </w:tc>
        <w:tc>
          <w:tcPr>
            <w:tcW w:w="3900" w:type="dxa"/>
            <w:tcMar/>
          </w:tcPr>
          <w:p w:rsidR="26ABBA80" w:rsidRDefault="26ABBA80" w14:noSpellErr="1" w14:paraId="398433B7" w14:textId="15311E4F">
            <w:r w:rsidR="26ABBA80">
              <w:rPr/>
              <w:t>Our own USB Audio Class 2.0 firmware on the CH32V307 high-speed port, built on WCH’s USBHS device examples (TinyUSB only if proven reliable), and our own CPLD logic; two-stage proof of concept before layout (firmware gate; Stage 2 mandatory and the layout gate, Section 5)</w:t>
            </w:r>
          </w:p>
        </w:tc>
        <w:tc>
          <w:tcPr>
            <w:tcW w:w="4040" w:type="dxa"/>
            <w:tcMar/>
          </w:tcPr>
          <w:p w:rsidR="26ABBA80" w:rsidRDefault="26ABBA80" w14:noSpellErr="1" w14:paraId="2A0A9EC9" w14:textId="0E0F0513">
            <w:r w:rsidR="26ABBA80">
              <w:rPr/>
              <w:t>Owner decision 24 Sep 2026. WCH’s high-speed examples cover HID, CDC, mass storage and network, not audio; USBAudioToI2S (R7) stays a known-good comparison (R4-B S4; R4-C B3–B5, H7; R5-B8)</w:t>
            </w:r>
          </w:p>
        </w:tc>
      </w:tr>
      <w:tr w:rsidR="26ABBA80" w:rsidTr="26ABBA80" w14:paraId="3CB4F384">
        <w:tc>
          <w:tcPr>
            <w:tcW w:w="1800" w:type="dxa"/>
            <w:tcMar/>
          </w:tcPr>
          <w:p w:rsidR="26ABBA80" w:rsidRDefault="26ABBA80" w14:noSpellErr="1" w14:paraId="2CEC6ABC" w14:textId="25246588">
            <w:r w:rsidR="26ABBA80">
              <w:rPr/>
              <w:t>Kept</w:t>
            </w:r>
          </w:p>
        </w:tc>
        <w:tc>
          <w:tcPr>
            <w:tcW w:w="3900" w:type="dxa"/>
            <w:tcMar/>
          </w:tcPr>
          <w:p w:rsidR="26ABBA80" w:rsidRDefault="26ABBA80" w14:noSpellErr="1" w14:paraId="7889E621" w14:textId="1E024C4C">
            <w:r w:rsidR="26ABBA80">
              <w:rPr/>
              <w:t>3.5 mm unbalanced + 4.4 mm balanced jacks (both live); ≥ 384 kHz; single USB-C port, bus-powered; JLCPCB Economic PCBA; CI, AI review and measurement automation</w:t>
            </w:r>
          </w:p>
        </w:tc>
        <w:tc>
          <w:tcPr>
            <w:tcW w:w="4040" w:type="dxa"/>
            <w:tcMar/>
          </w:tcPr>
          <w:p w:rsidR="26ABBA80" w:rsidRDefault="26ABBA80" w14:noSpellErr="1" w14:paraId="299D61DA" w14:textId="16E03310">
            <w:r w:rsidR="26ABBA80">
              <w:rPr/>
              <w:t>Unchanged requirements</w:t>
            </w:r>
          </w:p>
        </w:tc>
      </w:tr>
    </w:tbl>
    <w:p w:rsidR="41A5A091" w:rsidP="41A5A091" w:rsidRDefault="41A5A091" w14:noSpellErr="1" w14:paraId="773D0C80" w14:textId="586734DB">
      <w:pPr>
        <w:pStyle w:val="Heading1"/>
      </w:pPr>
      <w:r w:rsidRPr="41A5A091" w:rsidR="41A5A091">
        <w:rPr>
          <w:color w:val="173A5A" w:themeColor="accent6" w:themeTint="FF" w:themeShade="BF"/>
        </w:rPr>
        <w:t>2. Power tree and current budget</w:t>
      </w:r>
    </w:p>
    <w:p w:rsidR="41A5A091" w:rsidRDefault="41A5A091" w14:paraId="4CFF4FC9" w14:textId="15A244E9" w14:noSpellErr="1">
      <w:r w:rsidR="7D6B3A00">
        <w:rPr/>
        <w:t>One USB-C port supplies the board. VBUS (5V_SYS) feeds four regulators: an always-on 3.3 V LDO for the MCU domain, a switched 3.3 V LDO for the audio-digital domain (through the R519/R520 dropper), the DAC’s analog LDO and the TPS2553 current-limited switch for the headphone rails. The MCU enables the audio domains after USB configuration. Currents are estimates unless marked as datasheet figures; the TPS2553 limits only the analog branch, so the totals are estimated maxima with hardware-limited analog current, measured on the Stage 2 board before layout.</w:t>
      </w:r>
    </w:p>
    <w:p w:rsidR="432E9CA5" w:rsidRDefault="432E9CA5" w14:noSpellErr="1" w14:paraId="2270BA54" w14:textId="4210236B">
      <w:r w:rsidR="432E9CA5">
        <w:drawing>
          <wp:inline wp14:editId="6D19C9E9" wp14:anchorId="1B3838D9">
            <wp:extent cx="5669280" cy="2395728"/>
            <wp:effectExtent l="0" t="0" r="0" b="0"/>
            <wp:docPr id="1596007134" name="drawing" descr="Power domains: USB-C 5 V bus power (CC1, CC2 and VBUS sensed by the MCU) feeds four branches. An always-on ME6211 3.3 V LDO (3V3M) supplies the CH32V307 MCU, the fault latch and the LEDs. A second ME6211 3.3 V LDO enabled by AUD_EN (3V3D) supplies the CPLD, the three oscillators, the DAC DVCC and the I2C pull-ups, and feeds a 1.3 V LDO for the DAC DVDD. An LP5907 3.3 V LDO enabled by AVCC_EN (3V3A) supplies the DAC VCCA, AVCC_L and AVCC_R and the VREF divider. A TI TPS2553 current-limited switch (0.16 to 0.21 A or 0.39 to 0.50 A, enabled by ANA_EN) feeds the TI LM27762, enabled by RAIL_EN, which makes +3.78 V and −3.72 V for two OPA1622, two OPA2210 and the LM393; its PGOOD drives the fault latch and the enable kil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6007134" name="Picture 1596007134"/>
                    <pic:cNvPicPr/>
                  </pic:nvPicPr>
                  <pic:blipFill>
                    <a:blip xmlns:r="http://schemas.openxmlformats.org/officeDocument/2006/relationships" r:embed="rId1331057667"/>
                    <a:stretch>
                      <a:fillRect/>
                    </a:stretch>
                  </pic:blipFill>
                  <pic:spPr>
                    <a:xfrm>
                      <a:off x="0" y="0"/>
                      <a:ext cx="5669280" cy="2395728"/>
                    </a:xfrm>
                    <a:prstGeom prst="rect">
                      <a:avLst/>
                    </a:prstGeom>
                  </pic:spPr>
                </pic:pic>
              </a:graphicData>
            </a:graphic>
          </wp:inline>
        </w:drawing>
      </w:r>
    </w:p>
    <w:p w:rsidR="41A5A091" w:rsidRDefault="41A5A091" w14:paraId="7635CB2B" w14:textId="176CC5FE" w14:noSpellErr="1">
      <w:r w:rsidRPr="432E9CA5" w:rsidR="41A5A091">
        <w:rPr>
          <w:i w:val="1"/>
          <w:iCs w:val="1"/>
          <w:color w:val="595959"/>
          <w:sz w:val="18"/>
          <w:szCs w:val="18"/>
        </w:rPr>
        <w:t>Figure 1. Power domains and enables (5V_SYS, 3V3M, 3V3D with the CPLD and the three oscillators including the 80 MHz MCLK, 1V3, 3V3A, 5V_ANA, +3.78 V / −3.72 V rails for the OPA2210 I/V converters and OPA1622 legs; PGOOD to the overload latch).</w:t>
      </w:r>
    </w:p>
    <w:p w:rsidR="41A5A091" w:rsidP="41A5A091" w:rsidRDefault="41A5A091" w14:noSpellErr="1" w14:paraId="65E6CE9B" w14:textId="3E42AB0F">
      <w:pPr>
        <w:pStyle w:val="Heading2"/>
      </w:pPr>
      <w:r w:rsidRPr="41A5A091" w:rsidR="41A5A091">
        <w:rPr>
          <w:color w:val="1F4E79" w:themeColor="accent6" w:themeTint="FF" w:themeShade="FF"/>
        </w:rPr>
        <w:t>2.1 Power domains</w:t>
      </w:r>
    </w:p>
    <w:tbl>
      <w:tblPr>
        <w:tblStyle w:val="LightList-Accent1"/>
        <w:tblW w:w="0" w:type="auto"/>
        <w:tblLook w:val="04A0" w:firstRow="1" w:lastRow="0" w:firstColumn="1" w:lastColumn="0" w:noHBand="0" w:noVBand="1"/>
      </w:tblPr>
      <w:tblGrid>
        <w:gridCol w:w="1200"/>
        <w:gridCol w:w="3700"/>
        <w:gridCol w:w="1500"/>
        <w:gridCol w:w="3340"/>
      </w:tblGrid>
      <w:tr w:rsidR="41A5A091" w:rsidTr="26ABBA80" w14:paraId="508541E1">
        <w:trPr>
          <w:trHeight w:val="300"/>
        </w:trPr>
        <w:tc>
          <w:tcPr>
            <w:tcW w:w="1200" w:type="dxa"/>
            <w:tcMar/>
          </w:tcPr>
          <w:p w:rsidR="41A5A091" w:rsidRDefault="41A5A091" w14:noSpellErr="1" w14:paraId="45C095A3" w14:textId="23DA75EE">
            <w:r w:rsidR="41A5A091">
              <w:rPr/>
              <w:t>Domain</w:t>
            </w:r>
          </w:p>
        </w:tc>
        <w:tc>
          <w:tcPr>
            <w:tcW w:w="3700" w:type="dxa"/>
            <w:tcMar/>
          </w:tcPr>
          <w:p w:rsidR="41A5A091" w:rsidRDefault="41A5A091" w14:noSpellErr="1" w14:paraId="2F74DAE1" w14:textId="1CB85CB2">
            <w:r w:rsidR="41A5A091">
              <w:rPr/>
              <w:t>Regulator and parts</w:t>
            </w:r>
          </w:p>
        </w:tc>
        <w:tc>
          <w:tcPr>
            <w:tcW w:w="1500" w:type="dxa"/>
            <w:tcMar/>
          </w:tcPr>
          <w:p w:rsidR="41A5A091" w:rsidRDefault="41A5A091" w14:noSpellErr="1" w14:paraId="1891432C" w14:textId="15964376">
            <w:r w:rsidR="41A5A091">
              <w:rPr/>
              <w:t>Enable</w:t>
            </w:r>
          </w:p>
        </w:tc>
        <w:tc>
          <w:tcPr>
            <w:tcW w:w="3340" w:type="dxa"/>
            <w:tcMar/>
          </w:tcPr>
          <w:p w:rsidR="41A5A091" w:rsidRDefault="41A5A091" w14:noSpellErr="1" w14:paraId="3A21D2AF" w14:textId="0E742A3A">
            <w:r w:rsidR="41A5A091">
              <w:rPr/>
              <w:t>Loads</w:t>
            </w:r>
          </w:p>
        </w:tc>
      </w:tr>
      <w:tr w:rsidR="41A5A091" w:rsidTr="26ABBA80" w14:paraId="4396BB88">
        <w:tc>
          <w:tcPr>
            <w:tcW w:w="1200" w:type="dxa"/>
            <w:tcMar/>
          </w:tcPr>
          <w:p w:rsidR="41A5A091" w:rsidRDefault="41A5A091" w14:noSpellErr="1" w14:paraId="1CBE865D" w14:textId="25898AAF">
            <w:r w:rsidR="41A5A091">
              <w:rPr/>
              <w:t>5V_SYS</w:t>
            </w:r>
          </w:p>
        </w:tc>
        <w:tc>
          <w:tcPr>
            <w:tcW w:w="3700" w:type="dxa"/>
            <w:tcMar/>
          </w:tcPr>
          <w:p w:rsidR="41A5A091" w:rsidRDefault="41A5A091" w14:noSpellErr="1" w14:paraId="5A4FDFE3" w14:textId="1E677173">
            <w:r w:rsidR="41A5A091">
              <w:rPr/>
              <w:t>VBUS from J101 (no switch); U101 USBLC6-2SC6; C102 1 µF</w:t>
            </w:r>
          </w:p>
        </w:tc>
        <w:tc>
          <w:tcPr>
            <w:tcW w:w="1500" w:type="dxa"/>
            <w:tcMar/>
          </w:tcPr>
          <w:p w:rsidR="41A5A091" w:rsidRDefault="41A5A091" w14:noSpellErr="1" w14:paraId="76E69B1E" w14:textId="17455837">
            <w:r w:rsidR="41A5A091">
              <w:rPr/>
              <w:t>Always</w:t>
            </w:r>
          </w:p>
        </w:tc>
        <w:tc>
          <w:tcPr>
            <w:tcW w:w="3340" w:type="dxa"/>
            <w:tcMar/>
          </w:tcPr>
          <w:p w:rsidR="41A5A091" w:rsidRDefault="41A5A091" w14:paraId="7E09DFE7" w14:textId="10233EFB" w14:noSpellErr="1">
            <w:r w:rsidR="7D6B3A00">
              <w:rPr/>
              <w:t>Inputs of U502, U504 (through R519/R520), U302 and U503 (5 × 1 µF on VBUS in total)</w:t>
            </w:r>
          </w:p>
        </w:tc>
      </w:tr>
      <w:tr w:rsidR="41A5A091" w:rsidTr="26ABBA80" w14:paraId="3A256415">
        <w:tc>
          <w:tcPr>
            <w:tcW w:w="1200" w:type="dxa"/>
            <w:tcMar/>
          </w:tcPr>
          <w:p w:rsidR="41A5A091" w:rsidRDefault="41A5A091" w14:noSpellErr="1" w14:paraId="140C3DB0" w14:textId="27389F70">
            <w:r w:rsidR="41A5A091">
              <w:rPr/>
              <w:t>3V3M</w:t>
            </w:r>
          </w:p>
        </w:tc>
        <w:tc>
          <w:tcPr>
            <w:tcW w:w="3700" w:type="dxa"/>
            <w:tcMar/>
          </w:tcPr>
          <w:p w:rsidR="41A5A091" w:rsidRDefault="41A5A091" w14:noSpellErr="1" w14:paraId="5F0F312C" w14:textId="20168634">
            <w:r w:rsidR="41A5A091">
              <w:rPr/>
              <w:t>U502 ME6211C33M5G-N; C501, C502 1 µF</w:t>
            </w:r>
          </w:p>
        </w:tc>
        <w:tc>
          <w:tcPr>
            <w:tcW w:w="1500" w:type="dxa"/>
            <w:tcMar/>
          </w:tcPr>
          <w:p w:rsidR="41A5A091" w:rsidRDefault="41A5A091" w14:noSpellErr="1" w14:paraId="592EAB54" w14:textId="18F46CF8">
            <w:r w:rsidR="41A5A091">
              <w:rPr/>
              <w:t>Always on</w:t>
            </w:r>
          </w:p>
        </w:tc>
        <w:tc>
          <w:tcPr>
            <w:tcW w:w="3340" w:type="dxa"/>
            <w:tcMar/>
          </w:tcPr>
          <w:p w:rsidR="41A5A091" w:rsidRDefault="41A5A091" w14:paraId="2F2446B1" w14:textId="11D253BC" w14:noSpellErr="1">
            <w:r w:rsidR="7D6B3A00">
              <w:rPr/>
              <w:t>CH32V307 (C211 2.2 µF bulk), fault latch and its pull-ups, slow DC-sense networks (R628–R631), LEDs, PGOOD and FAULT pull-ups (R505, R512)</w:t>
            </w:r>
          </w:p>
        </w:tc>
      </w:tr>
      <w:tr w:rsidR="41A5A091" w:rsidTr="26ABBA80" w14:paraId="4C8FD329">
        <w:tc>
          <w:tcPr>
            <w:tcW w:w="1200" w:type="dxa"/>
            <w:tcMar/>
          </w:tcPr>
          <w:p w:rsidR="41A5A091" w:rsidRDefault="41A5A091" w14:noSpellErr="1" w14:paraId="48F05F16" w14:textId="28E7B431">
            <w:r w:rsidR="41A5A091">
              <w:rPr/>
              <w:t>3V3D</w:t>
            </w:r>
          </w:p>
        </w:tc>
        <w:tc>
          <w:tcPr>
            <w:tcW w:w="3700" w:type="dxa"/>
            <w:tcMar/>
          </w:tcPr>
          <w:p w:rsidR="41A5A091" w:rsidRDefault="41A5A091" w14:paraId="23C36E35" w14:textId="21C59AF5" w14:noSpellErr="1">
            <w:r w:rsidR="7D6B3A00">
              <w:rPr/>
              <w:t>U504 ME6211C33M5G-N, fed through the dropper R519 + R520 (2 × 2.2 Ω 0805 in series, 4.4 Ω); C503 1 µF at the input, C504 1 µF and C512 10 µF at the output; CE pull-down R508 100 kΩ</w:t>
            </w:r>
          </w:p>
        </w:tc>
        <w:tc>
          <w:tcPr>
            <w:tcW w:w="1500" w:type="dxa"/>
            <w:tcMar/>
          </w:tcPr>
          <w:p w:rsidR="41A5A091" w:rsidRDefault="41A5A091" w14:noSpellErr="1" w14:paraId="5859D6FB" w14:textId="1AA381B9">
            <w:r w:rsidR="41A5A091">
              <w:rPr/>
              <w:t>AUD_EN</w:t>
            </w:r>
          </w:p>
        </w:tc>
        <w:tc>
          <w:tcPr>
            <w:tcW w:w="3340" w:type="dxa"/>
            <w:tcMar/>
          </w:tcPr>
          <w:p w:rsidR="41A5A091" w:rsidRDefault="41A5A091" w14:paraId="457E0701" w14:textId="1381687D" w14:noSpellErr="1">
            <w:r w:rsidR="41A5A091">
              <w:rPr/>
              <w:t>AGRV2KQ32, oscillators X201 (80 MHz), X202 (24.576 MHz) and X203 (22.5792 MHz) with the enable pull-downs R212, R213 (2.2 kΩ) and the node pull-down R214, DAC DVCC via FB301, 1.3 V LDO input, I²C pull-ups (R207, R208)</w:t>
            </w:r>
          </w:p>
        </w:tc>
      </w:tr>
      <w:tr w:rsidR="41A5A091" w:rsidTr="26ABBA80" w14:paraId="61B4D2F3">
        <w:tc>
          <w:tcPr>
            <w:tcW w:w="1200" w:type="dxa"/>
            <w:tcMar/>
          </w:tcPr>
          <w:p w:rsidR="41A5A091" w:rsidRDefault="41A5A091" w14:noSpellErr="1" w14:paraId="211E3F9E" w14:textId="2A96C8F2">
            <w:r w:rsidR="41A5A091">
              <w:rPr/>
              <w:t>1V3</w:t>
            </w:r>
          </w:p>
        </w:tc>
        <w:tc>
          <w:tcPr>
            <w:tcW w:w="3700" w:type="dxa"/>
            <w:tcMar/>
          </w:tcPr>
          <w:p w:rsidR="41A5A091" w:rsidRDefault="41A5A091" w14:noSpellErr="1" w14:paraId="431BBD6A" w14:textId="2374AFB6">
            <w:r w:rsidR="41A5A091">
              <w:rPr/>
              <w:t>U303 ME6216A13M3G from 3V3D; C311, C312 1 µF; C310 2.2 µF at the DAC pin</w:t>
            </w:r>
          </w:p>
        </w:tc>
        <w:tc>
          <w:tcPr>
            <w:tcW w:w="1500" w:type="dxa"/>
            <w:tcMar/>
          </w:tcPr>
          <w:p w:rsidR="41A5A091" w:rsidRDefault="41A5A091" w14:noSpellErr="1" w14:paraId="6FAF34A4" w14:textId="1C52967A">
            <w:r w:rsidR="41A5A091">
              <w:rPr/>
              <w:t>Follows 3V3D</w:t>
            </w:r>
          </w:p>
        </w:tc>
        <w:tc>
          <w:tcPr>
            <w:tcW w:w="3340" w:type="dxa"/>
            <w:tcMar/>
          </w:tcPr>
          <w:p w:rsidR="41A5A091" w:rsidRDefault="41A5A091" w14:noSpellErr="1" w14:paraId="766D6DBA" w14:textId="15307D3E">
            <w:r w:rsidR="41A5A091">
              <w:rPr/>
              <w:t>ES9018K2M external DVDD</w:t>
            </w:r>
          </w:p>
        </w:tc>
      </w:tr>
      <w:tr w:rsidR="41A5A091" w:rsidTr="26ABBA80" w14:paraId="1A9213DB">
        <w:tc>
          <w:tcPr>
            <w:tcW w:w="1200" w:type="dxa"/>
            <w:tcMar/>
          </w:tcPr>
          <w:p w:rsidR="41A5A091" w:rsidRDefault="41A5A091" w14:noSpellErr="1" w14:paraId="6F49ABE9" w14:textId="2C45DDB3">
            <w:r w:rsidR="41A5A091">
              <w:rPr/>
              <w:t>3V3A</w:t>
            </w:r>
          </w:p>
        </w:tc>
        <w:tc>
          <w:tcPr>
            <w:tcW w:w="3700" w:type="dxa"/>
            <w:tcMar/>
          </w:tcPr>
          <w:p w:rsidR="41A5A091" w:rsidRDefault="41A5A091" w14:paraId="1798989F" w14:textId="2523C477" w14:noSpellErr="1">
            <w:r w:rsidR="7D6B3A00">
              <w:rPr/>
              <w:t>U302 LP5907MFX-3.3 from 5V_SYS; C301, C302 1 µF; EN pull-down R303 100 kΩ; 230 Ω output discharge when disabled (R6)</w:t>
            </w:r>
          </w:p>
        </w:tc>
        <w:tc>
          <w:tcPr>
            <w:tcW w:w="1500" w:type="dxa"/>
            <w:tcMar/>
          </w:tcPr>
          <w:p w:rsidR="41A5A091" w:rsidRDefault="41A5A091" w14:paraId="76F56BC6" w14:textId="1E01AB3B" w14:noSpellErr="1">
            <w:r w:rsidR="7D6B3A00">
              <w:rPr/>
              <w:t>AVCC_EN (pulled low by Q611 when the latch is set)</w:t>
            </w:r>
          </w:p>
        </w:tc>
        <w:tc>
          <w:tcPr>
            <w:tcW w:w="3340" w:type="dxa"/>
            <w:tcMar/>
          </w:tcPr>
          <w:p w:rsidR="41A5A091" w:rsidRDefault="41A5A091" w14:paraId="771ED3E5" w14:textId="16DF91FF" w14:noSpellErr="1">
            <w:r w:rsidR="7D6B3A00">
              <w:rPr/>
              <w:t>VCCA, AVCC_L and AVCC_R (via 2.2 Ω) and the VREF divider (VREF = 0.516 × 3V3A, tracks it)</w:t>
            </w:r>
          </w:p>
        </w:tc>
      </w:tr>
      <w:tr w:rsidR="41A5A091" w:rsidTr="26ABBA80" w14:paraId="5B92B732">
        <w:tc>
          <w:tcPr>
            <w:tcW w:w="1200" w:type="dxa"/>
            <w:tcMar/>
          </w:tcPr>
          <w:p w:rsidR="41A5A091" w:rsidRDefault="41A5A091" w14:noSpellErr="1" w14:paraId="6F39FB0D" w14:textId="2DF4F274">
            <w:r w:rsidR="41A5A091">
              <w:rPr/>
              <w:t>5V_ANA</w:t>
            </w:r>
          </w:p>
        </w:tc>
        <w:tc>
          <w:tcPr>
            <w:tcW w:w="3700" w:type="dxa"/>
            <w:tcMar/>
          </w:tcPr>
          <w:p w:rsidR="41A5A091" w:rsidRDefault="41A5A091" w14:noSpellErr="1" w14:paraId="6F43A735" w14:textId="26D2D938">
            <w:r w:rsidR="41A5A091">
              <w:rPr/>
              <w:t>U503 TPS2553DBVR; C505, C506 1 µF; EN pull-down R513 100 kΩ; RILIM R509 + R514 = 147 kΩ, R510 in parallel via Q501 for High mode; FB501 to the LM27762 VIN</w:t>
            </w:r>
          </w:p>
        </w:tc>
        <w:tc>
          <w:tcPr>
            <w:tcW w:w="1500" w:type="dxa"/>
            <w:tcMar/>
          </w:tcPr>
          <w:p w:rsidR="41A5A091" w:rsidRDefault="41A5A091" w14:noSpellErr="1" w14:paraId="1717EA88" w14:textId="1FB0BFFC">
            <w:r w:rsidR="41A5A091">
              <w:rPr/>
              <w:t>ANA_EN, ILIM_HI</w:t>
            </w:r>
          </w:p>
        </w:tc>
        <w:tc>
          <w:tcPr>
            <w:tcW w:w="3340" w:type="dxa"/>
            <w:tcMar/>
          </w:tcPr>
          <w:p w:rsidR="41A5A091" w:rsidRDefault="41A5A091" w14:noSpellErr="1" w14:paraId="32D4DA1B" w14:textId="188EA6C0">
            <w:r w:rsidR="41A5A091">
              <w:rPr/>
              <w:t>LM27762 (C507 10 µF at VIN)</w:t>
            </w:r>
          </w:p>
        </w:tc>
      </w:tr>
      <w:tr w:rsidR="41A5A091" w:rsidTr="26ABBA80" w14:paraId="3BF4E833">
        <w:tc>
          <w:tcPr>
            <w:tcW w:w="1200" w:type="dxa"/>
            <w:tcMar/>
          </w:tcPr>
          <w:p w:rsidR="41A5A091" w:rsidRDefault="41A5A091" w14:paraId="1555E559" w14:textId="2FA40735" w14:noSpellErr="1">
            <w:r w:rsidR="41A5A091">
              <w:rPr/>
              <w:t>+3.78 V / −3.72 V</w:t>
            </w:r>
          </w:p>
        </w:tc>
        <w:tc>
          <w:tcPr>
            <w:tcW w:w="3700" w:type="dxa"/>
            <w:tcMar/>
          </w:tcPr>
          <w:p w:rsidR="41A5A091" w:rsidRDefault="41A5A091" w14:noSpellErr="1" w14:paraId="3A8E9C36" w14:textId="2881EDF9">
            <w:r w:rsidR="41A5A091">
              <w:rPr/>
              <w:t>U501 LM27762DSSR from 5V_ANA; C508 1 µF flying, C509 10 µF CP, C510 10 µF OUT+, C511 10 µF OUT−; EN+/EN− = RAIL_EN (R506 pull-down, R507 10 kΩ); PGOOD → R505 to 3V3M</w:t>
            </w:r>
          </w:p>
        </w:tc>
        <w:tc>
          <w:tcPr>
            <w:tcW w:w="1500" w:type="dxa"/>
            <w:tcMar/>
          </w:tcPr>
          <w:p w:rsidR="41A5A091" w:rsidRDefault="41A5A091" w14:noSpellErr="1" w14:paraId="662A8BA1" w14:textId="215FD4BD">
            <w:r w:rsidR="41A5A091">
              <w:rPr/>
              <w:t>RAIL_EN</w:t>
            </w:r>
          </w:p>
        </w:tc>
        <w:tc>
          <w:tcPr>
            <w:tcW w:w="3340" w:type="dxa"/>
            <w:tcMar/>
          </w:tcPr>
          <w:p w:rsidR="41A5A091" w:rsidRDefault="41A5A091" w14:paraId="3FBD3A2E" w14:textId="1A3DBB81" w14:noSpellErr="1">
            <w:r w:rsidR="41A5A091">
              <w:rPr/>
              <w:t>2 × OPA1622, 2 × OPA2210, LM393</w:t>
            </w:r>
          </w:p>
        </w:tc>
      </w:tr>
    </w:tbl>
    <w:p w:rsidR="41A5A091" w:rsidP="41A5A091" w:rsidRDefault="41A5A091" w14:noSpellErr="1" w14:paraId="336392FF" w14:textId="4EDFBD3A">
      <w:pPr>
        <w:pStyle w:val="Heading2"/>
      </w:pPr>
      <w:r w:rsidRPr="41A5A091" w:rsidR="41A5A091">
        <w:rPr>
          <w:color w:val="1F4E79" w:themeColor="accent6" w:themeTint="FF" w:themeShade="FF"/>
        </w:rPr>
        <w:t>2.2 Rail budget by USB state</w:t>
      </w:r>
    </w:p>
    <w:p w:rsidR="41A5A091" w:rsidRDefault="41A5A091" w14:noSpellErr="1" w14:paraId="7453C571" w14:textId="1CBF3739">
      <w:r w:rsidR="41A5A091">
        <w:rPr/>
        <w:t>Digital loads at 5 V (typical / maximum):</w:t>
      </w:r>
    </w:p>
    <w:tbl>
      <w:tblPr>
        <w:tblStyle w:val="LightList-Accent1"/>
        <w:tblW w:w="0" w:type="auto"/>
        <w:tblLook w:val="04A0" w:firstRow="1" w:lastRow="0" w:firstColumn="1" w:lastColumn="0" w:noHBand="0" w:noVBand="1"/>
      </w:tblPr>
      <w:tblGrid>
        <w:gridCol w:w="3900"/>
        <w:gridCol w:w="1700"/>
        <w:gridCol w:w="4140"/>
      </w:tblGrid>
      <w:tr w:rsidR="432E9CA5" w:rsidTr="432E9CA5" w14:paraId="3211A50C">
        <w:trPr>
          <w:trHeight w:val="300"/>
        </w:trPr>
        <w:tc>
          <w:tcPr>
            <w:tcW w:w="3900" w:type="dxa"/>
            <w:tcMar/>
          </w:tcPr>
          <w:p w:rsidR="432E9CA5" w:rsidRDefault="432E9CA5" w14:noSpellErr="1" w14:paraId="12FEA5FE" w14:textId="0E8078B3">
            <w:r w:rsidR="432E9CA5">
              <w:rPr/>
              <w:t>Load</w:t>
            </w:r>
          </w:p>
        </w:tc>
        <w:tc>
          <w:tcPr>
            <w:tcW w:w="1700" w:type="dxa"/>
            <w:tcMar/>
          </w:tcPr>
          <w:p w:rsidR="432E9CA5" w:rsidRDefault="432E9CA5" w14:noSpellErr="1" w14:paraId="2324E266" w14:textId="075E5F77">
            <w:r w:rsidR="432E9CA5">
              <w:rPr/>
              <w:t>Typ / max</w:t>
            </w:r>
          </w:p>
        </w:tc>
        <w:tc>
          <w:tcPr>
            <w:tcW w:w="4140" w:type="dxa"/>
            <w:tcMar/>
          </w:tcPr>
          <w:p w:rsidR="432E9CA5" w:rsidRDefault="432E9CA5" w14:noSpellErr="1" w14:paraId="5BFEAD83" w14:textId="003C463B">
            <w:r w:rsidR="432E9CA5">
              <w:rPr/>
              <w:t>Basis</w:t>
            </w:r>
          </w:p>
        </w:tc>
      </w:tr>
      <w:tr w:rsidR="432E9CA5" w:rsidTr="432E9CA5" w14:paraId="4815D351">
        <w:tc>
          <w:tcPr>
            <w:tcW w:w="3900" w:type="dxa"/>
            <w:tcMar/>
          </w:tcPr>
          <w:p w:rsidR="432E9CA5" w:rsidRDefault="432E9CA5" w14:noSpellErr="1" w14:paraId="7892AE90" w14:textId="1751A6B0">
            <w:r w:rsidR="432E9CA5">
              <w:rPr/>
              <w:t>MCU CH32V307 incl. USB HS PHY</w:t>
            </w:r>
          </w:p>
        </w:tc>
        <w:tc>
          <w:tcPr>
            <w:tcW w:w="1700" w:type="dxa"/>
            <w:tcMar/>
          </w:tcPr>
          <w:p w:rsidR="432E9CA5" w:rsidRDefault="432E9CA5" w14:noSpellErr="1" w14:paraId="5B0B891F" w14:textId="102F8D74">
            <w:r w:rsidR="432E9CA5">
              <w:rPr/>
              <w:t>60 / 80 mA</w:t>
            </w:r>
          </w:p>
        </w:tc>
        <w:tc>
          <w:tcPr>
            <w:tcW w:w="4140" w:type="dxa"/>
            <w:tcMar/>
          </w:tcPr>
          <w:p w:rsidR="432E9CA5" w:rsidRDefault="432E9CA5" w14:noSpellErr="1" w14:paraId="3FD8EDF7" w14:textId="090D7438">
            <w:r w:rsidR="432E9CA5">
              <w:rPr/>
              <w:t>Assumption: the datasheet electrical tables were not obtained — to confirm</w:t>
            </w:r>
          </w:p>
        </w:tc>
      </w:tr>
      <w:tr w:rsidR="432E9CA5" w:rsidTr="432E9CA5" w14:paraId="66A8E55E">
        <w:tc>
          <w:tcPr>
            <w:tcW w:w="3900" w:type="dxa"/>
            <w:tcMar/>
          </w:tcPr>
          <w:p w:rsidR="432E9CA5" w:rsidRDefault="432E9CA5" w14:noSpellErr="1" w14:paraId="1E2B93BA" w14:textId="2022D4AD">
            <w:r w:rsidR="432E9CA5">
              <w:rPr/>
              <w:t>LEDs, latch, pull-ups</w:t>
            </w:r>
          </w:p>
        </w:tc>
        <w:tc>
          <w:tcPr>
            <w:tcW w:w="1700" w:type="dxa"/>
            <w:tcMar/>
          </w:tcPr>
          <w:p w:rsidR="432E9CA5" w:rsidRDefault="432E9CA5" w14:noSpellErr="1" w14:paraId="1E86902F" w14:textId="1900BB71">
            <w:r w:rsidR="432E9CA5">
              <w:rPr/>
              <w:t>2 / 3 mA</w:t>
            </w:r>
          </w:p>
        </w:tc>
        <w:tc>
          <w:tcPr>
            <w:tcW w:w="4140" w:type="dxa"/>
            <w:tcMar/>
          </w:tcPr>
          <w:p w:rsidR="432E9CA5" w:rsidRDefault="432E9CA5" w14:noSpellErr="1" w14:paraId="3691B786" w14:textId="11DEA235">
            <w:r w:rsidR="432E9CA5">
              <w:rPr/>
              <w:t>Estimate</w:t>
            </w:r>
          </w:p>
        </w:tc>
      </w:tr>
      <w:tr w:rsidR="432E9CA5" w:rsidTr="432E9CA5" w14:paraId="29248392">
        <w:tc>
          <w:tcPr>
            <w:tcW w:w="3900" w:type="dxa"/>
            <w:tcMar/>
          </w:tcPr>
          <w:p w:rsidR="432E9CA5" w:rsidRDefault="432E9CA5" w14:noSpellErr="1" w14:paraId="581BA441" w14:textId="28F402AA">
            <w:r w:rsidR="432E9CA5">
              <w:rPr/>
              <w:t>CPLD AGRV2KQ32</w:t>
            </w:r>
          </w:p>
        </w:tc>
        <w:tc>
          <w:tcPr>
            <w:tcW w:w="1700" w:type="dxa"/>
            <w:tcMar/>
          </w:tcPr>
          <w:p w:rsidR="432E9CA5" w:rsidRDefault="432E9CA5" w14:noSpellErr="1" w14:paraId="50E48FD3" w14:textId="21D1E96E">
            <w:r w:rsidR="432E9CA5">
              <w:rPr/>
              <w:t>15 / 25 mA</w:t>
            </w:r>
          </w:p>
        </w:tc>
        <w:tc>
          <w:tcPr>
            <w:tcW w:w="4140" w:type="dxa"/>
            <w:tcMar/>
          </w:tcPr>
          <w:p w:rsidR="432E9CA5" w:rsidRDefault="432E9CA5" w14:noSpellErr="1" w14:paraId="15B83358" w14:textId="1AAFD032">
            <w:r w:rsidR="432E9CA5">
              <w:rPr/>
              <w:t>Assumption</w:t>
            </w:r>
          </w:p>
        </w:tc>
      </w:tr>
      <w:tr w:rsidR="432E9CA5" w:rsidTr="432E9CA5" w14:paraId="5178ED21">
        <w:tc>
          <w:tcPr>
            <w:tcW w:w="3900" w:type="dxa"/>
            <w:tcMar/>
          </w:tcPr>
          <w:p w:rsidR="432E9CA5" w:rsidRDefault="432E9CA5" w14:noSpellErr="1" w14:paraId="2C20D6BC" w14:textId="31C530A7">
            <w:r w:rsidR="432E9CA5">
              <w:rPr/>
              <w:t>Oscillator X201, 80 MHz</w:t>
            </w:r>
          </w:p>
        </w:tc>
        <w:tc>
          <w:tcPr>
            <w:tcW w:w="1700" w:type="dxa"/>
            <w:tcMar/>
          </w:tcPr>
          <w:p w:rsidR="432E9CA5" w:rsidRDefault="432E9CA5" w14:noSpellErr="1" w14:paraId="140195CD" w14:textId="2AA3176B">
            <w:r w:rsidR="432E9CA5">
              <w:rPr/>
              <w:t>15 / 40 mA</w:t>
            </w:r>
          </w:p>
        </w:tc>
        <w:tc>
          <w:tcPr>
            <w:tcW w:w="4140" w:type="dxa"/>
            <w:tcMar/>
          </w:tcPr>
          <w:p w:rsidR="432E9CA5" w:rsidRDefault="432E9CA5" w14:noSpellErr="1" w14:paraId="78F699AE" w14:textId="2380FE2F">
            <w:r w:rsidR="432E9CA5">
              <w:rPr/>
              <w:t>SCTF 3C datasheet (R14): 40 mA max for 80–160 MHz; typical assumed</w:t>
            </w:r>
          </w:p>
        </w:tc>
      </w:tr>
      <w:tr w:rsidR="432E9CA5" w:rsidTr="432E9CA5" w14:paraId="76DE8063">
        <w:tc>
          <w:tcPr>
            <w:tcW w:w="3900" w:type="dxa"/>
            <w:tcMar/>
          </w:tcPr>
          <w:p w:rsidR="432E9CA5" w:rsidRDefault="432E9CA5" w14:noSpellErr="1" w14:paraId="3E457876" w14:textId="3A965EA4">
            <w:r w:rsidR="432E9CA5">
              <w:rPr/>
              <w:t>Oscillator X202, 24.576 MHz</w:t>
            </w:r>
          </w:p>
        </w:tc>
        <w:tc>
          <w:tcPr>
            <w:tcW w:w="1700" w:type="dxa"/>
            <w:tcMar/>
          </w:tcPr>
          <w:p w:rsidR="432E9CA5" w:rsidRDefault="432E9CA5" w14:noSpellErr="1" w14:paraId="730976CC" w14:textId="33744568">
            <w:r w:rsidR="432E9CA5">
              <w:rPr/>
              <w:t>3 / 5 mA</w:t>
            </w:r>
          </w:p>
        </w:tc>
        <w:tc>
          <w:tcPr>
            <w:tcW w:w="4140" w:type="dxa"/>
            <w:tcMar/>
          </w:tcPr>
          <w:p w:rsidR="432E9CA5" w:rsidRDefault="432E9CA5" w14:noSpellErr="1" w14:paraId="43A5C9B1" w14:textId="2C522C2C">
            <w:r w:rsidR="432E9CA5">
              <w:rPr/>
              <w:t>YXC YSO110TR datasheet: 5 mA max; typical assumed</w:t>
            </w:r>
          </w:p>
        </w:tc>
      </w:tr>
      <w:tr w:rsidR="432E9CA5" w:rsidTr="432E9CA5" w14:paraId="17DFFA7A">
        <w:tc>
          <w:tcPr>
            <w:tcW w:w="3900" w:type="dxa"/>
            <w:tcMar/>
          </w:tcPr>
          <w:p w:rsidR="432E9CA5" w:rsidRDefault="432E9CA5" w14:noSpellErr="1" w14:paraId="47AAD088" w14:textId="43678CA1">
            <w:r w:rsidR="432E9CA5">
              <w:rPr/>
              <w:t>Oscillator X203, 22.5792 MHz</w:t>
            </w:r>
          </w:p>
        </w:tc>
        <w:tc>
          <w:tcPr>
            <w:tcW w:w="1700" w:type="dxa"/>
            <w:tcMar/>
          </w:tcPr>
          <w:p w:rsidR="432E9CA5" w:rsidRDefault="432E9CA5" w14:noSpellErr="1" w14:paraId="57B1424D" w14:textId="3C457365">
            <w:r w:rsidR="432E9CA5">
              <w:rPr/>
              <w:t>5 / 10 mA</w:t>
            </w:r>
          </w:p>
        </w:tc>
        <w:tc>
          <w:tcPr>
            <w:tcW w:w="4140" w:type="dxa"/>
            <w:tcMar/>
          </w:tcPr>
          <w:p w:rsidR="432E9CA5" w:rsidRDefault="432E9CA5" w14:noSpellErr="1" w14:paraId="4B1D2EC0" w14:textId="35235A29">
            <w:r w:rsidR="432E9CA5">
              <w:rPr/>
              <w:t>SCTF 2CM datasheet (R13): 10 mA max; typical assumed. Only one family oscillator drives the node at a time; a disabled output-enable oscillator may keep running internally, so both are counted</w:t>
            </w:r>
          </w:p>
        </w:tc>
      </w:tr>
      <w:tr w:rsidR="432E9CA5" w:rsidTr="432E9CA5" w14:paraId="2ACAC6DD">
        <w:tc>
          <w:tcPr>
            <w:tcW w:w="3900" w:type="dxa"/>
            <w:tcMar/>
          </w:tcPr>
          <w:p w:rsidR="432E9CA5" w:rsidRDefault="432E9CA5" w14:noSpellErr="1" w14:paraId="149B0B83" w14:textId="4C38BA9E">
            <w:r w:rsidR="432E9CA5">
              <w:rPr/>
              <w:t>DAC DVCC</w:t>
            </w:r>
          </w:p>
        </w:tc>
        <w:tc>
          <w:tcPr>
            <w:tcW w:w="1700" w:type="dxa"/>
            <w:tcMar/>
          </w:tcPr>
          <w:p w:rsidR="432E9CA5" w:rsidRDefault="432E9CA5" w14:noSpellErr="1" w14:paraId="54DF0A4C" w14:textId="4516A162">
            <w:r w:rsidR="432E9CA5">
              <w:rPr/>
              <w:t>13.5 / 14.2 mA</w:t>
            </w:r>
          </w:p>
        </w:tc>
        <w:tc>
          <w:tcPr>
            <w:tcW w:w="4140" w:type="dxa"/>
            <w:tcMar/>
          </w:tcPr>
          <w:p w:rsidR="432E9CA5" w:rsidRDefault="432E9CA5" w14:noSpellErr="1" w14:paraId="68DCFF7A" w14:textId="3DF48826">
            <w:r w:rsidR="432E9CA5">
              <w:rPr/>
              <w:t>Datasheet (R3)</w:t>
            </w:r>
          </w:p>
        </w:tc>
      </w:tr>
      <w:tr w:rsidR="432E9CA5" w:rsidTr="432E9CA5" w14:paraId="672C90DB">
        <w:tc>
          <w:tcPr>
            <w:tcW w:w="3900" w:type="dxa"/>
            <w:tcMar/>
          </w:tcPr>
          <w:p w:rsidR="432E9CA5" w:rsidRDefault="432E9CA5" w14:noSpellErr="1" w14:paraId="75F4E32F" w14:textId="5509E89B">
            <w:r w:rsidR="432E9CA5">
              <w:rPr/>
              <w:t>DAC external DVDD 1.3 V</w:t>
            </w:r>
          </w:p>
        </w:tc>
        <w:tc>
          <w:tcPr>
            <w:tcW w:w="1700" w:type="dxa"/>
            <w:tcMar/>
          </w:tcPr>
          <w:p w:rsidR="432E9CA5" w:rsidRDefault="432E9CA5" w14:noSpellErr="1" w14:paraId="3A3F6F59" w14:textId="4DE7CF5F">
            <w:r w:rsidR="432E9CA5">
              <w:rPr/>
              <w:t>50 / 60 mA</w:t>
            </w:r>
          </w:p>
        </w:tc>
        <w:tc>
          <w:tcPr>
            <w:tcW w:w="4140" w:type="dxa"/>
            <w:tcMar/>
          </w:tcPr>
          <w:p w:rsidR="432E9CA5" w:rsidRDefault="432E9CA5" w14:noSpellErr="1" w14:paraId="240D4A36" w14:textId="46C5B623">
            <w:r w:rsidR="432E9CA5">
              <w:rPr/>
              <w:t>Datasheet: 50 mA at MCLK 80 MHz and 192 kHz; +20 % for 384 kHz and spread</w:t>
            </w:r>
          </w:p>
        </w:tc>
      </w:tr>
      <w:tr w:rsidR="432E9CA5" w:rsidTr="432E9CA5" w14:paraId="27177F62">
        <w:tc>
          <w:tcPr>
            <w:tcW w:w="3900" w:type="dxa"/>
            <w:tcMar/>
          </w:tcPr>
          <w:p w:rsidR="432E9CA5" w:rsidRDefault="432E9CA5" w14:noSpellErr="1" w14:paraId="7EAF6D0A" w14:textId="5DDB1698">
            <w:r w:rsidR="432E9CA5">
              <w:rPr/>
              <w:t>AVCC_L + AVCC_R + VCCA + VREF divider</w:t>
            </w:r>
          </w:p>
        </w:tc>
        <w:tc>
          <w:tcPr>
            <w:tcW w:w="1700" w:type="dxa"/>
            <w:tcMar/>
          </w:tcPr>
          <w:p w:rsidR="432E9CA5" w:rsidRDefault="432E9CA5" w14:noSpellErr="1" w14:paraId="45D63625" w14:textId="56B8FD5C">
            <w:r w:rsidR="432E9CA5">
              <w:rPr/>
              <w:t>17 / 17.5 mA</w:t>
            </w:r>
          </w:p>
        </w:tc>
        <w:tc>
          <w:tcPr>
            <w:tcW w:w="4140" w:type="dxa"/>
            <w:tcMar/>
          </w:tcPr>
          <w:p w:rsidR="432E9CA5" w:rsidRDefault="432E9CA5" w14:noSpellErr="1" w14:paraId="2985AA26" w14:textId="4F96E420">
            <w:r w:rsidR="432E9CA5">
              <w:rPr/>
              <w:t>Datasheet and divider</w:t>
            </w:r>
          </w:p>
        </w:tc>
      </w:tr>
      <w:tr w:rsidR="432E9CA5" w:rsidTr="432E9CA5" w14:paraId="776800BE">
        <w:tc>
          <w:tcPr>
            <w:tcW w:w="3900" w:type="dxa"/>
            <w:tcMar/>
          </w:tcPr>
          <w:p w:rsidR="432E9CA5" w:rsidRDefault="432E9CA5" w14:noSpellErr="1" w14:paraId="5C787046" w14:textId="66AC4495">
            <w:r w:rsidR="432E9CA5">
              <w:rPr/>
              <w:t>Enable pull-downs (2 × 2.2 kΩ, one enable driven high) + node pull-down R214</w:t>
            </w:r>
          </w:p>
        </w:tc>
        <w:tc>
          <w:tcPr>
            <w:tcW w:w="1700" w:type="dxa"/>
            <w:tcMar/>
          </w:tcPr>
          <w:p w:rsidR="432E9CA5" w:rsidRDefault="432E9CA5" w14:noSpellErr="1" w14:paraId="5D605F2F" w14:textId="5F8A2B59">
            <w:r w:rsidR="432E9CA5">
              <w:rPr/>
              <w:t>1.6 / 1.7 mA</w:t>
            </w:r>
          </w:p>
        </w:tc>
        <w:tc>
          <w:tcPr>
            <w:tcW w:w="4140" w:type="dxa"/>
            <w:tcMar/>
          </w:tcPr>
          <w:p w:rsidR="432E9CA5" w:rsidRDefault="432E9CA5" w14:noSpellErr="1" w14:paraId="3C34A7A7" w14:textId="5868121D">
            <w:r w:rsidR="432E9CA5">
              <w:rPr/>
              <w:t>1.5 mA per enable when driven high</w:t>
            </w:r>
          </w:p>
        </w:tc>
      </w:tr>
    </w:tbl>
    <w:p w:rsidR="41A5A091" w:rsidRDefault="41A5A091" w14:noSpellErr="1" w14:paraId="1FB01D45" w14:textId="5DC2FBC3">
      <w:r w:rsidR="41A5A091">
        <w:rPr/>
        <w:t>Current by USB state (5 V at the receptacle):</w:t>
      </w:r>
    </w:p>
    <w:tbl>
      <w:tblPr>
        <w:tblStyle w:val="LightList-Accent1"/>
        <w:tblW w:w="0" w:type="auto"/>
        <w:tblLook w:val="04A0" w:firstRow="1" w:lastRow="0" w:firstColumn="1" w:lastColumn="0" w:noHBand="0" w:noVBand="1"/>
      </w:tblPr>
      <w:tblGrid>
        <w:gridCol w:w="1900"/>
        <w:gridCol w:w="2300"/>
        <w:gridCol w:w="1700"/>
        <w:gridCol w:w="3840"/>
      </w:tblGrid>
      <w:tr w:rsidR="41A5A091" w:rsidTr="26ABBA80" w14:paraId="3EDCE2F3">
        <w:trPr>
          <w:trHeight w:val="300"/>
        </w:trPr>
        <w:tc>
          <w:tcPr>
            <w:tcW w:w="1900" w:type="dxa"/>
            <w:tcMar/>
          </w:tcPr>
          <w:p w:rsidR="41A5A091" w:rsidRDefault="41A5A091" w14:noSpellErr="1" w14:paraId="717A09B3" w14:textId="1EE5338C">
            <w:r w:rsidR="41A5A091">
              <w:rPr/>
              <w:t>State</w:t>
            </w:r>
          </w:p>
        </w:tc>
        <w:tc>
          <w:tcPr>
            <w:tcW w:w="2300" w:type="dxa"/>
            <w:tcMar/>
          </w:tcPr>
          <w:p w:rsidR="41A5A091" w:rsidRDefault="41A5A091" w14:noSpellErr="1" w14:paraId="52B78C92" w14:textId="17C31A50">
            <w:r w:rsidR="41A5A091">
              <w:rPr/>
              <w:t>Domains on</w:t>
            </w:r>
          </w:p>
        </w:tc>
        <w:tc>
          <w:tcPr>
            <w:tcW w:w="1700" w:type="dxa"/>
            <w:tcMar/>
          </w:tcPr>
          <w:p w:rsidR="41A5A091" w:rsidRDefault="41A5A091" w14:noSpellErr="1" w14:paraId="266823E5" w14:textId="10A10114">
            <w:r w:rsidR="41A5A091">
              <w:rPr/>
              <w:t>Current (typ / max)</w:t>
            </w:r>
          </w:p>
        </w:tc>
        <w:tc>
          <w:tcPr>
            <w:tcW w:w="3840" w:type="dxa"/>
            <w:tcMar/>
          </w:tcPr>
          <w:p w:rsidR="41A5A091" w:rsidRDefault="41A5A091" w14:noSpellErr="1" w14:paraId="1CB4C572" w14:textId="097EE7D8">
            <w:r w:rsidR="41A5A091">
              <w:rPr/>
              <w:t>Notes</w:t>
            </w:r>
          </w:p>
        </w:tc>
      </w:tr>
      <w:tr w:rsidR="41A5A091" w:rsidTr="26ABBA80" w14:paraId="12A9ABA8">
        <w:tc>
          <w:tcPr>
            <w:tcW w:w="1900" w:type="dxa"/>
            <w:tcMar/>
          </w:tcPr>
          <w:p w:rsidR="41A5A091" w:rsidRDefault="41A5A091" w14:noSpellErr="1" w14:paraId="2F2DD052" w14:textId="2094484D">
            <w:r w:rsidR="41A5A091">
              <w:rPr/>
              <w:t>Attached, not configured</w:t>
            </w:r>
          </w:p>
        </w:tc>
        <w:tc>
          <w:tcPr>
            <w:tcW w:w="2300" w:type="dxa"/>
            <w:tcMar/>
          </w:tcPr>
          <w:p w:rsidR="41A5A091" w:rsidRDefault="41A5A091" w14:noSpellErr="1" w14:paraId="1FF257B7" w14:textId="19722F11">
            <w:r w:rsidR="41A5A091">
              <w:rPr/>
              <w:t>3V3M only (MCU, latch, LEDs)</w:t>
            </w:r>
          </w:p>
        </w:tc>
        <w:tc>
          <w:tcPr>
            <w:tcW w:w="1700" w:type="dxa"/>
            <w:tcMar/>
          </w:tcPr>
          <w:p w:rsidR="41A5A091" w:rsidRDefault="41A5A091" w14:noSpellErr="1" w14:paraId="19ADA058" w14:textId="125015D5">
            <w:r w:rsidR="41A5A091">
              <w:rPr/>
              <w:t>62 / 83 mA</w:t>
            </w:r>
          </w:p>
        </w:tc>
        <w:tc>
          <w:tcPr>
            <w:tcW w:w="3840" w:type="dxa"/>
            <w:tcMar/>
          </w:tcPr>
          <w:p w:rsidR="41A5A091" w:rsidRDefault="41A5A091" w14:paraId="7F6F622B" w14:textId="0B2DFC99" w14:noSpellErr="1">
            <w:r w:rsidR="41A5A091">
              <w:rPr/>
              <w:t>≤ 100 mA unit load; rests on the MCU current assumption; measured on the Stage 2 board before layout (gate); mitigation: lower MCU clock before configuration</w:t>
            </w:r>
          </w:p>
        </w:tc>
      </w:tr>
      <w:tr w:rsidR="41A5A091" w:rsidTr="26ABBA80" w14:paraId="646DC527">
        <w:tc>
          <w:tcPr>
            <w:tcW w:w="1900" w:type="dxa"/>
            <w:tcMar/>
          </w:tcPr>
          <w:p w:rsidR="41A5A091" w:rsidRDefault="41A5A091" w14:noSpellErr="1" w14:paraId="23D90A92" w14:textId="22435D0E">
            <w:r w:rsidR="41A5A091">
              <w:rPr/>
              <w:t>Configured, idle</w:t>
            </w:r>
          </w:p>
        </w:tc>
        <w:tc>
          <w:tcPr>
            <w:tcW w:w="2300" w:type="dxa"/>
            <w:tcMar/>
          </w:tcPr>
          <w:p w:rsidR="41A5A091" w:rsidRDefault="41A5A091" w14:noSpellErr="1" w14:paraId="5A12EDAC" w14:textId="1B2143D2">
            <w:r w:rsidR="41A5A091">
              <w:rPr/>
              <w:t>All domains, outputs muted</w:t>
            </w:r>
          </w:p>
        </w:tc>
        <w:tc>
          <w:tcPr>
            <w:tcW w:w="1700" w:type="dxa"/>
            <w:tcMar/>
          </w:tcPr>
          <w:p w:rsidR="41A5A091" w:rsidRDefault="41A5A091" w14:paraId="5BB1674F" w14:textId="13FF2A96" w14:noSpellErr="1">
            <w:r w:rsidR="41A5A091">
              <w:rPr/>
              <w:t>227 / 309 mA</w:t>
            </w:r>
          </w:p>
        </w:tc>
        <w:tc>
          <w:tcPr>
            <w:tcW w:w="3840" w:type="dxa"/>
            <w:tcMar/>
          </w:tcPr>
          <w:p w:rsidR="41A5A091" w:rsidRDefault="41A5A091" w14:paraId="554769D8" w14:textId="0CDD115A" w14:noSpellErr="1">
            <w:r w:rsidR="41A5A091">
              <w:rPr/>
              <w:t>Digital 182 / 256 mA plus analog quiescent 45 / 53 mA (the OPA2210 adds ≈ 10 mA)</w:t>
            </w:r>
          </w:p>
        </w:tc>
      </w:tr>
      <w:tr w:rsidR="41A5A091" w:rsidTr="26ABBA80" w14:paraId="5EBD4274">
        <w:tc>
          <w:tcPr>
            <w:tcW w:w="1900" w:type="dxa"/>
            <w:tcMar/>
          </w:tcPr>
          <w:p w:rsidR="41A5A091" w:rsidRDefault="41A5A091" w14:noSpellErr="1" w14:paraId="19E4364D" w14:textId="23F271CF">
            <w:r w:rsidR="41A5A091">
              <w:rPr/>
              <w:t>Playing, Default mode</w:t>
            </w:r>
          </w:p>
        </w:tc>
        <w:tc>
          <w:tcPr>
            <w:tcW w:w="2300" w:type="dxa"/>
            <w:tcMar/>
          </w:tcPr>
          <w:p w:rsidR="41A5A091" w:rsidRDefault="41A5A091" w14:noSpellErr="1" w14:paraId="1736B088" w14:textId="1CD05893">
            <w:r w:rsidR="41A5A091">
              <w:rPr/>
              <w:t>All</w:t>
            </w:r>
          </w:p>
        </w:tc>
        <w:tc>
          <w:tcPr>
            <w:tcW w:w="1700" w:type="dxa"/>
            <w:tcMar/>
          </w:tcPr>
          <w:p w:rsidR="41A5A091" w:rsidRDefault="41A5A091" w14:paraId="6ADDA2CD" w14:textId="15AE3F57" w14:noSpellErr="1">
            <w:r w:rsidR="41A5A091">
              <w:rPr/>
              <w:t>≤ 0.469 A estimated maximum</w:t>
            </w:r>
          </w:p>
        </w:tc>
        <w:tc>
          <w:tcPr>
            <w:tcW w:w="3840" w:type="dxa"/>
            <w:tcMar/>
          </w:tcPr>
          <w:p w:rsidR="41A5A091" w:rsidRDefault="41A5A091" w14:paraId="705F32F5" w14:textId="0E8C261B" w14:noSpellErr="1">
            <w:r w:rsidR="41A5A091">
              <w:rPr/>
              <w:t>Estimated maximum with hardware-limited analog current: 0.256 A digital + 0.213 A TPS2553 maximum Default limit (31 mA below 0.5 A); covers USB 2.0 500 mA hosts and phones that limit OTG to ≤ 500 mA</w:t>
            </w:r>
          </w:p>
        </w:tc>
      </w:tr>
      <w:tr w:rsidR="41A5A091" w:rsidTr="26ABBA80" w14:paraId="1333B8D1">
        <w:tc>
          <w:tcPr>
            <w:tcW w:w="1900" w:type="dxa"/>
            <w:tcMar/>
          </w:tcPr>
          <w:p w:rsidR="41A5A091" w:rsidRDefault="41A5A091" w14:noSpellErr="1" w14:paraId="116A99AA" w14:textId="25A18690">
            <w:r w:rsidR="41A5A091">
              <w:rPr/>
              <w:t>Playing, High mode</w:t>
            </w:r>
          </w:p>
        </w:tc>
        <w:tc>
          <w:tcPr>
            <w:tcW w:w="2300" w:type="dxa"/>
            <w:tcMar/>
          </w:tcPr>
          <w:p w:rsidR="41A5A091" w:rsidRDefault="41A5A091" w14:noSpellErr="1" w14:paraId="473494A1" w14:textId="1E7F6D54">
            <w:r w:rsidR="41A5A091">
              <w:rPr/>
              <w:t>All</w:t>
            </w:r>
          </w:p>
        </w:tc>
        <w:tc>
          <w:tcPr>
            <w:tcW w:w="1700" w:type="dxa"/>
            <w:tcMar/>
          </w:tcPr>
          <w:p w:rsidR="41A5A091" w:rsidRDefault="41A5A091" w14:paraId="14503BA1" w14:textId="175D5418" w14:noSpellErr="1">
            <w:r w:rsidR="41A5A091">
              <w:rPr/>
              <w:t>≤ 0.754 A estimated maximum</w:t>
            </w:r>
          </w:p>
        </w:tc>
        <w:tc>
          <w:tcPr>
            <w:tcW w:w="3840" w:type="dxa"/>
            <w:tcMar/>
          </w:tcPr>
          <w:p w:rsidR="41A5A091" w:rsidRDefault="41A5A091" w14:paraId="3985B7DA" w14:textId="103B3ADC" w14:noSpellErr="1">
            <w:r w:rsidR="41A5A091">
              <w:rPr/>
              <w:t>Only when CC advertises ≥ 1.5 A (0.256 A digital + TPS2553 High limit ≤ 0.498 A)</w:t>
            </w:r>
          </w:p>
        </w:tc>
      </w:tr>
      <w:tr w:rsidR="41A5A091" w:rsidTr="26ABBA80" w14:paraId="28B799F1">
        <w:tc>
          <w:tcPr>
            <w:tcW w:w="1900" w:type="dxa"/>
            <w:tcMar/>
          </w:tcPr>
          <w:p w:rsidR="41A5A091" w:rsidRDefault="41A5A091" w14:noSpellErr="1" w14:paraId="1501DB2A" w14:textId="27509B51">
            <w:r w:rsidR="41A5A091">
              <w:rPr/>
              <w:t>Suspend</w:t>
            </w:r>
          </w:p>
        </w:tc>
        <w:tc>
          <w:tcPr>
            <w:tcW w:w="2300" w:type="dxa"/>
            <w:tcMar/>
          </w:tcPr>
          <w:p w:rsidR="41A5A091" w:rsidRDefault="41A5A091" w14:noSpellErr="1" w14:paraId="39945E50" w14:textId="202E8215">
            <w:r w:rsidR="41A5A091">
              <w:rPr/>
              <w:t>3V3M, MCU low-power</w:t>
            </w:r>
          </w:p>
        </w:tc>
        <w:tc>
          <w:tcPr>
            <w:tcW w:w="1700" w:type="dxa"/>
            <w:tcMar/>
          </w:tcPr>
          <w:p w:rsidR="41A5A091" w:rsidRDefault="41A5A091" w14:paraId="2848D37F" w14:textId="190C68D9" w14:noSpellErr="1">
            <w:r w:rsidR="7D6B3A00">
              <w:rPr/>
              <w:t>≤ 2.5 mA within 10 ms of the last bus activity (v1 requirement); budget ≈ 2.2 mA</w:t>
            </w:r>
          </w:p>
        </w:tc>
        <w:tc>
          <w:tcPr>
            <w:tcW w:w="3840" w:type="dxa"/>
            <w:tcMar/>
          </w:tcPr>
          <w:p w:rsidR="41A5A091" w:rsidRDefault="41A5A091" w14:paraId="5DEAED13" w14:textId="11EA4F9D" w14:noSpellErr="1">
            <w:r w:rsidR="7D6B3A00">
              <w:rPr/>
              <w:t>USB 2.0 suspend limit. Budget (mA): MCU low-power with USB wake-up ≤ 1.9 (assumption, measured), latch pull-up 0.07, node F pull-up 0.07, node S pull-up 0.03, VBUS divider 0.03, 3V3M LDO quiescent 0.04, slow DC-sense networks 0.007, regulators off 0.003, PGOOD pull-up 0.03. Controlled power-down ≤ 4 ms after the suspend interrupt; suspend level ≈ 7 ms after the last bus activity (2.5); measured on the Stage 2 board and on the main board</w:t>
            </w:r>
          </w:p>
        </w:tc>
      </w:tr>
    </w:tbl>
    <w:p w:rsidR="41A5A091" w:rsidRDefault="41A5A091" w14:paraId="2E0B1C07" w14:textId="31C46B25" w14:noSpellErr="1">
      <w:r w:rsidR="41A5A091">
        <w:rPr/>
        <w:t>Quiescent current per rail (max): OPA1622 13.2 mA, OPA2210 10 mA, LM393 1 mA, plus 3.4 mA DC from the I/V outputs into the leg networks (positive rail). Analog current per load, average and instantaneous peak, is in 3.6.2.</w:t>
      </w:r>
    </w:p>
    <w:p w:rsidR="41A5A091" w:rsidP="41A5A091" w:rsidRDefault="41A5A091" w14:noSpellErr="1" w14:paraId="2B99F15C" w14:textId="2BA92FFB">
      <w:pPr>
        <w:pStyle w:val="Heading2"/>
      </w:pPr>
      <w:r w:rsidRPr="41A5A091" w:rsidR="41A5A091">
        <w:rPr>
          <w:color w:val="1F4E79" w:themeColor="accent6" w:themeTint="FF" w:themeShade="FF"/>
        </w:rPr>
        <w:t>2.3 Supply headroom</w:t>
      </w:r>
    </w:p>
    <w:p w:rsidR="41A5A091" w:rsidRDefault="41A5A091" w14:paraId="72F0C2FA" w14:textId="3004FF00" w14:noSpellErr="1">
      <w:r w:rsidR="41A5A091">
        <w:rPr/>
        <w:t>LM27762 (R5): VOUT+ = 1.2 V × (R1 + R2)/R2 and VOUT− = −1.22 V × (R3 + R4)/R4, with R2 and R4 ≥ 50 kΩ; VFB+ 1.182–1.218 V, VFB− −1.202 to −1.238 V. Including VFB and the 1 % divider resistors, the dividers give +3.780 V (3.673–3.890 V) and −3.722 V (3.618–3.828 V magnitude; R518 is now 5.1 kΩ). Supply chain at the design corner: VBUS 4.60 V at the receptacle (host minimum 4.75 V minus 150 mV cable and connector drop at ≤ 0.5 A — assumption); TPS2553 rDS(on) 135 mΩ max; ferrite 50 mΩ (60 mΩ used); traces 20 mΩ; charge-pump resistance 3.0 Ω (assumption: 2.5 Ω is specified only at 5.5 V). Worst clean load: 4.4 mm, 32 Ω, High mode, 80 mA per leg (average analog input 260 mA, negative-rail peak 184 mA).</w:t>
      </w:r>
    </w:p>
    <w:tbl>
      <w:tblPr>
        <w:tblStyle w:val="LightList-Accent1"/>
        <w:tblW w:w="0" w:type="auto"/>
        <w:tblLook w:val="04A0" w:firstRow="1" w:lastRow="0" w:firstColumn="1" w:lastColumn="0" w:noHBand="0" w:noVBand="1"/>
      </w:tblPr>
      <w:tblGrid>
        <w:gridCol w:w="1800"/>
        <w:gridCol w:w="1400"/>
        <w:gridCol w:w="1700"/>
        <w:gridCol w:w="1640"/>
        <w:gridCol w:w="1700"/>
        <w:gridCol w:w="1500"/>
      </w:tblGrid>
      <w:tr w:rsidR="41A5A091" w:rsidTr="432E9CA5" w14:paraId="1353CA23">
        <w:trPr>
          <w:trHeight w:val="300"/>
        </w:trPr>
        <w:tc>
          <w:tcPr>
            <w:tcW w:w="1800" w:type="dxa"/>
            <w:tcMar/>
          </w:tcPr>
          <w:p w:rsidR="41A5A091" w:rsidRDefault="41A5A091" w14:noSpellErr="1" w14:paraId="1A335831" w14:textId="1399645E">
            <w:r w:rsidR="41A5A091">
              <w:rPr/>
              <w:t>VBUS at the receptacle</w:t>
            </w:r>
          </w:p>
        </w:tc>
        <w:tc>
          <w:tcPr>
            <w:tcW w:w="1400" w:type="dxa"/>
            <w:tcMar/>
          </w:tcPr>
          <w:p w:rsidR="41A5A091" w:rsidRDefault="41A5A091" w14:noSpellErr="1" w14:paraId="680CCED3" w14:textId="0C774B22">
            <w:r w:rsidR="41A5A091">
              <w:rPr/>
              <w:t>LM27762 VIN</w:t>
            </w:r>
          </w:p>
        </w:tc>
        <w:tc>
          <w:tcPr>
            <w:tcW w:w="1700" w:type="dxa"/>
            <w:tcMar/>
          </w:tcPr>
          <w:p w:rsidR="41A5A091" w:rsidRDefault="41A5A091" w14:noSpellErr="1" w14:paraId="6AC4499A" w14:textId="055531E6">
            <w:r w:rsidR="41A5A091">
              <w:rPr/>
              <w:t>Negative-rail capability</w:t>
            </w:r>
          </w:p>
        </w:tc>
        <w:tc>
          <w:tcPr>
            <w:tcW w:w="1640" w:type="dxa"/>
            <w:tcMar/>
          </w:tcPr>
          <w:p w:rsidR="41A5A091" w:rsidRDefault="41A5A091" w14:paraId="551F3862" w14:textId="7E3318AA" w14:noSpellErr="1">
            <w:r w:rsidR="41A5A091">
              <w:rPr/>
              <w:t>Margin to the max |V−| (3.828 V)</w:t>
            </w:r>
          </w:p>
        </w:tc>
        <w:tc>
          <w:tcPr>
            <w:tcW w:w="1700" w:type="dxa"/>
            <w:tcMar/>
          </w:tcPr>
          <w:p w:rsidR="41A5A091" w:rsidRDefault="41A5A091" w14:noSpellErr="1" w14:paraId="4EEB19DE" w14:textId="7710FF6E">
            <w:r w:rsidR="41A5A091">
              <w:rPr/>
              <w:t>Positive-rail capability</w:t>
            </w:r>
          </w:p>
        </w:tc>
        <w:tc>
          <w:tcPr>
            <w:tcW w:w="1500" w:type="dxa"/>
            <w:tcMar/>
          </w:tcPr>
          <w:p w:rsidR="41A5A091" w:rsidRDefault="41A5A091" w14:paraId="63D7EEA6" w14:textId="6FEEE632" w14:noSpellErr="1">
            <w:r w:rsidR="41A5A091">
              <w:rPr/>
              <w:t>Margin to the max V+ (3.890 V)</w:t>
            </w:r>
          </w:p>
        </w:tc>
      </w:tr>
      <w:tr w:rsidR="41A5A091" w:rsidTr="432E9CA5" w14:paraId="48FF2A51">
        <w:tc>
          <w:tcPr>
            <w:tcW w:w="1800" w:type="dxa"/>
            <w:tcMar/>
          </w:tcPr>
          <w:p w:rsidR="41A5A091" w:rsidRDefault="41A5A091" w14:noSpellErr="1" w14:paraId="44BD5AC6" w14:textId="070446A7">
            <w:r w:rsidR="41A5A091">
              <w:rPr/>
              <w:t>4.60 V (design corner)</w:t>
            </w:r>
          </w:p>
        </w:tc>
        <w:tc>
          <w:tcPr>
            <w:tcW w:w="1400" w:type="dxa"/>
            <w:tcMar/>
          </w:tcPr>
          <w:p w:rsidR="41A5A091" w:rsidRDefault="41A5A091" w14:paraId="1AE37ECB" w14:textId="7FE22D6B" w14:noSpellErr="1">
            <w:r w:rsidR="41A5A091">
              <w:rPr/>
              <w:t>4.544 V</w:t>
            </w:r>
          </w:p>
        </w:tc>
        <w:tc>
          <w:tcPr>
            <w:tcW w:w="1700" w:type="dxa"/>
            <w:tcMar/>
          </w:tcPr>
          <w:p w:rsidR="41A5A091" w:rsidRDefault="41A5A091" w14:paraId="133407DD" w14:textId="78C0142F" w14:noSpellErr="1">
            <w:r w:rsidR="41A5A091">
              <w:rPr/>
              <w:t>−3.936 V</w:t>
            </w:r>
          </w:p>
        </w:tc>
        <w:tc>
          <w:tcPr>
            <w:tcW w:w="1640" w:type="dxa"/>
            <w:tcMar/>
          </w:tcPr>
          <w:p w:rsidR="41A5A091" w:rsidRDefault="41A5A091" w14:paraId="425E4E7D" w14:textId="719DFAF3" w14:noSpellErr="1">
            <w:r w:rsidR="41A5A091">
              <w:rPr/>
              <w:t>+0.11 V</w:t>
            </w:r>
          </w:p>
        </w:tc>
        <w:tc>
          <w:tcPr>
            <w:tcW w:w="1700" w:type="dxa"/>
            <w:tcMar/>
          </w:tcPr>
          <w:p w:rsidR="41A5A091" w:rsidRDefault="41A5A091" w14:paraId="261B89C8" w14:textId="6A7BE1B7" w14:noSpellErr="1">
            <w:r w:rsidR="41A5A091">
              <w:rPr/>
              <w:t>4.460 V</w:t>
            </w:r>
          </w:p>
        </w:tc>
        <w:tc>
          <w:tcPr>
            <w:tcW w:w="1500" w:type="dxa"/>
            <w:tcMar/>
          </w:tcPr>
          <w:p w:rsidR="41A5A091" w:rsidRDefault="41A5A091" w14:paraId="7A81F252" w14:textId="6359C87B" w14:noSpellErr="1">
            <w:r w:rsidR="41A5A091">
              <w:rPr/>
              <w:t>+0.57 V</w:t>
            </w:r>
          </w:p>
        </w:tc>
      </w:tr>
      <w:tr w:rsidR="41A5A091" w:rsidTr="432E9CA5" w14:paraId="171EEAD2">
        <w:tc>
          <w:tcPr>
            <w:tcW w:w="1800" w:type="dxa"/>
            <w:tcMar/>
          </w:tcPr>
          <w:p w:rsidR="41A5A091" w:rsidRDefault="41A5A091" w14:noSpellErr="1" w14:paraId="7FA32B26" w14:textId="7A6F28F0">
            <w:r w:rsidR="41A5A091">
              <w:rPr/>
              <w:t>4.40 V (stress corner)</w:t>
            </w:r>
          </w:p>
        </w:tc>
        <w:tc>
          <w:tcPr>
            <w:tcW w:w="1400" w:type="dxa"/>
            <w:tcMar/>
          </w:tcPr>
          <w:p w:rsidR="41A5A091" w:rsidRDefault="41A5A091" w14:paraId="4073CB50" w14:textId="734D0FB4" w14:noSpellErr="1">
            <w:r w:rsidR="41A5A091">
              <w:rPr/>
              <w:t>4.344 V</w:t>
            </w:r>
          </w:p>
        </w:tc>
        <w:tc>
          <w:tcPr>
            <w:tcW w:w="1700" w:type="dxa"/>
            <w:tcMar/>
          </w:tcPr>
          <w:p w:rsidR="41A5A091" w:rsidRDefault="41A5A091" w14:paraId="587B3A54" w14:textId="6C2AF678" w14:noSpellErr="1">
            <w:r w:rsidR="41A5A091">
              <w:rPr/>
              <w:t>−3.736 V</w:t>
            </w:r>
          </w:p>
        </w:tc>
        <w:tc>
          <w:tcPr>
            <w:tcW w:w="1640" w:type="dxa"/>
            <w:tcMar/>
          </w:tcPr>
          <w:p w:rsidR="41A5A091" w:rsidRDefault="41A5A091" w14:paraId="5E827AAE" w14:textId="6508DD3C" w14:noSpellErr="1">
            <w:r w:rsidR="41A5A091">
              <w:rPr/>
              <w:t>−92 mV at current peaks (brief dropout)</w:t>
            </w:r>
          </w:p>
        </w:tc>
        <w:tc>
          <w:tcPr>
            <w:tcW w:w="1700" w:type="dxa"/>
            <w:tcMar/>
          </w:tcPr>
          <w:p w:rsidR="41A5A091" w:rsidRDefault="41A5A091" w14:paraId="5B2B1D24" w14:textId="5DE6C400" w14:noSpellErr="1">
            <w:r w:rsidR="41A5A091">
              <w:rPr/>
              <w:t>4.260 V</w:t>
            </w:r>
          </w:p>
        </w:tc>
        <w:tc>
          <w:tcPr>
            <w:tcW w:w="1500" w:type="dxa"/>
            <w:tcMar/>
          </w:tcPr>
          <w:p w:rsidR="41A5A091" w:rsidRDefault="41A5A091" w14:paraId="19C2D4F6" w14:textId="56C4AAC4" w14:noSpellErr="1">
            <w:r w:rsidR="41A5A091">
              <w:rPr/>
              <w:t>+0.37 V</w:t>
            </w:r>
          </w:p>
        </w:tc>
      </w:tr>
    </w:tbl>
    <w:p w:rsidR="41A5A091" w:rsidRDefault="41A5A091" w14:paraId="5AF2024F" w14:textId="72A28010" w14:noSpellErr="1">
      <w:r w:rsidR="41A5A091">
        <w:rPr/>
        <w:t>At the 4.40 V stress corner the negative rail is 92 mV short of the maximum |V−| at current peaks (brief dropout; 4.4 mm 32 Ω, High mode; bench check); the 95 % PGOOD thresholds (+3.59 V, −3.54 V) are not reached. With the previous 210 kΩ FB− divider and the resistor tolerance, the design-corner margin would have been only 46 mV (the reviewer’s 66 mV figure used the OPA2197 quiescent current).</w:t>
      </w:r>
    </w:p>
    <w:p w:rsidR="41A5A091" w:rsidP="41A5A091" w:rsidRDefault="41A5A091" w14:noSpellErr="1" w14:paraId="13392A69" w14:textId="24D71BB0">
      <w:pPr>
        <w:pStyle w:val="Heading2"/>
      </w:pPr>
      <w:r w:rsidRPr="41A5A091" w:rsidR="41A5A091">
        <w:rPr>
          <w:color w:val="1F4E79" w:themeColor="accent6" w:themeTint="FF" w:themeShade="FF"/>
        </w:rPr>
        <w:t>2.4 Inrush</w:t>
      </w:r>
    </w:p>
    <w:tbl>
      <w:tblPr>
        <w:tblStyle w:val="LightList-Accent1"/>
        <w:tblW w:w="0" w:type="auto"/>
        <w:tblLook w:val="04A0" w:firstRow="1" w:lastRow="0" w:firstColumn="1" w:lastColumn="0" w:noHBand="0" w:noVBand="1"/>
      </w:tblPr>
      <w:tblGrid>
        <w:gridCol w:w="3000"/>
        <w:gridCol w:w="3600"/>
        <w:gridCol w:w="3140"/>
      </w:tblGrid>
      <w:tr w:rsidR="41A5A091" w:rsidTr="26ABBA80" w14:paraId="530ADD75">
        <w:trPr>
          <w:trHeight w:val="300"/>
        </w:trPr>
        <w:tc>
          <w:tcPr>
            <w:tcW w:w="3000" w:type="dxa"/>
            <w:tcMar/>
          </w:tcPr>
          <w:p w:rsidR="41A5A091" w:rsidRDefault="41A5A091" w14:noSpellErr="1" w14:paraId="23A6B52E" w14:textId="7DCD5272">
            <w:r w:rsidR="41A5A091">
              <w:rPr/>
              <w:t>Item</w:t>
            </w:r>
          </w:p>
        </w:tc>
        <w:tc>
          <w:tcPr>
            <w:tcW w:w="3600" w:type="dxa"/>
            <w:tcMar/>
          </w:tcPr>
          <w:p w:rsidR="41A5A091" w:rsidRDefault="41A5A091" w14:noSpellErr="1" w14:paraId="75B2C8CC" w14:textId="76AB3936">
            <w:r w:rsidR="41A5A091">
              <w:rPr/>
              <w:t>Value</w:t>
            </w:r>
          </w:p>
        </w:tc>
        <w:tc>
          <w:tcPr>
            <w:tcW w:w="3140" w:type="dxa"/>
            <w:tcMar/>
          </w:tcPr>
          <w:p w:rsidR="41A5A091" w:rsidRDefault="41A5A091" w14:noSpellErr="1" w14:paraId="3B69CAE4" w14:textId="6F891FFA">
            <w:r w:rsidR="41A5A091">
              <w:rPr/>
              <w:t>Basis</w:t>
            </w:r>
          </w:p>
        </w:tc>
      </w:tr>
      <w:tr w:rsidR="41A5A091" w:rsidTr="26ABBA80" w14:paraId="2238C6A0">
        <w:tc>
          <w:tcPr>
            <w:tcW w:w="3000" w:type="dxa"/>
            <w:tcMar/>
          </w:tcPr>
          <w:p w:rsidR="41A5A091" w:rsidRDefault="41A5A091" w14:noSpellErr="1" w14:paraId="33E5DBC5" w14:textId="069E806F">
            <w:r w:rsidR="41A5A091">
              <w:rPr/>
              <w:t>Capacitance on VBUS before any switch</w:t>
            </w:r>
          </w:p>
        </w:tc>
        <w:tc>
          <w:tcPr>
            <w:tcW w:w="3600" w:type="dxa"/>
            <w:tcMar/>
          </w:tcPr>
          <w:p w:rsidR="41A5A091" w:rsidRDefault="41A5A091" w14:noSpellErr="1" w14:paraId="1020F7B3" w14:textId="7F7C6733">
            <w:r w:rsidR="41A5A091">
              <w:rPr/>
              <w:t>5 × 1 µF: C102, C501, C503, C301, C505</w:t>
            </w:r>
          </w:p>
        </w:tc>
        <w:tc>
          <w:tcPr>
            <w:tcW w:w="3140" w:type="dxa"/>
            <w:tcMar/>
          </w:tcPr>
          <w:p w:rsidR="41A5A091" w:rsidRDefault="41A5A091" w14:paraId="74E504CA" w14:textId="785A4DF7" w14:noSpellErr="1">
            <w:r w:rsidR="7D6B3A00">
              <w:rPr/>
              <w:t>Connector and the inputs of U502, U504 (after R519/R520), U302 and U503</w:t>
            </w:r>
          </w:p>
        </w:tc>
      </w:tr>
      <w:tr w:rsidR="41A5A091" w:rsidTr="26ABBA80" w14:paraId="55F51296">
        <w:tc>
          <w:tcPr>
            <w:tcW w:w="3000" w:type="dxa"/>
            <w:tcMar/>
          </w:tcPr>
          <w:p w:rsidR="41A5A091" w:rsidRDefault="41A5A091" w14:noSpellErr="1" w14:paraId="61C8376A" w14:textId="0F6FAE6C">
            <w:r w:rsidR="41A5A091">
              <w:rPr/>
              <w:t>3V3M capacitance charged at attach</w:t>
            </w:r>
          </w:p>
        </w:tc>
        <w:tc>
          <w:tcPr>
            <w:tcW w:w="3600" w:type="dxa"/>
            <w:tcMar/>
          </w:tcPr>
          <w:p w:rsidR="41A5A091" w:rsidRDefault="41A5A091" w14:paraId="453F2DE6" w14:textId="084D9530" w14:noSpellErr="1">
            <w:r w:rsidR="7D6B3A00">
              <w:rPr/>
              <w:t>4.4 µF: 1 µF LDO output + 12 × 100 nF (C203–C210, C212, C605, C606, C607) + 2.2 µF MCU bulk</w:t>
            </w:r>
          </w:p>
        </w:tc>
        <w:tc>
          <w:tcPr>
            <w:tcW w:w="3140" w:type="dxa"/>
            <w:tcMar/>
          </w:tcPr>
          <w:p w:rsidR="41A5A091" w:rsidRDefault="41A5A091" w14:paraId="321F8A97" w14:textId="012B7BF4" w14:noSpellErr="1">
            <w:r w:rsidR="7D6B3A00">
              <w:rPr/>
              <w:t>Only 3V3M starts at attach; C211 is 2.2 µF for this budget</w:t>
            </w:r>
          </w:p>
        </w:tc>
      </w:tr>
      <w:tr w:rsidR="41A5A091" w:rsidTr="26ABBA80" w14:paraId="6F1A5BD2">
        <w:tc>
          <w:tcPr>
            <w:tcW w:w="3000" w:type="dxa"/>
            <w:tcMar/>
          </w:tcPr>
          <w:p w:rsidR="41A5A091" w:rsidRDefault="41A5A091" w14:noSpellErr="1" w14:paraId="4A2CA86A" w14:textId="1840DC69">
            <w:r w:rsidR="41A5A091">
              <w:rPr/>
              <w:t>Attach charge</w:t>
            </w:r>
          </w:p>
        </w:tc>
        <w:tc>
          <w:tcPr>
            <w:tcW w:w="3600" w:type="dxa"/>
            <w:tcMar/>
          </w:tcPr>
          <w:p w:rsidR="41A5A091" w:rsidRDefault="41A5A091" w14:paraId="44D6AB5A" w14:textId="111EC32D" w14:noSpellErr="1">
            <w:r w:rsidR="7D6B3A00">
              <w:rPr/>
              <w:t>≈ 40 µC (≈ 5 µF on VBUS at 5 V plus 4.4 µF on 3V3M)</w:t>
            </w:r>
          </w:p>
        </w:tc>
        <w:tc>
          <w:tcPr>
            <w:tcW w:w="3140" w:type="dxa"/>
            <w:tcMar/>
          </w:tcPr>
          <w:p w:rsidR="41A5A091" w:rsidRDefault="41A5A091" w14:noSpellErr="1" w14:paraId="7CD00C5D" w14:textId="09FCA9F1">
            <w:r w:rsidR="41A5A091">
              <w:rPr/>
              <w:t>USB-IF limit 50 µC; nominal values (DC-bias derating makes the real figure lower)</w:t>
            </w:r>
          </w:p>
        </w:tc>
      </w:tr>
      <w:tr w:rsidR="41A5A091" w:rsidTr="26ABBA80" w14:paraId="71C41F9C">
        <w:tc>
          <w:tcPr>
            <w:tcW w:w="3000" w:type="dxa"/>
            <w:tcMar/>
          </w:tcPr>
          <w:p w:rsidR="41A5A091" w:rsidRDefault="41A5A091" w14:noSpellErr="1" w14:paraId="52A48810" w14:textId="21120A66">
            <w:r w:rsidR="41A5A091">
              <w:rPr/>
              <w:t>Later domain enables</w:t>
            </w:r>
          </w:p>
        </w:tc>
        <w:tc>
          <w:tcPr>
            <w:tcW w:w="3600" w:type="dxa"/>
            <w:tcMar/>
          </w:tcPr>
          <w:p w:rsidR="41A5A091" w:rsidRDefault="41A5A091" w14:noSpellErr="1" w14:paraId="2B28ED07" w14:textId="19EFF12A">
            <w:r w:rsidR="41A5A091">
              <w:rPr/>
              <w:t>Staggered by firmware; the headphone rails charge through the TPS2553 soft start and current limit</w:t>
            </w:r>
          </w:p>
        </w:tc>
        <w:tc>
          <w:tcPr>
            <w:tcW w:w="3140" w:type="dxa"/>
            <w:tcMar/>
          </w:tcPr>
          <w:p w:rsidR="41A5A091" w:rsidRDefault="41A5A091" w14:noSpellErr="1" w14:paraId="68DA1E12" w14:textId="12CDD7EE">
            <w:r w:rsidR="41A5A091">
              <w:rPr/>
              <w:t>VBUS droop at each enable is measured at bring-up</w:t>
            </w:r>
          </w:p>
        </w:tc>
      </w:tr>
    </w:tbl>
    <w:p w:rsidR="41A5A091" w:rsidP="41A5A091" w:rsidRDefault="41A5A091" w14:noSpellErr="1" w14:paraId="2E163545" w14:textId="519A6FE4">
      <w:pPr>
        <w:pStyle w:val="Heading2"/>
      </w:pPr>
      <w:r w:rsidRPr="41A5A091" w:rsidR="41A5A091">
        <w:rPr>
          <w:color w:val="1F4E79" w:themeColor="accent6" w:themeTint="FF" w:themeShade="FF"/>
        </w:rPr>
        <w:t>2.5 Power-up and power-down sequence</w:t>
      </w:r>
    </w:p>
    <w:p w:rsidR="41A5A091" w:rsidRDefault="41A5A091" w14:paraId="5227DC2A" w14:textId="1B3550FD" w14:noSpellErr="1">
      <w:r w:rsidR="7D6B3A00">
        <w:rPr/>
        <w:t>Pull-downs on AUD_EN, AVCC_EN, ANA_EN, RAIL_EN, AMP_EN, RESETB, OSC48_EN and OSC44_EN and the latch set at power-up (node F starts at 0 V through C605) hold everything off until firmware runs the sequence below. It meets the ES9018K2M recommended power-up (R3 p. 27): VCCA first; AVCC_L/AVCC_R and DVCC at the same time or later; external DVDD at the same time as DVCC or later; RESETB asserted until ≥ 1 ms after all supplies and MCLK are stable; later resets ≥ 10 ns. X201 starts with 3V3D; X202 and X203 stay off through their 2.2 kΩ enable pull-downs until the CPLD enables X202, and RESETB is released only when both clocks are stable. VREF tracks AVCC (0.516 × 3V3A, τ ≈ 2.8 µs), so the I/V converters hold the DAC pins inside GND…AVCC in every controlled transition and in the latch shutdown (R3 absolute maximum GND &lt; Vout &lt; AVCC). The DAC therefore turns off first and the rails last, and the legs are enabled and disabled while VREF = 0.</w:t>
      </w:r>
    </w:p>
    <w:tbl>
      <w:tblPr>
        <w:tblStyle w:val="LightList-Accent1"/>
        <w:tblW w:w="0" w:type="auto"/>
        <w:tblLook w:val="04A0" w:firstRow="1" w:lastRow="0" w:firstColumn="1" w:lastColumn="0" w:noHBand="0" w:noVBand="1"/>
      </w:tblPr>
      <w:tblGrid>
        <w:gridCol w:w="500"/>
        <w:gridCol w:w="1900"/>
        <w:gridCol w:w="4940"/>
        <w:gridCol w:w="2400"/>
      </w:tblGrid>
      <w:tr w:rsidR="26ABBA80" w:rsidTr="26ABBA80" w14:paraId="3C1EE0F6">
        <w:tc>
          <w:tcPr>
            <w:tcW w:w="500" w:type="dxa"/>
            <w:tcMar/>
          </w:tcPr>
          <w:p w:rsidR="26ABBA80" w:rsidRDefault="26ABBA80" w14:noSpellErr="1" w14:paraId="1704B1D9" w14:textId="2279CC95">
            <w:r w:rsidR="26ABBA80">
              <w:rPr/>
              <w:t>#</w:t>
            </w:r>
          </w:p>
        </w:tc>
        <w:tc>
          <w:tcPr>
            <w:tcW w:w="1900" w:type="dxa"/>
            <w:tcMar/>
          </w:tcPr>
          <w:p w:rsidR="26ABBA80" w:rsidRDefault="26ABBA80" w14:noSpellErr="1" w14:paraId="739DFDF1" w14:textId="1B57B359">
            <w:r w:rsidR="26ABBA80">
              <w:rPr/>
              <w:t>Step</w:t>
            </w:r>
          </w:p>
        </w:tc>
        <w:tc>
          <w:tcPr>
            <w:tcW w:w="4940" w:type="dxa"/>
            <w:tcMar/>
          </w:tcPr>
          <w:p w:rsidR="26ABBA80" w:rsidRDefault="26ABBA80" w14:noSpellErr="1" w14:paraId="3E3F8A68" w14:textId="14359A1D">
            <w:r w:rsidR="26ABBA80">
              <w:rPr/>
              <w:t>Hardware and timing</w:t>
            </w:r>
          </w:p>
        </w:tc>
        <w:tc>
          <w:tcPr>
            <w:tcW w:w="2400" w:type="dxa"/>
            <w:tcMar/>
          </w:tcPr>
          <w:p w:rsidR="26ABBA80" w:rsidRDefault="26ABBA80" w14:noSpellErr="1" w14:paraId="64B94421" w14:textId="0D1380E1">
            <w:r w:rsidR="26ABBA80">
              <w:rPr/>
              <w:t>ESS p. 27 / basis</w:t>
            </w:r>
          </w:p>
        </w:tc>
      </w:tr>
      <w:tr w:rsidR="26ABBA80" w:rsidTr="26ABBA80" w14:paraId="6453B23A">
        <w:tc>
          <w:tcPr>
            <w:tcW w:w="500" w:type="dxa"/>
            <w:tcMar/>
          </w:tcPr>
          <w:p w:rsidR="26ABBA80" w:rsidRDefault="26ABBA80" w14:noSpellErr="1" w14:paraId="6A3EEC91" w14:textId="2428E156">
            <w:r w:rsidR="26ABBA80">
              <w:rPr/>
              <w:t>1</w:t>
            </w:r>
          </w:p>
        </w:tc>
        <w:tc>
          <w:tcPr>
            <w:tcW w:w="1900" w:type="dxa"/>
            <w:tcMar/>
          </w:tcPr>
          <w:p w:rsidR="26ABBA80" w:rsidRDefault="26ABBA80" w14:noSpellErr="1" w14:paraId="414727F2" w14:textId="1D06C81A">
            <w:r w:rsidR="26ABBA80">
              <w:rPr/>
              <w:t>Headphone supply</w:t>
            </w:r>
          </w:p>
        </w:tc>
        <w:tc>
          <w:tcPr>
            <w:tcW w:w="4940" w:type="dxa"/>
            <w:tcMar/>
          </w:tcPr>
          <w:p w:rsidR="26ABBA80" w:rsidRDefault="26ABBA80" w14:noSpellErr="1" w14:paraId="77BDCCEE" w14:textId="15E4AEDE">
            <w:r w:rsidR="26ABBA80">
              <w:rPr/>
              <w:t>After USB configuration: ANA_EN high → TPS2553 soft start → 5V_ANA</w:t>
            </w:r>
          </w:p>
        </w:tc>
        <w:tc>
          <w:tcPr>
            <w:tcW w:w="2400" w:type="dxa"/>
            <w:tcMar/>
          </w:tcPr>
          <w:p w:rsidR="26ABBA80" w:rsidRDefault="26ABBA80" w14:noSpellErr="1" w14:paraId="12042C37" w14:textId="0EC295A2">
            <w:r w:rsidR="26ABBA80">
              <w:rPr/>
              <w:t>Rails first on; RAIL_EN only after 5V_ANA (EN must not exceed VIN)</w:t>
            </w:r>
          </w:p>
        </w:tc>
      </w:tr>
      <w:tr w:rsidR="26ABBA80" w:rsidTr="26ABBA80" w14:paraId="3AA00146">
        <w:tc>
          <w:tcPr>
            <w:tcW w:w="500" w:type="dxa"/>
            <w:tcMar/>
          </w:tcPr>
          <w:p w:rsidR="26ABBA80" w:rsidRDefault="26ABBA80" w14:noSpellErr="1" w14:paraId="37D121B5" w14:textId="25D7F617">
            <w:r w:rsidR="26ABBA80">
              <w:rPr/>
              <w:t>2</w:t>
            </w:r>
          </w:p>
        </w:tc>
        <w:tc>
          <w:tcPr>
            <w:tcW w:w="1900" w:type="dxa"/>
            <w:tcMar/>
          </w:tcPr>
          <w:p w:rsidR="26ABBA80" w:rsidRDefault="26ABBA80" w14:noSpellErr="1" w14:paraId="72BC596A" w14:textId="1EB5DCDB">
            <w:r w:rsidR="26ABBA80">
              <w:rPr/>
              <w:t>Headphone rails</w:t>
            </w:r>
          </w:p>
        </w:tc>
        <w:tc>
          <w:tcPr>
            <w:tcW w:w="4940" w:type="dxa"/>
            <w:tcMar/>
          </w:tcPr>
          <w:p w:rsidR="26ABBA80" w:rsidRDefault="26ABBA80" w14:noSpellErr="1" w14:paraId="1BB82635" w14:textId="1793C39F">
            <w:r w:rsidR="26ABBA80">
              <w:rPr/>
              <w:t>≥ 200 ms after attach with the rails off: FLT_CLR pulse, confirm FLT low; RAIL_EN high → +3.78 V / −3.72 V → PGOOD good; the set path is armed 25–133 ms later</w:t>
            </w:r>
          </w:p>
        </w:tc>
        <w:tc>
          <w:tcPr>
            <w:tcW w:w="2400" w:type="dxa"/>
            <w:tcMar/>
          </w:tcPr>
          <w:p w:rsidR="26ABBA80" w:rsidRDefault="26ABBA80" w14:noSpellErr="1" w14:paraId="5B00B8AC" w14:textId="1071AA63">
            <w:r w:rsidR="26ABBA80">
              <w:rPr/>
              <w:t>FLT_CLR only after RAILS_OK_N has been high (rails off) ≥ 200 ms, so the PGOOD-bad set request is blanked</w:t>
            </w:r>
          </w:p>
        </w:tc>
      </w:tr>
      <w:tr w:rsidR="26ABBA80" w:rsidTr="26ABBA80" w14:paraId="75E47A63">
        <w:tc>
          <w:tcPr>
            <w:tcW w:w="500" w:type="dxa"/>
            <w:tcMar/>
          </w:tcPr>
          <w:p w:rsidR="26ABBA80" w:rsidRDefault="26ABBA80" w14:noSpellErr="1" w14:paraId="3DFC9B23" w14:textId="27870AD8">
            <w:r w:rsidR="26ABBA80">
              <w:rPr/>
              <w:t>3</w:t>
            </w:r>
          </w:p>
        </w:tc>
        <w:tc>
          <w:tcPr>
            <w:tcW w:w="1900" w:type="dxa"/>
            <w:tcMar/>
          </w:tcPr>
          <w:p w:rsidR="26ABBA80" w:rsidRDefault="26ABBA80" w14:noSpellErr="1" w14:paraId="453A2B06" w14:textId="2064F19C">
            <w:r w:rsidR="26ABBA80">
              <w:rPr/>
              <w:t>Output legs</w:t>
            </w:r>
          </w:p>
        </w:tc>
        <w:tc>
          <w:tcPr>
            <w:tcW w:w="4940" w:type="dxa"/>
            <w:tcMar/>
          </w:tcPr>
          <w:p w:rsidR="26ABBA80" w:rsidRDefault="26ABBA80" w14:noSpellErr="1" w14:paraId="548993F9" w14:textId="1942D860">
            <w:r w:rsidR="26ABBA80">
              <w:rPr/>
              <w:t>PGOOD good ≥ 150 ms (covers the 133 ms maximum arming time): AMP_EN high while AVCC is still off (VREF = 0 V, I/V outputs at 0 V), so the legs start at ≈ 0 V</w:t>
            </w:r>
          </w:p>
        </w:tc>
        <w:tc>
          <w:tcPr>
            <w:tcW w:w="2400" w:type="dxa"/>
            <w:tcMar/>
          </w:tcPr>
          <w:p w:rsidR="26ABBA80" w:rsidRDefault="26ABBA80" w14:noSpellErr="1" w14:paraId="6A4628C1" w14:textId="1220BF24">
            <w:r w:rsidR="26ABBA80">
              <w:rPr/>
              <w:t>Legs enabled while VREF = 0: the disabled-state path through the difference-amplifier network is not present at enable (pop definition, 3.8)</w:t>
            </w:r>
          </w:p>
        </w:tc>
      </w:tr>
      <w:tr w:rsidR="26ABBA80" w:rsidTr="26ABBA80" w14:paraId="789CF7A6">
        <w:tc>
          <w:tcPr>
            <w:tcW w:w="500" w:type="dxa"/>
            <w:tcMar/>
          </w:tcPr>
          <w:p w:rsidR="26ABBA80" w:rsidRDefault="26ABBA80" w14:noSpellErr="1" w14:paraId="686BFFD8" w14:textId="29361F99">
            <w:r w:rsidR="26ABBA80">
              <w:rPr/>
              <w:t>4</w:t>
            </w:r>
          </w:p>
        </w:tc>
        <w:tc>
          <w:tcPr>
            <w:tcW w:w="1900" w:type="dxa"/>
            <w:tcMar/>
          </w:tcPr>
          <w:p w:rsidR="26ABBA80" w:rsidRDefault="26ABBA80" w14:noSpellErr="1" w14:paraId="271FBD5C" w14:textId="2214065D">
            <w:r w:rsidR="26ABBA80">
              <w:rPr/>
              <w:t>DAC analog</w:t>
            </w:r>
          </w:p>
        </w:tc>
        <w:tc>
          <w:tcPr>
            <w:tcW w:w="4940" w:type="dxa"/>
            <w:tcMar/>
          </w:tcPr>
          <w:p w:rsidR="26ABBA80" w:rsidRDefault="26ABBA80" w14:noSpellErr="1" w14:paraId="2E387E37" w14:textId="1AF1ED21">
            <w:r w:rsidR="26ABBA80">
              <w:rPr/>
              <w:t>AVCC_EN high → LP5907: VCCA, AVCC_L/R and VREF rise together (common mode; the legs are active and hold the jack at ≈ 0 V ± 3.4 mV common-mode leakage)</w:t>
            </w:r>
          </w:p>
        </w:tc>
        <w:tc>
          <w:tcPr>
            <w:tcW w:w="2400" w:type="dxa"/>
            <w:tcMar/>
          </w:tcPr>
          <w:p w:rsidR="26ABBA80" w:rsidRDefault="26ABBA80" w14:noSpellErr="1" w14:paraId="40FB6EFB" w14:textId="13CFD3E5">
            <w:r w:rsidR="26ABBA80">
              <w:rPr/>
              <w:t>VCCA first, AVCC with it; VREF lag ≤ 4 mV, so the DAC pins stay inside GND…AVCC</w:t>
            </w:r>
          </w:p>
        </w:tc>
      </w:tr>
      <w:tr w:rsidR="26ABBA80" w:rsidTr="26ABBA80" w14:paraId="351311A9">
        <w:tc>
          <w:tcPr>
            <w:tcW w:w="500" w:type="dxa"/>
            <w:tcMar/>
          </w:tcPr>
          <w:p w:rsidR="26ABBA80" w:rsidRDefault="26ABBA80" w14:noSpellErr="1" w14:paraId="383D26D9" w14:textId="2AE5345A">
            <w:r w:rsidR="26ABBA80">
              <w:rPr/>
              <w:t>5</w:t>
            </w:r>
          </w:p>
        </w:tc>
        <w:tc>
          <w:tcPr>
            <w:tcW w:w="1900" w:type="dxa"/>
            <w:tcMar/>
          </w:tcPr>
          <w:p w:rsidR="26ABBA80" w:rsidRDefault="26ABBA80" w14:noSpellErr="1" w14:paraId="7311EA09" w14:textId="23C31B1E">
            <w:r w:rsidR="26ABBA80">
              <w:rPr/>
              <w:t>DAC digital</w:t>
            </w:r>
          </w:p>
        </w:tc>
        <w:tc>
          <w:tcPr>
            <w:tcW w:w="4940" w:type="dxa"/>
            <w:tcMar/>
          </w:tcPr>
          <w:p w:rsidR="26ABBA80" w:rsidRDefault="26ABBA80" w14:noSpellErr="1" w14:paraId="30467AAD" w14:textId="1CA101E2">
            <w:r w:rsidR="26ABBA80">
              <w:rPr/>
              <w:t>+5 ms: AUD_EN high → 3V3D: DVCC, CPLD and X201 start together; X202 and X203 stay off through R212/R213 until the CPLD, after configuration and with its PLL in reset, enables X202 ≥ 1 ms later; the 1.3 V DVDD LDO is fed from 3V3D, so DVDD ≤ DVCC during the ramp</w:t>
            </w:r>
          </w:p>
        </w:tc>
        <w:tc>
          <w:tcPr>
            <w:tcW w:w="2400" w:type="dxa"/>
            <w:tcMar/>
          </w:tcPr>
          <w:p w:rsidR="26ABBA80" w:rsidRDefault="26ABBA80" w14:noSpellErr="1" w14:paraId="37B0E593" w14:textId="157EE8A6">
            <w:r w:rsidR="26ABBA80">
              <w:rPr/>
              <w:t>DVCC later than VCCA; DVDD with or after DVCC</w:t>
            </w:r>
          </w:p>
        </w:tc>
      </w:tr>
      <w:tr w:rsidR="26ABBA80" w:rsidTr="26ABBA80" w14:paraId="262F297E">
        <w:tc>
          <w:tcPr>
            <w:tcW w:w="500" w:type="dxa"/>
            <w:tcMar/>
          </w:tcPr>
          <w:p w:rsidR="26ABBA80" w:rsidRDefault="26ABBA80" w14:noSpellErr="1" w14:paraId="214E1B31" w14:textId="2C94491B">
            <w:r w:rsidR="26ABBA80">
              <w:rPr/>
              <w:t>6</w:t>
            </w:r>
          </w:p>
        </w:tc>
        <w:tc>
          <w:tcPr>
            <w:tcW w:w="1900" w:type="dxa"/>
            <w:tcMar/>
          </w:tcPr>
          <w:p w:rsidR="26ABBA80" w:rsidRDefault="26ABBA80" w14:noSpellErr="1" w14:paraId="6ADAAF08" w14:textId="25722FDF">
            <w:r w:rsidR="26ABBA80">
              <w:rPr/>
              <w:t>Reset, init and unmute</w:t>
            </w:r>
          </w:p>
        </w:tc>
        <w:tc>
          <w:tcPr>
            <w:tcW w:w="4940" w:type="dxa"/>
            <w:tcMar/>
          </w:tcPr>
          <w:p w:rsidR="26ABBA80" w:rsidRDefault="26ABBA80" w14:noSpellErr="1" w14:paraId="6862EFF4" w14:textId="1E5016A3">
            <w:r w:rsidR="26ABBA80">
              <w:rPr/>
              <w:t>MCLK (X201) and the family clock (X202, start-up ≤ 3 ms) running and the CPLD PLL locked → RESETB released ≥ 1 ms after all supplies and both clocks are stable → I²C init (asynchronous mode, 32-bit I²S, mute, master trim from flash) → firmware DC tier armed → soft unmute when streaming</w:t>
            </w:r>
          </w:p>
        </w:tc>
        <w:tc>
          <w:tcPr>
            <w:tcW w:w="2400" w:type="dxa"/>
            <w:tcMar/>
          </w:tcPr>
          <w:p w:rsidR="26ABBA80" w:rsidRDefault="26ABBA80" w14:noSpellErr="1" w14:paraId="6B089B2F" w14:textId="172DFD67">
            <w:r w:rsidR="26ABBA80">
              <w:rPr/>
              <w:t>RESETB ≥ 1 ms after stable supplies and MCLK (here both clocks). ESS order kept: VCCA first, AVCC with it, DVCC later, DVDD with or after DVCC</w:t>
            </w:r>
          </w:p>
        </w:tc>
      </w:tr>
      <w:tr w:rsidR="26ABBA80" w:rsidTr="26ABBA80" w14:paraId="68A57AD0">
        <w:tc>
          <w:tcPr>
            <w:tcW w:w="500" w:type="dxa"/>
            <w:tcMar/>
          </w:tcPr>
          <w:p w:rsidR="26ABBA80" w:rsidRDefault="26ABBA80" w14:noSpellErr="1" w14:paraId="2569A5DF" w14:textId="2E435DDC">
            <w:r w:rsidR="26ABBA80">
              <w:rPr/>
              <w:t>7</w:t>
            </w:r>
          </w:p>
        </w:tc>
        <w:tc>
          <w:tcPr>
            <w:tcW w:w="1900" w:type="dxa"/>
            <w:tcMar/>
          </w:tcPr>
          <w:p w:rsidR="26ABBA80" w:rsidRDefault="26ABBA80" w14:noSpellErr="1" w14:paraId="76151C5E" w14:textId="272144A0">
            <w:r w:rsidR="26ABBA80">
              <w:rPr/>
              <w:t>Power-down, t0: DAC off</w:t>
            </w:r>
          </w:p>
        </w:tc>
        <w:tc>
          <w:tcPr>
            <w:tcW w:w="4940" w:type="dxa"/>
            <w:tcMar/>
          </w:tcPr>
          <w:p w:rsidR="26ABBA80" w:rsidRDefault="26ABBA80" w14:noSpellErr="1" w14:paraId="60488307" w14:textId="1FFF2B64">
            <w:r w:rsidR="26ABBA80">
              <w:rPr/>
              <w:t>Controlled power-down (USB suspend, host command or fault command), ≤ 4 ms in total. t0 = suspend interrupt (3 ms after the last bus activity) or the command: soft mute (the stream is already silent at suspend); RESETB, AVCC_EN and AUD_EN low together, so the DAC turns off first while the I/V converters and legs stay powered; 3V3A falls below 0.3 V within ≈ 3.2 ms through the LP5907’s 230 Ω output discharge (R6) and VREF follows; the legs stay enabled and hold ≈ 0 V</w:t>
            </w:r>
          </w:p>
        </w:tc>
        <w:tc>
          <w:tcPr>
            <w:tcW w:w="2400" w:type="dxa"/>
            <w:tcMar/>
          </w:tcPr>
          <w:p w:rsidR="26ABBA80" w:rsidRDefault="26ABBA80" w14:noSpellErr="1" w14:paraId="40A8364C" w14:textId="18DD1228">
            <w:r w:rsidR="26ABBA80">
              <w:rPr/>
              <w:t>ES9018K2M absolute maximum GND &lt; Vout &lt; AVCC: VREF lags AVCC by ≤ 4 mV, so the I/V converters keep the DAC pins inside GND…AVCC</w:t>
            </w:r>
          </w:p>
        </w:tc>
      </w:tr>
      <w:tr w:rsidR="26ABBA80" w:rsidTr="26ABBA80" w14:paraId="1D41FBC5">
        <w:tc>
          <w:tcPr>
            <w:tcW w:w="500" w:type="dxa"/>
            <w:tcMar/>
          </w:tcPr>
          <w:p w:rsidR="26ABBA80" w:rsidRDefault="26ABBA80" w14:noSpellErr="1" w14:paraId="16B78EFA" w14:textId="2FF2729D">
            <w:r w:rsidR="26ABBA80">
              <w:rPr/>
              <w:t>8</w:t>
            </w:r>
          </w:p>
        </w:tc>
        <w:tc>
          <w:tcPr>
            <w:tcW w:w="1900" w:type="dxa"/>
            <w:tcMar/>
          </w:tcPr>
          <w:p w:rsidR="26ABBA80" w:rsidRDefault="26ABBA80" w14:noSpellErr="1" w14:paraId="4415AF97" w14:textId="28D05961">
            <w:r w:rsidR="26ABBA80">
              <w:rPr/>
              <w:t>Power-down, t0 + 3.5 ms: legs and rails off</w:t>
            </w:r>
          </w:p>
        </w:tc>
        <w:tc>
          <w:tcPr>
            <w:tcW w:w="4940" w:type="dxa"/>
            <w:tcMar/>
          </w:tcPr>
          <w:p w:rsidR="26ABBA80" w:rsidRDefault="26ABBA80" w14:noSpellErr="1" w14:paraId="5AFEABA4" w14:textId="21AE4025">
            <w:r w:rsidR="26ABBA80">
              <w:rPr/>
              <w:t>AMP_EN low, then RAIL_EN and ANA_EN low; the rails decay on their own, and nothing is left that could back-power the I/V stage</w:t>
            </w:r>
          </w:p>
        </w:tc>
        <w:tc>
          <w:tcPr>
            <w:tcW w:w="2400" w:type="dxa"/>
            <w:tcMar/>
          </w:tcPr>
          <w:p w:rsidR="26ABBA80" w:rsidRDefault="26ABBA80" w14:noSpellErr="1" w14:paraId="635857E9" w14:textId="1A8C26E9">
            <w:r w:rsidR="26ABBA80">
              <w:rPr/>
              <w:t>Legs disabled after VREF has collapsed (pop, 3.8); no “rails off, DAC powered” window remains; the latch sets as the rails go off and firmware masks it (5.2)</w:t>
            </w:r>
          </w:p>
        </w:tc>
      </w:tr>
      <w:tr w:rsidR="26ABBA80" w:rsidTr="26ABBA80" w14:paraId="16AB710B">
        <w:tc>
          <w:tcPr>
            <w:tcW w:w="500" w:type="dxa"/>
            <w:tcMar/>
          </w:tcPr>
          <w:p w:rsidR="26ABBA80" w:rsidRDefault="26ABBA80" w14:noSpellErr="1" w14:paraId="3589C0CA" w14:textId="31A1875E">
            <w:r w:rsidR="26ABBA80">
              <w:rPr/>
              <w:t>9</w:t>
            </w:r>
          </w:p>
        </w:tc>
        <w:tc>
          <w:tcPr>
            <w:tcW w:w="1900" w:type="dxa"/>
            <w:tcMar/>
          </w:tcPr>
          <w:p w:rsidR="26ABBA80" w:rsidRDefault="26ABBA80" w14:noSpellErr="1" w14:paraId="238605AF" w14:textId="2A7F6E22">
            <w:r w:rsidR="26ABBA80">
              <w:rPr/>
              <w:t>Power-down, t0 + 4 ms: suspend level</w:t>
            </w:r>
          </w:p>
        </w:tc>
        <w:tc>
          <w:tcPr>
            <w:tcW w:w="4940" w:type="dxa"/>
            <w:tcMar/>
          </w:tcPr>
          <w:p w:rsidR="26ABBA80" w:rsidRDefault="26ABBA80" w14:noSpellErr="1" w14:paraId="2272A0EE" w14:textId="235D54E6">
            <w:r w:rsidR="26ABBA80">
              <w:rPr/>
              <w:t>MCU low-power; VBUS current at the suspend level ≈ 7 ms after the last bus activity</w:t>
            </w:r>
          </w:p>
        </w:tc>
        <w:tc>
          <w:tcPr>
            <w:tcW w:w="2400" w:type="dxa"/>
            <w:tcMar/>
          </w:tcPr>
          <w:p w:rsidR="26ABBA80" w:rsidRDefault="26ABBA80" w14:noSpellErr="1" w14:paraId="440D004E" w14:textId="1C3B3BAA">
            <w:r w:rsidR="26ABBA80">
              <w:rPr/>
              <w:t>USB suspend ≤ 2.5 mA within 10 ms of the last bus activity (3 ms margin); budget ≈ 2.2 mA (2.2)</w:t>
            </w:r>
          </w:p>
        </w:tc>
      </w:tr>
      <w:tr w:rsidR="26ABBA80" w:rsidTr="26ABBA80" w14:paraId="234D4659">
        <w:tc>
          <w:tcPr>
            <w:tcW w:w="500" w:type="dxa"/>
            <w:tcMar/>
          </w:tcPr>
          <w:p w:rsidR="26ABBA80" w:rsidRDefault="26ABBA80" w14:noSpellErr="1" w14:paraId="3ADDF935" w14:textId="33509C1F">
            <w:r w:rsidR="26ABBA80">
              <w:rPr/>
              <w:t>10</w:t>
            </w:r>
          </w:p>
        </w:tc>
        <w:tc>
          <w:tcPr>
            <w:tcW w:w="1900" w:type="dxa"/>
            <w:tcMar/>
          </w:tcPr>
          <w:p w:rsidR="26ABBA80" w:rsidRDefault="26ABBA80" w14:noSpellErr="1" w14:paraId="2996CC06" w14:textId="2C2E82E3">
            <w:r w:rsidR="26ABBA80">
              <w:rPr/>
              <w:t>Latch trip</w:t>
            </w:r>
          </w:p>
        </w:tc>
        <w:tc>
          <w:tcPr>
            <w:tcW w:w="4940" w:type="dxa"/>
            <w:tcMar/>
          </w:tcPr>
          <w:p w:rsidR="26ABBA80" w:rsidRDefault="26ABBA80" w14:noSpellErr="1" w14:paraId="353C0FEE" w14:textId="250C69A7">
            <w:r w:rsidR="26ABBA80">
              <w:rPr/>
              <w:t>Q607, Q608 and Q611 pull RAIL_EN, AMP_EN and AVCC_EN low within ≈ 35 µs; 3V3A collapses within ≈ 3.2 ms, about when the I/V rails (≈ 13 mA load with the amplifiers off) fall to the OPA2210 minimum supply (≈ 3.6 ms); firmware then sets RESETB, AUD_EN and ANA_EN low</w:t>
            </w:r>
          </w:p>
        </w:tc>
        <w:tc>
          <w:tcPr>
            <w:tcW w:w="2400" w:type="dxa"/>
            <w:tcMar/>
          </w:tcPr>
          <w:p w:rsidR="26ABBA80" w:rsidRDefault="26ABBA80" w14:noSpellErr="1" w14:paraId="120D7268" w14:textId="1DEA506B">
            <w:r w:rsidR="26ABBA80">
              <w:rPr/>
              <w:t>Any residual back-power ≤ 1.7 mA per DAC pin (806 Ω − 11 %), inside the OPA2210 10 mA input-current rating (R15: absolute maximum ratings and section 7.3.5)</w:t>
            </w:r>
          </w:p>
        </w:tc>
      </w:tr>
      <w:tr w:rsidR="26ABBA80" w:rsidTr="26ABBA80" w14:paraId="5EF3049A">
        <w:tc>
          <w:tcPr>
            <w:tcW w:w="500" w:type="dxa"/>
            <w:tcMar/>
          </w:tcPr>
          <w:p w:rsidR="26ABBA80" w:rsidRDefault="26ABBA80" w14:noSpellErr="1" w14:paraId="3AD2A3D7" w14:textId="34FFB0E0">
            <w:r w:rsidR="26ABBA80">
              <w:rPr/>
              <w:t>11</w:t>
            </w:r>
          </w:p>
        </w:tc>
        <w:tc>
          <w:tcPr>
            <w:tcW w:w="1900" w:type="dxa"/>
            <w:tcMar/>
          </w:tcPr>
          <w:p w:rsidR="26ABBA80" w:rsidRDefault="26ABBA80" w14:noSpellErr="1" w14:paraId="14BFEB2B" w14:textId="2DDD97A4">
            <w:r w:rsidR="26ABBA80">
              <w:rPr/>
              <w:t>Unplug / brownout</w:t>
            </w:r>
          </w:p>
        </w:tc>
        <w:tc>
          <w:tcPr>
            <w:tcW w:w="4940" w:type="dxa"/>
            <w:tcMar/>
          </w:tcPr>
          <w:p w:rsidR="26ABBA80" w:rsidRDefault="26ABBA80" w14:noSpellErr="1" w14:paraId="39BFE69E" w14:textId="26BB7E68">
            <w:r w:rsidR="26ABBA80">
              <w:rPr/>
              <w:t>VBUS analog watchdog at 4.10 V (3.95–4.25 V) starts the power-down (target &lt; 5 µs to the GPIOs). At 0.47 A with ≈ 4.5 µF on VBUS, VBUS falls at up to ≈ 0.1 V/µs: 4.10 V → 3.46 V (3.3 V LDO dropout) in ≈ 6 µs, so the watchdog has ≈ 1 µs margin. PGOOD goes bad at VBUS ≈ 3.70 V → latch (hardware backstop). At full load the logic rails may droop before the sequence completes</w:t>
            </w:r>
          </w:p>
        </w:tc>
        <w:tc>
          <w:tcPr>
            <w:tcW w:w="2400" w:type="dxa"/>
            <w:tcMar/>
          </w:tcPr>
          <w:p w:rsidR="26ABBA80" w:rsidRDefault="26ABBA80" w14:noSpellErr="1" w14:paraId="2E8555A2" w14:textId="1F99652C">
            <w:r w:rsidR="26ABBA80">
              <w:rPr/>
              <w:t>Unplug pop ≤ 20 mV peak stays a measured target; DAC-pin safety does not depend on this timing (VREF tracking, ≤ 0.15 V above AVCC for microseconds); the watchdog-to-GPIO latency is measured on the Stage 2 board</w:t>
            </w:r>
          </w:p>
        </w:tc>
      </w:tr>
      <w:tr w:rsidR="26ABBA80" w:rsidTr="26ABBA80" w14:paraId="3130AC19">
        <w:tc>
          <w:tcPr>
            <w:tcW w:w="500" w:type="dxa"/>
            <w:tcMar/>
          </w:tcPr>
          <w:p w:rsidR="26ABBA80" w:rsidRDefault="26ABBA80" w14:noSpellErr="1" w14:paraId="74AA92B7" w14:textId="36AEC5A1">
            <w:r w:rsidR="26ABBA80">
              <w:rPr/>
              <w:t>12</w:t>
            </w:r>
          </w:p>
        </w:tc>
        <w:tc>
          <w:tcPr>
            <w:tcW w:w="1900" w:type="dxa"/>
            <w:tcMar/>
          </w:tcPr>
          <w:p w:rsidR="26ABBA80" w:rsidRDefault="26ABBA80" w14:noSpellErr="1" w14:paraId="51AEFD1F" w14:textId="2F8CAC65">
            <w:r w:rsidR="26ABBA80">
              <w:rPr/>
              <w:t>Domain interfaces</w:t>
            </w:r>
          </w:p>
        </w:tc>
        <w:tc>
          <w:tcPr>
            <w:tcW w:w="4940" w:type="dxa"/>
            <w:tcMar/>
          </w:tcPr>
          <w:p w:rsidR="26ABBA80" w:rsidRDefault="26ABBA80" w14:noSpellErr="1" w14:paraId="11FAA971" w14:textId="286A9329">
            <w:r w:rsidR="26ABBA80">
              <w:rPr/>
              <w:t>MCU outputs toward the CPLD stay low or high-impedance while 3V3D is off; I²C pull-ups sit on 3V3D</w:t>
            </w:r>
          </w:p>
        </w:tc>
        <w:tc>
          <w:tcPr>
            <w:tcW w:w="2400" w:type="dxa"/>
            <w:tcMar/>
          </w:tcPr>
          <w:p w:rsidR="26ABBA80" w:rsidRDefault="26ABBA80" w14:noSpellErr="1" w14:paraId="74B1AAC3" w14:textId="214879ED">
            <w:r w:rsidR="26ABBA80">
              <w:rPr/>
              <w:t>No back-powering of the audio-digital domain</w:t>
            </w:r>
          </w:p>
        </w:tc>
      </w:tr>
    </w:tbl>
    <w:p w:rsidR="41A5A091" w:rsidP="41A5A091" w:rsidRDefault="41A5A091" w14:noSpellErr="1" w14:paraId="285D278D" w14:textId="2A737EE5">
      <w:pPr>
        <w:pStyle w:val="Heading1"/>
      </w:pPr>
      <w:r w:rsidRPr="41A5A091" w:rsidR="41A5A091">
        <w:rPr>
          <w:color w:val="173A5A" w:themeColor="accent6" w:themeTint="FF" w:themeShade="BF"/>
        </w:rPr>
        <w:t>3. Block notes</w:t>
      </w:r>
    </w:p>
    <w:p w:rsidR="41A5A091" w:rsidRDefault="41A5A091" w14:paraId="66A1D329" w14:textId="7DFD422D" w14:noSpellErr="1">
      <w:r w:rsidR="7D6B3A00">
        <w:rPr/>
        <w:t>Entries with a reference are datasheet requirements; all other values are starting values. Designators, values and LCSC numbers follow Parts List v0.5.</w:t>
      </w:r>
    </w:p>
    <w:p w:rsidR="26ABBA80" w:rsidRDefault="26ABBA80" w14:noSpellErr="1" w14:paraId="6E3209AE" w14:textId="44CECE77">
      <w:r w:rsidR="26ABBA80">
        <w:drawing>
          <wp:inline wp14:editId="08429203" wp14:anchorId="45EFFE1C">
            <wp:extent cx="5669280" cy="2560320"/>
            <wp:effectExtent l="0" t="0" r="0" b="0"/>
            <wp:docPr id="1671086766" name="drawing" descr="Signal chain: an 8 MHz crystal gives the USB high-speed reference of the WCH CH32V307 (own UAC2 firmware). An 80 MHz oscillator drives the DAC MCLK and the CPLD system clock; a 24.576 MHz or 22.5792 MHz family oscillator, one on at a time, feeds the CPLD PLL ×2 for exact clocks at all rates. USB-C passes the ESD protection to the MCU, which streams to the AGM AGRV2K CPLD (FIFO and I2S master); the CPLD sends I2S to the ESS ES9018K2M DAC (asynchronous mode, volume and mute over I2C). The DAC current outputs feed two TI OPA2210 I/V converters (VREF about 1.70 V), and two TI OPA1622 output stages (four difference amplifiers, rails +3.78 V and −3.72 V) drive the 4.4 mm balanced and 3.5 mm unbalanced jacks. Protection: the LM393 DC-detect window on the four legs and the MCU slow DC check, together with PGOOD and overload, set a 3.3 V fault latch that disables the amplifiers and turns the rails off; the MCU clears the latch and reads its statu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1086766" name="Picture 1671086766"/>
                    <pic:cNvPicPr/>
                  </pic:nvPicPr>
                  <pic:blipFill>
                    <a:blip xmlns:r="http://schemas.openxmlformats.org/officeDocument/2006/relationships" r:embed="rId1260236645"/>
                    <a:stretch>
                      <a:fillRect/>
                    </a:stretch>
                  </pic:blipFill>
                  <pic:spPr>
                    <a:xfrm>
                      <a:off x="0" y="0"/>
                      <a:ext cx="5669280" cy="2560320"/>
                    </a:xfrm>
                    <a:prstGeom prst="rect">
                      <a:avLst/>
                    </a:prstGeom>
                  </pic:spPr>
                </pic:pic>
              </a:graphicData>
            </a:graphic>
          </wp:inline>
        </w:drawing>
      </w:r>
    </w:p>
    <w:p w:rsidR="41A5A091" w:rsidRDefault="41A5A091" w14:paraId="5B4B1F0D" w14:textId="66A4C432" w14:noSpellErr="1">
      <w:r w:rsidRPr="26ABBA80" w:rsidR="7D6B3A00">
        <w:rPr>
          <w:i w:val="1"/>
          <w:iCs w:val="1"/>
          <w:color w:val="595959"/>
          <w:sz w:val="18"/>
          <w:szCs w:val="18"/>
        </w:rPr>
        <w:t>Figure 2. Signal chain: 80 MHz oscillator (DAC MCLK and CPLD system clock), enable-selected 24.576 or 22.5792 MHz family oscillator (break-before-make, one on at a time) into the CPLD PLL, DAC in current mode, OPA2210 I/V converters and OPA1622 legs on the +3.78 V / −3.72 V rails; the LM393 DC detect and the MCU slow DC check, PGOOD and overload set the fault latch.</w:t>
      </w:r>
    </w:p>
    <w:p w:rsidR="41A5A091" w:rsidP="41A5A091" w:rsidRDefault="41A5A091" w14:noSpellErr="1" w14:paraId="1FE2CC49" w14:textId="76AFCCCA">
      <w:pPr>
        <w:pStyle w:val="Heading2"/>
      </w:pPr>
      <w:r w:rsidRPr="41A5A091" w:rsidR="41A5A091">
        <w:rPr>
          <w:color w:val="1F4E79" w:themeColor="accent6" w:themeTint="FF" w:themeShade="FF"/>
        </w:rPr>
        <w:t>3.1 USB-C input and sensing</w:t>
      </w:r>
    </w:p>
    <w:tbl>
      <w:tblPr>
        <w:tblStyle w:val="LightList-Accent1"/>
        <w:tblW w:w="0" w:type="auto"/>
        <w:tblLook w:val="04A0" w:firstRow="1" w:lastRow="0" w:firstColumn="1" w:lastColumn="0" w:noHBand="0" w:noVBand="1"/>
      </w:tblPr>
      <w:tblGrid>
        <w:gridCol w:w="1800"/>
        <w:gridCol w:w="4400"/>
        <w:gridCol w:w="3540"/>
      </w:tblGrid>
      <w:tr w:rsidR="41A5A091" w:rsidTr="26ABBA80" w14:paraId="6E69C7BD">
        <w:trPr>
          <w:trHeight w:val="300"/>
        </w:trPr>
        <w:tc>
          <w:tcPr>
            <w:tcW w:w="1800" w:type="dxa"/>
            <w:tcMar/>
          </w:tcPr>
          <w:p w:rsidR="41A5A091" w:rsidRDefault="41A5A091" w14:noSpellErr="1" w14:paraId="752AB0C8" w14:textId="453A4AAB">
            <w:r w:rsidR="41A5A091">
              <w:rPr/>
              <w:t>Item</w:t>
            </w:r>
          </w:p>
        </w:tc>
        <w:tc>
          <w:tcPr>
            <w:tcW w:w="4400" w:type="dxa"/>
            <w:tcMar/>
          </w:tcPr>
          <w:p w:rsidR="41A5A091" w:rsidRDefault="41A5A091" w14:noSpellErr="1" w14:paraId="28E395B9" w14:textId="3E18316F">
            <w:r w:rsidR="41A5A091">
              <w:rPr/>
              <w:t>Requirement / value</w:t>
            </w:r>
          </w:p>
        </w:tc>
        <w:tc>
          <w:tcPr>
            <w:tcW w:w="3540" w:type="dxa"/>
            <w:tcMar/>
          </w:tcPr>
          <w:p w:rsidR="41A5A091" w:rsidRDefault="41A5A091" w14:noSpellErr="1" w14:paraId="1B0C37DC" w14:textId="36F61833">
            <w:r w:rsidR="41A5A091">
              <w:rPr/>
              <w:t>Basis / notes</w:t>
            </w:r>
          </w:p>
        </w:tc>
      </w:tr>
      <w:tr w:rsidR="41A5A091" w:rsidTr="26ABBA80" w14:paraId="3093B3F0">
        <w:tc>
          <w:tcPr>
            <w:tcW w:w="1800" w:type="dxa"/>
            <w:tcMar/>
          </w:tcPr>
          <w:p w:rsidR="41A5A091" w:rsidRDefault="41A5A091" w14:noSpellErr="1" w14:paraId="460636E3" w14:textId="4E0B78A8">
            <w:r w:rsidR="41A5A091">
              <w:rPr/>
              <w:t>Connector</w:t>
            </w:r>
          </w:p>
        </w:tc>
        <w:tc>
          <w:tcPr>
            <w:tcW w:w="4400" w:type="dxa"/>
            <w:tcMar/>
          </w:tcPr>
          <w:p w:rsidR="41A5A091" w:rsidRDefault="41A5A091" w14:noSpellErr="1" w14:paraId="1C22CBAB" w14:textId="46E95F6C">
            <w:r w:rsidR="41A5A091">
              <w:rPr/>
              <w:t>J101 SHOU HAN TYPE-C 16PIN 2MD(073) (C2765186, Extended): USB 2.0 data + 5 V, sink</w:t>
            </w:r>
          </w:p>
        </w:tc>
        <w:tc>
          <w:tcPr>
            <w:tcW w:w="3540" w:type="dxa"/>
            <w:tcMar/>
          </w:tcPr>
          <w:p w:rsidR="41A5A091" w:rsidRDefault="41A5A091" w14:noSpellErr="1" w14:paraId="70E4A29A" w14:textId="3FC74630">
            <w:r w:rsidR="41A5A091">
              <w:rPr/>
              <w:t>No Basic 16-pin USB-C receptacle exists; only the 4.4 mm jack is through-hole</w:t>
            </w:r>
          </w:p>
        </w:tc>
      </w:tr>
      <w:tr w:rsidR="41A5A091" w:rsidTr="26ABBA80" w14:paraId="2FBC42F7">
        <w:tc>
          <w:tcPr>
            <w:tcW w:w="1800" w:type="dxa"/>
            <w:tcMar/>
          </w:tcPr>
          <w:p w:rsidR="41A5A091" w:rsidRDefault="41A5A091" w14:noSpellErr="1" w14:paraId="74C8EE18" w14:textId="56DCA6A5">
            <w:r w:rsidR="41A5A091">
              <w:rPr/>
              <w:t>CC pull-downs</w:t>
            </w:r>
          </w:p>
        </w:tc>
        <w:tc>
          <w:tcPr>
            <w:tcW w:w="4400" w:type="dxa"/>
            <w:tcMar/>
          </w:tcPr>
          <w:p w:rsidR="41A5A091" w:rsidRDefault="41A5A091" w14:noSpellErr="1" w14:paraId="5380FC83" w14:textId="4FBA8D69">
            <w:r w:rsidR="41A5A091">
              <w:rPr/>
              <w:t>R101, R102 5.1 kΩ Rd to GND</w:t>
            </w:r>
          </w:p>
        </w:tc>
        <w:tc>
          <w:tcPr>
            <w:tcW w:w="3540" w:type="dxa"/>
            <w:tcMar/>
          </w:tcPr>
          <w:p w:rsidR="41A5A091" w:rsidRDefault="41A5A091" w14:noSpellErr="1" w14:paraId="695F34B7" w14:textId="4898742D">
            <w:r w:rsidR="41A5A091">
              <w:rPr/>
              <w:t>USB-C sink</w:t>
            </w:r>
          </w:p>
        </w:tc>
      </w:tr>
      <w:tr w:rsidR="41A5A091" w:rsidTr="26ABBA80" w14:paraId="467859BB">
        <w:tc>
          <w:tcPr>
            <w:tcW w:w="1800" w:type="dxa"/>
            <w:tcMar/>
          </w:tcPr>
          <w:p w:rsidR="41A5A091" w:rsidRDefault="41A5A091" w14:noSpellErr="1" w14:paraId="1AC6F6F9" w14:textId="5FADD4A2">
            <w:r w:rsidR="41A5A091">
              <w:rPr/>
              <w:t>CC sensing</w:t>
            </w:r>
          </w:p>
        </w:tc>
        <w:tc>
          <w:tcPr>
            <w:tcW w:w="4400" w:type="dxa"/>
            <w:tcMar/>
          </w:tcPr>
          <w:p w:rsidR="41A5A091" w:rsidRDefault="41A5A091" w14:noSpellErr="1" w14:paraId="52820A88" w14:textId="588BBB66">
            <w:r w:rsidR="41A5A091">
              <w:rPr/>
              <w:t>CC1, CC2 → R103, R104 10 kΩ → MCU ADC; the ADC does not load CC</w:t>
            </w:r>
          </w:p>
        </w:tc>
        <w:tc>
          <w:tcPr>
            <w:tcW w:w="3540" w:type="dxa"/>
            <w:tcMar/>
          </w:tcPr>
          <w:p w:rsidR="41A5A091" w:rsidRDefault="41A5A091" w14:noSpellErr="1" w14:paraId="73A1B098" w14:textId="5169A22A">
            <w:r w:rsidR="41A5A091">
              <w:rPr/>
              <w:t>Bands (R11): Default 0.25–0.61 V, 1.5 A 0.70–1.16 V, 3.0 A 1.31–2.04 V. A USB-A-to-C cable reads as Default</w:t>
            </w:r>
          </w:p>
        </w:tc>
      </w:tr>
      <w:tr w:rsidR="41A5A091" w:rsidTr="26ABBA80" w14:paraId="72A77BBD">
        <w:tc>
          <w:tcPr>
            <w:tcW w:w="1800" w:type="dxa"/>
            <w:tcMar/>
          </w:tcPr>
          <w:p w:rsidR="41A5A091" w:rsidRDefault="41A5A091" w14:noSpellErr="1" w14:paraId="1B724CAF" w14:textId="687F029F">
            <w:r w:rsidR="41A5A091">
              <w:rPr/>
              <w:t>Power mode</w:t>
            </w:r>
          </w:p>
        </w:tc>
        <w:tc>
          <w:tcPr>
            <w:tcW w:w="4400" w:type="dxa"/>
            <w:tcMar/>
          </w:tcPr>
          <w:p w:rsidR="41A5A091" w:rsidRDefault="41A5A091" w14:paraId="73E9BBAF" w14:textId="615CE963" w14:noSpellErr="1">
            <w:r w:rsidR="41A5A091">
              <w:rPr/>
              <w:t>High mode only when ≥ 1.5 A is advertised; otherwise Default mode; CC1/CC2 monitored while configured (sampled at least every 5 ms; a drop to Default is handled within tSinkAdj, 5.2)</w:t>
            </w:r>
          </w:p>
        </w:tc>
        <w:tc>
          <w:tcPr>
            <w:tcW w:w="3540" w:type="dxa"/>
            <w:tcMar/>
          </w:tcPr>
          <w:p w:rsidR="41A5A091" w:rsidRDefault="41A5A091" w14:paraId="2D8559E5" w14:textId="5A3AD027" w14:noSpellErr="1">
            <w:r w:rsidR="41A5A091">
              <w:rPr/>
              <w:t>Many phones limit OTG to ≤ 500 mA and run in Default mode; USB Type-C timing per R16</w:t>
            </w:r>
          </w:p>
        </w:tc>
      </w:tr>
      <w:tr w:rsidR="41A5A091" w:rsidTr="26ABBA80" w14:paraId="2909B1F5">
        <w:tc>
          <w:tcPr>
            <w:tcW w:w="1800" w:type="dxa"/>
            <w:tcMar/>
          </w:tcPr>
          <w:p w:rsidR="41A5A091" w:rsidRDefault="41A5A091" w14:noSpellErr="1" w14:paraId="10865E5C" w14:textId="7150309C">
            <w:r w:rsidR="41A5A091">
              <w:rPr/>
              <w:t>VBUS sense</w:t>
            </w:r>
          </w:p>
        </w:tc>
        <w:tc>
          <w:tcPr>
            <w:tcW w:w="4400" w:type="dxa"/>
            <w:tcMar/>
          </w:tcPr>
          <w:p w:rsidR="41A5A091" w:rsidRDefault="41A5A091" w14:paraId="121A48B8" w14:textId="6A2E1760" w14:noSpellErr="1">
            <w:r w:rsidR="41A5A091">
              <w:rPr/>
              <w:t>R105 100 kΩ / R106 47 kΩ → MCU ADC (5.0 V → 1.60 V); analog-watchdog interrupt at 4.10 V nominal (3.95–4.25 V with the ADC reference, divider and ADC errors)</w:t>
            </w:r>
          </w:p>
        </w:tc>
        <w:tc>
          <w:tcPr>
            <w:tcW w:w="3540" w:type="dxa"/>
            <w:tcMar/>
          </w:tcPr>
          <w:p w:rsidR="41A5A091" w:rsidRDefault="41A5A091" w14:paraId="63571C7D" w14:textId="630BFE24" w14:noSpellErr="1">
            <w:r w:rsidR="7D6B3A00">
              <w:rPr/>
              <w:t>Unplug / brownout early warning → firmware power-down (target &lt; 5 µs to the GPIOs; ≈ 1 µs margin at 0.47 A, 2.5); ≥ 0.15 V margin to the 4.40 V stress corner and ≥ 0.35 V to the 4.60 V design corner</w:t>
            </w:r>
          </w:p>
        </w:tc>
      </w:tr>
      <w:tr w:rsidR="41A5A091" w:rsidTr="26ABBA80" w14:paraId="45FE95FF">
        <w:tc>
          <w:tcPr>
            <w:tcW w:w="1800" w:type="dxa"/>
            <w:tcMar/>
          </w:tcPr>
          <w:p w:rsidR="41A5A091" w:rsidRDefault="41A5A091" w14:noSpellErr="1" w14:paraId="7F305C78" w14:textId="7A215E99">
            <w:r w:rsidR="41A5A091">
              <w:rPr/>
              <w:t>ESD</w:t>
            </w:r>
          </w:p>
        </w:tc>
        <w:tc>
          <w:tcPr>
            <w:tcW w:w="4400" w:type="dxa"/>
            <w:tcMar/>
          </w:tcPr>
          <w:p w:rsidR="41A5A091" w:rsidRDefault="41A5A091" w14:noSpellErr="1" w14:paraId="22517C9E" w14:textId="72FF455D">
            <w:r w:rsidR="41A5A091">
              <w:rPr/>
              <w:t>U101 ST USBLC6-2SC6 on D+, D− and VBUS at the connector</w:t>
            </w:r>
          </w:p>
        </w:tc>
        <w:tc>
          <w:tcPr>
            <w:tcW w:w="3540" w:type="dxa"/>
            <w:tcMar/>
          </w:tcPr>
          <w:p w:rsidR="41A5A091" w:rsidRDefault="41A5A091" w14:noSpellErr="1" w14:paraId="6CC670D8" w14:textId="6BDD2C21">
            <w:r w:rsidR="41A5A091">
              <w:rPr/>
              <w:t>—</w:t>
            </w:r>
          </w:p>
        </w:tc>
      </w:tr>
      <w:tr w:rsidR="41A5A091" w:rsidTr="26ABBA80" w14:paraId="1525C590">
        <w:tc>
          <w:tcPr>
            <w:tcW w:w="1800" w:type="dxa"/>
            <w:tcMar/>
          </w:tcPr>
          <w:p w:rsidR="41A5A091" w:rsidRDefault="41A5A091" w14:noSpellErr="1" w14:paraId="5B0B0A21" w14:textId="02F28C96">
            <w:r w:rsidR="41A5A091">
              <w:rPr/>
              <w:t>VBUS capacitance</w:t>
            </w:r>
          </w:p>
        </w:tc>
        <w:tc>
          <w:tcPr>
            <w:tcW w:w="4400" w:type="dxa"/>
            <w:tcMar/>
          </w:tcPr>
          <w:p w:rsidR="41A5A091" w:rsidRDefault="41A5A091" w14:noSpellErr="1" w14:paraId="795EEC39" w14:textId="7BD0735A">
            <w:r w:rsidR="41A5A091">
              <w:rPr/>
              <w:t>C102 1 µF at the connector; 5 × 1 µF on VBUS in total</w:t>
            </w:r>
          </w:p>
        </w:tc>
        <w:tc>
          <w:tcPr>
            <w:tcW w:w="3540" w:type="dxa"/>
            <w:tcMar/>
          </w:tcPr>
          <w:p w:rsidR="41A5A091" w:rsidRDefault="41A5A091" w14:noSpellErr="1" w14:paraId="5938FBB1" w14:textId="74AE5A1E">
            <w:r w:rsidR="41A5A091">
              <w:rPr/>
              <w:t>Inrush in 2.4</w:t>
            </w:r>
          </w:p>
        </w:tc>
      </w:tr>
      <w:tr w:rsidR="41A5A091" w:rsidTr="26ABBA80" w14:paraId="6BD4EA30">
        <w:tc>
          <w:tcPr>
            <w:tcW w:w="1800" w:type="dxa"/>
            <w:tcMar/>
          </w:tcPr>
          <w:p w:rsidR="41A5A091" w:rsidRDefault="41A5A091" w14:noSpellErr="1" w14:paraId="740FD2BD" w14:textId="0BC3BA93">
            <w:r w:rsidR="41A5A091">
              <w:rPr/>
              <w:t>Shield</w:t>
            </w:r>
          </w:p>
        </w:tc>
        <w:tc>
          <w:tcPr>
            <w:tcW w:w="4400" w:type="dxa"/>
            <w:tcMar/>
          </w:tcPr>
          <w:p w:rsidR="41A5A091" w:rsidRDefault="41A5A091" w14:noSpellErr="1" w14:paraId="754A7622" w14:textId="04A1A157">
            <w:r w:rsidR="41A5A091">
              <w:rPr/>
              <w:t>R107 1 MΩ and C101 4.7 nF from shield to GND</w:t>
            </w:r>
          </w:p>
        </w:tc>
        <w:tc>
          <w:tcPr>
            <w:tcW w:w="3540" w:type="dxa"/>
            <w:tcMar/>
          </w:tcPr>
          <w:p w:rsidR="41A5A091" w:rsidRDefault="41A5A091" w14:noSpellErr="1" w14:paraId="6DAE957B" w14:textId="7D7F881B">
            <w:r w:rsidR="41A5A091">
              <w:rPr/>
              <w:t>Bleed and RF path</w:t>
            </w:r>
          </w:p>
        </w:tc>
      </w:tr>
      <w:tr w:rsidR="41A5A091" w:rsidTr="26ABBA80" w14:paraId="7E5A98CE">
        <w:tc>
          <w:tcPr>
            <w:tcW w:w="1800" w:type="dxa"/>
            <w:tcMar/>
          </w:tcPr>
          <w:p w:rsidR="41A5A091" w:rsidRDefault="41A5A091" w14:noSpellErr="1" w14:paraId="10B2856D" w14:textId="1494E890">
            <w:r w:rsidR="41A5A091">
              <w:rPr/>
              <w:t>USB data</w:t>
            </w:r>
          </w:p>
        </w:tc>
        <w:tc>
          <w:tcPr>
            <w:tcW w:w="4400" w:type="dxa"/>
            <w:tcMar/>
          </w:tcPr>
          <w:p w:rsidR="41A5A091" w:rsidRDefault="41A5A091" w14:noSpellErr="1" w14:paraId="7BADCC99" w14:textId="0D72CF54">
            <w:r w:rsidR="41A5A091">
              <w:rPr/>
              <w:t>D+/D− to the CH32V307 USB HS pins as a 90 Ω differential pair</w:t>
            </w:r>
          </w:p>
        </w:tc>
        <w:tc>
          <w:tcPr>
            <w:tcW w:w="3540" w:type="dxa"/>
            <w:tcMar/>
          </w:tcPr>
          <w:p w:rsidR="41A5A091" w:rsidRDefault="41A5A091" w14:noSpellErr="1" w14:paraId="66B5703D" w14:textId="0650B618">
            <w:r w:rsidR="41A5A091">
              <w:rPr/>
              <w:t>Layout per WCH reference</w:t>
            </w:r>
          </w:p>
        </w:tc>
      </w:tr>
    </w:tbl>
    <w:p w:rsidR="41A5A091" w:rsidP="41A5A091" w:rsidRDefault="41A5A091" w14:noSpellErr="1" w14:paraId="2924824F" w14:textId="4CF29DC8">
      <w:pPr>
        <w:pStyle w:val="Heading2"/>
      </w:pPr>
      <w:r w:rsidRPr="41A5A091" w:rsidR="41A5A091">
        <w:rPr>
          <w:color w:val="1F4E79" w:themeColor="accent6" w:themeTint="FF" w:themeShade="FF"/>
        </w:rPr>
        <w:t>3.2 CH32V307RCT6 (USB MCU)</w:t>
      </w:r>
    </w:p>
    <w:tbl>
      <w:tblPr>
        <w:tblStyle w:val="LightList-Accent1"/>
        <w:tblW w:w="0" w:type="auto"/>
        <w:tblLook w:val="04A0" w:firstRow="1" w:lastRow="0" w:firstColumn="1" w:lastColumn="0" w:noHBand="0" w:noVBand="1"/>
      </w:tblPr>
      <w:tblGrid>
        <w:gridCol w:w="1800"/>
        <w:gridCol w:w="4400"/>
        <w:gridCol w:w="3540"/>
      </w:tblGrid>
      <w:tr w:rsidR="41A5A091" w:rsidTr="26ABBA80" w14:paraId="35CD0495">
        <w:trPr>
          <w:trHeight w:val="300"/>
        </w:trPr>
        <w:tc>
          <w:tcPr>
            <w:tcW w:w="1800" w:type="dxa"/>
            <w:tcMar/>
          </w:tcPr>
          <w:p w:rsidR="41A5A091" w:rsidRDefault="41A5A091" w14:noSpellErr="1" w14:paraId="5C973622" w14:textId="52B2F0B3">
            <w:r w:rsidR="41A5A091">
              <w:rPr/>
              <w:t>Item</w:t>
            </w:r>
          </w:p>
        </w:tc>
        <w:tc>
          <w:tcPr>
            <w:tcW w:w="4400" w:type="dxa"/>
            <w:tcMar/>
          </w:tcPr>
          <w:p w:rsidR="41A5A091" w:rsidRDefault="41A5A091" w14:noSpellErr="1" w14:paraId="4C1FF83B" w14:textId="4B90D777">
            <w:r w:rsidR="41A5A091">
              <w:rPr/>
              <w:t>Requirement / value</w:t>
            </w:r>
          </w:p>
        </w:tc>
        <w:tc>
          <w:tcPr>
            <w:tcW w:w="3540" w:type="dxa"/>
            <w:tcMar/>
          </w:tcPr>
          <w:p w:rsidR="41A5A091" w:rsidRDefault="41A5A091" w14:noSpellErr="1" w14:paraId="3E4958FE" w14:textId="446EBE3B">
            <w:r w:rsidR="41A5A091">
              <w:rPr/>
              <w:t>Basis / notes</w:t>
            </w:r>
          </w:p>
        </w:tc>
      </w:tr>
      <w:tr w:rsidR="41A5A091" w:rsidTr="26ABBA80" w14:paraId="14D17154">
        <w:tc>
          <w:tcPr>
            <w:tcW w:w="1800" w:type="dxa"/>
            <w:tcMar/>
          </w:tcPr>
          <w:p w:rsidR="41A5A091" w:rsidRDefault="41A5A091" w14:noSpellErr="1" w14:paraId="3ECD4DD3" w14:textId="5B841EB0">
            <w:r w:rsidR="41A5A091">
              <w:rPr/>
              <w:t>Device</w:t>
            </w:r>
          </w:p>
        </w:tc>
        <w:tc>
          <w:tcPr>
            <w:tcW w:w="4400" w:type="dxa"/>
            <w:tcMar/>
          </w:tcPr>
          <w:p w:rsidR="41A5A091" w:rsidRDefault="41A5A091" w14:noSpellErr="1" w14:paraId="703601B2" w14:textId="54620574">
            <w:r w:rsidR="41A5A091">
              <w:rPr/>
              <w:t>U201, LQFP-64 10 × 10 mm, 144 MHz RISC-V, on 3V3M (always on)</w:t>
            </w:r>
          </w:p>
        </w:tc>
        <w:tc>
          <w:tcPr>
            <w:tcW w:w="3540" w:type="dxa"/>
            <w:tcMar/>
          </w:tcPr>
          <w:p w:rsidR="41A5A091" w:rsidRDefault="41A5A091" w14:noSpellErr="1" w14:paraId="36460573" w14:textId="4D3FEC38">
            <w:r w:rsidR="41A5A091">
              <w:rPr/>
              <w:t>R1; C2988083. LCSC stock 119: reserve before ordering</w:t>
            </w:r>
          </w:p>
        </w:tc>
      </w:tr>
      <w:tr w:rsidR="41A5A091" w:rsidTr="26ABBA80" w14:paraId="5A223C68">
        <w:tc>
          <w:tcPr>
            <w:tcW w:w="1800" w:type="dxa"/>
            <w:tcMar/>
          </w:tcPr>
          <w:p w:rsidR="41A5A091" w:rsidRDefault="41A5A091" w14:noSpellErr="1" w14:paraId="3792BBF2" w14:textId="64554CAD">
            <w:r w:rsidR="41A5A091">
              <w:rPr/>
              <w:t>HSE crystal</w:t>
            </w:r>
          </w:p>
        </w:tc>
        <w:tc>
          <w:tcPr>
            <w:tcW w:w="4400" w:type="dxa"/>
            <w:tcMar/>
          </w:tcPr>
          <w:p w:rsidR="41A5A091" w:rsidRDefault="41A5A091" w14:noSpellErr="1" w14:paraId="26B223B6" w14:textId="5D333371">
            <w:r w:rsidR="41A5A091">
              <w:rPr/>
              <w:t>Y201 YXC X50328MSB2GI, 8 MHz, 5.0 × 3.2 mm, ±10 ppm, CL 20 pF (C115962, Basic); C201, C202 33 pF C0G</w:t>
            </w:r>
          </w:p>
        </w:tc>
        <w:tc>
          <w:tcPr>
            <w:tcW w:w="3540" w:type="dxa"/>
            <w:tcMar/>
          </w:tcPr>
          <w:p w:rsidR="41A5A091" w:rsidRDefault="41A5A091" w14:noSpellErr="1" w14:paraId="668782FE" w14:textId="56111A35">
            <w:r w:rsidR="41A5A091">
              <w:rPr/>
              <w:t>Load capacitors 2 × (20 pF − ≈ 3.5 pF stray) ≈ 33 pF. Firmware sets the USB HS PLL reference to 4 MHz as HSE ÷ 2, so 8 MHz is confirmed. No Basic 3.2 × 2.5 mm 8 MHz crystal exists</w:t>
            </w:r>
          </w:p>
        </w:tc>
      </w:tr>
      <w:tr w:rsidR="41A5A091" w:rsidTr="26ABBA80" w14:paraId="21AE7481">
        <w:tc>
          <w:tcPr>
            <w:tcW w:w="1800" w:type="dxa"/>
            <w:tcMar/>
          </w:tcPr>
          <w:p w:rsidR="41A5A091" w:rsidRDefault="41A5A091" w14:noSpellErr="1" w14:paraId="70C71380" w14:textId="6D267AAA">
            <w:r w:rsidR="41A5A091">
              <w:rPr/>
              <w:t>Decoupling</w:t>
            </w:r>
          </w:p>
        </w:tc>
        <w:tc>
          <w:tcPr>
            <w:tcW w:w="4400" w:type="dxa"/>
            <w:tcMar/>
          </w:tcPr>
          <w:p w:rsidR="41A5A091" w:rsidRDefault="41A5A091" w14:noSpellErr="1" w14:paraId="50E81A0B" w14:textId="6604616E">
            <w:r w:rsidR="41A5A091">
              <w:rPr/>
              <w:t>C203–C210 100 nF, one per VDD/VDDA/VIO pin; C211 2.2 µF bulk</w:t>
            </w:r>
          </w:p>
        </w:tc>
        <w:tc>
          <w:tcPr>
            <w:tcW w:w="3540" w:type="dxa"/>
            <w:tcMar/>
          </w:tcPr>
          <w:p w:rsidR="41A5A091" w:rsidRDefault="41A5A091" w14:paraId="13011317" w14:textId="5EE24832" w14:noSpellErr="1">
            <w:r w:rsidR="7D6B3A00">
              <w:rPr/>
              <w:t>2.2 µF keeps the attach charge ≈ 40 µC (2.4)</w:t>
            </w:r>
          </w:p>
        </w:tc>
      </w:tr>
      <w:tr w:rsidR="41A5A091" w:rsidTr="26ABBA80" w14:paraId="7AD87E26">
        <w:tc>
          <w:tcPr>
            <w:tcW w:w="1800" w:type="dxa"/>
            <w:tcMar/>
          </w:tcPr>
          <w:p w:rsidR="41A5A091" w:rsidRDefault="41A5A091" w14:noSpellErr="1" w14:paraId="7F319806" w14:textId="75F7A8A7">
            <w:r w:rsidR="41A5A091">
              <w:rPr/>
              <w:t>Reset</w:t>
            </w:r>
          </w:p>
        </w:tc>
        <w:tc>
          <w:tcPr>
            <w:tcW w:w="4400" w:type="dxa"/>
            <w:tcMar/>
          </w:tcPr>
          <w:p w:rsidR="41A5A091" w:rsidRDefault="41A5A091" w14:noSpellErr="1" w14:paraId="40D63A76" w14:textId="6ED58F6B">
            <w:r w:rsidR="41A5A091">
              <w:rPr/>
              <w:t>R201 10 kΩ NRST pull-up; C212 100 nF</w:t>
            </w:r>
          </w:p>
        </w:tc>
        <w:tc>
          <w:tcPr>
            <w:tcW w:w="3540" w:type="dxa"/>
            <w:tcMar/>
          </w:tcPr>
          <w:p w:rsidR="41A5A091" w:rsidRDefault="41A5A091" w14:noSpellErr="1" w14:paraId="49AFB751" w14:textId="67B3762F">
            <w:r w:rsidR="41A5A091">
              <w:rPr/>
              <w:t>—</w:t>
            </w:r>
          </w:p>
        </w:tc>
      </w:tr>
      <w:tr w:rsidR="41A5A091" w:rsidTr="26ABBA80" w14:paraId="629558F3">
        <w:tc>
          <w:tcPr>
            <w:tcW w:w="1800" w:type="dxa"/>
            <w:tcMar/>
          </w:tcPr>
          <w:p w:rsidR="41A5A091" w:rsidRDefault="41A5A091" w14:noSpellErr="1" w14:paraId="7DBF0D0A" w14:textId="7EC8D6A4">
            <w:r w:rsidR="41A5A091">
              <w:rPr/>
              <w:t>Boot</w:t>
            </w:r>
          </w:p>
        </w:tc>
        <w:tc>
          <w:tcPr>
            <w:tcW w:w="4400" w:type="dxa"/>
            <w:tcMar/>
          </w:tcPr>
          <w:p w:rsidR="41A5A091" w:rsidRDefault="41A5A091" w14:noSpellErr="1" w14:paraId="4C3925FD" w14:textId="77A6BD68">
            <w:r w:rsidR="41A5A091">
              <w:rPr/>
              <w:t>R202 10 kΩ BOOT0 pull-down</w:t>
            </w:r>
          </w:p>
        </w:tc>
        <w:tc>
          <w:tcPr>
            <w:tcW w:w="3540" w:type="dxa"/>
            <w:tcMar/>
          </w:tcPr>
          <w:p w:rsidR="41A5A091" w:rsidRDefault="41A5A091" w14:noSpellErr="1" w14:paraId="3B59C3DD" w14:textId="7084A42C">
            <w:r w:rsidR="41A5A091">
              <w:rPr/>
              <w:t>—</w:t>
            </w:r>
          </w:p>
        </w:tc>
      </w:tr>
      <w:tr w:rsidR="41A5A091" w:rsidTr="26ABBA80" w14:paraId="53A4AAD5">
        <w:tc>
          <w:tcPr>
            <w:tcW w:w="1800" w:type="dxa"/>
            <w:tcMar/>
          </w:tcPr>
          <w:p w:rsidR="41A5A091" w:rsidRDefault="41A5A091" w14:noSpellErr="1" w14:paraId="3E677587" w14:textId="079A04A1">
            <w:r w:rsidR="41A5A091">
              <w:rPr/>
              <w:t>USB HS</w:t>
            </w:r>
          </w:p>
        </w:tc>
        <w:tc>
          <w:tcPr>
            <w:tcW w:w="4400" w:type="dxa"/>
            <w:tcMar/>
          </w:tcPr>
          <w:p w:rsidR="41A5A091" w:rsidRDefault="41A5A091" w14:noSpellErr="1" w14:paraId="222ACA79" w14:textId="0077EB65">
            <w:r w:rsidR="41A5A091">
              <w:rPr/>
              <w:t>D+/D− as a 90 Ω differential pair</w:t>
            </w:r>
          </w:p>
        </w:tc>
        <w:tc>
          <w:tcPr>
            <w:tcW w:w="3540" w:type="dxa"/>
            <w:tcMar/>
          </w:tcPr>
          <w:p w:rsidR="41A5A091" w:rsidRDefault="41A5A091" w14:noSpellErr="1" w14:paraId="7D7957C9" w14:textId="7955D229">
            <w:r w:rsidR="41A5A091">
              <w:rPr/>
              <w:t>Layout per WCH reference</w:t>
            </w:r>
          </w:p>
        </w:tc>
      </w:tr>
      <w:tr w:rsidR="41A5A091" w:rsidTr="26ABBA80" w14:paraId="4D5CF85A">
        <w:tc>
          <w:tcPr>
            <w:tcW w:w="1800" w:type="dxa"/>
            <w:tcMar/>
          </w:tcPr>
          <w:p w:rsidR="41A5A091" w:rsidRDefault="41A5A091" w14:noSpellErr="1" w14:paraId="406D44D5" w14:textId="106B329E">
            <w:r w:rsidR="41A5A091">
              <w:rPr/>
              <w:t>Debug</w:t>
            </w:r>
          </w:p>
        </w:tc>
        <w:tc>
          <w:tcPr>
            <w:tcW w:w="4400" w:type="dxa"/>
            <w:tcMar/>
          </w:tcPr>
          <w:p w:rsidR="41A5A091" w:rsidRDefault="41A5A091" w14:noSpellErr="1" w14:paraId="27B668B6" w14:textId="09491962">
            <w:r w:rsidR="41A5A091">
              <w:rPr/>
              <w:t>J201 2-wire pads for WCH-LinkE: 3V3, SWDIO, SWCLK, GND</w:t>
            </w:r>
          </w:p>
        </w:tc>
        <w:tc>
          <w:tcPr>
            <w:tcW w:w="3540" w:type="dxa"/>
            <w:tcMar/>
          </w:tcPr>
          <w:p w:rsidR="41A5A091" w:rsidRDefault="41A5A091" w14:noSpellErr="1" w14:paraId="7DD8898B" w14:textId="02270026">
            <w:r w:rsidR="41A5A091">
              <w:rPr/>
              <w:t>Programming</w:t>
            </w:r>
          </w:p>
        </w:tc>
      </w:tr>
      <w:tr w:rsidR="41A5A091" w:rsidTr="26ABBA80" w14:paraId="7374C65C">
        <w:tc>
          <w:tcPr>
            <w:tcW w:w="1800" w:type="dxa"/>
            <w:tcMar/>
          </w:tcPr>
          <w:p w:rsidR="41A5A091" w:rsidRDefault="41A5A091" w14:noSpellErr="1" w14:paraId="772F3405" w14:textId="193C609B">
            <w:r w:rsidR="41A5A091">
              <w:rPr/>
              <w:t>Pin map</w:t>
            </w:r>
          </w:p>
        </w:tc>
        <w:tc>
          <w:tcPr>
            <w:tcW w:w="4400" w:type="dxa"/>
            <w:tcMar/>
          </w:tcPr>
          <w:p w:rsidR="41A5A091" w:rsidRDefault="41A5A091" w14:paraId="61FE2D36" w14:textId="121A475F" w14:noSpellErr="1">
            <w:r w:rsidR="7D6B3A00">
              <w:rPr/>
              <w:t>Set by our MCU–CPLD interface specification (Section 5, open item); new enables and sensing inputs on free pins (Section 4); the SPI link clock goes to a CPLD global-clock-capable input; ANA_FAULT on an open-drain-capable pin (firmware drives it low to set the latch, 3.7)</w:t>
            </w:r>
          </w:p>
        </w:tc>
        <w:tc>
          <w:tcPr>
            <w:tcW w:w="3540" w:type="dxa"/>
            <w:tcMar/>
          </w:tcPr>
          <w:p w:rsidR="41A5A091" w:rsidRDefault="41A5A091" w14:paraId="46BF83A9" w14:textId="0AF82E23" w14:noSpellErr="1">
            <w:r w:rsidR="41A5A091">
              <w:rPr/>
              <w:t>Frozen before the Stage 2 proof-of-concept board and the schematic</w:t>
            </w:r>
          </w:p>
        </w:tc>
      </w:tr>
      <w:tr w:rsidR="41A5A091" w:rsidTr="26ABBA80" w14:paraId="1CCA216A">
        <w:tc>
          <w:tcPr>
            <w:tcW w:w="1800" w:type="dxa"/>
            <w:tcMar/>
          </w:tcPr>
          <w:p w:rsidR="41A5A091" w:rsidRDefault="41A5A091" w14:noSpellErr="1" w14:paraId="4C491774" w14:textId="220D8E98">
            <w:r w:rsidR="41A5A091">
              <w:rPr/>
              <w:t>ADC inputs</w:t>
            </w:r>
          </w:p>
        </w:tc>
        <w:tc>
          <w:tcPr>
            <w:tcW w:w="4400" w:type="dxa"/>
            <w:tcMar/>
          </w:tcPr>
          <w:p w:rsidR="41A5A091" w:rsidRDefault="41A5A091" w14:paraId="60B76603" w14:textId="1AEB755C" w14:noSpellErr="1">
            <w:r w:rsidR="7D6B3A00">
              <w:rPr/>
              <w:t>CC1, CC2 (through 10 kΩ; sampled at least every 5 ms while configured), VBUS_SENSE (analog watchdog 4.10 V) and four slow DC-sense inputs, one per leg (DC_SENSE_L+, DC_SENSE_L−, DC_SENSE_R+, DC_SENSE_R−: 4 more ADC pins)</w:t>
            </w:r>
          </w:p>
        </w:tc>
        <w:tc>
          <w:tcPr>
            <w:tcW w:w="3540" w:type="dxa"/>
            <w:tcMar/>
          </w:tcPr>
          <w:p w:rsidR="41A5A091" w:rsidRDefault="41A5A091" w14:paraId="5C69B3CB" w14:textId="13C95C20" w14:noSpellErr="1">
            <w:r w:rsidR="7D6B3A00">
              <w:rPr/>
              <w:t>3.1; CC monitoring per 5.2; slow DC tier per 3.7 and 5.2 (ADC ratiometric to 3V3M; zero of each channel calibrated at the end-of-line test)</w:t>
            </w:r>
          </w:p>
        </w:tc>
      </w:tr>
      <w:tr w:rsidR="41A5A091" w:rsidTr="26ABBA80" w14:paraId="7BDDD7BE">
        <w:tc>
          <w:tcPr>
            <w:tcW w:w="1800" w:type="dxa"/>
            <w:tcMar/>
          </w:tcPr>
          <w:p w:rsidR="41A5A091" w:rsidRDefault="41A5A091" w14:paraId="1B107C1A" w14:textId="2ADEBC95" w14:noSpellErr="1">
            <w:r w:rsidR="41A5A091">
              <w:rPr/>
              <w:t>Audio link and outputs toward the CPLD</w:t>
            </w:r>
          </w:p>
        </w:tc>
        <w:tc>
          <w:tcPr>
            <w:tcW w:w="4400" w:type="dxa"/>
            <w:tcMar/>
          </w:tcPr>
          <w:p w:rsidR="41A5A091" w:rsidRDefault="41A5A091" w14:paraId="1F16197C" w14:textId="23BCA359" w14:noSpellErr="1">
            <w:r w:rsidR="7D6B3A00">
              <w:rPr/>
              <w:t>SPI with chip-select framing: MCU SPI master with DMA, one CS frame per block of samples; 384 kHz / 32-bit stereo = 24.576 Mbit/s: confirm the CH32V307 SPI maximum clock in Stage 1. I²S is not used for the link (its frame rate is not locked to the audio rate). All outputs toward the CPLD low or high-impedance while 3V3D is off</w:t>
            </w:r>
          </w:p>
        </w:tc>
        <w:tc>
          <w:tcPr>
            <w:tcW w:w="3540" w:type="dxa"/>
            <w:tcMar/>
          </w:tcPr>
          <w:p w:rsidR="41A5A091" w:rsidRDefault="41A5A091" w14:paraId="7A6E026B" w14:textId="1C9A8A1D" w14:noSpellErr="1">
            <w:r w:rsidR="7D6B3A00">
              <w:rPr/>
              <w:t>The CPLD captures the link in the SPI clock domain and hands 32-bit words to the 80 MHz domain through the toggle synchronizer; the 80 MHz system clock never samples the MCU serial clock (3.3). No back-powering through the CPLD pins</w:t>
            </w:r>
          </w:p>
        </w:tc>
      </w:tr>
      <w:tr w:rsidR="41A5A091" w:rsidTr="26ABBA80" w14:paraId="7CDF6E3A">
        <w:tc>
          <w:tcPr>
            <w:tcW w:w="1800" w:type="dxa"/>
            <w:tcMar/>
          </w:tcPr>
          <w:p w:rsidR="41A5A091" w:rsidRDefault="41A5A091" w14:noSpellErr="1" w14:paraId="4458753E" w14:textId="33AFEA92">
            <w:r w:rsidR="41A5A091">
              <w:rPr/>
              <w:t>I²C</w:t>
            </w:r>
          </w:p>
        </w:tc>
        <w:tc>
          <w:tcPr>
            <w:tcW w:w="4400" w:type="dxa"/>
            <w:tcMar/>
          </w:tcPr>
          <w:p w:rsidR="41A5A091" w:rsidRDefault="41A5A091" w14:noSpellErr="1" w14:paraId="3996B72D" w14:textId="2C8DD156">
            <w:r w:rsidR="41A5A091">
              <w:rPr/>
              <w:t>SCL, SDA to the DAC; R207, R208 2.2 kΩ pull-ups to 3V3D</w:t>
            </w:r>
          </w:p>
        </w:tc>
        <w:tc>
          <w:tcPr>
            <w:tcW w:w="3540" w:type="dxa"/>
            <w:tcMar/>
          </w:tcPr>
          <w:p w:rsidR="41A5A091" w:rsidRDefault="41A5A091" w14:noSpellErr="1" w14:paraId="1BB8EDEF" w14:textId="256BB81A">
            <w:r w:rsidR="41A5A091">
              <w:rPr/>
              <w:t>Pull-ups switch off with the DAC domain</w:t>
            </w:r>
          </w:p>
        </w:tc>
      </w:tr>
    </w:tbl>
    <w:p w:rsidR="41A5A091" w:rsidP="41A5A091" w:rsidRDefault="41A5A091" w14:paraId="74BA6FC6" w14:textId="2D373313" w14:noSpellErr="1">
      <w:pPr>
        <w:pStyle w:val="Heading2"/>
      </w:pPr>
      <w:r w:rsidRPr="088A3DCE" w:rsidR="41A5A091">
        <w:rPr>
          <w:color w:val="1F4E79" w:themeColor="accent6" w:themeTint="FF" w:themeShade="FF"/>
        </w:rPr>
        <w:t>3.3 CPLD and clock</w:t>
      </w:r>
    </w:p>
    <w:tbl>
      <w:tblPr>
        <w:tblStyle w:val="LightList-Accent1"/>
        <w:tblW w:w="0" w:type="auto"/>
        <w:tblLook w:val="04A0" w:firstRow="1" w:lastRow="0" w:firstColumn="1" w:lastColumn="0" w:noHBand="0" w:noVBand="1"/>
      </w:tblPr>
      <w:tblGrid>
        <w:gridCol w:w="1800"/>
        <w:gridCol w:w="4400"/>
        <w:gridCol w:w="3540"/>
      </w:tblGrid>
      <w:tr w:rsidR="432E9CA5" w:rsidTr="26ABBA80" w14:paraId="73061E86">
        <w:trPr>
          <w:trHeight w:val="300"/>
        </w:trPr>
        <w:tc>
          <w:tcPr>
            <w:tcW w:w="1800" w:type="dxa"/>
            <w:tcMar/>
          </w:tcPr>
          <w:p w:rsidR="432E9CA5" w:rsidRDefault="432E9CA5" w14:noSpellErr="1" w14:paraId="75761938" w14:textId="3A7E62C3">
            <w:r w:rsidR="432E9CA5">
              <w:rPr/>
              <w:t>Item</w:t>
            </w:r>
          </w:p>
        </w:tc>
        <w:tc>
          <w:tcPr>
            <w:tcW w:w="4400" w:type="dxa"/>
            <w:tcMar/>
          </w:tcPr>
          <w:p w:rsidR="432E9CA5" w:rsidRDefault="432E9CA5" w14:noSpellErr="1" w14:paraId="3F72E87C" w14:textId="335C4987">
            <w:r w:rsidR="432E9CA5">
              <w:rPr/>
              <w:t>Requirement / value</w:t>
            </w:r>
          </w:p>
        </w:tc>
        <w:tc>
          <w:tcPr>
            <w:tcW w:w="3540" w:type="dxa"/>
            <w:tcMar/>
          </w:tcPr>
          <w:p w:rsidR="432E9CA5" w:rsidRDefault="432E9CA5" w14:noSpellErr="1" w14:paraId="47961288" w14:textId="2C3A304B">
            <w:r w:rsidR="432E9CA5">
              <w:rPr/>
              <w:t>Basis / notes</w:t>
            </w:r>
          </w:p>
        </w:tc>
      </w:tr>
      <w:tr w:rsidR="432E9CA5" w:rsidTr="26ABBA80" w14:paraId="2257DF7E">
        <w:tc>
          <w:tcPr>
            <w:tcW w:w="1800" w:type="dxa"/>
            <w:tcMar/>
          </w:tcPr>
          <w:p w:rsidR="432E9CA5" w:rsidRDefault="432E9CA5" w14:noSpellErr="1" w14:paraId="7E26C1FC" w14:textId="434F90C0">
            <w:r w:rsidR="432E9CA5">
              <w:rPr/>
              <w:t>CPLD</w:t>
            </w:r>
          </w:p>
        </w:tc>
        <w:tc>
          <w:tcPr>
            <w:tcW w:w="4400" w:type="dxa"/>
            <w:tcMar/>
          </w:tcPr>
          <w:p w:rsidR="432E9CA5" w:rsidRDefault="432E9CA5" w14:paraId="68411ED0" w14:textId="3C2D7784" w14:noSpellErr="1">
            <w:r w:rsidR="3B86EADA">
              <w:rPr/>
              <w:t>U202 AGM AGRV2KQ32, 2K LUTs, QFN-32 4 × 4 mm (leadless), on 3V3D; our own logic (Section 5): SPI link capture with CS framing, dual-clock FIFO, I²S output engine (SDATA and LRCLK change on the falling BCLK edge), PLL ×2 on the selected family oscillator with integer division to BCLK/LRCLK for all 8 rates, mutually exclusive oscillator enables OSC48_EN/OSC44_EN, SPI registers</w:t>
            </w:r>
          </w:p>
        </w:tc>
        <w:tc>
          <w:tcPr>
            <w:tcW w:w="3540" w:type="dxa"/>
            <w:tcMar/>
          </w:tcPr>
          <w:p w:rsidR="432E9CA5" w:rsidRDefault="432E9CA5" w14:noSpellErr="1" w14:paraId="4E90C281" w14:textId="350B5E48">
            <w:r w:rsidR="432E9CA5">
              <w:rPr/>
              <w:t>R2; C18208899, LCSC stock 980. I/O state and weak pull-up during configuration to check (7.1)</w:t>
            </w:r>
          </w:p>
        </w:tc>
      </w:tr>
      <w:tr w:rsidR="432E9CA5" w:rsidTr="26ABBA80" w14:paraId="78DE399F">
        <w:tc>
          <w:tcPr>
            <w:tcW w:w="1800" w:type="dxa"/>
            <w:tcMar/>
          </w:tcPr>
          <w:p w:rsidR="432E9CA5" w:rsidRDefault="432E9CA5" w14:noSpellErr="1" w14:paraId="23E77955" w14:textId="4C20BEBD">
            <w:r w:rsidR="432E9CA5">
              <w:rPr/>
              <w:t>Decoupling</w:t>
            </w:r>
          </w:p>
        </w:tc>
        <w:tc>
          <w:tcPr>
            <w:tcW w:w="4400" w:type="dxa"/>
            <w:tcMar/>
          </w:tcPr>
          <w:p w:rsidR="432E9CA5" w:rsidRDefault="432E9CA5" w14:noSpellErr="1" w14:paraId="71288CDC" w14:textId="44FEA581">
            <w:r w:rsidR="432E9CA5">
              <w:rPr/>
              <w:t>C213–C216 100 nF</w:t>
            </w:r>
          </w:p>
        </w:tc>
        <w:tc>
          <w:tcPr>
            <w:tcW w:w="3540" w:type="dxa"/>
            <w:tcMar/>
          </w:tcPr>
          <w:p w:rsidR="432E9CA5" w:rsidRDefault="432E9CA5" w14:noSpellErr="1" w14:paraId="63A69199" w14:textId="3DDC8C45">
            <w:r w:rsidR="432E9CA5">
              <w:rPr/>
              <w:t>—</w:t>
            </w:r>
          </w:p>
        </w:tc>
      </w:tr>
      <w:tr w:rsidR="432E9CA5" w:rsidTr="26ABBA80" w14:paraId="1A42E5CA">
        <w:tc>
          <w:tcPr>
            <w:tcW w:w="1800" w:type="dxa"/>
            <w:tcMar/>
          </w:tcPr>
          <w:p w:rsidR="432E9CA5" w:rsidRDefault="432E9CA5" w14:noSpellErr="1" w14:paraId="74ECC05E" w14:textId="54F1ECBA">
            <w:r w:rsidR="432E9CA5">
              <w:rPr/>
              <w:t>Oscillator X201</w:t>
            </w:r>
          </w:p>
        </w:tc>
        <w:tc>
          <w:tcPr>
            <w:tcW w:w="4400" w:type="dxa"/>
            <w:tcMar/>
          </w:tcPr>
          <w:p w:rsidR="432E9CA5" w:rsidRDefault="432E9CA5" w14:noSpellErr="1" w14:paraId="48026BA3" w14:textId="4DCFD37E">
            <w:r w:rsidR="432E9CA5">
              <w:rPr/>
              <w:t>SCTF SX3M80.000B20F30TNN, 80 MHz 3.3 V CMOS, 3.2 × 2.5 mm, ±20 ppm tolerance / ±30 ppm stability, 40 mA max, duty 45–55 % (C5179978, Extended, LCSC stock 2,503), on 3V3D; C217 100 nF; tri-state pin 1 tied to 3V3D (always enabled)</w:t>
            </w:r>
          </w:p>
        </w:tc>
        <w:tc>
          <w:tcPr>
            <w:tcW w:w="3540" w:type="dxa"/>
            <w:tcMar/>
          </w:tcPr>
          <w:p w:rsidR="432E9CA5" w:rsidRDefault="432E9CA5" w14:noSpellErr="1" w14:paraId="622BC575" w14:textId="46ADBA42">
            <w:r w:rsidR="432E9CA5">
              <w:rPr/>
              <w:t>DAC MCLK (never switched) and the CPLD system clock (SPI registers, link hand-over, FIFO write side). SCTF 3C datasheet (R14). Replaces the 100 MHz part (C4353707), which sat at the ES9018K2M limit</w:t>
            </w:r>
          </w:p>
        </w:tc>
      </w:tr>
      <w:tr w:rsidR="432E9CA5" w:rsidTr="26ABBA80" w14:paraId="4AED74DA">
        <w:tc>
          <w:tcPr>
            <w:tcW w:w="1800" w:type="dxa"/>
            <w:tcMar/>
          </w:tcPr>
          <w:p w:rsidR="432E9CA5" w:rsidRDefault="432E9CA5" w14:noSpellErr="1" w14:paraId="4C9BAD96" w14:textId="5DC31AB7">
            <w:r w:rsidR="432E9CA5">
              <w:rPr/>
              <w:t>Oscillator X202</w:t>
            </w:r>
          </w:p>
        </w:tc>
        <w:tc>
          <w:tcPr>
            <w:tcW w:w="4400" w:type="dxa"/>
            <w:tcMar/>
          </w:tcPr>
          <w:p w:rsidR="432E9CA5" w:rsidRDefault="432E9CA5" w14:noSpellErr="1" w14:paraId="492B9ACE" w14:textId="56A1017B">
            <w:r w:rsidR="432E9CA5">
              <w:rPr/>
              <w:t>YXC OT322524.576MJBA4SL, 24.576 MHz 3.3 V CMOS, 3.2 × 2.5 mm, ±10 ppm tolerance, ±20 ppm stability (C2831388), on 3V3D; C218 100 nF; R210 33 Ω into the shared node; OSC48_EN with R212 2.2 kΩ pull-down (off by default)</w:t>
            </w:r>
          </w:p>
        </w:tc>
        <w:tc>
          <w:tcPr>
            <w:tcW w:w="3540" w:type="dxa"/>
            <w:tcMar/>
          </w:tcPr>
          <w:p w:rsidR="432E9CA5" w:rsidRDefault="432E9CA5" w14:paraId="19F90740" w14:textId="4F7EE83F" w14:noSpellErr="1">
            <w:r w:rsidR="3B86EADA">
              <w:rPr/>
              <w:t>48 kHz family. YXC YSO110TR datasheet: pin 1 tri-state (enable ≥ 70 % VDD or floating, disable ≤ 30 % VDD), duty 45–55 %, start-up ≤ 3 ms, 5 mA max; no disable time specified. JLCPCB class not shown, assumed Extended; the assembly-fixture sentence on its JLCPCB page is standard text on every part page, not a part-specific requirement (Section 8)</w:t>
            </w:r>
          </w:p>
        </w:tc>
      </w:tr>
      <w:tr w:rsidR="432E9CA5" w:rsidTr="26ABBA80" w14:paraId="7E4BEC57">
        <w:tc>
          <w:tcPr>
            <w:tcW w:w="1800" w:type="dxa"/>
            <w:tcMar/>
          </w:tcPr>
          <w:p w:rsidR="432E9CA5" w:rsidRDefault="432E9CA5" w14:noSpellErr="1" w14:paraId="53A0DE2C" w14:textId="669448B4">
            <w:r w:rsidR="432E9CA5">
              <w:rPr/>
              <w:t>Oscillator X203</w:t>
            </w:r>
          </w:p>
        </w:tc>
        <w:tc>
          <w:tcPr>
            <w:tcW w:w="4400" w:type="dxa"/>
            <w:tcMar/>
          </w:tcPr>
          <w:p w:rsidR="432E9CA5" w:rsidRDefault="432E9CA5" w14:noSpellErr="1" w14:paraId="15D40000" w14:textId="5F722F78">
            <w:r w:rsidR="432E9CA5">
              <w:rPr/>
              <w:t>SCTF SX2M22.5792M20F30TNN, 22.5792 MHz 1.62–3.63 V CMOS, 2.5 × 2.0 mm, ±20 ppm tolerance, ±30 ppm stability (C5452663, Extended), on 3V3D; C219 100 nF; R211 33 Ω into the shared node; OSC44_EN with R213 2.2 kΩ pull-down (off by default)</w:t>
            </w:r>
          </w:p>
        </w:tc>
        <w:tc>
          <w:tcPr>
            <w:tcW w:w="3540" w:type="dxa"/>
            <w:tcMar/>
          </w:tcPr>
          <w:p w:rsidR="432E9CA5" w:rsidRDefault="432E9CA5" w14:noSpellErr="1" w14:paraId="4E57DD7D" w14:textId="5850163C">
            <w:r w:rsidR="432E9CA5">
              <w:rPr/>
              <w:t>44.1 kHz family. SCTF 2CM datasheet (R13): pin 1 “Tri-State”, enabled when OE is logic 1 or open, disabled when logic 0 (≤ 0.3 VDD); start-up ≤ 5 ms; 10 mA max; duty 45–55 %; no disable/enable time, internal pull-up value or disabled-output leakage specified (measured on Stage 2)</w:t>
            </w:r>
          </w:p>
        </w:tc>
      </w:tr>
      <w:tr w:rsidR="432E9CA5" w:rsidTr="26ABBA80" w14:paraId="4F701CA2">
        <w:tc>
          <w:tcPr>
            <w:tcW w:w="1800" w:type="dxa"/>
            <w:tcMar/>
          </w:tcPr>
          <w:p w:rsidR="432E9CA5" w:rsidRDefault="432E9CA5" w14:noSpellErr="1" w14:paraId="6C2ADBD6" w14:textId="6F6576B1">
            <w:r w:rsidR="432E9CA5">
              <w:rPr/>
              <w:t>Clock routing</w:t>
            </w:r>
          </w:p>
        </w:tc>
        <w:tc>
          <w:tcPr>
            <w:tcW w:w="4400" w:type="dxa"/>
            <w:tcMar/>
          </w:tcPr>
          <w:p w:rsidR="432E9CA5" w:rsidRDefault="432E9CA5" w14:noSpellErr="1" w14:paraId="7C43D606" w14:textId="68435D75">
            <w:r w:rsidR="432E9CA5">
              <w:rPr/>
              <w:t>X201 → 33 Ω → DAC MCLK (direct, short) and X201 → R209 33 Ω → CPLD system-clock input; X202 → R210 and X203 → R211 into one node at the CPLD’s dedicated PLL clock input; R203–R206 33 Ω are the series resistors on MCLK (to the DAC), BCLK, LRCLK and SDATA</w:t>
            </w:r>
          </w:p>
        </w:tc>
        <w:tc>
          <w:tcPr>
            <w:tcW w:w="3540" w:type="dxa"/>
            <w:tcMar/>
          </w:tcPr>
          <w:p w:rsidR="432E9CA5" w:rsidRDefault="432E9CA5" w14:noSpellErr="1" w14:paraId="6EE8524B" w14:textId="61214439">
            <w:r w:rsidR="432E9CA5">
              <w:rPr/>
              <w:t>The 33 Ω resistors are source terminations, not contention protection. Both family oscillators and the shared node next to the CPLD PLL clock pin, short traces; the idle oscillator’s trace kept short</w:t>
            </w:r>
          </w:p>
        </w:tc>
      </w:tr>
      <w:tr w:rsidR="432E9CA5" w:rsidTr="26ABBA80" w14:paraId="21E4D7A9">
        <w:tc>
          <w:tcPr>
            <w:tcW w:w="1800" w:type="dxa"/>
            <w:tcMar/>
          </w:tcPr>
          <w:p w:rsidR="432E9CA5" w:rsidRDefault="432E9CA5" w14:noSpellErr="1" w14:paraId="51D5FEF1" w14:textId="7836A4AE">
            <w:r w:rsidR="432E9CA5">
              <w:rPr/>
              <w:t>Shared-node pull-down</w:t>
            </w:r>
          </w:p>
        </w:tc>
        <w:tc>
          <w:tcPr>
            <w:tcW w:w="4400" w:type="dxa"/>
            <w:tcMar/>
          </w:tcPr>
          <w:p w:rsidR="432E9CA5" w:rsidRDefault="432E9CA5" w14:noSpellErr="1" w14:paraId="4BF26F7B" w14:textId="71148B72">
            <w:r w:rsidR="432E9CA5">
              <w:rPr/>
              <w:t>R214 10 kΩ from the shared family-clock node to GND</w:t>
            </w:r>
          </w:p>
        </w:tc>
        <w:tc>
          <w:tcPr>
            <w:tcW w:w="3540" w:type="dxa"/>
            <w:tcMar/>
          </w:tcPr>
          <w:p w:rsidR="432E9CA5" w:rsidRDefault="432E9CA5" w14:noSpellErr="1" w14:paraId="5A081D44" w14:textId="69F27236">
            <w:r w:rsidR="432E9CA5">
              <w:rPr/>
              <w:t>Defines the node low while both family oscillators are off</w:t>
            </w:r>
          </w:p>
        </w:tc>
      </w:tr>
      <w:tr w:rsidR="432E9CA5" w:rsidTr="26ABBA80" w14:paraId="52624B82">
        <w:tc>
          <w:tcPr>
            <w:tcW w:w="1800" w:type="dxa"/>
            <w:tcMar/>
          </w:tcPr>
          <w:p w:rsidR="432E9CA5" w:rsidRDefault="432E9CA5" w14:noSpellErr="1" w14:paraId="2E69B6D4" w14:textId="0107D2AB">
            <w:r w:rsidR="432E9CA5">
              <w:rPr/>
              <w:t>Fallback mux (DNF)</w:t>
            </w:r>
          </w:p>
        </w:tc>
        <w:tc>
          <w:tcPr>
            <w:tcW w:w="4400" w:type="dxa"/>
            <w:tcMar/>
          </w:tcPr>
          <w:p w:rsidR="432E9CA5" w:rsidRDefault="432E9CA5" w14:paraId="4066EE30" w14:textId="79E5B96F" w14:noSpellErr="1">
            <w:r w:rsidR="3B86EADA">
              <w:rPr/>
              <w:t>U205 Nexperia 74LVC1G157GW,125 (C135822, SOT-363, Extended) 2:1 mux and R215 33 Ω at the PLL pin, both DNF; select = OSC44_EN; R216, R217 10 kΩ pull-downs on both U205 inputs (DNF, fitted with U205)</w:t>
            </w:r>
          </w:p>
        </w:tc>
        <w:tc>
          <w:tcPr>
            <w:tcW w:w="3540" w:type="dxa"/>
            <w:tcMar/>
          </w:tcPr>
          <w:p w:rsidR="432E9CA5" w:rsidRDefault="432E9CA5" w14:paraId="5F748319" w14:textId="72C3A033" w14:noSpellErr="1">
            <w:r w:rsidR="3B86EADA">
              <w:rPr/>
              <w:t>To use it: fit U205, R215, R216 and R217 and remove R210 and R211; with R210/R211 removed a disabled oscillator output is high-impedance, so each mux input needs its pull-down. One of the two Stage 2 boards is built with the mux fitted</w:t>
            </w:r>
          </w:p>
        </w:tc>
      </w:tr>
      <w:tr w:rsidR="432E9CA5" w:rsidTr="26ABBA80" w14:paraId="23DEAB6D">
        <w:tc>
          <w:tcPr>
            <w:tcW w:w="1800" w:type="dxa"/>
            <w:tcMar/>
          </w:tcPr>
          <w:p w:rsidR="432E9CA5" w:rsidRDefault="432E9CA5" w14:noSpellErr="1" w14:paraId="50D9E18A" w14:textId="09D900A8">
            <w:r w:rsidR="432E9CA5">
              <w:rPr/>
              <w:t>Oscillator enables</w:t>
            </w:r>
          </w:p>
        </w:tc>
        <w:tc>
          <w:tcPr>
            <w:tcW w:w="4400" w:type="dxa"/>
            <w:tcMar/>
          </w:tcPr>
          <w:p w:rsidR="432E9CA5" w:rsidRDefault="432E9CA5" w14:noSpellErr="1" w14:paraId="40A3FC29" w14:textId="02B6E76C">
            <w:r w:rsidR="432E9CA5">
              <w:rPr/>
              <w:t>The CPLD drives OSC48_EN (X202) and OSC44_EN (X203); R212 and R213 are 2.2 kΩ pull-downs, so both family oscillators are off at power-up, during CPLD configuration or reprogramming and whenever the CPLD pins are high-impedance; the enables are mutually exclusive in logic and never high in the same cycle; after configuration the CPLD starts with both low and the PLL in reset, then enables X202 after ≥ 1 ms</w:t>
            </w:r>
          </w:p>
        </w:tc>
        <w:tc>
          <w:tcPr>
            <w:tcW w:w="3540" w:type="dxa"/>
            <w:tcMar/>
          </w:tcPr>
          <w:p w:rsidR="432E9CA5" w:rsidRDefault="432E9CA5" w14:noSpellErr="1" w14:paraId="1377231A" w14:textId="7B94CE30">
            <w:r w:rsidR="432E9CA5">
              <w:rPr/>
              <w:t>2.2 kΩ keeps pin 1 below 0.3 VDD against any combined pull-up ≥ 5.1 kΩ (the oscillators’ internal pull-ups of unknown strength and the CPLD weak pull-up during configuration); 1.5 mA per enable when driven high. Same 3V3D domain as the oscillators, so no back-powering when 3V3D is off. Only one family oscillator drives the node at a time; a disabled output-enable oscillator may keep running internally (both counted in the current budget)</w:t>
            </w:r>
          </w:p>
        </w:tc>
      </w:tr>
      <w:tr w:rsidR="432E9CA5" w:rsidTr="26ABBA80" w14:paraId="21F904FF">
        <w:tc>
          <w:tcPr>
            <w:tcW w:w="1800" w:type="dxa"/>
            <w:tcMar/>
          </w:tcPr>
          <w:p w:rsidR="432E9CA5" w:rsidRDefault="432E9CA5" w14:noSpellErr="1" w14:paraId="66F08ECA" w14:textId="12AA2EA5">
            <w:r w:rsidR="432E9CA5">
              <w:rPr/>
              <w:t>DAC MCLK limits</w:t>
            </w:r>
          </w:p>
        </w:tc>
        <w:tc>
          <w:tcPr>
            <w:tcW w:w="4400" w:type="dxa"/>
            <w:tcMar/>
          </w:tcPr>
          <w:p w:rsidR="432E9CA5" w:rsidRDefault="432E9CA5" w14:paraId="1E502DE9" w14:textId="0B881569" w14:noSpellErr="1">
            <w:r w:rsidR="3B86EADA">
              <w:rPr/>
              <w:t>Normal (asynchronous) mode at 80 MHz: cycle 12.5 ns (≥ 10 ns); pulse width ≥ 5.6 ns at 45:55 (≥ 4.5 ns); duty 45–55 % (DAC 45:55 to 55:45); 80 MHz ≈ 208 × 384 kHz (208.3; asynchronous mode needs no integer ratio), above the 192 × FSR minimum (73.7 MHz at 384 kHz); external 1.3 V DVDD still required (FSR &gt; 192 kHz)</w:t>
            </w:r>
          </w:p>
        </w:tc>
        <w:tc>
          <w:tcPr>
            <w:tcW w:w="3540" w:type="dxa"/>
            <w:tcMar/>
          </w:tcPr>
          <w:p w:rsidR="432E9CA5" w:rsidRDefault="432E9CA5" w14:noSpellErr="1" w14:paraId="4F88BBD0" w14:textId="0465FC2D">
            <w:r w:rsidR="432E9CA5">
              <w:rPr/>
              <w:t>R3 “XI / MCLK Timing”. The previous 100 MHz part sat at the cycle-time limit (R5-A3, R5-B2)</w:t>
            </w:r>
          </w:p>
        </w:tc>
      </w:tr>
      <w:tr w:rsidR="432E9CA5" w:rsidTr="26ABBA80" w14:paraId="4888ED40">
        <w:tc>
          <w:tcPr>
            <w:tcW w:w="1800" w:type="dxa"/>
            <w:tcMar/>
          </w:tcPr>
          <w:p w:rsidR="432E9CA5" w:rsidRDefault="432E9CA5" w14:noSpellErr="1" w14:paraId="21E5BE63" w14:textId="1B7B5CA2">
            <w:r w:rsidR="432E9CA5">
              <w:rPr/>
              <w:t>DAC audio-interface timing</w:t>
            </w:r>
          </w:p>
        </w:tc>
        <w:tc>
          <w:tcPr>
            <w:tcW w:w="4400" w:type="dxa"/>
            <w:tcMar/>
          </w:tcPr>
          <w:p w:rsidR="432E9CA5" w:rsidRDefault="432E9CA5" w14:paraId="2E2B0ED9" w14:textId="14594366" w14:noSpellErr="1">
            <w:r w:rsidR="3B86EADA">
              <w:rPr/>
              <w:t>DATA_CLK (BCLK) duty cycle 45:55 to 55:45; pulse width high and low ≥ 4.5 ns; cycle ≥ 10 ns; DATA setup 4.1 ns and hold 2 ns to the DATA_CLK rising edge; the CPLD changes SDATA and LRCLK on the falling BCLK edge (≥ 20 ns half period at 24.576 MHz BCLK against 4.1 ns setup / 2 ns hold)</w:t>
            </w:r>
          </w:p>
        </w:tc>
        <w:tc>
          <w:tcPr>
            <w:tcW w:w="3540" w:type="dxa"/>
            <w:tcMar/>
          </w:tcPr>
          <w:p w:rsidR="432E9CA5" w:rsidRDefault="432E9CA5" w14:noSpellErr="1" w14:paraId="7D2D7F20" w14:textId="0D372A2A">
            <w:r w:rsidR="432E9CA5">
              <w:rPr/>
              <w:t>R3 p. 30. One fixed MCLK cannot give 45:55 bit clocks for both families (the earlier single 100 MHz clock gave 40:60 at 352.8/384 kHz), hence the family oscillators</w:t>
            </w:r>
          </w:p>
        </w:tc>
      </w:tr>
      <w:tr w:rsidR="432E9CA5" w:rsidTr="26ABBA80" w14:paraId="4A4AD672">
        <w:tc>
          <w:tcPr>
            <w:tcW w:w="1800" w:type="dxa"/>
            <w:tcMar/>
          </w:tcPr>
          <w:p w:rsidR="432E9CA5" w:rsidRDefault="432E9CA5" w14:noSpellErr="1" w14:paraId="3982A1DC" w14:textId="244C8A9F">
            <w:r w:rsidR="432E9CA5">
              <w:rPr/>
              <w:t>Bit clocks</w:t>
            </w:r>
          </w:p>
        </w:tc>
        <w:tc>
          <w:tcPr>
            <w:tcW w:w="4400" w:type="dxa"/>
            <w:tcMar/>
          </w:tcPr>
          <w:p w:rsidR="432E9CA5" w:rsidRDefault="432E9CA5" w14:noSpellErr="1" w14:paraId="3D9BBD05" w14:textId="1D2A7163">
            <w:r w:rsidR="432E9CA5">
              <w:rPr/>
              <w:t>CPLD PLL ×2 → 49.152 MHz (X202) or 45.1584 MHz (X203) → BCLK = PLL ÷ 2/4/8/16 → 384/192/96/48 kHz or 352.8/176.4/88.2/44.1 kHz; LRCLK = BCLK/64</w:t>
            </w:r>
          </w:p>
        </w:tc>
        <w:tc>
          <w:tcPr>
            <w:tcW w:w="3540" w:type="dxa"/>
            <w:tcMar/>
          </w:tcPr>
          <w:p w:rsidR="432E9CA5" w:rsidRDefault="432E9CA5" w14:noSpellErr="1" w14:paraId="4BEE598F" w14:textId="16085827">
            <w:r w:rsidR="432E9CA5">
              <w:rPr/>
              <w:t>All 8 rates are exact integer clock ratios with an ideal 50 % bit-clock duty (table below); the PLL ×2 also turns the oscillators’ 45–55 % duty into a 50:50 bit clock. Absolute rates follow the oscillator tolerance (±20 ppm tol. + ±30 ppm stab. for X203), which the asynchronous USB feedback absorbs</w:t>
            </w:r>
          </w:p>
        </w:tc>
      </w:tr>
      <w:tr w:rsidR="432E9CA5" w:rsidTr="26ABBA80" w14:paraId="7B684E39">
        <w:tc>
          <w:tcPr>
            <w:tcW w:w="1800" w:type="dxa"/>
            <w:tcMar/>
          </w:tcPr>
          <w:p w:rsidR="432E9CA5" w:rsidRDefault="432E9CA5" w14:noSpellErr="1" w14:paraId="50F7E943" w14:textId="2D1DB89C">
            <w:r w:rsidR="432E9CA5">
              <w:rPr/>
              <w:t>Family change</w:t>
            </w:r>
          </w:p>
        </w:tc>
        <w:tc>
          <w:tcPr>
            <w:tcW w:w="4400" w:type="dxa"/>
            <w:tcMar/>
          </w:tcPr>
          <w:p w:rsidR="432E9CA5" w:rsidRDefault="432E9CA5" w14:noSpellErr="1" w14:paraId="44D6F5B8" w14:textId="25FB9F60">
            <w:r w:rsidR="432E9CA5">
              <w:rPr/>
              <w:t>Break-before-make: (1) DAC soft mute; (2) I²S output stopped (held low); (3) PLL held in reset; (4) old enable low; (5) wait ≥ 1 ms with both off; (6) new enable high; (7) wait ≥ 10 ms (start-up ≤ 3 ms X202, ≤ 5 ms X203); (8) release the PLL, wait for lock; (9) restart the output; the MCU checks the LRCLK rate with its feedback timer (within ±0.1 % of the target, otherwise stay muted, retry once, then report a fault); (10) DAC re-locks (lock_status, register 64) → soft unmute. Never change both enable bits at the same time; MCLK (X201) is never touched</w:t>
            </w:r>
          </w:p>
        </w:tc>
        <w:tc>
          <w:tcPr>
            <w:tcW w:w="3540" w:type="dxa"/>
            <w:tcMar/>
          </w:tcPr>
          <w:p w:rsidR="432E9CA5" w:rsidRDefault="432E9CA5" w14:noSpellErr="1" w14:paraId="7251C337" w14:textId="1ED98624">
            <w:r w:rsidR="432E9CA5">
              <w:rPr/>
              <w:t>The datasheets give no disable time; typical oscillator disable times are well under 1 µs, so 1 ms is a large margin; the disable time is measured in the proof of concept. No clock multiplexer in the CPLD fabric (R5-A2, R5-B6, R5-C1)</w:t>
            </w:r>
          </w:p>
        </w:tc>
      </w:tr>
      <w:tr w:rsidR="432E9CA5" w:rsidTr="26ABBA80" w14:paraId="72B3071B">
        <w:tc>
          <w:tcPr>
            <w:tcW w:w="1800" w:type="dxa"/>
            <w:tcMar/>
          </w:tcPr>
          <w:p w:rsidR="432E9CA5" w:rsidRDefault="432E9CA5" w14:noSpellErr="1" w14:paraId="67A10F38" w14:textId="35EEE699">
            <w:r w:rsidR="432E9CA5">
              <w:rPr/>
              <w:t>Clock path</w:t>
            </w:r>
          </w:p>
        </w:tc>
        <w:tc>
          <w:tcPr>
            <w:tcW w:w="4400" w:type="dxa"/>
            <w:tcMar/>
          </w:tcPr>
          <w:p w:rsidR="432E9CA5" w:rsidRDefault="432E9CA5" w14:noSpellErr="1" w14:paraId="4ED0ABA4" w14:textId="2ECCCD5D">
            <w:r w:rsidR="432E9CA5">
              <w:rPr/>
              <w:t>No PLL in the DAC MCLK path; the CPLD PLL only makes the bit clock (both families), whose jitter the DAC’s DPLL rejects</w:t>
            </w:r>
          </w:p>
        </w:tc>
        <w:tc>
          <w:tcPr>
            <w:tcW w:w="3540" w:type="dxa"/>
            <w:tcMar/>
          </w:tcPr>
          <w:p w:rsidR="432E9CA5" w:rsidRDefault="432E9CA5" w14:noSpellErr="1" w14:paraId="6715478E" w14:textId="27AAB421">
            <w:r w:rsidR="432E9CA5">
              <w:rPr/>
              <w:t>Answers the PLL-jitter concern (R4-B M3)</w:t>
            </w:r>
          </w:p>
        </w:tc>
      </w:tr>
      <w:tr w:rsidR="432E9CA5" w:rsidTr="26ABBA80" w14:paraId="19515680">
        <w:tc>
          <w:tcPr>
            <w:tcW w:w="1800" w:type="dxa"/>
            <w:tcMar/>
          </w:tcPr>
          <w:p w:rsidR="432E9CA5" w:rsidRDefault="432E9CA5" w14:noSpellErr="1" w14:paraId="2FE14A50" w14:textId="3EC01496">
            <w:r w:rsidR="432E9CA5">
              <w:rPr/>
              <w:t>MCU link capture</w:t>
            </w:r>
          </w:p>
        </w:tc>
        <w:tc>
          <w:tcPr>
            <w:tcW w:w="4400" w:type="dxa"/>
            <w:tcMar/>
          </w:tcPr>
          <w:p w:rsidR="432E9CA5" w:rsidRDefault="432E9CA5" w14:paraId="4A45AEF8" w14:textId="379DFB5A" w14:noSpellErr="1">
            <w:r w:rsidR="3B86EADA">
              <w:rPr/>
              <w:t>The CPLD captures the MCU audio link (SPI with chip-select framing, MCU master; one CS frame per block of samples) in the SPI clock domain, with the SPI clock on a CPLD global-clock-capable input, and hands each complete 32-bit word to the 80 MHz system domain through a toggle synchronizer (word period ≥ 1.3 µs at 384 kHz, ≫ 3 system-clock cycles of 12.5 ns); the FIFO stays dual-clock (written in the system domain, read in the PLL bit-clock domain, Gray-coded pointers)</w:t>
            </w:r>
          </w:p>
        </w:tc>
        <w:tc>
          <w:tcPr>
            <w:tcW w:w="3540" w:type="dxa"/>
            <w:tcMar/>
          </w:tcPr>
          <w:p w:rsidR="432E9CA5" w:rsidRDefault="432E9CA5" w14:paraId="1DC5594D" w14:textId="307BE21E" w14:noSpellErr="1">
            <w:r w:rsidR="3B86EADA">
              <w:rPr/>
              <w:t>The 80 MHz system clock never samples the MCU serial clock (R5-C10); I²S is not used for the link, because its frame rate is not locked to the audio rate. Global clocks used: X201, PLL output, SPI clock (the AGRV2K has up to four)</w:t>
            </w:r>
          </w:p>
        </w:tc>
      </w:tr>
      <w:tr w:rsidR="432E9CA5" w:rsidTr="26ABBA80" w14:paraId="1102A243">
        <w:tc>
          <w:tcPr>
            <w:tcW w:w="1800" w:type="dxa"/>
            <w:tcMar/>
          </w:tcPr>
          <w:p w:rsidR="432E9CA5" w:rsidRDefault="432E9CA5" w14:noSpellErr="1" w14:paraId="1B77D195" w14:textId="47914293">
            <w:r w:rsidR="432E9CA5">
              <w:rPr/>
              <w:t>JTAG</w:t>
            </w:r>
          </w:p>
        </w:tc>
        <w:tc>
          <w:tcPr>
            <w:tcW w:w="4400" w:type="dxa"/>
            <w:tcMar/>
          </w:tcPr>
          <w:p w:rsidR="432E9CA5" w:rsidRDefault="432E9CA5" w14:noSpellErr="1" w14:paraId="6D322713" w14:textId="406F2957">
            <w:r w:rsidR="432E9CA5">
              <w:rPr/>
              <w:t>J202 pads: 3V3, TCK, TMS, TDI, TDO, GND</w:t>
            </w:r>
          </w:p>
        </w:tc>
        <w:tc>
          <w:tcPr>
            <w:tcW w:w="3540" w:type="dxa"/>
            <w:tcMar/>
          </w:tcPr>
          <w:p w:rsidR="432E9CA5" w:rsidRDefault="432E9CA5" w14:noSpellErr="1" w14:paraId="6809D1FB" w14:textId="394D101B">
            <w:r w:rsidR="432E9CA5">
              <w:rPr/>
              <w:t>CPLD programming</w:t>
            </w:r>
          </w:p>
        </w:tc>
      </w:tr>
      <w:tr w:rsidR="432E9CA5" w:rsidTr="26ABBA80" w14:paraId="3FFF1849">
        <w:tc>
          <w:tcPr>
            <w:tcW w:w="1800" w:type="dxa"/>
            <w:tcMar/>
          </w:tcPr>
          <w:p w:rsidR="432E9CA5" w:rsidRDefault="432E9CA5" w14:noSpellErr="1" w14:paraId="37E7D6C5" w14:textId="50627090">
            <w:r w:rsidR="432E9CA5">
              <w:rPr/>
              <w:t>Timing</w:t>
            </w:r>
          </w:p>
        </w:tc>
        <w:tc>
          <w:tcPr>
            <w:tcW w:w="4400" w:type="dxa"/>
            <w:tcMar/>
          </w:tcPr>
          <w:p w:rsidR="432E9CA5" w:rsidRDefault="432E9CA5" w14:noSpellErr="1" w14:paraId="11022CC4" w14:textId="49405754">
            <w:r w:rsidR="432E9CA5">
              <w:rPr/>
              <w:t>CPLD timing at 80 MHz (system clock) and at the PLL output (49.152 MHz), including the FIFO crossing and the link hand-over between the clock domains</w:t>
            </w:r>
          </w:p>
        </w:tc>
        <w:tc>
          <w:tcPr>
            <w:tcW w:w="3540" w:type="dxa"/>
            <w:tcMar/>
          </w:tcPr>
          <w:p w:rsidR="432E9CA5" w:rsidRDefault="432E9CA5" w14:noSpellErr="1" w14:paraId="1189F017" w14:textId="421E3E18">
            <w:r w:rsidR="432E9CA5">
              <w:rPr/>
              <w:t>Part of the proof of concept (Section 5)</w:t>
            </w:r>
          </w:p>
        </w:tc>
      </w:tr>
    </w:tbl>
    <w:p w:rsidR="44D26E54" w:rsidP="44D26E54" w:rsidRDefault="44D26E54" w14:paraId="688374F4" w14:textId="262DBCBE" w14:noSpellErr="1">
      <w:pPr>
        <w:pStyle w:val="Normal"/>
      </w:pPr>
      <w:r w:rsidR="44D26E54">
        <w:rPr/>
        <w:t>Bit clock by sample rate (BCLK = 64 × fs = PLL output ÷ 2/4/8/16; every rate is an exact integer clock ratio; integer division sets the nominal duty, while PLL jitter and output timing are verified on the bench; the DAC requires a duty cycle of 45:55 to 55:45):</w:t>
      </w:r>
    </w:p>
    <w:tbl>
      <w:tblPr>
        <w:tblStyle w:val="LightList-Accent1"/>
        <w:tblW w:w="0" w:type="auto"/>
        <w:tblLook w:val="04A0" w:firstRow="1" w:lastRow="0" w:firstColumn="1" w:lastColumn="0" w:noHBand="0" w:noVBand="1"/>
      </w:tblPr>
      <w:tblGrid>
        <w:gridCol w:w="1300"/>
        <w:gridCol w:w="1400"/>
        <w:gridCol w:w="3540"/>
        <w:gridCol w:w="1200"/>
        <w:gridCol w:w="2300"/>
      </w:tblGrid>
      <w:tr w:rsidR="44D26E54" w:rsidTr="432E9CA5" w14:paraId="635F9BD9">
        <w:tc>
          <w:tcPr>
            <w:tcW w:w="1300" w:type="dxa"/>
            <w:tcMar/>
          </w:tcPr>
          <w:p w:rsidR="44D26E54" w:rsidRDefault="44D26E54" w14:noSpellErr="1" w14:paraId="46BED46A" w14:textId="0B3A4B12">
            <w:r w:rsidR="44D26E54">
              <w:rPr/>
              <w:t>Sample rate</w:t>
            </w:r>
          </w:p>
        </w:tc>
        <w:tc>
          <w:tcPr>
            <w:tcW w:w="1400" w:type="dxa"/>
            <w:tcMar/>
          </w:tcPr>
          <w:p w:rsidR="44D26E54" w:rsidRDefault="44D26E54" w14:noSpellErr="1" w14:paraId="55E23C4D" w14:textId="041831D6">
            <w:r w:rsidR="44D26E54">
              <w:rPr/>
              <w:t>BCLK</w:t>
            </w:r>
          </w:p>
        </w:tc>
        <w:tc>
          <w:tcPr>
            <w:tcW w:w="3540" w:type="dxa"/>
            <w:tcMar/>
          </w:tcPr>
          <w:p w:rsidR="44D26E54" w:rsidRDefault="44D26E54" w14:noSpellErr="1" w14:paraId="5323E109" w14:textId="7CF6189A">
            <w:r w:rsidR="44D26E54">
              <w:rPr/>
              <w:t>Source</w:t>
            </w:r>
          </w:p>
        </w:tc>
        <w:tc>
          <w:tcPr>
            <w:tcW w:w="1200" w:type="dxa"/>
            <w:tcMar/>
          </w:tcPr>
          <w:p w:rsidR="44D26E54" w:rsidRDefault="44D26E54" w14:paraId="44BF5268" w14:textId="75D3FF5E" w14:noSpellErr="1">
            <w:r w:rsidR="44D26E54">
              <w:rPr/>
              <w:t>Ideal duty</w:t>
            </w:r>
          </w:p>
        </w:tc>
        <w:tc>
          <w:tcPr>
            <w:tcW w:w="2300" w:type="dxa"/>
            <w:tcMar/>
          </w:tcPr>
          <w:p w:rsidR="44D26E54" w:rsidRDefault="44D26E54" w14:noSpellErr="1" w14:paraId="104A7430" w14:textId="6EB1E622">
            <w:r w:rsidR="44D26E54">
              <w:rPr/>
              <w:t>Within 45:55?</w:t>
            </w:r>
          </w:p>
        </w:tc>
      </w:tr>
      <w:tr w:rsidR="44D26E54" w:rsidTr="432E9CA5" w14:paraId="4C8FE14E">
        <w:tc>
          <w:tcPr>
            <w:tcW w:w="1300" w:type="dxa"/>
            <w:tcMar/>
          </w:tcPr>
          <w:p w:rsidR="44D26E54" w:rsidRDefault="44D26E54" w14:noSpellErr="1" w14:paraId="21A862D4" w14:textId="05C74697">
            <w:r w:rsidR="44D26E54">
              <w:rPr/>
              <w:t>48 kHz</w:t>
            </w:r>
          </w:p>
        </w:tc>
        <w:tc>
          <w:tcPr>
            <w:tcW w:w="1400" w:type="dxa"/>
            <w:tcMar/>
          </w:tcPr>
          <w:p w:rsidR="44D26E54" w:rsidRDefault="44D26E54" w14:noSpellErr="1" w14:paraId="1E3648EB" w14:textId="7EA52D5B">
            <w:r w:rsidR="44D26E54">
              <w:rPr/>
              <w:t>3.072 MHz</w:t>
            </w:r>
          </w:p>
        </w:tc>
        <w:tc>
          <w:tcPr>
            <w:tcW w:w="3540" w:type="dxa"/>
            <w:tcMar/>
          </w:tcPr>
          <w:p w:rsidR="44D26E54" w:rsidRDefault="44D26E54" w14:noSpellErr="1" w14:paraId="504BAE43" w14:textId="7783141F">
            <w:r w:rsidR="44D26E54">
              <w:rPr/>
              <w:t>49.152 MHz (24.576 MHz, CPLD PLL ×2) ÷ 16</w:t>
            </w:r>
          </w:p>
        </w:tc>
        <w:tc>
          <w:tcPr>
            <w:tcW w:w="1200" w:type="dxa"/>
            <w:tcMar/>
          </w:tcPr>
          <w:p w:rsidR="44D26E54" w:rsidRDefault="44D26E54" w14:paraId="7F88E4F8" w14:textId="7060FAE3" w14:noSpellErr="1">
            <w:r w:rsidR="44D26E54">
              <w:rPr/>
              <w:t>50 %</w:t>
            </w:r>
          </w:p>
        </w:tc>
        <w:tc>
          <w:tcPr>
            <w:tcW w:w="2300" w:type="dxa"/>
            <w:tcMar/>
          </w:tcPr>
          <w:p w:rsidR="44D26E54" w:rsidRDefault="44D26E54" w14:paraId="649527AD" w14:textId="693EE1A7" w14:noSpellErr="1">
            <w:r w:rsidR="44D26E54">
              <w:rPr/>
              <w:t>Yes, integer division</w:t>
            </w:r>
          </w:p>
        </w:tc>
      </w:tr>
      <w:tr w:rsidR="44D26E54" w:rsidTr="432E9CA5" w14:paraId="16E84FE3">
        <w:tc>
          <w:tcPr>
            <w:tcW w:w="1300" w:type="dxa"/>
            <w:tcMar/>
          </w:tcPr>
          <w:p w:rsidR="44D26E54" w:rsidRDefault="44D26E54" w14:noSpellErr="1" w14:paraId="682AC1A2" w14:textId="0054421C">
            <w:r w:rsidR="44D26E54">
              <w:rPr/>
              <w:t>96 kHz</w:t>
            </w:r>
          </w:p>
        </w:tc>
        <w:tc>
          <w:tcPr>
            <w:tcW w:w="1400" w:type="dxa"/>
            <w:tcMar/>
          </w:tcPr>
          <w:p w:rsidR="44D26E54" w:rsidRDefault="44D26E54" w14:noSpellErr="1" w14:paraId="39F1668A" w14:textId="793228E0">
            <w:r w:rsidR="44D26E54">
              <w:rPr/>
              <w:t>6.144 MHz</w:t>
            </w:r>
          </w:p>
        </w:tc>
        <w:tc>
          <w:tcPr>
            <w:tcW w:w="3540" w:type="dxa"/>
            <w:tcMar/>
          </w:tcPr>
          <w:p w:rsidR="44D26E54" w:rsidRDefault="44D26E54" w14:noSpellErr="1" w14:paraId="3BF8E8E9" w14:textId="72100FA4">
            <w:r w:rsidR="44D26E54">
              <w:rPr/>
              <w:t>49.152 MHz ÷ 8</w:t>
            </w:r>
          </w:p>
        </w:tc>
        <w:tc>
          <w:tcPr>
            <w:tcW w:w="1200" w:type="dxa"/>
            <w:tcMar/>
          </w:tcPr>
          <w:p w:rsidR="44D26E54" w:rsidRDefault="44D26E54" w14:paraId="6B4ECAE8" w14:textId="6AEDF668" w14:noSpellErr="1">
            <w:r w:rsidR="44D26E54">
              <w:rPr/>
              <w:t>50 %</w:t>
            </w:r>
          </w:p>
        </w:tc>
        <w:tc>
          <w:tcPr>
            <w:tcW w:w="2300" w:type="dxa"/>
            <w:tcMar/>
          </w:tcPr>
          <w:p w:rsidR="44D26E54" w:rsidRDefault="44D26E54" w14:paraId="1BCEB62D" w14:textId="63CBDD2C" w14:noSpellErr="1">
            <w:r w:rsidR="44D26E54">
              <w:rPr/>
              <w:t>Yes, integer division</w:t>
            </w:r>
          </w:p>
        </w:tc>
      </w:tr>
      <w:tr w:rsidR="44D26E54" w:rsidTr="432E9CA5" w14:paraId="29B884DF">
        <w:tc>
          <w:tcPr>
            <w:tcW w:w="1300" w:type="dxa"/>
            <w:tcMar/>
          </w:tcPr>
          <w:p w:rsidR="44D26E54" w:rsidRDefault="44D26E54" w14:noSpellErr="1" w14:paraId="5F429A35" w14:textId="7AE13DA1">
            <w:r w:rsidR="44D26E54">
              <w:rPr/>
              <w:t>192 kHz</w:t>
            </w:r>
          </w:p>
        </w:tc>
        <w:tc>
          <w:tcPr>
            <w:tcW w:w="1400" w:type="dxa"/>
            <w:tcMar/>
          </w:tcPr>
          <w:p w:rsidR="44D26E54" w:rsidRDefault="44D26E54" w14:noSpellErr="1" w14:paraId="43AD8D12" w14:textId="73BF2465">
            <w:r w:rsidR="44D26E54">
              <w:rPr/>
              <w:t>12.288 MHz</w:t>
            </w:r>
          </w:p>
        </w:tc>
        <w:tc>
          <w:tcPr>
            <w:tcW w:w="3540" w:type="dxa"/>
            <w:tcMar/>
          </w:tcPr>
          <w:p w:rsidR="44D26E54" w:rsidRDefault="44D26E54" w14:noSpellErr="1" w14:paraId="5D993A9E" w14:textId="6C9D0B29">
            <w:r w:rsidR="44D26E54">
              <w:rPr/>
              <w:t>49.152 MHz ÷ 4</w:t>
            </w:r>
          </w:p>
        </w:tc>
        <w:tc>
          <w:tcPr>
            <w:tcW w:w="1200" w:type="dxa"/>
            <w:tcMar/>
          </w:tcPr>
          <w:p w:rsidR="44D26E54" w:rsidRDefault="44D26E54" w14:paraId="63CF29F0" w14:textId="657AF1ED" w14:noSpellErr="1">
            <w:r w:rsidR="44D26E54">
              <w:rPr/>
              <w:t>50 %</w:t>
            </w:r>
          </w:p>
        </w:tc>
        <w:tc>
          <w:tcPr>
            <w:tcW w:w="2300" w:type="dxa"/>
            <w:tcMar/>
          </w:tcPr>
          <w:p w:rsidR="44D26E54" w:rsidRDefault="44D26E54" w14:paraId="3C7E0D77" w14:textId="5E58D8B1" w14:noSpellErr="1">
            <w:r w:rsidR="44D26E54">
              <w:rPr/>
              <w:t>Yes, integer division</w:t>
            </w:r>
          </w:p>
        </w:tc>
      </w:tr>
      <w:tr w:rsidR="44D26E54" w:rsidTr="432E9CA5" w14:paraId="5A9CA53F">
        <w:tc>
          <w:tcPr>
            <w:tcW w:w="1300" w:type="dxa"/>
            <w:tcMar/>
          </w:tcPr>
          <w:p w:rsidR="44D26E54" w:rsidRDefault="44D26E54" w14:noSpellErr="1" w14:paraId="43207E01" w14:textId="756E3926">
            <w:r w:rsidR="44D26E54">
              <w:rPr/>
              <w:t>384 kHz</w:t>
            </w:r>
          </w:p>
        </w:tc>
        <w:tc>
          <w:tcPr>
            <w:tcW w:w="1400" w:type="dxa"/>
            <w:tcMar/>
          </w:tcPr>
          <w:p w:rsidR="44D26E54" w:rsidRDefault="44D26E54" w14:noSpellErr="1" w14:paraId="797B52B1" w14:textId="6E4C1FEA">
            <w:r w:rsidR="44D26E54">
              <w:rPr/>
              <w:t>24.576 MHz</w:t>
            </w:r>
          </w:p>
        </w:tc>
        <w:tc>
          <w:tcPr>
            <w:tcW w:w="3540" w:type="dxa"/>
            <w:tcMar/>
          </w:tcPr>
          <w:p w:rsidR="44D26E54" w:rsidRDefault="44D26E54" w14:noSpellErr="1" w14:paraId="21A8B295" w14:textId="672A06AE">
            <w:r w:rsidR="44D26E54">
              <w:rPr/>
              <w:t>49.152 MHz ÷ 2</w:t>
            </w:r>
          </w:p>
        </w:tc>
        <w:tc>
          <w:tcPr>
            <w:tcW w:w="1200" w:type="dxa"/>
            <w:tcMar/>
          </w:tcPr>
          <w:p w:rsidR="44D26E54" w:rsidRDefault="44D26E54" w14:paraId="6A72C2F5" w14:textId="6007ED72" w14:noSpellErr="1">
            <w:r w:rsidR="44D26E54">
              <w:rPr/>
              <w:t>50 %</w:t>
            </w:r>
          </w:p>
        </w:tc>
        <w:tc>
          <w:tcPr>
            <w:tcW w:w="2300" w:type="dxa"/>
            <w:tcMar/>
          </w:tcPr>
          <w:p w:rsidR="44D26E54" w:rsidRDefault="44D26E54" w14:paraId="14DB21C5" w14:textId="58E5D436" w14:noSpellErr="1">
            <w:r w:rsidR="44D26E54">
              <w:rPr/>
              <w:t>Yes, integer division</w:t>
            </w:r>
          </w:p>
        </w:tc>
      </w:tr>
      <w:tr w:rsidR="44D26E54" w:rsidTr="432E9CA5" w14:paraId="6E90B1FB">
        <w:tc>
          <w:tcPr>
            <w:tcW w:w="1300" w:type="dxa"/>
            <w:tcMar/>
          </w:tcPr>
          <w:p w:rsidR="44D26E54" w:rsidRDefault="44D26E54" w14:noSpellErr="1" w14:paraId="6FC5F248" w14:textId="6FFB34AB">
            <w:r w:rsidR="44D26E54">
              <w:rPr/>
              <w:t>44.1 kHz</w:t>
            </w:r>
          </w:p>
        </w:tc>
        <w:tc>
          <w:tcPr>
            <w:tcW w:w="1400" w:type="dxa"/>
            <w:tcMar/>
          </w:tcPr>
          <w:p w:rsidR="44D26E54" w:rsidRDefault="44D26E54" w14:noSpellErr="1" w14:paraId="6B725E1F" w14:textId="68D91B6F">
            <w:r w:rsidR="44D26E54">
              <w:rPr/>
              <w:t>2.8224 MHz</w:t>
            </w:r>
          </w:p>
        </w:tc>
        <w:tc>
          <w:tcPr>
            <w:tcW w:w="3540" w:type="dxa"/>
            <w:tcMar/>
          </w:tcPr>
          <w:p w:rsidR="44D26E54" w:rsidRDefault="44D26E54" w14:paraId="5730217C" w14:textId="61B70233" w14:noSpellErr="1">
            <w:r w:rsidR="44D26E54">
              <w:rPr/>
              <w:t>45.1584 MHz (22.5792 MHz, CPLD PLL ×2) ÷ 16</w:t>
            </w:r>
          </w:p>
        </w:tc>
        <w:tc>
          <w:tcPr>
            <w:tcW w:w="1200" w:type="dxa"/>
            <w:tcMar/>
          </w:tcPr>
          <w:p w:rsidR="44D26E54" w:rsidRDefault="44D26E54" w14:paraId="4591E677" w14:textId="5A94E8F7" w14:noSpellErr="1">
            <w:r w:rsidR="44D26E54">
              <w:rPr/>
              <w:t>50 %</w:t>
            </w:r>
          </w:p>
        </w:tc>
        <w:tc>
          <w:tcPr>
            <w:tcW w:w="2300" w:type="dxa"/>
            <w:tcMar/>
          </w:tcPr>
          <w:p w:rsidR="44D26E54" w:rsidRDefault="44D26E54" w14:paraId="5FCBF22F" w14:textId="5372CFBB" w14:noSpellErr="1">
            <w:r w:rsidR="44D26E54">
              <w:rPr/>
              <w:t>Yes, integer division</w:t>
            </w:r>
          </w:p>
        </w:tc>
      </w:tr>
      <w:tr w:rsidR="44D26E54" w:rsidTr="432E9CA5" w14:paraId="57597DB6">
        <w:tc>
          <w:tcPr>
            <w:tcW w:w="1300" w:type="dxa"/>
            <w:tcMar/>
          </w:tcPr>
          <w:p w:rsidR="44D26E54" w:rsidRDefault="44D26E54" w14:noSpellErr="1" w14:paraId="7ED2A717" w14:textId="6A883030">
            <w:r w:rsidR="44D26E54">
              <w:rPr/>
              <w:t>88.2 kHz</w:t>
            </w:r>
          </w:p>
        </w:tc>
        <w:tc>
          <w:tcPr>
            <w:tcW w:w="1400" w:type="dxa"/>
            <w:tcMar/>
          </w:tcPr>
          <w:p w:rsidR="44D26E54" w:rsidRDefault="44D26E54" w14:noSpellErr="1" w14:paraId="1C3906EE" w14:textId="636616F4">
            <w:r w:rsidR="44D26E54">
              <w:rPr/>
              <w:t>5.6448 MHz</w:t>
            </w:r>
          </w:p>
        </w:tc>
        <w:tc>
          <w:tcPr>
            <w:tcW w:w="3540" w:type="dxa"/>
            <w:tcMar/>
          </w:tcPr>
          <w:p w:rsidR="44D26E54" w:rsidRDefault="44D26E54" w14:paraId="54C68773" w14:textId="5C43FDB8" w14:noSpellErr="1">
            <w:r w:rsidR="44D26E54">
              <w:rPr/>
              <w:t>45.1584 MHz ÷ 8</w:t>
            </w:r>
          </w:p>
        </w:tc>
        <w:tc>
          <w:tcPr>
            <w:tcW w:w="1200" w:type="dxa"/>
            <w:tcMar/>
          </w:tcPr>
          <w:p w:rsidR="44D26E54" w:rsidRDefault="44D26E54" w14:paraId="2E16F46F" w14:textId="5521E47C" w14:noSpellErr="1">
            <w:r w:rsidR="44D26E54">
              <w:rPr/>
              <w:t>50 %</w:t>
            </w:r>
          </w:p>
        </w:tc>
        <w:tc>
          <w:tcPr>
            <w:tcW w:w="2300" w:type="dxa"/>
            <w:tcMar/>
          </w:tcPr>
          <w:p w:rsidR="44D26E54" w:rsidRDefault="44D26E54" w14:paraId="12A32B19" w14:textId="4DFFCB40" w14:noSpellErr="1">
            <w:r w:rsidR="44D26E54">
              <w:rPr/>
              <w:t>Yes, integer division</w:t>
            </w:r>
          </w:p>
        </w:tc>
      </w:tr>
      <w:tr w:rsidR="44D26E54" w:rsidTr="432E9CA5" w14:paraId="1E9A637B">
        <w:tc>
          <w:tcPr>
            <w:tcW w:w="1300" w:type="dxa"/>
            <w:tcMar/>
          </w:tcPr>
          <w:p w:rsidR="44D26E54" w:rsidRDefault="44D26E54" w14:noSpellErr="1" w14:paraId="4A460277" w14:textId="65152BB5">
            <w:r w:rsidR="44D26E54">
              <w:rPr/>
              <w:t>176.4 kHz</w:t>
            </w:r>
          </w:p>
        </w:tc>
        <w:tc>
          <w:tcPr>
            <w:tcW w:w="1400" w:type="dxa"/>
            <w:tcMar/>
          </w:tcPr>
          <w:p w:rsidR="44D26E54" w:rsidRDefault="44D26E54" w14:noSpellErr="1" w14:paraId="256962A8" w14:textId="5DF31279">
            <w:r w:rsidR="44D26E54">
              <w:rPr/>
              <w:t>11.2896 MHz</w:t>
            </w:r>
          </w:p>
        </w:tc>
        <w:tc>
          <w:tcPr>
            <w:tcW w:w="3540" w:type="dxa"/>
            <w:tcMar/>
          </w:tcPr>
          <w:p w:rsidR="44D26E54" w:rsidRDefault="44D26E54" w14:paraId="61DBB7FB" w14:textId="56D0F93D" w14:noSpellErr="1">
            <w:r w:rsidR="44D26E54">
              <w:rPr/>
              <w:t>45.1584 MHz ÷ 4</w:t>
            </w:r>
          </w:p>
        </w:tc>
        <w:tc>
          <w:tcPr>
            <w:tcW w:w="1200" w:type="dxa"/>
            <w:tcMar/>
          </w:tcPr>
          <w:p w:rsidR="44D26E54" w:rsidRDefault="44D26E54" w14:paraId="715933C1" w14:textId="4FAEE001" w14:noSpellErr="1">
            <w:r w:rsidR="44D26E54">
              <w:rPr/>
              <w:t>50 %</w:t>
            </w:r>
          </w:p>
        </w:tc>
        <w:tc>
          <w:tcPr>
            <w:tcW w:w="2300" w:type="dxa"/>
            <w:tcMar/>
          </w:tcPr>
          <w:p w:rsidR="44D26E54" w:rsidRDefault="44D26E54" w14:paraId="76CFBFB0" w14:textId="488CC6C5" w14:noSpellErr="1">
            <w:r w:rsidR="44D26E54">
              <w:rPr/>
              <w:t>Yes, integer division</w:t>
            </w:r>
          </w:p>
        </w:tc>
      </w:tr>
      <w:tr w:rsidR="44D26E54" w:rsidTr="432E9CA5" w14:paraId="292A6CDC">
        <w:tc>
          <w:tcPr>
            <w:tcW w:w="1300" w:type="dxa"/>
            <w:tcMar/>
          </w:tcPr>
          <w:p w:rsidR="44D26E54" w:rsidRDefault="44D26E54" w14:noSpellErr="1" w14:paraId="2389371F" w14:textId="5FA2273A">
            <w:r w:rsidR="44D26E54">
              <w:rPr/>
              <w:t>352.8 kHz</w:t>
            </w:r>
          </w:p>
        </w:tc>
        <w:tc>
          <w:tcPr>
            <w:tcW w:w="1400" w:type="dxa"/>
            <w:tcMar/>
          </w:tcPr>
          <w:p w:rsidR="44D26E54" w:rsidRDefault="44D26E54" w14:noSpellErr="1" w14:paraId="7079C17C" w14:textId="58800DFE">
            <w:r w:rsidR="44D26E54">
              <w:rPr/>
              <w:t>22.5792 MHz</w:t>
            </w:r>
          </w:p>
        </w:tc>
        <w:tc>
          <w:tcPr>
            <w:tcW w:w="3540" w:type="dxa"/>
            <w:tcMar/>
          </w:tcPr>
          <w:p w:rsidR="44D26E54" w:rsidRDefault="44D26E54" w14:paraId="2E2D0E0C" w14:textId="515DF4C2" w14:noSpellErr="1">
            <w:r w:rsidR="44D26E54">
              <w:rPr/>
              <w:t>45.1584 MHz ÷ 2</w:t>
            </w:r>
          </w:p>
        </w:tc>
        <w:tc>
          <w:tcPr>
            <w:tcW w:w="1200" w:type="dxa"/>
            <w:tcMar/>
          </w:tcPr>
          <w:p w:rsidR="44D26E54" w:rsidRDefault="44D26E54" w14:paraId="64AD316A" w14:textId="4A3BDB86" w14:noSpellErr="1">
            <w:r w:rsidR="44D26E54">
              <w:rPr/>
              <w:t>50 %</w:t>
            </w:r>
          </w:p>
        </w:tc>
        <w:tc>
          <w:tcPr>
            <w:tcW w:w="2300" w:type="dxa"/>
            <w:tcMar/>
          </w:tcPr>
          <w:p w:rsidR="44D26E54" w:rsidRDefault="44D26E54" w14:paraId="4F503ACB" w14:textId="4319C24A" w14:noSpellErr="1">
            <w:r w:rsidR="44D26E54">
              <w:rPr/>
              <w:t>Yes, integer division</w:t>
            </w:r>
          </w:p>
        </w:tc>
      </w:tr>
    </w:tbl>
    <w:p w:rsidR="41A5A091" w:rsidP="41A5A091" w:rsidRDefault="41A5A091" w14:noSpellErr="1" w14:paraId="2A4DC692" w14:textId="491A9C1E">
      <w:pPr>
        <w:pStyle w:val="Heading2"/>
      </w:pPr>
      <w:r w:rsidRPr="41A5A091" w:rsidR="41A5A091">
        <w:rPr>
          <w:color w:val="1F4E79" w:themeColor="accent6" w:themeTint="FF" w:themeShade="FF"/>
        </w:rPr>
        <w:t>3.4 DAC and its supplies (ES9018K2M)</w:t>
      </w:r>
    </w:p>
    <w:tbl>
      <w:tblPr>
        <w:tblStyle w:val="LightList-Accent1"/>
        <w:tblW w:w="0" w:type="auto"/>
        <w:tblLook w:val="04A0" w:firstRow="1" w:lastRow="0" w:firstColumn="1" w:lastColumn="0" w:noHBand="0" w:noVBand="1"/>
      </w:tblPr>
      <w:tblGrid>
        <w:gridCol w:w="1800"/>
        <w:gridCol w:w="4200"/>
        <w:gridCol w:w="3740"/>
      </w:tblGrid>
      <w:tr w:rsidR="41A5A091" w:rsidTr="26ABBA80" w14:paraId="2C318882">
        <w:trPr>
          <w:trHeight w:val="300"/>
        </w:trPr>
        <w:tc>
          <w:tcPr>
            <w:tcW w:w="1800" w:type="dxa"/>
            <w:tcMar/>
          </w:tcPr>
          <w:p w:rsidR="41A5A091" w:rsidRDefault="41A5A091" w14:noSpellErr="1" w14:paraId="7F9A0E6F" w14:textId="76756AC0">
            <w:r w:rsidR="41A5A091">
              <w:rPr/>
              <w:t>Pin / function</w:t>
            </w:r>
          </w:p>
        </w:tc>
        <w:tc>
          <w:tcPr>
            <w:tcW w:w="4200" w:type="dxa"/>
            <w:tcMar/>
          </w:tcPr>
          <w:p w:rsidR="41A5A091" w:rsidRDefault="41A5A091" w14:noSpellErr="1" w14:paraId="1CD6B215" w14:textId="6F535184">
            <w:r w:rsidR="41A5A091">
              <w:rPr/>
              <w:t>Connection</w:t>
            </w:r>
          </w:p>
        </w:tc>
        <w:tc>
          <w:tcPr>
            <w:tcW w:w="3740" w:type="dxa"/>
            <w:tcMar/>
          </w:tcPr>
          <w:p w:rsidR="41A5A091" w:rsidRDefault="41A5A091" w14:noSpellErr="1" w14:paraId="338E7C05" w14:textId="68313848">
            <w:r w:rsidR="41A5A091">
              <w:rPr/>
              <w:t>Requirement (R3) / note</w:t>
            </w:r>
          </w:p>
        </w:tc>
      </w:tr>
      <w:tr w:rsidR="41A5A091" w:rsidTr="26ABBA80" w14:paraId="730E43E0">
        <w:tc>
          <w:tcPr>
            <w:tcW w:w="1800" w:type="dxa"/>
            <w:tcMar/>
          </w:tcPr>
          <w:p w:rsidR="41A5A091" w:rsidRDefault="41A5A091" w14:noSpellErr="1" w14:paraId="54A8679F" w14:textId="7F4698BD">
            <w:r w:rsidR="41A5A091">
              <w:rPr/>
              <w:t>Mode</w:t>
            </w:r>
          </w:p>
        </w:tc>
        <w:tc>
          <w:tcPr>
            <w:tcW w:w="4200" w:type="dxa"/>
            <w:tcMar/>
          </w:tcPr>
          <w:p w:rsidR="41A5A091" w:rsidRDefault="41A5A091" w14:noSpellErr="1" w14:paraId="74D42E78" w14:textId="78247F81">
            <w:r w:rsidR="41A5A091">
              <w:rPr/>
              <w:t>U301 ES9018K2M (C2688377, LCSC stock 724) in normal (asynchronous) mode: DPLL / jitter eliminator</w:t>
            </w:r>
          </w:p>
        </w:tc>
        <w:tc>
          <w:tcPr>
            <w:tcW w:w="3740" w:type="dxa"/>
            <w:tcMar/>
          </w:tcPr>
          <w:p w:rsidR="41A5A091" w:rsidRDefault="41A5A091" w14:noSpellErr="1" w14:paraId="580A0D37" w14:textId="71026645">
            <w:r w:rsidR="41A5A091">
              <w:rPr/>
              <w:t>Datasheet DNR/THD figures are specified in this mode (test condition MCLK 27 MHz, asynchronous)</w:t>
            </w:r>
          </w:p>
        </w:tc>
      </w:tr>
      <w:tr w:rsidR="41A5A091" w:rsidTr="26ABBA80" w14:paraId="62FE136E">
        <w:tc>
          <w:tcPr>
            <w:tcW w:w="1800" w:type="dxa"/>
            <w:tcMar/>
          </w:tcPr>
          <w:p w:rsidR="41A5A091" w:rsidRDefault="41A5A091" w14:noSpellErr="1" w14:paraId="1B7150D3" w14:textId="0817C6BA">
            <w:r w:rsidR="41A5A091">
              <w:rPr/>
              <w:t>DVCC</w:t>
            </w:r>
          </w:p>
        </w:tc>
        <w:tc>
          <w:tcPr>
            <w:tcW w:w="4200" w:type="dxa"/>
            <w:tcMar/>
          </w:tcPr>
          <w:p w:rsidR="41A5A091" w:rsidRDefault="41A5A091" w14:noSpellErr="1" w14:paraId="2DF64AE6" w14:textId="00F5AD7E">
            <w:r w:rsidR="41A5A091">
              <w:rPr/>
              <w:t>3V3D through FB301 Sunlord GZ1608D601TF (C1002: 600 Ω at 100 MHz, 200 mA, 0.45 Ω) + 100 nF</w:t>
            </w:r>
          </w:p>
        </w:tc>
        <w:tc>
          <w:tcPr>
            <w:tcW w:w="3740" w:type="dxa"/>
            <w:tcMar/>
          </w:tcPr>
          <w:p w:rsidR="41A5A091" w:rsidRDefault="41A5A091" w14:noSpellErr="1" w14:paraId="63A8C0C6" w14:textId="79D39442">
            <w:r w:rsidR="41A5A091">
              <w:rPr/>
              <w:t>+1.8 V or +3.3 V ±5 %; 13–14.2 mA</w:t>
            </w:r>
          </w:p>
        </w:tc>
      </w:tr>
      <w:tr w:rsidR="41A5A091" w:rsidTr="26ABBA80" w14:paraId="4CC1A911">
        <w:tc>
          <w:tcPr>
            <w:tcW w:w="1800" w:type="dxa"/>
            <w:tcMar/>
          </w:tcPr>
          <w:p w:rsidR="41A5A091" w:rsidRDefault="41A5A091" w14:noSpellErr="1" w14:paraId="35EC5FC2" w14:textId="10E8F4B7">
            <w:r w:rsidR="41A5A091">
              <w:rPr/>
              <w:t>VCCA</w:t>
            </w:r>
          </w:p>
        </w:tc>
        <w:tc>
          <w:tcPr>
            <w:tcW w:w="4200" w:type="dxa"/>
            <w:tcMar/>
          </w:tcPr>
          <w:p w:rsidR="41A5A091" w:rsidRDefault="41A5A091" w14:noSpellErr="1" w14:paraId="46A24992" w14:textId="09C6DB7B">
            <w:r w:rsidR="41A5A091">
              <w:rPr/>
              <w:t>3V3A (LP5907) + 100 nF</w:t>
            </w:r>
          </w:p>
        </w:tc>
        <w:tc>
          <w:tcPr>
            <w:tcW w:w="3740" w:type="dxa"/>
            <w:tcMar/>
          </w:tcPr>
          <w:p w:rsidR="41A5A091" w:rsidRDefault="41A5A091" w14:noSpellErr="1" w14:paraId="3E77F829" w14:textId="02A4C23F">
            <w:r w:rsidR="41A5A091">
              <w:rPr/>
              <w:t>+3.3 V ±5 %; 0.8 mA</w:t>
            </w:r>
          </w:p>
        </w:tc>
      </w:tr>
      <w:tr w:rsidR="41A5A091" w:rsidTr="26ABBA80" w14:paraId="764B5A43">
        <w:tc>
          <w:tcPr>
            <w:tcW w:w="1800" w:type="dxa"/>
            <w:tcMar/>
          </w:tcPr>
          <w:p w:rsidR="41A5A091" w:rsidRDefault="41A5A091" w14:noSpellErr="1" w14:paraId="6E0736F9" w14:textId="19BA22B4">
            <w:r w:rsidR="41A5A091">
              <w:rPr/>
              <w:t>AVCC_L, AVCC_R</w:t>
            </w:r>
          </w:p>
        </w:tc>
        <w:tc>
          <w:tcPr>
            <w:tcW w:w="4200" w:type="dxa"/>
            <w:tcMar/>
          </w:tcPr>
          <w:p w:rsidR="41A5A091" w:rsidRDefault="41A5A091" w14:noSpellErr="1" w14:paraId="6A75D832" w14:textId="12980978">
            <w:r w:rsidR="41A5A091">
              <w:rPr/>
              <w:t>3V3A via R301, R302 2.2 Ω on separate branches (≈ 18 mV drop at 8 mA); C303, C304 2.2 µF + 100 nF each</w:t>
            </w:r>
          </w:p>
        </w:tc>
        <w:tc>
          <w:tcPr>
            <w:tcW w:w="3740" w:type="dxa"/>
            <w:tcMar/>
          </w:tcPr>
          <w:p w:rsidR="41A5A091" w:rsidRDefault="41A5A091" w14:noSpellErr="1" w14:paraId="2912EF5D" w14:textId="0B75F03C">
            <w:r w:rsidR="41A5A091">
              <w:rPr/>
              <w:t>+3.3 V ±5 %; 8 mA</w:t>
            </w:r>
          </w:p>
        </w:tc>
      </w:tr>
      <w:tr w:rsidR="41A5A091" w:rsidTr="26ABBA80" w14:paraId="259D7622">
        <w:tc>
          <w:tcPr>
            <w:tcW w:w="1800" w:type="dxa"/>
            <w:tcMar/>
          </w:tcPr>
          <w:p w:rsidR="41A5A091" w:rsidRDefault="41A5A091" w14:noSpellErr="1" w14:paraId="301ABF25" w14:textId="228B50B1">
            <w:r w:rsidR="41A5A091">
              <w:rPr/>
              <w:t>DVDD</w:t>
            </w:r>
          </w:p>
        </w:tc>
        <w:tc>
          <w:tcPr>
            <w:tcW w:w="4200" w:type="dxa"/>
            <w:tcMar/>
          </w:tcPr>
          <w:p w:rsidR="41A5A091" w:rsidRDefault="41A5A091" w14:noSpellErr="1" w14:paraId="10D17715" w14:textId="1B693775">
            <w:r w:rsidR="41A5A091">
              <w:rPr/>
              <w:t>External 1.3 V from U303 Microne ME6216A13M3G (C236662: ±1 %, 300 mA, ceramic-stable, 6 µA Iq) fed from 3V3D; C311 1 µF in, C312 1 µF out; C310 2.2 µF + 100 nF at the pin</w:t>
            </w:r>
          </w:p>
        </w:tc>
        <w:tc>
          <w:tcPr>
            <w:tcW w:w="3740" w:type="dxa"/>
            <w:tcMar/>
          </w:tcPr>
          <w:p w:rsidR="41A5A091" w:rsidRDefault="41A5A091" w14:noSpellErr="1" w14:paraId="5FA50F7F" w14:textId="14471E39">
            <w:r w:rsidR="41A5A091">
              <w:rPr/>
              <w:t>External +1.3 V ±5 % must be used for PCM when MCLK &gt; 50 MHz or FSR &gt; 192 kHz; ≥ 1 µF effective (2.2 µF X5R recommended). DVDD ≤ DVCC during ramps. LCSC stock ≈ 410: reserve</w:t>
            </w:r>
          </w:p>
        </w:tc>
      </w:tr>
      <w:tr w:rsidR="41A5A091" w:rsidTr="26ABBA80" w14:paraId="72773183">
        <w:tc>
          <w:tcPr>
            <w:tcW w:w="1800" w:type="dxa"/>
            <w:tcMar/>
          </w:tcPr>
          <w:p w:rsidR="41A5A091" w:rsidRDefault="41A5A091" w14:noSpellErr="1" w14:paraId="2BCC05E4" w14:textId="2B5C7EAE">
            <w:r w:rsidR="41A5A091">
              <w:rPr/>
              <w:t>LP5907</w:t>
            </w:r>
          </w:p>
        </w:tc>
        <w:tc>
          <w:tcPr>
            <w:tcW w:w="4200" w:type="dxa"/>
            <w:tcMar/>
          </w:tcPr>
          <w:p w:rsidR="41A5A091" w:rsidRDefault="41A5A091" w14:paraId="2594E415" w14:textId="243A6572" w14:noSpellErr="1">
            <w:r w:rsidR="7D6B3A00">
              <w:rPr/>
              <w:t>U302 LP5907MFX-3.3 (C80670) from 5V_SYS; EN = AVCC_EN with R303 100 kΩ pull-down, pulled low by Q611 when the latch is set; C301, C302 1 µF</w:t>
            </w:r>
          </w:p>
        </w:tc>
        <w:tc>
          <w:tcPr>
            <w:tcW w:w="3740" w:type="dxa"/>
            <w:tcMar/>
          </w:tcPr>
          <w:p w:rsidR="41A5A091" w:rsidRDefault="41A5A091" w14:paraId="66AE74D6" w14:textId="1D184C36" w14:noSpellErr="1">
            <w:r w:rsidR="7D6B3A00">
              <w:rPr/>
              <w:t>Total output capacitance 5.7 µF (C302 + C303/C304 + 3 × 100 nF) ≤ 10 µF (R6); 230 Ω output automatic discharge when disabled: 3V3A below 0.3 V within ≈ 3.2 ms (2.5)</w:t>
            </w:r>
          </w:p>
        </w:tc>
      </w:tr>
      <w:tr w:rsidR="41A5A091" w:rsidTr="26ABBA80" w14:paraId="714770AA">
        <w:tc>
          <w:tcPr>
            <w:tcW w:w="1800" w:type="dxa"/>
            <w:tcMar/>
          </w:tcPr>
          <w:p w:rsidR="41A5A091" w:rsidRDefault="41A5A091" w14:noSpellErr="1" w14:paraId="7134EEE3" w14:textId="342DACAB">
            <w:r w:rsidR="41A5A091">
              <w:rPr/>
              <w:t>MCLK</w:t>
            </w:r>
          </w:p>
        </w:tc>
        <w:tc>
          <w:tcPr>
            <w:tcW w:w="4200" w:type="dxa"/>
            <w:tcMar/>
          </w:tcPr>
          <w:p w:rsidR="41A5A091" w:rsidRDefault="41A5A091" w14:paraId="33F31A45" w14:textId="2D0B936F" w14:noSpellErr="1">
            <w:r w:rsidR="41A5A091">
              <w:rPr/>
              <w:t>80 MHz from X201 through 33 Ω, direct; never switches (both rate families)</w:t>
            </w:r>
          </w:p>
        </w:tc>
        <w:tc>
          <w:tcPr>
            <w:tcW w:w="3740" w:type="dxa"/>
            <w:tcMar/>
          </w:tcPr>
          <w:p w:rsidR="41A5A091" w:rsidRDefault="41A5A091" w14:paraId="101D7495" w14:textId="25E97A33" w14:noSpellErr="1">
            <w:r w:rsidR="7D6B3A00">
              <w:rPr/>
              <w:t>“XI / MCLK Timing”: cycle ≥ 10 ns (12.5 ns), pulse width high and low ≥ 4.5 ns (≥ 5.6 ns at 45:55), duty 45:55 to 55:45; &gt; 192 × FSR (80 MHz ≈ 208 × 384 kHz); external DVDD required above 192 kHz</w:t>
            </w:r>
          </w:p>
        </w:tc>
      </w:tr>
      <w:tr w:rsidR="41A5A091" w:rsidTr="26ABBA80" w14:paraId="7DB8D555">
        <w:tc>
          <w:tcPr>
            <w:tcW w:w="1800" w:type="dxa"/>
            <w:tcMar/>
          </w:tcPr>
          <w:p w:rsidR="41A5A091" w:rsidRDefault="41A5A091" w14:noSpellErr="1" w14:paraId="45146E46" w14:textId="3CFEDAA8">
            <w:r w:rsidR="41A5A091">
              <w:rPr/>
              <w:t>BCLK, LRCLK, SDATA</w:t>
            </w:r>
          </w:p>
        </w:tc>
        <w:tc>
          <w:tcPr>
            <w:tcW w:w="4200" w:type="dxa"/>
            <w:tcMar/>
          </w:tcPr>
          <w:p w:rsidR="41A5A091" w:rsidRDefault="41A5A091" w14:paraId="17D1280F" w14:textId="35DCC16C" w14:noSpellErr="1">
            <w:r w:rsidR="7D6B3A00">
              <w:rPr/>
              <w:t>From the CPLD through 33 Ω; 3.3 V logic; SDATA and LRCLK change on the falling BCLK edge; held low while the rate family changes</w:t>
            </w:r>
          </w:p>
        </w:tc>
        <w:tc>
          <w:tcPr>
            <w:tcW w:w="3740" w:type="dxa"/>
            <w:tcMar/>
          </w:tcPr>
          <w:p w:rsidR="41A5A091" w:rsidRDefault="41A5A091" w14:paraId="60B89076" w14:textId="2EBAA830" w14:noSpellErr="1">
            <w:r w:rsidR="41A5A091">
              <w:rPr/>
              <w:t>32-bit I²S; DATA_CLK duty cycle 45:55 to 55:45, pulse width ≥ 4.5 ns, setup 4.1 ns, hold 2 ns (R3 p. 30; 3.3)</w:t>
            </w:r>
          </w:p>
        </w:tc>
      </w:tr>
      <w:tr w:rsidR="41A5A091" w:rsidTr="26ABBA80" w14:paraId="55F265CE">
        <w:tc>
          <w:tcPr>
            <w:tcW w:w="1800" w:type="dxa"/>
            <w:tcMar/>
          </w:tcPr>
          <w:p w:rsidR="41A5A091" w:rsidRDefault="41A5A091" w14:noSpellErr="1" w14:paraId="5F19FCDC" w14:textId="45D008A5">
            <w:r w:rsidR="41A5A091">
              <w:rPr/>
              <w:t>I²C</w:t>
            </w:r>
          </w:p>
        </w:tc>
        <w:tc>
          <w:tcPr>
            <w:tcW w:w="4200" w:type="dxa"/>
            <w:tcMar/>
          </w:tcPr>
          <w:p w:rsidR="41A5A091" w:rsidRDefault="41A5A091" w14:noSpellErr="1" w14:paraId="36EE4E6E" w14:textId="3EADEF69">
            <w:r w:rsidR="41A5A091">
              <w:rPr/>
              <w:t>SCL, SDA to the MCU; pull-ups on 3V3D; ADDR strap R306 10 kΩ</w:t>
            </w:r>
          </w:p>
        </w:tc>
        <w:tc>
          <w:tcPr>
            <w:tcW w:w="3740" w:type="dxa"/>
            <w:tcMar/>
          </w:tcPr>
          <w:p w:rsidR="41A5A091" w:rsidRDefault="41A5A091" w14:noSpellErr="1" w14:paraId="5D317685" w14:textId="378BD62D">
            <w:r w:rsidR="41A5A091">
              <w:rPr/>
              <w:t>Address 0x90</w:t>
            </w:r>
          </w:p>
        </w:tc>
      </w:tr>
      <w:tr w:rsidR="41A5A091" w:rsidTr="26ABBA80" w14:paraId="46D792D6">
        <w:tc>
          <w:tcPr>
            <w:tcW w:w="1800" w:type="dxa"/>
            <w:tcMar/>
          </w:tcPr>
          <w:p w:rsidR="41A5A091" w:rsidRDefault="41A5A091" w14:noSpellErr="1" w14:paraId="10FEF703" w14:textId="4EA136A2">
            <w:r w:rsidR="41A5A091">
              <w:rPr/>
              <w:t>RESETB</w:t>
            </w:r>
          </w:p>
        </w:tc>
        <w:tc>
          <w:tcPr>
            <w:tcW w:w="4200" w:type="dxa"/>
            <w:tcMar/>
          </w:tcPr>
          <w:p w:rsidR="41A5A091" w:rsidRDefault="41A5A091" w14:noSpellErr="1" w14:paraId="757C7DF1" w14:textId="477F1D66">
            <w:r w:rsidR="41A5A091">
              <w:rPr/>
              <w:t>R305 100 kΩ pull-down; MCU GPIO</w:t>
            </w:r>
          </w:p>
        </w:tc>
        <w:tc>
          <w:tcPr>
            <w:tcW w:w="3740" w:type="dxa"/>
            <w:tcMar/>
          </w:tcPr>
          <w:p w:rsidR="41A5A091" w:rsidRDefault="41A5A091" w14:paraId="377F22C5" w14:textId="405D042A" w14:noSpellErr="1">
            <w:r w:rsidR="7D6B3A00">
              <w:rPr/>
              <w:t>Held low until ≥ 1 ms after all supplies and both clocks are stable; in the controlled power-down driven low together with AVCC_EN and AUD_EN (DAC first off)</w:t>
            </w:r>
          </w:p>
        </w:tc>
      </w:tr>
      <w:tr w:rsidR="41A5A091" w:rsidTr="26ABBA80" w14:paraId="351E41E1">
        <w:tc>
          <w:tcPr>
            <w:tcW w:w="1800" w:type="dxa"/>
            <w:tcMar/>
          </w:tcPr>
          <w:p w:rsidR="41A5A091" w:rsidRDefault="41A5A091" w14:noSpellErr="1" w14:paraId="19B1D2EA" w14:textId="5772649F">
            <w:r w:rsidR="41A5A091">
              <w:rPr/>
              <w:t>Outputs</w:t>
            </w:r>
          </w:p>
        </w:tc>
        <w:tc>
          <w:tcPr>
            <w:tcW w:w="4200" w:type="dxa"/>
            <w:tcMar/>
          </w:tcPr>
          <w:p w:rsidR="41A5A091" w:rsidRDefault="41A5A091" w14:noSpellErr="1" w14:paraId="6830EB35" w14:textId="50504B63">
            <w:r w:rsidR="41A5A091">
              <w:rPr/>
              <w:t>DACL, DACLB, DACR, DACRB in differential current mode, each only to its I/V inverting input (3.5.1)</w:t>
            </w:r>
          </w:p>
        </w:tc>
        <w:tc>
          <w:tcPr>
            <w:tcW w:w="3740" w:type="dxa"/>
            <w:tcMar/>
          </w:tcPr>
          <w:p w:rsidR="41A5A091" w:rsidRDefault="41A5A091" w14:paraId="2312B0F5" w14:textId="492E3227" w14:noSpellErr="1">
            <w:r w:rsidR="7D6B3A00">
              <w:rPr/>
              <w:t>ESS application circuit (R3 p. 27). Absolute maximum: “DAC Output voltage Range (DACL, DACR, DACLB, DACRB): GND &lt; Vout &lt; AVCC”; the I/V converters hold the pins at VREF, which tracks AVCC (3.5.1), so the pins stay inside GND…AVCC in every controlled transition and in the latch shutdown</w:t>
            </w:r>
          </w:p>
        </w:tc>
      </w:tr>
      <w:tr w:rsidR="41A5A091" w:rsidTr="26ABBA80" w14:paraId="5ADD33FF">
        <w:tc>
          <w:tcPr>
            <w:tcW w:w="1800" w:type="dxa"/>
            <w:tcMar/>
          </w:tcPr>
          <w:p w:rsidR="41A5A091" w:rsidRDefault="41A5A091" w14:noSpellErr="1" w14:paraId="6C3C5D6D" w14:textId="6043929C">
            <w:r w:rsidR="41A5A091">
              <w:rPr/>
              <w:t>Output model</w:t>
            </w:r>
          </w:p>
        </w:tc>
        <w:tc>
          <w:tcPr>
            <w:tcW w:w="4200" w:type="dxa"/>
            <w:tcMar/>
          </w:tcPr>
          <w:p w:rsidR="41A5A091" w:rsidRDefault="41A5A091" w14:paraId="495F98AD" w14:textId="59217960" w14:noSpellErr="1">
            <w:r w:rsidR="7D6B3A00">
              <w:rPr/>
              <w:t>Each pin is a voltage source swinging 3.05 Vpp (0.924 × AVCC) around its centre voltage behind 806 Ω ±11 %; unloaded differential full scale 2.156 Vrms. The datasheet gives two centre-voltage values: 1.702 V (current-output formula 2.112 mA − 1000·Vg/806 = 0) and 1.65 V (voltage-source model, AVCC/2)</w:t>
            </w:r>
          </w:p>
        </w:tc>
        <w:tc>
          <w:tcPr>
            <w:tcW w:w="3740" w:type="dxa"/>
            <w:tcMar/>
          </w:tcPr>
          <w:p w:rsidR="41A5A091" w:rsidRDefault="41A5A091" w14:paraId="52D14C2D" w14:textId="51FF6024" w14:noSpellErr="1">
            <w:r w:rsidR="7D6B3A00">
              <w:rPr/>
              <w:t>R3 p. 31, note 1. The design uses VREF = 1.703 V; R433 1 kΩ → 0 Ω sets VREF = 1.650 V, decided after the VREF null test on the proof boards (offset in 3.5.6)</w:t>
            </w:r>
          </w:p>
        </w:tc>
      </w:tr>
      <w:tr w:rsidR="41A5A091" w:rsidTr="26ABBA80" w14:paraId="2A3A90ED">
        <w:tc>
          <w:tcPr>
            <w:tcW w:w="1800" w:type="dxa"/>
            <w:tcMar/>
          </w:tcPr>
          <w:p w:rsidR="41A5A091" w:rsidRDefault="41A5A091" w14:noSpellErr="1" w14:paraId="2743B973" w14:textId="6914C099">
            <w:r w:rsidR="41A5A091">
              <w:rPr/>
              <w:t>Master trim</w:t>
            </w:r>
          </w:p>
        </w:tc>
        <w:tc>
          <w:tcPr>
            <w:tcW w:w="4200" w:type="dxa"/>
            <w:tcMar/>
          </w:tcPr>
          <w:p w:rsidR="41A5A091" w:rsidRDefault="41A5A091" w14:noSpellErr="1" w14:paraId="5B74610F" w14:textId="61F2A75D">
            <w:r w:rsidR="41A5A091">
              <w:rPr/>
              <w:t>32-bit master trim sets the calibrated level (3.5.4)</w:t>
            </w:r>
          </w:p>
        </w:tc>
        <w:tc>
          <w:tcPr>
            <w:tcW w:w="3740" w:type="dxa"/>
            <w:tcMar/>
          </w:tcPr>
          <w:p w:rsidR="41A5A091" w:rsidRDefault="41A5A091" w14:noSpellErr="1" w14:paraId="385FAA8B" w14:textId="5AD08E21">
            <w:r w:rsidR="41A5A091">
              <w:rPr/>
              <w:t>Value stored in MCU flash</w:t>
            </w:r>
          </w:p>
        </w:tc>
      </w:tr>
      <w:tr w:rsidR="41A5A091" w:rsidTr="26ABBA80" w14:paraId="7EDF6F8A">
        <w:tc>
          <w:tcPr>
            <w:tcW w:w="1800" w:type="dxa"/>
            <w:tcMar/>
          </w:tcPr>
          <w:p w:rsidR="41A5A091" w:rsidRDefault="41A5A091" w14:noSpellErr="1" w14:paraId="6B45CF10" w14:textId="71E5EE96">
            <w:r w:rsidR="41A5A091">
              <w:rPr/>
              <w:t>Lock status</w:t>
            </w:r>
          </w:p>
        </w:tc>
        <w:tc>
          <w:tcPr>
            <w:tcW w:w="4200" w:type="dxa"/>
            <w:tcMar/>
          </w:tcPr>
          <w:p w:rsidR="41A5A091" w:rsidRDefault="41A5A091" w14:paraId="78F501C2" w14:textId="6AC3D55A" w14:noSpellErr="1">
            <w:r w:rsidR="41A5A091">
              <w:rPr/>
              <w:t>DPLL lock on GPIO / register 64 (lock_status), checked before unmute after a rate or family change</w:t>
            </w:r>
          </w:p>
        </w:tc>
        <w:tc>
          <w:tcPr>
            <w:tcW w:w="3740" w:type="dxa"/>
            <w:tcMar/>
          </w:tcPr>
          <w:p w:rsidR="41A5A091" w:rsidRDefault="41A5A091" w14:noSpellErr="1" w14:paraId="2AA7087D" w14:textId="63A1BC1E">
            <w:r w:rsidR="41A5A091">
              <w:rPr/>
              <w:t>Section 5</w:t>
            </w:r>
          </w:p>
        </w:tc>
      </w:tr>
      <w:tr w:rsidR="41A5A091" w:rsidTr="26ABBA80" w14:paraId="52B6018B">
        <w:tc>
          <w:tcPr>
            <w:tcW w:w="1800" w:type="dxa"/>
            <w:tcMar/>
          </w:tcPr>
          <w:p w:rsidR="41A5A091" w:rsidRDefault="41A5A091" w14:noSpellErr="1" w14:paraId="52B658C2" w14:textId="7AB71C93">
            <w:r w:rsidR="41A5A091">
              <w:rPr/>
              <w:t>Exposed pad</w:t>
            </w:r>
          </w:p>
        </w:tc>
        <w:tc>
          <w:tcPr>
            <w:tcW w:w="4200" w:type="dxa"/>
            <w:tcMar/>
          </w:tcPr>
          <w:p w:rsidR="41A5A091" w:rsidRDefault="41A5A091" w14:noSpellErr="1" w14:paraId="61A8AC9A" w14:textId="73950357">
            <w:r w:rsidR="41A5A091">
              <w:rPr/>
              <w:t>DGND</w:t>
            </w:r>
          </w:p>
        </w:tc>
        <w:tc>
          <w:tcPr>
            <w:tcW w:w="3740" w:type="dxa"/>
            <w:tcMar/>
          </w:tcPr>
          <w:p w:rsidR="41A5A091" w:rsidRDefault="41A5A091" w14:noSpellErr="1" w14:paraId="68AEC629" w14:textId="6C72EA1B">
            <w:r w:rsidR="41A5A091">
              <w:rPr/>
              <w:t>—</w:t>
            </w:r>
          </w:p>
        </w:tc>
      </w:tr>
    </w:tbl>
    <w:p w:rsidR="41A5A091" w:rsidP="41A5A091" w:rsidRDefault="41A5A091" w14:paraId="6DEA94A4" w14:textId="415E9CA6" w14:noSpellErr="1">
      <w:pPr>
        <w:pStyle w:val="Heading2"/>
      </w:pPr>
      <w:r w:rsidRPr="432E9CA5" w:rsidR="41A5A091">
        <w:rPr>
          <w:color w:val="1F4E79" w:themeColor="accent6" w:themeTint="FF" w:themeShade="FF"/>
        </w:rPr>
        <w:t>3.5 Output stage: I/V converters and legs (2 × OPA2210 + 2 × OPA1622)</w:t>
      </w:r>
    </w:p>
    <w:p w:rsidR="41A5A091" w:rsidRDefault="41A5A091" w14:paraId="28CB5162" w14:textId="24322CF8" w14:noSpellErr="1">
      <w:r w:rsidR="41A5A091">
        <w:rPr/>
        <w:t>Each DAC output pin drives its own I/V converter: one OPA2210 amplifier holds the pin at VREF and turns its current into a voltage. Each leg is one OPA1622 amplifier wired as a 4-resistor difference amplifier fed by two I/V outputs: leg+ = I/V(DAC−) − I/V(DAC+), leg− the swap. U403 serves DACL and DACLB, U404 serves DACR and DACRB; U401 carries L+ and L−, U402 carries R+ and R−.</w:t>
      </w:r>
    </w:p>
    <w:p w:rsidR="41A5A091" w:rsidP="41A5A091" w:rsidRDefault="41A5A091" w14:noSpellErr="1" w14:paraId="5BADB9A3" w14:textId="47A800BE">
      <w:pPr>
        <w:pStyle w:val="Heading3"/>
      </w:pPr>
      <w:r w:rsidRPr="41A5A091" w:rsidR="41A5A091">
        <w:rPr>
          <w:color w:val="1F4E79" w:themeColor="accent6" w:themeTint="FF" w:themeShade="FF"/>
        </w:rPr>
        <w:t>3.5.1 I/V converters (U403, U404)</w:t>
      </w:r>
    </w:p>
    <w:tbl>
      <w:tblPr>
        <w:tblStyle w:val="LightList-Accent1"/>
        <w:tblW w:w="0" w:type="auto"/>
        <w:tblLook w:val="04A0" w:firstRow="1" w:lastRow="0" w:firstColumn="1" w:lastColumn="0" w:noHBand="0" w:noVBand="1"/>
      </w:tblPr>
      <w:tblGrid>
        <w:gridCol w:w="1800"/>
        <w:gridCol w:w="4400"/>
        <w:gridCol w:w="3540"/>
      </w:tblGrid>
      <w:tr w:rsidR="41A5A091" w:rsidTr="26ABBA80" w14:paraId="25B27794">
        <w:trPr>
          <w:trHeight w:val="300"/>
        </w:trPr>
        <w:tc>
          <w:tcPr>
            <w:tcW w:w="1800" w:type="dxa"/>
            <w:tcMar/>
          </w:tcPr>
          <w:p w:rsidR="41A5A091" w:rsidRDefault="41A5A091" w14:noSpellErr="1" w14:paraId="5F58ED0C" w14:textId="0C59788D">
            <w:r w:rsidR="41A5A091">
              <w:rPr/>
              <w:t>Item</w:t>
            </w:r>
          </w:p>
        </w:tc>
        <w:tc>
          <w:tcPr>
            <w:tcW w:w="4400" w:type="dxa"/>
            <w:tcMar/>
          </w:tcPr>
          <w:p w:rsidR="41A5A091" w:rsidRDefault="41A5A091" w14:noSpellErr="1" w14:paraId="149356D3" w14:textId="05375F51">
            <w:r w:rsidR="41A5A091">
              <w:rPr/>
              <w:t>Value</w:t>
            </w:r>
          </w:p>
        </w:tc>
        <w:tc>
          <w:tcPr>
            <w:tcW w:w="3540" w:type="dxa"/>
            <w:tcMar/>
          </w:tcPr>
          <w:p w:rsidR="41A5A091" w:rsidRDefault="41A5A091" w14:noSpellErr="1" w14:paraId="3699FBF2" w14:textId="7E154615">
            <w:r w:rsidR="41A5A091">
              <w:rPr/>
              <w:t>Basis / notes</w:t>
            </w:r>
          </w:p>
        </w:tc>
      </w:tr>
      <w:tr w:rsidR="41A5A091" w:rsidTr="26ABBA80" w14:paraId="5B90F99C">
        <w:tc>
          <w:tcPr>
            <w:tcW w:w="1800" w:type="dxa"/>
            <w:tcMar/>
          </w:tcPr>
          <w:p w:rsidR="41A5A091" w:rsidRDefault="41A5A091" w14:noSpellErr="1" w14:paraId="5CEB0EA3" w14:textId="152AA68A">
            <w:r w:rsidR="41A5A091">
              <w:rPr/>
              <w:t>Converters</w:t>
            </w:r>
          </w:p>
        </w:tc>
        <w:tc>
          <w:tcPr>
            <w:tcW w:w="4400" w:type="dxa"/>
            <w:tcMar/>
          </w:tcPr>
          <w:p w:rsidR="41A5A091" w:rsidRDefault="41A5A091" w14:paraId="24FEEDCA" w14:textId="0E088D4E" w14:noSpellErr="1">
            <w:r w:rsidR="41A5A091">
              <w:rPr/>
              <w:t>U403, U404 TI OPA2210IDR (C1849415, SOIC-8, same dual pinout) on +3.78 V / −3.72 V, one amplifier per DAC pin</w:t>
            </w:r>
          </w:p>
        </w:tc>
        <w:tc>
          <w:tcPr>
            <w:tcW w:w="3540" w:type="dxa"/>
            <w:tcMar/>
          </w:tcPr>
          <w:p w:rsidR="41A5A091" w:rsidRDefault="41A5A091" w14:paraId="6E2BD91E" w14:textId="06E67412" w14:noSpellErr="1">
            <w:r w:rsidR="7D6B3A00">
              <w:rPr/>
              <w:t>OPA210 datasheet (R15): single input pair, common-mode range (V−) + 1.5 V to (V+) − 1.5 V → upper limit 2.17 V at the minimum +rail 3.673 V, 0.47 V above VREF; Vos ±35 µV max, 2.2 nV/√Hz, 18 MHz, 2.2 / 2.5 mA per channel; input current 10 mA (absolute maximum ratings and section 7.3.5). Replaces the OPA2197, whose input-pair transition region (typically 0.78–2.28 V on +3.78 V) contains VREF (R10). No qualified second source: 12 reserved (Section 8)</w:t>
            </w:r>
          </w:p>
        </w:tc>
      </w:tr>
      <w:tr w:rsidR="41A5A091" w:rsidTr="26ABBA80" w14:paraId="1F6A3B3A">
        <w:tc>
          <w:tcPr>
            <w:tcW w:w="1800" w:type="dxa"/>
            <w:tcMar/>
          </w:tcPr>
          <w:p w:rsidR="41A5A091" w:rsidRDefault="41A5A091" w14:noSpellErr="1" w14:paraId="39B43C0E" w14:textId="1DFBD487">
            <w:r w:rsidR="41A5A091">
              <w:rPr/>
              <w:t>Inputs</w:t>
            </w:r>
          </w:p>
        </w:tc>
        <w:tc>
          <w:tcPr>
            <w:tcW w:w="4400" w:type="dxa"/>
            <w:tcMar/>
          </w:tcPr>
          <w:p w:rsidR="41A5A091" w:rsidRDefault="41A5A091" w14:noSpellErr="1" w14:paraId="69F2A095" w14:textId="16D9BB4B">
            <w:r w:rsidR="41A5A091">
              <w:rPr/>
              <w:t>Inverting input = the DAC pin (its only load, short trace); non-inverting input = VREF</w:t>
            </w:r>
          </w:p>
        </w:tc>
        <w:tc>
          <w:tcPr>
            <w:tcW w:w="3540" w:type="dxa"/>
            <w:tcMar/>
          </w:tcPr>
          <w:p w:rsidR="41A5A091" w:rsidRDefault="41A5A091" w14:noSpellErr="1" w14:paraId="2A26BBE9" w14:textId="0FB7A20F">
            <w:r w:rsidR="41A5A091">
              <w:rPr/>
              <w:t>ESS application circuit (R3 p. 27)</w:t>
            </w:r>
          </w:p>
        </w:tc>
      </w:tr>
      <w:tr w:rsidR="41A5A091" w:rsidTr="26ABBA80" w14:paraId="13EAA399">
        <w:tc>
          <w:tcPr>
            <w:tcW w:w="1800" w:type="dxa"/>
            <w:tcMar/>
          </w:tcPr>
          <w:p w:rsidR="41A5A091" w:rsidRDefault="41A5A091" w14:noSpellErr="1" w14:paraId="6CC88D3C" w14:textId="26CD0284">
            <w:r w:rsidR="41A5A091">
              <w:rPr/>
              <w:t>Feedback resistor</w:t>
            </w:r>
          </w:p>
        </w:tc>
        <w:tc>
          <w:tcPr>
            <w:tcW w:w="4400" w:type="dxa"/>
            <w:tcMar/>
          </w:tcPr>
          <w:p w:rsidR="41A5A091" w:rsidRDefault="41A5A091" w14:noSpellErr="1" w14:paraId="210DDCD6" w14:textId="1FAAE948">
            <w:r w:rsidR="41A5A091">
              <w:rPr/>
              <w:t>Rf = R423–R426 1 kΩ ∥ R434–R437 5.1 kΩ = 836 Ω, 1 %</w:t>
            </w:r>
          </w:p>
        </w:tc>
        <w:tc>
          <w:tcPr>
            <w:tcW w:w="3540" w:type="dxa"/>
            <w:tcMar/>
          </w:tcPr>
          <w:p w:rsidR="41A5A091" w:rsidRDefault="41A5A091" w14:noSpellErr="1" w14:paraId="621F2041" w14:textId="1888D00C">
            <w:r w:rsidR="41A5A091">
              <w:rPr/>
              <w:t>Basic values. Per leg L = (Rf/Rs) × 2.156 Vrms = 2.24 Vrms nominal before calibration</w:t>
            </w:r>
          </w:p>
        </w:tc>
      </w:tr>
      <w:tr w:rsidR="41A5A091" w:rsidTr="26ABBA80" w14:paraId="7A5B8C87">
        <w:tc>
          <w:tcPr>
            <w:tcW w:w="1800" w:type="dxa"/>
            <w:tcMar/>
          </w:tcPr>
          <w:p w:rsidR="41A5A091" w:rsidRDefault="41A5A091" w14:noSpellErr="1" w14:paraId="3450CECD" w14:textId="2F9E3081">
            <w:r w:rsidR="41A5A091">
              <w:rPr/>
              <w:t>Feedback capacitor</w:t>
            </w:r>
          </w:p>
        </w:tc>
        <w:tc>
          <w:tcPr>
            <w:tcW w:w="4400" w:type="dxa"/>
            <w:tcMar/>
          </w:tcPr>
          <w:p w:rsidR="41A5A091" w:rsidRDefault="41A5A091" w14:noSpellErr="1" w14:paraId="22CFEBB8" w14:textId="287C1745">
            <w:r w:rsidR="41A5A091">
              <w:rPr/>
              <w:t>R427–R430 10 Ω in series with C417–C420 ∥ C427–C430 (two 330 pF C0G = 660 pF per converter)</w:t>
            </w:r>
          </w:p>
        </w:tc>
        <w:tc>
          <w:tcPr>
            <w:tcW w:w="3540" w:type="dxa"/>
            <w:tcMar/>
          </w:tcPr>
          <w:p w:rsidR="41A5A091" w:rsidRDefault="41A5A091" w14:noSpellErr="1" w14:paraId="1F4452CC" w14:textId="2159FE09">
            <w:r w:rsidR="41A5A091">
              <w:rPr/>
              <w:t>≈ 288 kHz with 836 Ω. No Basic C0G above 330 pF; X7R is unsuitable in the signal path</w:t>
            </w:r>
          </w:p>
        </w:tc>
      </w:tr>
      <w:tr w:rsidR="41A5A091" w:rsidTr="26ABBA80" w14:paraId="7B3C244E">
        <w:tc>
          <w:tcPr>
            <w:tcW w:w="1800" w:type="dxa"/>
            <w:tcMar/>
          </w:tcPr>
          <w:p w:rsidR="41A5A091" w:rsidRDefault="41A5A091" w14:noSpellErr="1" w14:paraId="3EA3FA0B" w14:textId="386F5E7E">
            <w:r w:rsidR="41A5A091">
              <w:rPr/>
              <w:t>VREF</w:t>
            </w:r>
          </w:p>
        </w:tc>
        <w:tc>
          <w:tcPr>
            <w:tcW w:w="4400" w:type="dxa"/>
            <w:tcMar/>
          </w:tcPr>
          <w:p w:rsidR="41A5A091" w:rsidRDefault="41A5A091" w14:paraId="3AED4298" w14:textId="314D4542" w14:noSpellErr="1">
            <w:r w:rsidR="7D6B3A00">
              <w:rPr/>
              <w:t>R431 15 kΩ over R432 15 kΩ + R433 1 kΩ from 3V3A → 1.703 V (0.516 × 3V3A through the 7.74 kΩ divider); C421 330 pF C0G at the divider (τ ≈ 2.8 µs); one shared node with short traces to all four non-inverting inputs; C422 and D401 removed; R433 0 Ω option → 1.650 V (3.4)</w:t>
            </w:r>
          </w:p>
        </w:tc>
        <w:tc>
          <w:tcPr>
            <w:tcW w:w="3540" w:type="dxa"/>
            <w:tcMar/>
          </w:tcPr>
          <w:p w:rsidR="41A5A091" w:rsidRDefault="41A5A091" w14:paraId="2DF090D1" w14:textId="2A2B2C06" w14:noSpellErr="1">
            <w:r w:rsidR="7D6B3A00">
              <w:rPr/>
              <w:t>VREF tracks AVCC: lag ≤ 4 mV in controlled ramps (3V3A falls through the LP5907’s 230 Ω output discharge, R6) and ≤ 0.15 V for a few microseconds at the fastest unplug slope (0.1 V/µs), below the voltage at which a silicon protection junction conducts; bench check TP709 VREF against TP710 AVCC_L. 1.703 V sits at the ESS current-output null (1.702 V). VREF noise (LP5907 &lt; 6.5 µVrms × 0.516) is common mode; residual ≈ 0.2 µVrms per leg through the 3 % pair-gain mismatch, negligible</w:t>
            </w:r>
          </w:p>
        </w:tc>
      </w:tr>
      <w:tr w:rsidR="41A5A091" w:rsidTr="26ABBA80" w14:paraId="61C00A45">
        <w:tc>
          <w:tcPr>
            <w:tcW w:w="1800" w:type="dxa"/>
            <w:tcMar/>
          </w:tcPr>
          <w:p w:rsidR="41A5A091" w:rsidRDefault="41A5A091" w14:noSpellErr="1" w14:paraId="56A56C9E" w14:textId="41408C7B">
            <w:r w:rsidR="41A5A091">
              <w:rPr/>
              <w:t>Decoupling</w:t>
            </w:r>
          </w:p>
        </w:tc>
        <w:tc>
          <w:tcPr>
            <w:tcW w:w="4400" w:type="dxa"/>
            <w:tcMar/>
          </w:tcPr>
          <w:p w:rsidR="41A5A091" w:rsidRDefault="41A5A091" w14:noSpellErr="1" w14:paraId="368FBFA3" w14:textId="3A1E733F">
            <w:r w:rsidR="41A5A091">
              <w:rPr/>
              <w:t>C423–C426 100 nF on V+ and V− of U403 and U404</w:t>
            </w:r>
          </w:p>
        </w:tc>
        <w:tc>
          <w:tcPr>
            <w:tcW w:w="3540" w:type="dxa"/>
            <w:tcMar/>
          </w:tcPr>
          <w:p w:rsidR="41A5A091" w:rsidRDefault="41A5A091" w14:noSpellErr="1" w14:paraId="6EC1394D" w14:textId="32FC5A03">
            <w:r w:rsidR="41A5A091">
              <w:rPr/>
              <w:t>—</w:t>
            </w:r>
          </w:p>
        </w:tc>
      </w:tr>
      <w:tr w:rsidR="41A5A091" w:rsidTr="26ABBA80" w14:paraId="54E82346">
        <w:tc>
          <w:tcPr>
            <w:tcW w:w="1800" w:type="dxa"/>
            <w:tcMar/>
          </w:tcPr>
          <w:p w:rsidR="41A5A091" w:rsidRDefault="41A5A091" w14:noSpellErr="1" w14:paraId="633FC4F7" w14:textId="4A11BA78">
            <w:r w:rsidR="41A5A091">
              <w:rPr/>
              <w:t>Output swing</w:t>
            </w:r>
          </w:p>
        </w:tc>
        <w:tc>
          <w:tcPr>
            <w:tcW w:w="4400" w:type="dxa"/>
            <w:tcMar/>
          </w:tcPr>
          <w:p w:rsidR="41A5A091" w:rsidRDefault="41A5A091" w14:paraId="60DCB1A8" w14:textId="42EFA13C" w14:noSpellErr="1">
            <w:r w:rsidR="7D6B3A00">
              <w:rPr/>
              <w:t>At the calibrated level ±1.24 V peak around VREF (0.47 … 2.94 V); untrimmed highest-gain unit at 0 dBFS ±1.83 V (−0.13 … 3.53 V); 2.92 V peak with the −3.5 dB pre-calibration default</w:t>
            </w:r>
          </w:p>
        </w:tc>
        <w:tc>
          <w:tcPr>
            <w:tcW w:w="3540" w:type="dxa"/>
            <w:tcMar/>
          </w:tcPr>
          <w:p w:rsidR="41A5A091" w:rsidRDefault="41A5A091" w14:paraId="6263C60A" w14:textId="3BCD8800" w14:noSpellErr="1">
            <w:r w:rsidR="7D6B3A00">
              <w:rPr/>
              <w:t>OPA210 datasheet (R15): (V+) − 0.2 V at RL = 10 kΩ and (V+) − 0.6 V at 600 Ω (±15 V). The I/V output load is ≈ 3 mA → estimate (V+) − 0.3 V → 3.37 V at the minimum rail: calibrated peak 2.94 V (0.43 V margin). An untrimmed highest-gain unit at 0 dBFS would reach 3.53 V and clip, so the −3.5 dB pre-calibration default is a safety setting, always active until a calibration is stored. SPICE item</w:t>
            </w:r>
          </w:p>
        </w:tc>
      </w:tr>
      <w:tr w:rsidR="41A5A091" w:rsidTr="26ABBA80" w14:paraId="34667F00">
        <w:tc>
          <w:tcPr>
            <w:tcW w:w="1800" w:type="dxa"/>
            <w:tcMar/>
          </w:tcPr>
          <w:p w:rsidR="41A5A091" w:rsidRDefault="41A5A091" w14:noSpellErr="1" w14:paraId="3DD1DBDC" w14:textId="52E2E875">
            <w:r w:rsidR="41A5A091">
              <w:rPr/>
              <w:t>Back-powering</w:t>
            </w:r>
          </w:p>
        </w:tc>
        <w:tc>
          <w:tcPr>
            <w:tcW w:w="4400" w:type="dxa"/>
            <w:tcMar/>
          </w:tcPr>
          <w:p w:rsidR="41A5A091" w:rsidRDefault="41A5A091" w14:paraId="69F46013" w14:textId="4BC0CF39" w14:noSpellErr="1">
            <w:r w:rsidR="7D6B3A00">
              <w:rPr/>
              <w:t>Latch trip: 3V3A collapses within ≈ 3.2 ms, about when the I/V rails (≈ 13 mA load with the amplifiers off) fall to the OPA2210 minimum supply (≈ 3.6 ms); any residual back-power ≤ 1.7 mA per DAC pin (806 Ω − 11 %). Controlled sequences: the DAC is off before the rails, so there is no rails-off, DAC-powered window, and VREF tracks AVCC, so the I/V converters cannot pull the pins above AVCC</w:t>
            </w:r>
          </w:p>
        </w:tc>
        <w:tc>
          <w:tcPr>
            <w:tcW w:w="3540" w:type="dxa"/>
            <w:tcMar/>
          </w:tcPr>
          <w:p w:rsidR="41A5A091" w:rsidRDefault="41A5A091" w14:paraId="74EC261E" w14:textId="449EB5FD" w14:noSpellErr="1">
            <w:r w:rsidR="7D6B3A00">
              <w:rPr/>
              <w:t>Inside the OPA2210 10 mA input-current rating (R15: absolute maximum ratings and section 7.3.5); ES9018K2M absolute maximum GND &lt; Vout &lt; AVCC (3.7.1)</w:t>
            </w:r>
          </w:p>
        </w:tc>
      </w:tr>
      <w:tr w:rsidR="41A5A091" w:rsidTr="26ABBA80" w14:paraId="3C4FD2BE">
        <w:tc>
          <w:tcPr>
            <w:tcW w:w="1800" w:type="dxa"/>
            <w:tcMar/>
          </w:tcPr>
          <w:p w:rsidR="41A5A091" w:rsidRDefault="41A5A091" w14:noSpellErr="1" w14:paraId="1C55CE25" w14:textId="5BB41672">
            <w:r w:rsidR="41A5A091">
              <w:rPr/>
              <w:t>Stability</w:t>
            </w:r>
          </w:p>
        </w:tc>
        <w:tc>
          <w:tcPr>
            <w:tcW w:w="4400" w:type="dxa"/>
            <w:tcMar/>
          </w:tcPr>
          <w:p w:rsidR="41A5A091" w:rsidRDefault="41A5A091" w14:paraId="7FC19267" w14:textId="5491FD36" w14:noSpellErr="1">
            <w:r w:rsidR="41A5A091">
              <w:rPr/>
              <w:t>DAC pin capacitance on the OPA2210 inverting inputs with the 836 Ω ∥ (10 Ω + 660 pF) feedback</w:t>
            </w:r>
          </w:p>
        </w:tc>
        <w:tc>
          <w:tcPr>
            <w:tcW w:w="3540" w:type="dxa"/>
            <w:tcMar/>
          </w:tcPr>
          <w:p w:rsidR="41A5A091" w:rsidRDefault="41A5A091" w14:noSpellErr="1" w14:paraId="5E2EAE32" w14:textId="4D6FE3FA">
            <w:r w:rsidR="41A5A091">
              <w:rPr/>
              <w:t>SPICE before layout (open item)</w:t>
            </w:r>
          </w:p>
        </w:tc>
      </w:tr>
    </w:tbl>
    <w:p w:rsidR="41A5A091" w:rsidP="41A5A091" w:rsidRDefault="41A5A091" w14:noSpellErr="1" w14:paraId="3CED0F37" w14:textId="111D4527">
      <w:pPr>
        <w:pStyle w:val="Heading3"/>
      </w:pPr>
      <w:r w:rsidRPr="41A5A091" w:rsidR="41A5A091">
        <w:rPr>
          <w:color w:val="1F4E79" w:themeColor="accent6" w:themeTint="FF" w:themeShade="FF"/>
        </w:rPr>
        <w:t>3.5.2 Output legs (U401, U402)</w:t>
      </w:r>
    </w:p>
    <w:tbl>
      <w:tblPr>
        <w:tblStyle w:val="LightList-Accent1"/>
        <w:tblW w:w="0" w:type="auto"/>
        <w:tblLook w:val="04A0" w:firstRow="1" w:lastRow="0" w:firstColumn="1" w:lastColumn="0" w:noHBand="0" w:noVBand="1"/>
      </w:tblPr>
      <w:tblGrid>
        <w:gridCol w:w="1800"/>
        <w:gridCol w:w="4400"/>
        <w:gridCol w:w="3540"/>
      </w:tblGrid>
      <w:tr w:rsidR="41A5A091" w:rsidTr="26ABBA80" w14:paraId="7648AEEF">
        <w:trPr>
          <w:trHeight w:val="300"/>
        </w:trPr>
        <w:tc>
          <w:tcPr>
            <w:tcW w:w="1800" w:type="dxa"/>
            <w:tcMar/>
          </w:tcPr>
          <w:p w:rsidR="41A5A091" w:rsidRDefault="41A5A091" w14:noSpellErr="1" w14:paraId="5567D8F0" w14:textId="19D21E95">
            <w:r w:rsidR="41A5A091">
              <w:rPr/>
              <w:t>Item</w:t>
            </w:r>
          </w:p>
        </w:tc>
        <w:tc>
          <w:tcPr>
            <w:tcW w:w="4400" w:type="dxa"/>
            <w:tcMar/>
          </w:tcPr>
          <w:p w:rsidR="41A5A091" w:rsidRDefault="41A5A091" w14:noSpellErr="1" w14:paraId="22D6AB21" w14:textId="12B00559">
            <w:r w:rsidR="41A5A091">
              <w:rPr/>
              <w:t>Value</w:t>
            </w:r>
          </w:p>
        </w:tc>
        <w:tc>
          <w:tcPr>
            <w:tcW w:w="3540" w:type="dxa"/>
            <w:tcMar/>
          </w:tcPr>
          <w:p w:rsidR="41A5A091" w:rsidRDefault="41A5A091" w14:noSpellErr="1" w14:paraId="380E18FB" w14:textId="0B8DEC1D">
            <w:r w:rsidR="41A5A091">
              <w:rPr/>
              <w:t>Basis / notes</w:t>
            </w:r>
          </w:p>
        </w:tc>
      </w:tr>
      <w:tr w:rsidR="41A5A091" w:rsidTr="26ABBA80" w14:paraId="345EC85D">
        <w:tc>
          <w:tcPr>
            <w:tcW w:w="1800" w:type="dxa"/>
            <w:tcMar/>
          </w:tcPr>
          <w:p w:rsidR="41A5A091" w:rsidRDefault="41A5A091" w14:noSpellErr="1" w14:paraId="4F3240BB" w14:textId="22A34C92">
            <w:r w:rsidR="41A5A091">
              <w:rPr/>
              <w:t>Amplifiers</w:t>
            </w:r>
          </w:p>
        </w:tc>
        <w:tc>
          <w:tcPr>
            <w:tcW w:w="4400" w:type="dxa"/>
            <w:tcMar/>
          </w:tcPr>
          <w:p w:rsidR="41A5A091" w:rsidRDefault="41A5A091" w14:paraId="48C06281" w14:textId="1B813356" w14:noSpellErr="1">
            <w:r w:rsidR="41A5A091">
              <w:rPr/>
              <w:t>U401, U402 TI OPA1622IDRCR (C2876559) on +3.78 V / −3.72 V; one amplifier per leg; thermal pad to V− copper</w:t>
            </w:r>
          </w:p>
        </w:tc>
        <w:tc>
          <w:tcPr>
            <w:tcW w:w="3540" w:type="dxa"/>
            <w:tcMar/>
          </w:tcPr>
          <w:p w:rsidR="41A5A091" w:rsidRDefault="41A5A091" w14:noSpellErr="1" w14:paraId="5C1430B0" w14:textId="145F1A1A">
            <w:r w:rsidR="41A5A091">
              <w:rPr/>
              <w:t>Isc +145/−130 mA typ (R4)</w:t>
            </w:r>
          </w:p>
        </w:tc>
      </w:tr>
      <w:tr w:rsidR="41A5A091" w:rsidTr="26ABBA80" w14:paraId="13978CE5">
        <w:tc>
          <w:tcPr>
            <w:tcW w:w="1800" w:type="dxa"/>
            <w:tcMar/>
          </w:tcPr>
          <w:p w:rsidR="41A5A091" w:rsidRDefault="41A5A091" w14:noSpellErr="1" w14:paraId="65A250B5" w14:textId="2B747A8F">
            <w:r w:rsidR="41A5A091">
              <w:rPr/>
              <w:t>Resistors</w:t>
            </w:r>
          </w:p>
        </w:tc>
        <w:tc>
          <w:tcPr>
            <w:tcW w:w="4400" w:type="dxa"/>
            <w:tcMar/>
          </w:tcPr>
          <w:p w:rsidR="41A5A091" w:rsidRDefault="41A5A091" w14:noSpellErr="1" w14:paraId="1EBF30E4" w14:textId="24526153">
            <w:r w:rsidR="41A5A091">
              <w:rPr/>
              <w:t>R401–R416 YAGEO RT0603BRD072KL 2.00 kΩ 0.1 % 25 ppm thin film (C728588, Extended); gain 1</w:t>
            </w:r>
          </w:p>
        </w:tc>
        <w:tc>
          <w:tcPr>
            <w:tcW w:w="3540" w:type="dxa"/>
            <w:tcMar/>
          </w:tcPr>
          <w:p w:rsidR="41A5A091" w:rsidRDefault="41A5A091" w14:noSpellErr="1" w14:paraId="4E78B95D" w14:textId="1D304817">
            <w:r w:rsidR="41A5A091">
              <w:rPr/>
              <w:t>Worst 4-resistor mismatch 0.2 % (common-mode leakage term in 3.5.6)</w:t>
            </w:r>
          </w:p>
        </w:tc>
      </w:tr>
      <w:tr w:rsidR="41A5A091" w:rsidTr="26ABBA80" w14:paraId="73270411">
        <w:tc>
          <w:tcPr>
            <w:tcW w:w="1800" w:type="dxa"/>
            <w:tcMar/>
          </w:tcPr>
          <w:p w:rsidR="41A5A091" w:rsidRDefault="41A5A091" w14:noSpellErr="1" w14:paraId="7BB03397" w14:textId="3445A88C">
            <w:r w:rsidR="41A5A091">
              <w:rPr/>
              <w:t>Filter</w:t>
            </w:r>
          </w:p>
        </w:tc>
        <w:tc>
          <w:tcPr>
            <w:tcW w:w="4400" w:type="dxa"/>
            <w:tcMar/>
          </w:tcPr>
          <w:p w:rsidR="41A5A091" w:rsidRDefault="41A5A091" w14:noSpellErr="1" w14:paraId="27B70B2E" w14:textId="2D238F50">
            <w:r w:rsidR="41A5A091">
              <w:rPr/>
              <w:t>C401–C408 330 pF C0G across each feedback and ground-leg resistor</w:t>
            </w:r>
          </w:p>
        </w:tc>
        <w:tc>
          <w:tcPr>
            <w:tcW w:w="3540" w:type="dxa"/>
            <w:tcMar/>
          </w:tcPr>
          <w:p w:rsidR="41A5A091" w:rsidRDefault="41A5A091" w14:noSpellErr="1" w14:paraId="12C00920" w14:textId="26017614">
            <w:r w:rsidR="41A5A091">
              <w:rPr/>
              <w:t>≈ 241 kHz with 2 kΩ; 330 pF is the largest Basic C0G</w:t>
            </w:r>
          </w:p>
        </w:tc>
      </w:tr>
      <w:tr w:rsidR="41A5A091" w:rsidTr="26ABBA80" w14:paraId="1D926811">
        <w:tc>
          <w:tcPr>
            <w:tcW w:w="1800" w:type="dxa"/>
            <w:tcMar/>
          </w:tcPr>
          <w:p w:rsidR="41A5A091" w:rsidRDefault="41A5A091" w14:noSpellErr="1" w14:paraId="6C051EA1" w14:textId="3D16D689">
            <w:r w:rsidR="41A5A091">
              <w:rPr/>
              <w:t>Input mapping</w:t>
            </w:r>
          </w:p>
        </w:tc>
        <w:tc>
          <w:tcPr>
            <w:tcW w:w="4400" w:type="dxa"/>
            <w:tcMar/>
          </w:tcPr>
          <w:p w:rsidR="41A5A091" w:rsidRDefault="41A5A091" w14:noSpellErr="1" w14:paraId="1F49318B" w14:textId="35F4BD4D">
            <w:r w:rsidR="41A5A091">
              <w:rPr/>
              <w:t>leg+ = I/V(DAC−) − I/V(DAC+); leg− the swap</w:t>
            </w:r>
          </w:p>
        </w:tc>
        <w:tc>
          <w:tcPr>
            <w:tcW w:w="3540" w:type="dxa"/>
            <w:tcMar/>
          </w:tcPr>
          <w:p w:rsidR="41A5A091" w:rsidRDefault="41A5A091" w14:noSpellErr="1" w14:paraId="41625533" w14:textId="2ED2A411">
            <w:r w:rsidR="41A5A091">
              <w:rPr/>
              <w:t>Each I/V inverts, so leg+ is in phase with DAC+ − DAC−</w:t>
            </w:r>
          </w:p>
        </w:tc>
      </w:tr>
      <w:tr w:rsidR="41A5A091" w:rsidTr="26ABBA80" w14:paraId="2195F08C">
        <w:tc>
          <w:tcPr>
            <w:tcW w:w="1800" w:type="dxa"/>
            <w:tcMar/>
          </w:tcPr>
          <w:p w:rsidR="41A5A091" w:rsidRDefault="41A5A091" w14:noSpellErr="1" w14:paraId="69A927A7" w14:textId="45E80486">
            <w:r w:rsidR="41A5A091">
              <w:rPr/>
              <w:t>Input common mode</w:t>
            </w:r>
          </w:p>
        </w:tc>
        <w:tc>
          <w:tcPr>
            <w:tcW w:w="4400" w:type="dxa"/>
            <w:tcMar/>
          </w:tcPr>
          <w:p w:rsidR="41A5A091" w:rsidRDefault="41A5A091" w14:noSpellErr="1" w14:paraId="73B9A80F" w14:textId="3EC5EB4A">
            <w:r w:rsidR="41A5A091">
              <w:rPr/>
              <w:t>VREF ≈ 1.70 V → non-inverting node ≈ 0.85 V DC</w:t>
            </w:r>
          </w:p>
        </w:tc>
        <w:tc>
          <w:tcPr>
            <w:tcW w:w="3540" w:type="dxa"/>
            <w:tcMar/>
          </w:tcPr>
          <w:p w:rsidR="41A5A091" w:rsidRDefault="41A5A091" w14:paraId="6DD8783A" w14:textId="37A3D20E" w14:noSpellErr="1">
            <w:r w:rsidR="41A5A091">
              <w:rPr/>
              <w:t>Inside the OPA1622 range (V−)+1.5 V to (V+)−1 V, i.e. −2.22 V to +2.78 V on the nominal rails</w:t>
            </w:r>
          </w:p>
        </w:tc>
      </w:tr>
      <w:tr w:rsidR="41A5A091" w:rsidTr="26ABBA80" w14:paraId="55E1D820">
        <w:tc>
          <w:tcPr>
            <w:tcW w:w="1800" w:type="dxa"/>
            <w:tcMar/>
          </w:tcPr>
          <w:p w:rsidR="41A5A091" w:rsidRDefault="41A5A091" w14:noSpellErr="1" w14:paraId="750B2F71" w14:textId="4EB93283">
            <w:r w:rsidR="41A5A091">
              <w:rPr/>
              <w:t>Output link</w:t>
            </w:r>
          </w:p>
        </w:tc>
        <w:tc>
          <w:tcPr>
            <w:tcW w:w="4400" w:type="dxa"/>
            <w:tcMar/>
          </w:tcPr>
          <w:p w:rsidR="41A5A091" w:rsidRDefault="41A5A091" w14:paraId="65C5F231" w14:textId="47971947" w14:noSpellErr="1">
            <w:r w:rsidR="7D6B3A00">
              <w:rPr/>
              <w:t>R417–R420 0 Ω per leg; the hardware DC sense and the slow DC-sense network (3.7) are taken at the jack side of each link</w:t>
            </w:r>
          </w:p>
        </w:tc>
        <w:tc>
          <w:tcPr>
            <w:tcW w:w="3540" w:type="dxa"/>
            <w:tcMar/>
          </w:tcPr>
          <w:p w:rsidR="41A5A091" w:rsidRDefault="41A5A091" w14:paraId="7A52CD5D" w14:textId="4075000B" w14:noSpellErr="1">
            <w:r w:rsidR="7D6B3A00">
              <w:rPr/>
              <w:t>Fit 0.47 Ω only if the capacitive-load test needs it; removing one link allows the detector test and the failed-output emulation (3.8)</w:t>
            </w:r>
          </w:p>
        </w:tc>
      </w:tr>
      <w:tr w:rsidR="41A5A091" w:rsidTr="26ABBA80" w14:paraId="6B61F0B4">
        <w:tc>
          <w:tcPr>
            <w:tcW w:w="1800" w:type="dxa"/>
            <w:tcMar/>
          </w:tcPr>
          <w:p w:rsidR="41A5A091" w:rsidRDefault="41A5A091" w14:noSpellErr="1" w14:paraId="6284E5DC" w14:textId="578A6080">
            <w:r w:rsidR="41A5A091">
              <w:rPr/>
              <w:t>Enable</w:t>
            </w:r>
          </w:p>
        </w:tc>
        <w:tc>
          <w:tcPr>
            <w:tcW w:w="4400" w:type="dxa"/>
            <w:tcMar/>
          </w:tcPr>
          <w:p w:rsidR="41A5A091" w:rsidRDefault="41A5A091" w14:paraId="1E3EBC74" w14:textId="50684744" w14:noSpellErr="1">
            <w:r w:rsidR="7D6B3A00">
              <w:rPr/>
              <w:t>AMP_EN to both EN pins: R421 100 kΩ pull-down, R618 10 kΩ from the MCU; pulled low by Q608 when the latch is set (≈ 35 µs) and by the slow interlock Q609 while the rails are off (on 6–32 ms after PGOOD goes bad)</w:t>
            </w:r>
          </w:p>
        </w:tc>
        <w:tc>
          <w:tcPr>
            <w:tcW w:w="3540" w:type="dxa"/>
            <w:tcMar/>
          </w:tcPr>
          <w:p w:rsidR="41A5A091" w:rsidRDefault="41A5A091" w14:paraId="1E356579" w14:textId="49462E08" w14:noSpellErr="1">
            <w:r w:rsidR="7D6B3A00">
              <w:rPr/>
              <w:t>EN threshold ≈ 0.82 V referred to the OPA1622 GND pin; Q609 also keeps EN below the input limit whenever the rails are off, including after a firmware clear</w:t>
            </w:r>
          </w:p>
        </w:tc>
      </w:tr>
      <w:tr w:rsidR="41A5A091" w:rsidTr="26ABBA80" w14:paraId="4D3D1A70">
        <w:tc>
          <w:tcPr>
            <w:tcW w:w="1800" w:type="dxa"/>
            <w:tcMar/>
          </w:tcPr>
          <w:p w:rsidR="41A5A091" w:rsidRDefault="41A5A091" w14:noSpellErr="1" w14:paraId="6B7A78E3" w14:textId="605B8E7D">
            <w:r w:rsidR="41A5A091">
              <w:rPr/>
              <w:t>Supplies</w:t>
            </w:r>
          </w:p>
        </w:tc>
        <w:tc>
          <w:tcPr>
            <w:tcW w:w="4400" w:type="dxa"/>
            <w:tcMar/>
          </w:tcPr>
          <w:p w:rsidR="41A5A091" w:rsidRDefault="41A5A091" w14:noSpellErr="1" w14:paraId="7803D163" w14:textId="59397541">
            <w:r w:rsidR="41A5A091">
              <w:rPr/>
              <w:t>C409–C412 100 nF and C413–C416 10 µF on V+ and V−</w:t>
            </w:r>
          </w:p>
        </w:tc>
        <w:tc>
          <w:tcPr>
            <w:tcW w:w="3540" w:type="dxa"/>
            <w:tcMar/>
          </w:tcPr>
          <w:p w:rsidR="41A5A091" w:rsidRDefault="41A5A091" w14:noSpellErr="1" w14:paraId="3878DE6C" w14:textId="52175C05">
            <w:r w:rsidR="41A5A091">
              <w:rPr/>
              <w:t>—</w:t>
            </w:r>
          </w:p>
        </w:tc>
      </w:tr>
      <w:tr w:rsidR="41A5A091" w:rsidTr="26ABBA80" w14:paraId="63CB06BE">
        <w:tc>
          <w:tcPr>
            <w:tcW w:w="1800" w:type="dxa"/>
            <w:tcMar/>
          </w:tcPr>
          <w:p w:rsidR="41A5A091" w:rsidRDefault="41A5A091" w14:noSpellErr="1" w14:paraId="289D78BE" w14:textId="692CBC7A">
            <w:r w:rsidR="41A5A091">
              <w:rPr/>
              <w:t>Swing model</w:t>
            </w:r>
          </w:p>
        </w:tc>
        <w:tc>
          <w:tcPr>
            <w:tcW w:w="4400" w:type="dxa"/>
            <w:tcMar/>
          </w:tcPr>
          <w:p w:rsidR="41A5A091" w:rsidRDefault="41A5A091" w14:paraId="129D8D85" w14:textId="620AA33E" w14:noSpellErr="1">
            <w:r w:rsidR="41A5A091">
              <w:rPr/>
              <w:t>Vpk ≤ (|rail|min − 0.9 V)/(1 + 8 Ω/Rleg) at the worst-case rail |rail|min = 3.618 V; clean envelope ≤ 80 mA peak per leg</w:t>
            </w:r>
          </w:p>
        </w:tc>
        <w:tc>
          <w:tcPr>
            <w:tcW w:w="3540" w:type="dxa"/>
            <w:tcMar/>
          </w:tcPr>
          <w:p w:rsidR="41A5A091" w:rsidRDefault="41A5A091" w14:paraId="7397C543" w14:textId="5AE88A02" w14:noSpellErr="1">
            <w:r w:rsidR="41A5A091">
              <w:rPr/>
              <w:t>R4 Fig. 38/39, typical, 25 °C: rail − 0.8…0.9 V at light load, falling ≈ 8 Ω × Iout; current limit ≈ 110–120 mA at 85 °C die. Extrapolated to the ±3.8 V rails — bench-verify</w:t>
            </w:r>
          </w:p>
        </w:tc>
      </w:tr>
      <w:tr w:rsidR="41A5A091" w:rsidTr="26ABBA80" w14:paraId="5127DDD2">
        <w:tc>
          <w:tcPr>
            <w:tcW w:w="1800" w:type="dxa"/>
            <w:tcMar/>
          </w:tcPr>
          <w:p w:rsidR="41A5A091" w:rsidRDefault="41A5A091" w14:noSpellErr="1" w14:paraId="354570D6" w14:textId="71FDEA77">
            <w:r w:rsidR="41A5A091">
              <w:rPr/>
              <w:t>Jack ESD</w:t>
            </w:r>
          </w:p>
        </w:tc>
        <w:tc>
          <w:tcPr>
            <w:tcW w:w="4400" w:type="dxa"/>
            <w:tcMar/>
          </w:tcPr>
          <w:p w:rsidR="41A5A091" w:rsidRDefault="41A5A091" w14:noSpellErr="1" w14:paraId="2A0E049C" w14:textId="6ADBD13B">
            <w:r w:rsidR="41A5A091">
              <w:rPr/>
              <w:t>D701–D704 GOODWORK LESD5D5.0CT1G (C41399463): Vrwm 5 V, 12 pF, one per jack leg</w:t>
            </w:r>
          </w:p>
        </w:tc>
        <w:tc>
          <w:tcPr>
            <w:tcW w:w="3540" w:type="dxa"/>
            <w:tcMar/>
          </w:tcPr>
          <w:p w:rsidR="41A5A091" w:rsidRDefault="41A5A091" w14:noSpellErr="1" w14:paraId="33102729" w14:textId="63B9B7FF">
            <w:r w:rsidR="41A5A091">
              <w:rPr/>
              <w:t>Legs swing ≤ ±3.8 V</w:t>
            </w:r>
          </w:p>
        </w:tc>
      </w:tr>
      <w:tr w:rsidR="41A5A091" w:rsidTr="26ABBA80" w14:paraId="45EDA548">
        <w:tc>
          <w:tcPr>
            <w:tcW w:w="1800" w:type="dxa"/>
            <w:tcMar/>
          </w:tcPr>
          <w:p w:rsidR="41A5A091" w:rsidRDefault="41A5A091" w14:noSpellErr="1" w14:paraId="1805E04B" w14:textId="7ACF1874">
            <w:r w:rsidR="41A5A091">
              <w:rPr/>
              <w:t>Output impedance</w:t>
            </w:r>
          </w:p>
        </w:tc>
        <w:tc>
          <w:tcPr>
            <w:tcW w:w="4400" w:type="dxa"/>
            <w:tcMar/>
          </w:tcPr>
          <w:p w:rsidR="41A5A091" w:rsidRDefault="41A5A091" w14:noSpellErr="1" w14:paraId="7E90894B" w14:textId="73ACFF38">
            <w:r w:rsidR="41A5A091">
              <w:rPr/>
              <w:t>&lt; 0.1 Ω plus jack contacts (legs driven directly)</w:t>
            </w:r>
          </w:p>
        </w:tc>
        <w:tc>
          <w:tcPr>
            <w:tcW w:w="3540" w:type="dxa"/>
            <w:tcMar/>
          </w:tcPr>
          <w:p w:rsidR="41A5A091" w:rsidRDefault="41A5A091" w14:noSpellErr="1" w14:paraId="5B9EC251" w14:textId="6C8AE5FC">
            <w:r w:rsidR="41A5A091">
              <w:rPr/>
              <w:t>Target ≤ 0.5 Ω on both jacks (≤ 1.0 Ω balanced if the 0.47 Ω option is fitted)</w:t>
            </w:r>
          </w:p>
        </w:tc>
      </w:tr>
      <w:tr w:rsidR="41A5A091" w:rsidTr="26ABBA80" w14:paraId="23CD4653">
        <w:tc>
          <w:tcPr>
            <w:tcW w:w="1800" w:type="dxa"/>
            <w:tcMar/>
          </w:tcPr>
          <w:p w:rsidR="41A5A091" w:rsidRDefault="41A5A091" w14:noSpellErr="1" w14:paraId="17FC6901" w14:textId="03A04671">
            <w:r w:rsidR="41A5A091">
              <w:rPr/>
              <w:t>Ground layout</w:t>
            </w:r>
          </w:p>
        </w:tc>
        <w:tc>
          <w:tcPr>
            <w:tcW w:w="4400" w:type="dxa"/>
            <w:tcMar/>
          </w:tcPr>
          <w:p w:rsidR="41A5A091" w:rsidRDefault="41A5A091" w14:noSpellErr="1" w14:paraId="234EC609" w14:textId="7C7E2D35">
            <w:r w:rsidR="41A5A091">
              <w:rPr/>
              <w:t>Unbalanced crosstalk −75 dB at 32 Ω needs ≤ 5.7 mΩ shared ground</w:t>
            </w:r>
          </w:p>
        </w:tc>
        <w:tc>
          <w:tcPr>
            <w:tcW w:w="3540" w:type="dxa"/>
            <w:tcMar/>
          </w:tcPr>
          <w:p w:rsidR="41A5A091" w:rsidRDefault="41A5A091" w14:noSpellErr="1" w14:paraId="46D6B6FD" w14:textId="755C13F9">
            <w:r w:rsidR="41A5A091">
              <w:rPr/>
              <w:t>Dedicated sleeve return, ≥ 4 vias, measured at the jack</w:t>
            </w:r>
          </w:p>
        </w:tc>
      </w:tr>
    </w:tbl>
    <w:p w:rsidR="41A5A091" w:rsidP="41A5A091" w:rsidRDefault="41A5A091" w14:noSpellErr="1" w14:paraId="587F1254" w14:textId="2DDA6128">
      <w:pPr>
        <w:pStyle w:val="Heading3"/>
      </w:pPr>
      <w:r w:rsidRPr="41A5A091" w:rsidR="41A5A091">
        <w:rPr>
          <w:color w:val="1F4E79" w:themeColor="accent6" w:themeTint="FF" w:themeShade="FF"/>
        </w:rPr>
        <w:t>3.5.3 Jack pinout</w:t>
      </w:r>
    </w:p>
    <w:tbl>
      <w:tblPr>
        <w:tblStyle w:val="LightList-Accent1"/>
        <w:tblW w:w="0" w:type="auto"/>
        <w:tblLook w:val="04A0" w:firstRow="1" w:lastRow="0" w:firstColumn="1" w:lastColumn="0" w:noHBand="0" w:noVBand="1"/>
      </w:tblPr>
      <w:tblGrid>
        <w:gridCol w:w="1400"/>
        <w:gridCol w:w="4170"/>
        <w:gridCol w:w="4170"/>
      </w:tblGrid>
      <w:tr w:rsidR="41A5A091" w:rsidTr="41A5A091" w14:paraId="1D601617">
        <w:trPr>
          <w:trHeight w:val="300"/>
        </w:trPr>
        <w:tc>
          <w:tcPr>
            <w:tcW w:w="1400" w:type="dxa"/>
            <w:tcMar/>
          </w:tcPr>
          <w:p w:rsidR="41A5A091" w:rsidRDefault="41A5A091" w14:noSpellErr="1" w14:paraId="4505A40D" w14:textId="41BE4E94">
            <w:r w:rsidR="41A5A091">
              <w:rPr/>
              <w:t>Signal</w:t>
            </w:r>
          </w:p>
        </w:tc>
        <w:tc>
          <w:tcPr>
            <w:tcW w:w="4170" w:type="dxa"/>
            <w:tcMar/>
          </w:tcPr>
          <w:p w:rsidR="41A5A091" w:rsidRDefault="41A5A091" w14:noSpellErr="1" w14:paraId="41B60F98" w14:textId="3A9C3558">
            <w:r w:rsidR="41A5A091">
              <w:rPr/>
              <w:t>4.4 mm 5-pole (J701, G-Switch GT-3321667P-01, through-hole)</w:t>
            </w:r>
          </w:p>
        </w:tc>
        <w:tc>
          <w:tcPr>
            <w:tcW w:w="4170" w:type="dxa"/>
            <w:tcMar/>
          </w:tcPr>
          <w:p w:rsidR="41A5A091" w:rsidRDefault="41A5A091" w14:noSpellErr="1" w14:paraId="206C2271" w14:textId="337A1C1C">
            <w:r w:rsidR="41A5A091">
              <w:rPr/>
              <w:t>3.5 mm (J702, HRO PJ-332A-6A, TRRS body used with TRS plugs)</w:t>
            </w:r>
          </w:p>
        </w:tc>
      </w:tr>
      <w:tr w:rsidR="41A5A091" w:rsidTr="41A5A091" w14:paraId="285F8EA4">
        <w:tc>
          <w:tcPr>
            <w:tcW w:w="1400" w:type="dxa"/>
            <w:tcMar/>
          </w:tcPr>
          <w:p w:rsidR="41A5A091" w:rsidRDefault="41A5A091" w14:noSpellErr="1" w14:paraId="3E2DA832" w14:textId="4A8F7C91">
            <w:r w:rsidR="41A5A091">
              <w:rPr/>
              <w:t>L+</w:t>
            </w:r>
          </w:p>
        </w:tc>
        <w:tc>
          <w:tcPr>
            <w:tcW w:w="4170" w:type="dxa"/>
            <w:tcMar/>
          </w:tcPr>
          <w:p w:rsidR="41A5A091" w:rsidRDefault="41A5A091" w14:noSpellErr="1" w14:paraId="5DE62EBF" w14:textId="436D6355">
            <w:r w:rsidR="41A5A091">
              <w:rPr/>
              <w:t>Tip</w:t>
            </w:r>
          </w:p>
        </w:tc>
        <w:tc>
          <w:tcPr>
            <w:tcW w:w="4170" w:type="dxa"/>
            <w:tcMar/>
          </w:tcPr>
          <w:p w:rsidR="41A5A091" w:rsidRDefault="41A5A091" w14:noSpellErr="1" w14:paraId="329942D9" w14:textId="3C4B4A19">
            <w:r w:rsidR="41A5A091">
              <w:rPr/>
              <w:t>Tip</w:t>
            </w:r>
          </w:p>
        </w:tc>
      </w:tr>
      <w:tr w:rsidR="41A5A091" w:rsidTr="41A5A091" w14:paraId="62A75459">
        <w:tc>
          <w:tcPr>
            <w:tcW w:w="1400" w:type="dxa"/>
            <w:tcMar/>
          </w:tcPr>
          <w:p w:rsidR="41A5A091" w:rsidRDefault="41A5A091" w14:noSpellErr="1" w14:paraId="2CC84283" w14:textId="5360AA8E">
            <w:r w:rsidR="41A5A091">
              <w:rPr/>
              <w:t>L−</w:t>
            </w:r>
          </w:p>
        </w:tc>
        <w:tc>
          <w:tcPr>
            <w:tcW w:w="4170" w:type="dxa"/>
            <w:tcMar/>
          </w:tcPr>
          <w:p w:rsidR="41A5A091" w:rsidRDefault="41A5A091" w14:noSpellErr="1" w14:paraId="2309AC75" w14:textId="4C3E9152">
            <w:r w:rsidR="41A5A091">
              <w:rPr/>
              <w:t>Ring 1</w:t>
            </w:r>
          </w:p>
        </w:tc>
        <w:tc>
          <w:tcPr>
            <w:tcW w:w="4170" w:type="dxa"/>
            <w:tcMar/>
          </w:tcPr>
          <w:p w:rsidR="41A5A091" w:rsidRDefault="41A5A091" w14:noSpellErr="1" w14:paraId="7A77A20A" w14:textId="451C7816">
            <w:r w:rsidR="41A5A091">
              <w:rPr/>
              <w:t>Not connected (leg+ only)</w:t>
            </w:r>
          </w:p>
        </w:tc>
      </w:tr>
      <w:tr w:rsidR="41A5A091" w:rsidTr="41A5A091" w14:paraId="6C78DD15">
        <w:tc>
          <w:tcPr>
            <w:tcW w:w="1400" w:type="dxa"/>
            <w:tcMar/>
          </w:tcPr>
          <w:p w:rsidR="41A5A091" w:rsidRDefault="41A5A091" w14:noSpellErr="1" w14:paraId="4AE25E93" w14:textId="5C31D88B">
            <w:r w:rsidR="41A5A091">
              <w:rPr/>
              <w:t>R+</w:t>
            </w:r>
          </w:p>
        </w:tc>
        <w:tc>
          <w:tcPr>
            <w:tcW w:w="4170" w:type="dxa"/>
            <w:tcMar/>
          </w:tcPr>
          <w:p w:rsidR="41A5A091" w:rsidRDefault="41A5A091" w14:noSpellErr="1" w14:paraId="2953708F" w14:textId="550FBF4F">
            <w:r w:rsidR="41A5A091">
              <w:rPr/>
              <w:t>Ring 2</w:t>
            </w:r>
          </w:p>
        </w:tc>
        <w:tc>
          <w:tcPr>
            <w:tcW w:w="4170" w:type="dxa"/>
            <w:tcMar/>
          </w:tcPr>
          <w:p w:rsidR="41A5A091" w:rsidRDefault="41A5A091" w14:noSpellErr="1" w14:paraId="6CDCFCFB" w14:textId="4DEDA613">
            <w:r w:rsidR="41A5A091">
              <w:rPr/>
              <w:t>Ring 1</w:t>
            </w:r>
          </w:p>
        </w:tc>
      </w:tr>
      <w:tr w:rsidR="41A5A091" w:rsidTr="41A5A091" w14:paraId="42978AD5">
        <w:tc>
          <w:tcPr>
            <w:tcW w:w="1400" w:type="dxa"/>
            <w:tcMar/>
          </w:tcPr>
          <w:p w:rsidR="41A5A091" w:rsidRDefault="41A5A091" w14:noSpellErr="1" w14:paraId="44C3E7AA" w14:textId="65030688">
            <w:r w:rsidR="41A5A091">
              <w:rPr/>
              <w:t>R−</w:t>
            </w:r>
          </w:p>
        </w:tc>
        <w:tc>
          <w:tcPr>
            <w:tcW w:w="4170" w:type="dxa"/>
            <w:tcMar/>
          </w:tcPr>
          <w:p w:rsidR="41A5A091" w:rsidRDefault="41A5A091" w14:noSpellErr="1" w14:paraId="205DB044" w14:textId="5DE0ED4C">
            <w:r w:rsidR="41A5A091">
              <w:rPr/>
              <w:t>Ring 3</w:t>
            </w:r>
          </w:p>
        </w:tc>
        <w:tc>
          <w:tcPr>
            <w:tcW w:w="4170" w:type="dxa"/>
            <w:tcMar/>
          </w:tcPr>
          <w:p w:rsidR="41A5A091" w:rsidRDefault="41A5A091" w14:noSpellErr="1" w14:paraId="3655BBD3" w14:textId="56BED410">
            <w:r w:rsidR="41A5A091">
              <w:rPr/>
              <w:t>Not connected (leg+ only)</w:t>
            </w:r>
          </w:p>
        </w:tc>
      </w:tr>
      <w:tr w:rsidR="41A5A091" w:rsidTr="41A5A091" w14:paraId="70CA07F7">
        <w:tc>
          <w:tcPr>
            <w:tcW w:w="1400" w:type="dxa"/>
            <w:tcMar/>
          </w:tcPr>
          <w:p w:rsidR="41A5A091" w:rsidRDefault="41A5A091" w14:noSpellErr="1" w14:paraId="477AE23D" w14:textId="6DD43485">
            <w:r w:rsidR="41A5A091">
              <w:rPr/>
              <w:t>GND</w:t>
            </w:r>
          </w:p>
        </w:tc>
        <w:tc>
          <w:tcPr>
            <w:tcW w:w="4170" w:type="dxa"/>
            <w:tcMar/>
          </w:tcPr>
          <w:p w:rsidR="41A5A091" w:rsidRDefault="41A5A091" w14:noSpellErr="1" w14:paraId="36CBF0D9" w14:textId="66B21B49">
            <w:r w:rsidR="41A5A091">
              <w:rPr/>
              <w:t>Sleeve</w:t>
            </w:r>
          </w:p>
        </w:tc>
        <w:tc>
          <w:tcPr>
            <w:tcW w:w="4170" w:type="dxa"/>
            <w:tcMar/>
          </w:tcPr>
          <w:p w:rsidR="41A5A091" w:rsidRDefault="41A5A091" w14:noSpellErr="1" w14:paraId="199013F5" w14:textId="5F90020D">
            <w:r w:rsidR="41A5A091">
              <w:rPr/>
              <w:t>Sleeve and ring 2 (tie both to GND)</w:t>
            </w:r>
          </w:p>
        </w:tc>
      </w:tr>
    </w:tbl>
    <w:p w:rsidR="41A5A091" w:rsidRDefault="41A5A091" w14:noSpellErr="1" w14:paraId="1A84863B" w14:textId="6863F381">
      <w:r w:rsidR="41A5A091">
        <w:rPr/>
        <w:t>Both jacks are live; use one headphone at a time. JLCPCB marks J702 as assembly difficulty “high”.</w:t>
      </w:r>
    </w:p>
    <w:p w:rsidR="41A5A091" w:rsidP="41A5A091" w:rsidRDefault="41A5A091" w14:noSpellErr="1" w14:paraId="6495FC4F" w14:textId="19F55626">
      <w:pPr>
        <w:pStyle w:val="Heading3"/>
      </w:pPr>
      <w:r w:rsidRPr="41A5A091" w:rsidR="41A5A091">
        <w:rPr>
          <w:color w:val="1F4E79" w:themeColor="accent6" w:themeTint="FF" w:themeShade="FF"/>
        </w:rPr>
        <w:t>3.5.4 Level and calibration</w:t>
      </w:r>
    </w:p>
    <w:tbl>
      <w:tblPr>
        <w:tblStyle w:val="LightList-Accent1"/>
        <w:tblW w:w="0" w:type="auto"/>
        <w:tblLook w:val="04A0" w:firstRow="1" w:lastRow="0" w:firstColumn="1" w:lastColumn="0" w:noHBand="0" w:noVBand="1"/>
      </w:tblPr>
      <w:tblGrid>
        <w:gridCol w:w="2200"/>
        <w:gridCol w:w="4100"/>
        <w:gridCol w:w="3440"/>
      </w:tblGrid>
      <w:tr w:rsidR="41A5A091" w:rsidTr="26ABBA80" w14:paraId="5D3C54C6">
        <w:trPr>
          <w:trHeight w:val="300"/>
        </w:trPr>
        <w:tc>
          <w:tcPr>
            <w:tcW w:w="2200" w:type="dxa"/>
            <w:tcMar/>
          </w:tcPr>
          <w:p w:rsidR="41A5A091" w:rsidRDefault="41A5A091" w14:noSpellErr="1" w14:paraId="501B888C" w14:textId="0698A9BB">
            <w:r w:rsidR="41A5A091">
              <w:rPr/>
              <w:t>Parameter</w:t>
            </w:r>
          </w:p>
        </w:tc>
        <w:tc>
          <w:tcPr>
            <w:tcW w:w="4100" w:type="dxa"/>
            <w:tcMar/>
          </w:tcPr>
          <w:p w:rsidR="41A5A091" w:rsidRDefault="41A5A091" w14:noSpellErr="1" w14:paraId="4DC33B3E" w14:textId="7F76907F">
            <w:r w:rsidR="41A5A091">
              <w:rPr/>
              <w:t>Value</w:t>
            </w:r>
          </w:p>
        </w:tc>
        <w:tc>
          <w:tcPr>
            <w:tcW w:w="3440" w:type="dxa"/>
            <w:tcMar/>
          </w:tcPr>
          <w:p w:rsidR="41A5A091" w:rsidRDefault="41A5A091" w14:noSpellErr="1" w14:paraId="3BA69155" w14:textId="78547743">
            <w:r w:rsidR="41A5A091">
              <w:rPr/>
              <w:t>Basis</w:t>
            </w:r>
          </w:p>
        </w:tc>
      </w:tr>
      <w:tr w:rsidR="41A5A091" w:rsidTr="26ABBA80" w14:paraId="7BBE6CF7">
        <w:tc>
          <w:tcPr>
            <w:tcW w:w="2200" w:type="dxa"/>
            <w:tcMar/>
          </w:tcPr>
          <w:p w:rsidR="41A5A091" w:rsidRDefault="41A5A091" w14:noSpellErr="1" w14:paraId="76D74F5F" w14:textId="0F69D7B8">
            <w:r w:rsidR="41A5A091">
              <w:rPr/>
              <w:t>DAC source</w:t>
            </w:r>
          </w:p>
        </w:tc>
        <w:tc>
          <w:tcPr>
            <w:tcW w:w="4100" w:type="dxa"/>
            <w:tcMar/>
          </w:tcPr>
          <w:p w:rsidR="41A5A091" w:rsidRDefault="41A5A091" w14:noSpellErr="1" w14:paraId="1C23BCDC" w14:textId="0847BE7C">
            <w:r w:rsidR="41A5A091">
              <w:rPr/>
              <w:t>3.05 Vpp around 1.65 V behind 806 Ω ±11 % per pin; unloaded differential 2.156 Vrms</w:t>
            </w:r>
          </w:p>
        </w:tc>
        <w:tc>
          <w:tcPr>
            <w:tcW w:w="3440" w:type="dxa"/>
            <w:tcMar/>
          </w:tcPr>
          <w:p w:rsidR="41A5A091" w:rsidRDefault="41A5A091" w14:noSpellErr="1" w14:paraId="2D23D500" w14:textId="0125A540">
            <w:r w:rsidR="41A5A091">
              <w:rPr/>
              <w:t>R3 p. 31, note 1</w:t>
            </w:r>
          </w:p>
        </w:tc>
      </w:tr>
      <w:tr w:rsidR="41A5A091" w:rsidTr="26ABBA80" w14:paraId="164D40BF">
        <w:tc>
          <w:tcPr>
            <w:tcW w:w="2200" w:type="dxa"/>
            <w:tcMar/>
          </w:tcPr>
          <w:p w:rsidR="41A5A091" w:rsidRDefault="41A5A091" w14:noSpellErr="1" w14:paraId="479F6EC7" w14:textId="183B05B5">
            <w:r w:rsidR="41A5A091">
              <w:rPr/>
              <w:t>Untrimmed level per leg</w:t>
            </w:r>
          </w:p>
        </w:tc>
        <w:tc>
          <w:tcPr>
            <w:tcW w:w="4100" w:type="dxa"/>
            <w:tcMar/>
          </w:tcPr>
          <w:p w:rsidR="41A5A091" w:rsidRDefault="41A5A091" w14:noSpellErr="1" w14:paraId="1DDB7CD7" w14:textId="1118EC79">
            <w:r w:rsidR="41A5A091">
              <w:rPr/>
              <w:t>L = (Rf/Rs) × 2.156 Vrms = 2.236 Vrms nominal; unit spread 1.955–2.589 Vrms</w:t>
            </w:r>
          </w:p>
        </w:tc>
        <w:tc>
          <w:tcPr>
            <w:tcW w:w="3440" w:type="dxa"/>
            <w:tcMar/>
          </w:tcPr>
          <w:p w:rsidR="41A5A091" w:rsidRDefault="41A5A091" w14:noSpellErr="1" w14:paraId="3343DA77" w14:textId="09F6D33D">
            <w:r w:rsidR="41A5A091">
              <w:rPr/>
              <w:t>Includes Rs ±11 %, Rf 1 % and AVCC (LP5907) ±2 %</w:t>
            </w:r>
          </w:p>
        </w:tc>
      </w:tr>
      <w:tr w:rsidR="41A5A091" w:rsidTr="26ABBA80" w14:paraId="7F83C292">
        <w:tc>
          <w:tcPr>
            <w:tcW w:w="2200" w:type="dxa"/>
            <w:tcMar/>
          </w:tcPr>
          <w:p w:rsidR="41A5A091" w:rsidRDefault="41A5A091" w14:noSpellErr="1" w14:paraId="13FA6AB2" w14:textId="210C33B2">
            <w:r w:rsidR="41A5A091">
              <w:rPr/>
              <w:t>Calibrated full scale</w:t>
            </w:r>
          </w:p>
        </w:tc>
        <w:tc>
          <w:tcPr>
            <w:tcW w:w="4100" w:type="dxa"/>
            <w:tcMar/>
          </w:tcPr>
          <w:p w:rsidR="41A5A091" w:rsidRDefault="41A5A091" w14:noSpellErr="1" w14:paraId="7CD3C80F" w14:textId="19EA1A76">
            <w:r w:rsidR="41A5A091">
              <w:rPr/>
              <w:t>1.75 Vrms per leg (2.475 V peak): 3.5 mm 1.75 Vrms, 4.4 mm 3.5 Vrms</w:t>
            </w:r>
          </w:p>
        </w:tc>
        <w:tc>
          <w:tcPr>
            <w:tcW w:w="3440" w:type="dxa"/>
            <w:tcMar/>
          </w:tcPr>
          <w:p w:rsidR="41A5A091" w:rsidRDefault="41A5A091" w14:noSpellErr="1" w14:paraId="573F0573" w14:textId="12C8013A">
            <w:r w:rsidR="41A5A091">
              <w:rPr/>
              <w:t>Master trim −0.96 dB (lowest-gain unit) to −3.40 dB (highest), nominal −2.13 dB</w:t>
            </w:r>
          </w:p>
        </w:tc>
      </w:tr>
      <w:tr w:rsidR="41A5A091" w:rsidTr="26ABBA80" w14:paraId="1CFC79A8">
        <w:tc>
          <w:tcPr>
            <w:tcW w:w="2200" w:type="dxa"/>
            <w:tcMar/>
          </w:tcPr>
          <w:p w:rsidR="41A5A091" w:rsidRDefault="41A5A091" w14:noSpellErr="1" w14:paraId="767FFE84" w14:textId="29DD61AF">
            <w:r w:rsidR="41A5A091">
              <w:rPr/>
              <w:t>Before calibration</w:t>
            </w:r>
          </w:p>
        </w:tc>
        <w:tc>
          <w:tcPr>
            <w:tcW w:w="4100" w:type="dxa"/>
            <w:tcMar/>
          </w:tcPr>
          <w:p w:rsidR="41A5A091" w:rsidRDefault="41A5A091" w14:paraId="437169DA" w14:textId="22BB4873" w14:noSpellErr="1">
            <w:r w:rsidR="7D6B3A00">
              <w:rPr/>
              <w:t>Firmware applies −3.5 dB → ≤ 1.73 Vrms on any unit; 2.92 V peak at the I/V output of the highest-gain unit</w:t>
            </w:r>
          </w:p>
        </w:tc>
        <w:tc>
          <w:tcPr>
            <w:tcW w:w="3440" w:type="dxa"/>
            <w:tcMar/>
          </w:tcPr>
          <w:p w:rsidR="41A5A091" w:rsidRDefault="41A5A091" w14:paraId="6C35B7CE" w14:textId="1B992F37" w14:noSpellErr="1">
            <w:r w:rsidR="7D6B3A00">
              <w:rPr/>
              <w:t>Safety setting, always active until a calibration is stored: without it the highest-gain unit at 0 dBFS would reach 3.53 V at the I/V output and clip (limit ≈ 3.37 V, 3.5.1)</w:t>
            </w:r>
          </w:p>
        </w:tc>
      </w:tr>
      <w:tr w:rsidR="41A5A091" w:rsidTr="26ABBA80" w14:paraId="248651F5">
        <w:tc>
          <w:tcPr>
            <w:tcW w:w="2200" w:type="dxa"/>
            <w:tcMar/>
          </w:tcPr>
          <w:p w:rsidR="41A5A091" w:rsidRDefault="41A5A091" w14:noSpellErr="1" w14:paraId="562BC395" w14:textId="32AE8FAC">
            <w:r w:rsidR="41A5A091">
              <w:rPr/>
              <w:t>Channel trim</w:t>
            </w:r>
          </w:p>
        </w:tc>
        <w:tc>
          <w:tcPr>
            <w:tcW w:w="4100" w:type="dxa"/>
            <w:tcMar/>
          </w:tcPr>
          <w:p w:rsidR="41A5A091" w:rsidRDefault="41A5A091" w14:noSpellErr="1" w14:paraId="3DDD644F" w14:textId="2B8C7670">
            <w:r w:rsidR="41A5A091">
              <w:rPr/>
              <w:t>±0.05 dB per channel by MCU digital scaling</w:t>
            </w:r>
          </w:p>
        </w:tc>
        <w:tc>
          <w:tcPr>
            <w:tcW w:w="3440" w:type="dxa"/>
            <w:tcMar/>
          </w:tcPr>
          <w:p w:rsidR="41A5A091" w:rsidRDefault="41A5A091" w14:noSpellErr="1" w14:paraId="38319672" w14:textId="246A5D34">
            <w:r w:rsidR="41A5A091">
              <w:rPr/>
              <w:t>Stored with the master trim</w:t>
            </w:r>
          </w:p>
        </w:tc>
      </w:tr>
      <w:tr w:rsidR="41A5A091" w:rsidTr="26ABBA80" w14:paraId="58BBE151">
        <w:tc>
          <w:tcPr>
            <w:tcW w:w="2200" w:type="dxa"/>
            <w:tcMar/>
          </w:tcPr>
          <w:p w:rsidR="41A5A091" w:rsidRDefault="41A5A091" w14:noSpellErr="1" w14:paraId="7E3B3D25" w14:textId="3B7FBDA9">
            <w:r w:rsidR="41A5A091">
              <w:rPr/>
              <w:t>Calibration</w:t>
            </w:r>
          </w:p>
        </w:tc>
        <w:tc>
          <w:tcPr>
            <w:tcW w:w="4100" w:type="dxa"/>
            <w:tcMar/>
          </w:tcPr>
          <w:p w:rsidR="41A5A091" w:rsidRDefault="41A5A091" w14:noSpellErr="1" w14:paraId="401098FA" w14:textId="345DA46D">
            <w:r w:rsidR="41A5A091">
              <w:rPr/>
              <w:t>Automated end-of-line test (QA403): master trim to 1.75 Vrms ± 0.1 dB and per-channel fine trim, written to MCU flash</w:t>
            </w:r>
          </w:p>
        </w:tc>
        <w:tc>
          <w:tcPr>
            <w:tcW w:w="3440" w:type="dxa"/>
            <w:tcMar/>
          </w:tcPr>
          <w:p w:rsidR="41A5A091" w:rsidRDefault="41A5A091" w14:noSpellErr="1" w14:paraId="193EEB0C" w14:textId="2D3B8B31">
            <w:r w:rsidR="41A5A091">
              <w:rPr/>
              <w:t>3.8, Section 5</w:t>
            </w:r>
          </w:p>
        </w:tc>
      </w:tr>
    </w:tbl>
    <w:p w:rsidR="41A5A091" w:rsidP="41A5A091" w:rsidRDefault="41A5A091" w14:noSpellErr="1" w14:paraId="5DECDEBD" w14:textId="667742F1">
      <w:pPr>
        <w:pStyle w:val="Heading3"/>
      </w:pPr>
      <w:r w:rsidRPr="41A5A091" w:rsidR="41A5A091">
        <w:rPr>
          <w:color w:val="1F4E79" w:themeColor="accent6" w:themeTint="FF" w:themeShade="FF"/>
        </w:rPr>
        <w:t>3.5.5 Output power (High and Default mode)</w:t>
      </w:r>
    </w:p>
    <w:p w:rsidR="41A5A091" w:rsidRDefault="41A5A091" w14:paraId="4EA3D12D" w14:textId="11B33B9C" w14:noSpellErr="1">
      <w:r w:rsidR="41A5A091">
        <w:rPr/>
        <w:t>Both channels driven, 1 kHz, at the calibrated level and the worst-case rail (|rail|min = 3.618 V); rated at 1 % THD+N or calibrated 0 dBFS, whichever comes first. The limiting factor is in brackets. Default mode is rated by the instantaneous peak current, because the TPS2553 limits instantaneous current: peak analog input = quiescent (53 mA max) + 2 × Ipk (unbalanced, both channels on one rail) or + 2 × Ipk × (1 + 1.03) (balanced, both rails) ≤ 157 mA (Default minimum). Estimates: the OPA1622 swing at the ±3.8 V rails is extrapolated, so the table is bench-verified.</w:t>
      </w:r>
    </w:p>
    <w:tbl>
      <w:tblPr>
        <w:tblStyle w:val="LightList-Accent1"/>
        <w:tblW w:w="0" w:type="auto"/>
        <w:tblLook w:val="04A0" w:firstRow="1" w:lastRow="0" w:firstColumn="1" w:lastColumn="0" w:noHBand="0" w:noVBand="1"/>
      </w:tblPr>
      <w:tblGrid>
        <w:gridCol w:w="2400"/>
        <w:gridCol w:w="3670"/>
        <w:gridCol w:w="3670"/>
      </w:tblGrid>
      <w:tr w:rsidR="432E9CA5" w:rsidTr="432E9CA5" w14:paraId="6652CC4D">
        <w:trPr>
          <w:trHeight w:val="300"/>
        </w:trPr>
        <w:tc>
          <w:tcPr>
            <w:tcW w:w="2400" w:type="dxa"/>
            <w:tcMar/>
          </w:tcPr>
          <w:p w:rsidR="432E9CA5" w:rsidRDefault="432E9CA5" w14:noSpellErr="1" w14:paraId="28D7BFC0" w14:textId="25E3A37F">
            <w:r w:rsidR="432E9CA5">
              <w:rPr/>
              <w:t>Load</w:t>
            </w:r>
          </w:p>
        </w:tc>
        <w:tc>
          <w:tcPr>
            <w:tcW w:w="3670" w:type="dxa"/>
            <w:tcMar/>
          </w:tcPr>
          <w:p w:rsidR="432E9CA5" w:rsidRDefault="432E9CA5" w14:noSpellErr="1" w14:paraId="23208BD2" w14:textId="1EC18A43">
            <w:r w:rsidR="432E9CA5">
              <w:rPr/>
              <w:t>High mode (limit)</w:t>
            </w:r>
          </w:p>
        </w:tc>
        <w:tc>
          <w:tcPr>
            <w:tcW w:w="3670" w:type="dxa"/>
            <w:tcMar/>
          </w:tcPr>
          <w:p w:rsidR="432E9CA5" w:rsidRDefault="432E9CA5" w14:noSpellErr="1" w14:paraId="5CF29FFA" w14:textId="179F7107">
            <w:r w:rsidR="432E9CA5">
              <w:rPr/>
              <w:t>Default mode (limit)</w:t>
            </w:r>
          </w:p>
        </w:tc>
      </w:tr>
      <w:tr w:rsidR="432E9CA5" w:rsidTr="432E9CA5" w14:paraId="322E0689">
        <w:tc>
          <w:tcPr>
            <w:tcW w:w="2400" w:type="dxa"/>
            <w:tcMar/>
          </w:tcPr>
          <w:p w:rsidR="432E9CA5" w:rsidRDefault="432E9CA5" w14:noSpellErr="1" w14:paraId="49B367EE" w14:textId="2EB4D17C">
            <w:r w:rsidR="432E9CA5">
              <w:rPr/>
              <w:t>3.5 mm 16 Ω</w:t>
            </w:r>
          </w:p>
        </w:tc>
        <w:tc>
          <w:tcPr>
            <w:tcW w:w="3670" w:type="dxa"/>
            <w:tcMar/>
          </w:tcPr>
          <w:p w:rsidR="432E9CA5" w:rsidRDefault="432E9CA5" w14:noSpellErr="1" w14:paraId="5981E2AF" w14:textId="2792B840">
            <w:r w:rsidR="432E9CA5">
              <w:rPr/>
              <w:t>51.2 mW (80 mA envelope)</w:t>
            </w:r>
          </w:p>
        </w:tc>
        <w:tc>
          <w:tcPr>
            <w:tcW w:w="3670" w:type="dxa"/>
            <w:tcMar/>
          </w:tcPr>
          <w:p w:rsidR="432E9CA5" w:rsidRDefault="432E9CA5" w14:noSpellErr="1" w14:paraId="3648403C" w14:textId="20709F04">
            <w:r w:rsidR="432E9CA5">
              <w:rPr/>
              <w:t>21.6 mW (Default limit)</w:t>
            </w:r>
          </w:p>
        </w:tc>
      </w:tr>
      <w:tr w:rsidR="432E9CA5" w:rsidTr="432E9CA5" w14:paraId="430D464C">
        <w:tc>
          <w:tcPr>
            <w:tcW w:w="2400" w:type="dxa"/>
            <w:tcMar/>
          </w:tcPr>
          <w:p w:rsidR="432E9CA5" w:rsidRDefault="432E9CA5" w14:noSpellErr="1" w14:paraId="517E6B75" w14:textId="3785FF79">
            <w:r w:rsidR="432E9CA5">
              <w:rPr/>
              <w:t>3.5 mm 32 Ω</w:t>
            </w:r>
          </w:p>
        </w:tc>
        <w:tc>
          <w:tcPr>
            <w:tcW w:w="3670" w:type="dxa"/>
            <w:tcMar/>
          </w:tcPr>
          <w:p w:rsidR="432E9CA5" w:rsidRDefault="432E9CA5" w14:noSpellErr="1" w14:paraId="68AF9879" w14:textId="3063E63D">
            <w:r w:rsidR="432E9CA5">
              <w:rPr/>
              <w:t>73.9 mW (swing)</w:t>
            </w:r>
          </w:p>
        </w:tc>
        <w:tc>
          <w:tcPr>
            <w:tcW w:w="3670" w:type="dxa"/>
            <w:tcMar/>
          </w:tcPr>
          <w:p w:rsidR="432E9CA5" w:rsidRDefault="432E9CA5" w14:noSpellErr="1" w14:paraId="49931C69" w14:textId="2941CD01">
            <w:r w:rsidR="432E9CA5">
              <w:rPr/>
              <w:t>43.1 mW (Default limit)</w:t>
            </w:r>
          </w:p>
        </w:tc>
      </w:tr>
      <w:tr w:rsidR="432E9CA5" w:rsidTr="432E9CA5" w14:paraId="7B00F031">
        <w:tc>
          <w:tcPr>
            <w:tcW w:w="2400" w:type="dxa"/>
            <w:tcMar/>
          </w:tcPr>
          <w:p w:rsidR="432E9CA5" w:rsidRDefault="432E9CA5" w14:noSpellErr="1" w14:paraId="38A277A5" w14:textId="40572D76">
            <w:r w:rsidR="432E9CA5">
              <w:rPr/>
              <w:t>3.5 mm 60 Ω</w:t>
            </w:r>
          </w:p>
        </w:tc>
        <w:tc>
          <w:tcPr>
            <w:tcW w:w="3670" w:type="dxa"/>
            <w:tcMar/>
          </w:tcPr>
          <w:p w:rsidR="432E9CA5" w:rsidRDefault="432E9CA5" w14:noSpellErr="1" w14:paraId="4BD2544C" w14:textId="3935143A">
            <w:r w:rsidR="432E9CA5">
              <w:rPr/>
              <w:t>47.9 mW (swing)</w:t>
            </w:r>
          </w:p>
        </w:tc>
        <w:tc>
          <w:tcPr>
            <w:tcW w:w="3670" w:type="dxa"/>
            <w:tcMar/>
          </w:tcPr>
          <w:p w:rsidR="432E9CA5" w:rsidRDefault="432E9CA5" w14:noSpellErr="1" w14:paraId="2B5867BD" w14:textId="3212FAFE">
            <w:r w:rsidR="432E9CA5">
              <w:rPr/>
              <w:t>47.9 mW (swing)</w:t>
            </w:r>
          </w:p>
        </w:tc>
      </w:tr>
      <w:tr w:rsidR="432E9CA5" w:rsidTr="432E9CA5" w14:paraId="6F02478B">
        <w:tc>
          <w:tcPr>
            <w:tcW w:w="2400" w:type="dxa"/>
            <w:tcMar/>
          </w:tcPr>
          <w:p w:rsidR="432E9CA5" w:rsidRDefault="432E9CA5" w14:noSpellErr="1" w14:paraId="76331979" w14:textId="49285B73">
            <w:r w:rsidR="432E9CA5">
              <w:rPr/>
              <w:t>3.5 mm 300 Ω</w:t>
            </w:r>
          </w:p>
        </w:tc>
        <w:tc>
          <w:tcPr>
            <w:tcW w:w="3670" w:type="dxa"/>
            <w:tcMar/>
          </w:tcPr>
          <w:p w:rsidR="432E9CA5" w:rsidRDefault="432E9CA5" w14:noSpellErr="1" w14:paraId="1CFA46B1" w14:textId="42064237">
            <w:r w:rsidR="432E9CA5">
              <w:rPr/>
              <w:t>10.2 mW (full scale)</w:t>
            </w:r>
          </w:p>
        </w:tc>
        <w:tc>
          <w:tcPr>
            <w:tcW w:w="3670" w:type="dxa"/>
            <w:tcMar/>
          </w:tcPr>
          <w:p w:rsidR="432E9CA5" w:rsidRDefault="432E9CA5" w14:noSpellErr="1" w14:paraId="158C7696" w14:textId="3AE428FB">
            <w:r w:rsidR="432E9CA5">
              <w:rPr/>
              <w:t>10.2 mW (full scale)</w:t>
            </w:r>
          </w:p>
        </w:tc>
      </w:tr>
      <w:tr w:rsidR="432E9CA5" w:rsidTr="432E9CA5" w14:paraId="5E903959">
        <w:tc>
          <w:tcPr>
            <w:tcW w:w="2400" w:type="dxa"/>
            <w:tcMar/>
          </w:tcPr>
          <w:p w:rsidR="432E9CA5" w:rsidRDefault="432E9CA5" w14:noSpellErr="1" w14:paraId="505BE2F5" w14:textId="51F98970">
            <w:r w:rsidR="432E9CA5">
              <w:rPr/>
              <w:t>4.4 mm 32 Ω</w:t>
            </w:r>
          </w:p>
        </w:tc>
        <w:tc>
          <w:tcPr>
            <w:tcW w:w="3670" w:type="dxa"/>
            <w:tcMar/>
          </w:tcPr>
          <w:p w:rsidR="432E9CA5" w:rsidRDefault="432E9CA5" w14:noSpellErr="1" w14:paraId="2923933C" w14:textId="4AD77034">
            <w:r w:rsidR="432E9CA5">
              <w:rPr/>
              <w:t>102.4 mW (80 mA envelope)</w:t>
            </w:r>
          </w:p>
        </w:tc>
        <w:tc>
          <w:tcPr>
            <w:tcW w:w="3670" w:type="dxa"/>
            <w:tcMar/>
          </w:tcPr>
          <w:p w:rsidR="432E9CA5" w:rsidRDefault="432E9CA5" w14:noSpellErr="1" w14:paraId="217677CF" w14:textId="43B556F8">
            <w:r w:rsidR="432E9CA5">
              <w:rPr/>
              <w:t>10.5 mW (Default limit)</w:t>
            </w:r>
          </w:p>
        </w:tc>
      </w:tr>
      <w:tr w:rsidR="432E9CA5" w:rsidTr="432E9CA5" w14:paraId="79D102CB">
        <w:tc>
          <w:tcPr>
            <w:tcW w:w="2400" w:type="dxa"/>
            <w:tcMar/>
          </w:tcPr>
          <w:p w:rsidR="432E9CA5" w:rsidRDefault="432E9CA5" w14:noSpellErr="1" w14:paraId="10F04350" w14:textId="5ACAB76D">
            <w:r w:rsidR="432E9CA5">
              <w:rPr/>
              <w:t>4.4 mm 60 Ω</w:t>
            </w:r>
          </w:p>
        </w:tc>
        <w:tc>
          <w:tcPr>
            <w:tcW w:w="3670" w:type="dxa"/>
            <w:tcMar/>
          </w:tcPr>
          <w:p w:rsidR="432E9CA5" w:rsidRDefault="432E9CA5" w14:noSpellErr="1" w14:paraId="5102490F" w14:textId="53A89E31">
            <w:r w:rsidR="432E9CA5">
              <w:rPr/>
              <w:t>153.5 mW (swing)</w:t>
            </w:r>
          </w:p>
        </w:tc>
        <w:tc>
          <w:tcPr>
            <w:tcW w:w="3670" w:type="dxa"/>
            <w:tcMar/>
          </w:tcPr>
          <w:p w:rsidR="432E9CA5" w:rsidRDefault="432E9CA5" w14:noSpellErr="1" w14:paraId="6BC883C1" w14:textId="4C8684F5">
            <w:r w:rsidR="432E9CA5">
              <w:rPr/>
              <w:t>19.6 mW (Default limit)</w:t>
            </w:r>
          </w:p>
        </w:tc>
      </w:tr>
      <w:tr w:rsidR="432E9CA5" w:rsidTr="432E9CA5" w14:paraId="20C2C224">
        <w:tc>
          <w:tcPr>
            <w:tcW w:w="2400" w:type="dxa"/>
            <w:tcMar/>
          </w:tcPr>
          <w:p w:rsidR="432E9CA5" w:rsidRDefault="432E9CA5" w14:noSpellErr="1" w14:paraId="1F22A7BA" w14:textId="639BE56A">
            <w:r w:rsidR="432E9CA5">
              <w:rPr/>
              <w:t>4.4 mm 120 Ω</w:t>
            </w:r>
          </w:p>
        </w:tc>
        <w:tc>
          <w:tcPr>
            <w:tcW w:w="3670" w:type="dxa"/>
            <w:tcMar/>
          </w:tcPr>
          <w:p w:rsidR="432E9CA5" w:rsidRDefault="432E9CA5" w14:noSpellErr="1" w14:paraId="706462D0" w14:textId="5C79CC2E">
            <w:r w:rsidR="432E9CA5">
              <w:rPr/>
              <w:t>95.9 mW (swing)</w:t>
            </w:r>
          </w:p>
        </w:tc>
        <w:tc>
          <w:tcPr>
            <w:tcW w:w="3670" w:type="dxa"/>
            <w:tcMar/>
          </w:tcPr>
          <w:p w:rsidR="432E9CA5" w:rsidRDefault="432E9CA5" w14:noSpellErr="1" w14:paraId="3966429C" w14:textId="5557B2F2">
            <w:r w:rsidR="432E9CA5">
              <w:rPr/>
              <w:t>39.2 mW (Default limit)</w:t>
            </w:r>
          </w:p>
        </w:tc>
      </w:tr>
      <w:tr w:rsidR="432E9CA5" w:rsidTr="432E9CA5" w14:paraId="48785A0B">
        <w:tc>
          <w:tcPr>
            <w:tcW w:w="2400" w:type="dxa"/>
            <w:tcMar/>
          </w:tcPr>
          <w:p w:rsidR="432E9CA5" w:rsidRDefault="432E9CA5" w14:noSpellErr="1" w14:paraId="364FAD94" w14:textId="6C6D1367">
            <w:r w:rsidR="432E9CA5">
              <w:rPr/>
              <w:t>4.4 mm 300 Ω</w:t>
            </w:r>
          </w:p>
        </w:tc>
        <w:tc>
          <w:tcPr>
            <w:tcW w:w="3670" w:type="dxa"/>
            <w:tcMar/>
          </w:tcPr>
          <w:p w:rsidR="432E9CA5" w:rsidRDefault="432E9CA5" w14:noSpellErr="1" w14:paraId="762490D3" w14:textId="654AFA2B">
            <w:r w:rsidR="432E9CA5">
              <w:rPr/>
              <w:t>40.8 mW (full scale)</w:t>
            </w:r>
          </w:p>
        </w:tc>
        <w:tc>
          <w:tcPr>
            <w:tcW w:w="3670" w:type="dxa"/>
            <w:tcMar/>
          </w:tcPr>
          <w:p w:rsidR="432E9CA5" w:rsidRDefault="432E9CA5" w14:noSpellErr="1" w14:paraId="76F8C181" w14:textId="5E28E0EF">
            <w:r w:rsidR="432E9CA5">
              <w:rPr/>
              <w:t>40.8 mW (full scale)</w:t>
            </w:r>
          </w:p>
        </w:tc>
      </w:tr>
      <w:tr w:rsidR="432E9CA5" w:rsidTr="432E9CA5" w14:paraId="3301F6CB">
        <w:tc>
          <w:tcPr>
            <w:tcW w:w="2400" w:type="dxa"/>
            <w:tcMar/>
          </w:tcPr>
          <w:p w:rsidR="432E9CA5" w:rsidRDefault="432E9CA5" w14:noSpellErr="1" w14:paraId="76BC61D6" w14:textId="753E4164">
            <w:r w:rsidR="432E9CA5">
              <w:rPr/>
              <w:t>4.4 mm 600 Ω</w:t>
            </w:r>
          </w:p>
        </w:tc>
        <w:tc>
          <w:tcPr>
            <w:tcW w:w="3670" w:type="dxa"/>
            <w:tcMar/>
          </w:tcPr>
          <w:p w:rsidR="432E9CA5" w:rsidRDefault="432E9CA5" w14:noSpellErr="1" w14:paraId="3C33E2C2" w14:textId="6E1C2828">
            <w:r w:rsidR="432E9CA5">
              <w:rPr/>
              <w:t>20.4 mW (full scale)</w:t>
            </w:r>
          </w:p>
        </w:tc>
        <w:tc>
          <w:tcPr>
            <w:tcW w:w="3670" w:type="dxa"/>
            <w:tcMar/>
          </w:tcPr>
          <w:p w:rsidR="432E9CA5" w:rsidRDefault="432E9CA5" w14:noSpellErr="1" w14:paraId="57225134" w14:textId="66FA0EEC">
            <w:r w:rsidR="432E9CA5">
              <w:rPr/>
              <w:t>20.4 mW (full scale)</w:t>
            </w:r>
          </w:p>
        </w:tc>
      </w:tr>
    </w:tbl>
    <w:p w:rsidR="41A5A091" w:rsidRDefault="41A5A091" w14:paraId="64320E6E" w14:textId="3605CB03" w14:noSpellErr="1">
      <w:r w:rsidR="41A5A091">
        <w:rPr/>
        <w:t>High-mode peaks stay below the 393 mA High minimum (worst 378 mA at 4.4 mm 32 Ω). At 120 Ω balanced (K1000) and 3.5 mm 60 Ω the worst-case unit reaches the swing limit 0.27 dB below full scale (nominal unit +0.05 dB), so those loads are rated as swing-limited and bench-verified. Proposed power targets (worst unit, both channels, same rating method): High mode — 3.5 mm ≥ 65 mW at 32 Ω; 4.4 mm ≥ 140 mW at 60 Ω, ≥ 85 mW at 120 Ω, ≥ 36 mW at 300 Ω. Default mode — 3.5 mm ≥ 38 mW at 32 Ω; 4.4 mm ≥ 17 mW at 60 Ω, ≥ 35 mW at 120 Ω, ≥ 36 mW at 300 Ω; 32 Ω balanced is not rated in Default mode.</w:t>
      </w:r>
    </w:p>
    <w:p w:rsidR="41A5A091" w:rsidRDefault="41A5A091" w14:paraId="130B34B9" w14:textId="546F9CDB" w14:noSpellErr="1">
      <w:r w:rsidR="41A5A091">
        <w:rPr/>
        <w:t>SPL: HIFIMAN Susvara (60 Ω, 83 dB/mW) ≈ 104.9 dB SPL in High mode and ≈ 95.9 dB SPL in Default mode; AKG K1000 (120 Ω, 74 dB/mW) ≈ 93.8 dB SPL in High mode and ≈ 89.9 dB SPL in Default mode.</w:t>
      </w:r>
    </w:p>
    <w:p w:rsidR="41A5A091" w:rsidP="41A5A091" w:rsidRDefault="41A5A091" w14:noSpellErr="1" w14:paraId="7BF583D1" w14:textId="746334E7">
      <w:pPr>
        <w:pStyle w:val="Heading3"/>
      </w:pPr>
      <w:r w:rsidRPr="41A5A091" w:rsidR="41A5A091">
        <w:rPr>
          <w:color w:val="1F4E79" w:themeColor="accent6" w:themeTint="FF" w:themeShade="FF"/>
        </w:rPr>
        <w:t>3.5.6 Offset, noise and frequency response</w:t>
      </w:r>
    </w:p>
    <w:tbl>
      <w:tblPr>
        <w:tblStyle w:val="LightList-Accent1"/>
        <w:tblW w:w="0" w:type="auto"/>
        <w:tblLook w:val="04A0" w:firstRow="1" w:lastRow="0" w:firstColumn="1" w:lastColumn="0" w:noHBand="0" w:noVBand="1"/>
      </w:tblPr>
      <w:tblGrid>
        <w:gridCol w:w="6440"/>
        <w:gridCol w:w="3300"/>
      </w:tblGrid>
      <w:tr w:rsidR="41A5A091" w:rsidTr="26ABBA80" w14:paraId="38215895">
        <w:trPr>
          <w:trHeight w:val="300"/>
        </w:trPr>
        <w:tc>
          <w:tcPr>
            <w:tcW w:w="6440" w:type="dxa"/>
            <w:tcMar/>
          </w:tcPr>
          <w:p w:rsidR="41A5A091" w:rsidRDefault="41A5A091" w14:noSpellErr="1" w14:paraId="3DAD1823" w14:textId="4AA77872">
            <w:r w:rsidR="41A5A091">
              <w:rPr/>
              <w:t>Offset contribution per leg (25 °C, datasheet maxima)</w:t>
            </w:r>
          </w:p>
        </w:tc>
        <w:tc>
          <w:tcPr>
            <w:tcW w:w="3300" w:type="dxa"/>
            <w:tcMar/>
          </w:tcPr>
          <w:p w:rsidR="41A5A091" w:rsidRDefault="41A5A091" w14:noSpellErr="1" w14:paraId="534CEB33" w14:textId="43855F36">
            <w:r w:rsidR="41A5A091">
              <w:rPr/>
              <w:t>Value</w:t>
            </w:r>
          </w:p>
        </w:tc>
      </w:tr>
      <w:tr w:rsidR="41A5A091" w:rsidTr="26ABBA80" w14:paraId="5D549F30">
        <w:tc>
          <w:tcPr>
            <w:tcW w:w="6440" w:type="dxa"/>
            <w:tcMar/>
          </w:tcPr>
          <w:p w:rsidR="41A5A091" w:rsidRDefault="41A5A091" w14:noSpellErr="1" w14:paraId="55A561A5" w14:textId="5A9ABFAB">
            <w:r w:rsidR="41A5A091">
              <w:rPr/>
              <w:t>Common-mode leakage: VREF 1.703 V × 0.2 % (0.1 % resistors, gain 1)</w:t>
            </w:r>
          </w:p>
        </w:tc>
        <w:tc>
          <w:tcPr>
            <w:tcW w:w="3300" w:type="dxa"/>
            <w:tcMar/>
          </w:tcPr>
          <w:p w:rsidR="41A5A091" w:rsidRDefault="41A5A091" w14:noSpellErr="1" w14:paraId="2D355E7B" w14:textId="5378A66F">
            <w:r w:rsidR="41A5A091">
              <w:rPr/>
              <w:t>3.40 mV</w:t>
            </w:r>
          </w:p>
        </w:tc>
      </w:tr>
      <w:tr w:rsidR="41A5A091" w:rsidTr="26ABBA80" w14:paraId="66995A76">
        <w:tc>
          <w:tcPr>
            <w:tcW w:w="6440" w:type="dxa"/>
            <w:tcMar/>
          </w:tcPr>
          <w:p w:rsidR="41A5A091" w:rsidRDefault="41A5A091" w14:noSpellErr="1" w14:paraId="1CBA77B6" w14:textId="6A8E06E4">
            <w:r w:rsidR="41A5A091">
              <w:rPr/>
              <w:t>OPA1622 Vos 0.5 mV × 2</w:t>
            </w:r>
          </w:p>
        </w:tc>
        <w:tc>
          <w:tcPr>
            <w:tcW w:w="3300" w:type="dxa"/>
            <w:tcMar/>
          </w:tcPr>
          <w:p w:rsidR="41A5A091" w:rsidRDefault="41A5A091" w14:noSpellErr="1" w14:paraId="56DE1207" w14:textId="636BEDA8">
            <w:r w:rsidR="41A5A091">
              <w:rPr/>
              <w:t>1.00 mV</w:t>
            </w:r>
          </w:p>
        </w:tc>
      </w:tr>
      <w:tr w:rsidR="41A5A091" w:rsidTr="26ABBA80" w14:paraId="7FCF51AD">
        <w:tc>
          <w:tcPr>
            <w:tcW w:w="6440" w:type="dxa"/>
            <w:tcMar/>
          </w:tcPr>
          <w:p w:rsidR="41A5A091" w:rsidRDefault="41A5A091" w14:noSpellErr="1" w14:paraId="617F75A3" w14:textId="7A814E1D">
            <w:r w:rsidR="41A5A091">
              <w:rPr/>
              <w:t>OPA1622 Ios × 1 kΩ × 2</w:t>
            </w:r>
          </w:p>
        </w:tc>
        <w:tc>
          <w:tcPr>
            <w:tcW w:w="3300" w:type="dxa"/>
            <w:tcMar/>
          </w:tcPr>
          <w:p w:rsidR="41A5A091" w:rsidRDefault="41A5A091" w14:noSpellErr="1" w14:paraId="77AD4150" w14:textId="735F34E1">
            <w:r w:rsidR="41A5A091">
              <w:rPr/>
              <w:t>0.10 mV</w:t>
            </w:r>
          </w:p>
        </w:tc>
      </w:tr>
      <w:tr w:rsidR="41A5A091" w:rsidTr="26ABBA80" w14:paraId="7A5C275D">
        <w:tc>
          <w:tcPr>
            <w:tcW w:w="6440" w:type="dxa"/>
            <w:tcMar/>
          </w:tcPr>
          <w:p w:rsidR="41A5A091" w:rsidRDefault="41A5A091" w14:paraId="3B0F49DB" w14:textId="0A749556" w14:noSpellErr="1">
            <w:r w:rsidR="41A5A091">
              <w:rPr/>
              <w:t>OPA2210 Vos 35 µV × noise gain ≤ 2.17 × 2 (two amplifiers)</w:t>
            </w:r>
          </w:p>
        </w:tc>
        <w:tc>
          <w:tcPr>
            <w:tcW w:w="3300" w:type="dxa"/>
            <w:tcMar/>
          </w:tcPr>
          <w:p w:rsidR="41A5A091" w:rsidRDefault="41A5A091" w14:paraId="6BA3C7BE" w14:textId="03527C1A" w14:noSpellErr="1">
            <w:r w:rsidR="41A5A091">
              <w:rPr/>
              <w:t>0.15 mV</w:t>
            </w:r>
          </w:p>
        </w:tc>
      </w:tr>
      <w:tr w:rsidR="41A5A091" w:rsidTr="26ABBA80" w14:paraId="33621BA1">
        <w:tc>
          <w:tcPr>
            <w:tcW w:w="6440" w:type="dxa"/>
            <w:tcMar/>
          </w:tcPr>
          <w:p w:rsidR="41A5A091" w:rsidRDefault="41A5A091" w14:noSpellErr="1" w14:paraId="6D92FA1A" w14:textId="1A67DC8F">
            <w:r w:rsidR="41A5A091">
              <w:rPr/>
              <w:t>DAC pin-to-pin DC mismatch ≤ 1 mV (assumption, measure) × Rf/Rs</w:t>
            </w:r>
          </w:p>
        </w:tc>
        <w:tc>
          <w:tcPr>
            <w:tcW w:w="3300" w:type="dxa"/>
            <w:tcMar/>
          </w:tcPr>
          <w:p w:rsidR="41A5A091" w:rsidRDefault="41A5A091" w14:noSpellErr="1" w14:paraId="1BB52744" w14:textId="1345C353">
            <w:r w:rsidR="41A5A091">
              <w:rPr/>
              <w:t>1.18 mV</w:t>
            </w:r>
          </w:p>
        </w:tc>
      </w:tr>
      <w:tr w:rsidR="41A5A091" w:rsidTr="26ABBA80" w14:paraId="444B43AB">
        <w:tc>
          <w:tcPr>
            <w:tcW w:w="6440" w:type="dxa"/>
            <w:tcMar/>
          </w:tcPr>
          <w:p w:rsidR="41A5A091" w:rsidRDefault="41A5A091" w14:paraId="47EA6B55" w14:textId="2A5B23C8" w14:noSpellErr="1">
            <w:r w:rsidR="7D6B3A00">
              <w:rPr/>
              <w:t>VREF-to-null error (divider tolerance and the assumed ±20 mV null-point uncertainty) × 3 % pair-gain mismatch</w:t>
            </w:r>
          </w:p>
        </w:tc>
        <w:tc>
          <w:tcPr>
            <w:tcW w:w="3300" w:type="dxa"/>
            <w:tcMar/>
          </w:tcPr>
          <w:p w:rsidR="41A5A091" w:rsidRDefault="41A5A091" w14:paraId="7B5C9C23" w14:textId="23390A8C" w14:noSpellErr="1">
            <w:r w:rsidR="7D6B3A00">
              <w:rPr/>
              <w:t>1.17 mV</w:t>
            </w:r>
          </w:p>
        </w:tc>
      </w:tr>
      <w:tr w:rsidR="41A5A091" w:rsidTr="26ABBA80" w14:paraId="508B9078">
        <w:tc>
          <w:tcPr>
            <w:tcW w:w="6440" w:type="dxa"/>
            <w:tcMar/>
          </w:tcPr>
          <w:p w:rsidR="41A5A091" w:rsidRDefault="41A5A091" w14:noSpellErr="1" w14:paraId="35C47EB3" w14:textId="3A4E6B01">
            <w:r w:rsidR="41A5A091">
              <w:rPr/>
              <w:t>Unbalanced total; requirement ≤ ±10 mV</w:t>
            </w:r>
          </w:p>
        </w:tc>
        <w:tc>
          <w:tcPr>
            <w:tcW w:w="3300" w:type="dxa"/>
            <w:tcMar/>
          </w:tcPr>
          <w:p w:rsidR="41A5A091" w:rsidRDefault="41A5A091" w14:paraId="574E515E" w14:textId="332C51C5" w14:noSpellErr="1">
            <w:r w:rsidR="7D6B3A00">
              <w:rPr/>
              <w:t>≤ 7.0 mV worst (≈ 3.9 mV RSS); margin 3.0 mV</w:t>
            </w:r>
          </w:p>
        </w:tc>
      </w:tr>
      <w:tr w:rsidR="41A5A091" w:rsidTr="26ABBA80" w14:paraId="650C25E7">
        <w:tc>
          <w:tcPr>
            <w:tcW w:w="6440" w:type="dxa"/>
            <w:tcMar/>
          </w:tcPr>
          <w:p w:rsidR="41A5A091" w:rsidRDefault="41A5A091" w14:noSpellErr="1" w14:paraId="1B6BB15D" w14:textId="4A41B23A">
            <w:r w:rsidR="41A5A091">
              <w:rPr/>
              <w:t>Balanced total; requirement ≤ ±20 mV</w:t>
            </w:r>
          </w:p>
        </w:tc>
        <w:tc>
          <w:tcPr>
            <w:tcW w:w="3300" w:type="dxa"/>
            <w:tcMar/>
          </w:tcPr>
          <w:p w:rsidR="41A5A091" w:rsidRDefault="41A5A091" w14:paraId="298B3832" w14:textId="431F98FE" w14:noSpellErr="1">
            <w:r w:rsidR="7D6B3A00">
              <w:rPr/>
              <w:t>≤ 14.0 mV worst; margin 6.0 mV</w:t>
            </w:r>
          </w:p>
        </w:tc>
      </w:tr>
    </w:tbl>
    <w:p w:rsidR="41A5A091" w:rsidRDefault="41A5A091" w14:paraId="5FC51359" w14:textId="542BAF40" w14:noSpellErr="1">
      <w:r w:rsidR="7D6B3A00">
        <w:rPr/>
        <w:t>Every board is measured by the automated test (100 % offset screening with a DC-capable DMM, because the QA403 inputs are AC-coupled); the DAC-mismatch assumption stays open until measured. If the DAC null is 1.65 V (ESS voltage-source model, 3.4) instead of 1.702 V, the VREF-to-null term is 2.8 mV and the totals become ≤ 8.6 mV unbalanced and ≤ 17.2 mV balanced, still inside ±10 / ±20 mV; R433 0 Ω then moves VREF to 1.650 V.</w:t>
      </w:r>
    </w:p>
    <w:tbl>
      <w:tblPr>
        <w:tblStyle w:val="LightList-Accent1"/>
        <w:tblW w:w="0" w:type="auto"/>
        <w:tblLook w:val="04A0" w:firstRow="1" w:lastRow="0" w:firstColumn="1" w:lastColumn="0" w:noHBand="0" w:noVBand="1"/>
      </w:tblPr>
      <w:tblGrid>
        <w:gridCol w:w="2400"/>
        <w:gridCol w:w="3500"/>
        <w:gridCol w:w="3840"/>
      </w:tblGrid>
      <w:tr w:rsidR="41A5A091" w:rsidTr="26ABBA80" w14:paraId="5E772E7C">
        <w:trPr>
          <w:trHeight w:val="300"/>
        </w:trPr>
        <w:tc>
          <w:tcPr>
            <w:tcW w:w="2400" w:type="dxa"/>
            <w:tcMar/>
          </w:tcPr>
          <w:p w:rsidR="41A5A091" w:rsidRDefault="41A5A091" w14:noSpellErr="1" w14:paraId="26EF6420" w14:textId="714A59E8">
            <w:r w:rsidR="41A5A091">
              <w:rPr/>
              <w:t>Parameter</w:t>
            </w:r>
          </w:p>
        </w:tc>
        <w:tc>
          <w:tcPr>
            <w:tcW w:w="3500" w:type="dxa"/>
            <w:tcMar/>
          </w:tcPr>
          <w:p w:rsidR="41A5A091" w:rsidRDefault="41A5A091" w14:noSpellErr="1" w14:paraId="6689E2D2" w14:textId="6A2840AC">
            <w:r w:rsidR="41A5A091">
              <w:rPr/>
              <w:t>Estimate</w:t>
            </w:r>
          </w:p>
        </w:tc>
        <w:tc>
          <w:tcPr>
            <w:tcW w:w="3840" w:type="dxa"/>
            <w:tcMar/>
          </w:tcPr>
          <w:p w:rsidR="41A5A091" w:rsidRDefault="41A5A091" w14:noSpellErr="1" w14:paraId="321DC993" w14:textId="63062770">
            <w:r w:rsidR="41A5A091">
              <w:rPr/>
              <w:t>Basis</w:t>
            </w:r>
          </w:p>
        </w:tc>
      </w:tr>
      <w:tr w:rsidR="41A5A091" w:rsidTr="26ABBA80" w14:paraId="27B660CD">
        <w:tc>
          <w:tcPr>
            <w:tcW w:w="2400" w:type="dxa"/>
            <w:tcMar/>
          </w:tcPr>
          <w:p w:rsidR="41A5A091" w:rsidRDefault="41A5A091" w14:noSpellErr="1" w14:paraId="494CB79C" w14:textId="7A1B87E5">
            <w:r w:rsidR="41A5A091">
              <w:rPr/>
              <w:t>I/V output noise</w:t>
            </w:r>
          </w:p>
        </w:tc>
        <w:tc>
          <w:tcPr>
            <w:tcW w:w="3500" w:type="dxa"/>
            <w:tcMar/>
          </w:tcPr>
          <w:p w:rsidR="41A5A091" w:rsidRDefault="41A5A091" w14:paraId="3C1A40E5" w14:textId="72F96EA9" w14:noSpellErr="1">
            <w:r w:rsidR="41A5A091">
              <w:rPr/>
              <w:t>≈ 6.95 nV/√Hz</w:t>
            </w:r>
          </w:p>
        </w:tc>
        <w:tc>
          <w:tcPr>
            <w:tcW w:w="3840" w:type="dxa"/>
            <w:tcMar/>
          </w:tcPr>
          <w:p w:rsidR="41A5A091" w:rsidRDefault="41A5A091" w14:paraId="58EEAE38" w14:textId="6BD7556D" w14:noSpellErr="1">
            <w:r w:rsidR="41A5A091">
              <w:rPr/>
              <w:t>OPA2210 2.2 nV/√Hz × 2.04 plus Rf and DAC-source thermal noise</w:t>
            </w:r>
          </w:p>
        </w:tc>
      </w:tr>
      <w:tr w:rsidR="41A5A091" w:rsidTr="26ABBA80" w14:paraId="735F8515">
        <w:tc>
          <w:tcPr>
            <w:tcW w:w="2400" w:type="dxa"/>
            <w:tcMar/>
          </w:tcPr>
          <w:p w:rsidR="41A5A091" w:rsidRDefault="41A5A091" w14:noSpellErr="1" w14:paraId="48E9B068" w14:textId="02ECB5E2">
            <w:r w:rsidR="41A5A091">
              <w:rPr/>
              <w:t>Leg noise</w:t>
            </w:r>
          </w:p>
        </w:tc>
        <w:tc>
          <w:tcPr>
            <w:tcW w:w="3500" w:type="dxa"/>
            <w:tcMar/>
          </w:tcPr>
          <w:p w:rsidR="41A5A091" w:rsidRDefault="41A5A091" w14:paraId="4F5194CF" w14:textId="7BCA9CA6" w14:noSpellErr="1">
            <w:r w:rsidR="41A5A091">
              <w:rPr/>
              <w:t>≈ 13.9 nV/√Hz unbalanced (leg-network own noise 9.85 nV/√Hz); ≈ 24.1 nV/√Hz balanced</w:t>
            </w:r>
          </w:p>
        </w:tc>
        <w:tc>
          <w:tcPr>
            <w:tcW w:w="3840" w:type="dxa"/>
            <w:tcMar/>
          </w:tcPr>
          <w:p w:rsidR="41A5A091" w:rsidRDefault="41A5A091" w14:paraId="799ACF24" w14:textId="74A8836A" w14:noSpellErr="1">
            <w:r w:rsidR="41A5A091">
              <w:rPr/>
              <w:t>Balanced: both legs share the same two I/V converters (leg+ = I/V(DAC−) − I/V(DAC+), leg− the swap), so the I/V noise doubles with the signal and only the leg-network noise adds as √2: +0.85 dB, not +3 dB</w:t>
            </w:r>
          </w:p>
        </w:tc>
      </w:tr>
      <w:tr w:rsidR="41A5A091" w:rsidTr="26ABBA80" w14:paraId="570D25D3">
        <w:tc>
          <w:tcPr>
            <w:tcW w:w="2400" w:type="dxa"/>
            <w:tcMar/>
          </w:tcPr>
          <w:p w:rsidR="41A5A091" w:rsidRDefault="41A5A091" w14:noSpellErr="1" w14:paraId="1F697CE5" w14:textId="0BBDE3DF">
            <w:r w:rsidR="41A5A091">
              <w:rPr/>
              <w:t>Dynamic range, analog only</w:t>
            </w:r>
          </w:p>
        </w:tc>
        <w:tc>
          <w:tcPr>
            <w:tcW w:w="3500" w:type="dxa"/>
            <w:tcMar/>
          </w:tcPr>
          <w:p w:rsidR="41A5A091" w:rsidRDefault="41A5A091" w14:paraId="3F75D333" w14:textId="049BCAA3" w14:noSpellErr="1">
            <w:r w:rsidR="41A5A091">
              <w:rPr/>
              <w:t>≈ 120.9 dB(A) unbalanced</w:t>
            </w:r>
          </w:p>
        </w:tc>
        <w:tc>
          <w:tcPr>
            <w:tcW w:w="3840" w:type="dxa"/>
            <w:tcMar/>
          </w:tcPr>
          <w:p w:rsidR="41A5A091" w:rsidRDefault="41A5A091" w14:noSpellErr="1" w14:paraId="276B13D3" w14:textId="7D79B167">
            <w:r w:rsidR="41A5A091">
              <w:rPr/>
              <w:t>Estimate</w:t>
            </w:r>
          </w:p>
        </w:tc>
      </w:tr>
      <w:tr w:rsidR="41A5A091" w:rsidTr="26ABBA80" w14:paraId="5D833A8A">
        <w:tc>
          <w:tcPr>
            <w:tcW w:w="2400" w:type="dxa"/>
            <w:tcMar/>
          </w:tcPr>
          <w:p w:rsidR="41A5A091" w:rsidRDefault="41A5A091" w14:noSpellErr="1" w14:paraId="5C27BA84" w14:textId="148F11DC">
            <w:r w:rsidR="41A5A091">
              <w:rPr/>
              <w:t>Dynamic range, system</w:t>
            </w:r>
          </w:p>
        </w:tc>
        <w:tc>
          <w:tcPr>
            <w:tcW w:w="3500" w:type="dxa"/>
            <w:tcMar/>
          </w:tcPr>
          <w:p w:rsidR="41A5A091" w:rsidRDefault="41A5A091" w14:paraId="11BADBA9" w14:textId="0D6CF8A0" w14:noSpellErr="1">
            <w:r w:rsidR="41A5A091">
              <w:rPr/>
              <w:t>≈ 119.5 dB(A) unbalanced, ≈ 120.3 dB(A) balanced</w:t>
            </w:r>
          </w:p>
        </w:tc>
        <w:tc>
          <w:tcPr>
            <w:tcW w:w="3840" w:type="dxa"/>
            <w:tcMar/>
          </w:tcPr>
          <w:p w:rsidR="41A5A091" w:rsidRDefault="41A5A091" w14:paraId="1541D9C0" w14:textId="064ADF64" w14:noSpellErr="1">
            <w:r w:rsidR="7D6B3A00">
              <w:rPr/>
              <w:t>With the DAC’s 127 dB(A), which is also common to both legs (correlated model). With the OPA2197 the correlated figures would have been 117.0 / 117.4 dB(A), and worse in its transition region. Target ≥ 115 dB(A), minimum ≥ 112 dB(A); measured results are recorded with the analyzer loopback floor</w:t>
            </w:r>
          </w:p>
        </w:tc>
      </w:tr>
      <w:tr w:rsidR="41A5A091" w:rsidTr="26ABBA80" w14:paraId="7752EDCB">
        <w:tc>
          <w:tcPr>
            <w:tcW w:w="2400" w:type="dxa"/>
            <w:tcMar/>
          </w:tcPr>
          <w:p w:rsidR="41A5A091" w:rsidRDefault="41A5A091" w14:noSpellErr="1" w14:paraId="79249765" w14:textId="1D603FD9">
            <w:r w:rsidR="41A5A091">
              <w:rPr/>
              <w:t>I/V pole</w:t>
            </w:r>
          </w:p>
        </w:tc>
        <w:tc>
          <w:tcPr>
            <w:tcW w:w="3500" w:type="dxa"/>
            <w:tcMar/>
          </w:tcPr>
          <w:p w:rsidR="41A5A091" w:rsidRDefault="41A5A091" w14:noSpellErr="1" w14:paraId="38F6298A" w14:textId="163E269D">
            <w:r w:rsidR="41A5A091">
              <w:rPr/>
              <w:t>288 kHz</w:t>
            </w:r>
          </w:p>
        </w:tc>
        <w:tc>
          <w:tcPr>
            <w:tcW w:w="3840" w:type="dxa"/>
            <w:tcMar/>
          </w:tcPr>
          <w:p w:rsidR="41A5A091" w:rsidRDefault="41A5A091" w14:noSpellErr="1" w14:paraId="5FEAA579" w14:textId="0F1C0D61">
            <w:r w:rsidR="41A5A091">
              <w:rPr/>
              <w:t>836 Ω with 660 pF</w:t>
            </w:r>
          </w:p>
        </w:tc>
      </w:tr>
      <w:tr w:rsidR="41A5A091" w:rsidTr="26ABBA80" w14:paraId="117C9479">
        <w:tc>
          <w:tcPr>
            <w:tcW w:w="2400" w:type="dxa"/>
            <w:tcMar/>
          </w:tcPr>
          <w:p w:rsidR="41A5A091" w:rsidRDefault="41A5A091" w14:noSpellErr="1" w14:paraId="503E3C4D" w14:textId="26316DD6">
            <w:r w:rsidR="41A5A091">
              <w:rPr/>
              <w:t>Leg pole</w:t>
            </w:r>
          </w:p>
        </w:tc>
        <w:tc>
          <w:tcPr>
            <w:tcW w:w="3500" w:type="dxa"/>
            <w:tcMar/>
          </w:tcPr>
          <w:p w:rsidR="41A5A091" w:rsidRDefault="41A5A091" w14:noSpellErr="1" w14:paraId="24B50028" w14:textId="1F0F549A">
            <w:r w:rsidR="41A5A091">
              <w:rPr/>
              <w:t>241 kHz</w:t>
            </w:r>
          </w:p>
        </w:tc>
        <w:tc>
          <w:tcPr>
            <w:tcW w:w="3840" w:type="dxa"/>
            <w:tcMar/>
          </w:tcPr>
          <w:p w:rsidR="41A5A091" w:rsidRDefault="41A5A091" w14:noSpellErr="1" w14:paraId="58A7F272" w14:textId="17ED3B5E">
            <w:r w:rsidR="41A5A091">
              <w:rPr/>
              <w:t>2 kΩ with 330 pF</w:t>
            </w:r>
          </w:p>
        </w:tc>
      </w:tr>
      <w:tr w:rsidR="41A5A091" w:rsidTr="26ABBA80" w14:paraId="3D7AF776">
        <w:tc>
          <w:tcPr>
            <w:tcW w:w="2400" w:type="dxa"/>
            <w:tcMar/>
          </w:tcPr>
          <w:p w:rsidR="41A5A091" w:rsidRDefault="41A5A091" w14:noSpellErr="1" w14:paraId="2C534333" w14:textId="2F029BD3">
            <w:r w:rsidR="41A5A091">
              <w:rPr/>
              <w:t>Frequency response</w:t>
            </w:r>
          </w:p>
        </w:tc>
        <w:tc>
          <w:tcPr>
            <w:tcW w:w="3500" w:type="dxa"/>
            <w:tcMar/>
          </w:tcPr>
          <w:p w:rsidR="41A5A091" w:rsidRDefault="41A5A091" w14:noSpellErr="1" w14:paraId="31AACD47" w14:textId="27E08297">
            <w:r w:rsidR="41A5A091">
              <w:rPr/>
              <w:t>−0.05 dB at 20 kHz, −0.20 dB at 40 kHz</w:t>
            </w:r>
          </w:p>
        </w:tc>
        <w:tc>
          <w:tcPr>
            <w:tcW w:w="3840" w:type="dxa"/>
            <w:tcMar/>
          </w:tcPr>
          <w:p w:rsidR="41A5A091" w:rsidRDefault="41A5A091" w14:noSpellErr="1" w14:paraId="338590C4" w14:textId="20BE695B">
            <w:r w:rsidR="41A5A091">
              <w:rPr/>
              <w:t>Both poles</w:t>
            </w:r>
          </w:p>
        </w:tc>
      </w:tr>
    </w:tbl>
    <w:p w:rsidR="41A5A091" w:rsidP="41A5A091" w:rsidRDefault="41A5A091" w14:noSpellErr="1" w14:paraId="3CD94F45" w14:textId="37D812BF">
      <w:pPr>
        <w:pStyle w:val="Heading2"/>
      </w:pPr>
      <w:r w:rsidRPr="41A5A091" w:rsidR="41A5A091">
        <w:rPr>
          <w:color w:val="1F4E79" w:themeColor="accent6" w:themeTint="FF" w:themeShade="FF"/>
        </w:rPr>
        <w:t>3.6 Power (ME6211 × 2, TPS2553, LM27762)</w:t>
      </w:r>
    </w:p>
    <w:tbl>
      <w:tblPr>
        <w:tblStyle w:val="LightList-Accent1"/>
        <w:tblW w:w="0" w:type="auto"/>
        <w:tblLook w:val="04A0" w:firstRow="1" w:lastRow="0" w:firstColumn="1" w:lastColumn="0" w:noHBand="0" w:noVBand="1"/>
      </w:tblPr>
      <w:tblGrid>
        <w:gridCol w:w="1900"/>
        <w:gridCol w:w="4400"/>
        <w:gridCol w:w="3440"/>
      </w:tblGrid>
      <w:tr w:rsidR="41A5A091" w:rsidTr="26ABBA80" w14:paraId="309220AC">
        <w:trPr>
          <w:trHeight w:val="300"/>
        </w:trPr>
        <w:tc>
          <w:tcPr>
            <w:tcW w:w="1900" w:type="dxa"/>
            <w:tcMar/>
          </w:tcPr>
          <w:p w:rsidR="41A5A091" w:rsidRDefault="41A5A091" w14:noSpellErr="1" w14:paraId="41F1054B" w14:textId="6D20A3F6">
            <w:r w:rsidR="41A5A091">
              <w:rPr/>
              <w:t>Item</w:t>
            </w:r>
          </w:p>
        </w:tc>
        <w:tc>
          <w:tcPr>
            <w:tcW w:w="4400" w:type="dxa"/>
            <w:tcMar/>
          </w:tcPr>
          <w:p w:rsidR="41A5A091" w:rsidRDefault="41A5A091" w14:noSpellErr="1" w14:paraId="21C4B8ED" w14:textId="65FE8ABA">
            <w:r w:rsidR="41A5A091">
              <w:rPr/>
              <w:t>Value</w:t>
            </w:r>
          </w:p>
        </w:tc>
        <w:tc>
          <w:tcPr>
            <w:tcW w:w="3440" w:type="dxa"/>
            <w:tcMar/>
          </w:tcPr>
          <w:p w:rsidR="41A5A091" w:rsidRDefault="41A5A091" w14:noSpellErr="1" w14:paraId="71332915" w14:textId="5EDC717E">
            <w:r w:rsidR="41A5A091">
              <w:rPr/>
              <w:t>Basis / notes</w:t>
            </w:r>
          </w:p>
        </w:tc>
      </w:tr>
      <w:tr w:rsidR="41A5A091" w:rsidTr="26ABBA80" w14:paraId="2FCBEC9E">
        <w:tc>
          <w:tcPr>
            <w:tcW w:w="1900" w:type="dxa"/>
            <w:tcMar/>
          </w:tcPr>
          <w:p w:rsidR="41A5A091" w:rsidRDefault="41A5A091" w14:noSpellErr="1" w14:paraId="3254EF97" w14:textId="75F1D1F3">
            <w:r w:rsidR="41A5A091">
              <w:rPr/>
              <w:t>3V3M LDO</w:t>
            </w:r>
          </w:p>
        </w:tc>
        <w:tc>
          <w:tcPr>
            <w:tcW w:w="4400" w:type="dxa"/>
            <w:tcMar/>
          </w:tcPr>
          <w:p w:rsidR="41A5A091" w:rsidRDefault="41A5A091" w14:noSpellErr="1" w14:paraId="6755BD81" w14:textId="6ECFB8B7">
            <w:r w:rsidR="41A5A091">
              <w:rPr/>
              <w:t>U502 Microne ME6211C33M5G-N (C82942), always on; C501, C502 1 µF</w:t>
            </w:r>
          </w:p>
        </w:tc>
        <w:tc>
          <w:tcPr>
            <w:tcW w:w="3440" w:type="dxa"/>
            <w:tcMar/>
          </w:tcPr>
          <w:p w:rsidR="41A5A091" w:rsidRDefault="41A5A091" w14:noSpellErr="1" w14:paraId="321BCF11" w14:textId="67AD9F7B">
            <w:r w:rsidR="41A5A091">
              <w:rPr/>
              <w:t>±2 %, 100 mV dropout at 100 mA</w:t>
            </w:r>
          </w:p>
        </w:tc>
      </w:tr>
      <w:tr w:rsidR="41A5A091" w:rsidTr="26ABBA80" w14:paraId="6CC8B8C6">
        <w:tc>
          <w:tcPr>
            <w:tcW w:w="1900" w:type="dxa"/>
            <w:tcMar/>
          </w:tcPr>
          <w:p w:rsidR="41A5A091" w:rsidRDefault="41A5A091" w14:noSpellErr="1" w14:paraId="49A5740A" w14:textId="7EC2FFF0">
            <w:r w:rsidR="41A5A091">
              <w:rPr/>
              <w:t>3V3D LDO</w:t>
            </w:r>
          </w:p>
        </w:tc>
        <w:tc>
          <w:tcPr>
            <w:tcW w:w="4400" w:type="dxa"/>
            <w:tcMar/>
          </w:tcPr>
          <w:p w:rsidR="41A5A091" w:rsidRDefault="41A5A091" w14:paraId="3218B5EA" w14:textId="77A0E6B4" w14:noSpellErr="1">
            <w:r w:rsidR="7D6B3A00">
              <w:rPr/>
              <w:t>U504 ME6211C33M5G-N, CE = AUD_EN with R508 100 kΩ pull-down, fed from 5V_SYS through R519 + R520 (2 × 2.2 Ω 0805 in series, 4.4 Ω); C503 1 µF input; C504 1 µF and C512 10 µF bulk at the output</w:t>
            </w:r>
          </w:p>
        </w:tc>
        <w:tc>
          <w:tcPr>
            <w:tcW w:w="3440" w:type="dxa"/>
            <w:tcMar/>
          </w:tcPr>
          <w:p w:rsidR="41A5A091" w:rsidRDefault="41A5A091" w14:paraId="47F8E00F" w14:textId="707ECD78" w14:noSpellErr="1">
            <w:r w:rsidR="7D6B3A00">
              <w:rPr/>
              <w:t>Same part type as U502; the dropper keeps U504 ≤ 0.20 W at VBUS 5.25 V (0.27–0.31 W without it, against the 300 mW SOT-23 rating, R17; 3.6.3); LDO input ≥ 3.71 V at VBUS 4.40 V and 157 mA; C512 is the 3V3D bulk for the CPLD, the 80 MHz oscillator and the 1.3 V LDO input</w:t>
            </w:r>
          </w:p>
        </w:tc>
      </w:tr>
      <w:tr w:rsidR="41A5A091" w:rsidTr="26ABBA80" w14:paraId="788B3338">
        <w:tc>
          <w:tcPr>
            <w:tcW w:w="1900" w:type="dxa"/>
            <w:tcMar/>
          </w:tcPr>
          <w:p w:rsidR="41A5A091" w:rsidRDefault="41A5A091" w14:noSpellErr="1" w14:paraId="71E04F13" w14:textId="07942DED">
            <w:r w:rsidR="41A5A091">
              <w:rPr/>
              <w:t>1.3 V LDO</w:t>
            </w:r>
          </w:p>
        </w:tc>
        <w:tc>
          <w:tcPr>
            <w:tcW w:w="4400" w:type="dxa"/>
            <w:tcMar/>
          </w:tcPr>
          <w:p w:rsidR="41A5A091" w:rsidRDefault="41A5A091" w14:noSpellErr="1" w14:paraId="118970FA" w14:textId="007214B1">
            <w:r w:rsidR="41A5A091">
              <w:rPr/>
              <w:t>U303 ME6216A13M3G from 3V3D</w:t>
            </w:r>
          </w:p>
        </w:tc>
        <w:tc>
          <w:tcPr>
            <w:tcW w:w="3440" w:type="dxa"/>
            <w:tcMar/>
          </w:tcPr>
          <w:p w:rsidR="41A5A091" w:rsidRDefault="41A5A091" w14:noSpellErr="1" w14:paraId="12B55234" w14:textId="794FFB75">
            <w:r w:rsidR="41A5A091">
              <w:rPr/>
              <w:t>3.4</w:t>
            </w:r>
          </w:p>
        </w:tc>
      </w:tr>
      <w:tr w:rsidR="41A5A091" w:rsidTr="26ABBA80" w14:paraId="477BD378">
        <w:tc>
          <w:tcPr>
            <w:tcW w:w="1900" w:type="dxa"/>
            <w:tcMar/>
          </w:tcPr>
          <w:p w:rsidR="41A5A091" w:rsidRDefault="41A5A091" w14:noSpellErr="1" w14:paraId="79EE89A1" w14:textId="10655BEA">
            <w:r w:rsidR="41A5A091">
              <w:rPr/>
              <w:t>Current-limited switch</w:t>
            </w:r>
          </w:p>
        </w:tc>
        <w:tc>
          <w:tcPr>
            <w:tcW w:w="4400" w:type="dxa"/>
            <w:tcMar/>
          </w:tcPr>
          <w:p w:rsidR="41A5A091" w:rsidRDefault="41A5A091" w14:paraId="6F987A05" w14:textId="094342AE" w14:noSpellErr="1">
            <w:r w:rsidR="7D6B3A00">
              <w:rPr/>
              <w:t>U503 TI TPS2553DBVR (C55266): EN = ANA_EN with R513 100 kΩ pull-down; FAULT → MCU (ANA_FAULT, open-drain-capable pin) with R512 100 kΩ pull-up to 3V3M, and to the latch through D606; firmware can drive ANA_FAULT low to set the latch (3.7); C505, C506 1 µF</w:t>
            </w:r>
          </w:p>
        </w:tc>
        <w:tc>
          <w:tcPr>
            <w:tcW w:w="3440" w:type="dxa"/>
            <w:tcMar/>
          </w:tcPr>
          <w:p w:rsidR="41A5A091" w:rsidRDefault="41A5A091" w14:paraId="5DCD0320" w14:textId="02212972" w14:noSpellErr="1">
            <w:r w:rsidR="41A5A091">
              <w:rPr/>
              <w:t>rDS(on) 85 mΩ typ / 135 mΩ max; built-in soft start; FAULT open drain with 5/7.5/10 ms deglitch; the limit acts on instantaneous current (short-circuit response ≈ 2 µs, then constant-current limiting) (R9). The auto-retry version stays; the latch-off TPS2553-1 is listed “not recommended for new designs”, and our latch gives an ordered shutdown</w:t>
            </w:r>
          </w:p>
        </w:tc>
      </w:tr>
      <w:tr w:rsidR="41A5A091" w:rsidTr="26ABBA80" w14:paraId="24842667">
        <w:tc>
          <w:tcPr>
            <w:tcW w:w="1900" w:type="dxa"/>
            <w:tcMar/>
          </w:tcPr>
          <w:p w:rsidR="41A5A091" w:rsidRDefault="41A5A091" w14:noSpellErr="1" w14:paraId="46E83672" w14:textId="193689E7">
            <w:r w:rsidR="41A5A091">
              <w:rPr/>
              <w:t>Current-limit resistors</w:t>
            </w:r>
          </w:p>
        </w:tc>
        <w:tc>
          <w:tcPr>
            <w:tcW w:w="4400" w:type="dxa"/>
            <w:tcMar/>
          </w:tcPr>
          <w:p w:rsidR="41A5A091" w:rsidRDefault="41A5A091" w14:noSpellErr="1" w14:paraId="1A67F831" w14:textId="121470AB">
            <w:r w:rsidR="41A5A091">
              <w:rPr/>
              <w:t>RILIM = R509 100 kΩ + R514 47 kΩ = 147 kΩ (Default); R510 100 kΩ switched in parallel by Q501 2N7002 (gate = ILIM_HI, R511 100 kΩ pull-down) → 59.5 kΩ (High)</w:t>
            </w:r>
          </w:p>
        </w:tc>
        <w:tc>
          <w:tcPr>
            <w:tcW w:w="3440" w:type="dxa"/>
            <w:tcMar/>
          </w:tcPr>
          <w:p w:rsidR="41A5A091" w:rsidRDefault="41A5A091" w14:noSpellErr="1" w14:paraId="45DC370B" w14:textId="0AF2576F">
            <w:r w:rsidR="41A5A091">
              <w:rPr/>
              <w:t>R9: IOS max = 22980/R^0.94, nom = 23950/R^0.977, min = 25230/R^1.016 (mA, R in kΩ, 15–232 kΩ); two-level limit per datasheet Figure 24. Keep the RILIM trace short</w:t>
            </w:r>
          </w:p>
        </w:tc>
      </w:tr>
      <w:tr w:rsidR="41A5A091" w:rsidTr="26ABBA80" w14:paraId="541FB1FD">
        <w:tc>
          <w:tcPr>
            <w:tcW w:w="1900" w:type="dxa"/>
            <w:tcMar/>
          </w:tcPr>
          <w:p w:rsidR="41A5A091" w:rsidRDefault="41A5A091" w14:noSpellErr="1" w14:paraId="425192C1" w14:textId="2207B7E4">
            <w:r w:rsidR="41A5A091">
              <w:rPr/>
              <w:t>Ferrite</w:t>
            </w:r>
          </w:p>
        </w:tc>
        <w:tc>
          <w:tcPr>
            <w:tcW w:w="4400" w:type="dxa"/>
            <w:tcMar/>
          </w:tcPr>
          <w:p w:rsidR="41A5A091" w:rsidRDefault="41A5A091" w14:noSpellErr="1" w14:paraId="5A7FF3CB" w14:textId="1AE59EA8">
            <w:r w:rsidR="41A5A091">
              <w:rPr/>
              <w:t>FB501 Murata BLM18PG121SN1D (C14709, Basic): 120 Ω at 100 MHz, 2 A, 50 mΩ; 5V_ANA → LM27762 VIN</w:t>
            </w:r>
          </w:p>
        </w:tc>
        <w:tc>
          <w:tcPr>
            <w:tcW w:w="3440" w:type="dxa"/>
            <w:tcMar/>
          </w:tcPr>
          <w:p w:rsidR="41A5A091" w:rsidRDefault="41A5A091" w14:noSpellErr="1" w14:paraId="4F29E08A" w14:textId="13C3856C">
            <w:r w:rsidR="41A5A091">
              <w:rPr/>
              <w:t>Drop ≈ 15–25 mV</w:t>
            </w:r>
          </w:p>
        </w:tc>
      </w:tr>
      <w:tr w:rsidR="41A5A091" w:rsidTr="26ABBA80" w14:paraId="209CC622">
        <w:tc>
          <w:tcPr>
            <w:tcW w:w="1900" w:type="dxa"/>
            <w:tcMar/>
          </w:tcPr>
          <w:p w:rsidR="41A5A091" w:rsidRDefault="41A5A091" w14:noSpellErr="1" w14:paraId="348016C0" w14:textId="2AD8E5E1">
            <w:r w:rsidR="41A5A091">
              <w:rPr/>
              <w:t>Rail generator</w:t>
            </w:r>
          </w:p>
        </w:tc>
        <w:tc>
          <w:tcPr>
            <w:tcW w:w="4400" w:type="dxa"/>
            <w:tcMar/>
          </w:tcPr>
          <w:p w:rsidR="41A5A091" w:rsidRDefault="41A5A091" w14:noSpellErr="1" w14:paraId="11DCD5D1" w14:textId="23B6CCA5">
            <w:r w:rsidR="41A5A091">
              <w:rPr/>
              <w:t>U501 TI LM27762DSSR (C473398): C507 10 µF VIN, C508 1 µF flying, C509 10 µF CP, C510 10 µF OUT+, C511 10 µF OUT−</w:t>
            </w:r>
          </w:p>
        </w:tc>
        <w:tc>
          <w:tcPr>
            <w:tcW w:w="3440" w:type="dxa"/>
            <w:tcMar/>
          </w:tcPr>
          <w:p w:rsidR="41A5A091" w:rsidRDefault="41A5A091" w14:noSpellErr="1" w14:paraId="2103470B" w14:textId="1C94B369">
            <w:r w:rsidR="41A5A091">
              <w:rPr/>
              <w:t>R5: charge-pump output resistance 2.5 Ω typ at VIN 5.5 V, 100 mA; LDO dropout 30 mV (negative) and 45 mV (positive) at 100 mA; input current limit 500 mA typ; UVLO 2.4 V falling / 2.6 V rising</w:t>
            </w:r>
          </w:p>
        </w:tc>
      </w:tr>
      <w:tr w:rsidR="41A5A091" w:rsidTr="26ABBA80" w14:paraId="32F4A7DB">
        <w:tc>
          <w:tcPr>
            <w:tcW w:w="1900" w:type="dxa"/>
            <w:tcMar/>
          </w:tcPr>
          <w:p w:rsidR="41A5A091" w:rsidRDefault="41A5A091" w14:noSpellErr="1" w14:paraId="1CC8E107" w14:textId="33AA13DE">
            <w:r w:rsidR="41A5A091">
              <w:rPr/>
              <w:t>FB+ divider</w:t>
            </w:r>
          </w:p>
        </w:tc>
        <w:tc>
          <w:tcPr>
            <w:tcW w:w="4400" w:type="dxa"/>
            <w:tcMar/>
          </w:tcPr>
          <w:p w:rsidR="41A5A091" w:rsidRDefault="41A5A091" w14:paraId="2E66A249" w14:textId="2C87FAA2" w14:noSpellErr="1">
            <w:r w:rsidR="41A5A091">
              <w:rPr/>
              <w:t>R501 100 kΩ + R515 100 kΩ + R516 15 kΩ = 215 kΩ over R502 100 kΩ → +3.780 V (3.673–3.890 V incl. VFB and 1 % resistors)</w:t>
            </w:r>
          </w:p>
        </w:tc>
        <w:tc>
          <w:tcPr>
            <w:tcW w:w="3440" w:type="dxa"/>
            <w:tcMar/>
          </w:tcPr>
          <w:p w:rsidR="41A5A091" w:rsidRDefault="41A5A091" w14:noSpellErr="1" w14:paraId="6126E16A" w14:textId="2565E166">
            <w:r w:rsidR="41A5A091">
              <w:rPr/>
              <w:t>1.2 V × 315/100; R2 ≥ 50 kΩ</w:t>
            </w:r>
          </w:p>
        </w:tc>
      </w:tr>
      <w:tr w:rsidR="41A5A091" w:rsidTr="26ABBA80" w14:paraId="5C1015BF">
        <w:tc>
          <w:tcPr>
            <w:tcW w:w="1900" w:type="dxa"/>
            <w:tcMar/>
          </w:tcPr>
          <w:p w:rsidR="41A5A091" w:rsidRDefault="41A5A091" w14:noSpellErr="1" w14:paraId="35974DF3" w14:textId="3C7B41DB">
            <w:r w:rsidR="41A5A091">
              <w:rPr/>
              <w:t>FB− divider</w:t>
            </w:r>
          </w:p>
        </w:tc>
        <w:tc>
          <w:tcPr>
            <w:tcW w:w="4400" w:type="dxa"/>
            <w:tcMar/>
          </w:tcPr>
          <w:p w:rsidR="41A5A091" w:rsidRDefault="41A5A091" w14:paraId="26E8B08F" w14:textId="3559289F" w14:noSpellErr="1">
            <w:r w:rsidR="41A5A091">
              <w:rPr/>
              <w:t>R503 100 kΩ + R517 100 kΩ + R518 5.1 kΩ = 205.1 kΩ over R504 100 kΩ → −3.722 V (3.618–3.828 V magnitude incl. VFB and 1 % resistors)</w:t>
            </w:r>
          </w:p>
        </w:tc>
        <w:tc>
          <w:tcPr>
            <w:tcW w:w="3440" w:type="dxa"/>
            <w:tcMar/>
          </w:tcPr>
          <w:p w:rsidR="41A5A091" w:rsidRDefault="41A5A091" w14:paraId="3B0A355F" w14:textId="2E370F63" w14:noSpellErr="1">
            <w:r w:rsidR="41A5A091">
              <w:rPr/>
              <w:t>−1.22 V × 305.1/100; R4 ≥ 50 kΩ. R518 was 10 kΩ; 5.1 kΩ restores the charge-pump headroom once the resistor tolerance is included</w:t>
            </w:r>
          </w:p>
        </w:tc>
      </w:tr>
      <w:tr w:rsidR="41A5A091" w:rsidTr="26ABBA80" w14:paraId="6ACCAC62">
        <w:tc>
          <w:tcPr>
            <w:tcW w:w="1900" w:type="dxa"/>
            <w:tcMar/>
          </w:tcPr>
          <w:p w:rsidR="41A5A091" w:rsidRDefault="41A5A091" w14:noSpellErr="1" w14:paraId="5A7BB04D" w14:textId="454C6FD8">
            <w:r w:rsidR="41A5A091">
              <w:rPr/>
              <w:t>Enable</w:t>
            </w:r>
          </w:p>
        </w:tc>
        <w:tc>
          <w:tcPr>
            <w:tcW w:w="4400" w:type="dxa"/>
            <w:tcMar/>
          </w:tcPr>
          <w:p w:rsidR="41A5A091" w:rsidRDefault="41A5A091" w14:noSpellErr="1" w14:paraId="77BF59B7" w14:textId="3E2A569C">
            <w:r w:rsidR="41A5A091">
              <w:rPr/>
              <w:t>EN+ and EN− = RAIL_EN: R506 100 kΩ pull-down, R507 10 kΩ from the MCU; pulled low by Q607 when the latch is set</w:t>
            </w:r>
          </w:p>
        </w:tc>
        <w:tc>
          <w:tcPr>
            <w:tcW w:w="3440" w:type="dxa"/>
            <w:tcMar/>
          </w:tcPr>
          <w:p w:rsidR="41A5A091" w:rsidRDefault="41A5A091" w14:paraId="5FF8730C" w14:textId="37083D60" w14:noSpellErr="1">
            <w:r w:rsidR="7D6B3A00">
              <w:rPr/>
              <w:t>EN high ≥ 1.2 V; EN must not exceed VIN, so RAIL_EN goes high only after 5V_ANA is up; in the controlled power-down RAIL_EN goes low at t0 + 3.5 ms, after the DAC and AMP_EN (2.5)</w:t>
            </w:r>
          </w:p>
        </w:tc>
      </w:tr>
      <w:tr w:rsidR="41A5A091" w:rsidTr="26ABBA80" w14:paraId="3F18A06F">
        <w:tc>
          <w:tcPr>
            <w:tcW w:w="1900" w:type="dxa"/>
            <w:tcMar/>
          </w:tcPr>
          <w:p w:rsidR="41A5A091" w:rsidRDefault="41A5A091" w14:noSpellErr="1" w14:paraId="217DD376" w14:textId="4E1D9DD5">
            <w:r w:rsidR="41A5A091">
              <w:rPr/>
              <w:t>PGOOD</w:t>
            </w:r>
          </w:p>
        </w:tc>
        <w:tc>
          <w:tcPr>
            <w:tcW w:w="4400" w:type="dxa"/>
            <w:tcMar/>
          </w:tcPr>
          <w:p w:rsidR="41A5A091" w:rsidRDefault="41A5A091" w14:paraId="6EA42DBE" w14:textId="46FB8499" w14:noSpellErr="1">
            <w:r w:rsidR="7D6B3A00">
              <w:rPr/>
              <w:t>Open drain, active low (low = both outputs ≥ 95 % of target: +3.59 V, −3.54 V); R505 100 kΩ pull-up to 3V3M → RAILS_OK_N to the MCU, the Q610 gate, the Q609 gate through R623/C607 and the blanking RC</w:t>
            </w:r>
          </w:p>
        </w:tc>
        <w:tc>
          <w:tcPr>
            <w:tcW w:w="3440" w:type="dxa"/>
            <w:tcMar/>
          </w:tcPr>
          <w:p w:rsidR="41A5A091" w:rsidRDefault="41A5A091" w14:paraId="341E4BF3" w14:textId="3FD96B5D" w14:noSpellErr="1">
            <w:r w:rsidR="7D6B3A00">
              <w:rPr/>
              <w:t>In shutdown each output has a 50 kΩ pull-down (not relied on for discharge); PGOOD goes bad at VBUS ≈ 3.70 V during an unplug</w:t>
            </w:r>
          </w:p>
        </w:tc>
      </w:tr>
      <w:tr w:rsidR="41A5A091" w:rsidTr="26ABBA80" w14:paraId="68282C97">
        <w:tc>
          <w:tcPr>
            <w:tcW w:w="1900" w:type="dxa"/>
            <w:tcMar/>
          </w:tcPr>
          <w:p w:rsidR="41A5A091" w:rsidRDefault="41A5A091" w14:noSpellErr="1" w14:paraId="69E908BC" w14:textId="56EECBD2">
            <w:r w:rsidR="41A5A091">
              <w:rPr/>
              <w:t>Rail capacitance</w:t>
            </w:r>
          </w:p>
        </w:tc>
        <w:tc>
          <w:tcPr>
            <w:tcW w:w="4400" w:type="dxa"/>
            <w:tcMar/>
          </w:tcPr>
          <w:p w:rsidR="41A5A091" w:rsidRDefault="41A5A091" w14:noSpellErr="1" w14:paraId="5B2D5128" w14:textId="4FCCB296">
            <w:r w:rsidR="41A5A091">
              <w:rPr/>
              <w:t>≈ 30.6 µF per rail</w:t>
            </w:r>
          </w:p>
        </w:tc>
        <w:tc>
          <w:tcPr>
            <w:tcW w:w="3440" w:type="dxa"/>
            <w:tcMar/>
          </w:tcPr>
          <w:p w:rsidR="41A5A091" w:rsidRDefault="41A5A091" w14:paraId="5D100116" w14:textId="48AA995A" w14:noSpellErr="1">
            <w:r w:rsidR="7D6B3A00">
              <w:rPr/>
              <w:t>After a trip both rails with C +10 % at the maximum rail voltage hold 0.51 mJ; with ≤ 1 µJ DAC back-power the after-trip bound is ≤ 0.6 mJ (3.7.1)</w:t>
            </w:r>
          </w:p>
        </w:tc>
      </w:tr>
    </w:tbl>
    <w:p w:rsidR="41A5A091" w:rsidP="41A5A091" w:rsidRDefault="41A5A091" w14:noSpellErr="1" w14:paraId="2F922F61" w14:textId="3FC59088">
      <w:pPr>
        <w:pStyle w:val="Heading3"/>
      </w:pPr>
      <w:r w:rsidRPr="41A5A091" w:rsidR="41A5A091">
        <w:rPr>
          <w:color w:val="1F4E79" w:themeColor="accent6" w:themeTint="FF" w:themeShade="FF"/>
        </w:rPr>
        <w:t>3.6.1 Current limits</w:t>
      </w:r>
    </w:p>
    <w:tbl>
      <w:tblPr>
        <w:tblStyle w:val="LightList-Accent1"/>
        <w:tblW w:w="0" w:type="auto"/>
        <w:tblLook w:val="04A0" w:firstRow="1" w:lastRow="0" w:firstColumn="1" w:lastColumn="0" w:noHBand="0" w:noVBand="1"/>
      </w:tblPr>
      <w:tblGrid>
        <w:gridCol w:w="1400"/>
        <w:gridCol w:w="1300"/>
        <w:gridCol w:w="2400"/>
        <w:gridCol w:w="4640"/>
      </w:tblGrid>
      <w:tr w:rsidR="41A5A091" w:rsidTr="432E9CA5" w14:paraId="316CA4B9">
        <w:trPr>
          <w:trHeight w:val="300"/>
        </w:trPr>
        <w:tc>
          <w:tcPr>
            <w:tcW w:w="1400" w:type="dxa"/>
            <w:tcMar/>
          </w:tcPr>
          <w:p w:rsidR="41A5A091" w:rsidRDefault="41A5A091" w14:noSpellErr="1" w14:paraId="442C65A7" w14:textId="150CD3F5">
            <w:r w:rsidR="41A5A091">
              <w:rPr/>
              <w:t>Mode</w:t>
            </w:r>
          </w:p>
        </w:tc>
        <w:tc>
          <w:tcPr>
            <w:tcW w:w="1300" w:type="dxa"/>
            <w:tcMar/>
          </w:tcPr>
          <w:p w:rsidR="41A5A091" w:rsidRDefault="41A5A091" w14:noSpellErr="1" w14:paraId="6A982CD2" w14:textId="0DEABAB9">
            <w:r w:rsidR="41A5A091">
              <w:rPr/>
              <w:t>RILIM</w:t>
            </w:r>
          </w:p>
        </w:tc>
        <w:tc>
          <w:tcPr>
            <w:tcW w:w="2400" w:type="dxa"/>
            <w:tcMar/>
          </w:tcPr>
          <w:p w:rsidR="41A5A091" w:rsidRDefault="41A5A091" w14:noSpellErr="1" w14:paraId="5F3317A5" w14:textId="06C8A17D">
            <w:r w:rsidR="41A5A091">
              <w:rPr/>
              <w:t>Limit min / nom / max</w:t>
            </w:r>
          </w:p>
        </w:tc>
        <w:tc>
          <w:tcPr>
            <w:tcW w:w="4640" w:type="dxa"/>
            <w:tcMar/>
          </w:tcPr>
          <w:p w:rsidR="41A5A091" w:rsidRDefault="41A5A091" w14:noSpellErr="1" w14:paraId="1A1383FA" w14:textId="7FA68841">
            <w:r w:rsidR="41A5A091">
              <w:rPr/>
              <w:t>Use</w:t>
            </w:r>
          </w:p>
        </w:tc>
      </w:tr>
      <w:tr w:rsidR="41A5A091" w:rsidTr="432E9CA5" w14:paraId="5DD789F7">
        <w:tc>
          <w:tcPr>
            <w:tcW w:w="1400" w:type="dxa"/>
            <w:tcMar/>
          </w:tcPr>
          <w:p w:rsidR="41A5A091" w:rsidRDefault="41A5A091" w14:noSpellErr="1" w14:paraId="2BE3BDA2" w14:textId="16BBE8B6">
            <w:r w:rsidR="41A5A091">
              <w:rPr/>
              <w:t>Default</w:t>
            </w:r>
          </w:p>
        </w:tc>
        <w:tc>
          <w:tcPr>
            <w:tcW w:w="1300" w:type="dxa"/>
            <w:tcMar/>
          </w:tcPr>
          <w:p w:rsidR="41A5A091" w:rsidRDefault="41A5A091" w14:noSpellErr="1" w14:paraId="4EAB9EDD" w14:textId="0F99CF7A">
            <w:r w:rsidR="41A5A091">
              <w:rPr/>
              <w:t>147 kΩ</w:t>
            </w:r>
          </w:p>
        </w:tc>
        <w:tc>
          <w:tcPr>
            <w:tcW w:w="2400" w:type="dxa"/>
            <w:tcMar/>
          </w:tcPr>
          <w:p w:rsidR="41A5A091" w:rsidRDefault="41A5A091" w14:noSpellErr="1" w14:paraId="48E2D855" w14:textId="0877B63E">
            <w:r w:rsidR="41A5A091">
              <w:rPr/>
              <w:t>157 / 183 / 213 mA</w:t>
            </w:r>
          </w:p>
        </w:tc>
        <w:tc>
          <w:tcPr>
            <w:tcW w:w="4640" w:type="dxa"/>
            <w:tcMar/>
          </w:tcPr>
          <w:p w:rsidR="41A5A091" w:rsidRDefault="41A5A091" w14:paraId="7CE0E82B" w14:textId="01559D02" w14:noSpellErr="1">
            <w:r w:rsidR="41A5A091">
              <w:rPr/>
              <w:t>USB 2.0 hosts, USB-A ports and phones; estimated maximum total 0.469 A with hardware-limited analog current</w:t>
            </w:r>
          </w:p>
        </w:tc>
      </w:tr>
      <w:tr w:rsidR="41A5A091" w:rsidTr="432E9CA5" w14:paraId="4ABDEC36">
        <w:tc>
          <w:tcPr>
            <w:tcW w:w="1400" w:type="dxa"/>
            <w:tcMar/>
          </w:tcPr>
          <w:p w:rsidR="41A5A091" w:rsidRDefault="41A5A091" w14:noSpellErr="1" w14:paraId="7221F8FE" w14:textId="186AFD77">
            <w:r w:rsidR="41A5A091">
              <w:rPr/>
              <w:t>High</w:t>
            </w:r>
          </w:p>
        </w:tc>
        <w:tc>
          <w:tcPr>
            <w:tcW w:w="1300" w:type="dxa"/>
            <w:tcMar/>
          </w:tcPr>
          <w:p w:rsidR="41A5A091" w:rsidRDefault="41A5A091" w14:noSpellErr="1" w14:paraId="3A97CD01" w14:textId="1148E43B">
            <w:r w:rsidR="41A5A091">
              <w:rPr/>
              <w:t>59.5 kΩ</w:t>
            </w:r>
          </w:p>
        </w:tc>
        <w:tc>
          <w:tcPr>
            <w:tcW w:w="2400" w:type="dxa"/>
            <w:tcMar/>
          </w:tcPr>
          <w:p w:rsidR="41A5A091" w:rsidRDefault="41A5A091" w14:noSpellErr="1" w14:paraId="55240ACB" w14:textId="0A26CAFF">
            <w:r w:rsidR="41A5A091">
              <w:rPr/>
              <w:t>393 / 442 / 498 mA</w:t>
            </w:r>
          </w:p>
        </w:tc>
        <w:tc>
          <w:tcPr>
            <w:tcW w:w="4640" w:type="dxa"/>
            <w:tcMar/>
          </w:tcPr>
          <w:p w:rsidR="41A5A091" w:rsidRDefault="41A5A091" w14:paraId="7CEDAF71" w14:textId="0304B1C3" w14:noSpellErr="1">
            <w:r w:rsidR="41A5A091">
              <w:rPr/>
              <w:t>Only when CC advertises ≥ 1.5 A; estimated maximum total 0.754 A</w:t>
            </w:r>
          </w:p>
        </w:tc>
      </w:tr>
    </w:tbl>
    <w:p w:rsidR="41A5A091" w:rsidRDefault="41A5A091" w14:paraId="1294389F" w14:textId="719062E4" w14:noSpellErr="1">
      <w:r w:rsidR="41A5A091">
        <w:rPr/>
        <w:t>Limits include the 1 % resistor tolerance. The limit acts on instantaneous current, so Default-mode power is rated by the instantaneous peak (3.5.5).</w:t>
      </w:r>
    </w:p>
    <w:p w:rsidR="41A5A091" w:rsidP="41A5A091" w:rsidRDefault="41A5A091" w14:noSpellErr="1" w14:paraId="1AD31BCB" w14:textId="4E2209DB">
      <w:pPr>
        <w:pStyle w:val="Heading3"/>
      </w:pPr>
      <w:r w:rsidRPr="41A5A091" w:rsidR="41A5A091">
        <w:rPr>
          <w:color w:val="1F4E79" w:themeColor="accent6" w:themeTint="FF" w:themeShade="FF"/>
        </w:rPr>
        <w:t>3.6.2 Analog supply current</w:t>
      </w:r>
    </w:p>
    <w:tbl>
      <w:tblPr>
        <w:tblStyle w:val="LightList-Accent1"/>
        <w:tblW w:w="9740" w:type="dxa"/>
        <w:tblLook w:val="04A0" w:firstRow="1" w:lastRow="0" w:firstColumn="1" w:lastColumn="0" w:noHBand="0" w:noVBand="1"/>
      </w:tblPr>
      <w:tblGrid>
        <w:gridCol w:w="2400"/>
        <w:gridCol w:w="2600"/>
        <w:gridCol w:w="1900"/>
        <w:gridCol w:w="2840"/>
      </w:tblGrid>
      <w:tr w:rsidR="41A5A091" w:rsidTr="432E9CA5" w14:paraId="47CAEA11">
        <w:trPr>
          <w:trHeight w:val="300"/>
        </w:trPr>
        <w:tc>
          <w:tcPr>
            <w:tcW w:w="2400" w:type="dxa"/>
            <w:tcMar/>
          </w:tcPr>
          <w:p w:rsidR="41A5A091" w:rsidRDefault="41A5A091" w14:noSpellErr="1" w14:paraId="172F4D49" w14:textId="2A0D5971">
            <w:r w:rsidR="41A5A091">
              <w:rPr/>
              <w:t>Jack and load</w:t>
            </w:r>
          </w:p>
        </w:tc>
        <w:tc>
          <w:tcPr>
            <w:tcW w:w="2600" w:type="dxa"/>
            <w:tcMar/>
          </w:tcPr>
          <w:p w:rsidR="41A5A091" w:rsidRDefault="41A5A091" w14:paraId="72CD2F4C" w14:textId="22EB4035" w14:noSpellErr="1">
            <w:r w:rsidR="41A5A091">
              <w:rPr/>
              <w:t>Analog input current, average (max quiescent)</w:t>
            </w:r>
          </w:p>
        </w:tc>
        <w:tc>
          <w:tcPr>
            <w:tcW w:w="1900" w:type="dxa"/>
            <w:tcMar/>
          </w:tcPr>
          <w:p w:rsidR="432E9CA5" w:rsidRDefault="432E9CA5" w14:noSpellErr="1" w14:paraId="6F63E751" w14:textId="6CC68B26">
            <w:r w:rsidR="432E9CA5">
              <w:rPr/>
              <w:t>Instantaneous peak</w:t>
            </w:r>
          </w:p>
        </w:tc>
        <w:tc>
          <w:tcPr>
            <w:tcW w:w="2840" w:type="dxa"/>
            <w:tcMar/>
          </w:tcPr>
          <w:p w:rsidR="41A5A091" w:rsidRDefault="41A5A091" w14:paraId="1D722E31" w14:textId="1BC926F9" w14:noSpellErr="1">
            <w:r w:rsidR="41A5A091">
              <w:rPr/>
              <w:t>Within the Default limit (157 mA min) at the peak?</w:t>
            </w:r>
          </w:p>
        </w:tc>
      </w:tr>
      <w:tr w:rsidR="41A5A091" w:rsidTr="432E9CA5" w14:paraId="5C5F1FE6">
        <w:tc>
          <w:tcPr>
            <w:tcW w:w="2400" w:type="dxa"/>
            <w:tcMar/>
          </w:tcPr>
          <w:p w:rsidR="41A5A091" w:rsidRDefault="41A5A091" w14:noSpellErr="1" w14:paraId="79659F93" w14:textId="32DE876E">
            <w:r w:rsidR="41A5A091">
              <w:rPr/>
              <w:t>3.5 mm 16 Ω</w:t>
            </w:r>
          </w:p>
        </w:tc>
        <w:tc>
          <w:tcPr>
            <w:tcW w:w="2600" w:type="dxa"/>
            <w:tcMar/>
          </w:tcPr>
          <w:p w:rsidR="41A5A091" w:rsidRDefault="41A5A091" w14:paraId="6970FB0A" w14:textId="2BBC6E32" w14:noSpellErr="1">
            <w:r w:rsidR="41A5A091">
              <w:rPr/>
              <w:t>156 mA</w:t>
            </w:r>
          </w:p>
        </w:tc>
        <w:tc>
          <w:tcPr>
            <w:tcW w:w="1900" w:type="dxa"/>
            <w:tcMar/>
          </w:tcPr>
          <w:p w:rsidR="432E9CA5" w:rsidRDefault="432E9CA5" w14:noSpellErr="1" w14:paraId="5FB9E204" w14:textId="65A471EA">
            <w:r w:rsidR="432E9CA5">
              <w:rPr/>
              <w:t>213 mA</w:t>
            </w:r>
          </w:p>
        </w:tc>
        <w:tc>
          <w:tcPr>
            <w:tcW w:w="2840" w:type="dxa"/>
            <w:tcMar/>
          </w:tcPr>
          <w:p w:rsidR="41A5A091" w:rsidRDefault="41A5A091" w14:paraId="16AB7161" w14:textId="249A54F6" w14:noSpellErr="1">
            <w:r w:rsidR="41A5A091">
              <w:rPr/>
              <w:t>No: Default mode 21.6 mW</w:t>
            </w:r>
          </w:p>
        </w:tc>
      </w:tr>
      <w:tr w:rsidR="41A5A091" w:rsidTr="432E9CA5" w14:paraId="745B7E14">
        <w:tc>
          <w:tcPr>
            <w:tcW w:w="2400" w:type="dxa"/>
            <w:tcMar/>
          </w:tcPr>
          <w:p w:rsidR="41A5A091" w:rsidRDefault="41A5A091" w14:noSpellErr="1" w14:paraId="1706A969" w14:textId="3BAFB56B">
            <w:r w:rsidR="41A5A091">
              <w:rPr/>
              <w:t>3.5 mm 32 Ω</w:t>
            </w:r>
          </w:p>
        </w:tc>
        <w:tc>
          <w:tcPr>
            <w:tcW w:w="2600" w:type="dxa"/>
            <w:tcMar/>
          </w:tcPr>
          <w:p w:rsidR="41A5A091" w:rsidRDefault="41A5A091" w14:paraId="3A3FF6BB" w14:textId="348D9C2F" w14:noSpellErr="1">
            <w:r w:rsidR="41A5A091">
              <w:rPr/>
              <w:t>141 mA</w:t>
            </w:r>
          </w:p>
        </w:tc>
        <w:tc>
          <w:tcPr>
            <w:tcW w:w="1900" w:type="dxa"/>
            <w:tcMar/>
          </w:tcPr>
          <w:p w:rsidR="432E9CA5" w:rsidRDefault="432E9CA5" w14:noSpellErr="1" w14:paraId="308E2BEF" w14:textId="5E8258AE">
            <w:r w:rsidR="432E9CA5">
              <w:rPr/>
              <w:t>189 mA</w:t>
            </w:r>
          </w:p>
        </w:tc>
        <w:tc>
          <w:tcPr>
            <w:tcW w:w="2840" w:type="dxa"/>
            <w:tcMar/>
          </w:tcPr>
          <w:p w:rsidR="41A5A091" w:rsidRDefault="41A5A091" w14:paraId="2C783051" w14:textId="2D6B82F3" w14:noSpellErr="1">
            <w:r w:rsidR="41A5A091">
              <w:rPr/>
              <w:t>No: Default mode 43.1 mW</w:t>
            </w:r>
          </w:p>
        </w:tc>
      </w:tr>
      <w:tr w:rsidR="41A5A091" w:rsidTr="432E9CA5" w14:paraId="1FE045D2">
        <w:tc>
          <w:tcPr>
            <w:tcW w:w="2400" w:type="dxa"/>
            <w:tcMar/>
          </w:tcPr>
          <w:p w:rsidR="41A5A091" w:rsidRDefault="41A5A091" w14:noSpellErr="1" w14:paraId="2DF8857C" w14:textId="4480E368">
            <w:r w:rsidR="41A5A091">
              <w:rPr/>
              <w:t>3.5 mm 60 Ω</w:t>
            </w:r>
          </w:p>
        </w:tc>
        <w:tc>
          <w:tcPr>
            <w:tcW w:w="2600" w:type="dxa"/>
            <w:tcMar/>
          </w:tcPr>
          <w:p w:rsidR="41A5A091" w:rsidRDefault="41A5A091" w14:paraId="5745A1C6" w14:textId="3D5ECA2C" w14:noSpellErr="1">
            <w:r w:rsidR="41A5A091">
              <w:rPr/>
              <w:t>105 mA</w:t>
            </w:r>
          </w:p>
        </w:tc>
        <w:tc>
          <w:tcPr>
            <w:tcW w:w="1900" w:type="dxa"/>
            <w:tcMar/>
          </w:tcPr>
          <w:p w:rsidR="432E9CA5" w:rsidRDefault="432E9CA5" w14:noSpellErr="1" w14:paraId="6757557A" w14:textId="57603F72">
            <w:r w:rsidR="432E9CA5">
              <w:rPr/>
              <w:t>133 mA</w:t>
            </w:r>
          </w:p>
        </w:tc>
        <w:tc>
          <w:tcPr>
            <w:tcW w:w="2840" w:type="dxa"/>
            <w:tcMar/>
          </w:tcPr>
          <w:p w:rsidR="41A5A091" w:rsidRDefault="41A5A091" w14:noSpellErr="1" w14:paraId="6325D46F" w14:textId="363CB0F0">
            <w:r w:rsidR="41A5A091">
              <w:rPr/>
              <w:t>Yes</w:t>
            </w:r>
          </w:p>
        </w:tc>
      </w:tr>
      <w:tr w:rsidR="41A5A091" w:rsidTr="432E9CA5" w14:paraId="37ECB042">
        <w:tc>
          <w:tcPr>
            <w:tcW w:w="2400" w:type="dxa"/>
            <w:tcMar/>
          </w:tcPr>
          <w:p w:rsidR="41A5A091" w:rsidRDefault="41A5A091" w14:noSpellErr="1" w14:paraId="3EFFF8F1" w14:textId="4D521165">
            <w:r w:rsidR="41A5A091">
              <w:rPr/>
              <w:t>3.5 mm 300 Ω</w:t>
            </w:r>
          </w:p>
        </w:tc>
        <w:tc>
          <w:tcPr>
            <w:tcW w:w="2600" w:type="dxa"/>
            <w:tcMar/>
          </w:tcPr>
          <w:p w:rsidR="41A5A091" w:rsidRDefault="41A5A091" w14:paraId="49DBC879" w14:textId="462FF829" w14:noSpellErr="1">
            <w:r w:rsidR="41A5A091">
              <w:rPr/>
              <w:t>64 mA</w:t>
            </w:r>
          </w:p>
        </w:tc>
        <w:tc>
          <w:tcPr>
            <w:tcW w:w="1900" w:type="dxa"/>
            <w:tcMar/>
          </w:tcPr>
          <w:p w:rsidR="432E9CA5" w:rsidRDefault="432E9CA5" w14:noSpellErr="1" w14:paraId="7964FE8A" w14:textId="503E2636">
            <w:r w:rsidR="432E9CA5">
              <w:rPr/>
              <w:t>70 mA</w:t>
            </w:r>
          </w:p>
        </w:tc>
        <w:tc>
          <w:tcPr>
            <w:tcW w:w="2840" w:type="dxa"/>
            <w:tcMar/>
          </w:tcPr>
          <w:p w:rsidR="41A5A091" w:rsidRDefault="41A5A091" w14:noSpellErr="1" w14:paraId="6AD9CB54" w14:textId="3F0DDEED">
            <w:r w:rsidR="41A5A091">
              <w:rPr/>
              <w:t>Yes</w:t>
            </w:r>
          </w:p>
        </w:tc>
      </w:tr>
      <w:tr w:rsidR="41A5A091" w:rsidTr="432E9CA5" w14:paraId="35F1579C">
        <w:tc>
          <w:tcPr>
            <w:tcW w:w="2400" w:type="dxa"/>
            <w:tcMar/>
          </w:tcPr>
          <w:p w:rsidR="41A5A091" w:rsidRDefault="41A5A091" w14:noSpellErr="1" w14:paraId="45E7BFDB" w14:textId="56233F62">
            <w:r w:rsidR="41A5A091">
              <w:rPr/>
              <w:t>4.4 mm 32 Ω</w:t>
            </w:r>
          </w:p>
        </w:tc>
        <w:tc>
          <w:tcPr>
            <w:tcW w:w="2600" w:type="dxa"/>
            <w:tcMar/>
          </w:tcPr>
          <w:p w:rsidR="41A5A091" w:rsidRDefault="41A5A091" w14:paraId="3B5B5811" w14:textId="4F012626" w14:noSpellErr="1">
            <w:r w:rsidR="41A5A091">
              <w:rPr/>
              <w:t>260 mA</w:t>
            </w:r>
          </w:p>
        </w:tc>
        <w:tc>
          <w:tcPr>
            <w:tcW w:w="1900" w:type="dxa"/>
            <w:tcMar/>
          </w:tcPr>
          <w:p w:rsidR="432E9CA5" w:rsidRDefault="432E9CA5" w14:noSpellErr="1" w14:paraId="18E302AC" w14:textId="491C0CFA">
            <w:r w:rsidR="432E9CA5">
              <w:rPr/>
              <w:t>378 mA</w:t>
            </w:r>
          </w:p>
        </w:tc>
        <w:tc>
          <w:tcPr>
            <w:tcW w:w="2840" w:type="dxa"/>
            <w:tcMar/>
          </w:tcPr>
          <w:p w:rsidR="41A5A091" w:rsidRDefault="41A5A091" w14:paraId="56138D8D" w14:textId="47DF0CEA" w14:noSpellErr="1">
            <w:r w:rsidR="41A5A091">
              <w:rPr/>
              <w:t>No: Default mode 10.5 mW</w:t>
            </w:r>
          </w:p>
        </w:tc>
      </w:tr>
      <w:tr w:rsidR="41A5A091" w:rsidTr="432E9CA5" w14:paraId="3ED034B0">
        <w:tc>
          <w:tcPr>
            <w:tcW w:w="2400" w:type="dxa"/>
            <w:tcMar/>
          </w:tcPr>
          <w:p w:rsidR="41A5A091" w:rsidRDefault="41A5A091" w14:noSpellErr="1" w14:paraId="32F59F78" w14:textId="5EF46D5F">
            <w:r w:rsidR="41A5A091">
              <w:rPr/>
              <w:t>4.4 mm 60 Ω</w:t>
            </w:r>
          </w:p>
        </w:tc>
        <w:tc>
          <w:tcPr>
            <w:tcW w:w="2600" w:type="dxa"/>
            <w:tcMar/>
          </w:tcPr>
          <w:p w:rsidR="41A5A091" w:rsidRDefault="41A5A091" w14:paraId="2DB3A539" w14:textId="57D25423" w14:noSpellErr="1">
            <w:r w:rsidR="41A5A091">
              <w:rPr/>
              <w:t>238 mA</w:t>
            </w:r>
          </w:p>
        </w:tc>
        <w:tc>
          <w:tcPr>
            <w:tcW w:w="1900" w:type="dxa"/>
            <w:tcMar/>
          </w:tcPr>
          <w:p w:rsidR="432E9CA5" w:rsidRDefault="432E9CA5" w14:noSpellErr="1" w14:paraId="66078A11" w14:textId="41F9F3BE">
            <w:r w:rsidR="432E9CA5">
              <w:rPr/>
              <w:t>343 mA</w:t>
            </w:r>
          </w:p>
        </w:tc>
        <w:tc>
          <w:tcPr>
            <w:tcW w:w="2840" w:type="dxa"/>
            <w:tcMar/>
          </w:tcPr>
          <w:p w:rsidR="41A5A091" w:rsidRDefault="41A5A091" w14:paraId="3BF96507" w14:textId="50B03AE7" w14:noSpellErr="1">
            <w:r w:rsidR="41A5A091">
              <w:rPr/>
              <w:t>No: Default mode 19.6 mW</w:t>
            </w:r>
          </w:p>
        </w:tc>
      </w:tr>
      <w:tr w:rsidR="41A5A091" w:rsidTr="432E9CA5" w14:paraId="333CD5DE">
        <w:tc>
          <w:tcPr>
            <w:tcW w:w="2400" w:type="dxa"/>
            <w:tcMar/>
          </w:tcPr>
          <w:p w:rsidR="41A5A091" w:rsidRDefault="41A5A091" w14:noSpellErr="1" w14:paraId="6A791DDA" w14:textId="67C59B5C">
            <w:r w:rsidR="41A5A091">
              <w:rPr/>
              <w:t>4.4 mm 120 Ω</w:t>
            </w:r>
          </w:p>
        </w:tc>
        <w:tc>
          <w:tcPr>
            <w:tcW w:w="2600" w:type="dxa"/>
            <w:tcMar/>
          </w:tcPr>
          <w:p w:rsidR="41A5A091" w:rsidRDefault="41A5A091" w14:paraId="2BF26A05" w14:textId="60A38220" w14:noSpellErr="1">
            <w:r w:rsidR="41A5A091">
              <w:rPr/>
              <w:t>156 mA</w:t>
            </w:r>
          </w:p>
        </w:tc>
        <w:tc>
          <w:tcPr>
            <w:tcW w:w="1900" w:type="dxa"/>
            <w:tcMar/>
          </w:tcPr>
          <w:p w:rsidR="432E9CA5" w:rsidRDefault="432E9CA5" w14:noSpellErr="1" w14:paraId="2BEAA4DC" w14:textId="3AD7DA82">
            <w:r w:rsidR="432E9CA5">
              <w:rPr/>
              <w:t>215 mA</w:t>
            </w:r>
          </w:p>
        </w:tc>
        <w:tc>
          <w:tcPr>
            <w:tcW w:w="2840" w:type="dxa"/>
            <w:tcMar/>
          </w:tcPr>
          <w:p w:rsidR="41A5A091" w:rsidRDefault="41A5A091" w14:paraId="76B5F4DA" w14:textId="598168E4" w14:noSpellErr="1">
            <w:r w:rsidR="41A5A091">
              <w:rPr/>
              <w:t>No: Default mode 39.2 mW</w:t>
            </w:r>
          </w:p>
        </w:tc>
      </w:tr>
      <w:tr w:rsidR="41A5A091" w:rsidTr="432E9CA5" w14:paraId="4975E5FC">
        <w:tc>
          <w:tcPr>
            <w:tcW w:w="2400" w:type="dxa"/>
            <w:tcMar/>
          </w:tcPr>
          <w:p w:rsidR="41A5A091" w:rsidRDefault="41A5A091" w14:noSpellErr="1" w14:paraId="3D0F3233" w14:textId="7096C959">
            <w:r w:rsidR="41A5A091">
              <w:rPr/>
              <w:t>4.4 mm 300 Ω</w:t>
            </w:r>
          </w:p>
        </w:tc>
        <w:tc>
          <w:tcPr>
            <w:tcW w:w="2600" w:type="dxa"/>
            <w:tcMar/>
          </w:tcPr>
          <w:p w:rsidR="41A5A091" w:rsidRDefault="41A5A091" w14:paraId="54D1C1D3" w14:textId="6974B01D" w14:noSpellErr="1">
            <w:r w:rsidR="41A5A091">
              <w:rPr/>
              <w:t>96 mA</w:t>
            </w:r>
          </w:p>
        </w:tc>
        <w:tc>
          <w:tcPr>
            <w:tcW w:w="1900" w:type="dxa"/>
            <w:tcMar/>
          </w:tcPr>
          <w:p w:rsidR="432E9CA5" w:rsidRDefault="432E9CA5" w14:noSpellErr="1" w14:paraId="327D638B" w14:textId="33B5C146">
            <w:r w:rsidR="432E9CA5">
              <w:rPr/>
              <w:t>120 mA</w:t>
            </w:r>
          </w:p>
        </w:tc>
        <w:tc>
          <w:tcPr>
            <w:tcW w:w="2840" w:type="dxa"/>
            <w:tcMar/>
          </w:tcPr>
          <w:p w:rsidR="41A5A091" w:rsidRDefault="41A5A091" w14:noSpellErr="1" w14:paraId="7E842707" w14:textId="625296E1">
            <w:r w:rsidR="41A5A091">
              <w:rPr/>
              <w:t>Yes</w:t>
            </w:r>
          </w:p>
        </w:tc>
      </w:tr>
      <w:tr w:rsidR="41A5A091" w:rsidTr="432E9CA5" w14:paraId="2F06BFC5">
        <w:tc>
          <w:tcPr>
            <w:tcW w:w="2400" w:type="dxa"/>
            <w:tcMar/>
          </w:tcPr>
          <w:p w:rsidR="41A5A091" w:rsidRDefault="41A5A091" w14:noSpellErr="1" w14:paraId="1DA48BC4" w14:textId="7967F756">
            <w:r w:rsidR="41A5A091">
              <w:rPr/>
              <w:t>4.4 mm 600 Ω</w:t>
            </w:r>
          </w:p>
        </w:tc>
        <w:tc>
          <w:tcPr>
            <w:tcW w:w="2600" w:type="dxa"/>
            <w:tcMar/>
          </w:tcPr>
          <w:p w:rsidR="41A5A091" w:rsidRDefault="41A5A091" w14:paraId="68FC61C2" w14:textId="7245DE1A" w14:noSpellErr="1">
            <w:r w:rsidR="41A5A091">
              <w:rPr/>
              <w:t>74 mA</w:t>
            </w:r>
          </w:p>
        </w:tc>
        <w:tc>
          <w:tcPr>
            <w:tcW w:w="1900" w:type="dxa"/>
            <w:tcMar/>
          </w:tcPr>
          <w:p w:rsidR="432E9CA5" w:rsidRDefault="432E9CA5" w14:noSpellErr="1" w14:paraId="2B4D6D0A" w14:textId="2C93A80A">
            <w:r w:rsidR="432E9CA5">
              <w:rPr/>
              <w:t>87 mA</w:t>
            </w:r>
          </w:p>
        </w:tc>
        <w:tc>
          <w:tcPr>
            <w:tcW w:w="2840" w:type="dxa"/>
            <w:tcMar/>
          </w:tcPr>
          <w:p w:rsidR="41A5A091" w:rsidRDefault="41A5A091" w14:noSpellErr="1" w14:paraId="541E2FB7" w14:textId="6B23C4DE">
            <w:r w:rsidR="41A5A091">
              <w:rPr/>
              <w:t>Yes</w:t>
            </w:r>
          </w:p>
        </w:tc>
      </w:tr>
    </w:tbl>
    <w:p w:rsidR="41A5A091" w:rsidP="26ABBA80" w:rsidRDefault="41A5A091" w14:paraId="40AACE53" w14:textId="7462EEFB" w14:noSpellErr="1">
      <w:pPr>
        <w:pStyle w:val="Heading3"/>
      </w:pPr>
      <w:r w:rsidRPr="26ABBA80" w:rsidR="7D6B3A00">
        <w:rPr>
          <w:color w:val="1F4E79" w:themeColor="accent6" w:themeTint="FF" w:themeShade="FF"/>
        </w:rPr>
        <w:t>3.6.3 Regulator and power-part dissipation</w:t>
      </w:r>
    </w:p>
    <w:p w:rsidR="41A5A091" w:rsidRDefault="41A5A091" w14:paraId="576DA45F" w14:textId="7DA5F9A7" w14:noSpellErr="1">
      <w:r w:rsidR="7D6B3A00">
        <w:rPr/>
        <w:t>Dissipation of every regulator and power part at its maximum load (R6-D3). The ME6211 SOT-23 power dissipation rating is 300 mW (R17), so U504 is fed through the R519 + R520 dropper; the ME6216 rating and the LM27762 θJA are confirmed before layout (7.1).</w:t>
      </w:r>
    </w:p>
    <w:tbl>
      <w:tblPr>
        <w:tblStyle w:val="LightList-Accent1"/>
        <w:tblW w:w="0" w:type="auto"/>
        <w:tblLook w:val="04A0" w:firstRow="1" w:lastRow="0" w:firstColumn="1" w:lastColumn="0" w:noHBand="0" w:noVBand="1"/>
      </w:tblPr>
      <w:tblGrid>
        <w:gridCol w:w="2300"/>
        <w:gridCol w:w="1900"/>
        <w:gridCol w:w="2800"/>
        <w:gridCol w:w="2740"/>
      </w:tblGrid>
      <w:tr w:rsidR="26ABBA80" w:rsidTr="26ABBA80" w14:paraId="1B025589">
        <w:tc>
          <w:tcPr>
            <w:tcW w:w="2300" w:type="dxa"/>
            <w:tcMar/>
          </w:tcPr>
          <w:p w:rsidR="26ABBA80" w:rsidRDefault="26ABBA80" w14:noSpellErr="1" w14:paraId="42A5759D" w14:textId="5FB44C67">
            <w:r w:rsidR="26ABBA80">
              <w:rPr/>
              <w:t>Part</w:t>
            </w:r>
          </w:p>
        </w:tc>
        <w:tc>
          <w:tcPr>
            <w:tcW w:w="1900" w:type="dxa"/>
            <w:tcMar/>
          </w:tcPr>
          <w:p w:rsidR="26ABBA80" w:rsidRDefault="26ABBA80" w14:noSpellErr="1" w14:paraId="230D2AB1" w14:textId="5892332B">
            <w:r w:rsidR="26ABBA80">
              <w:rPr/>
              <w:t>Load</w:t>
            </w:r>
          </w:p>
        </w:tc>
        <w:tc>
          <w:tcPr>
            <w:tcW w:w="2800" w:type="dxa"/>
            <w:tcMar/>
          </w:tcPr>
          <w:p w:rsidR="26ABBA80" w:rsidRDefault="26ABBA80" w14:noSpellErr="1" w14:paraId="536A8B7C" w14:textId="517019EF">
            <w:r w:rsidR="26ABBA80">
              <w:rPr/>
              <w:t>Dissipation</w:t>
            </w:r>
          </w:p>
        </w:tc>
        <w:tc>
          <w:tcPr>
            <w:tcW w:w="2740" w:type="dxa"/>
            <w:tcMar/>
          </w:tcPr>
          <w:p w:rsidR="26ABBA80" w:rsidRDefault="26ABBA80" w14:noSpellErr="1" w14:paraId="5A0785FC" w14:textId="4A4E00B3">
            <w:r w:rsidR="26ABBA80">
              <w:rPr/>
              <w:t>Note</w:t>
            </w:r>
          </w:p>
        </w:tc>
      </w:tr>
      <w:tr w:rsidR="26ABBA80" w:rsidTr="26ABBA80" w14:paraId="17B03BCB">
        <w:tc>
          <w:tcPr>
            <w:tcW w:w="2300" w:type="dxa"/>
            <w:tcMar/>
          </w:tcPr>
          <w:p w:rsidR="26ABBA80" w:rsidRDefault="26ABBA80" w14:noSpellErr="1" w14:paraId="1BA59FF2" w14:textId="61636128">
            <w:r w:rsidR="26ABBA80">
              <w:rPr/>
              <w:t>U504 3V3D ME6211, without dropper</w:t>
            </w:r>
          </w:p>
        </w:tc>
        <w:tc>
          <w:tcPr>
            <w:tcW w:w="1900" w:type="dxa"/>
            <w:tcMar/>
          </w:tcPr>
          <w:p w:rsidR="26ABBA80" w:rsidRDefault="26ABBA80" w14:noSpellErr="1" w14:paraId="7C451276" w14:textId="5A4147EC">
            <w:r w:rsidR="26ABBA80">
              <w:rPr/>
              <w:t>157 mA max</w:t>
            </w:r>
          </w:p>
        </w:tc>
        <w:tc>
          <w:tcPr>
            <w:tcW w:w="2800" w:type="dxa"/>
            <w:tcMar/>
          </w:tcPr>
          <w:p w:rsidR="26ABBA80" w:rsidRDefault="26ABBA80" w14:noSpellErr="1" w14:paraId="1BF3710F" w14:textId="531F2EB0">
            <w:r w:rsidR="26ABBA80">
              <w:rPr/>
              <w:t>0.27 W at 5.0 V, 0.31 W at 5.25 V</w:t>
            </w:r>
          </w:p>
        </w:tc>
        <w:tc>
          <w:tcPr>
            <w:tcW w:w="2740" w:type="dxa"/>
            <w:tcMar/>
          </w:tcPr>
          <w:p w:rsidR="26ABBA80" w:rsidRDefault="26ABBA80" w14:noSpellErr="1" w14:paraId="5611304B" w14:textId="4BFD1574">
            <w:r w:rsidR="26ABBA80">
              <w:rPr/>
              <w:t>ME6211 SOT-23 power dissipation rating 300 mW (datasheet absolute maximum) → too close</w:t>
            </w:r>
          </w:p>
        </w:tc>
      </w:tr>
      <w:tr w:rsidR="26ABBA80" w:rsidTr="26ABBA80" w14:paraId="6480F2D4">
        <w:tc>
          <w:tcPr>
            <w:tcW w:w="2300" w:type="dxa"/>
            <w:tcMar/>
          </w:tcPr>
          <w:p w:rsidR="26ABBA80" w:rsidRDefault="26ABBA80" w14:noSpellErr="1" w14:paraId="4FB4A6D3" w14:textId="631275E9">
            <w:r w:rsidR="26ABBA80">
              <w:rPr/>
              <w:t>U504 with R519 + R520 (2 × 2.2 Ω 0805 in series, 4.4 Ω)</w:t>
            </w:r>
          </w:p>
        </w:tc>
        <w:tc>
          <w:tcPr>
            <w:tcW w:w="1900" w:type="dxa"/>
            <w:tcMar/>
          </w:tcPr>
          <w:p w:rsidR="26ABBA80" w:rsidRDefault="26ABBA80" w14:noSpellErr="1" w14:paraId="6A5C2885" w14:textId="5BF05CAD">
            <w:r w:rsidR="26ABBA80">
              <w:rPr/>
              <w:t>157 mA max (103 mA typ)</w:t>
            </w:r>
          </w:p>
        </w:tc>
        <w:tc>
          <w:tcPr>
            <w:tcW w:w="2800" w:type="dxa"/>
            <w:tcMar/>
          </w:tcPr>
          <w:p w:rsidR="26ABBA80" w:rsidRDefault="26ABBA80" w14:noSpellErr="1" w14:paraId="120693C3" w14:textId="54CE4371">
            <w:r w:rsidR="26ABBA80">
              <w:rPr/>
              <w:t>0.13 W typ, 0.16 W at 5.0 V, 0.20 W at 5.25 V; 54 mW per resistor (0.125 W rating)</w:t>
            </w:r>
          </w:p>
        </w:tc>
        <w:tc>
          <w:tcPr>
            <w:tcW w:w="2740" w:type="dxa"/>
            <w:tcMar/>
          </w:tcPr>
          <w:p w:rsidR="26ABBA80" w:rsidRDefault="26ABBA80" w14:noSpellErr="1" w14:paraId="26273AA6" w14:textId="4DAC2A35">
            <w:r w:rsidR="26ABBA80">
              <w:rPr/>
              <w:t>LDO input ≥ 3.71 V at VBUS 4.40 V (≈ 0.25 V dropout needed at 157 mA, estimate)</w:t>
            </w:r>
          </w:p>
        </w:tc>
      </w:tr>
      <w:tr w:rsidR="26ABBA80" w:rsidTr="26ABBA80" w14:paraId="7F891AD5">
        <w:tc>
          <w:tcPr>
            <w:tcW w:w="2300" w:type="dxa"/>
            <w:tcMar/>
          </w:tcPr>
          <w:p w:rsidR="26ABBA80" w:rsidRDefault="26ABBA80" w14:noSpellErr="1" w14:paraId="2CDB4B1E" w14:textId="64C18AAA">
            <w:r w:rsidR="26ABBA80">
              <w:rPr/>
              <w:t>U502 3V3M ME6211</w:t>
            </w:r>
          </w:p>
        </w:tc>
        <w:tc>
          <w:tcPr>
            <w:tcW w:w="1900" w:type="dxa"/>
            <w:tcMar/>
          </w:tcPr>
          <w:p w:rsidR="26ABBA80" w:rsidRDefault="26ABBA80" w14:noSpellErr="1" w14:paraId="73BF3213" w14:textId="5D9F716E">
            <w:r w:rsidR="26ABBA80">
              <w:rPr/>
              <w:t>84 mA</w:t>
            </w:r>
          </w:p>
        </w:tc>
        <w:tc>
          <w:tcPr>
            <w:tcW w:w="2800" w:type="dxa"/>
            <w:tcMar/>
          </w:tcPr>
          <w:p w:rsidR="26ABBA80" w:rsidRDefault="26ABBA80" w14:noSpellErr="1" w14:paraId="217C0FDD" w14:textId="567D5832">
            <w:r w:rsidR="26ABBA80">
              <w:rPr/>
              <w:t>0.16 W at 5.25 V</w:t>
            </w:r>
          </w:p>
        </w:tc>
        <w:tc>
          <w:tcPr>
            <w:tcW w:w="2740" w:type="dxa"/>
            <w:tcMar/>
          </w:tcPr>
          <w:p w:rsidR="26ABBA80" w:rsidRDefault="26ABBA80" w14:noSpellErr="1" w14:paraId="180FCF34" w14:textId="4F5B3EF6">
            <w:r w:rsidR="26ABBA80">
              <w:rPr/>
              <w:t>—</w:t>
            </w:r>
          </w:p>
        </w:tc>
      </w:tr>
      <w:tr w:rsidR="26ABBA80" w:rsidTr="26ABBA80" w14:paraId="4EBE3179">
        <w:tc>
          <w:tcPr>
            <w:tcW w:w="2300" w:type="dxa"/>
            <w:tcMar/>
          </w:tcPr>
          <w:p w:rsidR="26ABBA80" w:rsidRDefault="26ABBA80" w14:noSpellErr="1" w14:paraId="3184FFBA" w14:textId="66709F6B">
            <w:r w:rsidR="26ABBA80">
              <w:rPr/>
              <w:t>U303 1.3 V ME6216</w:t>
            </w:r>
          </w:p>
        </w:tc>
        <w:tc>
          <w:tcPr>
            <w:tcW w:w="1900" w:type="dxa"/>
            <w:tcMar/>
          </w:tcPr>
          <w:p w:rsidR="26ABBA80" w:rsidRDefault="26ABBA80" w14:noSpellErr="1" w14:paraId="4ED975E6" w14:textId="5F4E862F">
            <w:r w:rsidR="26ABBA80">
              <w:rPr/>
              <w:t>60 mA</w:t>
            </w:r>
          </w:p>
        </w:tc>
        <w:tc>
          <w:tcPr>
            <w:tcW w:w="2800" w:type="dxa"/>
            <w:tcMar/>
          </w:tcPr>
          <w:p w:rsidR="26ABBA80" w:rsidRDefault="26ABBA80" w14:noSpellErr="1" w14:paraId="36332DD0" w14:textId="582C6CF3">
            <w:r w:rsidR="26ABBA80">
              <w:rPr/>
              <w:t>0.12 W</w:t>
            </w:r>
          </w:p>
        </w:tc>
        <w:tc>
          <w:tcPr>
            <w:tcW w:w="2740" w:type="dxa"/>
            <w:tcMar/>
          </w:tcPr>
          <w:p w:rsidR="26ABBA80" w:rsidRDefault="26ABBA80" w14:noSpellErr="1" w14:paraId="74F15372" w14:textId="510A53B7">
            <w:r w:rsidR="26ABBA80">
              <w:rPr/>
              <w:t>Pd rating to confirm</w:t>
            </w:r>
          </w:p>
        </w:tc>
      </w:tr>
      <w:tr w:rsidR="26ABBA80" w:rsidTr="26ABBA80" w14:paraId="72E4FACC">
        <w:tc>
          <w:tcPr>
            <w:tcW w:w="2300" w:type="dxa"/>
            <w:tcMar/>
          </w:tcPr>
          <w:p w:rsidR="26ABBA80" w:rsidRDefault="26ABBA80" w14:noSpellErr="1" w14:paraId="6294369B" w14:textId="681FB42C">
            <w:r w:rsidR="26ABBA80">
              <w:rPr/>
              <w:t>U302 LP5907</w:t>
            </w:r>
          </w:p>
        </w:tc>
        <w:tc>
          <w:tcPr>
            <w:tcW w:w="1900" w:type="dxa"/>
            <w:tcMar/>
          </w:tcPr>
          <w:p w:rsidR="26ABBA80" w:rsidRDefault="26ABBA80" w14:noSpellErr="1" w14:paraId="56023D9B" w14:textId="60FD9AF0">
            <w:r w:rsidR="26ABBA80">
              <w:rPr/>
              <w:t>17.5 mA</w:t>
            </w:r>
          </w:p>
        </w:tc>
        <w:tc>
          <w:tcPr>
            <w:tcW w:w="2800" w:type="dxa"/>
            <w:tcMar/>
          </w:tcPr>
          <w:p w:rsidR="26ABBA80" w:rsidRDefault="26ABBA80" w14:noSpellErr="1" w14:paraId="413469B1" w14:textId="59DB81B4">
            <w:r w:rsidR="26ABBA80">
              <w:rPr/>
              <w:t>0.03 W</w:t>
            </w:r>
          </w:p>
        </w:tc>
        <w:tc>
          <w:tcPr>
            <w:tcW w:w="2740" w:type="dxa"/>
            <w:tcMar/>
          </w:tcPr>
          <w:p w:rsidR="26ABBA80" w:rsidRDefault="26ABBA80" w14:noSpellErr="1" w14:paraId="48420315" w14:textId="52B96878">
            <w:r w:rsidR="26ABBA80">
              <w:rPr/>
              <w:t>—</w:t>
            </w:r>
          </w:p>
        </w:tc>
      </w:tr>
      <w:tr w:rsidR="26ABBA80" w:rsidTr="26ABBA80" w14:paraId="52F4DABC">
        <w:tc>
          <w:tcPr>
            <w:tcW w:w="2300" w:type="dxa"/>
            <w:tcMar/>
          </w:tcPr>
          <w:p w:rsidR="26ABBA80" w:rsidRDefault="26ABBA80" w14:noSpellErr="1" w14:paraId="189A2229" w14:textId="69CEC8ED">
            <w:r w:rsidR="26ABBA80">
              <w:rPr/>
              <w:t>U501 LM27762</w:t>
            </w:r>
          </w:p>
        </w:tc>
        <w:tc>
          <w:tcPr>
            <w:tcW w:w="1900" w:type="dxa"/>
            <w:tcMar/>
          </w:tcPr>
          <w:p w:rsidR="26ABBA80" w:rsidRDefault="26ABBA80" w14:noSpellErr="1" w14:paraId="273CEE09" w14:textId="62ACAFB1">
            <w:r w:rsidR="26ABBA80">
              <w:rPr/>
              <w:t>Worst clean load (4.4 mm 32 Ω, High)</w:t>
            </w:r>
          </w:p>
        </w:tc>
        <w:tc>
          <w:tcPr>
            <w:tcW w:w="2800" w:type="dxa"/>
            <w:tcMar/>
          </w:tcPr>
          <w:p w:rsidR="26ABBA80" w:rsidRDefault="26ABBA80" w14:noSpellErr="1" w14:paraId="16E9237D" w14:textId="5B8A9675">
            <w:r w:rsidR="26ABBA80">
              <w:rPr/>
              <w:t>≈ 0.22 W</w:t>
            </w:r>
          </w:p>
        </w:tc>
        <w:tc>
          <w:tcPr>
            <w:tcW w:w="2740" w:type="dxa"/>
            <w:tcMar/>
          </w:tcPr>
          <w:p w:rsidR="26ABBA80" w:rsidRDefault="26ABBA80" w14:noSpellErr="1" w14:paraId="74659BFE" w14:textId="54687D39">
            <w:r w:rsidR="26ABBA80">
              <w:rPr/>
              <w:t>Check against its datasheet θJA at layout</w:t>
            </w:r>
          </w:p>
        </w:tc>
      </w:tr>
      <w:tr w:rsidR="26ABBA80" w:rsidTr="26ABBA80" w14:paraId="4B91D19B">
        <w:tc>
          <w:tcPr>
            <w:tcW w:w="2300" w:type="dxa"/>
            <w:tcMar/>
          </w:tcPr>
          <w:p w:rsidR="26ABBA80" w:rsidRDefault="26ABBA80" w14:noSpellErr="1" w14:paraId="58C4A3C4" w14:textId="6B7DDDAE">
            <w:r w:rsidR="26ABBA80">
              <w:rPr/>
              <w:t>U503 TPS2553</w:t>
            </w:r>
          </w:p>
        </w:tc>
        <w:tc>
          <w:tcPr>
            <w:tcW w:w="1900" w:type="dxa"/>
            <w:tcMar/>
          </w:tcPr>
          <w:p w:rsidR="26ABBA80" w:rsidRDefault="26ABBA80" w14:noSpellErr="1" w14:paraId="7988C9AE" w14:textId="645BC472">
            <w:r w:rsidR="26ABBA80">
              <w:rPr/>
              <w:t>0.26 A</w:t>
            </w:r>
          </w:p>
        </w:tc>
        <w:tc>
          <w:tcPr>
            <w:tcW w:w="2800" w:type="dxa"/>
            <w:tcMar/>
          </w:tcPr>
          <w:p w:rsidR="26ABBA80" w:rsidRDefault="26ABBA80" w14:noSpellErr="1" w14:paraId="191E87A6" w14:textId="5D39AB36">
            <w:r w:rsidR="26ABBA80">
              <w:rPr/>
              <w:t>9 mW normal; ≤ 2.6 W into a short for ≤ 10 ms before the latch/FAULT path</w:t>
            </w:r>
          </w:p>
        </w:tc>
        <w:tc>
          <w:tcPr>
            <w:tcW w:w="2740" w:type="dxa"/>
            <w:tcMar/>
          </w:tcPr>
          <w:p w:rsidR="26ABBA80" w:rsidRDefault="26ABBA80" w14:noSpellErr="1" w14:paraId="646ABE29" w14:textId="561791FA">
            <w:r w:rsidR="26ABBA80">
              <w:rPr/>
              <w:t>Its thermal shutdown protects</w:t>
            </w:r>
          </w:p>
        </w:tc>
      </w:tr>
    </w:tbl>
    <w:p w:rsidR="26ABBA80" w:rsidP="26ABBA80" w:rsidRDefault="26ABBA80" w14:noSpellErr="1" w14:paraId="423814D9" w14:textId="5D310298">
      <w:pPr>
        <w:pStyle w:val="Normal"/>
      </w:pPr>
      <w:r w:rsidR="26ABBA80">
        <w:rPr/>
        <w:t>3V3D load (maximum): CPLD 25, X201 40, X202 5, X203 10, DVCC 14.2, DVDD 60 (through U303), enables and node 1.7, I²C 1.5 mA. C512 10 µF 0805 at the U504 output is the 3V3D bulk (R6-D8). Layout rule: copper pours on the LDO VIN, GND and VOUT pins; IR or thermocouple check at bring-up.</w:t>
      </w:r>
    </w:p>
    <w:p w:rsidR="26ABBA80" w:rsidP="26ABBA80" w:rsidRDefault="26ABBA80" w14:noSpellErr="1" w14:paraId="1EF97973" w14:textId="4E5333A8">
      <w:pPr>
        <w:pStyle w:val="Heading2"/>
      </w:pPr>
      <w:r w:rsidRPr="26ABBA80" w:rsidR="26ABBA80">
        <w:rPr>
          <w:color w:val="1F4E79" w:themeColor="accent6" w:themeTint="FF" w:themeShade="FF"/>
        </w:rPr>
        <w:t>3.7 Protection</w:t>
      </w:r>
    </w:p>
    <w:p w:rsidR="26ABBA80" w:rsidP="26ABBA80" w:rsidRDefault="26ABBA80" w14:noSpellErr="1" w14:paraId="57F7E399" w14:textId="2D7E37D9">
      <w:pPr>
        <w:pStyle w:val="Normal"/>
      </w:pPr>
      <w:r w:rsidR="26ABBA80">
        <w:rPr/>
        <w:t>Protection has a fast hardware tier and a slow firmware tier, and both end in the same fault latch. The hardware tier works without firmware: the DC window detector, a PGOOD-bad request (Q610) and a sustained TPS2553 overcurrent (D606) pull node F low, and the latch then pulls RAIL_EN, AMP_EN and AVCC_EN low through N-MOSFET kill switches (Q607, Q608, Q611) within ≈ 35 µs. The firmware tier reads each leg through its own ADC network and sets the latch through the ANA_FAULT pin. The latch stays set until firmware clears it (FLT_CLR); firmware captures the cause and applies the recovery policy (3.7.2, Section 5). All transistors are JSCJ 2N7002 (C8545, Basic), Q601–Q611.</w:t>
      </w:r>
    </w:p>
    <w:tbl>
      <w:tblPr>
        <w:tblStyle w:val="LightList-Accent1"/>
        <w:tblW w:w="0" w:type="auto"/>
        <w:tblLook w:val="04A0" w:firstRow="1" w:lastRow="0" w:firstColumn="1" w:lastColumn="0" w:noHBand="0" w:noVBand="1"/>
      </w:tblPr>
      <w:tblGrid>
        <w:gridCol w:w="1800"/>
        <w:gridCol w:w="4400"/>
        <w:gridCol w:w="3540"/>
      </w:tblGrid>
      <w:tr w:rsidR="26ABBA80" w:rsidTr="26ABBA80" w14:paraId="512FEF22">
        <w:tc>
          <w:tcPr>
            <w:tcW w:w="1800" w:type="dxa"/>
            <w:tcMar/>
          </w:tcPr>
          <w:p w:rsidR="26ABBA80" w:rsidRDefault="26ABBA80" w14:noSpellErr="1" w14:paraId="2F612624" w14:textId="0D614B38">
            <w:r w:rsidR="26ABBA80">
              <w:rPr/>
              <w:t>Item</w:t>
            </w:r>
          </w:p>
        </w:tc>
        <w:tc>
          <w:tcPr>
            <w:tcW w:w="4400" w:type="dxa"/>
            <w:tcMar/>
          </w:tcPr>
          <w:p w:rsidR="26ABBA80" w:rsidRDefault="26ABBA80" w14:noSpellErr="1" w14:paraId="3AFC6C82" w14:textId="063F31FC">
            <w:r w:rsidR="26ABBA80">
              <w:rPr/>
              <w:t>Value</w:t>
            </w:r>
          </w:p>
        </w:tc>
        <w:tc>
          <w:tcPr>
            <w:tcW w:w="3540" w:type="dxa"/>
            <w:tcMar/>
          </w:tcPr>
          <w:p w:rsidR="26ABBA80" w:rsidRDefault="26ABBA80" w14:noSpellErr="1" w14:paraId="65375061" w14:textId="7F1D18C0">
            <w:r w:rsidR="26ABBA80">
              <w:rPr/>
              <w:t>Basis / notes</w:t>
            </w:r>
          </w:p>
        </w:tc>
      </w:tr>
      <w:tr w:rsidR="26ABBA80" w:rsidTr="26ABBA80" w14:paraId="7AF3A95C">
        <w:tc>
          <w:tcPr>
            <w:tcW w:w="1800" w:type="dxa"/>
            <w:tcMar/>
          </w:tcPr>
          <w:p w:rsidR="26ABBA80" w:rsidRDefault="26ABBA80" w14:noSpellErr="1" w14:paraId="196AAC89" w14:textId="16327935">
            <w:r w:rsidR="26ABBA80">
              <w:rPr/>
              <w:t>DC sensing (hardware)</w:t>
            </w:r>
          </w:p>
        </w:tc>
        <w:tc>
          <w:tcPr>
            <w:tcW w:w="4400" w:type="dxa"/>
            <w:tcMar/>
          </w:tcPr>
          <w:p w:rsidR="26ABBA80" w:rsidRDefault="26ABBA80" w14:noSpellErr="1" w14:paraId="3834AD6D" w14:textId="0F105FF9">
            <w:r w:rsidR="26ABBA80">
              <w:rPr/>
              <w:t>Each leg, taken at the jack side of its 0 Ω output link (R417–R420) → R601–R604 100 kΩ with C601–C604 1 µF (τ = 100 ms; 84–111 ms with 1 % R and C −15 %/+10 % for tolerance and DC bias) → D601–D604 BAV99 into the MAX and MIN nodes (R605, R606 1 MΩ loads)</w:t>
            </w:r>
          </w:p>
        </w:tc>
        <w:tc>
          <w:tcPr>
            <w:tcW w:w="3540" w:type="dxa"/>
            <w:tcMar/>
          </w:tcPr>
          <w:p w:rsidR="26ABBA80" w:rsidRDefault="26ABBA80" w14:noSpellErr="1" w14:paraId="4C408D1C" w14:textId="07EE46BD">
            <w:r w:rsidR="26ABBA80">
              <w:rPr/>
              <w:t>One filter per leg; sensing at the jack side allows the detector test and the failed-output emulation (3.8)</w:t>
            </w:r>
          </w:p>
        </w:tc>
      </w:tr>
      <w:tr w:rsidR="26ABBA80" w:rsidTr="26ABBA80" w14:paraId="5843374D">
        <w:tc>
          <w:tcPr>
            <w:tcW w:w="1800" w:type="dxa"/>
            <w:tcMar/>
          </w:tcPr>
          <w:p w:rsidR="26ABBA80" w:rsidRDefault="26ABBA80" w14:noSpellErr="1" w14:paraId="5FAD3D14" w14:textId="1F03A732">
            <w:r w:rsidR="26ABBA80">
              <w:rPr/>
              <w:t>Comparator</w:t>
            </w:r>
          </w:p>
        </w:tc>
        <w:tc>
          <w:tcPr>
            <w:tcW w:w="4400" w:type="dxa"/>
            <w:tcMar/>
          </w:tcPr>
          <w:p w:rsidR="26ABBA80" w:rsidRDefault="26ABBA80" w14:noSpellErr="1" w14:paraId="43A98D5C" w14:textId="17E18DF6">
            <w:r w:rsidR="26ABBA80">
              <w:rPr/>
              <w:t>U601 onsemi LM393DR2G (C7955, Basic) on the ±3.8 V rails; thresholds R607, R608 100 kΩ over R609, R610 10 kΩ from the rails → node threshold ≈ ±0.34 V (0.323–0.360 V worst case, 0.341 V nominal)</w:t>
            </w:r>
          </w:p>
        </w:tc>
        <w:tc>
          <w:tcPr>
            <w:tcW w:w="3540" w:type="dxa"/>
            <w:tcMar/>
          </w:tcPr>
          <w:p w:rsidR="26ABBA80" w:rsidRDefault="26ABBA80" w14:noSpellErr="1" w14:paraId="4758F72E" w14:textId="10BF74BA">
            <w:r w:rsidR="26ABBA80">
              <w:rPr/>
              <w:t>Leg trip 0.47–0.81 V worst case (0.635 V nominal); the thresholds follow the rails</w:t>
            </w:r>
          </w:p>
        </w:tc>
      </w:tr>
      <w:tr w:rsidR="26ABBA80" w:rsidTr="26ABBA80" w14:paraId="3CDFD94A">
        <w:tc>
          <w:tcPr>
            <w:tcW w:w="1800" w:type="dxa"/>
            <w:tcMar/>
          </w:tcPr>
          <w:p w:rsidR="26ABBA80" w:rsidRDefault="26ABBA80" w14:noSpellErr="1" w14:paraId="697064DC" w14:textId="27D4D52F">
            <w:r w:rsidR="26ABBA80">
              <w:rPr/>
              <w:t>Worst-case inputs</w:t>
            </w:r>
          </w:p>
        </w:tc>
        <w:tc>
          <w:tcPr>
            <w:tcW w:w="4400" w:type="dxa"/>
            <w:tcMar/>
          </w:tcPr>
          <w:p w:rsidR="26ABBA80" w:rsidRDefault="26ABBA80" w14:noSpellErr="1" w14:paraId="2A3140D7" w14:textId="20B2BBF3">
            <w:r w:rsidR="26ABBA80">
              <w:rPr/>
              <w:t>Rails 3.673–3.890 V / 3.618–3.828 V; divider resistors 1 %; LM393 input offset ±9 mV (over temperature); BAV99 forward voltage at ≈ 0.4 µA 0.12–0.40 V over 0–50 °C and unit spread; diode load current through the filter resistor; C601–C604 −15 %/+10 % (tolerance and DC bias); node F delay through R611 into C605 (≤ 1.33 ms) and latch capture (35 µs)</w:t>
            </w:r>
          </w:p>
        </w:tc>
        <w:tc>
          <w:tcPr>
            <w:tcW w:w="3540" w:type="dxa"/>
            <w:tcMar/>
          </w:tcPr>
          <w:p w:rsidR="26ABBA80" w:rsidRDefault="26ABBA80" w14:noSpellErr="1" w14:paraId="64EBB709" w14:textId="1990A2B7">
            <w:r w:rsidR="26ABBA80">
              <w:rPr/>
              <w:t>BAV99 VF is an estimate from VF(1 mA) ≤ 0.715 V with n ≈ 2, measured on the proof boards (3.8)</w:t>
            </w:r>
          </w:p>
        </w:tc>
      </w:tr>
      <w:tr w:rsidR="26ABBA80" w:rsidTr="26ABBA80" w14:paraId="5A5B7F10">
        <w:tc>
          <w:tcPr>
            <w:tcW w:w="1800" w:type="dxa"/>
            <w:tcMar/>
          </w:tcPr>
          <w:p w:rsidR="26ABBA80" w:rsidRDefault="26ABBA80" w14:noSpellErr="1" w14:paraId="7E3DE59C" w14:textId="30A6032C">
            <w:r w:rsidR="26ABBA80">
              <w:rPr/>
              <w:t>Node F</w:t>
            </w:r>
          </w:p>
        </w:tc>
        <w:tc>
          <w:tcPr>
            <w:tcW w:w="4400" w:type="dxa"/>
            <w:tcMar/>
          </w:tcPr>
          <w:p w:rsidR="26ABBA80" w:rsidRDefault="26ABBA80" w14:noSpellErr="1" w14:paraId="2E1E988F" w14:textId="2983E9F0">
            <w:r w:rsidR="26ABBA80">
              <w:rPr/>
              <w:t>LM393 open-collector outputs (wired-OR) → R611 10 kΩ → node F; R612 47 kΩ pull-up to 3V3M; C605 100 nF from node F to GND; D605 1N4148WS clamp to GND</w:t>
            </w:r>
          </w:p>
        </w:tc>
        <w:tc>
          <w:tcPr>
            <w:tcW w:w="3540" w:type="dxa"/>
            <w:tcMar/>
          </w:tcPr>
          <w:p w:rsidR="26ABBA80" w:rsidRDefault="26ABBA80" w14:noSpellErr="1" w14:paraId="48FD9182" w14:textId="2261D0B4">
            <w:r w:rsidR="26ABBA80">
              <w:rPr/>
              <w:t>F is 3.3 V normally and ≈ −0.7 V on a DC fault (clamp current ≤ 0.31 mA); the 3.3 V domain never sees the −3.8 V comparator output. Power-on set: F starts at 0 V (C605), so the latch sets at attach, independent of the LM27762 PGOOD pin while that part is unpowered</w:t>
            </w:r>
          </w:p>
        </w:tc>
      </w:tr>
      <w:tr w:rsidR="26ABBA80" w:rsidTr="26ABBA80" w14:paraId="4FB74A84">
        <w:tc>
          <w:tcPr>
            <w:tcW w:w="1800" w:type="dxa"/>
            <w:tcMar/>
          </w:tcPr>
          <w:p w:rsidR="26ABBA80" w:rsidRDefault="26ABBA80" w14:noSpellErr="1" w14:paraId="2583C465" w14:textId="39773129">
            <w:r w:rsidR="26ABBA80">
              <w:rPr/>
              <w:t>Set-request stretch</w:t>
            </w:r>
          </w:p>
        </w:tc>
        <w:tc>
          <w:tcPr>
            <w:tcW w:w="4400" w:type="dxa"/>
            <w:tcMar/>
          </w:tcPr>
          <w:p w:rsidR="26ABBA80" w:rsidRDefault="26ABBA80" w14:noSpellErr="1" w14:paraId="3F550362" w14:textId="325517ED">
            <w:r w:rsidR="26ABBA80">
              <w:rPr/>
              <w:t>After any PGOOD or fault pulse node F stays low 1.5–7.4 ms (R612 47 kΩ into C605)</w:t>
            </w:r>
          </w:p>
        </w:tc>
        <w:tc>
          <w:tcPr>
            <w:tcW w:w="3540" w:type="dxa"/>
            <w:tcMar/>
          </w:tcPr>
          <w:p w:rsidR="26ABBA80" w:rsidRDefault="26ABBA80" w14:noSpellErr="1" w14:paraId="56853552" w14:textId="2B32FEB1">
            <w:r w:rsidR="26ABBA80">
              <w:rPr/>
              <w:t>Every PGOOD-bad pulse that turns Q610 on (≥ ≈ 10 µs) is latched</w:t>
            </w:r>
          </w:p>
        </w:tc>
      </w:tr>
      <w:tr w:rsidR="26ABBA80" w:rsidTr="26ABBA80" w14:paraId="53EAAFE7">
        <w:tc>
          <w:tcPr>
            <w:tcW w:w="1800" w:type="dxa"/>
            <w:tcMar/>
          </w:tcPr>
          <w:p w:rsidR="26ABBA80" w:rsidRDefault="26ABBA80" w14:noSpellErr="1" w14:paraId="143FEF0A" w14:textId="42485F26">
            <w:r w:rsidR="26ABBA80">
              <w:rPr/>
              <w:t>PGOOD set request</w:t>
            </w:r>
          </w:p>
        </w:tc>
        <w:tc>
          <w:tcPr>
            <w:tcW w:w="4400" w:type="dxa"/>
            <w:tcMar/>
          </w:tcPr>
          <w:p w:rsidR="26ABBA80" w:rsidRDefault="26ABBA80" w14:noSpellErr="1" w14:paraId="58DA024B" w14:textId="3B2645EA">
            <w:r w:rsidR="26ABBA80">
              <w:rPr/>
              <w:t>Q610 2N7002: gate = RAILS_OK_N (LM27762 PGOOD, high = not good), drain = node F, source = GND</w:t>
            </w:r>
          </w:p>
        </w:tc>
        <w:tc>
          <w:tcPr>
            <w:tcW w:w="3540" w:type="dxa"/>
            <w:tcMar/>
          </w:tcPr>
          <w:p w:rsidR="26ABBA80" w:rsidRDefault="26ABBA80" w14:noSpellErr="1" w14:paraId="62962127" w14:textId="34042CAE">
            <w:r w:rsidR="26ABBA80">
              <w:rPr/>
              <w:t>PGOOD bad → node F low → set request → the latch sets unless blanked, so an overload that drops PGOOD latches in ≈ 35 µs</w:t>
            </w:r>
          </w:p>
        </w:tc>
      </w:tr>
      <w:tr w:rsidR="26ABBA80" w:rsidTr="26ABBA80" w14:paraId="1CDFF307">
        <w:tc>
          <w:tcPr>
            <w:tcW w:w="1800" w:type="dxa"/>
            <w:tcMar/>
          </w:tcPr>
          <w:p w:rsidR="26ABBA80" w:rsidRDefault="26ABBA80" w14:noSpellErr="1" w14:paraId="1ECB23A0" w14:textId="4B198D23">
            <w:r w:rsidR="26ABBA80">
              <w:rPr/>
              <w:t>Overcurrent and firmware set request</w:t>
            </w:r>
          </w:p>
        </w:tc>
        <w:tc>
          <w:tcPr>
            <w:tcW w:w="4400" w:type="dxa"/>
            <w:tcMar/>
          </w:tcPr>
          <w:p w:rsidR="26ABBA80" w:rsidRDefault="26ABBA80" w14:noSpellErr="1" w14:paraId="1A5B0903" w14:textId="43F773E7">
            <w:r w:rsidR="26ABBA80">
              <w:rPr/>
              <w:t>D606 1N4148WS: anode = node F, cathode = ANA_FAULT (TPS2553 FAULT, open drain, 5/7.5/10 ms deglitch); the MCU ANA_FAULT pin is open-drain capable, and firmware sets the latch by switching it to open-drain output low (slow DC tier)</w:t>
            </w:r>
          </w:p>
        </w:tc>
        <w:tc>
          <w:tcPr>
            <w:tcW w:w="3540" w:type="dxa"/>
            <w:tcMar/>
          </w:tcPr>
          <w:p w:rsidR="26ABBA80" w:rsidRDefault="26ABBA80" w14:noSpellErr="1" w14:paraId="40F75E09" w14:textId="3CD55AAB">
            <w:r w:rsidR="26ABBA80">
              <w:rPr/>
              <w:t>Same hardware kill path, no extra part; in normal operation D606 has 0 V across it and ANA_FAULT still reads correctly at the MCU. With ANA_FAULT low, F sits at VF(D606) ≈ 0.5–0.7 V (≈ 55 µA through R612) against the Q601 VGS(th) minimum of 1.0 V: 0.3–0.5 V margin, smaller at low temperature</w:t>
            </w:r>
          </w:p>
        </w:tc>
      </w:tr>
      <w:tr w:rsidR="26ABBA80" w:rsidTr="26ABBA80" w14:paraId="37D18D4B">
        <w:tc>
          <w:tcPr>
            <w:tcW w:w="1800" w:type="dxa"/>
            <w:tcMar/>
          </w:tcPr>
          <w:p w:rsidR="26ABBA80" w:rsidRDefault="26ABBA80" w14:noSpellErr="1" w14:paraId="234576F0" w14:textId="53EABB20">
            <w:r w:rsidR="26ABBA80">
              <w:rPr/>
              <w:t>Set path</w:t>
            </w:r>
          </w:p>
        </w:tc>
        <w:tc>
          <w:tcPr>
            <w:tcW w:w="4400" w:type="dxa"/>
            <w:tcMar/>
          </w:tcPr>
          <w:p w:rsidR="26ABBA80" w:rsidRDefault="26ABBA80" w14:noSpellErr="1" w14:paraId="6BDAB458" w14:textId="4CC8A1E4">
            <w:r w:rsidR="26ABBA80">
              <w:rPr/>
              <w:t>Q601 inverter (gate = F) drives node S (R613 100 kΩ pull-up): S high = set request; Q602 (gate = S) sets the latch by pulling node A low</w:t>
            </w:r>
          </w:p>
        </w:tc>
        <w:tc>
          <w:tcPr>
            <w:tcW w:w="3540" w:type="dxa"/>
            <w:tcMar/>
          </w:tcPr>
          <w:p w:rsidR="26ABBA80" w:rsidRDefault="26ABBA80" w14:noSpellErr="1" w14:paraId="6C43751D" w14:textId="45A688A8">
            <w:r w:rsidR="26ABBA80">
              <w:rPr/>
              <w:t>—</w:t>
            </w:r>
          </w:p>
        </w:tc>
      </w:tr>
      <w:tr w:rsidR="26ABBA80" w:rsidTr="26ABBA80" w14:paraId="29C6D7DA">
        <w:tc>
          <w:tcPr>
            <w:tcW w:w="1800" w:type="dxa"/>
            <w:tcMar/>
          </w:tcPr>
          <w:p w:rsidR="26ABBA80" w:rsidRDefault="26ABBA80" w14:noSpellErr="1" w14:paraId="5BFD6817" w14:textId="5CBBE91D">
            <w:r w:rsidR="26ABBA80">
              <w:rPr/>
              <w:t>Blanking</w:t>
            </w:r>
          </w:p>
        </w:tc>
        <w:tc>
          <w:tcPr>
            <w:tcW w:w="4400" w:type="dxa"/>
            <w:tcMar/>
          </w:tcPr>
          <w:p w:rsidR="26ABBA80" w:rsidRDefault="26ABBA80" w14:noSpellErr="1" w14:paraId="240F7D4E" w14:textId="5599CFE1">
            <w:r w:rsidR="26ABBA80">
              <w:rPr/>
              <w:t>Q603 holds S low while its gate is high; gate = PGOOD (RAILS_OK_N) through R617 1 MΩ with C606 100 nF: the set path is armed 25–133 ms after PGOOD goes good and re-blanked 35–173 ms after PGOOD goes bad (charging through R505 + R617)</w:t>
            </w:r>
          </w:p>
        </w:tc>
        <w:tc>
          <w:tcPr>
            <w:tcW w:w="3540" w:type="dxa"/>
            <w:tcMar/>
          </w:tcPr>
          <w:p w:rsidR="26ABBA80" w:rsidRDefault="26ABBA80" w14:noSpellErr="1" w14:paraId="711943E6" w14:textId="4E77B6A5">
            <w:r w:rsidR="26ABBA80">
              <w:rPr/>
              <w:t>2N7002 VGS(th) 1.0–2.5 V, R 1 %, C 10 %. Blocks only the set request; it cannot clear an already-set latch (a clamp on the latch node would clear it and cause a hiccup). At start-up the PGOOD-bad request is blanked</w:t>
            </w:r>
          </w:p>
        </w:tc>
      </w:tr>
      <w:tr w:rsidR="26ABBA80" w:rsidTr="26ABBA80" w14:paraId="59B1D6D0">
        <w:tc>
          <w:tcPr>
            <w:tcW w:w="1800" w:type="dxa"/>
            <w:tcMar/>
          </w:tcPr>
          <w:p w:rsidR="26ABBA80" w:rsidRDefault="26ABBA80" w14:noSpellErr="1" w14:paraId="3E33664D" w14:textId="658D171A">
            <w:r w:rsidR="26ABBA80">
              <w:rPr/>
              <w:t>Latch</w:t>
            </w:r>
          </w:p>
        </w:tc>
        <w:tc>
          <w:tcPr>
            <w:tcW w:w="4400" w:type="dxa"/>
            <w:tcMar/>
          </w:tcPr>
          <w:p w:rsidR="26ABBA80" w:rsidRDefault="26ABBA80" w14:noSpellErr="1" w14:paraId="17A2DD4D" w14:textId="5E6AFDDE">
            <w:r w:rsidR="26ABBA80">
              <w:rPr/>
              <w:t>Q604 and Q605 cross-coupled (drain A → gate B, drain B → gate A); R614, R615 47 kΩ pull-ups to 3V3M; no capacitor on the latch nodes; FLT = node B (goes high when the latch sets)</w:t>
            </w:r>
          </w:p>
        </w:tc>
        <w:tc>
          <w:tcPr>
            <w:tcW w:w="3540" w:type="dxa"/>
            <w:tcMar/>
          </w:tcPr>
          <w:p w:rsidR="26ABBA80" w:rsidRDefault="26ABBA80" w14:noSpellErr="1" w14:paraId="7F4D40D5" w14:textId="5748E4A2">
            <w:r w:rsidR="26ABBA80">
              <w:rPr/>
              <w:t>Capture with the 2N7002 capacitances at their maxima and VGS(th) up to 2.5 V: RAILS_OK_N rise to the Q610 threshold ≈ 8.5 µs, node S ≈ 9.9 µs, node B ≈ 14.0 µs, plus the FET transitions → ≈ 35 µs from PGOOD going bad to RAIL_EN, AMP_EN and AVCC_EN pulled low (budget 0.1 ms; measured)</w:t>
            </w:r>
          </w:p>
        </w:tc>
      </w:tr>
      <w:tr w:rsidR="26ABBA80" w:rsidTr="26ABBA80" w14:paraId="1813D119">
        <w:tc>
          <w:tcPr>
            <w:tcW w:w="1800" w:type="dxa"/>
            <w:tcMar/>
          </w:tcPr>
          <w:p w:rsidR="26ABBA80" w:rsidRDefault="26ABBA80" w14:noSpellErr="1" w14:paraId="171C3873" w14:textId="6E5E4517">
            <w:r w:rsidR="26ABBA80">
              <w:rPr/>
              <w:t>Clear</w:t>
            </w:r>
          </w:p>
        </w:tc>
        <w:tc>
          <w:tcPr>
            <w:tcW w:w="4400" w:type="dxa"/>
            <w:tcMar/>
          </w:tcPr>
          <w:p w:rsidR="26ABBA80" w:rsidRDefault="26ABBA80" w14:noSpellErr="1" w14:paraId="4E4A7A31" w14:textId="673C2BDB">
            <w:r w:rsidR="26ABBA80">
              <w:rPr/>
              <w:t>Q606 (gate = FLT_CLR, R616 100 kΩ pull-down) pulls node B low</w:t>
            </w:r>
          </w:p>
        </w:tc>
        <w:tc>
          <w:tcPr>
            <w:tcW w:w="3540" w:type="dxa"/>
            <w:tcMar/>
          </w:tcPr>
          <w:p w:rsidR="26ABBA80" w:rsidRDefault="26ABBA80" w14:noSpellErr="1" w14:paraId="66798454" w14:textId="601A129F">
            <w:r w:rsidR="26ABBA80">
              <w:rPr/>
              <w:t>The latch stays set until firmware clears it; a clear does not stick while a set request is present, so FLT_CLR is given only after the rails have been off ≥ 200 ms (set path re-blanked); the MCU reads FLT directly</w:t>
            </w:r>
          </w:p>
        </w:tc>
      </w:tr>
      <w:tr w:rsidR="26ABBA80" w:rsidTr="26ABBA80" w14:paraId="5D51804A">
        <w:tc>
          <w:tcPr>
            <w:tcW w:w="1800" w:type="dxa"/>
            <w:tcMar/>
          </w:tcPr>
          <w:p w:rsidR="26ABBA80" w:rsidRDefault="26ABBA80" w14:noSpellErr="1" w14:paraId="24B273D9" w14:textId="772F7314">
            <w:r w:rsidR="26ABBA80">
              <w:rPr/>
              <w:t>Kill paths</w:t>
            </w:r>
          </w:p>
        </w:tc>
        <w:tc>
          <w:tcPr>
            <w:tcW w:w="4400" w:type="dxa"/>
            <w:tcMar/>
          </w:tcPr>
          <w:p w:rsidR="26ABBA80" w:rsidRDefault="26ABBA80" w14:noSpellErr="1" w14:paraId="55AD34C6" w14:textId="700D59D8">
            <w:r w:rsidR="26ABBA80">
              <w:rPr/>
              <w:t>While the latch is set: Q607 pulls RAIL_EN low, Q608 pulls AMP_EN low and Q611 (gate = node B, drain = AVCC_EN) pulls AVCC_EN low, so the latch also turns off the DAC analog supply (LP5907)</w:t>
            </w:r>
          </w:p>
        </w:tc>
        <w:tc>
          <w:tcPr>
            <w:tcW w:w="3540" w:type="dxa"/>
            <w:tcMar/>
          </w:tcPr>
          <w:p w:rsidR="26ABBA80" w:rsidRDefault="26ABBA80" w14:noSpellErr="1" w14:paraId="5EE233B8" w14:textId="68EB409C">
            <w:r w:rsidR="26ABBA80">
              <w:rPr/>
              <w:t>Hardware; no firmware needed. At unplug the VBUS watchdog (4.10 V) also starts the power-down from firmware (2.5)</w:t>
            </w:r>
          </w:p>
        </w:tc>
      </w:tr>
      <w:tr w:rsidR="26ABBA80" w:rsidTr="26ABBA80" w14:paraId="129A8C03">
        <w:tc>
          <w:tcPr>
            <w:tcW w:w="1800" w:type="dxa"/>
            <w:tcMar/>
          </w:tcPr>
          <w:p w:rsidR="26ABBA80" w:rsidRDefault="26ABBA80" w14:noSpellErr="1" w14:paraId="76ADCE37" w14:textId="0000A111">
            <w:r w:rsidR="26ABBA80">
              <w:rPr/>
              <w:t>Slow interlock</w:t>
            </w:r>
          </w:p>
        </w:tc>
        <w:tc>
          <w:tcPr>
            <w:tcW w:w="4400" w:type="dxa"/>
            <w:tcMar/>
          </w:tcPr>
          <w:p w:rsidR="26ABBA80" w:rsidRDefault="26ABBA80" w14:noSpellErr="1" w14:paraId="3D01E9A5" w14:textId="78DE87D5">
            <w:r w:rsidR="26ABBA80">
              <w:rPr/>
              <w:t>Q609 2N7002 pulls AMP_EN low; gate from RAILS_OK_N through R623 100 kΩ with C607 100 nF to GND → on 6–32 ms after PGOOD goes bad, off 2.5–13 ms after it goes good</w:t>
            </w:r>
          </w:p>
        </w:tc>
        <w:tc>
          <w:tcPr>
            <w:tcW w:w="3540" w:type="dxa"/>
            <w:tcMar/>
          </w:tcPr>
          <w:p w:rsidR="26ABBA80" w:rsidRDefault="26ABBA80" w14:noSpellErr="1" w14:paraId="1B9FFC5E" w14:textId="71BC6E99">
            <w:r w:rsidR="26ABBA80">
              <w:rPr/>
              <w:t>Keeps AMP_EN low whenever the rails are off (also after a firmware clear) but is no longer a fast kill: a short PGOOD glitch either latches or does nothing, so the amplifiers cannot be disabled and re-enabled without the latch</w:t>
            </w:r>
          </w:p>
        </w:tc>
      </w:tr>
      <w:tr w:rsidR="26ABBA80" w:rsidTr="26ABBA80" w14:paraId="6693A306">
        <w:tc>
          <w:tcPr>
            <w:tcW w:w="1800" w:type="dxa"/>
            <w:tcMar/>
          </w:tcPr>
          <w:p w:rsidR="26ABBA80" w:rsidRDefault="26ABBA80" w14:noSpellErr="1" w14:paraId="6396A30E" w14:textId="08D1CF0E">
            <w:r w:rsidR="26ABBA80">
              <w:rPr/>
              <w:t>Slow DC-sense network (firmware tier)</w:t>
            </w:r>
          </w:p>
        </w:tc>
        <w:tc>
          <w:tcPr>
            <w:tcW w:w="4400" w:type="dxa"/>
            <w:tcMar/>
          </w:tcPr>
          <w:p w:rsidR="26ABBA80" w:rsidRDefault="26ABBA80" w14:noSpellErr="1" w14:paraId="59358DE9" w14:textId="01AFB5D2">
            <w:r w:rsidR="26ABBA80">
              <w:rPr/>
              <w:t>Per leg at the jack side of R417–R420 → MCU ADC: R624–R627 1 MΩ (leg series), R628–R631 1 MΩ (to 3V3M), R632–R635 1 MΩ (to GND), C608–C611 100 nF → ADC node = 1.1 V + leg/3 (−0.18 … +2.40 V over the full rail range), τ ≈ 33 ms, leg load ≈ 1 µA</w:t>
            </w:r>
          </w:p>
        </w:tc>
        <w:tc>
          <w:tcPr>
            <w:tcW w:w="3540" w:type="dxa"/>
            <w:tcMar/>
          </w:tcPr>
          <w:p w:rsidR="26ABBA80" w:rsidRDefault="26ABBA80" w14:noSpellErr="1" w14:paraId="6B24EC6D" w14:textId="7A8D9C96">
            <w:r w:rsidR="26ABBA80">
              <w:rPr/>
              <w:t>4 more MCU ADC pins; the ADC is ratiometric to 3V3M; the zero of each channel is calibrated at the end-of-line test (uncalibrated error up to ≈ ±35 mV at the leg)</w:t>
            </w:r>
          </w:p>
        </w:tc>
      </w:tr>
      <w:tr w:rsidR="26ABBA80" w:rsidTr="26ABBA80" w14:paraId="2859C9D9">
        <w:tc>
          <w:tcPr>
            <w:tcW w:w="1800" w:type="dxa"/>
            <w:tcMar/>
          </w:tcPr>
          <w:p w:rsidR="26ABBA80" w:rsidRDefault="26ABBA80" w14:noSpellErr="1" w14:paraId="244065D5" w14:textId="11A2FD0B">
            <w:r w:rsidR="26ABBA80">
              <w:rPr/>
              <w:t>Slow DC tiers</w:t>
            </w:r>
          </w:p>
        </w:tc>
        <w:tc>
          <w:tcPr>
            <w:tcW w:w="4400" w:type="dxa"/>
            <w:tcMar/>
          </w:tcPr>
          <w:p w:rsidR="26ABBA80" w:rsidRDefault="26ABBA80" w14:noSpellErr="1" w14:paraId="1DD6AA18" w14:textId="0A80E3CF">
            <w:r w:rsidR="26ABBA80">
              <w:rPr/>
              <w:t>≥ 0.8 V (0.5-s average) → firmware sets the latch within 1 s; ≥ 0.2 V (2-s average) → within 3 s; active only while AMP_EN is high</w:t>
            </w:r>
          </w:p>
        </w:tc>
        <w:tc>
          <w:tcPr>
            <w:tcW w:w="3540" w:type="dxa"/>
            <w:tcMar/>
          </w:tcPr>
          <w:p w:rsidR="26ABBA80" w:rsidRDefault="26ABBA80" w14:noSpellErr="1" w14:paraId="2D8CA01F" w14:textId="035ECA93">
            <w:r w:rsidR="26ABBA80">
              <w:rPr/>
              <w:t>No false trip for full-scale content above ≈ 2 Hz. Remaining blind region below 0.2 V per leg: ≤ 2.5 mW into 16 Ω, ≤ 1.25 mW into 32 Ω; proposed: accept (owner decision pending, 7.1)</w:t>
            </w:r>
          </w:p>
        </w:tc>
      </w:tr>
      <w:tr w:rsidR="26ABBA80" w:rsidTr="26ABBA80" w14:paraId="50DCE210">
        <w:tc>
          <w:tcPr>
            <w:tcW w:w="1800" w:type="dxa"/>
            <w:tcMar/>
          </w:tcPr>
          <w:p w:rsidR="26ABBA80" w:rsidRDefault="26ABBA80" w14:noSpellErr="1" w14:paraId="6DD50E4D" w14:textId="1A742B08">
            <w:r w:rsidR="26ABBA80">
              <w:rPr/>
              <w:t>No false trip (hardware)</w:t>
            </w:r>
          </w:p>
        </w:tc>
        <w:tc>
          <w:tcPr>
            <w:tcW w:w="4400" w:type="dxa"/>
            <w:tcMar/>
          </w:tcPr>
          <w:p w:rsidR="26ABBA80" w:rsidRDefault="26ABBA80" w14:noSpellErr="1" w14:paraId="6D7AA018" w14:textId="135211CC">
            <w:r w:rsidR="26ABBA80">
              <w:rPr/>
              <w:t>Full-scale content above 9.9 Hz worst case (6.0 Hz nominal)</w:t>
            </w:r>
          </w:p>
        </w:tc>
        <w:tc>
          <w:tcPr>
            <w:tcW w:w="3540" w:type="dxa"/>
            <w:tcMar/>
          </w:tcPr>
          <w:p w:rsidR="26ABBA80" w:rsidRDefault="26ABBA80" w14:noSpellErr="1" w14:paraId="7E26747D" w14:textId="0C2FF890">
            <w:r w:rsidR="26ABBA80">
              <w:rPr/>
              <w:t>The earlier ≈ 4–5 Hz figure was nominal</w:t>
            </w:r>
          </w:p>
        </w:tc>
      </w:tr>
    </w:tbl>
    <w:p w:rsidR="26ABBA80" w:rsidP="26ABBA80" w:rsidRDefault="26ABBA80" w14:noSpellErr="1" w14:paraId="2A563275" w14:textId="656ED8F8">
      <w:pPr>
        <w:pStyle w:val="Normal"/>
      </w:pPr>
      <w:r w:rsidR="26ABBA80">
        <w:rPr/>
        <w:t>Worst-case detection envelope of the hardware tier (removal = RAIL_EN, AMP_EN and AVCC_EN pulled low; the detector, the node F delay and the latch capture are included):</w:t>
      </w:r>
    </w:p>
    <w:tbl>
      <w:tblPr>
        <w:tblStyle w:val="LightList-Accent1"/>
        <w:tblW w:w="0" w:type="auto"/>
        <w:tblLook w:val="04A0" w:firstRow="1" w:lastRow="0" w:firstColumn="1" w:lastColumn="0" w:noHBand="0" w:noVBand="1"/>
      </w:tblPr>
      <w:tblGrid>
        <w:gridCol w:w="2600"/>
        <w:gridCol w:w="2000"/>
        <w:gridCol w:w="2200"/>
        <w:gridCol w:w="2940"/>
      </w:tblGrid>
      <w:tr w:rsidR="26ABBA80" w:rsidTr="26ABBA80" w14:paraId="562FBBEA">
        <w:tc>
          <w:tcPr>
            <w:tcW w:w="2600" w:type="dxa"/>
            <w:tcMar/>
          </w:tcPr>
          <w:p w:rsidR="26ABBA80" w:rsidRDefault="26ABBA80" w14:noSpellErr="1" w14:paraId="5389ACE7" w14:textId="46D7DB50">
            <w:r w:rsidR="26ABBA80">
              <w:rPr/>
              <w:t>DC on a leg</w:t>
            </w:r>
          </w:p>
        </w:tc>
        <w:tc>
          <w:tcPr>
            <w:tcW w:w="2000" w:type="dxa"/>
            <w:tcMar/>
          </w:tcPr>
          <w:p w:rsidR="26ABBA80" w:rsidRDefault="26ABBA80" w14:noSpellErr="1" w14:paraId="1285C2FA" w14:textId="3FB5C214">
            <w:r w:rsidR="26ABBA80">
              <w:rPr/>
              <w:t>Removal time, nominal</w:t>
            </w:r>
          </w:p>
        </w:tc>
        <w:tc>
          <w:tcPr>
            <w:tcW w:w="2200" w:type="dxa"/>
            <w:tcMar/>
          </w:tcPr>
          <w:p w:rsidR="26ABBA80" w:rsidRDefault="26ABBA80" w14:noSpellErr="1" w14:paraId="5EFE930B" w14:textId="3893A8D8">
            <w:r w:rsidR="26ABBA80">
              <w:rPr/>
              <w:t>Removal time, worst case</w:t>
            </w:r>
          </w:p>
        </w:tc>
        <w:tc>
          <w:tcPr>
            <w:tcW w:w="2940" w:type="dxa"/>
            <w:tcMar/>
          </w:tcPr>
          <w:p w:rsidR="26ABBA80" w:rsidRDefault="26ABBA80" w14:noSpellErr="1" w14:paraId="3627011A" w14:textId="31718F9C">
            <w:r w:rsidR="26ABBA80">
              <w:rPr/>
              <w:t>Requirement</w:t>
            </w:r>
          </w:p>
        </w:tc>
      </w:tr>
      <w:tr w:rsidR="26ABBA80" w:rsidTr="26ABBA80" w14:paraId="4FB60B3D">
        <w:tc>
          <w:tcPr>
            <w:tcW w:w="2600" w:type="dxa"/>
            <w:tcMar/>
          </w:tcPr>
          <w:p w:rsidR="26ABBA80" w:rsidRDefault="26ABBA80" w14:noSpellErr="1" w14:paraId="367AB04F" w14:textId="4886F011">
            <w:r w:rsidR="26ABBA80">
              <w:rPr/>
              <w:t>1.0 V</w:t>
            </w:r>
          </w:p>
        </w:tc>
        <w:tc>
          <w:tcPr>
            <w:tcW w:w="2000" w:type="dxa"/>
            <w:tcMar/>
          </w:tcPr>
          <w:p w:rsidR="26ABBA80" w:rsidRDefault="26ABBA80" w14:noSpellErr="1" w14:paraId="6F79F132" w14:textId="4164D6D5">
            <w:r w:rsidR="26ABBA80">
              <w:rPr/>
              <w:t>101 ms</w:t>
            </w:r>
          </w:p>
        </w:tc>
        <w:tc>
          <w:tcPr>
            <w:tcW w:w="2200" w:type="dxa"/>
            <w:tcMar/>
          </w:tcPr>
          <w:p w:rsidR="26ABBA80" w:rsidRDefault="26ABBA80" w14:noSpellErr="1" w14:paraId="52981634" w14:textId="3A42BD99">
            <w:r w:rsidR="26ABBA80">
              <w:rPr/>
              <w:t>183 ms</w:t>
            </w:r>
          </w:p>
        </w:tc>
        <w:tc>
          <w:tcPr>
            <w:tcW w:w="2940" w:type="dxa"/>
            <w:tcMar/>
          </w:tcPr>
          <w:p w:rsidR="26ABBA80" w:rsidRDefault="26ABBA80" w14:noSpellErr="1" w14:paraId="69AD97F2" w14:textId="3320A45D">
            <w:r w:rsidR="26ABBA80">
              <w:rPr/>
              <w:t>≤ 250 ms (27 % margin)</w:t>
            </w:r>
          </w:p>
        </w:tc>
      </w:tr>
      <w:tr w:rsidR="26ABBA80" w:rsidTr="26ABBA80" w14:paraId="79F9D0F5">
        <w:tc>
          <w:tcPr>
            <w:tcW w:w="2600" w:type="dxa"/>
            <w:tcMar/>
          </w:tcPr>
          <w:p w:rsidR="26ABBA80" w:rsidRDefault="26ABBA80" w14:noSpellErr="1" w14:paraId="5C73300A" w14:textId="4A3604D2">
            <w:r w:rsidR="26ABBA80">
              <w:rPr/>
              <w:t>1.5 V</w:t>
            </w:r>
          </w:p>
        </w:tc>
        <w:tc>
          <w:tcPr>
            <w:tcW w:w="2000" w:type="dxa"/>
            <w:tcMar/>
          </w:tcPr>
          <w:p w:rsidR="26ABBA80" w:rsidRDefault="26ABBA80" w14:noSpellErr="1" w14:paraId="452198D0" w14:textId="4313EB96">
            <w:r w:rsidR="26ABBA80">
              <w:rPr/>
              <w:t>56 ms</w:t>
            </w:r>
          </w:p>
        </w:tc>
        <w:tc>
          <w:tcPr>
            <w:tcW w:w="2200" w:type="dxa"/>
            <w:tcMar/>
          </w:tcPr>
          <w:p w:rsidR="26ABBA80" w:rsidRDefault="26ABBA80" w14:noSpellErr="1" w14:paraId="17EDD638" w14:textId="3BF1D25A">
            <w:r w:rsidR="26ABBA80">
              <w:rPr/>
              <w:t>87 ms</w:t>
            </w:r>
          </w:p>
        </w:tc>
        <w:tc>
          <w:tcPr>
            <w:tcW w:w="2940" w:type="dxa"/>
            <w:tcMar/>
          </w:tcPr>
          <w:p w:rsidR="26ABBA80" w:rsidRDefault="26ABBA80" w14:noSpellErr="1" w14:paraId="739A3225" w14:textId="34CFB91E">
            <w:r w:rsidR="26ABBA80">
              <w:rPr/>
              <w:t>—</w:t>
            </w:r>
          </w:p>
        </w:tc>
      </w:tr>
      <w:tr w:rsidR="26ABBA80" w:rsidTr="26ABBA80" w14:paraId="325D9CC9">
        <w:tc>
          <w:tcPr>
            <w:tcW w:w="2600" w:type="dxa"/>
            <w:tcMar/>
          </w:tcPr>
          <w:p w:rsidR="26ABBA80" w:rsidRDefault="26ABBA80" w14:noSpellErr="1" w14:paraId="308A9717" w14:textId="4BE51993">
            <w:r w:rsidR="26ABBA80">
              <w:rPr/>
              <w:t>2.0 V</w:t>
            </w:r>
          </w:p>
        </w:tc>
        <w:tc>
          <w:tcPr>
            <w:tcW w:w="2000" w:type="dxa"/>
            <w:tcMar/>
          </w:tcPr>
          <w:p w:rsidR="26ABBA80" w:rsidRDefault="26ABBA80" w14:noSpellErr="1" w14:paraId="2BE987BB" w14:textId="44C30057">
            <w:r w:rsidR="26ABBA80">
              <w:rPr/>
              <w:t>39 ms</w:t>
            </w:r>
          </w:p>
        </w:tc>
        <w:tc>
          <w:tcPr>
            <w:tcW w:w="2200" w:type="dxa"/>
            <w:tcMar/>
          </w:tcPr>
          <w:p w:rsidR="26ABBA80" w:rsidRDefault="26ABBA80" w14:noSpellErr="1" w14:paraId="46DE6A5D" w14:textId="3DA0E71B">
            <w:r w:rsidR="26ABBA80">
              <w:rPr/>
              <w:t>59 ms</w:t>
            </w:r>
          </w:p>
        </w:tc>
        <w:tc>
          <w:tcPr>
            <w:tcW w:w="2940" w:type="dxa"/>
            <w:tcMar/>
          </w:tcPr>
          <w:p w:rsidR="26ABBA80" w:rsidRDefault="26ABBA80" w14:noSpellErr="1" w14:paraId="44463914" w14:textId="367ECDDF">
            <w:r w:rsidR="26ABBA80">
              <w:rPr/>
              <w:t>≤ 100 ms (41 % margin)</w:t>
            </w:r>
          </w:p>
        </w:tc>
      </w:tr>
      <w:tr w:rsidR="26ABBA80" w:rsidTr="26ABBA80" w14:paraId="22E2F984">
        <w:tc>
          <w:tcPr>
            <w:tcW w:w="2600" w:type="dxa"/>
            <w:tcMar/>
          </w:tcPr>
          <w:p w:rsidR="26ABBA80" w:rsidRDefault="26ABBA80" w14:noSpellErr="1" w14:paraId="2DEE0060" w14:textId="4D942E54">
            <w:r w:rsidR="26ABBA80">
              <w:rPr/>
              <w:t>2.47 V (full-scale digital DC)</w:t>
            </w:r>
          </w:p>
        </w:tc>
        <w:tc>
          <w:tcPr>
            <w:tcW w:w="2000" w:type="dxa"/>
            <w:tcMar/>
          </w:tcPr>
          <w:p w:rsidR="26ABBA80" w:rsidRDefault="26ABBA80" w14:noSpellErr="1" w14:paraId="468A62A6" w14:textId="46721518">
            <w:r w:rsidR="26ABBA80">
              <w:rPr/>
              <w:t>30 ms</w:t>
            </w:r>
          </w:p>
        </w:tc>
        <w:tc>
          <w:tcPr>
            <w:tcW w:w="2200" w:type="dxa"/>
            <w:tcMar/>
          </w:tcPr>
          <w:p w:rsidR="26ABBA80" w:rsidRDefault="26ABBA80" w14:noSpellErr="1" w14:paraId="14CE8B46" w14:textId="3F4FFBDC">
            <w:r w:rsidR="26ABBA80">
              <w:rPr/>
              <w:t>45 ms</w:t>
            </w:r>
          </w:p>
        </w:tc>
        <w:tc>
          <w:tcPr>
            <w:tcW w:w="2940" w:type="dxa"/>
            <w:tcMar/>
          </w:tcPr>
          <w:p w:rsidR="26ABBA80" w:rsidRDefault="26ABBA80" w14:noSpellErr="1" w14:paraId="5ADC1E51" w14:textId="382DE2A0">
            <w:r w:rsidR="26ABBA80">
              <w:rPr/>
              <w:t>—</w:t>
            </w:r>
          </w:p>
        </w:tc>
      </w:tr>
      <w:tr w:rsidR="26ABBA80" w:rsidTr="26ABBA80" w14:paraId="1CE70646">
        <w:tc>
          <w:tcPr>
            <w:tcW w:w="2600" w:type="dxa"/>
            <w:tcMar/>
          </w:tcPr>
          <w:p w:rsidR="26ABBA80" w:rsidRDefault="26ABBA80" w14:noSpellErr="1" w14:paraId="187562A4" w14:textId="4F434315">
            <w:r w:rsidR="26ABBA80">
              <w:rPr/>
              <w:t>3.67–3.89 V (rail-stuck)</w:t>
            </w:r>
          </w:p>
        </w:tc>
        <w:tc>
          <w:tcPr>
            <w:tcW w:w="2000" w:type="dxa"/>
            <w:tcMar/>
          </w:tcPr>
          <w:p w:rsidR="26ABBA80" w:rsidRDefault="26ABBA80" w14:noSpellErr="1" w14:paraId="55964EA1" w14:textId="482129D9">
            <w:r w:rsidR="26ABBA80">
              <w:rPr/>
              <w:t>19–20 ms</w:t>
            </w:r>
          </w:p>
        </w:tc>
        <w:tc>
          <w:tcPr>
            <w:tcW w:w="2200" w:type="dxa"/>
            <w:tcMar/>
          </w:tcPr>
          <w:p w:rsidR="26ABBA80" w:rsidRDefault="26ABBA80" w14:noSpellErr="1" w14:paraId="1ADAE784" w14:textId="40FF109D">
            <w:r w:rsidR="26ABBA80">
              <w:rPr/>
              <w:t>27–29 ms</w:t>
            </w:r>
          </w:p>
        </w:tc>
        <w:tc>
          <w:tcPr>
            <w:tcW w:w="2940" w:type="dxa"/>
            <w:tcMar/>
          </w:tcPr>
          <w:p w:rsidR="26ABBA80" w:rsidRDefault="26ABBA80" w14:noSpellErr="1" w14:paraId="35F751B9" w14:textId="39DCF761">
            <w:r w:rsidR="26ABBA80">
              <w:rPr/>
              <w:t>—</w:t>
            </w:r>
          </w:p>
        </w:tc>
      </w:tr>
    </w:tbl>
    <w:p w:rsidR="26ABBA80" w:rsidP="26ABBA80" w:rsidRDefault="26ABBA80" w14:noSpellErr="1" w14:paraId="69EA2B65" w14:textId="7792D81B">
      <w:pPr>
        <w:pStyle w:val="Normal"/>
      </w:pPr>
      <w:r w:rsidR="26ABBA80">
        <w:rPr/>
        <w:t>Requirement (hard, worst case): a DC fault ≥ 2 V on any leg is removed within 100 ms and ≥ 1 V within 250 ms. The hardware tier trips at 0.47–0.81 V on a leg (worst case); the firmware tier covers DC down to 0.2 V.</w:t>
      </w:r>
    </w:p>
    <w:p w:rsidR="41A5A091" w:rsidP="41A5A091" w:rsidRDefault="41A5A091" w14:paraId="5EE92F78" w14:textId="13B188A5" w14:noSpellErr="1">
      <w:pPr>
        <w:pStyle w:val="Heading3"/>
      </w:pPr>
      <w:r w:rsidRPr="088A3DCE" w:rsidR="41A5A091">
        <w:rPr>
          <w:color w:val="1F4E79" w:themeColor="accent6" w:themeTint="FF" w:themeShade="FF"/>
        </w:rPr>
        <w:t>3.7.1 Energy at the headphone terminals and back-powering</w:t>
      </w:r>
    </w:p>
    <w:p w:rsidR="432E9CA5" w:rsidRDefault="432E9CA5" w14:paraId="53EA8484" w14:textId="1E479DCA" w14:noSpellErr="1">
      <w:r w:rsidR="3B86EADA">
        <w:rPr/>
        <w:t>Terminal energy E = V²/R × (detector + node F + latch time) + the energy after the trip, at the worst case of the envelope above, for a hardware rail-stuck failure in High mode and for a digital DC signal on a healthy output stage:</w:t>
      </w:r>
    </w:p>
    <w:tbl>
      <w:tblPr>
        <w:tblStyle w:val="LightList-Accent1"/>
        <w:tblW w:w="0" w:type="auto"/>
        <w:tblLook w:val="04A0" w:firstRow="1" w:lastRow="0" w:firstColumn="1" w:lastColumn="0" w:noHBand="0" w:noVBand="1"/>
      </w:tblPr>
      <w:tblGrid>
        <w:gridCol w:w="1800"/>
        <w:gridCol w:w="4400"/>
        <w:gridCol w:w="3540"/>
      </w:tblGrid>
      <w:tr w:rsidR="432E9CA5" w:rsidTr="26ABBA80" w14:paraId="7FBBCE58">
        <w:trPr>
          <w:trHeight w:val="300"/>
        </w:trPr>
        <w:tc>
          <w:tcPr>
            <w:tcW w:w="1800" w:type="dxa"/>
            <w:tcMar/>
          </w:tcPr>
          <w:p w:rsidR="432E9CA5" w:rsidRDefault="432E9CA5" w14:noSpellErr="1" w14:paraId="39255B6D" w14:textId="0E5080F1">
            <w:r w:rsidR="432E9CA5">
              <w:rPr/>
              <w:t>Load</w:t>
            </w:r>
          </w:p>
        </w:tc>
        <w:tc>
          <w:tcPr>
            <w:tcW w:w="4400" w:type="dxa"/>
            <w:tcMar/>
          </w:tcPr>
          <w:p w:rsidR="432E9CA5" w:rsidRDefault="432E9CA5" w14:paraId="2E59D7FA" w14:textId="072E67B5" w14:noSpellErr="1">
            <w:r w:rsidR="3B86EADA">
              <w:rPr/>
              <w:t>Rail-stuck failure, High mode, worst case (nominal)</w:t>
            </w:r>
          </w:p>
        </w:tc>
        <w:tc>
          <w:tcPr>
            <w:tcW w:w="3540" w:type="dxa"/>
            <w:tcMar/>
          </w:tcPr>
          <w:p w:rsidR="432E9CA5" w:rsidRDefault="432E9CA5" w14:paraId="59B9EA1E" w14:textId="000C4E79" w14:noSpellErr="1">
            <w:r w:rsidR="3B86EADA">
              <w:rPr/>
              <w:t>Digital DC on a healthy output stage, worst case</w:t>
            </w:r>
          </w:p>
        </w:tc>
      </w:tr>
      <w:tr w:rsidR="432E9CA5" w:rsidTr="26ABBA80" w14:paraId="4FAD31B1">
        <w:tc>
          <w:tcPr>
            <w:tcW w:w="1800" w:type="dxa"/>
            <w:tcMar/>
          </w:tcPr>
          <w:p w:rsidR="432E9CA5" w:rsidRDefault="432E9CA5" w14:noSpellErr="1" w14:paraId="31447B21" w14:textId="1721AEEE">
            <w:r w:rsidR="432E9CA5">
              <w:rPr/>
              <w:t>16 Ω</w:t>
            </w:r>
          </w:p>
        </w:tc>
        <w:tc>
          <w:tcPr>
            <w:tcW w:w="4400" w:type="dxa"/>
            <w:tcMar/>
          </w:tcPr>
          <w:p w:rsidR="432E9CA5" w:rsidRDefault="432E9CA5" w14:paraId="48172C0F" w14:textId="0FFF95B2" w14:noSpellErr="1">
            <w:r w:rsidR="3B86EADA">
              <w:rPr/>
              <w:t>26.2 mJ (17.9 mJ)</w:t>
            </w:r>
          </w:p>
        </w:tc>
        <w:tc>
          <w:tcPr>
            <w:tcW w:w="3540" w:type="dxa"/>
            <w:tcMar/>
          </w:tcPr>
          <w:p w:rsidR="432E9CA5" w:rsidRDefault="432E9CA5" w14:paraId="7B07E210" w14:textId="08DD7C76" w14:noSpellErr="1">
            <w:r w:rsidR="3B86EADA">
              <w:rPr/>
              <w:t>1.81 V (swing-limited), 66.7 ms, 13.7 mJ</w:t>
            </w:r>
          </w:p>
        </w:tc>
      </w:tr>
      <w:tr w:rsidR="432E9CA5" w:rsidTr="26ABBA80" w14:paraId="345A6FDB">
        <w:tc>
          <w:tcPr>
            <w:tcW w:w="1800" w:type="dxa"/>
            <w:tcMar/>
          </w:tcPr>
          <w:p w:rsidR="432E9CA5" w:rsidRDefault="432E9CA5" w14:noSpellErr="1" w14:paraId="11838CED" w14:textId="1FF2DCEB">
            <w:r w:rsidR="432E9CA5">
              <w:rPr/>
              <w:t>32 Ω</w:t>
            </w:r>
          </w:p>
        </w:tc>
        <w:tc>
          <w:tcPr>
            <w:tcW w:w="4400" w:type="dxa"/>
            <w:tcMar/>
          </w:tcPr>
          <w:p w:rsidR="432E9CA5" w:rsidRDefault="432E9CA5" w14:paraId="38139869" w14:textId="18D0C3AF" w14:noSpellErr="1">
            <w:r w:rsidR="3B86EADA">
              <w:rPr/>
              <w:t>13.3 mJ (9.2 mJ)</w:t>
            </w:r>
          </w:p>
        </w:tc>
        <w:tc>
          <w:tcPr>
            <w:tcW w:w="3540" w:type="dxa"/>
            <w:tcMar/>
          </w:tcPr>
          <w:p w:rsidR="432E9CA5" w:rsidRDefault="432E9CA5" w14:paraId="29D00785" w14:textId="11AEAA73" w14:noSpellErr="1">
            <w:r w:rsidR="3B86EADA">
              <w:rPr/>
              <w:t>2.17 V, 52.8 ms, 7.8 mJ</w:t>
            </w:r>
          </w:p>
        </w:tc>
      </w:tr>
      <w:tr w:rsidR="432E9CA5" w:rsidTr="26ABBA80" w14:paraId="43D98616">
        <w:tc>
          <w:tcPr>
            <w:tcW w:w="1800" w:type="dxa"/>
            <w:tcMar/>
          </w:tcPr>
          <w:p w:rsidR="432E9CA5" w:rsidRDefault="432E9CA5" w14:noSpellErr="1" w14:paraId="5DFD8E55" w14:textId="28C40AE8">
            <w:r w:rsidR="432E9CA5">
              <w:rPr/>
              <w:t>60 Ω</w:t>
            </w:r>
          </w:p>
        </w:tc>
        <w:tc>
          <w:tcPr>
            <w:tcW w:w="4400" w:type="dxa"/>
            <w:tcMar/>
          </w:tcPr>
          <w:p w:rsidR="432E9CA5" w:rsidRDefault="432E9CA5" w14:paraId="600DCB16" w14:textId="21A1F1AC" w14:noSpellErr="1">
            <w:r w:rsidR="3B86EADA">
              <w:rPr/>
              <w:t>7.4 mJ (5.1 mJ)</w:t>
            </w:r>
          </w:p>
        </w:tc>
        <w:tc>
          <w:tcPr>
            <w:tcW w:w="3540" w:type="dxa"/>
            <w:tcMar/>
          </w:tcPr>
          <w:p w:rsidR="432E9CA5" w:rsidRDefault="432E9CA5" w14:paraId="76B5B6B0" w14:textId="1A7FD870" w14:noSpellErr="1">
            <w:r w:rsidR="3B86EADA">
              <w:rPr/>
              <w:t>2.40 V, 46.8 ms, 4.5 mJ</w:t>
            </w:r>
          </w:p>
        </w:tc>
      </w:tr>
      <w:tr w:rsidR="432E9CA5" w:rsidTr="26ABBA80" w14:paraId="6ECEC890">
        <w:tc>
          <w:tcPr>
            <w:tcW w:w="1800" w:type="dxa"/>
            <w:tcMar/>
          </w:tcPr>
          <w:p w:rsidR="432E9CA5" w:rsidRDefault="432E9CA5" w14:noSpellErr="1" w14:paraId="3B2CCC00" w14:textId="319538E5">
            <w:r w:rsidR="432E9CA5">
              <w:rPr/>
              <w:t>300 Ω</w:t>
            </w:r>
          </w:p>
        </w:tc>
        <w:tc>
          <w:tcPr>
            <w:tcW w:w="4400" w:type="dxa"/>
            <w:tcMar/>
          </w:tcPr>
          <w:p w:rsidR="432E9CA5" w:rsidRDefault="432E9CA5" w14:paraId="428529C5" w14:textId="2A731FA9" w14:noSpellErr="1">
            <w:r w:rsidR="3B86EADA">
              <w:rPr/>
              <w:t>1.9 mJ (1.4 mJ)</w:t>
            </w:r>
          </w:p>
        </w:tc>
        <w:tc>
          <w:tcPr>
            <w:tcW w:w="3540" w:type="dxa"/>
            <w:tcMar/>
          </w:tcPr>
          <w:p w:rsidR="432E9CA5" w:rsidRDefault="432E9CA5" w14:paraId="50DF219E" w14:textId="2351066D" w14:noSpellErr="1">
            <w:r w:rsidR="3B86EADA">
              <w:rPr/>
              <w:t>2.47 V, 45.1 ms, 0.9 mJ</w:t>
            </w:r>
          </w:p>
        </w:tc>
      </w:tr>
    </w:tbl>
    <w:p w:rsidR="432E9CA5" w:rsidRDefault="432E9CA5" w14:noSpellErr="1" w14:paraId="6DB8B939" w14:textId="2B133904">
      <w:r w:rsidR="432E9CA5">
        <w:rPr/>
        <w:t>After the trip, back-powering and the test criterion:</w:t>
      </w:r>
    </w:p>
    <w:tbl>
      <w:tblPr>
        <w:tblStyle w:val="LightList-Accent1"/>
        <w:tblW w:w="0" w:type="auto"/>
        <w:tblLook w:val="04A0" w:firstRow="1" w:lastRow="0" w:firstColumn="1" w:lastColumn="0" w:noHBand="0" w:noVBand="1"/>
      </w:tblPr>
      <w:tblGrid>
        <w:gridCol w:w="1800"/>
        <w:gridCol w:w="4400"/>
        <w:gridCol w:w="3540"/>
      </w:tblGrid>
      <w:tr w:rsidR="41A5A091" w:rsidTr="26ABBA80" w14:paraId="4F5BDEAC">
        <w:trPr>
          <w:trHeight w:val="300"/>
        </w:trPr>
        <w:tc>
          <w:tcPr>
            <w:tcW w:w="1800" w:type="dxa"/>
            <w:tcMar/>
          </w:tcPr>
          <w:p w:rsidR="41A5A091" w:rsidRDefault="41A5A091" w14:noSpellErr="1" w14:paraId="43235CC8" w14:textId="28764091">
            <w:r w:rsidR="41A5A091">
              <w:rPr/>
              <w:t>Item</w:t>
            </w:r>
          </w:p>
        </w:tc>
        <w:tc>
          <w:tcPr>
            <w:tcW w:w="4400" w:type="dxa"/>
            <w:tcMar/>
          </w:tcPr>
          <w:p w:rsidR="41A5A091" w:rsidRDefault="41A5A091" w14:noSpellErr="1" w14:paraId="7F61E485" w14:textId="21542755">
            <w:r w:rsidR="41A5A091">
              <w:rPr/>
              <w:t>Value</w:t>
            </w:r>
          </w:p>
        </w:tc>
        <w:tc>
          <w:tcPr>
            <w:tcW w:w="3540" w:type="dxa"/>
            <w:tcMar/>
          </w:tcPr>
          <w:p w:rsidR="41A5A091" w:rsidRDefault="41A5A091" w14:noSpellErr="1" w14:paraId="31687973" w14:textId="1A320E19">
            <w:r w:rsidR="41A5A091">
              <w:rPr/>
              <w:t>Basis / notes</w:t>
            </w:r>
          </w:p>
        </w:tc>
      </w:tr>
      <w:tr w:rsidR="41A5A091" w:rsidTr="26ABBA80" w14:paraId="2F6C4A08">
        <w:tc>
          <w:tcPr>
            <w:tcW w:w="1800" w:type="dxa"/>
            <w:tcMar/>
          </w:tcPr>
          <w:p w:rsidR="41A5A091" w:rsidRDefault="41A5A091" w14:paraId="25EFD5D6" w14:textId="31476E8E" w14:noSpellErr="1">
            <w:r w:rsidR="41A5A091">
              <w:rPr/>
              <w:t>Default mode</w:t>
            </w:r>
          </w:p>
        </w:tc>
        <w:tc>
          <w:tcPr>
            <w:tcW w:w="4400" w:type="dxa"/>
            <w:tcMar/>
          </w:tcPr>
          <w:p w:rsidR="41A5A091" w:rsidRDefault="41A5A091" w14:paraId="78D6A102" w14:textId="2A255552" w14:noSpellErr="1">
            <w:r w:rsidR="7D6B3A00">
              <w:rPr/>
              <w:t>In Default mode a rail-stuck fault into 16–32 Ω exceeds the TPS2553 limit, so the PGOOD/overcurrent path latches first</w:t>
            </w:r>
          </w:p>
        </w:tc>
        <w:tc>
          <w:tcPr>
            <w:tcW w:w="3540" w:type="dxa"/>
            <w:tcMar/>
          </w:tcPr>
          <w:p w:rsidR="41A5A091" w:rsidRDefault="41A5A091" w14:paraId="12B9E01A" w14:textId="23033C16" w14:noSpellErr="1">
            <w:r w:rsidR="41A5A091">
              <w:rPr/>
              <w:t>The energy table above is the High-mode worst case</w:t>
            </w:r>
          </w:p>
        </w:tc>
      </w:tr>
      <w:tr w:rsidR="41A5A091" w:rsidTr="26ABBA80" w14:paraId="2594FD7D">
        <w:tc>
          <w:tcPr>
            <w:tcW w:w="1800" w:type="dxa"/>
            <w:tcMar/>
          </w:tcPr>
          <w:p w:rsidR="41A5A091" w:rsidRDefault="41A5A091" w14:noSpellErr="1" w14:paraId="68C63FE2" w14:textId="3A189C8B">
            <w:r w:rsidR="41A5A091">
              <w:rPr/>
              <w:t>After the trip</w:t>
            </w:r>
          </w:p>
        </w:tc>
        <w:tc>
          <w:tcPr>
            <w:tcW w:w="4400" w:type="dxa"/>
            <w:tcMar/>
          </w:tcPr>
          <w:p w:rsidR="41A5A091" w:rsidRDefault="41A5A091" w14:paraId="146834F1" w14:textId="32F6834F" w14:noSpellErr="1">
            <w:r w:rsidR="7D6B3A00">
              <w:rPr/>
              <w:t>Rails disabled; both rails’ capacitors (≈ 30.6 µF per rail) with C +10 % at the maximum rail voltage = 0.51 mJ, plus DAC back-power into a failed stage ≤ 1 µJ → after-trip bound ≤ 0.6 mJ: the most a faulty output stage can deliver after the rails are disabled</w:t>
            </w:r>
          </w:p>
        </w:tc>
        <w:tc>
          <w:tcPr>
            <w:tcW w:w="3540" w:type="dxa"/>
            <w:tcMar/>
          </w:tcPr>
          <w:p w:rsidR="41A5A091" w:rsidRDefault="41A5A091" w14:paraId="72F26E7B" w14:textId="2BD46A13" w14:noSpellErr="1">
            <w:r w:rsidR="7D6B3A00">
              <w:rPr/>
              <w:t>Included in the energy table. The load discharges it; the LM27762 50 kΩ discharge is not relied on. OPA1622 shutdown is not treated as isolation (TI: “do not consider the amplifier output to be high-impedance”)</w:t>
            </w:r>
          </w:p>
        </w:tc>
      </w:tr>
      <w:tr w:rsidR="41A5A091" w:rsidTr="26ABBA80" w14:paraId="52263454">
        <w:tc>
          <w:tcPr>
            <w:tcW w:w="1800" w:type="dxa"/>
            <w:tcMar/>
          </w:tcPr>
          <w:p w:rsidR="41A5A091" w:rsidRDefault="41A5A091" w14:noSpellErr="1" w14:paraId="6C9BAEF9" w14:textId="42E9CA88">
            <w:r w:rsidR="41A5A091">
              <w:rPr/>
              <w:t>Back-powering</w:t>
            </w:r>
          </w:p>
        </w:tc>
        <w:tc>
          <w:tcPr>
            <w:tcW w:w="4400" w:type="dxa"/>
            <w:tcMar/>
          </w:tcPr>
          <w:p w:rsidR="41A5A091" w:rsidRDefault="41A5A091" w14:paraId="1D80A678" w14:textId="3BC7B14C" w14:noSpellErr="1">
            <w:r w:rsidR="7D6B3A00">
              <w:rPr/>
              <w:t>Latch trip: Q611 kills AVCC_EN with the rails; 3V3A collapses within ≈ 3.2 ms, about when the I/V rails (≈ 13 mA load with the amplifiers off) fall to the OPA2210 minimum supply (≈ 3.6 ms); residual back-power ≤ 1.7 mA per DAC pin (806 Ω − 11 %). Controlled power-down: the DAC turns off first and VREF follows AVCC, so the pins stay inside GND…AVCC; at a sudden unplug at most ≈ 0.15 V above AVCC for microseconds</w:t>
            </w:r>
          </w:p>
        </w:tc>
        <w:tc>
          <w:tcPr>
            <w:tcW w:w="3540" w:type="dxa"/>
            <w:tcMar/>
          </w:tcPr>
          <w:p w:rsidR="41A5A091" w:rsidRDefault="41A5A091" w14:paraId="63BD4BE1" w14:textId="34A59810" w14:noSpellErr="1">
            <w:r w:rsidR="7D6B3A00">
              <w:rPr/>
              <w:t>Inside the OPA2210 10 mA input-current rating (R15: absolute maximum ratings and section 7.3.5); ES9018K2M absolute maximum GND &lt; Vout &lt; AVCC; bench check TP709 VREF against TP710 AVCC_L (3.8)</w:t>
            </w:r>
          </w:p>
        </w:tc>
      </w:tr>
      <w:tr w:rsidR="41A5A091" w:rsidTr="26ABBA80" w14:paraId="154AD3D9">
        <w:tc>
          <w:tcPr>
            <w:tcW w:w="1800" w:type="dxa"/>
            <w:tcMar/>
          </w:tcPr>
          <w:p w:rsidR="41A5A091" w:rsidRDefault="41A5A091" w14:noSpellErr="1" w14:paraId="69763419" w14:textId="4BBAF885">
            <w:r w:rsidR="41A5A091">
              <w:rPr/>
              <w:t>Test criterion</w:t>
            </w:r>
          </w:p>
        </w:tc>
        <w:tc>
          <w:tcPr>
            <w:tcW w:w="4400" w:type="dxa"/>
            <w:tcMar/>
          </w:tcPr>
          <w:p w:rsidR="41A5A091" w:rsidRDefault="41A5A091" w14:paraId="7BC1B7CD" w14:textId="4498DF49" w14:noSpellErr="1">
            <w:r w:rsidR="7D6B3A00">
              <w:rPr/>
              <w:t>Hard, worst case: a DC fault ≥ 2 V on any leg is removed within 100 ms and ≥ 1 V within 250 ms; energy at the headphone terminals ≤ 30 mJ at 16 Ω and ≤ 15 mJ at 32 Ω for a rail-stuck failure in High mode, including the after-trip energy (worst-case estimates 26.2 / 13.3 mJ)</w:t>
            </w:r>
          </w:p>
        </w:tc>
        <w:tc>
          <w:tcPr>
            <w:tcW w:w="3540" w:type="dxa"/>
            <w:tcMar/>
          </w:tcPr>
          <w:p w:rsidR="41A5A091" w:rsidRDefault="41A5A091" w14:paraId="5CA88B11" w14:textId="3D76C60D" w14:noSpellErr="1">
            <w:r w:rsidR="7D6B3A00">
              <w:rPr/>
              <w:t>Coverage: detector test, failed-output emulation with dummy loads and V²/R integrated, digital DC test signal and SPICE of a failed output stage (3.8). Risk kept: up to 26.2 mJ into a 16 Ω IEM in High mode; v2 option: a fast “leg within 0.5 V of a rail” detector (≈ 1 ms)</w:t>
            </w:r>
          </w:p>
        </w:tc>
      </w:tr>
    </w:tbl>
    <w:p w:rsidR="41A5A091" w:rsidP="41A5A091" w:rsidRDefault="41A5A091" w14:noSpellErr="1" w14:paraId="3564203F" w14:textId="4F7780E5">
      <w:pPr>
        <w:pStyle w:val="Heading3"/>
      </w:pPr>
      <w:r w:rsidRPr="41A5A091" w:rsidR="41A5A091">
        <w:rPr>
          <w:color w:val="1F4E79" w:themeColor="accent6" w:themeTint="FF" w:themeShade="FF"/>
        </w:rPr>
        <w:t>3.7.2 Thermal and overload</w:t>
      </w:r>
    </w:p>
    <w:tbl>
      <w:tblPr>
        <w:tblStyle w:val="LightList-Accent1"/>
        <w:tblW w:w="0" w:type="auto"/>
        <w:tblLook w:val="04A0" w:firstRow="1" w:lastRow="0" w:firstColumn="1" w:lastColumn="0" w:noHBand="0" w:noVBand="1"/>
      </w:tblPr>
      <w:tblGrid>
        <w:gridCol w:w="1800"/>
        <w:gridCol w:w="4400"/>
        <w:gridCol w:w="3540"/>
      </w:tblGrid>
      <w:tr w:rsidR="41A5A091" w:rsidTr="26ABBA80" w14:paraId="3B41FA96">
        <w:trPr>
          <w:trHeight w:val="300"/>
        </w:trPr>
        <w:tc>
          <w:tcPr>
            <w:tcW w:w="1800" w:type="dxa"/>
            <w:tcMar/>
          </w:tcPr>
          <w:p w:rsidR="41A5A091" w:rsidRDefault="41A5A091" w14:noSpellErr="1" w14:paraId="13D8B8DD" w14:textId="09D900A8">
            <w:r w:rsidR="41A5A091">
              <w:rPr/>
              <w:t>Case</w:t>
            </w:r>
          </w:p>
        </w:tc>
        <w:tc>
          <w:tcPr>
            <w:tcW w:w="4400" w:type="dxa"/>
            <w:tcMar/>
          </w:tcPr>
          <w:p w:rsidR="41A5A091" w:rsidRDefault="41A5A091" w14:noSpellErr="1" w14:paraId="1E20B32B" w14:textId="02B6E76C">
            <w:r w:rsidR="41A5A091">
              <w:rPr/>
              <w:t>Estimate</w:t>
            </w:r>
          </w:p>
        </w:tc>
        <w:tc>
          <w:tcPr>
            <w:tcW w:w="3540" w:type="dxa"/>
            <w:tcMar/>
          </w:tcPr>
          <w:p w:rsidR="41A5A091" w:rsidRDefault="41A5A091" w14:noSpellErr="1" w14:paraId="65443128" w14:textId="7B94CE30">
            <w:r w:rsidR="41A5A091">
              <w:rPr/>
              <w:t>Basis / notes</w:t>
            </w:r>
          </w:p>
        </w:tc>
      </w:tr>
      <w:tr w:rsidR="41A5A091" w:rsidTr="26ABBA80" w14:paraId="58D4E487">
        <w:tc>
          <w:tcPr>
            <w:tcW w:w="1800" w:type="dxa"/>
            <w:tcMar/>
          </w:tcPr>
          <w:p w:rsidR="41A5A091" w:rsidRDefault="41A5A091" w14:noSpellErr="1" w14:paraId="42B39719" w14:textId="12AA2EA5">
            <w:r w:rsidR="41A5A091">
              <w:rPr/>
              <w:t>Analog input power</w:t>
            </w:r>
          </w:p>
        </w:tc>
        <w:tc>
          <w:tcPr>
            <w:tcW w:w="4400" w:type="dxa"/>
            <w:tcMar/>
          </w:tcPr>
          <w:p w:rsidR="41A5A091" w:rsidRDefault="41A5A091" w14:noSpellErr="1" w14:paraId="55326E44" w14:textId="0B881569">
            <w:r w:rsidR="41A5A091">
              <w:rPr/>
              <w:t>≤ 1.06 W (Default), ≤ 2.49 W (High)</w:t>
            </w:r>
          </w:p>
        </w:tc>
        <w:tc>
          <w:tcPr>
            <w:tcW w:w="3540" w:type="dxa"/>
            <w:tcMar/>
          </w:tcPr>
          <w:p w:rsidR="41A5A091" w:rsidRDefault="41A5A091" w14:noSpellErr="1" w14:paraId="7951D186" w14:textId="0465FC2D">
            <w:r w:rsidR="41A5A091">
              <w:rPr/>
              <w:t>Bounded by the TPS2553 limit</w:t>
            </w:r>
          </w:p>
        </w:tc>
      </w:tr>
      <w:tr w:rsidR="41A5A091" w:rsidTr="26ABBA80" w14:paraId="40BBFAD0">
        <w:tc>
          <w:tcPr>
            <w:tcW w:w="1800" w:type="dxa"/>
            <w:tcMar/>
          </w:tcPr>
          <w:p w:rsidR="41A5A091" w:rsidRDefault="41A5A091" w14:noSpellErr="1" w14:paraId="67269CF6" w14:textId="1B7B5CA2">
            <w:r w:rsidR="41A5A091">
              <w:rPr/>
              <w:t>Board worst case</w:t>
            </w:r>
          </w:p>
        </w:tc>
        <w:tc>
          <w:tcPr>
            <w:tcW w:w="4400" w:type="dxa"/>
            <w:tcMar/>
          </w:tcPr>
          <w:p w:rsidR="41A5A091" w:rsidRDefault="41A5A091" w14:paraId="6512ACE7" w14:textId="14594366" w14:noSpellErr="1">
            <w:r w:rsidR="41A5A091">
              <w:rPr/>
              <w:t>≈ 3.8 W (3.77 W)</w:t>
            </w:r>
          </w:p>
        </w:tc>
        <w:tc>
          <w:tcPr>
            <w:tcW w:w="3540" w:type="dxa"/>
            <w:tcMar/>
          </w:tcPr>
          <w:p w:rsidR="41A5A091" w:rsidRDefault="41A5A091" w14:noSpellErr="1" w14:paraId="7C8833E7" w14:textId="0D372A2A">
            <w:r w:rsidR="41A5A091">
              <w:rPr/>
              <w:t>High mode, overload</w:t>
            </w:r>
          </w:p>
        </w:tc>
      </w:tr>
      <w:tr w:rsidR="41A5A091" w:rsidTr="26ABBA80" w14:paraId="30B72BBB">
        <w:tc>
          <w:tcPr>
            <w:tcW w:w="1800" w:type="dxa"/>
            <w:tcMar/>
          </w:tcPr>
          <w:p w:rsidR="41A5A091" w:rsidRDefault="41A5A091" w14:noSpellErr="1" w14:paraId="4F68D30E" w14:textId="244C8A9F">
            <w:r w:rsidR="41A5A091">
              <w:rPr/>
              <w:t>4.4-to-3.5 mm adapter (leg− shorted)</w:t>
            </w:r>
          </w:p>
        </w:tc>
        <w:tc>
          <w:tcPr>
            <w:tcW w:w="4400" w:type="dxa"/>
            <w:tcMar/>
          </w:tcPr>
          <w:p w:rsidR="41A5A091" w:rsidRDefault="41A5A091" w14:noSpellErr="1" w14:paraId="5F696AA9" w14:textId="1D2A7163">
            <w:r w:rsidR="41A5A091">
              <w:rPr/>
              <w:t>≈ 0.35 W in the shorted amplifier + ≈ 0.1 W in the other → ≈ 0.45 W per package, +21 °C</w:t>
            </w:r>
          </w:p>
        </w:tc>
        <w:tc>
          <w:tcPr>
            <w:tcW w:w="3540" w:type="dxa"/>
            <w:tcMar/>
          </w:tcPr>
          <w:p w:rsidR="41A5A091" w:rsidRDefault="41A5A091" w14:noSpellErr="1" w14:paraId="55600A69" w14:textId="16085827">
            <w:r w:rsidR="41A5A091">
              <w:rPr/>
              <w:t>θJA 47.6 °C/W; one amplifier per package, inside TI’s continuous-short rating</w:t>
            </w:r>
          </w:p>
        </w:tc>
      </w:tr>
      <w:tr w:rsidR="41A5A091" w:rsidTr="26ABBA80" w14:paraId="7D61276F">
        <w:tc>
          <w:tcPr>
            <w:tcW w:w="1800" w:type="dxa"/>
            <w:tcMar/>
          </w:tcPr>
          <w:p w:rsidR="41A5A091" w:rsidRDefault="41A5A091" w14:noSpellErr="1" w14:paraId="2E45A3CC" w14:textId="2D1DB89C">
            <w:r w:rsidR="41A5A091">
              <w:rPr/>
              <w:t>4.4 mm plug shorted leg+ to leg−</w:t>
            </w:r>
          </w:p>
        </w:tc>
        <w:tc>
          <w:tcPr>
            <w:tcW w:w="4400" w:type="dxa"/>
            <w:tcMar/>
          </w:tcPr>
          <w:p w:rsidR="41A5A091" w:rsidRDefault="41A5A091" w14:noSpellErr="1" w14:paraId="24FA5484" w14:textId="25FB9F60">
            <w:r w:rsidR="41A5A091">
              <w:rPr/>
              <w:t>≈ 0.55 W per package (both amplifiers of one package)</w:t>
            </w:r>
          </w:p>
        </w:tc>
        <w:tc>
          <w:tcPr>
            <w:tcW w:w="3540" w:type="dxa"/>
            <w:tcMar/>
          </w:tcPr>
          <w:p w:rsidR="41A5A091" w:rsidRDefault="41A5A091" w14:noSpellErr="1" w14:paraId="14537AAD" w14:textId="1ED98624">
            <w:r w:rsidR="41A5A091">
              <w:rPr/>
              <w:t>Outside TI’s one-amplifier continuous-short rating → bench survival test</w:t>
            </w:r>
          </w:p>
        </w:tc>
      </w:tr>
      <w:tr w:rsidR="41A5A091" w:rsidTr="26ABBA80" w14:paraId="7BCC4597">
        <w:tc>
          <w:tcPr>
            <w:tcW w:w="1800" w:type="dxa"/>
            <w:tcMar/>
          </w:tcPr>
          <w:p w:rsidR="41A5A091" w:rsidRDefault="41A5A091" w14:paraId="22B7E8A0" w14:textId="35EEE699" w14:noSpellErr="1">
            <w:r w:rsidR="7D6B3A00">
              <w:rPr/>
              <w:t>Overload response and recovery</w:t>
            </w:r>
          </w:p>
        </w:tc>
        <w:tc>
          <w:tcPr>
            <w:tcW w:w="4400" w:type="dxa"/>
            <w:tcMar/>
          </w:tcPr>
          <w:p w:rsidR="41A5A091" w:rsidRDefault="41A5A091" w14:paraId="653DE636" w14:textId="2ECCCD5D" w14:noSpellErr="1">
            <w:r w:rsidR="7D6B3A00">
              <w:rPr/>
              <w:t>Current limit → rails droop → PGOOD bad → Q610 sets the latch (a sustained TPS2553 FAULT sets it through D606) → within ≈ 35 µs the latch kills RAIL_EN, AMP_EN and AVCC_EN and stays set. At the FLT interrupt, before any other action, firmware stores the four leg DC readings (the 33 ms RC holds the pre-trip state), ANA_FAULT, RAILS_OK_N and whether firmware itself set the latch: DC fault if any leg reads ≥ 0.3 V or firmware tripped, otherwise overload; unavailable readings count as a DC fault. Overload: soft mute, volume ceiling −3 dB per event (down to −12 dB), clear after ≥ 1 s (FLT_CLR only after the rails have been off ≥ 200 ms), ceiling kept until replug; overloads count toward the 3-strike stop only once the ceiling has reached −12 dB. DC fault: clear after 2 s; 3 DC faults within 10 s → latched until USB replug; the red LED blinks</w:t>
            </w:r>
          </w:p>
        </w:tc>
        <w:tc>
          <w:tcPr>
            <w:tcW w:w="3540" w:type="dxa"/>
            <w:tcMar/>
          </w:tcPr>
          <w:p w:rsidR="41A5A091" w:rsidRDefault="41A5A091" w14:paraId="3FE63644" w14:textId="27AAB421" w14:noSpellErr="1">
            <w:r w:rsidR="7D6B3A00">
              <w:rPr/>
              <w:t>Overload latches (no restart when PGOOD recovers) and needs the firmware clear (Section 5). Default mode at full volume into 60 Ω balanced needs three −3 dB steps; the previous rule could lock the board off within ≈ 5 s (R6-C1). FLT during a controlled power-down or before the first FLT_CLR is expected and masked (5.2). TPS2553 FAULT deglitch 5/7.5/10 ms</w:t>
            </w:r>
          </w:p>
        </w:tc>
      </w:tr>
    </w:tbl>
    <w:p w:rsidR="41A5A091" w:rsidP="41A5A091" w:rsidRDefault="41A5A091" w14:noSpellErr="1" w14:paraId="4C5CCC03" w14:textId="13746C79">
      <w:pPr>
        <w:pStyle w:val="Heading2"/>
      </w:pPr>
      <w:r w:rsidRPr="41A5A091" w:rsidR="41A5A091">
        <w:rPr>
          <w:color w:val="1F4E79" w:themeColor="accent6" w:themeTint="FF" w:themeShade="FF"/>
        </w:rPr>
        <w:t>3.8 Test and DFT</w:t>
      </w:r>
    </w:p>
    <w:tbl>
      <w:tblPr>
        <w:tblStyle w:val="LightList-Accent1"/>
        <w:tblW w:w="0" w:type="auto"/>
        <w:tblLook w:val="04A0" w:firstRow="1" w:lastRow="0" w:firstColumn="1" w:lastColumn="0" w:noHBand="0" w:noVBand="1"/>
      </w:tblPr>
      <w:tblGrid>
        <w:gridCol w:w="1700"/>
        <w:gridCol w:w="4600"/>
        <w:gridCol w:w="3440"/>
      </w:tblGrid>
      <w:tr w:rsidR="41A5A091" w:rsidTr="26ABBA80" w14:paraId="637DE0F5">
        <w:trPr>
          <w:trHeight w:val="300"/>
        </w:trPr>
        <w:tc>
          <w:tcPr>
            <w:tcW w:w="1700" w:type="dxa"/>
            <w:tcMar/>
          </w:tcPr>
          <w:p w:rsidR="41A5A091" w:rsidRDefault="41A5A091" w14:noSpellErr="1" w14:paraId="4AF427CD" w14:textId="740CEEBC">
            <w:r w:rsidR="41A5A091">
              <w:rPr/>
              <w:t>Item</w:t>
            </w:r>
          </w:p>
        </w:tc>
        <w:tc>
          <w:tcPr>
            <w:tcW w:w="4600" w:type="dxa"/>
            <w:tcMar/>
          </w:tcPr>
          <w:p w:rsidR="41A5A091" w:rsidRDefault="41A5A091" w14:noSpellErr="1" w14:paraId="718D360E" w14:textId="6CEAD580">
            <w:r w:rsidR="41A5A091">
              <w:rPr/>
              <w:t>Provision</w:t>
            </w:r>
          </w:p>
        </w:tc>
        <w:tc>
          <w:tcPr>
            <w:tcW w:w="3440" w:type="dxa"/>
            <w:tcMar/>
          </w:tcPr>
          <w:p w:rsidR="41A5A091" w:rsidRDefault="41A5A091" w14:noSpellErr="1" w14:paraId="4794B13E" w14:textId="65C8BC44">
            <w:r w:rsidR="41A5A091">
              <w:rPr/>
              <w:t>Notes</w:t>
            </w:r>
          </w:p>
        </w:tc>
      </w:tr>
      <w:tr w:rsidR="41A5A091" w:rsidTr="26ABBA80" w14:paraId="75EDDE44">
        <w:tc>
          <w:tcPr>
            <w:tcW w:w="1700" w:type="dxa"/>
            <w:tcMar/>
          </w:tcPr>
          <w:p w:rsidR="41A5A091" w:rsidRDefault="41A5A091" w14:noSpellErr="1" w14:paraId="71CD2B3A" w14:textId="7CDE1CB9">
            <w:r w:rsidR="41A5A091">
              <w:rPr/>
              <w:t>Test pads</w:t>
            </w:r>
          </w:p>
        </w:tc>
        <w:tc>
          <w:tcPr>
            <w:tcW w:w="4600" w:type="dxa"/>
            <w:tcMar/>
          </w:tcPr>
          <w:p w:rsidR="41A5A091" w:rsidRDefault="41A5A091" w14:paraId="6D6042DB" w14:textId="75BC037D" w14:noSpellErr="1">
            <w:r w:rsidR="7D6B3A00">
              <w:rPr/>
              <w:t>TP701–TP731 (31 copper pads), allocated in the table below: rails, VREF and AVCC_L, clocks and I²S, enables and protection nodes, USB sensing, 4 GND</w:t>
            </w:r>
          </w:p>
        </w:tc>
        <w:tc>
          <w:tcPr>
            <w:tcW w:w="3440" w:type="dxa"/>
            <w:tcMar/>
          </w:tcPr>
          <w:p w:rsidR="41A5A091" w:rsidRDefault="41A5A091" w14:noSpellErr="1" w14:paraId="7B283D27" w14:textId="6E99EA41">
            <w:r w:rsidR="41A5A091">
              <w:rPr/>
              <w:t>—</w:t>
            </w:r>
          </w:p>
        </w:tc>
      </w:tr>
      <w:tr w:rsidR="41A5A091" w:rsidTr="26ABBA80" w14:paraId="3BE1ED93">
        <w:tc>
          <w:tcPr>
            <w:tcW w:w="1700" w:type="dxa"/>
            <w:tcMar/>
          </w:tcPr>
          <w:p w:rsidR="41A5A091" w:rsidRDefault="41A5A091" w14:noSpellErr="1" w14:paraId="5DAB8BE9" w14:textId="05AF4AB6">
            <w:r w:rsidR="41A5A091">
              <w:rPr/>
              <w:t>Debug</w:t>
            </w:r>
          </w:p>
        </w:tc>
        <w:tc>
          <w:tcPr>
            <w:tcW w:w="4600" w:type="dxa"/>
            <w:tcMar/>
          </w:tcPr>
          <w:p w:rsidR="41A5A091" w:rsidRDefault="41A5A091" w14:noSpellErr="1" w14:paraId="34132153" w14:textId="7E8D317A">
            <w:r w:rsidR="41A5A091">
              <w:rPr/>
              <w:t>J201 CH32V307 2-wire pads (WCH-LinkE); J202 CPLD JTAG pads</w:t>
            </w:r>
          </w:p>
        </w:tc>
        <w:tc>
          <w:tcPr>
            <w:tcW w:w="3440" w:type="dxa"/>
            <w:tcMar/>
          </w:tcPr>
          <w:p w:rsidR="41A5A091" w:rsidRDefault="41A5A091" w14:noSpellErr="1" w14:paraId="780321E1" w14:textId="776B183E">
            <w:r w:rsidR="41A5A091">
              <w:rPr/>
              <w:t>Section 5</w:t>
            </w:r>
          </w:p>
        </w:tc>
      </w:tr>
      <w:tr w:rsidR="41A5A091" w:rsidTr="26ABBA80" w14:paraId="1FAB9057">
        <w:tc>
          <w:tcPr>
            <w:tcW w:w="1700" w:type="dxa"/>
            <w:tcMar/>
          </w:tcPr>
          <w:p w:rsidR="41A5A091" w:rsidRDefault="41A5A091" w14:noSpellErr="1" w14:paraId="2C87F978" w14:textId="0E8078B3">
            <w:r w:rsidR="41A5A091">
              <w:rPr/>
              <w:t>I²S header</w:t>
            </w:r>
          </w:p>
        </w:tc>
        <w:tc>
          <w:tcPr>
            <w:tcW w:w="4600" w:type="dxa"/>
            <w:tcMar/>
          </w:tcPr>
          <w:p w:rsidR="41A5A091" w:rsidRDefault="41A5A091" w14:paraId="1ACDCF7F" w14:textId="075E5F77" w14:noSpellErr="1">
            <w:r w:rsidR="41A5A091">
              <w:rPr/>
              <w:t>J703 1 × 6, 2.54 mm, DNF: MCLK monitor output, BCLK, LRCLK, SDATA, GND, 3V3 reference; the MCLK pin only through R703 1 kΩ (DNF, fitted with J703)</w:t>
            </w:r>
          </w:p>
        </w:tc>
        <w:tc>
          <w:tcPr>
            <w:tcW w:w="3440" w:type="dxa"/>
            <w:tcMar/>
          </w:tcPr>
          <w:p w:rsidR="41A5A091" w:rsidRDefault="41A5A091" w14:paraId="4DCF4C6D" w14:textId="003C463B" w14:noSpellErr="1">
            <w:r w:rsidR="41A5A091">
              <w:rPr/>
              <w:t>In test mode an external source drives only BCLK, LRCLK and SDATA (CPLD I²S outputs tristated) and the DAC stays in asynchronous mode on X201; the QA403 digital output is 3.3 V-class: use series resistors, power the board first</w:t>
            </w:r>
          </w:p>
        </w:tc>
      </w:tr>
      <w:tr w:rsidR="41A5A091" w:rsidTr="26ABBA80" w14:paraId="4B06323D">
        <w:tc>
          <w:tcPr>
            <w:tcW w:w="1700" w:type="dxa"/>
            <w:tcMar/>
          </w:tcPr>
          <w:p w:rsidR="41A5A091" w:rsidRDefault="41A5A091" w14:noSpellErr="1" w14:paraId="3AFAFBC2" w14:textId="1751A6B0">
            <w:r w:rsidR="41A5A091">
              <w:rPr/>
              <w:t>Indicators</w:t>
            </w:r>
          </w:p>
        </w:tc>
        <w:tc>
          <w:tcPr>
            <w:tcW w:w="4600" w:type="dxa"/>
            <w:tcMar/>
          </w:tcPr>
          <w:p w:rsidR="41A5A091" w:rsidRDefault="41A5A091" w14:noSpellErr="1" w14:paraId="682DFBEC" w14:textId="102F8D74">
            <w:r w:rsidR="41A5A091">
              <w:rPr/>
              <w:t>D705 KT-0805G green (status), D706 KT-0603R red (fault); R701, R702 2.2 kΩ (≈ 0.5–0.7 mA) from 3.3 V GPIO</w:t>
            </w:r>
          </w:p>
        </w:tc>
        <w:tc>
          <w:tcPr>
            <w:tcW w:w="3440" w:type="dxa"/>
            <w:tcMar/>
          </w:tcPr>
          <w:p w:rsidR="41A5A091" w:rsidRDefault="41A5A091" w14:noSpellErr="1" w14:paraId="7037A32F" w14:textId="090D7438">
            <w:r w:rsidR="41A5A091">
              <w:rPr/>
              <w:t>No Basic 0603 green LED exists</w:t>
            </w:r>
          </w:p>
        </w:tc>
      </w:tr>
      <w:tr w:rsidR="41A5A091" w:rsidTr="26ABBA80" w14:paraId="6E0C4A74">
        <w:tc>
          <w:tcPr>
            <w:tcW w:w="1700" w:type="dxa"/>
            <w:tcMar/>
          </w:tcPr>
          <w:p w:rsidR="41A5A091" w:rsidRDefault="41A5A091" w14:noSpellErr="1" w14:paraId="555ADD80" w14:textId="2022D4AD">
            <w:r w:rsidR="41A5A091">
              <w:rPr/>
              <w:t>Assembly</w:t>
            </w:r>
          </w:p>
        </w:tc>
        <w:tc>
          <w:tcPr>
            <w:tcW w:w="4600" w:type="dxa"/>
            <w:tcMar/>
          </w:tcPr>
          <w:p w:rsidR="41A5A091" w:rsidRDefault="41A5A091" w14:noSpellErr="1" w14:paraId="37E6F62B" w14:textId="1900BB71">
            <w:r w:rsidR="41A5A091">
              <w:rPr/>
              <w:t>JLCPCB Economic PCBA, one side; all SMT on top except the 4.4 mm jack (7 through-hole joints); 3 fiducials, 4 × M3 holes; 4 layers, ≤ 80 × 60 mm</w:t>
            </w:r>
          </w:p>
        </w:tc>
        <w:tc>
          <w:tcPr>
            <w:tcW w:w="3440" w:type="dxa"/>
            <w:tcMar/>
          </w:tcPr>
          <w:p w:rsidR="41A5A091" w:rsidRDefault="41A5A091" w14:paraId="6A2FFC36" w14:textId="11DEA235" w14:noSpellErr="1">
            <w:r w:rsidR="41A5A091">
              <w:rPr/>
              <w:t>8 leadless parts per board for X-ray: CPLD, DAC, 2 × OPA1622, LM27762, 3 oscillators</w:t>
            </w:r>
          </w:p>
        </w:tc>
      </w:tr>
    </w:tbl>
    <w:p w:rsidR="41A5A091" w:rsidRDefault="41A5A091" w14:paraId="15A482DD" w14:textId="79968707" w14:noSpellErr="1">
      <w:r w:rsidR="7D6B3A00">
        <w:rPr/>
        <w:t>Test-pad allocation (TP701–TP731, 31 pads):</w:t>
      </w:r>
    </w:p>
    <w:tbl>
      <w:tblPr>
        <w:tblStyle w:val="LightList-Accent1"/>
        <w:tblW w:w="0" w:type="auto"/>
        <w:tblLook w:val="04A0" w:firstRow="1" w:lastRow="0" w:firstColumn="1" w:lastColumn="0" w:noHBand="0" w:noVBand="1"/>
      </w:tblPr>
      <w:tblGrid>
        <w:gridCol w:w="1500"/>
        <w:gridCol w:w="1700"/>
        <w:gridCol w:w="4300"/>
        <w:gridCol w:w="2240"/>
      </w:tblGrid>
      <w:tr w:rsidR="26ABBA80" w:rsidTr="26ABBA80" w14:paraId="48F57929">
        <w:tc>
          <w:tcPr>
            <w:tcW w:w="1500" w:type="dxa"/>
            <w:tcMar/>
          </w:tcPr>
          <w:p w:rsidR="26ABBA80" w:rsidRDefault="26ABBA80" w14:noSpellErr="1" w14:paraId="6CFB2695" w14:textId="1B27BB97">
            <w:r w:rsidR="26ABBA80">
              <w:rPr/>
              <w:t>Pads</w:t>
            </w:r>
          </w:p>
        </w:tc>
        <w:tc>
          <w:tcPr>
            <w:tcW w:w="1700" w:type="dxa"/>
            <w:tcMar/>
          </w:tcPr>
          <w:p w:rsidR="26ABBA80" w:rsidRDefault="26ABBA80" w14:noSpellErr="1" w14:paraId="5CECB014" w14:textId="1405A25B">
            <w:r w:rsidR="26ABBA80">
              <w:rPr/>
              <w:t>Group</w:t>
            </w:r>
          </w:p>
        </w:tc>
        <w:tc>
          <w:tcPr>
            <w:tcW w:w="4300" w:type="dxa"/>
            <w:tcMar/>
          </w:tcPr>
          <w:p w:rsidR="26ABBA80" w:rsidRDefault="26ABBA80" w14:noSpellErr="1" w14:paraId="18ED04A3" w14:textId="0CE3891F">
            <w:r w:rsidR="26ABBA80">
              <w:rPr/>
              <w:t>Nets (in pad order)</w:t>
            </w:r>
          </w:p>
        </w:tc>
        <w:tc>
          <w:tcPr>
            <w:tcW w:w="2240" w:type="dxa"/>
            <w:tcMar/>
          </w:tcPr>
          <w:p w:rsidR="26ABBA80" w:rsidRDefault="26ABBA80" w14:noSpellErr="1" w14:paraId="40E180B6" w14:textId="05C16FE3">
            <w:r w:rsidR="26ABBA80">
              <w:rPr/>
              <w:t>Used by</w:t>
            </w:r>
          </w:p>
        </w:tc>
      </w:tr>
      <w:tr w:rsidR="26ABBA80" w:rsidTr="26ABBA80" w14:paraId="7FC9491B">
        <w:tc>
          <w:tcPr>
            <w:tcW w:w="1500" w:type="dxa"/>
            <w:tcMar/>
          </w:tcPr>
          <w:p w:rsidR="26ABBA80" w:rsidRDefault="26ABBA80" w14:noSpellErr="1" w14:paraId="43044BEB" w14:textId="1CD6D058">
            <w:r w:rsidR="26ABBA80">
              <w:rPr/>
              <w:t>TP701–TP708</w:t>
            </w:r>
          </w:p>
        </w:tc>
        <w:tc>
          <w:tcPr>
            <w:tcW w:w="1700" w:type="dxa"/>
            <w:tcMar/>
          </w:tcPr>
          <w:p w:rsidR="26ABBA80" w:rsidRDefault="26ABBA80" w14:noSpellErr="1" w14:paraId="52207DE9" w14:textId="15B4B71C">
            <w:r w:rsidR="26ABBA80">
              <w:rPr/>
              <w:t>Supplies</w:t>
            </w:r>
          </w:p>
        </w:tc>
        <w:tc>
          <w:tcPr>
            <w:tcW w:w="4300" w:type="dxa"/>
            <w:tcMar/>
          </w:tcPr>
          <w:p w:rsidR="26ABBA80" w:rsidRDefault="26ABBA80" w14:noSpellErr="1" w14:paraId="13797935" w14:textId="0E929DE0">
            <w:r w:rsidR="26ABBA80">
              <w:rPr/>
              <w:t>TP701 5V_SYS, TP702 5V_ANA, TP703 3V3M, TP704 3V3D, TP705 3V3A, TP706 1V3, TP707 +3.78 V, TP708 −3.72 V</w:t>
            </w:r>
          </w:p>
        </w:tc>
        <w:tc>
          <w:tcPr>
            <w:tcW w:w="2240" w:type="dxa"/>
            <w:tcMar/>
          </w:tcPr>
          <w:p w:rsidR="26ABBA80" w:rsidRDefault="26ABBA80" w14:noSpellErr="1" w14:paraId="675DA6C9" w14:textId="077084A4">
            <w:r w:rsidR="26ABBA80">
              <w:rPr/>
              <w:t>Rails and power; TP707/TP708 are the sources for the failed-output emulation</w:t>
            </w:r>
          </w:p>
        </w:tc>
      </w:tr>
      <w:tr w:rsidR="26ABBA80" w:rsidTr="26ABBA80" w14:paraId="300344A8">
        <w:tc>
          <w:tcPr>
            <w:tcW w:w="1500" w:type="dxa"/>
            <w:tcMar/>
          </w:tcPr>
          <w:p w:rsidR="26ABBA80" w:rsidRDefault="26ABBA80" w14:noSpellErr="1" w14:paraId="46A5AF95" w14:textId="1E85E519">
            <w:r w:rsidR="26ABBA80">
              <w:rPr/>
              <w:t>TP709–TP710</w:t>
            </w:r>
          </w:p>
        </w:tc>
        <w:tc>
          <w:tcPr>
            <w:tcW w:w="1700" w:type="dxa"/>
            <w:tcMar/>
          </w:tcPr>
          <w:p w:rsidR="26ABBA80" w:rsidRDefault="26ABBA80" w14:noSpellErr="1" w14:paraId="6A268F18" w14:textId="1763CBDD">
            <w:r w:rsidR="26ABBA80">
              <w:rPr/>
              <w:t>DAC pin safety</w:t>
            </w:r>
          </w:p>
        </w:tc>
        <w:tc>
          <w:tcPr>
            <w:tcW w:w="4300" w:type="dxa"/>
            <w:tcMar/>
          </w:tcPr>
          <w:p w:rsidR="26ABBA80" w:rsidRDefault="26ABBA80" w14:noSpellErr="1" w14:paraId="70F41F06" w14:textId="1041B2A1">
            <w:r w:rsidR="26ABBA80">
              <w:rPr/>
              <w:t>TP709 VREF, TP710 AVCC_L</w:t>
            </w:r>
          </w:p>
        </w:tc>
        <w:tc>
          <w:tcPr>
            <w:tcW w:w="2240" w:type="dxa"/>
            <w:tcMar/>
          </w:tcPr>
          <w:p w:rsidR="26ABBA80" w:rsidRDefault="26ABBA80" w14:noSpellErr="1" w14:paraId="13DAAE2A" w14:textId="091F9965">
            <w:r w:rsidR="26ABBA80">
              <w:rPr/>
              <w:t>DAC pin against AVCC</w:t>
            </w:r>
          </w:p>
        </w:tc>
      </w:tr>
      <w:tr w:rsidR="26ABBA80" w:rsidTr="26ABBA80" w14:paraId="3B32B821">
        <w:tc>
          <w:tcPr>
            <w:tcW w:w="1500" w:type="dxa"/>
            <w:tcMar/>
          </w:tcPr>
          <w:p w:rsidR="26ABBA80" w:rsidRDefault="26ABBA80" w14:noSpellErr="1" w14:paraId="123632A8" w14:textId="2034F9DA">
            <w:r w:rsidR="26ABBA80">
              <w:rPr/>
              <w:t>TP711–TP717</w:t>
            </w:r>
          </w:p>
        </w:tc>
        <w:tc>
          <w:tcPr>
            <w:tcW w:w="1700" w:type="dxa"/>
            <w:tcMar/>
          </w:tcPr>
          <w:p w:rsidR="26ABBA80" w:rsidRDefault="26ABBA80" w14:noSpellErr="1" w14:paraId="3E02E4D9" w14:textId="1912E09E">
            <w:r w:rsidR="26ABBA80">
              <w:rPr/>
              <w:t>Clocks and I²S</w:t>
            </w:r>
          </w:p>
        </w:tc>
        <w:tc>
          <w:tcPr>
            <w:tcW w:w="4300" w:type="dxa"/>
            <w:tcMar/>
          </w:tcPr>
          <w:p w:rsidR="26ABBA80" w:rsidRDefault="26ABBA80" w14:noSpellErr="1" w14:paraId="358687A9" w14:textId="11F0C762">
            <w:r w:rsidR="26ABBA80">
              <w:rPr/>
              <w:t>TP711 MCLK, TP712 family-clock node, TP713 OSC48_EN, TP714 OSC44_EN, TP715 BCLK, TP716 LRCLK, TP717 SDATA</w:t>
            </w:r>
          </w:p>
        </w:tc>
        <w:tc>
          <w:tcPr>
            <w:tcW w:w="2240" w:type="dxa"/>
            <w:tcMar/>
          </w:tcPr>
          <w:p w:rsidR="26ABBA80" w:rsidRDefault="26ABBA80" w14:noSpellErr="1" w14:paraId="4E6A8DB4" w14:textId="0ACEAE26">
            <w:r w:rsidR="26ABBA80">
              <w:rPr/>
              <w:t>Jitter, clock handover</w:t>
            </w:r>
          </w:p>
        </w:tc>
      </w:tr>
      <w:tr w:rsidR="26ABBA80" w:rsidTr="26ABBA80" w14:paraId="50DCF90B">
        <w:tc>
          <w:tcPr>
            <w:tcW w:w="1500" w:type="dxa"/>
            <w:tcMar/>
          </w:tcPr>
          <w:p w:rsidR="26ABBA80" w:rsidRDefault="26ABBA80" w14:noSpellErr="1" w14:paraId="362C889F" w14:textId="21E40E9B">
            <w:r w:rsidR="26ABBA80">
              <w:rPr/>
              <w:t>TP718–TP724</w:t>
            </w:r>
          </w:p>
        </w:tc>
        <w:tc>
          <w:tcPr>
            <w:tcW w:w="1700" w:type="dxa"/>
            <w:tcMar/>
          </w:tcPr>
          <w:p w:rsidR="26ABBA80" w:rsidRDefault="26ABBA80" w14:noSpellErr="1" w14:paraId="6FA7C03F" w14:textId="1AC1F55F">
            <w:r w:rsidR="26ABBA80">
              <w:rPr/>
              <w:t>Enables and protection</w:t>
            </w:r>
          </w:p>
        </w:tc>
        <w:tc>
          <w:tcPr>
            <w:tcW w:w="4300" w:type="dxa"/>
            <w:tcMar/>
          </w:tcPr>
          <w:p w:rsidR="26ABBA80" w:rsidRDefault="26ABBA80" w14:noSpellErr="1" w14:paraId="15F4B5E7" w14:textId="139FDC23">
            <w:r w:rsidR="26ABBA80">
              <w:rPr/>
              <w:t>TP718 AMP_EN, TP719 RAIL_EN, TP720 AVCC_EN, TP721 RAILS_OK_N, TP722 FLT, TP723 ANA_FAULT, TP724 node F</w:t>
            </w:r>
          </w:p>
        </w:tc>
        <w:tc>
          <w:tcPr>
            <w:tcW w:w="2240" w:type="dxa"/>
            <w:tcMar/>
          </w:tcPr>
          <w:p w:rsidR="26ABBA80" w:rsidRDefault="26ABBA80" w14:noSpellErr="1" w14:paraId="378B7328" w14:textId="0C7DC2E7">
            <w:r w:rsidR="26ABBA80">
              <w:rPr/>
              <w:t>Protection tests, short PGOOD pulses, power sequence</w:t>
            </w:r>
          </w:p>
        </w:tc>
      </w:tr>
      <w:tr w:rsidR="26ABBA80" w:rsidTr="26ABBA80" w14:paraId="3F4A92E7">
        <w:tc>
          <w:tcPr>
            <w:tcW w:w="1500" w:type="dxa"/>
            <w:tcMar/>
          </w:tcPr>
          <w:p w:rsidR="26ABBA80" w:rsidRDefault="26ABBA80" w14:noSpellErr="1" w14:paraId="123776D6" w14:textId="2393235C">
            <w:r w:rsidR="26ABBA80">
              <w:rPr/>
              <w:t>TP725–TP727</w:t>
            </w:r>
          </w:p>
        </w:tc>
        <w:tc>
          <w:tcPr>
            <w:tcW w:w="1700" w:type="dxa"/>
            <w:tcMar/>
          </w:tcPr>
          <w:p w:rsidR="26ABBA80" w:rsidRDefault="26ABBA80" w14:noSpellErr="1" w14:paraId="6E727264" w14:textId="1C710A20">
            <w:r w:rsidR="26ABBA80">
              <w:rPr/>
              <w:t>USB sensing</w:t>
            </w:r>
          </w:p>
        </w:tc>
        <w:tc>
          <w:tcPr>
            <w:tcW w:w="4300" w:type="dxa"/>
            <w:tcMar/>
          </w:tcPr>
          <w:p w:rsidR="26ABBA80" w:rsidRDefault="26ABBA80" w14:noSpellErr="1" w14:paraId="7AD967CE" w14:textId="154EF0E4">
            <w:r w:rsidR="26ABBA80">
              <w:rPr/>
              <w:t>TP725 VBUS_SENSE, TP726 CC1, TP727 CC2</w:t>
            </w:r>
          </w:p>
        </w:tc>
        <w:tc>
          <w:tcPr>
            <w:tcW w:w="2240" w:type="dxa"/>
            <w:tcMar/>
          </w:tcPr>
          <w:p w:rsidR="26ABBA80" w:rsidRDefault="26ABBA80" w14:noSpellErr="1" w14:paraId="11F877DB" w14:textId="0E2CD7A8">
            <w:r w:rsidR="26ABBA80">
              <w:rPr/>
              <w:t>USB tests, watchdog latency</w:t>
            </w:r>
          </w:p>
        </w:tc>
      </w:tr>
      <w:tr w:rsidR="26ABBA80" w:rsidTr="26ABBA80" w14:paraId="3C071706">
        <w:tc>
          <w:tcPr>
            <w:tcW w:w="1500" w:type="dxa"/>
            <w:tcMar/>
          </w:tcPr>
          <w:p w:rsidR="26ABBA80" w:rsidRDefault="26ABBA80" w14:noSpellErr="1" w14:paraId="13F7C46C" w14:textId="2542381D">
            <w:r w:rsidR="26ABBA80">
              <w:rPr/>
              <w:t>TP728–TP731</w:t>
            </w:r>
          </w:p>
        </w:tc>
        <w:tc>
          <w:tcPr>
            <w:tcW w:w="1700" w:type="dxa"/>
            <w:tcMar/>
          </w:tcPr>
          <w:p w:rsidR="26ABBA80" w:rsidRDefault="26ABBA80" w14:noSpellErr="1" w14:paraId="23EB015A" w14:textId="1E201EE1">
            <w:r w:rsidR="26ABBA80">
              <w:rPr/>
              <w:t>Ground</w:t>
            </w:r>
          </w:p>
        </w:tc>
        <w:tc>
          <w:tcPr>
            <w:tcW w:w="4300" w:type="dxa"/>
            <w:tcMar/>
          </w:tcPr>
          <w:p w:rsidR="26ABBA80" w:rsidRDefault="26ABBA80" w14:noSpellErr="1" w14:paraId="425AB53C" w14:textId="16FE05A5">
            <w:r w:rsidR="26ABBA80">
              <w:rPr/>
              <w:t>TP728, TP729, TP730, TP731: GND</w:t>
            </w:r>
          </w:p>
        </w:tc>
        <w:tc>
          <w:tcPr>
            <w:tcW w:w="2240" w:type="dxa"/>
            <w:tcMar/>
          </w:tcPr>
          <w:p w:rsidR="26ABBA80" w:rsidRDefault="26ABBA80" w14:noSpellErr="1" w14:paraId="67744EF7" w14:textId="0FDBEC69">
            <w:r w:rsidR="26ABBA80">
              <w:rPr/>
              <w:t>Probe and DMM returns</w:t>
            </w:r>
          </w:p>
        </w:tc>
      </w:tr>
    </w:tbl>
    <w:p w:rsidR="26ABBA80" w:rsidP="26ABBA80" w:rsidRDefault="26ABBA80" w14:noSpellErr="1" w14:paraId="44B9DBD8" w14:textId="3FF43060">
      <w:pPr>
        <w:pStyle w:val="Normal"/>
      </w:pPr>
      <w:r w:rsidR="26ABBA80">
        <w:rPr/>
        <w:t>End-of-line and bring-up tests:</w:t>
      </w:r>
    </w:p>
    <w:tbl>
      <w:tblPr>
        <w:tblStyle w:val="LightList-Accent1"/>
        <w:tblW w:w="0" w:type="auto"/>
        <w:tblLook w:val="04A0" w:firstRow="1" w:lastRow="0" w:firstColumn="1" w:lastColumn="0" w:noHBand="0" w:noVBand="1"/>
      </w:tblPr>
      <w:tblGrid>
        <w:gridCol w:w="500"/>
        <w:gridCol w:w="2600"/>
        <w:gridCol w:w="6640"/>
      </w:tblGrid>
      <w:tr w:rsidR="26ABBA80" w:rsidTr="26ABBA80" w14:paraId="644364A1">
        <w:tc>
          <w:tcPr>
            <w:tcW w:w="500" w:type="dxa"/>
            <w:tcMar/>
          </w:tcPr>
          <w:p w:rsidR="26ABBA80" w:rsidRDefault="26ABBA80" w14:noSpellErr="1" w14:paraId="3D06B20F" w14:textId="51A5E865">
            <w:r w:rsidR="26ABBA80">
              <w:rPr/>
              <w:t>#</w:t>
            </w:r>
          </w:p>
        </w:tc>
        <w:tc>
          <w:tcPr>
            <w:tcW w:w="2600" w:type="dxa"/>
            <w:tcMar/>
          </w:tcPr>
          <w:p w:rsidR="26ABBA80" w:rsidRDefault="26ABBA80" w14:noSpellErr="1" w14:paraId="161AD5B4" w14:textId="4A83CF29">
            <w:r w:rsidR="26ABBA80">
              <w:rPr/>
              <w:t>Test</w:t>
            </w:r>
          </w:p>
        </w:tc>
        <w:tc>
          <w:tcPr>
            <w:tcW w:w="6640" w:type="dxa"/>
            <w:tcMar/>
          </w:tcPr>
          <w:p w:rsidR="26ABBA80" w:rsidRDefault="26ABBA80" w14:noSpellErr="1" w14:paraId="2333B3B4" w14:textId="4361B5ED">
            <w:r w:rsidR="26ABBA80">
              <w:rPr/>
              <w:t>Method and pass criterion</w:t>
            </w:r>
          </w:p>
        </w:tc>
      </w:tr>
      <w:tr w:rsidR="26ABBA80" w:rsidTr="26ABBA80" w14:paraId="1DEF359D">
        <w:tc>
          <w:tcPr>
            <w:tcW w:w="500" w:type="dxa"/>
            <w:tcMar/>
          </w:tcPr>
          <w:p w:rsidR="26ABBA80" w:rsidRDefault="26ABBA80" w14:noSpellErr="1" w14:paraId="65DE0AC3" w14:textId="5A771662">
            <w:r w:rsidR="26ABBA80">
              <w:rPr/>
              <w:t>1</w:t>
            </w:r>
          </w:p>
        </w:tc>
        <w:tc>
          <w:tcPr>
            <w:tcW w:w="2600" w:type="dxa"/>
            <w:tcMar/>
          </w:tcPr>
          <w:p w:rsidR="26ABBA80" w:rsidRDefault="26ABBA80" w14:noSpellErr="1" w14:paraId="581C8C2A" w14:textId="5354FD26">
            <w:r w:rsidR="26ABBA80">
              <w:rPr/>
              <w:t>End-of-line calibration</w:t>
            </w:r>
          </w:p>
        </w:tc>
        <w:tc>
          <w:tcPr>
            <w:tcW w:w="6640" w:type="dxa"/>
            <w:tcMar/>
          </w:tcPr>
          <w:p w:rsidR="26ABBA80" w:rsidRDefault="26ABBA80" w14:noSpellErr="1" w14:paraId="43C712FA" w14:textId="4C32E3EA">
            <w:r w:rsidR="26ABBA80">
              <w:rPr/>
              <w:t>QA403 + scripts: full-scale level per leg → master trim to 1.75 Vrms ± 0.1 dB and per-channel fine trim, written to flash; zero of each slow DC-sense channel calibrated and stored; THD+N; dynamic range, recorded with the analyzer loopback floor. DC offset of every leg (100 %) with a DC-capable DMM (≥ 4½ digits, SCPI over USB for the automated test), because the QA403 inputs are AC-coupled</w:t>
            </w:r>
          </w:p>
        </w:tc>
      </w:tr>
      <w:tr w:rsidR="26ABBA80" w:rsidTr="26ABBA80" w14:paraId="2CA5665A">
        <w:tc>
          <w:tcPr>
            <w:tcW w:w="500" w:type="dxa"/>
            <w:tcMar/>
          </w:tcPr>
          <w:p w:rsidR="26ABBA80" w:rsidRDefault="26ABBA80" w14:noSpellErr="1" w14:paraId="4DEAAA13" w14:textId="6348445F">
            <w:r w:rsidR="26ABBA80">
              <w:rPr/>
              <w:t>2</w:t>
            </w:r>
          </w:p>
        </w:tc>
        <w:tc>
          <w:tcPr>
            <w:tcW w:w="2600" w:type="dxa"/>
            <w:tcMar/>
          </w:tcPr>
          <w:p w:rsidR="26ABBA80" w:rsidRDefault="26ABBA80" w14:noSpellErr="1" w14:paraId="3A08819D" w14:textId="5C262B23">
            <w:r w:rsidR="26ABBA80">
              <w:rPr/>
              <w:t>Detector test</w:t>
            </w:r>
          </w:p>
        </w:tc>
        <w:tc>
          <w:tcPr>
            <w:tcW w:w="6640" w:type="dxa"/>
            <w:tcMar/>
          </w:tcPr>
          <w:p w:rsidR="26ABBA80" w:rsidRDefault="26ABBA80" w14:noSpellErr="1" w14:paraId="552166ED" w14:textId="550411E7">
            <w:r w:rsidR="26ABBA80">
              <w:rPr/>
              <w:t>External lab source on one jack contact with its link (R417–R420) removed, at 1.0 V, 2.0 V and 3.8 V; tests detection and the control signals only: FLT high, RAIL_EN, AMP_EN and AVCC_EN low within the worst-case envelope</w:t>
            </w:r>
          </w:p>
        </w:tc>
      </w:tr>
      <w:tr w:rsidR="26ABBA80" w:rsidTr="26ABBA80" w14:paraId="3972F59A">
        <w:tc>
          <w:tcPr>
            <w:tcW w:w="500" w:type="dxa"/>
            <w:tcMar/>
          </w:tcPr>
          <w:p w:rsidR="26ABBA80" w:rsidRDefault="26ABBA80" w14:noSpellErr="1" w14:paraId="71D5CF34" w14:textId="6C19725C">
            <w:r w:rsidR="26ABBA80">
              <w:rPr/>
              <w:t>3</w:t>
            </w:r>
          </w:p>
        </w:tc>
        <w:tc>
          <w:tcPr>
            <w:tcW w:w="2600" w:type="dxa"/>
            <w:tcMar/>
          </w:tcPr>
          <w:p w:rsidR="26ABBA80" w:rsidRDefault="26ABBA80" w14:noSpellErr="1" w14:paraId="284AA032" w14:textId="64F75920">
            <w:r w:rsidR="26ABBA80">
              <w:rPr/>
              <w:t>Failed-output emulation</w:t>
            </w:r>
          </w:p>
        </w:tc>
        <w:tc>
          <w:tcPr>
            <w:tcW w:w="6640" w:type="dxa"/>
            <w:tcMar/>
          </w:tcPr>
          <w:p w:rsidR="26ABBA80" w:rsidRDefault="26ABBA80" w14:noSpellErr="1" w14:paraId="3E5C7ED8" w14:textId="5DD53FE4">
            <w:r w:rsidR="26ABBA80">
              <w:rPr/>
              <w:t>The board’s own +3.78 V (TP707) or −3.72 V (TP708) is switched onto a jack contact (link removed) by an external MOSFET switch, bypassing the amplifier enable; dummy loads 16 Ω and 32 Ω; scope the terminal voltage and integrate V²/R until it stays below 0.1 V. Pass: FLT high, RAIL_EN, AMP_EN and AVCC_EN low within the worst-case envelope (no allowance beyond the hard 100 ms / 250 ms / energy limits); total energy ≤ 30 mJ (16 Ω) / ≤ 15 mJ (32 Ω). Also: digital DC test signal on a healthy output stage and SPICE of a failed output stage</w:t>
            </w:r>
          </w:p>
        </w:tc>
      </w:tr>
      <w:tr w:rsidR="26ABBA80" w:rsidTr="26ABBA80" w14:paraId="37FB417A">
        <w:tc>
          <w:tcPr>
            <w:tcW w:w="500" w:type="dxa"/>
            <w:tcMar/>
          </w:tcPr>
          <w:p w:rsidR="26ABBA80" w:rsidRDefault="26ABBA80" w14:noSpellErr="1" w14:paraId="570CF233" w14:textId="74EAA059">
            <w:r w:rsidR="26ABBA80">
              <w:rPr/>
              <w:t>4</w:t>
            </w:r>
          </w:p>
        </w:tc>
        <w:tc>
          <w:tcPr>
            <w:tcW w:w="2600" w:type="dxa"/>
            <w:tcMar/>
          </w:tcPr>
          <w:p w:rsidR="26ABBA80" w:rsidRDefault="26ABBA80" w14:noSpellErr="1" w14:paraId="2B38C540" w14:textId="6DC8871D">
            <w:r w:rsidR="26ABBA80">
              <w:rPr/>
              <w:t>Short PGOOD pulses</w:t>
            </w:r>
          </w:p>
        </w:tc>
        <w:tc>
          <w:tcPr>
            <w:tcW w:w="6640" w:type="dxa"/>
            <w:tcMar/>
          </w:tcPr>
          <w:p w:rsidR="26ABBA80" w:rsidRDefault="26ABBA80" w14:noSpellErr="1" w14:paraId="16C79871" w14:textId="66A66DE1">
            <w:r w:rsidR="26ABBA80">
              <w:rPr/>
              <w:t>Force RAILS_OK_N high for 5 µs, 20 µs, 100 µs and 1 ms while the MCU keeps requesting AMP_EN: either nothing happens or the latch sets; never an un-latched AMP_EN dropout</w:t>
            </w:r>
          </w:p>
        </w:tc>
      </w:tr>
      <w:tr w:rsidR="26ABBA80" w:rsidTr="26ABBA80" w14:paraId="58C8F4ED">
        <w:tc>
          <w:tcPr>
            <w:tcW w:w="500" w:type="dxa"/>
            <w:tcMar/>
          </w:tcPr>
          <w:p w:rsidR="26ABBA80" w:rsidRDefault="26ABBA80" w14:noSpellErr="1" w14:paraId="5C81C8E0" w14:textId="7DBBCE56">
            <w:r w:rsidR="26ABBA80">
              <w:rPr/>
              <w:t>5</w:t>
            </w:r>
          </w:p>
        </w:tc>
        <w:tc>
          <w:tcPr>
            <w:tcW w:w="2600" w:type="dxa"/>
            <w:tcMar/>
          </w:tcPr>
          <w:p w:rsidR="26ABBA80" w:rsidRDefault="26ABBA80" w14:noSpellErr="1" w14:paraId="7FBEB77E" w14:textId="7699B51A">
            <w:r w:rsidR="26ABBA80">
              <w:rPr/>
              <w:t>Firmware DC tier</w:t>
            </w:r>
          </w:p>
        </w:tc>
        <w:tc>
          <w:tcPr>
            <w:tcW w:w="6640" w:type="dxa"/>
            <w:tcMar/>
          </w:tcPr>
          <w:p w:rsidR="26ABBA80" w:rsidRDefault="26ABBA80" w14:noSpellErr="1" w14:paraId="37A6651B" w14:textId="6F779BDE">
            <w:r w:rsidR="26ABBA80">
              <w:rPr/>
              <w:t>0.25 V and 0.9 V DC from the digital path → latch within 3 s / 1 s; the event is recorded as a DC fault</w:t>
            </w:r>
          </w:p>
        </w:tc>
      </w:tr>
      <w:tr w:rsidR="26ABBA80" w:rsidTr="26ABBA80" w14:paraId="6A90DC96">
        <w:tc>
          <w:tcPr>
            <w:tcW w:w="500" w:type="dxa"/>
            <w:tcMar/>
          </w:tcPr>
          <w:p w:rsidR="26ABBA80" w:rsidRDefault="26ABBA80" w14:noSpellErr="1" w14:paraId="2F1DEB60" w14:textId="068CFC53">
            <w:r w:rsidR="26ABBA80">
              <w:rPr/>
              <w:t>6</w:t>
            </w:r>
          </w:p>
        </w:tc>
        <w:tc>
          <w:tcPr>
            <w:tcW w:w="2600" w:type="dxa"/>
            <w:tcMar/>
          </w:tcPr>
          <w:p w:rsidR="26ABBA80" w:rsidRDefault="26ABBA80" w14:noSpellErr="1" w14:paraId="69A9596D" w14:textId="7F6AE317">
            <w:r w:rsidR="26ABBA80">
              <w:rPr/>
              <w:t>Overload (30 min each, High mode, maximum volume)</w:t>
            </w:r>
          </w:p>
        </w:tc>
        <w:tc>
          <w:tcPr>
            <w:tcW w:w="6640" w:type="dxa"/>
            <w:tcMar/>
          </w:tcPr>
          <w:p w:rsidR="26ABBA80" w:rsidRDefault="26ABBA80" w14:noSpellErr="1" w14:paraId="75F8BA80" w14:textId="7848C9DB">
            <w:r w:rsidR="26ABBA80">
              <w:rPr/>
              <w:t>4.4 mm 16 Ω; 4.4-to-3.5 mm adapter; 3.5 mm 16 Ω; 60 Ω balanced full scale — all parts within ratings; the latch sets and recovery needs the firmware clear (FLT_CLR); the board recovers. Near the Default-mode limit: scope the rails and the output for clipping before a trip</w:t>
            </w:r>
          </w:p>
        </w:tc>
      </w:tr>
      <w:tr w:rsidR="26ABBA80" w:rsidTr="26ABBA80" w14:paraId="4C79C890">
        <w:tc>
          <w:tcPr>
            <w:tcW w:w="500" w:type="dxa"/>
            <w:tcMar/>
          </w:tcPr>
          <w:p w:rsidR="26ABBA80" w:rsidRDefault="26ABBA80" w14:noSpellErr="1" w14:paraId="74BFA4B8" w14:textId="0F5E2A50">
            <w:r w:rsidR="26ABBA80">
              <w:rPr/>
              <w:t>7</w:t>
            </w:r>
          </w:p>
        </w:tc>
        <w:tc>
          <w:tcPr>
            <w:tcW w:w="2600" w:type="dxa"/>
            <w:tcMar/>
          </w:tcPr>
          <w:p w:rsidR="26ABBA80" w:rsidRDefault="26ABBA80" w14:noSpellErr="1" w14:paraId="6DD91B16" w14:textId="083C1114">
            <w:r w:rsidR="26ABBA80">
              <w:rPr/>
              <w:t>USB</w:t>
            </w:r>
          </w:p>
        </w:tc>
        <w:tc>
          <w:tcPr>
            <w:tcW w:w="6640" w:type="dxa"/>
            <w:tcMar/>
          </w:tcPr>
          <w:p w:rsidR="26ABBA80" w:rsidRDefault="26ABBA80" w14:noSpellErr="1" w14:paraId="689C4CB0" w14:textId="0119F7D8">
            <w:r w:rsidR="26ABBA80">
              <w:rPr/>
              <w:t>Current in every state (USB power meter), repeating the Stage 2 limits on the full board: attached-not-configured ≤ 100 mA, configured digital ≤ 256 mA; suspend current against time from the last bus activity (≤ 2.5 mA by 10 ms); attach inrush charge; VBUS droop at each domain enable; Default and High mode on a Type-C 1.5 A source and on a USB-A port; a CC change from ≥ 1.5 A to Default handled within tSinkAdj</w:t>
            </w:r>
          </w:p>
        </w:tc>
      </w:tr>
      <w:tr w:rsidR="26ABBA80" w:rsidTr="26ABBA80" w14:paraId="3F34F369">
        <w:tc>
          <w:tcPr>
            <w:tcW w:w="500" w:type="dxa"/>
            <w:tcMar/>
          </w:tcPr>
          <w:p w:rsidR="26ABBA80" w:rsidRDefault="26ABBA80" w14:noSpellErr="1" w14:paraId="7D8E458B" w14:textId="182F584D">
            <w:r w:rsidR="26ABBA80">
              <w:rPr/>
              <w:t>8</w:t>
            </w:r>
          </w:p>
        </w:tc>
        <w:tc>
          <w:tcPr>
            <w:tcW w:w="2600" w:type="dxa"/>
            <w:tcMar/>
          </w:tcPr>
          <w:p w:rsidR="26ABBA80" w:rsidRDefault="26ABBA80" w14:noSpellErr="1" w14:paraId="376B89A7" w14:textId="110D3F11">
            <w:r w:rsidR="26ABBA80">
              <w:rPr/>
              <w:t>Pop</w:t>
            </w:r>
          </w:p>
        </w:tc>
        <w:tc>
          <w:tcPr>
            <w:tcW w:w="6640" w:type="dxa"/>
            <w:tcMar/>
          </w:tcPr>
          <w:p w:rsidR="26ABBA80" w:rsidRDefault="26ABBA80" w14:noSpellErr="1" w14:paraId="4D053FB1" w14:textId="09EB25D5">
            <w:r w:rsidR="26ABBA80">
              <w:rPr/>
              <w:t>Pop = peak of the transient at the jack beyond the settled DC step, band-limited 20 Hz–20 kHz (AC-coupled analyzer input); the DC before and after each transition is bounded separately by the offset limits (±10 / ±20 mV). ≤ 5 mV peak for controlled transitions (power-on after configuration, suspend/resume, rate change, fault recovery); ≤ 20 mV peak at unplug/brownout (target); 32 Ω and 300 Ω</w:t>
            </w:r>
          </w:p>
        </w:tc>
      </w:tr>
      <w:tr w:rsidR="26ABBA80" w:rsidTr="26ABBA80" w14:paraId="1B0E3FDC">
        <w:tc>
          <w:tcPr>
            <w:tcW w:w="500" w:type="dxa"/>
            <w:tcMar/>
          </w:tcPr>
          <w:p w:rsidR="26ABBA80" w:rsidRDefault="26ABBA80" w14:noSpellErr="1" w14:paraId="3141EFEB" w14:textId="2100864A">
            <w:r w:rsidR="26ABBA80">
              <w:rPr/>
              <w:t>9</w:t>
            </w:r>
          </w:p>
        </w:tc>
        <w:tc>
          <w:tcPr>
            <w:tcW w:w="2600" w:type="dxa"/>
            <w:tcMar/>
          </w:tcPr>
          <w:p w:rsidR="26ABBA80" w:rsidRDefault="26ABBA80" w14:noSpellErr="1" w14:paraId="61581D7B" w14:textId="19DE6D0E">
            <w:r w:rsidR="26ABBA80">
              <w:rPr/>
              <w:t>Jitter</w:t>
            </w:r>
          </w:p>
        </w:tc>
        <w:tc>
          <w:tcPr>
            <w:tcW w:w="6640" w:type="dxa"/>
            <w:tcMar/>
          </w:tcPr>
          <w:p w:rsidR="26ABBA80" w:rsidRDefault="26ABBA80" w14:noSpellErr="1" w14:paraId="76E15E7A" w14:textId="12BC53D2">
            <w:r w:rsidR="26ABBA80">
              <w:rPr/>
              <w:t>J-test for both families (exact integer clock ratios from the CPLD PLL), including 352.8 and 384 kHz; BCLK duty cycle measured at every rate</w:t>
            </w:r>
          </w:p>
        </w:tc>
      </w:tr>
      <w:tr w:rsidR="26ABBA80" w:rsidTr="26ABBA80" w14:paraId="77CB884C">
        <w:tc>
          <w:tcPr>
            <w:tcW w:w="500" w:type="dxa"/>
            <w:tcMar/>
          </w:tcPr>
          <w:p w:rsidR="26ABBA80" w:rsidRDefault="26ABBA80" w14:noSpellErr="1" w14:paraId="3393D98A" w14:textId="29D1B447">
            <w:r w:rsidR="26ABBA80">
              <w:rPr/>
              <w:t>10</w:t>
            </w:r>
          </w:p>
        </w:tc>
        <w:tc>
          <w:tcPr>
            <w:tcW w:w="2600" w:type="dxa"/>
            <w:tcMar/>
          </w:tcPr>
          <w:p w:rsidR="26ABBA80" w:rsidRDefault="26ABBA80" w14:noSpellErr="1" w14:paraId="5A04DDFF" w14:textId="22AF9B0B">
            <w:r w:rsidR="26ABBA80">
              <w:rPr/>
              <w:t>Clock handover</w:t>
            </w:r>
          </w:p>
        </w:tc>
        <w:tc>
          <w:tcPr>
            <w:tcW w:w="6640" w:type="dxa"/>
            <w:tcMar/>
          </w:tcPr>
          <w:p w:rsidR="26ABBA80" w:rsidRDefault="26ABBA80" w14:noSpellErr="1" w14:paraId="5F329153" w14:textId="1B8D81CF">
            <w:r w:rsidR="26ABBA80">
              <w:rPr/>
              <w:t>Scope both enables and the shared node at every family change: never both enabled, node quiet for ≥ 1 ms before the new oscillator starts, disable time measured, no runt pulses, PLL relock, all 8 rates bit-perfect; on the shared-node board and on the mux board (Stage 2), repeated on the main boards</w:t>
            </w:r>
          </w:p>
        </w:tc>
      </w:tr>
      <w:tr w:rsidR="26ABBA80" w:rsidTr="26ABBA80" w14:paraId="1E805DEC">
        <w:tc>
          <w:tcPr>
            <w:tcW w:w="500" w:type="dxa"/>
            <w:tcMar/>
          </w:tcPr>
          <w:p w:rsidR="26ABBA80" w:rsidRDefault="26ABBA80" w14:noSpellErr="1" w14:paraId="6C68747F" w14:textId="32A2E244">
            <w:r w:rsidR="26ABBA80">
              <w:rPr/>
              <w:t>11</w:t>
            </w:r>
          </w:p>
        </w:tc>
        <w:tc>
          <w:tcPr>
            <w:tcW w:w="2600" w:type="dxa"/>
            <w:tcMar/>
          </w:tcPr>
          <w:p w:rsidR="26ABBA80" w:rsidRDefault="26ABBA80" w14:noSpellErr="1" w14:paraId="58D5BC47" w14:textId="2B80C908">
            <w:r w:rsidR="26ABBA80">
              <w:rPr/>
              <w:t>DAC pin against AVCC</w:t>
            </w:r>
          </w:p>
        </w:tc>
        <w:tc>
          <w:tcPr>
            <w:tcW w:w="6640" w:type="dxa"/>
            <w:tcMar/>
          </w:tcPr>
          <w:p w:rsidR="26ABBA80" w:rsidRDefault="26ABBA80" w14:noSpellErr="1" w14:paraId="3B62DC59" w14:textId="245EAFCC">
            <w:r w:rsidR="26ABBA80">
              <w:rPr/>
              <w:t>TP709 VREF against TP710 AVCC_L at power-up, power-down, latch trip and unplug: inside GND…AVCC in the controlled transitions and the latch trip; at most ≈ 0.15 V above AVCC for microseconds at unplug; recorded together with the unplug pop</w:t>
            </w:r>
          </w:p>
        </w:tc>
      </w:tr>
      <w:tr w:rsidR="26ABBA80" w:rsidTr="26ABBA80" w14:paraId="1C3D9749">
        <w:tc>
          <w:tcPr>
            <w:tcW w:w="500" w:type="dxa"/>
            <w:tcMar/>
          </w:tcPr>
          <w:p w:rsidR="26ABBA80" w:rsidRDefault="26ABBA80" w14:noSpellErr="1" w14:paraId="6068A661" w14:textId="3B741041">
            <w:r w:rsidR="26ABBA80">
              <w:rPr/>
              <w:t>12</w:t>
            </w:r>
          </w:p>
        </w:tc>
        <w:tc>
          <w:tcPr>
            <w:tcW w:w="2600" w:type="dxa"/>
            <w:tcMar/>
          </w:tcPr>
          <w:p w:rsidR="26ABBA80" w:rsidRDefault="26ABBA80" w14:noSpellErr="1" w14:paraId="4C1FD4BC" w14:textId="3451F705">
            <w:r w:rsidR="26ABBA80">
              <w:rPr/>
              <w:t>Rails and power</w:t>
            </w:r>
          </w:p>
        </w:tc>
        <w:tc>
          <w:tcPr>
            <w:tcW w:w="6640" w:type="dxa"/>
            <w:tcMar/>
          </w:tcPr>
          <w:p w:rsidR="26ABBA80" w:rsidRDefault="26ABBA80" w14:noSpellErr="1" w14:paraId="6526ECAB" w14:textId="2D2FDDC9">
            <w:r w:rsidR="26ABBA80">
              <w:rPr/>
              <w:t>Negative-rail margin at VBUS 4.60 V (predicted ≥ 0.11 V worst case); 3V3A below 0.3 V within ≈ 3.2 ms of AVCC_EN low; LDO temperatures by IR or thermocouple (3.6.3); output power tables in both modes on the bench</w:t>
            </w:r>
          </w:p>
        </w:tc>
      </w:tr>
      <w:tr w:rsidR="26ABBA80" w:rsidTr="26ABBA80" w14:paraId="6A389E40">
        <w:tc>
          <w:tcPr>
            <w:tcW w:w="500" w:type="dxa"/>
            <w:tcMar/>
          </w:tcPr>
          <w:p w:rsidR="26ABBA80" w:rsidRDefault="26ABBA80" w14:noSpellErr="1" w14:paraId="180142F1" w14:textId="44453E3E">
            <w:r w:rsidR="26ABBA80">
              <w:rPr/>
              <w:t>13</w:t>
            </w:r>
          </w:p>
        </w:tc>
        <w:tc>
          <w:tcPr>
            <w:tcW w:w="2600" w:type="dxa"/>
            <w:tcMar/>
          </w:tcPr>
          <w:p w:rsidR="26ABBA80" w:rsidRDefault="26ABBA80" w14:noSpellErr="1" w14:paraId="4EDAEBD7" w14:textId="3D232502">
            <w:r w:rsidR="26ABBA80">
              <w:rPr/>
              <w:t>Stability</w:t>
            </w:r>
          </w:p>
        </w:tc>
        <w:tc>
          <w:tcPr>
            <w:tcW w:w="6640" w:type="dxa"/>
            <w:tcMar/>
          </w:tcPr>
          <w:p w:rsidR="26ABBA80" w:rsidRDefault="26ABBA80" w14:noSpellErr="1" w14:paraId="7EDD6BAA" w14:textId="36010BC6">
            <w:r w:rsidR="26ABBA80">
              <w:rPr/>
              <w:t>Each leg with the 0 Ω links (fit 0.47 Ω only if the capacitive-load test needs it); each I/V output checked for oscillation</w:t>
            </w:r>
          </w:p>
        </w:tc>
      </w:tr>
      <w:tr w:rsidR="26ABBA80" w:rsidTr="26ABBA80" w14:paraId="74D7DE0A">
        <w:tc>
          <w:tcPr>
            <w:tcW w:w="500" w:type="dxa"/>
            <w:tcMar/>
          </w:tcPr>
          <w:p w:rsidR="26ABBA80" w:rsidRDefault="26ABBA80" w14:noSpellErr="1" w14:paraId="2F1C97C3" w14:textId="4D166C3B">
            <w:r w:rsidR="26ABBA80">
              <w:rPr/>
              <w:t>14</w:t>
            </w:r>
          </w:p>
        </w:tc>
        <w:tc>
          <w:tcPr>
            <w:tcW w:w="2600" w:type="dxa"/>
            <w:tcMar/>
          </w:tcPr>
          <w:p w:rsidR="26ABBA80" w:rsidRDefault="26ABBA80" w14:noSpellErr="1" w14:paraId="1D2C822A" w14:textId="45F452FF">
            <w:r w:rsidR="26ABBA80">
              <w:rPr/>
              <w:t>VREF null point</w:t>
            </w:r>
          </w:p>
        </w:tc>
        <w:tc>
          <w:tcPr>
            <w:tcW w:w="6640" w:type="dxa"/>
            <w:tcMar/>
          </w:tcPr>
          <w:p w:rsidR="26ABBA80" w:rsidRDefault="26ABBA80" w14:noSpellErr="1" w14:paraId="33B26927" w14:textId="3ED239C3">
            <w:r w:rsidR="26ABBA80">
              <w:rPr/>
              <w:t>At idle the DC at each I/V output ≈ VREF, confirming the DAC zero-current point; decides R433 on the proof boards (1 kΩ for 1.703 V, 0 Ω for 1.650 V)</w:t>
            </w:r>
          </w:p>
        </w:tc>
      </w:tr>
      <w:tr w:rsidR="26ABBA80" w:rsidTr="26ABBA80" w14:paraId="56B94342">
        <w:tc>
          <w:tcPr>
            <w:tcW w:w="500" w:type="dxa"/>
            <w:tcMar/>
          </w:tcPr>
          <w:p w:rsidR="26ABBA80" w:rsidRDefault="26ABBA80" w14:noSpellErr="1" w14:paraId="6A01D918" w14:textId="55E79A38">
            <w:r w:rsidR="26ABBA80">
              <w:rPr/>
              <w:t>15</w:t>
            </w:r>
          </w:p>
        </w:tc>
        <w:tc>
          <w:tcPr>
            <w:tcW w:w="2600" w:type="dxa"/>
            <w:tcMar/>
          </w:tcPr>
          <w:p w:rsidR="26ABBA80" w:rsidRDefault="26ABBA80" w14:noSpellErr="1" w14:paraId="360AE690" w14:textId="4EC580FC">
            <w:r w:rsidR="26ABBA80">
              <w:rPr/>
              <w:t>BAV99 forward voltage</w:t>
            </w:r>
          </w:p>
        </w:tc>
        <w:tc>
          <w:tcPr>
            <w:tcW w:w="6640" w:type="dxa"/>
            <w:tcMar/>
          </w:tcPr>
          <w:p w:rsidR="26ABBA80" w:rsidRDefault="26ABBA80" w14:noSpellErr="1" w14:paraId="3F45C280" w14:textId="47A367C0">
            <w:r w:rsidR="26ABBA80">
              <w:rPr/>
              <w:t>VF at ≈ 0.4 µA and 0/25/50 °C on the proof boards (detector worst case, 3.7)</w:t>
            </w:r>
          </w:p>
        </w:tc>
      </w:tr>
    </w:tbl>
    <w:p w:rsidR="26ABBA80" w:rsidP="26ABBA80" w:rsidRDefault="26ABBA80" w14:noSpellErr="1" w14:paraId="1811B462" w14:textId="7CD943E5">
      <w:pPr>
        <w:pStyle w:val="Normal"/>
      </w:pPr>
      <w:r w:rsidR="26ABBA80">
        <w:rPr/>
        <w:t>Stage 2 proof-of-concept boards (mandatory, layout gate, 5.1): the two digital boards also carry the real enable-controlled regulators with resistive dummy loads (TPS2553 with 53 mA on 5V_ANA, LP5907 with 17.5 mA on 3V3A, ME6216 with a 60 mA dummy on 1V3, and the 3V3D dropper), so the suspend transition, the watchdog latency and the domain enables are measured on the real path. Estimate ≈ US$90 ≈ 2,860 NTD for two assembled boards (was ≈ US$79 ≈ 2,500 NTD), outside the board budget. Gate before layout: unconfigured ≤ 100 mA; configured digital ≤ 256 mA; suspend ≤ 2.5 mA within 10 ms of the last bus activity; watchdog-to-GPIO latency &lt; 5 µs; clock handover checks; all 8 rates bit-perfect.</w:t>
      </w:r>
    </w:p>
    <w:p w:rsidR="41A5A091" w:rsidP="41A5A091" w:rsidRDefault="41A5A091" w14:noSpellErr="1" w14:paraId="11F4647A" w14:textId="1686DCFA">
      <w:pPr>
        <w:pStyle w:val="Heading1"/>
      </w:pPr>
      <w:r w:rsidRPr="41A5A091" w:rsidR="41A5A091">
        <w:rPr>
          <w:color w:val="173A5A" w:themeColor="accent6" w:themeTint="FF" w:themeShade="BF"/>
        </w:rPr>
        <w:t>4. Signal plan</w:t>
      </w:r>
    </w:p>
    <w:p w:rsidR="41A5A091" w:rsidRDefault="41A5A091" w14:paraId="4BDBE0E8" w14:textId="19F67BA8" w14:noSpellErr="1">
      <w:r w:rsidR="7D6B3A00">
        <w:rPr/>
        <w:t>The MCU–CPLD interface is ours to define (Section 5): its pins are set by the MCU–CPLD interface specification, and the new control and sensing signals use free pins (“to assign”). The pin map is frozen before the Stage 2 proof-of-concept board and the schematic. Test pads follow the allocation table in 3.8.</w:t>
      </w:r>
    </w:p>
    <w:tbl>
      <w:tblPr>
        <w:tblStyle w:val="LightList-Accent1"/>
        <w:tblW w:w="0" w:type="auto"/>
        <w:tblLook w:val="04A0" w:firstRow="1" w:lastRow="0" w:firstColumn="1" w:lastColumn="0" w:noHBand="0" w:noVBand="1"/>
      </w:tblPr>
      <w:tblGrid>
        <w:gridCol w:w="2100"/>
        <w:gridCol w:w="3000"/>
        <w:gridCol w:w="1900"/>
        <w:gridCol w:w="2740"/>
      </w:tblGrid>
      <w:tr w:rsidR="26ABBA80" w:rsidTr="26ABBA80" w14:paraId="40D52AED">
        <w:tc>
          <w:tcPr>
            <w:tcW w:w="2100" w:type="dxa"/>
            <w:tcMar/>
          </w:tcPr>
          <w:p w:rsidR="26ABBA80" w:rsidRDefault="26ABBA80" w14:noSpellErr="1" w14:paraId="3A96A6F4" w14:textId="2A0782BD">
            <w:r w:rsidR="26ABBA80">
              <w:rPr/>
              <w:t>Signal</w:t>
            </w:r>
          </w:p>
        </w:tc>
        <w:tc>
          <w:tcPr>
            <w:tcW w:w="3000" w:type="dxa"/>
            <w:tcMar/>
          </w:tcPr>
          <w:p w:rsidR="26ABBA80" w:rsidRDefault="26ABBA80" w14:noSpellErr="1" w14:paraId="133597D3" w14:textId="22E56981">
            <w:r w:rsidR="26ABBA80">
              <w:rPr/>
              <w:t>From → to</w:t>
            </w:r>
          </w:p>
        </w:tc>
        <w:tc>
          <w:tcPr>
            <w:tcW w:w="1900" w:type="dxa"/>
            <w:tcMar/>
          </w:tcPr>
          <w:p w:rsidR="26ABBA80" w:rsidRDefault="26ABBA80" w14:noSpellErr="1" w14:paraId="37245FB9" w14:textId="1BC35045">
            <w:r w:rsidR="26ABBA80">
              <w:rPr/>
              <w:t>Type / level</w:t>
            </w:r>
          </w:p>
        </w:tc>
        <w:tc>
          <w:tcPr>
            <w:tcW w:w="2740" w:type="dxa"/>
            <w:tcMar/>
          </w:tcPr>
          <w:p w:rsidR="26ABBA80" w:rsidRDefault="26ABBA80" w14:noSpellErr="1" w14:paraId="6C45184C" w14:textId="14A13709">
            <w:r w:rsidR="26ABBA80">
              <w:rPr/>
              <w:t>Pin / notes</w:t>
            </w:r>
          </w:p>
        </w:tc>
      </w:tr>
      <w:tr w:rsidR="26ABBA80" w:rsidTr="26ABBA80" w14:paraId="12A6BFC0">
        <w:tc>
          <w:tcPr>
            <w:tcW w:w="2100" w:type="dxa"/>
            <w:tcMar/>
          </w:tcPr>
          <w:p w:rsidR="26ABBA80" w:rsidRDefault="26ABBA80" w14:noSpellErr="1" w14:paraId="5A42E559" w14:textId="2BB6977E">
            <w:r w:rsidR="26ABBA80">
              <w:rPr/>
              <w:t>USB D+, D−</w:t>
            </w:r>
          </w:p>
        </w:tc>
        <w:tc>
          <w:tcPr>
            <w:tcW w:w="3000" w:type="dxa"/>
            <w:tcMar/>
          </w:tcPr>
          <w:p w:rsidR="26ABBA80" w:rsidRDefault="26ABBA80" w14:noSpellErr="1" w14:paraId="1A22975A" w14:textId="24947E42">
            <w:r w:rsidR="26ABBA80">
              <w:rPr/>
              <w:t>J101 ↔ CH32V307 USB HS</w:t>
            </w:r>
          </w:p>
        </w:tc>
        <w:tc>
          <w:tcPr>
            <w:tcW w:w="1900" w:type="dxa"/>
            <w:tcMar/>
          </w:tcPr>
          <w:p w:rsidR="26ABBA80" w:rsidRDefault="26ABBA80" w14:noSpellErr="1" w14:paraId="1EBC5443" w14:textId="1D726506">
            <w:r w:rsidR="26ABBA80">
              <w:rPr/>
              <w:t>USB 2.0 HS</w:t>
            </w:r>
          </w:p>
        </w:tc>
        <w:tc>
          <w:tcPr>
            <w:tcW w:w="2740" w:type="dxa"/>
            <w:tcMar/>
          </w:tcPr>
          <w:p w:rsidR="26ABBA80" w:rsidRDefault="26ABBA80" w14:noSpellErr="1" w14:paraId="40C7E2FA" w14:textId="16504BCA">
            <w:r w:rsidR="26ABBA80">
              <w:rPr/>
              <w:t>Dedicated USB HS pins; 90 Ω pair</w:t>
            </w:r>
          </w:p>
        </w:tc>
      </w:tr>
      <w:tr w:rsidR="26ABBA80" w:rsidTr="26ABBA80" w14:paraId="7F671207">
        <w:tc>
          <w:tcPr>
            <w:tcW w:w="2100" w:type="dxa"/>
            <w:tcMar/>
          </w:tcPr>
          <w:p w:rsidR="26ABBA80" w:rsidRDefault="26ABBA80" w14:noSpellErr="1" w14:paraId="77D3F6A4" w14:textId="2D65AC3F">
            <w:r w:rsidR="26ABBA80">
              <w:rPr/>
              <w:t>MCU → CPLD audio link</w:t>
            </w:r>
          </w:p>
        </w:tc>
        <w:tc>
          <w:tcPr>
            <w:tcW w:w="3000" w:type="dxa"/>
            <w:tcMar/>
          </w:tcPr>
          <w:p w:rsidR="26ABBA80" w:rsidRDefault="26ABBA80" w14:noSpellErr="1" w14:paraId="44CB11FC" w14:textId="26439303">
            <w:r w:rsidR="26ABBA80">
              <w:rPr/>
              <w:t>CH32V307 → AGRV2KQ32: SPI with chip-select framing (MCU SPI master with DMA; one CS frame per block of samples); FIFO level and registers over SPI; LRCLK back to a timer-capable MCU pin</w:t>
            </w:r>
          </w:p>
        </w:tc>
        <w:tc>
          <w:tcPr>
            <w:tcW w:w="1900" w:type="dxa"/>
            <w:tcMar/>
          </w:tcPr>
          <w:p w:rsidR="26ABBA80" w:rsidRDefault="26ABBA80" w14:noSpellErr="1" w14:paraId="7F9347B2" w14:textId="1F2179C7">
            <w:r w:rsidR="26ABBA80">
              <w:rPr/>
              <w:t>3.3 V LVCMOS</w:t>
            </w:r>
          </w:p>
        </w:tc>
        <w:tc>
          <w:tcPr>
            <w:tcW w:w="2740" w:type="dxa"/>
            <w:tcMar/>
          </w:tcPr>
          <w:p w:rsidR="26ABBA80" w:rsidRDefault="26ABBA80" w14:noSpellErr="1" w14:paraId="34D13AD0" w14:textId="17FF608B">
            <w:r w:rsidR="26ABBA80">
              <w:rPr/>
              <w:t>Per the MCU–CPLD interface specification (open item); MCU side low or Hi-Z while 3V3D is off; 24.576 Mbit/s at 384 kHz; I²S is not used for the link</w:t>
            </w:r>
          </w:p>
        </w:tc>
      </w:tr>
      <w:tr w:rsidR="26ABBA80" w:rsidTr="26ABBA80" w14:paraId="3724C025">
        <w:tc>
          <w:tcPr>
            <w:tcW w:w="2100" w:type="dxa"/>
            <w:tcMar/>
          </w:tcPr>
          <w:p w:rsidR="26ABBA80" w:rsidRDefault="26ABBA80" w14:noSpellErr="1" w14:paraId="5B4AB2D1" w14:textId="2F14C100">
            <w:r w:rsidR="26ABBA80">
              <w:rPr/>
              <w:t>MCU link clock</w:t>
            </w:r>
          </w:p>
        </w:tc>
        <w:tc>
          <w:tcPr>
            <w:tcW w:w="3000" w:type="dxa"/>
            <w:tcMar/>
          </w:tcPr>
          <w:p w:rsidR="26ABBA80" w:rsidRDefault="26ABBA80" w14:noSpellErr="1" w14:paraId="3D7DA2EB" w14:textId="27F2A7C4">
            <w:r w:rsidR="26ABBA80">
              <w:rPr/>
              <w:t>CH32V307 SPI SCK → CPLD global-clock-capable input</w:t>
            </w:r>
          </w:p>
        </w:tc>
        <w:tc>
          <w:tcPr>
            <w:tcW w:w="1900" w:type="dxa"/>
            <w:tcMar/>
          </w:tcPr>
          <w:p w:rsidR="26ABBA80" w:rsidRDefault="26ABBA80" w14:noSpellErr="1" w14:paraId="40F76EB0" w14:textId="20D08E88">
            <w:r w:rsidR="26ABBA80">
              <w:rPr/>
              <w:t>3.3 V output (MCU master)</w:t>
            </w:r>
          </w:p>
        </w:tc>
        <w:tc>
          <w:tcPr>
            <w:tcW w:w="2740" w:type="dxa"/>
            <w:tcMar/>
          </w:tcPr>
          <w:p w:rsidR="26ABBA80" w:rsidRDefault="26ABBA80" w14:noSpellErr="1" w14:paraId="10D5F98B" w14:textId="19AE754C">
            <w:r w:rsidR="26ABBA80">
              <w:rPr/>
              <w:t>To assign (CPLD global-clock pin); the CPLD captures the link in the SPI clock domain; the 80 MHz system clock never samples it</w:t>
            </w:r>
          </w:p>
        </w:tc>
      </w:tr>
      <w:tr w:rsidR="26ABBA80" w:rsidTr="26ABBA80" w14:paraId="69CE3F92">
        <w:tc>
          <w:tcPr>
            <w:tcW w:w="2100" w:type="dxa"/>
            <w:tcMar/>
          </w:tcPr>
          <w:p w:rsidR="26ABBA80" w:rsidRDefault="26ABBA80" w14:noSpellErr="1" w14:paraId="2FF08A32" w14:textId="30C3D5C1">
            <w:r w:rsidR="26ABBA80">
              <w:rPr/>
              <w:t>MCU link chip select</w:t>
            </w:r>
          </w:p>
        </w:tc>
        <w:tc>
          <w:tcPr>
            <w:tcW w:w="3000" w:type="dxa"/>
            <w:tcMar/>
          </w:tcPr>
          <w:p w:rsidR="26ABBA80" w:rsidRDefault="26ABBA80" w14:noSpellErr="1" w14:paraId="7D40B3F8" w14:textId="29A1BC85">
            <w:r w:rsidR="26ABBA80">
              <w:rPr/>
              <w:t>CH32V307 SPI CS → CPLD</w:t>
            </w:r>
          </w:p>
        </w:tc>
        <w:tc>
          <w:tcPr>
            <w:tcW w:w="1900" w:type="dxa"/>
            <w:tcMar/>
          </w:tcPr>
          <w:p w:rsidR="26ABBA80" w:rsidRDefault="26ABBA80" w14:noSpellErr="1" w14:paraId="3BA724FD" w14:textId="227FA349">
            <w:r w:rsidR="26ABBA80">
              <w:rPr/>
              <w:t>3.3 V output (MCU master)</w:t>
            </w:r>
          </w:p>
        </w:tc>
        <w:tc>
          <w:tcPr>
            <w:tcW w:w="2740" w:type="dxa"/>
            <w:tcMar/>
          </w:tcPr>
          <w:p w:rsidR="26ABBA80" w:rsidRDefault="26ABBA80" w14:noSpellErr="1" w14:paraId="6E498B23" w14:textId="1B5D8A0D">
            <w:r w:rsidR="26ABBA80">
              <w:rPr/>
              <w:t>To assign; one CS frame per block of samples; low or Hi-Z while 3V3D is off</w:t>
            </w:r>
          </w:p>
        </w:tc>
      </w:tr>
      <w:tr w:rsidR="26ABBA80" w:rsidTr="26ABBA80" w14:paraId="5B5A4129">
        <w:tc>
          <w:tcPr>
            <w:tcW w:w="2100" w:type="dxa"/>
            <w:tcMar/>
          </w:tcPr>
          <w:p w:rsidR="26ABBA80" w:rsidRDefault="26ABBA80" w14:noSpellErr="1" w14:paraId="4D0C7766" w14:textId="3272EA82">
            <w:r w:rsidR="26ABBA80">
              <w:rPr/>
              <w:t>MCLK</w:t>
            </w:r>
          </w:p>
        </w:tc>
        <w:tc>
          <w:tcPr>
            <w:tcW w:w="3000" w:type="dxa"/>
            <w:tcMar/>
          </w:tcPr>
          <w:p w:rsidR="26ABBA80" w:rsidRDefault="26ABBA80" w14:noSpellErr="1" w14:paraId="1D6A76ED" w14:textId="2B50D146">
            <w:r w:rsidR="26ABBA80">
              <w:rPr/>
              <w:t>X201 → 33 Ω → DAC; X201 → R209 33 Ω → CPLD system-clock input</w:t>
            </w:r>
          </w:p>
        </w:tc>
        <w:tc>
          <w:tcPr>
            <w:tcW w:w="1900" w:type="dxa"/>
            <w:tcMar/>
          </w:tcPr>
          <w:p w:rsidR="26ABBA80" w:rsidRDefault="26ABBA80" w14:noSpellErr="1" w14:paraId="31A19129" w14:textId="242EB80A">
            <w:r w:rsidR="26ABBA80">
              <w:rPr/>
              <w:t>80 MHz CMOS</w:t>
            </w:r>
          </w:p>
        </w:tc>
        <w:tc>
          <w:tcPr>
            <w:tcW w:w="2740" w:type="dxa"/>
            <w:tcMar/>
          </w:tcPr>
          <w:p w:rsidR="26ABBA80" w:rsidRDefault="26ABBA80" w14:noSpellErr="1" w14:paraId="460C3832" w14:textId="1D0C9ECE">
            <w:r w:rsidR="26ABBA80">
              <w:rPr/>
              <w:t>Never switches; X201 pin 1 tied to 3V3D; short route to the DAC; TP711</w:t>
            </w:r>
          </w:p>
        </w:tc>
      </w:tr>
      <w:tr w:rsidR="26ABBA80" w:rsidTr="26ABBA80" w14:paraId="2618EE2B">
        <w:tc>
          <w:tcPr>
            <w:tcW w:w="2100" w:type="dxa"/>
            <w:tcMar/>
          </w:tcPr>
          <w:p w:rsidR="26ABBA80" w:rsidRDefault="26ABBA80" w14:noSpellErr="1" w14:paraId="11900F10" w14:textId="3421FF43">
            <w:r w:rsidR="26ABBA80">
              <w:rPr/>
              <w:t>J703 MCLK monitor</w:t>
            </w:r>
          </w:p>
        </w:tc>
        <w:tc>
          <w:tcPr>
            <w:tcW w:w="3000" w:type="dxa"/>
            <w:tcMar/>
          </w:tcPr>
          <w:p w:rsidR="26ABBA80" w:rsidRDefault="26ABBA80" w14:noSpellErr="1" w14:paraId="172DD5E6" w14:textId="2CFFE607">
            <w:r w:rsidR="26ABBA80">
              <w:rPr/>
              <w:t>MCLK → R703 1 kΩ (DNF, fitted with J703) → J703</w:t>
            </w:r>
          </w:p>
        </w:tc>
        <w:tc>
          <w:tcPr>
            <w:tcW w:w="1900" w:type="dxa"/>
            <w:tcMar/>
          </w:tcPr>
          <w:p w:rsidR="26ABBA80" w:rsidRDefault="26ABBA80" w14:noSpellErr="1" w14:paraId="2A468F09" w14:textId="25DDCCCB">
            <w:r w:rsidR="26ABBA80">
              <w:rPr/>
              <w:t>80 MHz monitor output</w:t>
            </w:r>
          </w:p>
        </w:tc>
        <w:tc>
          <w:tcPr>
            <w:tcW w:w="2740" w:type="dxa"/>
            <w:tcMar/>
          </w:tcPr>
          <w:p w:rsidR="26ABBA80" w:rsidRDefault="26ABBA80" w14:noSpellErr="1" w14:paraId="464F4A6C" w14:textId="1EBBB38F">
            <w:r w:rsidR="26ABBA80">
              <w:rPr/>
              <w:t>Monitor only: an external source never drives MCLK</w:t>
            </w:r>
          </w:p>
        </w:tc>
      </w:tr>
      <w:tr w:rsidR="26ABBA80" w:rsidTr="26ABBA80" w14:paraId="1A19CF44">
        <w:tc>
          <w:tcPr>
            <w:tcW w:w="2100" w:type="dxa"/>
            <w:tcMar/>
          </w:tcPr>
          <w:p w:rsidR="26ABBA80" w:rsidRDefault="26ABBA80" w14:noSpellErr="1" w14:paraId="3A95FC20" w14:textId="35D11404">
            <w:r w:rsidR="26ABBA80">
              <w:rPr/>
              <w:t>Family clock (shared node)</w:t>
            </w:r>
          </w:p>
        </w:tc>
        <w:tc>
          <w:tcPr>
            <w:tcW w:w="3000" w:type="dxa"/>
            <w:tcMar/>
          </w:tcPr>
          <w:p w:rsidR="26ABBA80" w:rsidRDefault="26ABBA80" w14:noSpellErr="1" w14:paraId="2F5EEB2E" w14:textId="2EAEFAC8">
            <w:r w:rsidR="26ABBA80">
              <w:rPr/>
              <w:t>X202 → R210 and X203 → R211 → one node → CPLD dedicated PLL clock input; R214 10 kΩ pull-down</w:t>
            </w:r>
          </w:p>
        </w:tc>
        <w:tc>
          <w:tcPr>
            <w:tcW w:w="1900" w:type="dxa"/>
            <w:tcMar/>
          </w:tcPr>
          <w:p w:rsidR="26ABBA80" w:rsidRDefault="26ABBA80" w14:noSpellErr="1" w14:paraId="226B319C" w14:textId="278CE18C">
            <w:r w:rsidR="26ABBA80">
              <w:rPr/>
              <w:t>24.576 or 22.5792 MHz CMOS</w:t>
            </w:r>
          </w:p>
        </w:tc>
        <w:tc>
          <w:tcPr>
            <w:tcW w:w="2740" w:type="dxa"/>
            <w:tcMar/>
          </w:tcPr>
          <w:p w:rsidR="26ABBA80" w:rsidRDefault="26ABBA80" w14:noSpellErr="1" w14:paraId="393958D8" w14:textId="206AC850">
            <w:r w:rsidR="26ABBA80">
              <w:rPr/>
              <w:t>Only one family oscillator drives the node at a time; low while both are off; both oscillators next to the CPLD PLL pin; TP712; DNF mux option U205/R215 with the R216/R217 input pull-downs</w:t>
            </w:r>
          </w:p>
        </w:tc>
      </w:tr>
      <w:tr w:rsidR="26ABBA80" w:rsidTr="26ABBA80" w14:paraId="58A0DA74">
        <w:tc>
          <w:tcPr>
            <w:tcW w:w="2100" w:type="dxa"/>
            <w:tcMar/>
          </w:tcPr>
          <w:p w:rsidR="26ABBA80" w:rsidRDefault="26ABBA80" w14:noSpellErr="1" w14:paraId="3E149C67" w14:textId="378028C5">
            <w:r w:rsidR="26ABBA80">
              <w:rPr/>
              <w:t>BCLK, LRCLK, SDATA</w:t>
            </w:r>
          </w:p>
        </w:tc>
        <w:tc>
          <w:tcPr>
            <w:tcW w:w="3000" w:type="dxa"/>
            <w:tcMar/>
          </w:tcPr>
          <w:p w:rsidR="26ABBA80" w:rsidRDefault="26ABBA80" w14:noSpellErr="1" w14:paraId="7ADF7DE5" w14:textId="305E0F89">
            <w:r w:rsidR="26ABBA80">
              <w:rPr/>
              <w:t>CPLD → DAC through 33 Ω; J703 header</w:t>
            </w:r>
          </w:p>
        </w:tc>
        <w:tc>
          <w:tcPr>
            <w:tcW w:w="1900" w:type="dxa"/>
            <w:tcMar/>
          </w:tcPr>
          <w:p w:rsidR="26ABBA80" w:rsidRDefault="26ABBA80" w14:noSpellErr="1" w14:paraId="507F3D8E" w14:textId="293BF64D">
            <w:r w:rsidR="26ABBA80">
              <w:rPr/>
              <w:t>3.3 V output</w:t>
            </w:r>
          </w:p>
        </w:tc>
        <w:tc>
          <w:tcPr>
            <w:tcW w:w="2740" w:type="dxa"/>
            <w:tcMar/>
          </w:tcPr>
          <w:p w:rsidR="26ABBA80" w:rsidRDefault="26ABBA80" w14:noSpellErr="1" w14:paraId="5B761B70" w14:textId="2219DD11">
            <w:r w:rsidR="26ABBA80">
              <w:rPr/>
              <w:t>To assign (CPLD I/O); SDATA and LRCLK change on the falling BCLK edge; held low during rate-family changes; tristated in test mode (then driven by the external source); TP715–TP717</w:t>
            </w:r>
          </w:p>
        </w:tc>
      </w:tr>
      <w:tr w:rsidR="26ABBA80" w:rsidTr="26ABBA80" w14:paraId="4C8E0A68">
        <w:tc>
          <w:tcPr>
            <w:tcW w:w="2100" w:type="dxa"/>
            <w:tcMar/>
          </w:tcPr>
          <w:p w:rsidR="26ABBA80" w:rsidRDefault="26ABBA80" w14:noSpellErr="1" w14:paraId="65D23EA7" w14:textId="392F3D86">
            <w:r w:rsidR="26ABBA80">
              <w:rPr/>
              <w:t>OSC48_EN</w:t>
            </w:r>
          </w:p>
        </w:tc>
        <w:tc>
          <w:tcPr>
            <w:tcW w:w="3000" w:type="dxa"/>
            <w:tcMar/>
          </w:tcPr>
          <w:p w:rsidR="26ABBA80" w:rsidRDefault="26ABBA80" w14:noSpellErr="1" w14:paraId="50E72FF9" w14:textId="320D244A">
            <w:r w:rsidR="26ABBA80">
              <w:rPr/>
              <w:t>CPLD → X202 enable (pin 1)</w:t>
            </w:r>
          </w:p>
        </w:tc>
        <w:tc>
          <w:tcPr>
            <w:tcW w:w="1900" w:type="dxa"/>
            <w:tcMar/>
          </w:tcPr>
          <w:p w:rsidR="26ABBA80" w:rsidRDefault="26ABBA80" w14:noSpellErr="1" w14:paraId="1110EE4A" w14:textId="2AEB0B0E">
            <w:r w:rsidR="26ABBA80">
              <w:rPr/>
              <w:t>3.3 V output; R212 2.2 kΩ pull-down</w:t>
            </w:r>
          </w:p>
        </w:tc>
        <w:tc>
          <w:tcPr>
            <w:tcW w:w="2740" w:type="dxa"/>
            <w:tcMar/>
          </w:tcPr>
          <w:p w:rsidR="26ABBA80" w:rsidRDefault="26ABBA80" w14:noSpellErr="1" w14:paraId="6C306BC1" w14:textId="23C8F1D2">
            <w:r w:rsidR="26ABBA80">
              <w:rPr/>
              <w:t>To assign (CPLD I/O); X202 off by default until the CPLD enables it; TP713</w:t>
            </w:r>
          </w:p>
        </w:tc>
      </w:tr>
      <w:tr w:rsidR="26ABBA80" w:rsidTr="26ABBA80" w14:paraId="477F6B21">
        <w:tc>
          <w:tcPr>
            <w:tcW w:w="2100" w:type="dxa"/>
            <w:tcMar/>
          </w:tcPr>
          <w:p w:rsidR="26ABBA80" w:rsidRDefault="26ABBA80" w14:noSpellErr="1" w14:paraId="63D9533A" w14:textId="3ADE5247">
            <w:r w:rsidR="26ABBA80">
              <w:rPr/>
              <w:t>OSC44_EN</w:t>
            </w:r>
          </w:p>
        </w:tc>
        <w:tc>
          <w:tcPr>
            <w:tcW w:w="3000" w:type="dxa"/>
            <w:tcMar/>
          </w:tcPr>
          <w:p w:rsidR="26ABBA80" w:rsidRDefault="26ABBA80" w14:noSpellErr="1" w14:paraId="5D170392" w14:textId="33BC390B">
            <w:r w:rsidR="26ABBA80">
              <w:rPr/>
              <w:t>CPLD → X203 enable (pin 1); U205 select if the mux is fitted</w:t>
            </w:r>
          </w:p>
        </w:tc>
        <w:tc>
          <w:tcPr>
            <w:tcW w:w="1900" w:type="dxa"/>
            <w:tcMar/>
          </w:tcPr>
          <w:p w:rsidR="26ABBA80" w:rsidRDefault="26ABBA80" w14:noSpellErr="1" w14:paraId="7C301F59" w14:textId="2C9A1FCF">
            <w:r w:rsidR="26ABBA80">
              <w:rPr/>
              <w:t>3.3 V output; R213 2.2 kΩ pull-down</w:t>
            </w:r>
          </w:p>
        </w:tc>
        <w:tc>
          <w:tcPr>
            <w:tcW w:w="2740" w:type="dxa"/>
            <w:tcMar/>
          </w:tcPr>
          <w:p w:rsidR="26ABBA80" w:rsidRDefault="26ABBA80" w14:noSpellErr="1" w14:paraId="33DA9758" w14:textId="25780693">
            <w:r w:rsidR="26ABBA80">
              <w:rPr/>
              <w:t>To assign (CPLD I/O); X203 off by default; never high together with OSC48_EN; TP714</w:t>
            </w:r>
          </w:p>
        </w:tc>
      </w:tr>
      <w:tr w:rsidR="26ABBA80" w:rsidTr="26ABBA80" w14:paraId="5F460096">
        <w:tc>
          <w:tcPr>
            <w:tcW w:w="2100" w:type="dxa"/>
            <w:tcMar/>
          </w:tcPr>
          <w:p w:rsidR="26ABBA80" w:rsidRDefault="26ABBA80" w14:noSpellErr="1" w14:paraId="24D4D8B8" w14:textId="3C8D6708">
            <w:r w:rsidR="26ABBA80">
              <w:rPr/>
              <w:t>I²C SCL, SDA</w:t>
            </w:r>
          </w:p>
        </w:tc>
        <w:tc>
          <w:tcPr>
            <w:tcW w:w="3000" w:type="dxa"/>
            <w:tcMar/>
          </w:tcPr>
          <w:p w:rsidR="26ABBA80" w:rsidRDefault="26ABBA80" w14:noSpellErr="1" w14:paraId="405353D7" w14:textId="356B4DCC">
            <w:r w:rsidR="26ABBA80">
              <w:rPr/>
              <w:t>CH32V307 ↔ ES9018K2M</w:t>
            </w:r>
          </w:p>
        </w:tc>
        <w:tc>
          <w:tcPr>
            <w:tcW w:w="1900" w:type="dxa"/>
            <w:tcMar/>
          </w:tcPr>
          <w:p w:rsidR="26ABBA80" w:rsidRDefault="26ABBA80" w14:noSpellErr="1" w14:paraId="752933EE" w14:textId="2E493490">
            <w:r w:rsidR="26ABBA80">
              <w:rPr/>
              <w:t>Open drain; 2.2 kΩ to 3V3D</w:t>
            </w:r>
          </w:p>
        </w:tc>
        <w:tc>
          <w:tcPr>
            <w:tcW w:w="2740" w:type="dxa"/>
            <w:tcMar/>
          </w:tcPr>
          <w:p w:rsidR="26ABBA80" w:rsidRDefault="26ABBA80" w14:noSpellErr="1" w14:paraId="4FDB4F27" w14:textId="27271B54">
            <w:r w:rsidR="26ABBA80">
              <w:rPr/>
              <w:t>To assign; DAC address 0x90</w:t>
            </w:r>
          </w:p>
        </w:tc>
      </w:tr>
      <w:tr w:rsidR="26ABBA80" w:rsidTr="26ABBA80" w14:paraId="58C32082">
        <w:tc>
          <w:tcPr>
            <w:tcW w:w="2100" w:type="dxa"/>
            <w:tcMar/>
          </w:tcPr>
          <w:p w:rsidR="26ABBA80" w:rsidRDefault="26ABBA80" w14:noSpellErr="1" w14:paraId="1A41E4CD" w14:textId="3E3C7BC9">
            <w:r w:rsidR="26ABBA80">
              <w:rPr/>
              <w:t>DAC RESETB</w:t>
            </w:r>
          </w:p>
        </w:tc>
        <w:tc>
          <w:tcPr>
            <w:tcW w:w="3000" w:type="dxa"/>
            <w:tcMar/>
          </w:tcPr>
          <w:p w:rsidR="26ABBA80" w:rsidRDefault="26ABBA80" w14:noSpellErr="1" w14:paraId="188EDF28" w14:textId="371A628D">
            <w:r w:rsidR="26ABBA80">
              <w:rPr/>
              <w:t>CH32V307 → DAC</w:t>
            </w:r>
          </w:p>
        </w:tc>
        <w:tc>
          <w:tcPr>
            <w:tcW w:w="1900" w:type="dxa"/>
            <w:tcMar/>
          </w:tcPr>
          <w:p w:rsidR="26ABBA80" w:rsidRDefault="26ABBA80" w14:noSpellErr="1" w14:paraId="21BDA7EF" w14:textId="2FF84951">
            <w:r w:rsidR="26ABBA80">
              <w:rPr/>
              <w:t>3.3 V output; R305 pull-down</w:t>
            </w:r>
          </w:p>
        </w:tc>
        <w:tc>
          <w:tcPr>
            <w:tcW w:w="2740" w:type="dxa"/>
            <w:tcMar/>
          </w:tcPr>
          <w:p w:rsidR="26ABBA80" w:rsidRDefault="26ABBA80" w14:noSpellErr="1" w14:paraId="31A745AC" w14:textId="28D63015">
            <w:r w:rsidR="26ABBA80">
              <w:rPr/>
              <w:t>To assign; driven low together with AVCC_EN and AUD_EN in the controlled power-down</w:t>
            </w:r>
          </w:p>
        </w:tc>
      </w:tr>
      <w:tr w:rsidR="26ABBA80" w:rsidTr="26ABBA80" w14:paraId="4457F49F">
        <w:tc>
          <w:tcPr>
            <w:tcW w:w="2100" w:type="dxa"/>
            <w:tcMar/>
          </w:tcPr>
          <w:p w:rsidR="26ABBA80" w:rsidRDefault="26ABBA80" w14:noSpellErr="1" w14:paraId="25753343" w14:textId="3FEB908A">
            <w:r w:rsidR="26ABBA80">
              <w:rPr/>
              <w:t>CC1_ADC, CC2_ADC</w:t>
            </w:r>
          </w:p>
        </w:tc>
        <w:tc>
          <w:tcPr>
            <w:tcW w:w="3000" w:type="dxa"/>
            <w:tcMar/>
          </w:tcPr>
          <w:p w:rsidR="26ABBA80" w:rsidRDefault="26ABBA80" w14:noSpellErr="1" w14:paraId="66691343" w14:textId="38C9774E">
            <w:r w:rsidR="26ABBA80">
              <w:rPr/>
              <w:t>CC1, CC2 → 10 kΩ → MCU ADC</w:t>
            </w:r>
          </w:p>
        </w:tc>
        <w:tc>
          <w:tcPr>
            <w:tcW w:w="1900" w:type="dxa"/>
            <w:tcMar/>
          </w:tcPr>
          <w:p w:rsidR="26ABBA80" w:rsidRDefault="26ABBA80" w14:noSpellErr="1" w14:paraId="58138FB5" w14:textId="31A75E12">
            <w:r w:rsidR="26ABBA80">
              <w:rPr/>
              <w:t>Analog</w:t>
            </w:r>
          </w:p>
        </w:tc>
        <w:tc>
          <w:tcPr>
            <w:tcW w:w="2740" w:type="dxa"/>
            <w:tcMar/>
          </w:tcPr>
          <w:p w:rsidR="26ABBA80" w:rsidRDefault="26ABBA80" w14:noSpellErr="1" w14:paraId="65226549" w14:textId="2A8544D6">
            <w:r w:rsidR="26ABBA80">
              <w:rPr/>
              <w:t>To assign (ADC pins); sampled at least every 5 ms while configured; TP726, TP727</w:t>
            </w:r>
          </w:p>
        </w:tc>
      </w:tr>
      <w:tr w:rsidR="26ABBA80" w:rsidTr="26ABBA80" w14:paraId="5AE1A67D">
        <w:tc>
          <w:tcPr>
            <w:tcW w:w="2100" w:type="dxa"/>
            <w:tcMar/>
          </w:tcPr>
          <w:p w:rsidR="26ABBA80" w:rsidRDefault="26ABBA80" w14:noSpellErr="1" w14:paraId="68D11B4E" w14:textId="419AA54B">
            <w:r w:rsidR="26ABBA80">
              <w:rPr/>
              <w:t>VBUS_SENSE</w:t>
            </w:r>
          </w:p>
        </w:tc>
        <w:tc>
          <w:tcPr>
            <w:tcW w:w="3000" w:type="dxa"/>
            <w:tcMar/>
          </w:tcPr>
          <w:p w:rsidR="26ABBA80" w:rsidRDefault="26ABBA80" w14:noSpellErr="1" w14:paraId="5F2009C7" w14:textId="3A788C0F">
            <w:r w:rsidR="26ABBA80">
              <w:rPr/>
              <w:t>R105/R106 divider → MCU ADC</w:t>
            </w:r>
          </w:p>
        </w:tc>
        <w:tc>
          <w:tcPr>
            <w:tcW w:w="1900" w:type="dxa"/>
            <w:tcMar/>
          </w:tcPr>
          <w:p w:rsidR="26ABBA80" w:rsidRDefault="26ABBA80" w14:noSpellErr="1" w14:paraId="79090C64" w14:textId="335672D3">
            <w:r w:rsidR="26ABBA80">
              <w:rPr/>
              <w:t>Analog; watchdog 4.10 V</w:t>
            </w:r>
          </w:p>
        </w:tc>
        <w:tc>
          <w:tcPr>
            <w:tcW w:w="2740" w:type="dxa"/>
            <w:tcMar/>
          </w:tcPr>
          <w:p w:rsidR="26ABBA80" w:rsidRDefault="26ABBA80" w14:noSpellErr="1" w14:paraId="4C73A73C" w14:textId="2C345997">
            <w:r w:rsidR="26ABBA80">
              <w:rPr/>
              <w:t>To assign (ADC pin with analog watchdog); TP725</w:t>
            </w:r>
          </w:p>
        </w:tc>
      </w:tr>
      <w:tr w:rsidR="26ABBA80" w:rsidTr="26ABBA80" w14:paraId="7979C7A2">
        <w:tc>
          <w:tcPr>
            <w:tcW w:w="2100" w:type="dxa"/>
            <w:tcMar/>
          </w:tcPr>
          <w:p w:rsidR="26ABBA80" w:rsidRDefault="26ABBA80" w14:noSpellErr="1" w14:paraId="1819A8EB" w14:textId="4349BA0C">
            <w:r w:rsidR="26ABBA80">
              <w:rPr/>
              <w:t>DC_SENSE_L+</w:t>
            </w:r>
          </w:p>
        </w:tc>
        <w:tc>
          <w:tcPr>
            <w:tcW w:w="3000" w:type="dxa"/>
            <w:tcMar/>
          </w:tcPr>
          <w:p w:rsidR="26ABBA80" w:rsidRDefault="26ABBA80" w14:noSpellErr="1" w14:paraId="44859C1E" w14:textId="3C27A0D0">
            <w:r w:rsidR="26ABBA80">
              <w:rPr/>
              <w:t>Leg L+ at the jack side of its output link → 1 MΩ series resistor (one of R624–R627) → ADC node with 1 MΩ to 3V3M (R628–R631), 1 MΩ to GND (R632–R635) and 100 nF (C608–C611) → MCU ADC</w:t>
            </w:r>
          </w:p>
        </w:tc>
        <w:tc>
          <w:tcPr>
            <w:tcW w:w="1900" w:type="dxa"/>
            <w:tcMar/>
          </w:tcPr>
          <w:p w:rsidR="26ABBA80" w:rsidRDefault="26ABBA80" w14:noSpellErr="1" w14:paraId="23B80070" w14:textId="35058794">
            <w:r w:rsidR="26ABBA80">
              <w:rPr/>
              <w:t>Analog: 1.1 V + leg/3 (−0.18 … +2.40 V), ratiometric to 3V3M</w:t>
            </w:r>
          </w:p>
        </w:tc>
        <w:tc>
          <w:tcPr>
            <w:tcW w:w="2740" w:type="dxa"/>
            <w:tcMar/>
          </w:tcPr>
          <w:p w:rsidR="26ABBA80" w:rsidRDefault="26ABBA80" w14:noSpellErr="1" w14:paraId="5D52CB70" w14:textId="2DE36E58">
            <w:r w:rsidR="26ABBA80">
              <w:rPr/>
              <w:t>To assign (ADC pin); slow DC tier (3.7); zero calibrated at the end-of-line test</w:t>
            </w:r>
          </w:p>
        </w:tc>
      </w:tr>
      <w:tr w:rsidR="26ABBA80" w:rsidTr="26ABBA80" w14:paraId="48D047C9">
        <w:tc>
          <w:tcPr>
            <w:tcW w:w="2100" w:type="dxa"/>
            <w:tcMar/>
          </w:tcPr>
          <w:p w:rsidR="26ABBA80" w:rsidRDefault="26ABBA80" w14:noSpellErr="1" w14:paraId="18E31E4B" w14:textId="44F8CECD">
            <w:r w:rsidR="26ABBA80">
              <w:rPr/>
              <w:t>DC_SENSE_L−</w:t>
            </w:r>
          </w:p>
        </w:tc>
        <w:tc>
          <w:tcPr>
            <w:tcW w:w="3000" w:type="dxa"/>
            <w:tcMar/>
          </w:tcPr>
          <w:p w:rsidR="26ABBA80" w:rsidRDefault="26ABBA80" w14:noSpellErr="1" w14:paraId="328A547E" w14:textId="3DD6B591">
            <w:r w:rsidR="26ABBA80">
              <w:rPr/>
              <w:t>Leg L−, network as DC_SENSE_L+</w:t>
            </w:r>
          </w:p>
        </w:tc>
        <w:tc>
          <w:tcPr>
            <w:tcW w:w="1900" w:type="dxa"/>
            <w:tcMar/>
          </w:tcPr>
          <w:p w:rsidR="26ABBA80" w:rsidRDefault="26ABBA80" w14:noSpellErr="1" w14:paraId="20E6F357" w14:textId="36B49C55">
            <w:r w:rsidR="26ABBA80">
              <w:rPr/>
              <w:t>Analog, as DC_SENSE_L+</w:t>
            </w:r>
          </w:p>
        </w:tc>
        <w:tc>
          <w:tcPr>
            <w:tcW w:w="2740" w:type="dxa"/>
            <w:tcMar/>
          </w:tcPr>
          <w:p w:rsidR="26ABBA80" w:rsidRDefault="26ABBA80" w14:noSpellErr="1" w14:paraId="44B3278F" w14:textId="2F928319">
            <w:r w:rsidR="26ABBA80">
              <w:rPr/>
              <w:t>To assign (ADC pin); slow DC tier</w:t>
            </w:r>
          </w:p>
        </w:tc>
      </w:tr>
      <w:tr w:rsidR="26ABBA80" w:rsidTr="26ABBA80" w14:paraId="781C2B35">
        <w:tc>
          <w:tcPr>
            <w:tcW w:w="2100" w:type="dxa"/>
            <w:tcMar/>
          </w:tcPr>
          <w:p w:rsidR="26ABBA80" w:rsidRDefault="26ABBA80" w14:noSpellErr="1" w14:paraId="223F2D5D" w14:textId="46A7E38E">
            <w:r w:rsidR="26ABBA80">
              <w:rPr/>
              <w:t>DC_SENSE_R+</w:t>
            </w:r>
          </w:p>
        </w:tc>
        <w:tc>
          <w:tcPr>
            <w:tcW w:w="3000" w:type="dxa"/>
            <w:tcMar/>
          </w:tcPr>
          <w:p w:rsidR="26ABBA80" w:rsidRDefault="26ABBA80" w14:noSpellErr="1" w14:paraId="257D4232" w14:textId="3F85CA52">
            <w:r w:rsidR="26ABBA80">
              <w:rPr/>
              <w:t>Leg R+, network as DC_SENSE_L+</w:t>
            </w:r>
          </w:p>
        </w:tc>
        <w:tc>
          <w:tcPr>
            <w:tcW w:w="1900" w:type="dxa"/>
            <w:tcMar/>
          </w:tcPr>
          <w:p w:rsidR="26ABBA80" w:rsidRDefault="26ABBA80" w14:noSpellErr="1" w14:paraId="4ACBA651" w14:textId="3863B116">
            <w:r w:rsidR="26ABBA80">
              <w:rPr/>
              <w:t>Analog, as DC_SENSE_L+</w:t>
            </w:r>
          </w:p>
        </w:tc>
        <w:tc>
          <w:tcPr>
            <w:tcW w:w="2740" w:type="dxa"/>
            <w:tcMar/>
          </w:tcPr>
          <w:p w:rsidR="26ABBA80" w:rsidRDefault="26ABBA80" w14:noSpellErr="1" w14:paraId="2BCF8D88" w14:textId="314197DA">
            <w:r w:rsidR="26ABBA80">
              <w:rPr/>
              <w:t>To assign (ADC pin); slow DC tier</w:t>
            </w:r>
          </w:p>
        </w:tc>
      </w:tr>
      <w:tr w:rsidR="26ABBA80" w:rsidTr="26ABBA80" w14:paraId="2943D55D">
        <w:tc>
          <w:tcPr>
            <w:tcW w:w="2100" w:type="dxa"/>
            <w:tcMar/>
          </w:tcPr>
          <w:p w:rsidR="26ABBA80" w:rsidRDefault="26ABBA80" w14:noSpellErr="1" w14:paraId="572CEA13" w14:textId="4856F84F">
            <w:r w:rsidR="26ABBA80">
              <w:rPr/>
              <w:t>DC_SENSE_R−</w:t>
            </w:r>
          </w:p>
        </w:tc>
        <w:tc>
          <w:tcPr>
            <w:tcW w:w="3000" w:type="dxa"/>
            <w:tcMar/>
          </w:tcPr>
          <w:p w:rsidR="26ABBA80" w:rsidRDefault="26ABBA80" w14:noSpellErr="1" w14:paraId="49C29B03" w14:textId="4134DF13">
            <w:r w:rsidR="26ABBA80">
              <w:rPr/>
              <w:t>Leg R−, network as DC_SENSE_L+</w:t>
            </w:r>
          </w:p>
        </w:tc>
        <w:tc>
          <w:tcPr>
            <w:tcW w:w="1900" w:type="dxa"/>
            <w:tcMar/>
          </w:tcPr>
          <w:p w:rsidR="26ABBA80" w:rsidRDefault="26ABBA80" w14:noSpellErr="1" w14:paraId="48630B68" w14:textId="3A12C5D7">
            <w:r w:rsidR="26ABBA80">
              <w:rPr/>
              <w:t>Analog, as DC_SENSE_L+</w:t>
            </w:r>
          </w:p>
        </w:tc>
        <w:tc>
          <w:tcPr>
            <w:tcW w:w="2740" w:type="dxa"/>
            <w:tcMar/>
          </w:tcPr>
          <w:p w:rsidR="26ABBA80" w:rsidRDefault="26ABBA80" w14:noSpellErr="1" w14:paraId="71408BA7" w14:textId="32F0AC9B">
            <w:r w:rsidR="26ABBA80">
              <w:rPr/>
              <w:t>To assign (ADC pin); slow DC tier</w:t>
            </w:r>
          </w:p>
        </w:tc>
      </w:tr>
      <w:tr w:rsidR="26ABBA80" w:rsidTr="26ABBA80" w14:paraId="66E50A2A">
        <w:tc>
          <w:tcPr>
            <w:tcW w:w="2100" w:type="dxa"/>
            <w:tcMar/>
          </w:tcPr>
          <w:p w:rsidR="26ABBA80" w:rsidRDefault="26ABBA80" w14:noSpellErr="1" w14:paraId="2BCBBB34" w14:textId="4A060D10">
            <w:r w:rsidR="26ABBA80">
              <w:rPr/>
              <w:t>AUD_EN</w:t>
            </w:r>
          </w:p>
        </w:tc>
        <w:tc>
          <w:tcPr>
            <w:tcW w:w="3000" w:type="dxa"/>
            <w:tcMar/>
          </w:tcPr>
          <w:p w:rsidR="26ABBA80" w:rsidRDefault="26ABBA80" w14:noSpellErr="1" w14:paraId="21CE26EE" w14:textId="42E3F3D4">
            <w:r w:rsidR="26ABBA80">
              <w:rPr/>
              <w:t>MCU → U504 CE</w:t>
            </w:r>
          </w:p>
        </w:tc>
        <w:tc>
          <w:tcPr>
            <w:tcW w:w="1900" w:type="dxa"/>
            <w:tcMar/>
          </w:tcPr>
          <w:p w:rsidR="26ABBA80" w:rsidRDefault="26ABBA80" w14:noSpellErr="1" w14:paraId="40BF848C" w14:textId="3BC1DA98">
            <w:r w:rsidR="26ABBA80">
              <w:rPr/>
              <w:t>3.3 V output; R508 pull-down</w:t>
            </w:r>
          </w:p>
        </w:tc>
        <w:tc>
          <w:tcPr>
            <w:tcW w:w="2740" w:type="dxa"/>
            <w:tcMar/>
          </w:tcPr>
          <w:p w:rsidR="26ABBA80" w:rsidRDefault="26ABBA80" w14:noSpellErr="1" w14:paraId="13485721" w14:textId="349FC15C">
            <w:r w:rsidR="26ABBA80">
              <w:rPr/>
              <w:t>To assign</w:t>
            </w:r>
          </w:p>
        </w:tc>
      </w:tr>
      <w:tr w:rsidR="26ABBA80" w:rsidTr="26ABBA80" w14:paraId="24AB49DF">
        <w:tc>
          <w:tcPr>
            <w:tcW w:w="2100" w:type="dxa"/>
            <w:tcMar/>
          </w:tcPr>
          <w:p w:rsidR="26ABBA80" w:rsidRDefault="26ABBA80" w14:noSpellErr="1" w14:paraId="157D5E36" w14:textId="4BB521D1">
            <w:r w:rsidR="26ABBA80">
              <w:rPr/>
              <w:t>AVCC_EN</w:t>
            </w:r>
          </w:p>
        </w:tc>
        <w:tc>
          <w:tcPr>
            <w:tcW w:w="3000" w:type="dxa"/>
            <w:tcMar/>
          </w:tcPr>
          <w:p w:rsidR="26ABBA80" w:rsidRDefault="26ABBA80" w14:noSpellErr="1" w14:paraId="77624859" w14:textId="44930895">
            <w:r w:rsidR="26ABBA80">
              <w:rPr/>
              <w:t>MCU → U302 EN; Q611 kill (drain) while the latch is set</w:t>
            </w:r>
          </w:p>
        </w:tc>
        <w:tc>
          <w:tcPr>
            <w:tcW w:w="1900" w:type="dxa"/>
            <w:tcMar/>
          </w:tcPr>
          <w:p w:rsidR="26ABBA80" w:rsidRDefault="26ABBA80" w14:noSpellErr="1" w14:paraId="46C93514" w14:textId="3D70EF59">
            <w:r w:rsidR="26ABBA80">
              <w:rPr/>
              <w:t>3.3 V output; R303 pull-down</w:t>
            </w:r>
          </w:p>
        </w:tc>
        <w:tc>
          <w:tcPr>
            <w:tcW w:w="2740" w:type="dxa"/>
            <w:tcMar/>
          </w:tcPr>
          <w:p w:rsidR="26ABBA80" w:rsidRDefault="26ABBA80" w14:noSpellErr="1" w14:paraId="4E6E1FB2" w14:textId="364ED61D">
            <w:r w:rsidR="26ABBA80">
              <w:rPr/>
              <w:t>To assign; TP720; pulled low in hardware when the latch sets (the DAC analog supply turns off)</w:t>
            </w:r>
          </w:p>
        </w:tc>
      </w:tr>
      <w:tr w:rsidR="26ABBA80" w:rsidTr="26ABBA80" w14:paraId="2E7B4EE7">
        <w:tc>
          <w:tcPr>
            <w:tcW w:w="2100" w:type="dxa"/>
            <w:tcMar/>
          </w:tcPr>
          <w:p w:rsidR="26ABBA80" w:rsidRDefault="26ABBA80" w14:noSpellErr="1" w14:paraId="53D633D4" w14:textId="4D643692">
            <w:r w:rsidR="26ABBA80">
              <w:rPr/>
              <w:t>ANA_EN</w:t>
            </w:r>
          </w:p>
        </w:tc>
        <w:tc>
          <w:tcPr>
            <w:tcW w:w="3000" w:type="dxa"/>
            <w:tcMar/>
          </w:tcPr>
          <w:p w:rsidR="26ABBA80" w:rsidRDefault="26ABBA80" w14:noSpellErr="1" w14:paraId="256FE45A" w14:textId="46421D56">
            <w:r w:rsidR="26ABBA80">
              <w:rPr/>
              <w:t>MCU → U503 EN</w:t>
            </w:r>
          </w:p>
        </w:tc>
        <w:tc>
          <w:tcPr>
            <w:tcW w:w="1900" w:type="dxa"/>
            <w:tcMar/>
          </w:tcPr>
          <w:p w:rsidR="26ABBA80" w:rsidRDefault="26ABBA80" w14:noSpellErr="1" w14:paraId="15FB1993" w14:textId="3F20041A">
            <w:r w:rsidR="26ABBA80">
              <w:rPr/>
              <w:t>3.3 V output; R513 pull-down</w:t>
            </w:r>
          </w:p>
        </w:tc>
        <w:tc>
          <w:tcPr>
            <w:tcW w:w="2740" w:type="dxa"/>
            <w:tcMar/>
          </w:tcPr>
          <w:p w:rsidR="26ABBA80" w:rsidRDefault="26ABBA80" w14:noSpellErr="1" w14:paraId="372F2EE1" w14:textId="37FDEADE">
            <w:r w:rsidR="26ABBA80">
              <w:rPr/>
              <w:t>To assign</w:t>
            </w:r>
          </w:p>
        </w:tc>
      </w:tr>
      <w:tr w:rsidR="26ABBA80" w:rsidTr="26ABBA80" w14:paraId="7A4B311E">
        <w:tc>
          <w:tcPr>
            <w:tcW w:w="2100" w:type="dxa"/>
            <w:tcMar/>
          </w:tcPr>
          <w:p w:rsidR="26ABBA80" w:rsidRDefault="26ABBA80" w14:noSpellErr="1" w14:paraId="555BA5F1" w14:textId="4F134B53">
            <w:r w:rsidR="26ABBA80">
              <w:rPr/>
              <w:t>ILIM_HI</w:t>
            </w:r>
          </w:p>
        </w:tc>
        <w:tc>
          <w:tcPr>
            <w:tcW w:w="3000" w:type="dxa"/>
            <w:tcMar/>
          </w:tcPr>
          <w:p w:rsidR="26ABBA80" w:rsidRDefault="26ABBA80" w14:noSpellErr="1" w14:paraId="19D44D60" w14:textId="47F13217">
            <w:r w:rsidR="26ABBA80">
              <w:rPr/>
              <w:t>MCU → Q501 gate</w:t>
            </w:r>
          </w:p>
        </w:tc>
        <w:tc>
          <w:tcPr>
            <w:tcW w:w="1900" w:type="dxa"/>
            <w:tcMar/>
          </w:tcPr>
          <w:p w:rsidR="26ABBA80" w:rsidRDefault="26ABBA80" w14:noSpellErr="1" w14:paraId="6FAE3563" w14:textId="40CF18DB">
            <w:r w:rsidR="26ABBA80">
              <w:rPr/>
              <w:t>3.3 V output; R511 pull-down</w:t>
            </w:r>
          </w:p>
        </w:tc>
        <w:tc>
          <w:tcPr>
            <w:tcW w:w="2740" w:type="dxa"/>
            <w:tcMar/>
          </w:tcPr>
          <w:p w:rsidR="26ABBA80" w:rsidRDefault="26ABBA80" w14:noSpellErr="1" w14:paraId="3BC5DA6B" w14:textId="39ACFF9F">
            <w:r w:rsidR="26ABBA80">
              <w:rPr/>
              <w:t>To assign; only with ≥ 1.5 A advertised</w:t>
            </w:r>
          </w:p>
        </w:tc>
      </w:tr>
      <w:tr w:rsidR="26ABBA80" w:rsidTr="26ABBA80" w14:paraId="6D41A28F">
        <w:tc>
          <w:tcPr>
            <w:tcW w:w="2100" w:type="dxa"/>
            <w:tcMar/>
          </w:tcPr>
          <w:p w:rsidR="26ABBA80" w:rsidRDefault="26ABBA80" w14:noSpellErr="1" w14:paraId="2F1180FE" w14:textId="50C26014">
            <w:r w:rsidR="26ABBA80">
              <w:rPr/>
              <w:t>ANA_FAULT</w:t>
            </w:r>
          </w:p>
        </w:tc>
        <w:tc>
          <w:tcPr>
            <w:tcW w:w="3000" w:type="dxa"/>
            <w:tcMar/>
          </w:tcPr>
          <w:p w:rsidR="26ABBA80" w:rsidRDefault="26ABBA80" w14:noSpellErr="1" w14:paraId="7979A147" w14:textId="49A046D8">
            <w:r w:rsidR="26ABBA80">
              <w:rPr/>
              <w:t>U503 FAULT → MCU; also the D606 cathode (latch set from node F); firmware output to set the latch</w:t>
            </w:r>
          </w:p>
        </w:tc>
        <w:tc>
          <w:tcPr>
            <w:tcW w:w="1900" w:type="dxa"/>
            <w:tcMar/>
          </w:tcPr>
          <w:p w:rsidR="26ABBA80" w:rsidRDefault="26ABBA80" w14:noSpellErr="1" w14:paraId="5512023F" w14:textId="427E2D9C">
            <w:r w:rsidR="26ABBA80">
              <w:rPr/>
              <w:t>Open drain; R512 pull-up to 3V3M; MCU pin used as input or as open-drain output low</w:t>
            </w:r>
          </w:p>
        </w:tc>
        <w:tc>
          <w:tcPr>
            <w:tcW w:w="2740" w:type="dxa"/>
            <w:tcMar/>
          </w:tcPr>
          <w:p w:rsidR="26ABBA80" w:rsidRDefault="26ABBA80" w14:noSpellErr="1" w14:paraId="5996E13C" w14:textId="3B5C1460">
            <w:r w:rsidR="26ABBA80">
              <w:rPr/>
              <w:t>To assign (open-drain-capable pin); TP723 (node F on TP724); firmware drives it low to set the latch (slow DC tier)</w:t>
            </w:r>
          </w:p>
        </w:tc>
      </w:tr>
      <w:tr w:rsidR="26ABBA80" w:rsidTr="26ABBA80" w14:paraId="30374A7C">
        <w:tc>
          <w:tcPr>
            <w:tcW w:w="2100" w:type="dxa"/>
            <w:tcMar/>
          </w:tcPr>
          <w:p w:rsidR="26ABBA80" w:rsidRDefault="26ABBA80" w14:noSpellErr="1" w14:paraId="3448BC14" w14:textId="527174D5">
            <w:r w:rsidR="26ABBA80">
              <w:rPr/>
              <w:t>RAIL_EN</w:t>
            </w:r>
          </w:p>
        </w:tc>
        <w:tc>
          <w:tcPr>
            <w:tcW w:w="3000" w:type="dxa"/>
            <w:tcMar/>
          </w:tcPr>
          <w:p w:rsidR="26ABBA80" w:rsidRDefault="26ABBA80" w14:noSpellErr="1" w14:paraId="66FE6905" w14:textId="4B4F5B99">
            <w:r w:rsidR="26ABBA80">
              <w:rPr/>
              <w:t>MCU → R507 10 kΩ → LM27762 EN+/EN−; Q607 kill</w:t>
            </w:r>
          </w:p>
        </w:tc>
        <w:tc>
          <w:tcPr>
            <w:tcW w:w="1900" w:type="dxa"/>
            <w:tcMar/>
          </w:tcPr>
          <w:p w:rsidR="26ABBA80" w:rsidRDefault="26ABBA80" w14:noSpellErr="1" w14:paraId="551FF3AA" w14:textId="442D425D">
            <w:r w:rsidR="26ABBA80">
              <w:rPr/>
              <w:t>3.3 V; R506 pull-down</w:t>
            </w:r>
          </w:p>
        </w:tc>
        <w:tc>
          <w:tcPr>
            <w:tcW w:w="2740" w:type="dxa"/>
            <w:tcMar/>
          </w:tcPr>
          <w:p w:rsidR="26ABBA80" w:rsidRDefault="26ABBA80" w14:noSpellErr="1" w14:paraId="1DDDF809" w14:textId="3D0B2921">
            <w:r w:rsidR="26ABBA80">
              <w:rPr/>
              <w:t>To assign; TP719; low at t0 + 3.5 ms in the controlled power-down (2.5)</w:t>
            </w:r>
          </w:p>
        </w:tc>
      </w:tr>
      <w:tr w:rsidR="26ABBA80" w:rsidTr="26ABBA80" w14:paraId="50A99A48">
        <w:tc>
          <w:tcPr>
            <w:tcW w:w="2100" w:type="dxa"/>
            <w:tcMar/>
          </w:tcPr>
          <w:p w:rsidR="26ABBA80" w:rsidRDefault="26ABBA80" w14:noSpellErr="1" w14:paraId="365BA299" w14:textId="54208996">
            <w:r w:rsidR="26ABBA80">
              <w:rPr/>
              <w:t>RAILS_OK_N</w:t>
            </w:r>
          </w:p>
        </w:tc>
        <w:tc>
          <w:tcPr>
            <w:tcW w:w="3000" w:type="dxa"/>
            <w:tcMar/>
          </w:tcPr>
          <w:p w:rsidR="26ABBA80" w:rsidRDefault="26ABBA80" w14:noSpellErr="1" w14:paraId="165F15AA" w14:textId="4CFE705A">
            <w:r w:rsidR="26ABBA80">
              <w:rPr/>
              <w:t>LM27762 PGOOD → MCU, Q610 gate, Q609 gate through R623 100 kΩ (C607 100 nF to GND: on 6–32 ms after PGOOD goes bad), blanking RC</w:t>
            </w:r>
          </w:p>
        </w:tc>
        <w:tc>
          <w:tcPr>
            <w:tcW w:w="1900" w:type="dxa"/>
            <w:tcMar/>
          </w:tcPr>
          <w:p w:rsidR="26ABBA80" w:rsidRDefault="26ABBA80" w14:noSpellErr="1" w14:paraId="1BF6735F" w14:textId="45DC571E">
            <w:r w:rsidR="26ABBA80">
              <w:rPr/>
              <w:t>Open drain; R505 pull-up to 3V3M</w:t>
            </w:r>
          </w:p>
        </w:tc>
        <w:tc>
          <w:tcPr>
            <w:tcW w:w="2740" w:type="dxa"/>
            <w:tcMar/>
          </w:tcPr>
          <w:p w:rsidR="26ABBA80" w:rsidRDefault="26ABBA80" w14:noSpellErr="1" w14:paraId="2B53EB43" w14:textId="3EBA3DE2">
            <w:r w:rsidR="26ABBA80">
              <w:rPr/>
              <w:t>To assign; TP721</w:t>
            </w:r>
          </w:p>
        </w:tc>
      </w:tr>
      <w:tr w:rsidR="26ABBA80" w:rsidTr="26ABBA80" w14:paraId="1B997FA2">
        <w:tc>
          <w:tcPr>
            <w:tcW w:w="2100" w:type="dxa"/>
            <w:tcMar/>
          </w:tcPr>
          <w:p w:rsidR="26ABBA80" w:rsidRDefault="26ABBA80" w14:noSpellErr="1" w14:paraId="41387460" w14:textId="55CF9E57">
            <w:r w:rsidR="26ABBA80">
              <w:rPr/>
              <w:t>AMP_EN</w:t>
            </w:r>
          </w:p>
        </w:tc>
        <w:tc>
          <w:tcPr>
            <w:tcW w:w="3000" w:type="dxa"/>
            <w:tcMar/>
          </w:tcPr>
          <w:p w:rsidR="26ABBA80" w:rsidRDefault="26ABBA80" w14:noSpellErr="1" w14:paraId="7ECB3231" w14:textId="4EAD851B">
            <w:r w:rsidR="26ABBA80">
              <w:rPr/>
              <w:t>MCU → R618 10 kΩ → both OPA1622 EN; Q608 kill (latch), Q609 slow interlock</w:t>
            </w:r>
          </w:p>
        </w:tc>
        <w:tc>
          <w:tcPr>
            <w:tcW w:w="1900" w:type="dxa"/>
            <w:tcMar/>
          </w:tcPr>
          <w:p w:rsidR="26ABBA80" w:rsidRDefault="26ABBA80" w14:noSpellErr="1" w14:paraId="34E0B50F" w14:textId="478B6BDF">
            <w:r w:rsidR="26ABBA80">
              <w:rPr/>
              <w:t>3.3 V; R421 pull-down</w:t>
            </w:r>
          </w:p>
        </w:tc>
        <w:tc>
          <w:tcPr>
            <w:tcW w:w="2740" w:type="dxa"/>
            <w:tcMar/>
          </w:tcPr>
          <w:p w:rsidR="26ABBA80" w:rsidRDefault="26ABBA80" w14:noSpellErr="1" w14:paraId="2317D069" w14:textId="406952A3">
            <w:r w:rsidR="26ABBA80">
              <w:rPr/>
              <w:t>To assign; TP718</w:t>
            </w:r>
          </w:p>
        </w:tc>
      </w:tr>
      <w:tr w:rsidR="26ABBA80" w:rsidTr="26ABBA80" w14:paraId="17A777F8">
        <w:tc>
          <w:tcPr>
            <w:tcW w:w="2100" w:type="dxa"/>
            <w:tcMar/>
          </w:tcPr>
          <w:p w:rsidR="26ABBA80" w:rsidRDefault="26ABBA80" w14:noSpellErr="1" w14:paraId="6B20DD8A" w14:textId="577EB318">
            <w:r w:rsidR="26ABBA80">
              <w:rPr/>
              <w:t>FLT_CLR</w:t>
            </w:r>
          </w:p>
        </w:tc>
        <w:tc>
          <w:tcPr>
            <w:tcW w:w="3000" w:type="dxa"/>
            <w:tcMar/>
          </w:tcPr>
          <w:p w:rsidR="26ABBA80" w:rsidRDefault="26ABBA80" w14:noSpellErr="1" w14:paraId="5CCBF393" w14:textId="505C99DC">
            <w:r w:rsidR="26ABBA80">
              <w:rPr/>
              <w:t>MCU → Q606 gate</w:t>
            </w:r>
          </w:p>
        </w:tc>
        <w:tc>
          <w:tcPr>
            <w:tcW w:w="1900" w:type="dxa"/>
            <w:tcMar/>
          </w:tcPr>
          <w:p w:rsidR="26ABBA80" w:rsidRDefault="26ABBA80" w14:noSpellErr="1" w14:paraId="7CB5455E" w14:textId="493A80A0">
            <w:r w:rsidR="26ABBA80">
              <w:rPr/>
              <w:t>3.3 V output; R616 pull-down</w:t>
            </w:r>
          </w:p>
        </w:tc>
        <w:tc>
          <w:tcPr>
            <w:tcW w:w="2740" w:type="dxa"/>
            <w:tcMar/>
          </w:tcPr>
          <w:p w:rsidR="26ABBA80" w:rsidRDefault="26ABBA80" w14:noSpellErr="1" w14:paraId="6D010F92" w14:textId="42186764">
            <w:r w:rsidR="26ABBA80">
              <w:rPr/>
              <w:t>To assign</w:t>
            </w:r>
          </w:p>
        </w:tc>
      </w:tr>
      <w:tr w:rsidR="26ABBA80" w:rsidTr="26ABBA80" w14:paraId="64D27D8D">
        <w:tc>
          <w:tcPr>
            <w:tcW w:w="2100" w:type="dxa"/>
            <w:tcMar/>
          </w:tcPr>
          <w:p w:rsidR="26ABBA80" w:rsidRDefault="26ABBA80" w14:noSpellErr="1" w14:paraId="25AF81D4" w14:textId="592DC7D9">
            <w:r w:rsidR="26ABBA80">
              <w:rPr/>
              <w:t>FLT</w:t>
            </w:r>
          </w:p>
        </w:tc>
        <w:tc>
          <w:tcPr>
            <w:tcW w:w="3000" w:type="dxa"/>
            <w:tcMar/>
          </w:tcPr>
          <w:p w:rsidR="26ABBA80" w:rsidRDefault="26ABBA80" w14:noSpellErr="1" w14:paraId="3614667F" w14:textId="520BAE9D">
            <w:r w:rsidR="26ABBA80">
              <w:rPr/>
              <w:t>Latch node B → MCU; Q611 gate</w:t>
            </w:r>
          </w:p>
        </w:tc>
        <w:tc>
          <w:tcPr>
            <w:tcW w:w="1900" w:type="dxa"/>
            <w:tcMar/>
          </w:tcPr>
          <w:p w:rsidR="26ABBA80" w:rsidRDefault="26ABBA80" w14:noSpellErr="1" w14:paraId="61117919" w14:textId="4AE99561">
            <w:r w:rsidR="26ABBA80">
              <w:rPr/>
              <w:t>3.3 V input (interrupt); high when the latch sets</w:t>
            </w:r>
          </w:p>
        </w:tc>
        <w:tc>
          <w:tcPr>
            <w:tcW w:w="2740" w:type="dxa"/>
            <w:tcMar/>
          </w:tcPr>
          <w:p w:rsidR="26ABBA80" w:rsidRDefault="26ABBA80" w14:noSpellErr="1" w14:paraId="33CBBE0E" w14:textId="43C77C25">
            <w:r w:rsidR="26ABBA80">
              <w:rPr/>
              <w:t>To assign; TP722</w:t>
            </w:r>
          </w:p>
        </w:tc>
      </w:tr>
      <w:tr w:rsidR="26ABBA80" w:rsidTr="26ABBA80" w14:paraId="2D86A051">
        <w:tc>
          <w:tcPr>
            <w:tcW w:w="2100" w:type="dxa"/>
            <w:tcMar/>
          </w:tcPr>
          <w:p w:rsidR="26ABBA80" w:rsidRDefault="26ABBA80" w14:noSpellErr="1" w14:paraId="39EACC8B" w14:textId="5ADCDC9A">
            <w:r w:rsidR="26ABBA80">
              <w:rPr/>
              <w:t>LED × 2</w:t>
            </w:r>
          </w:p>
        </w:tc>
        <w:tc>
          <w:tcPr>
            <w:tcW w:w="3000" w:type="dxa"/>
            <w:tcMar/>
          </w:tcPr>
          <w:p w:rsidR="26ABBA80" w:rsidRDefault="26ABBA80" w14:noSpellErr="1" w14:paraId="35D4104D" w14:textId="53BAC35E">
            <w:r w:rsidR="26ABBA80">
              <w:rPr/>
              <w:t>MCU → D705, D706 through 2.2 kΩ</w:t>
            </w:r>
          </w:p>
        </w:tc>
        <w:tc>
          <w:tcPr>
            <w:tcW w:w="1900" w:type="dxa"/>
            <w:tcMar/>
          </w:tcPr>
          <w:p w:rsidR="26ABBA80" w:rsidRDefault="26ABBA80" w14:noSpellErr="1" w14:paraId="2B0C92CE" w14:textId="4C98AA22">
            <w:r w:rsidR="26ABBA80">
              <w:rPr/>
              <w:t>3.3 V output</w:t>
            </w:r>
          </w:p>
        </w:tc>
        <w:tc>
          <w:tcPr>
            <w:tcW w:w="2740" w:type="dxa"/>
            <w:tcMar/>
          </w:tcPr>
          <w:p w:rsidR="26ABBA80" w:rsidRDefault="26ABBA80" w14:noSpellErr="1" w14:paraId="332AECF4" w14:textId="457690E6">
            <w:r w:rsidR="26ABBA80">
              <w:rPr/>
              <w:t>To assign</w:t>
            </w:r>
          </w:p>
        </w:tc>
      </w:tr>
      <w:tr w:rsidR="26ABBA80" w:rsidTr="26ABBA80" w14:paraId="1507173D">
        <w:tc>
          <w:tcPr>
            <w:tcW w:w="2100" w:type="dxa"/>
            <w:tcMar/>
          </w:tcPr>
          <w:p w:rsidR="26ABBA80" w:rsidRDefault="26ABBA80" w14:noSpellErr="1" w14:paraId="2D0AA9B8" w14:textId="5C8BF15B">
            <w:r w:rsidR="26ABBA80">
              <w:rPr/>
              <w:t>Debug SWDIO, SWCLK</w:t>
            </w:r>
          </w:p>
        </w:tc>
        <w:tc>
          <w:tcPr>
            <w:tcW w:w="3000" w:type="dxa"/>
            <w:tcMar/>
          </w:tcPr>
          <w:p w:rsidR="26ABBA80" w:rsidRDefault="26ABBA80" w14:noSpellErr="1" w14:paraId="6674F41E" w14:textId="5569D81F">
            <w:r w:rsidR="26ABBA80">
              <w:rPr/>
              <w:t>J201 ↔ CH32V307</w:t>
            </w:r>
          </w:p>
        </w:tc>
        <w:tc>
          <w:tcPr>
            <w:tcW w:w="1900" w:type="dxa"/>
            <w:tcMar/>
          </w:tcPr>
          <w:p w:rsidR="26ABBA80" w:rsidRDefault="26ABBA80" w14:noSpellErr="1" w14:paraId="376E85F8" w14:textId="4E47BEE3">
            <w:r w:rsidR="26ABBA80">
              <w:rPr/>
              <w:t>2-wire debug</w:t>
            </w:r>
          </w:p>
        </w:tc>
        <w:tc>
          <w:tcPr>
            <w:tcW w:w="2740" w:type="dxa"/>
            <w:tcMar/>
          </w:tcPr>
          <w:p w:rsidR="26ABBA80" w:rsidRDefault="26ABBA80" w14:noSpellErr="1" w14:paraId="5D589134" w14:textId="4725A5A7">
            <w:r w:rsidR="26ABBA80">
              <w:rPr/>
              <w:t>Dedicated pins</w:t>
            </w:r>
          </w:p>
        </w:tc>
      </w:tr>
      <w:tr w:rsidR="26ABBA80" w:rsidTr="26ABBA80" w14:paraId="723C3EEF">
        <w:tc>
          <w:tcPr>
            <w:tcW w:w="2100" w:type="dxa"/>
            <w:tcMar/>
          </w:tcPr>
          <w:p w:rsidR="26ABBA80" w:rsidRDefault="26ABBA80" w14:noSpellErr="1" w14:paraId="37275FC0" w14:textId="5E3B061C">
            <w:r w:rsidR="26ABBA80">
              <w:rPr/>
              <w:t>CPLD JTAG TCK, TMS, TDI, TDO</w:t>
            </w:r>
          </w:p>
        </w:tc>
        <w:tc>
          <w:tcPr>
            <w:tcW w:w="3000" w:type="dxa"/>
            <w:tcMar/>
          </w:tcPr>
          <w:p w:rsidR="26ABBA80" w:rsidRDefault="26ABBA80" w14:noSpellErr="1" w14:paraId="6C34B768" w14:textId="5718ECE0">
            <w:r w:rsidR="26ABBA80">
              <w:rPr/>
              <w:t>J202 ↔ AGRV2KQ32</w:t>
            </w:r>
          </w:p>
        </w:tc>
        <w:tc>
          <w:tcPr>
            <w:tcW w:w="1900" w:type="dxa"/>
            <w:tcMar/>
          </w:tcPr>
          <w:p w:rsidR="26ABBA80" w:rsidRDefault="26ABBA80" w14:noSpellErr="1" w14:paraId="424675BB" w14:textId="4FF6D3A4">
            <w:r w:rsidR="26ABBA80">
              <w:rPr/>
              <w:t>JTAG</w:t>
            </w:r>
          </w:p>
        </w:tc>
        <w:tc>
          <w:tcPr>
            <w:tcW w:w="2740" w:type="dxa"/>
            <w:tcMar/>
          </w:tcPr>
          <w:p w:rsidR="26ABBA80" w:rsidRDefault="26ABBA80" w14:noSpellErr="1" w14:paraId="1E97A142" w14:textId="48D4BA68">
            <w:r w:rsidR="26ABBA80">
              <w:rPr/>
              <w:t>Dedicated pins</w:t>
            </w:r>
          </w:p>
        </w:tc>
      </w:tr>
    </w:tbl>
    <w:p w:rsidR="41A5A091" w:rsidP="41A5A091" w:rsidRDefault="41A5A091" w14:noSpellErr="1" w14:paraId="10DE9D12" w14:textId="6E3D613C">
      <w:pPr>
        <w:pStyle w:val="Heading1"/>
      </w:pPr>
      <w:r w:rsidRPr="41A5A091" w:rsidR="41A5A091">
        <w:rPr>
          <w:color w:val="173A5A" w:themeColor="accent6" w:themeTint="FF" w:themeShade="BF"/>
        </w:rPr>
        <w:t>5. Firmware requirements</w:t>
      </w:r>
    </w:p>
    <w:p w:rsidR="41A5A091" w:rsidRDefault="41A5A091" w14:paraId="281A21FD" w14:textId="33AAC2D1" w14:noSpellErr="1">
      <w:r w:rsidR="41A5A091">
        <w:rPr/>
        <w:t>The USB firmware and the CPLD logic are our own (owner decision, 24 Sep 2026). The firmware is our own USB Audio Class 2.0 implementation on the CH32V307 high-speed USB port, built on WCH’s register-level USBHS device examples; the chip’s EVT package has high-speed device examples for HID, CDC serial, mass storage and network adapters, but no audio example. TinyUSB (MIT) is an alternative only if its CH32V307 high-speed audio path proves reliable: a 2023 report showed UAC2 control requests failing on this chip, and the driver contributor had not verified isochronous transfers.</w:t>
      </w:r>
    </w:p>
    <w:p w:rsidR="44D26E54" w:rsidP="44D26E54" w:rsidRDefault="44D26E54" w14:paraId="43505B6E" w14:textId="55FEB04C" w14:noSpellErr="1">
      <w:pPr>
        <w:pStyle w:val="Normal"/>
      </w:pPr>
      <w:r w:rsidR="251CC615">
        <w:rPr/>
        <w:t>The open-source USBAudioToI2S firmware (R7, Apache-2.0) is kept as a known-good comparison on the same hardware and as a reference; licence notices are kept if any code is copied. Its source (audio_cpld.v) ties the MCLK output low, runs one PLL from the 48 kHz-family clock, has no 352.8 kHz path and a combinational clock select, and its descriptors report self-powered (0xC0), bMaxPower 0x32 (100 mA), Feature Unit bmaControls = 0 and VID 0x1A86 / PID 0. The plan below is proven in a two-stage proof of concept before layout (firmware gate); Stage 2 is mandatory and its USB current, suspend and watchdog-latency measurements gate the layout.</w:t>
      </w:r>
    </w:p>
    <w:p w:rsidR="41A5A091" w:rsidP="41A5A091" w:rsidRDefault="41A5A091" w14:paraId="2404C52D" w14:textId="6BC8EAE4" w14:noSpellErr="1">
      <w:pPr>
        <w:pStyle w:val="Heading2"/>
      </w:pPr>
      <w:r w:rsidRPr="5F284B9F" w:rsidR="35E0C7B7">
        <w:rPr>
          <w:color w:val="1F4E79" w:themeColor="accent6" w:themeTint="FF" w:themeShade="FF"/>
        </w:rPr>
        <w:t>5.1 Firmware plan and proof of concept</w:t>
      </w:r>
    </w:p>
    <w:tbl>
      <w:tblPr>
        <w:tblStyle w:val="LightList-Accent1"/>
        <w:tblW w:w="0" w:type="auto"/>
        <w:tblLook w:val="04A0" w:firstRow="1" w:lastRow="0" w:firstColumn="1" w:lastColumn="0" w:noHBand="0" w:noVBand="1"/>
      </w:tblPr>
      <w:tblGrid>
        <w:gridCol w:w="500"/>
        <w:gridCol w:w="2200"/>
        <w:gridCol w:w="7040"/>
      </w:tblGrid>
      <w:tr w:rsidR="26ABBA80" w:rsidTr="26ABBA80" w14:paraId="4F6B802C">
        <w:tc>
          <w:tcPr>
            <w:tcW w:w="500" w:type="dxa"/>
            <w:tcMar/>
          </w:tcPr>
          <w:p w:rsidR="26ABBA80" w:rsidRDefault="26ABBA80" w14:noSpellErr="1" w14:paraId="410E637A" w14:textId="6956DD88">
            <w:r w:rsidR="26ABBA80">
              <w:rPr/>
              <w:t>#</w:t>
            </w:r>
          </w:p>
        </w:tc>
        <w:tc>
          <w:tcPr>
            <w:tcW w:w="2200" w:type="dxa"/>
            <w:tcMar/>
          </w:tcPr>
          <w:p w:rsidR="26ABBA80" w:rsidRDefault="26ABBA80" w14:noSpellErr="1" w14:paraId="6B088B70" w14:textId="6234C44C">
            <w:r w:rsidR="26ABBA80">
              <w:rPr/>
              <w:t>Topic</w:t>
            </w:r>
          </w:p>
        </w:tc>
        <w:tc>
          <w:tcPr>
            <w:tcW w:w="7040" w:type="dxa"/>
            <w:tcMar/>
          </w:tcPr>
          <w:p w:rsidR="26ABBA80" w:rsidRDefault="26ABBA80" w14:noSpellErr="1" w14:paraId="73590F92" w14:textId="5B12AB10">
            <w:r w:rsidR="26ABBA80">
              <w:rPr/>
              <w:t>Required behaviour</w:t>
            </w:r>
          </w:p>
        </w:tc>
      </w:tr>
      <w:tr w:rsidR="26ABBA80" w:rsidTr="26ABBA80" w14:paraId="59B8B944">
        <w:tc>
          <w:tcPr>
            <w:tcW w:w="500" w:type="dxa"/>
            <w:tcMar/>
          </w:tcPr>
          <w:p w:rsidR="26ABBA80" w:rsidRDefault="26ABBA80" w14:noSpellErr="1" w14:paraId="62768286" w14:textId="72280B85">
            <w:r w:rsidR="26ABBA80">
              <w:rPr/>
              <w:t>1</w:t>
            </w:r>
          </w:p>
        </w:tc>
        <w:tc>
          <w:tcPr>
            <w:tcW w:w="2200" w:type="dxa"/>
            <w:tcMar/>
          </w:tcPr>
          <w:p w:rsidR="26ABBA80" w:rsidRDefault="26ABBA80" w14:noSpellErr="1" w14:paraId="73AB0EE9" w14:textId="6B05F249">
            <w:r w:rsidR="26ABBA80">
              <w:rPr/>
              <w:t>USB core</w:t>
            </w:r>
          </w:p>
        </w:tc>
        <w:tc>
          <w:tcPr>
            <w:tcW w:w="7040" w:type="dxa"/>
            <w:tcMar/>
          </w:tcPr>
          <w:p w:rsidR="26ABBA80" w:rsidRDefault="26ABBA80" w14:noSpellErr="1" w14:paraId="684B89D6" w14:textId="63E3D90D">
            <w:r w:rsidR="26ABBA80">
              <w:rPr/>
              <w:t>High-speed port: enumeration, descriptors, standard requests, suspend/resume. Suspend is a v1 requirement: ≤ 2.5 mA within 10 ms of the last bus activity (suspend interrupt 3 ms after the last bus activity → controlled power-down ≤ 4 ms → MCU low-power with USB wake-up). Descriptors: bus-powered (bmAttributes 0x80), bMaxPower 0xFA (500 mA); test VID/PID 1209:0001 during development (pid.codes reserves it for private testing only), a real PID before publishing; serial number from the CH32V307 96-bit unique ID</w:t>
            </w:r>
          </w:p>
        </w:tc>
      </w:tr>
      <w:tr w:rsidR="26ABBA80" w:rsidTr="26ABBA80" w14:paraId="4825A2CE">
        <w:tc>
          <w:tcPr>
            <w:tcW w:w="500" w:type="dxa"/>
            <w:tcMar/>
          </w:tcPr>
          <w:p w:rsidR="26ABBA80" w:rsidRDefault="26ABBA80" w14:noSpellErr="1" w14:paraId="75C71FAF" w14:textId="7AF93982">
            <w:r w:rsidR="26ABBA80">
              <w:rPr/>
              <w:t>2</w:t>
            </w:r>
          </w:p>
        </w:tc>
        <w:tc>
          <w:tcPr>
            <w:tcW w:w="2200" w:type="dxa"/>
            <w:tcMar/>
          </w:tcPr>
          <w:p w:rsidR="26ABBA80" w:rsidRDefault="26ABBA80" w14:noSpellErr="1" w14:paraId="3737781F" w14:textId="73D72046">
            <w:r w:rsidR="26ABBA80">
              <w:rPr/>
              <w:t>UAC2 controls</w:t>
            </w:r>
          </w:p>
        </w:tc>
        <w:tc>
          <w:tcPr>
            <w:tcW w:w="7040" w:type="dxa"/>
            <w:tcMar/>
          </w:tcPr>
          <w:p w:rsidR="26ABBA80" w:rsidRDefault="26ABBA80" w14:noSpellErr="1" w14:paraId="3D82A293" w14:textId="6CB5070A">
            <w:r w:rsidR="26ABBA80">
              <w:rPr/>
              <w:t>Clock source with the rates (CUR/RANGE: all 8 rates from 44.1 to 384 kHz, 352.8 kHz included), clock valid, mute and volume (CUR/RANGE) mapped to the ES9018K2M attenuator over I²C plus MCU fine scaling for the channel trim, alternate settings for 16/24/32-bit</w:t>
            </w:r>
          </w:p>
        </w:tc>
      </w:tr>
      <w:tr w:rsidR="26ABBA80" w:rsidTr="26ABBA80" w14:paraId="1AAD1774">
        <w:tc>
          <w:tcPr>
            <w:tcW w:w="500" w:type="dxa"/>
            <w:tcMar/>
          </w:tcPr>
          <w:p w:rsidR="26ABBA80" w:rsidRDefault="26ABBA80" w14:noSpellErr="1" w14:paraId="5C744F36" w14:textId="03CA677F">
            <w:r w:rsidR="26ABBA80">
              <w:rPr/>
              <w:t>3</w:t>
            </w:r>
          </w:p>
        </w:tc>
        <w:tc>
          <w:tcPr>
            <w:tcW w:w="2200" w:type="dxa"/>
            <w:tcMar/>
          </w:tcPr>
          <w:p w:rsidR="26ABBA80" w:rsidRDefault="26ABBA80" w14:noSpellErr="1" w14:paraId="6837E05E" w14:textId="7CA84E43">
            <w:r w:rsidR="26ABBA80">
              <w:rPr/>
              <w:t>Streaming</w:t>
            </w:r>
          </w:p>
        </w:tc>
        <w:tc>
          <w:tcPr>
            <w:tcW w:w="7040" w:type="dxa"/>
            <w:tcMar/>
          </w:tcPr>
          <w:p w:rsidR="26ABBA80" w:rsidRDefault="26ABBA80" w14:noSpellErr="1" w14:paraId="25F19E05" w14:textId="75863507">
            <w:r w:rsidR="26ABBA80">
              <w:rPr/>
              <w:t>Isochronous OUT → ring buffer → DMA to the CPLD over SPI with chip-select framing (MCU master; one CS frame per block of samples). At 384 kHz, 32-bit stereo: 384 bytes per 125 µs microframe, up to 392 bytes with one extra sample; link payload 24.576 Mbit/s</w:t>
            </w:r>
          </w:p>
        </w:tc>
      </w:tr>
      <w:tr w:rsidR="26ABBA80" w:rsidTr="26ABBA80" w14:paraId="36A68A34">
        <w:tc>
          <w:tcPr>
            <w:tcW w:w="500" w:type="dxa"/>
            <w:tcMar/>
          </w:tcPr>
          <w:p w:rsidR="26ABBA80" w:rsidRDefault="26ABBA80" w14:noSpellErr="1" w14:paraId="4224AF7B" w14:textId="0C9B957C">
            <w:r w:rsidR="26ABBA80">
              <w:rPr/>
              <w:t>4</w:t>
            </w:r>
          </w:p>
        </w:tc>
        <w:tc>
          <w:tcPr>
            <w:tcW w:w="2200" w:type="dxa"/>
            <w:tcMar/>
          </w:tcPr>
          <w:p w:rsidR="26ABBA80" w:rsidRDefault="26ABBA80" w14:noSpellErr="1" w14:paraId="7E7BDB37" w14:textId="05797C40">
            <w:r w:rsidR="26ABBA80">
              <w:rPr/>
              <w:t>Feedback</w:t>
            </w:r>
          </w:p>
        </w:tc>
        <w:tc>
          <w:tcPr>
            <w:tcW w:w="7040" w:type="dxa"/>
            <w:tcMar/>
          </w:tcPr>
          <w:p w:rsidR="26ABBA80" w:rsidRDefault="26ABBA80" w14:noSpellErr="1" w14:paraId="3CA3B446" w14:textId="7E576304">
            <w:r w:rsidR="26ABBA80">
              <w:rPr/>
              <w:t>The CPLD’s LRCLK counted by an MCU timer against USB (micro)frames, plus a small FIFO-level correction; sent in 16.16 format (at 384 kHz: 48.0 samples per microframe = 0x300000); the same timer checks the LRCLK rate after every family change (within ±0.1 % of the target)</w:t>
            </w:r>
          </w:p>
        </w:tc>
      </w:tr>
      <w:tr w:rsidR="26ABBA80" w:rsidTr="26ABBA80" w14:paraId="7E83E6D3">
        <w:tc>
          <w:tcPr>
            <w:tcW w:w="500" w:type="dxa"/>
            <w:tcMar/>
          </w:tcPr>
          <w:p w:rsidR="26ABBA80" w:rsidRDefault="26ABBA80" w14:noSpellErr="1" w14:paraId="2C1979BB" w14:textId="156CC379">
            <w:r w:rsidR="26ABBA80">
              <w:rPr/>
              <w:t>5</w:t>
            </w:r>
          </w:p>
        </w:tc>
        <w:tc>
          <w:tcPr>
            <w:tcW w:w="2200" w:type="dxa"/>
            <w:tcMar/>
          </w:tcPr>
          <w:p w:rsidR="26ABBA80" w:rsidRDefault="26ABBA80" w14:noSpellErr="1" w14:paraId="35529CDC" w14:textId="0E4AAA3D">
            <w:r w:rsidR="26ABBA80">
              <w:rPr/>
              <w:t>Application</w:t>
            </w:r>
          </w:p>
        </w:tc>
        <w:tc>
          <w:tcPr>
            <w:tcW w:w="7040" w:type="dxa"/>
            <w:tcMar/>
          </w:tcPr>
          <w:p w:rsidR="26ABBA80" w:rsidRDefault="26ABBA80" w14:noSpellErr="1" w14:paraId="6589F76A" w14:textId="07289101">
            <w:r w:rsidR="26ABBA80">
              <w:rPr/>
              <w:t>ES9018K2M driver (asynchronous mode, DPLL bandwidth register 12, 32-bit I²S, soft start, mute, lock status, master trim); power states and sequencing (2.5: legs enabled while VREF = 0, DAC first off and rails last, power-down ≤ 4 ms); rate and break-before-make family changes (5.2); CC monitoring and VBUS sensing, ILIM_HI control; calibration storage (master trim, channel trim, zero of each DC-sense channel); the −3.5 dB pre-calibration safety default; test modes (DC fault injection by a digital DC signal, I²S-header test mode)</w:t>
            </w:r>
          </w:p>
        </w:tc>
      </w:tr>
      <w:tr w:rsidR="26ABBA80" w:rsidTr="26ABBA80" w14:paraId="5ABE5939">
        <w:tc>
          <w:tcPr>
            <w:tcW w:w="500" w:type="dxa"/>
            <w:tcMar/>
          </w:tcPr>
          <w:p w:rsidR="26ABBA80" w:rsidRDefault="26ABBA80" w14:noSpellErr="1" w14:paraId="600AF183" w14:textId="1E3DF176">
            <w:r w:rsidR="26ABBA80">
              <w:rPr/>
              <w:t>6</w:t>
            </w:r>
          </w:p>
        </w:tc>
        <w:tc>
          <w:tcPr>
            <w:tcW w:w="2200" w:type="dxa"/>
            <w:tcMar/>
          </w:tcPr>
          <w:p w:rsidR="26ABBA80" w:rsidRDefault="26ABBA80" w14:noSpellErr="1" w14:paraId="5FB359A3" w14:textId="171BD83A">
            <w:r w:rsidR="26ABBA80">
              <w:rPr/>
              <w:t>Slow DC tier</w:t>
            </w:r>
          </w:p>
        </w:tc>
        <w:tc>
          <w:tcPr>
            <w:tcW w:w="7040" w:type="dxa"/>
            <w:tcMar/>
          </w:tcPr>
          <w:p w:rsidR="26ABBA80" w:rsidRDefault="26ABBA80" w14:noSpellErr="1" w14:paraId="1E405A73" w14:textId="0FF9BEFE">
            <w:r w:rsidR="26ABBA80">
              <w:rPr/>
              <w:t>Four ADC channels, one per leg (3.7), zero-calibrated at the end-of-line test; 0.5-s and 2-s averages: ≥ 0.8 V → set the latch within 1 s, ≥ 0.2 V → within 3 s, by switching the ANA_FAULT pin to open-drain output low (D606 → node F → the hardware kill path); active only while AMP_EN is high, armed after the DAC initialisation in the power-up; no false trip for full-scale content above ≈ 2 Hz</w:t>
            </w:r>
          </w:p>
        </w:tc>
      </w:tr>
      <w:tr w:rsidR="26ABBA80" w:rsidTr="26ABBA80" w14:paraId="693C6255">
        <w:tc>
          <w:tcPr>
            <w:tcW w:w="500" w:type="dxa"/>
            <w:tcMar/>
          </w:tcPr>
          <w:p w:rsidR="26ABBA80" w:rsidRDefault="26ABBA80" w14:noSpellErr="1" w14:paraId="593BF9F7" w14:textId="270F1F73">
            <w:r w:rsidR="26ABBA80">
              <w:rPr/>
              <w:t>7</w:t>
            </w:r>
          </w:p>
        </w:tc>
        <w:tc>
          <w:tcPr>
            <w:tcW w:w="2200" w:type="dxa"/>
            <w:tcMar/>
          </w:tcPr>
          <w:p w:rsidR="26ABBA80" w:rsidRDefault="26ABBA80" w14:noSpellErr="1" w14:paraId="1E618026" w14:textId="1FED0637">
            <w:r w:rsidR="26ABBA80">
              <w:rPr/>
              <w:t>Fault cause capture and recovery</w:t>
            </w:r>
          </w:p>
        </w:tc>
        <w:tc>
          <w:tcPr>
            <w:tcW w:w="7040" w:type="dxa"/>
            <w:tcMar/>
          </w:tcPr>
          <w:p w:rsidR="26ABBA80" w:rsidRDefault="26ABBA80" w14:noSpellErr="1" w14:paraId="577D411E" w14:textId="18CAECFB">
            <w:r w:rsidR="26ABBA80">
              <w:rPr/>
              <w:t>At the FLT interrupt, before any other action: store the four leg DC readings (the 33 ms RC holds the pre-trip state), ANA_FAULT, RAILS_OK_N and whether firmware itself set the latch. DC fault if any leg reads ≥ 0.3 V or firmware tripped, otherwise overload; unavailable readings count as a DC fault. FLT during a controlled power-down or before the first FLT_CLR after power-up is expected: not logged, not counted, no ceiling change. Recovery policy with the −12 dB strike rule in 5.2</w:t>
            </w:r>
          </w:p>
        </w:tc>
      </w:tr>
      <w:tr w:rsidR="26ABBA80" w:rsidTr="26ABBA80" w14:paraId="76103CB4">
        <w:tc>
          <w:tcPr>
            <w:tcW w:w="500" w:type="dxa"/>
            <w:tcMar/>
          </w:tcPr>
          <w:p w:rsidR="26ABBA80" w:rsidRDefault="26ABBA80" w14:noSpellErr="1" w14:paraId="37BCFD8D" w14:textId="2FE04D70">
            <w:r w:rsidR="26ABBA80">
              <w:rPr/>
              <w:t>8</w:t>
            </w:r>
          </w:p>
        </w:tc>
        <w:tc>
          <w:tcPr>
            <w:tcW w:w="2200" w:type="dxa"/>
            <w:tcMar/>
          </w:tcPr>
          <w:p w:rsidR="26ABBA80" w:rsidRDefault="26ABBA80" w14:noSpellErr="1" w14:paraId="6EF9529A" w14:textId="28BE3434">
            <w:r w:rsidR="26ABBA80">
              <w:rPr/>
              <w:t>MCU–CPLD interface</w:t>
            </w:r>
          </w:p>
        </w:tc>
        <w:tc>
          <w:tcPr>
            <w:tcW w:w="7040" w:type="dxa"/>
            <w:tcMar/>
          </w:tcPr>
          <w:p w:rsidR="26ABBA80" w:rsidRDefault="26ABBA80" w14:noSpellErr="1" w14:paraId="516010DB" w14:textId="219C1AF8">
            <w:r w:rsidR="26ABBA80">
              <w:rPr/>
              <w:t>Ours to define: SPI with chip-select framing (MCU SPI master with DMA; one CS frame per block of samples); the CPLD captures the link in the SPI clock domain (SPI clock on a CPLD global-clock-capable input) and hands each complete 32-bit word to the 80 MHz system domain through a toggle synchronizer (word period ≥ 1.3 µs at 384 kHz, ≫ 3 system-clock cycles of 12.5 ns); FIFO level over SPI, LRCLK back to a timer-capable MCU pin. I²S is not used for the link (its frame rate is not locked to the audio rate). Payload at 384 kHz / 32-bit stereo = 24.576 Mbit/s: confirm the CH32V307 SPI maximum clock in Stage 1. Write the interface specification and freeze the pin map before the Stage 2 board and the schematic (open item)</w:t>
            </w:r>
          </w:p>
        </w:tc>
      </w:tr>
      <w:tr w:rsidR="26ABBA80" w:rsidTr="26ABBA80" w14:paraId="28F67FDF">
        <w:tc>
          <w:tcPr>
            <w:tcW w:w="500" w:type="dxa"/>
            <w:tcMar/>
          </w:tcPr>
          <w:p w:rsidR="26ABBA80" w:rsidRDefault="26ABBA80" w14:noSpellErr="1" w14:paraId="66AF9117" w14:textId="38B17B6D">
            <w:r w:rsidR="26ABBA80">
              <w:rPr/>
              <w:t>9</w:t>
            </w:r>
          </w:p>
        </w:tc>
        <w:tc>
          <w:tcPr>
            <w:tcW w:w="2200" w:type="dxa"/>
            <w:tcMar/>
          </w:tcPr>
          <w:p w:rsidR="26ABBA80" w:rsidRDefault="26ABBA80" w14:noSpellErr="1" w14:paraId="74046611" w14:textId="318F6231">
            <w:r w:rsidR="26ABBA80">
              <w:rPr/>
              <w:t>CPLD logic</w:t>
            </w:r>
          </w:p>
        </w:tc>
        <w:tc>
          <w:tcPr>
            <w:tcW w:w="7040" w:type="dxa"/>
            <w:tcMar/>
          </w:tcPr>
          <w:p w:rsidR="26ABBA80" w:rsidRDefault="26ABBA80" w14:noSpellErr="1" w14:paraId="620F1A55" w14:textId="2A6D48F5">
            <w:r w:rsidR="26ABBA80">
              <w:rPr/>
              <w:t>Our own: SPI link capture in the SPI clock domain; dual-clock FIFO (written in the 80 MHz system domain, read in the PLL bit-clock domain, Gray-coded pointers); I²S output engine on the PLL output with exact ÷2/4/8/16, SDATA and LRCLK changed on the falling BCLK edge; PLL reset and lock handling; mutually exclusive oscillator enables OSC48_EN/OSC44_EN with the break-before-make family change (both low after configuration, X202 enabled after ≥ 1 ms); SPI registers (3.3). Global clocks: X201, PLL output, SPI clock. No clock multiplexer in the fabric</w:t>
            </w:r>
          </w:p>
        </w:tc>
      </w:tr>
      <w:tr w:rsidR="26ABBA80" w:rsidTr="26ABBA80" w14:paraId="1F17A916">
        <w:tc>
          <w:tcPr>
            <w:tcW w:w="500" w:type="dxa"/>
            <w:tcMar/>
          </w:tcPr>
          <w:p w:rsidR="26ABBA80" w:rsidRDefault="26ABBA80" w14:noSpellErr="1" w14:paraId="67713157" w14:textId="4182A96A">
            <w:r w:rsidR="26ABBA80">
              <w:rPr/>
              <w:t>10</w:t>
            </w:r>
          </w:p>
        </w:tc>
        <w:tc>
          <w:tcPr>
            <w:tcW w:w="2200" w:type="dxa"/>
            <w:tcMar/>
          </w:tcPr>
          <w:p w:rsidR="26ABBA80" w:rsidRDefault="26ABBA80" w14:noSpellErr="1" w14:paraId="5004DDE3" w14:textId="3A60902E">
            <w:r w:rsidR="26ABBA80">
              <w:rPr/>
              <w:t>Proof of concept, stage 1</w:t>
            </w:r>
          </w:p>
        </w:tc>
        <w:tc>
          <w:tcPr>
            <w:tcW w:w="7040" w:type="dxa"/>
            <w:tcMar/>
          </w:tcPr>
          <w:p w:rsidR="26ABBA80" w:rsidRDefault="26ABBA80" w14:noSpellErr="1" w14:paraId="586BD4C1" w14:textId="333E76F2">
            <w:r w:rsidR="26ABBA80">
              <w:rPr/>
              <w:t>Desk setup: WCH CH32V307V-EVT-R1 board, an AGM 2K-LUT CPLD board and an ES9018K2M I²S-input DAC board (≈ US$48–57 for the three boards at listing prices, outside the board budget). Order: enumeration and controls without audio → streaming into a dummy sink with timer feedback → link clock limit (CH32V307 SPI maximum clock) → full chain with CPLD and DAC</w:t>
            </w:r>
          </w:p>
        </w:tc>
      </w:tr>
      <w:tr w:rsidR="26ABBA80" w:rsidTr="26ABBA80" w14:paraId="4F04114F">
        <w:tc>
          <w:tcPr>
            <w:tcW w:w="500" w:type="dxa"/>
            <w:tcMar/>
          </w:tcPr>
          <w:p w:rsidR="26ABBA80" w:rsidRDefault="26ABBA80" w14:noSpellErr="1" w14:paraId="45A4E15B" w14:textId="4A53D767">
            <w:r w:rsidR="26ABBA80">
              <w:rPr/>
              <w:t>11</w:t>
            </w:r>
          </w:p>
        </w:tc>
        <w:tc>
          <w:tcPr>
            <w:tcW w:w="2200" w:type="dxa"/>
            <w:tcMar/>
          </w:tcPr>
          <w:p w:rsidR="26ABBA80" w:rsidRDefault="26ABBA80" w14:noSpellErr="1" w14:paraId="48C49A3E" w14:textId="4331BE2B">
            <w:r w:rsidR="26ABBA80">
              <w:rPr/>
              <w:t>Proof of concept, stage 2 (mandatory, layout gate)</w:t>
            </w:r>
          </w:p>
        </w:tc>
        <w:tc>
          <w:tcPr>
            <w:tcW w:w="7040" w:type="dxa"/>
            <w:tcMar/>
          </w:tcPr>
          <w:p w:rsidR="26ABBA80" w:rsidRDefault="26ABBA80" w14:noSpellErr="1" w14:paraId="2D6D063A" w14:textId="3C0FA4EF">
            <w:r w:rsidR="26ABBA80">
              <w:rPr/>
              <w:t>Two proof-of-concept boards with the real chips and pin map: USB-C and ESD, 3V3M/3V3D LDOs with the 3V3D dropper, CH32V307 with its crystal, AGRV2KQ32, X201 80 MHz, X202 and X203 with R210–R217 (shared node on one board, mux fitted on the other), an I²S/MCLK header to the Stage 1 ES9018K2M board, current-measurement points on 3V3M and 3V3D, and the real enable-controlled regulators with resistive dummy loads: TPS2553 (53 mA on 5V_ANA), LP5907 (17.5 mA on 3V3A) and ME6216 + dummy (60 mA on 1V3), so the suspend transition, the watchdog latency and the domain enables are measured on the real path; ≈ US$90 ≈ 2,860 NTD for two assembled boards, outside the board budget. With the real CPLD design loaded, 384 kHz streaming, at VBUS 4.60 V and 5.25 V and across rate and family changes: attached-not-configured ≤ 100 mA; configured digital ≤ 256 mA (datasheet DAC currents added, since the DAC is on the Stage 1 board); suspend ≤ 2.5 mA within 10 ms of the last bus activity; watchdog-to-GPIO latency &lt; 5 µs. Layout does not start unless all pass</w:t>
            </w:r>
          </w:p>
        </w:tc>
      </w:tr>
      <w:tr w:rsidR="26ABBA80" w:rsidTr="26ABBA80" w14:paraId="1F0A610F">
        <w:tc>
          <w:tcPr>
            <w:tcW w:w="500" w:type="dxa"/>
            <w:tcMar/>
          </w:tcPr>
          <w:p w:rsidR="26ABBA80" w:rsidRDefault="26ABBA80" w14:noSpellErr="1" w14:paraId="7F9AEC87" w14:textId="53250564">
            <w:r w:rsidR="26ABBA80">
              <w:rPr/>
              <w:t>12</w:t>
            </w:r>
          </w:p>
        </w:tc>
        <w:tc>
          <w:tcPr>
            <w:tcW w:w="2200" w:type="dxa"/>
            <w:tcMar/>
          </w:tcPr>
          <w:p w:rsidR="26ABBA80" w:rsidRDefault="26ABBA80" w14:noSpellErr="1" w14:paraId="6A63BB59" w14:textId="4C02EC28">
            <w:r w:rsidR="26ABBA80">
              <w:rPr/>
              <w:t>Gate pass criteria</w:t>
            </w:r>
          </w:p>
        </w:tc>
        <w:tc>
          <w:tcPr>
            <w:tcW w:w="7040" w:type="dxa"/>
            <w:tcMar/>
          </w:tcPr>
          <w:p w:rsidR="26ABBA80" w:rsidRDefault="26ABBA80" w14:noSpellErr="1" w14:paraId="5B91F402" w14:textId="44E0D2EC">
            <w:r w:rsidR="26ABBA80">
              <w:rPr/>
              <w:t>Enumerates bus-powered with the new descriptors; every rate plays on Windows 10/11, macOS and Linux; BCLK/LRCLK average rates correct for every rate (frequency counter) and the DPLL locks; host volume and mute work; all 8 rates bit-perfect, 352.8 kHz included; clock handover: never both enables high, node quiet ≥ 1 ms before the new oscillator starts, disable time measured, no runt pulses, PLL relock after every family change, on the shared-node board and on the mux board; CPLD meets timing at 80 MHz and at the PLL output (49.152 MHz); unconfigured ≤ 100 mA and configured digital ≤ 256 mA; suspend current against time from the last bus activity, ≤ 2.5 mA within 10 ms; watchdog-to-GPIO latency &lt; 5 µs</w:t>
            </w:r>
          </w:p>
        </w:tc>
      </w:tr>
      <w:tr w:rsidR="26ABBA80" w:rsidTr="26ABBA80" w14:paraId="68E5095A">
        <w:tc>
          <w:tcPr>
            <w:tcW w:w="500" w:type="dxa"/>
            <w:tcMar/>
          </w:tcPr>
          <w:p w:rsidR="26ABBA80" w:rsidRDefault="26ABBA80" w14:noSpellErr="1" w14:paraId="148B670B" w14:textId="5BF63361">
            <w:r w:rsidR="26ABBA80">
              <w:rPr/>
              <w:t>13</w:t>
            </w:r>
          </w:p>
        </w:tc>
        <w:tc>
          <w:tcPr>
            <w:tcW w:w="2200" w:type="dxa"/>
            <w:tcMar/>
          </w:tcPr>
          <w:p w:rsidR="26ABBA80" w:rsidRDefault="26ABBA80" w14:noSpellErr="1" w14:paraId="19324EF9" w14:textId="54D41A25">
            <w:r w:rsidR="26ABBA80">
              <w:rPr/>
              <w:t>Unit tests</w:t>
            </w:r>
          </w:p>
        </w:tc>
        <w:tc>
          <w:tcPr>
            <w:tcW w:w="7040" w:type="dxa"/>
            <w:tcMar/>
          </w:tcPr>
          <w:p w:rsidR="26ABBA80" w:rsidRDefault="26ABBA80" w14:noSpellErr="1" w14:paraId="65F6B44D" w14:textId="4DB200E9">
            <w:r w:rsidR="26ABBA80">
              <w:rPr/>
              <w:t>Pure-logic parts (descriptor tables, feedback math, ring buffer, volume mapping, DC-tier averaging, cause classification and recovery counters) compile on a PC and run as unit tests in GitLab CI</w:t>
            </w:r>
          </w:p>
        </w:tc>
      </w:tr>
      <w:tr w:rsidR="26ABBA80" w:rsidTr="26ABBA80" w14:paraId="21924A1E">
        <w:tc>
          <w:tcPr>
            <w:tcW w:w="500" w:type="dxa"/>
            <w:tcMar/>
          </w:tcPr>
          <w:p w:rsidR="26ABBA80" w:rsidRDefault="26ABBA80" w14:noSpellErr="1" w14:paraId="1B4B0316" w14:textId="64C7615E">
            <w:r w:rsidR="26ABBA80">
              <w:rPr/>
              <w:t>14</w:t>
            </w:r>
          </w:p>
        </w:tc>
        <w:tc>
          <w:tcPr>
            <w:tcW w:w="2200" w:type="dxa"/>
            <w:tcMar/>
          </w:tcPr>
          <w:p w:rsidR="26ABBA80" w:rsidRDefault="26ABBA80" w14:noSpellErr="1" w14:paraId="657B1191" w14:textId="5DA54822">
            <w:r w:rsidR="26ABBA80">
              <w:rPr/>
              <w:t>Licences and reference</w:t>
            </w:r>
          </w:p>
        </w:tc>
        <w:tc>
          <w:tcPr>
            <w:tcW w:w="7040" w:type="dxa"/>
            <w:tcMar/>
          </w:tcPr>
          <w:p w:rsidR="26ABBA80" w:rsidRDefault="26ABBA80" w14:noSpellErr="1" w14:paraId="6B1CEF5D" w14:textId="56832EE6">
            <w:r w:rsidR="26ABBA80">
              <w:rPr/>
              <w:t>Keep the licence notices if any code is copied (USBAudioToI2S Apache-2.0, TinyUSB MIT). USBAudioToI2S stays a known-good comparison on the same hardware and a reference, not the base of our firmware</w:t>
            </w:r>
          </w:p>
        </w:tc>
      </w:tr>
    </w:tbl>
    <w:p w:rsidR="41A5A091" w:rsidP="41A5A091" w:rsidRDefault="41A5A091" w14:paraId="6F921FC5" w14:textId="7A448E91" w14:noSpellErr="1">
      <w:pPr>
        <w:pStyle w:val="Heading2"/>
      </w:pPr>
      <w:r w:rsidRPr="5F284B9F" w:rsidR="35E0C7B7">
        <w:rPr>
          <w:color w:val="1F4E79" w:themeColor="accent6" w:themeTint="FF" w:themeShade="FF"/>
        </w:rPr>
        <w:t>5.2 State machine and policies</w:t>
      </w:r>
    </w:p>
    <w:tbl>
      <w:tblPr>
        <w:tblStyle w:val="LightList-Accent1"/>
        <w:tblW w:w="0" w:type="auto"/>
        <w:tblLook w:val="04A0" w:firstRow="1" w:lastRow="0" w:firstColumn="1" w:lastColumn="0" w:noHBand="0" w:noVBand="1"/>
      </w:tblPr>
      <w:tblGrid>
        <w:gridCol w:w="2000"/>
        <w:gridCol w:w="7740"/>
      </w:tblGrid>
      <w:tr w:rsidR="26ABBA80" w:rsidTr="26ABBA80" w14:paraId="6EEAB28A">
        <w:tc>
          <w:tcPr>
            <w:tcW w:w="2000" w:type="dxa"/>
            <w:tcMar/>
          </w:tcPr>
          <w:p w:rsidR="26ABBA80" w:rsidRDefault="26ABBA80" w14:noSpellErr="1" w14:paraId="66387838" w14:textId="3DA6BDCF">
            <w:r w:rsidR="26ABBA80">
              <w:rPr/>
              <w:t>State / event</w:t>
            </w:r>
          </w:p>
        </w:tc>
        <w:tc>
          <w:tcPr>
            <w:tcW w:w="7740" w:type="dxa"/>
            <w:tcMar/>
          </w:tcPr>
          <w:p w:rsidR="26ABBA80" w:rsidRDefault="26ABBA80" w14:noSpellErr="1" w14:paraId="3B1EFDB7" w14:textId="3684A493">
            <w:r w:rsidR="26ABBA80">
              <w:rPr/>
              <w:t>Required behaviour</w:t>
            </w:r>
          </w:p>
        </w:tc>
      </w:tr>
      <w:tr w:rsidR="26ABBA80" w:rsidTr="26ABBA80" w14:paraId="494B804E">
        <w:tc>
          <w:tcPr>
            <w:tcW w:w="2000" w:type="dxa"/>
            <w:tcMar/>
          </w:tcPr>
          <w:p w:rsidR="26ABBA80" w:rsidRDefault="26ABBA80" w14:noSpellErr="1" w14:paraId="3B9138C4" w14:textId="4D9A0508">
            <w:r w:rsidR="26ABBA80">
              <w:rPr/>
              <w:t>Attached</w:t>
            </w:r>
          </w:p>
        </w:tc>
        <w:tc>
          <w:tcPr>
            <w:tcW w:w="7740" w:type="dxa"/>
            <w:tcMar/>
          </w:tcPr>
          <w:p w:rsidR="26ABBA80" w:rsidRDefault="26ABBA80" w14:noSpellErr="1" w14:paraId="71DC0EFB" w14:textId="4677EBCC">
            <w:r w:rsidR="26ABBA80">
              <w:rPr/>
              <w:t>Only 3V3M is on; the MCU enumerates within 100 mA; the latch is set (node F starts at 0 V through C605); all enables are low</w:t>
            </w:r>
          </w:p>
        </w:tc>
      </w:tr>
      <w:tr w:rsidR="26ABBA80" w:rsidTr="26ABBA80" w14:paraId="225DBDA7">
        <w:tc>
          <w:tcPr>
            <w:tcW w:w="2000" w:type="dxa"/>
            <w:tcMar/>
          </w:tcPr>
          <w:p w:rsidR="26ABBA80" w:rsidRDefault="26ABBA80" w14:noSpellErr="1" w14:paraId="685210CC" w14:textId="5D8D4C41">
            <w:r w:rsidR="26ABBA80">
              <w:rPr/>
              <w:t>Configured</w:t>
            </w:r>
          </w:p>
        </w:tc>
        <w:tc>
          <w:tcPr>
            <w:tcW w:w="7740" w:type="dxa"/>
            <w:tcMar/>
          </w:tcPr>
          <w:p w:rsidR="26ABBA80" w:rsidRDefault="26ABBA80" w14:noSpellErr="1" w14:paraId="3095811D" w14:textId="566B3305">
            <w:r w:rsidR="26ABBA80">
              <w:rPr/>
              <w:t>Read CC1/CC2 → Default or High mode (ILIM_HI high only with ≥ 1.5 A advertised; a USB-A-to-C cable reads as Default); run the power-up sequence (2.5): ANA_EN → FLT_CLR and RAIL_EN (≥ 200 ms after attach with the rails off) → AMP_EN once PGOOD has been good ≥ 150 ms (VREF still 0 V) → AVCC_EN → +5 ms AUD_EN → RESETB and I²C init → firmware DC tier armed → soft unmute when streaming. CC monitoring: sample CC1/CC2 at least every 5 ms; treat a change as valid after tRpValueChange (10–20 ms); on a drop from ≥ 1.5 A to Default: soft mute, ILIM_HI low and continue in Default mode within tSinkAdj (60 ms max) of the change; switch up to High only after the new advertisement is stable (R16)</w:t>
            </w:r>
          </w:p>
        </w:tc>
      </w:tr>
      <w:tr w:rsidR="26ABBA80" w:rsidTr="26ABBA80" w14:paraId="33B9C8C5">
        <w:tc>
          <w:tcPr>
            <w:tcW w:w="2000" w:type="dxa"/>
            <w:tcMar/>
          </w:tcPr>
          <w:p w:rsidR="26ABBA80" w:rsidRDefault="26ABBA80" w14:noSpellErr="1" w14:paraId="457639B3" w14:textId="6D80937A">
            <w:r w:rsidR="26ABBA80">
              <w:rPr/>
              <w:t>Playing</w:t>
            </w:r>
          </w:p>
        </w:tc>
        <w:tc>
          <w:tcPr>
            <w:tcW w:w="7740" w:type="dxa"/>
            <w:tcMar/>
          </w:tcPr>
          <w:p w:rsidR="26ABBA80" w:rsidRDefault="26ABBA80" w14:noSpellErr="1" w14:paraId="1CE508F8" w14:textId="665E7A3E">
            <w:r w:rsidR="26ABBA80">
              <w:rPr/>
              <w:t>Monitor RAILS_OK_N, FLT, ANA_FAULT, the four DC-sense channels (slow DC tier, active while AMP_EN is high), CC1/CC2 and the VBUS watchdog</w:t>
            </w:r>
          </w:p>
        </w:tc>
      </w:tr>
      <w:tr w:rsidR="26ABBA80" w:rsidTr="26ABBA80" w14:paraId="6DDC86F5">
        <w:tc>
          <w:tcPr>
            <w:tcW w:w="2000" w:type="dxa"/>
            <w:tcMar/>
          </w:tcPr>
          <w:p w:rsidR="26ABBA80" w:rsidRDefault="26ABBA80" w14:noSpellErr="1" w14:paraId="6A9978C2" w14:textId="7D73DAB3">
            <w:r w:rsidR="26ABBA80">
              <w:rPr/>
              <w:t>Controlled power-down</w:t>
            </w:r>
          </w:p>
        </w:tc>
        <w:tc>
          <w:tcPr>
            <w:tcW w:w="7740" w:type="dxa"/>
            <w:tcMar/>
          </w:tcPr>
          <w:p w:rsidR="26ABBA80" w:rsidRDefault="26ABBA80" w14:noSpellErr="1" w14:paraId="55B41646" w14:textId="7651C177">
            <w:r w:rsidR="26ABBA80">
              <w:rPr/>
              <w:t>Suspend, host command or fault command, ≤ 4 ms in total: t0 soft mute, then RESETB, AVCC_EN and AUD_EN low together (DAC first off; 3V3A below 0.3 V within ≈ 3.2 ms, VREF follows, the legs stay enabled and hold ≈ 0 V); t0 + 3.5 ms AMP_EN low, then RAIL_EN and ANA_EN low; t0 + 4 ms MCU low-power (2.5)</w:t>
            </w:r>
          </w:p>
        </w:tc>
      </w:tr>
      <w:tr w:rsidR="26ABBA80" w:rsidTr="26ABBA80" w14:paraId="39969F64">
        <w:tc>
          <w:tcPr>
            <w:tcW w:w="2000" w:type="dxa"/>
            <w:tcMar/>
          </w:tcPr>
          <w:p w:rsidR="26ABBA80" w:rsidRDefault="26ABBA80" w14:noSpellErr="1" w14:paraId="10B7A560" w14:textId="0D6721EC">
            <w:r w:rsidR="26ABBA80">
              <w:rPr/>
              <w:t>Suspend</w:t>
            </w:r>
          </w:p>
        </w:tc>
        <w:tc>
          <w:tcPr>
            <w:tcW w:w="7740" w:type="dxa"/>
            <w:tcMar/>
          </w:tcPr>
          <w:p w:rsidR="26ABBA80" w:rsidRDefault="26ABBA80" w14:noSpellErr="1" w14:paraId="1391BAF8" w14:textId="064508B0">
            <w:r w:rsidR="26ABBA80">
              <w:rPr/>
              <w:t>Suspend interrupt 3 ms after the last bus activity → controlled power-down → MCU low-power with USB wake-up; ≤ 2.5 mA within 10 ms of the last bus activity is a v1 requirement (suspend level ≈ 7 ms after the last bus activity; budget ≈ 2.2 mA); resume runs the power-up sequence</w:t>
            </w:r>
          </w:p>
        </w:tc>
      </w:tr>
      <w:tr w:rsidR="26ABBA80" w:rsidTr="26ABBA80" w14:paraId="51C198D6">
        <w:tc>
          <w:tcPr>
            <w:tcW w:w="2000" w:type="dxa"/>
            <w:tcMar/>
          </w:tcPr>
          <w:p w:rsidR="26ABBA80" w:rsidRDefault="26ABBA80" w14:noSpellErr="1" w14:paraId="12CCBBD6" w14:textId="1D5A6925">
            <w:r w:rsidR="26ABBA80">
              <w:rPr/>
              <w:t>FLT interrupt (cause capture)</w:t>
            </w:r>
          </w:p>
        </w:tc>
        <w:tc>
          <w:tcPr>
            <w:tcW w:w="7740" w:type="dxa"/>
            <w:tcMar/>
          </w:tcPr>
          <w:p w:rsidR="26ABBA80" w:rsidRDefault="26ABBA80" w14:noSpellErr="1" w14:paraId="6F04527E" w14:textId="16384FE9">
            <w:r w:rsidR="26ABBA80">
              <w:rPr/>
              <w:t>Before any other action: store the four leg DC readings (the 33 ms RC holds the pre-trip state), ANA_FAULT, RAILS_OK_N and whether firmware itself set the latch. DC fault if any leg reads ≥ 0.3 V or firmware tripped; otherwise overload; if the readings are unavailable, treat the event as a DC fault (conservative)</w:t>
            </w:r>
          </w:p>
        </w:tc>
      </w:tr>
      <w:tr w:rsidR="26ABBA80" w:rsidTr="26ABBA80" w14:paraId="494D1031">
        <w:tc>
          <w:tcPr>
            <w:tcW w:w="2000" w:type="dxa"/>
            <w:tcMar/>
          </w:tcPr>
          <w:p w:rsidR="26ABBA80" w:rsidRDefault="26ABBA80" w14:noSpellErr="1" w14:paraId="773C20B6" w14:textId="2D4DB05E">
            <w:r w:rsidR="26ABBA80">
              <w:rPr/>
              <w:t>Expected FLT (masked)</w:t>
            </w:r>
          </w:p>
        </w:tc>
        <w:tc>
          <w:tcPr>
            <w:tcW w:w="7740" w:type="dxa"/>
            <w:tcMar/>
          </w:tcPr>
          <w:p w:rsidR="26ABBA80" w:rsidRDefault="26ABBA80" w14:noSpellErr="1" w14:paraId="2D2853CB" w14:textId="262B9722">
            <w:r w:rsidR="26ABBA80">
              <w:rPr/>
              <w:t>FLT during a controlled power-down, or before the first FLT_CLR after power-up, is expected (the rails going off make PGOOD bad): not logged, not counted, no ceiling change</w:t>
            </w:r>
          </w:p>
        </w:tc>
      </w:tr>
      <w:tr w:rsidR="26ABBA80" w:rsidTr="26ABBA80" w14:paraId="6D778694">
        <w:tc>
          <w:tcPr>
            <w:tcW w:w="2000" w:type="dxa"/>
            <w:tcMar/>
          </w:tcPr>
          <w:p w:rsidR="26ABBA80" w:rsidRDefault="26ABBA80" w14:noSpellErr="1" w14:paraId="3EA76073" w14:textId="3D40F797">
            <w:r w:rsidR="26ABBA80">
              <w:rPr/>
              <w:t>Overload</w:t>
            </w:r>
          </w:p>
        </w:tc>
        <w:tc>
          <w:tcPr>
            <w:tcW w:w="7740" w:type="dxa"/>
            <w:tcMar/>
          </w:tcPr>
          <w:p w:rsidR="26ABBA80" w:rsidRDefault="26ABBA80" w14:noSpellErr="1" w14:paraId="74EAF432" w14:textId="361EDE5B">
            <w:r w:rsidR="26ABBA80">
              <w:rPr/>
              <w:t>The latch has already removed RAIL_EN, AMP_EN and AVCC_EN in hardware (PGOOD bad via Q610, or a sustained TPS2553 FAULT via D606) → soft mute; volume ceiling −3 dB per event (down to −12 dB); clear after ≥ 1 s (FLT_CLR only after the rails have been off ≥ 200 ms); the outputs return through the power-up sequence; the ceiling is kept until replug. Overloads count toward the 3-strike stop only once the ceiling has reached −12 dB (Default mode at full volume into 60 Ω balanced needs three −3 dB steps)</w:t>
            </w:r>
          </w:p>
        </w:tc>
      </w:tr>
      <w:tr w:rsidR="26ABBA80" w:rsidTr="26ABBA80" w14:paraId="442B557F">
        <w:tc>
          <w:tcPr>
            <w:tcW w:w="2000" w:type="dxa"/>
            <w:tcMar/>
          </w:tcPr>
          <w:p w:rsidR="26ABBA80" w:rsidRDefault="26ABBA80" w14:noSpellErr="1" w14:paraId="16E9AD26" w14:textId="4D343ED0">
            <w:r w:rsidR="26ABBA80">
              <w:rPr/>
              <w:t>DC fault</w:t>
            </w:r>
          </w:p>
        </w:tc>
        <w:tc>
          <w:tcPr>
            <w:tcW w:w="7740" w:type="dxa"/>
            <w:tcMar/>
          </w:tcPr>
          <w:p w:rsidR="26ABBA80" w:rsidRDefault="26ABBA80" w14:noSpellErr="1" w14:paraId="65353857" w14:textId="46122594">
            <w:r w:rsidR="26ABBA80">
              <w:rPr/>
              <w:t>The latch has already removed RAIL_EN, AMP_EN and AVCC_EN (hardware detector, or the firmware DC tier through ANA_FAULT) → soft mute, log, clear after 2 s (FLT_CLR only after the rails have been off ≥ 200 ms); 3 DC faults within 10 s → latched until USB replug; the red LED blinks</w:t>
            </w:r>
          </w:p>
        </w:tc>
      </w:tr>
      <w:tr w:rsidR="26ABBA80" w:rsidTr="26ABBA80" w14:paraId="7FD58CDE">
        <w:tc>
          <w:tcPr>
            <w:tcW w:w="2000" w:type="dxa"/>
            <w:tcMar/>
          </w:tcPr>
          <w:p w:rsidR="26ABBA80" w:rsidRDefault="26ABBA80" w14:noSpellErr="1" w14:paraId="50D9E464" w14:textId="5D278609">
            <w:r w:rsidR="26ABBA80">
              <w:rPr/>
              <w:t>VBUS watchdog</w:t>
            </w:r>
          </w:p>
        </w:tc>
        <w:tc>
          <w:tcPr>
            <w:tcW w:w="7740" w:type="dxa"/>
            <w:tcMar/>
          </w:tcPr>
          <w:p w:rsidR="26ABBA80" w:rsidRDefault="26ABBA80" w14:noSpellErr="1" w14:paraId="6E11B7EC" w14:textId="56056CCD">
            <w:r w:rsidR="26ABBA80">
              <w:rPr/>
              <w:t>Analog watchdog at 4.10 V nominal (3.95–4.25 V) → controlled power-down from the interrupt (target &lt; 5 µs to the GPIOs; ≈ 1 µs margin at 0.47 A); the PGOOD latch is the hardware backstop; the latency is measured on the Stage 2 board</w:t>
            </w:r>
          </w:p>
        </w:tc>
      </w:tr>
      <w:tr w:rsidR="26ABBA80" w:rsidTr="26ABBA80" w14:paraId="7FC6082B">
        <w:tc>
          <w:tcPr>
            <w:tcW w:w="2000" w:type="dxa"/>
            <w:tcMar/>
          </w:tcPr>
          <w:p w:rsidR="26ABBA80" w:rsidRDefault="26ABBA80" w14:noSpellErr="1" w14:paraId="7486528F" w14:textId="6D1ACD42">
            <w:r w:rsidR="26ABBA80">
              <w:rPr/>
              <w:t>Rate change</w:t>
            </w:r>
          </w:p>
        </w:tc>
        <w:tc>
          <w:tcPr>
            <w:tcW w:w="7740" w:type="dxa"/>
            <w:tcMar/>
          </w:tcPr>
          <w:p w:rsidR="26ABBA80" w:rsidRDefault="26ABBA80" w14:noSpellErr="1" w14:paraId="70CCF6FD" w14:textId="65F8B406">
            <w:r w:rsidR="26ABBA80">
              <w:rPr/>
              <w:t>MCLK (X201) never changes. Within a family: soft mute → CPLD changes the BCLK divider → wait for DPLL lock (lock_status, register 64) → soft unmute. Family change, break-before-make: (1) DAC soft mute; (2) I²S output stopped (held low); (3) PLL held in reset; (4) old enable low; (5) wait ≥ 1 ms with both off; (6) new enable high; (7) wait ≥ 10 ms; (8) release the PLL, wait for lock; (9) restart the output; the MCU checks the LRCLK rate with its feedback timer (within ±0.1 % of the target, otherwise stay muted, retry once, then report a fault); (10) DAC re-locks → soft unmute. Never change both enable bits at the same time. AMP_EN stays high (outputs muted digitally); pop measured</w:t>
            </w:r>
          </w:p>
        </w:tc>
      </w:tr>
      <w:tr w:rsidR="26ABBA80" w:rsidTr="26ABBA80" w14:paraId="7E15A137">
        <w:tc>
          <w:tcPr>
            <w:tcW w:w="2000" w:type="dxa"/>
            <w:tcMar/>
          </w:tcPr>
          <w:p w:rsidR="26ABBA80" w:rsidRDefault="26ABBA80" w14:noSpellErr="1" w14:paraId="20AF1AD8" w14:textId="7D0E147B">
            <w:r w:rsidR="26ABBA80">
              <w:rPr/>
              <w:t>Calibration</w:t>
            </w:r>
          </w:p>
        </w:tc>
        <w:tc>
          <w:tcPr>
            <w:tcW w:w="7740" w:type="dxa"/>
            <w:tcMar/>
          </w:tcPr>
          <w:p w:rsidR="26ABBA80" w:rsidRDefault="26ABBA80" w14:noSpellErr="1" w14:paraId="313C9036" w14:textId="75EBFB3F">
            <w:r w:rsidR="26ABBA80">
              <w:rPr/>
              <w:t>Before calibration apply −3.5 dB (a safety setting, always active until a calibration is stored); the end-of-line test writes the master trim (1.75 Vrms ± 0.1 dB), the channel trim (±0.05 dB) and the zero of each DC-sense channel to flash</w:t>
            </w:r>
          </w:p>
        </w:tc>
      </w:tr>
      <w:tr w:rsidR="26ABBA80" w:rsidTr="26ABBA80" w14:paraId="645B17FE">
        <w:tc>
          <w:tcPr>
            <w:tcW w:w="2000" w:type="dxa"/>
            <w:tcMar/>
          </w:tcPr>
          <w:p w:rsidR="26ABBA80" w:rsidRDefault="26ABBA80" w14:noSpellErr="1" w14:paraId="69C233F4" w14:textId="0D015BB4">
            <w:r w:rsidR="26ABBA80">
              <w:rPr/>
              <w:t>Test modes</w:t>
            </w:r>
          </w:p>
        </w:tc>
        <w:tc>
          <w:tcPr>
            <w:tcW w:w="7740" w:type="dxa"/>
            <w:tcMar/>
          </w:tcPr>
          <w:p w:rsidR="26ABBA80" w:rsidRDefault="26ABBA80" w14:noSpellErr="1" w14:paraId="46B680AA" w14:textId="05DF4278">
            <w:r w:rsidR="26ABBA80">
              <w:rPr/>
              <w:t>DC fault injection by a digital DC test signal (0.25 V and 0.9 V for the firmware tier); I²S-header test mode (CPLD I²S outputs Hi-Z; an external source drives BCLK, LRCLK and SDATA only; the DAC stays in asynchronous mode on X201 and configured over I²C; J703 MCLK is a monitor output); pop measurement: pop = peak of the transient at the jack beyond the settled DC step, band-limited 20 Hz–20 kHz (AC-coupled analyzer input)</w:t>
            </w:r>
          </w:p>
        </w:tc>
      </w:tr>
      <w:tr w:rsidR="26ABBA80" w:rsidTr="26ABBA80" w14:paraId="6F066179">
        <w:tc>
          <w:tcPr>
            <w:tcW w:w="2000" w:type="dxa"/>
            <w:tcMar/>
          </w:tcPr>
          <w:p w:rsidR="26ABBA80" w:rsidRDefault="26ABBA80" w14:noSpellErr="1" w14:paraId="2E74C273" w14:textId="1CF4A2ED">
            <w:r w:rsidR="26ABBA80">
              <w:rPr/>
              <w:t>Programming</w:t>
            </w:r>
          </w:p>
        </w:tc>
        <w:tc>
          <w:tcPr>
            <w:tcW w:w="7740" w:type="dxa"/>
            <w:tcMar/>
          </w:tcPr>
          <w:p w:rsidR="26ABBA80" w:rsidRDefault="26ABBA80" w14:noSpellErr="1" w14:paraId="2FB64D83" w14:textId="15D289B1">
            <w:r w:rsidR="26ABBA80">
              <w:rPr/>
              <w:t>CH32V307 through the WCH-LinkE pads; CPLD through the JTAG pads</w:t>
            </w:r>
          </w:p>
        </w:tc>
      </w:tr>
    </w:tbl>
    <w:p w:rsidR="41A5A091" w:rsidP="41A5A091" w:rsidRDefault="41A5A091" w14:noSpellErr="1" w14:paraId="1D60C1C3" w14:textId="1B943B9D">
      <w:pPr>
        <w:pStyle w:val="Heading1"/>
      </w:pPr>
      <w:r w:rsidRPr="41A5A091" w:rsidR="41A5A091">
        <w:rPr>
          <w:color w:val="173A5A" w:themeColor="accent6" w:themeTint="FF" w:themeShade="BF"/>
        </w:rPr>
        <w:t>6. Schematic review checklist</w:t>
      </w:r>
    </w:p>
    <w:p w:rsidR="41A5A091" w:rsidRDefault="41A5A091" w14:noSpellErr="1" w14:paraId="263314A9" w14:textId="3B8D21F7">
      <w:r w:rsidR="7D6B3A00">
        <w:rPr/>
        <w:t>These rules seed the AI datasheet-review agent, and each one can be turned into a planted-error test case. ERC is KiCad’s electrical rules check; a netlist script checks connections, values and counts in the exported netlist; the AI agent reviews rules that need datasheet or part-level interpretation.</w:t>
      </w:r>
    </w:p>
    <w:tbl>
      <w:tblPr>
        <w:tblStyle w:val="LightList-Accent1"/>
        <w:tblW w:w="0" w:type="auto"/>
        <w:tblLook w:val="04A0" w:firstRow="1" w:lastRow="0" w:firstColumn="1" w:lastColumn="0" w:noHBand="0" w:noVBand="1"/>
      </w:tblPr>
      <w:tblGrid>
        <w:gridCol w:w="500"/>
        <w:gridCol w:w="6000"/>
        <w:gridCol w:w="1300"/>
        <w:gridCol w:w="1940"/>
      </w:tblGrid>
      <w:tr w:rsidR="26ABBA80" w:rsidTr="26ABBA80" w14:paraId="5D91A496">
        <w:tc>
          <w:tcPr>
            <w:tcW w:w="500" w:type="dxa"/>
            <w:tcMar/>
          </w:tcPr>
          <w:p w:rsidR="26ABBA80" w:rsidRDefault="26ABBA80" w14:noSpellErr="1" w14:paraId="2F69C882" w14:textId="213C2B74">
            <w:r w:rsidR="26ABBA80">
              <w:rPr/>
              <w:t>#</w:t>
            </w:r>
          </w:p>
        </w:tc>
        <w:tc>
          <w:tcPr>
            <w:tcW w:w="6000" w:type="dxa"/>
            <w:tcMar/>
          </w:tcPr>
          <w:p w:rsidR="26ABBA80" w:rsidRDefault="26ABBA80" w14:noSpellErr="1" w14:paraId="7B5D91F3" w14:textId="1A1A1238">
            <w:r w:rsidR="26ABBA80">
              <w:rPr/>
              <w:t>Rule</w:t>
            </w:r>
          </w:p>
        </w:tc>
        <w:tc>
          <w:tcPr>
            <w:tcW w:w="1300" w:type="dxa"/>
            <w:tcMar/>
          </w:tcPr>
          <w:p w:rsidR="26ABBA80" w:rsidRDefault="26ABBA80" w14:noSpellErr="1" w14:paraId="43F774D3" w14:textId="12F7F8FC">
            <w:r w:rsidR="26ABBA80">
              <w:rPr/>
              <w:t>Source</w:t>
            </w:r>
          </w:p>
        </w:tc>
        <w:tc>
          <w:tcPr>
            <w:tcW w:w="1940" w:type="dxa"/>
            <w:tcMar/>
          </w:tcPr>
          <w:p w:rsidR="26ABBA80" w:rsidRDefault="26ABBA80" w14:noSpellErr="1" w14:paraId="5684D871" w14:textId="0BD5DFC0">
            <w:r w:rsidR="26ABBA80">
              <w:rPr/>
              <w:t>Check method</w:t>
            </w:r>
          </w:p>
        </w:tc>
      </w:tr>
      <w:tr w:rsidR="26ABBA80" w:rsidTr="26ABBA80" w14:paraId="2E61EE2A">
        <w:tc>
          <w:tcPr>
            <w:tcW w:w="500" w:type="dxa"/>
            <w:tcMar/>
          </w:tcPr>
          <w:p w:rsidR="26ABBA80" w:rsidRDefault="26ABBA80" w14:noSpellErr="1" w14:paraId="4280BDF8" w14:textId="22EB4035">
            <w:r w:rsidR="26ABBA80">
              <w:rPr/>
              <w:t>1</w:t>
            </w:r>
          </w:p>
        </w:tc>
        <w:tc>
          <w:tcPr>
            <w:tcW w:w="6000" w:type="dxa"/>
            <w:tcMar/>
          </w:tcPr>
          <w:p w:rsidR="26ABBA80" w:rsidRDefault="26ABBA80" w14:noSpellErr="1" w14:paraId="531E0036" w14:textId="1BC926F9">
            <w:r w:rsidR="26ABBA80">
              <w:rPr/>
              <w:t>VBUS: 5 × 1 µF before any switch (C102, C501, C503 after R519/R520, C301, C505); attach charge ≤ 50 µC (≈ 40 µC estimate)</w:t>
            </w:r>
          </w:p>
        </w:tc>
        <w:tc>
          <w:tcPr>
            <w:tcW w:w="1300" w:type="dxa"/>
            <w:tcMar/>
          </w:tcPr>
          <w:p w:rsidR="26ABBA80" w:rsidRDefault="26ABBA80" w14:noSpellErr="1" w14:paraId="6768D39D" w14:textId="14A70DBD">
            <w:r w:rsidR="26ABBA80">
              <w:rPr/>
              <w:t>USB; 2.4</w:t>
            </w:r>
          </w:p>
        </w:tc>
        <w:tc>
          <w:tcPr>
            <w:tcW w:w="1940" w:type="dxa"/>
            <w:tcMar/>
          </w:tcPr>
          <w:p w:rsidR="26ABBA80" w:rsidRDefault="26ABBA80" w14:noSpellErr="1" w14:paraId="665A9DC0" w14:textId="0D84F481">
            <w:r w:rsidR="26ABBA80">
              <w:rPr/>
              <w:t>Netlist script</w:t>
            </w:r>
          </w:p>
        </w:tc>
      </w:tr>
      <w:tr w:rsidR="26ABBA80" w:rsidTr="26ABBA80" w14:paraId="4CA561AE">
        <w:tc>
          <w:tcPr>
            <w:tcW w:w="500" w:type="dxa"/>
            <w:tcMar/>
          </w:tcPr>
          <w:p w:rsidR="26ABBA80" w:rsidRDefault="26ABBA80" w14:noSpellErr="1" w14:paraId="7996A81A" w14:textId="249A54F6">
            <w:r w:rsidR="26ABBA80">
              <w:rPr/>
              <w:t>2</w:t>
            </w:r>
          </w:p>
        </w:tc>
        <w:tc>
          <w:tcPr>
            <w:tcW w:w="6000" w:type="dxa"/>
            <w:tcMar/>
          </w:tcPr>
          <w:p w:rsidR="26ABBA80" w:rsidRDefault="26ABBA80" w14:noSpellErr="1" w14:paraId="2FC0F505" w14:textId="1D783BBA">
            <w:r w:rsidR="26ABBA80">
              <w:rPr/>
              <w:t>CC1/CC2: 5.1 kΩ Rd each; CC → 10 kΩ (R103, R104) → MCU ADC, nothing else on CC</w:t>
            </w:r>
          </w:p>
        </w:tc>
        <w:tc>
          <w:tcPr>
            <w:tcW w:w="1300" w:type="dxa"/>
            <w:tcMar/>
          </w:tcPr>
          <w:p w:rsidR="26ABBA80" w:rsidRDefault="26ABBA80" w14:noSpellErr="1" w14:paraId="7439D1F6" w14:textId="1656227E">
            <w:r w:rsidR="26ABBA80">
              <w:rPr/>
              <w:t>USB-C; 3.1</w:t>
            </w:r>
          </w:p>
        </w:tc>
        <w:tc>
          <w:tcPr>
            <w:tcW w:w="1940" w:type="dxa"/>
            <w:tcMar/>
          </w:tcPr>
          <w:p w:rsidR="26ABBA80" w:rsidRDefault="26ABBA80" w14:noSpellErr="1" w14:paraId="1D557A4D" w14:textId="0F340942">
            <w:r w:rsidR="26ABBA80">
              <w:rPr/>
              <w:t>Netlist script</w:t>
            </w:r>
          </w:p>
        </w:tc>
      </w:tr>
      <w:tr w:rsidR="26ABBA80" w:rsidTr="26ABBA80" w14:paraId="67BA186E">
        <w:tc>
          <w:tcPr>
            <w:tcW w:w="500" w:type="dxa"/>
            <w:tcMar/>
          </w:tcPr>
          <w:p w:rsidR="26ABBA80" w:rsidRDefault="26ABBA80" w14:noSpellErr="1" w14:paraId="795E8C69" w14:textId="264969B7">
            <w:r w:rsidR="26ABBA80">
              <w:rPr/>
              <w:t>3</w:t>
            </w:r>
          </w:p>
        </w:tc>
        <w:tc>
          <w:tcPr>
            <w:tcW w:w="6000" w:type="dxa"/>
            <w:tcMar/>
          </w:tcPr>
          <w:p w:rsidR="26ABBA80" w:rsidRDefault="26ABBA80" w14:noSpellErr="1" w14:paraId="502139E1" w14:textId="1F27507B">
            <w:r w:rsidR="26ABBA80">
              <w:rPr/>
              <w:t>VBUS divider R105 100 kΩ / R106 47 kΩ to an ADC pin that has the analog watchdog (4.10 V threshold)</w:t>
            </w:r>
          </w:p>
        </w:tc>
        <w:tc>
          <w:tcPr>
            <w:tcW w:w="1300" w:type="dxa"/>
            <w:tcMar/>
          </w:tcPr>
          <w:p w:rsidR="26ABBA80" w:rsidRDefault="26ABBA80" w14:noSpellErr="1" w14:paraId="480DD886" w14:textId="1805373F">
            <w:r w:rsidR="26ABBA80">
              <w:rPr/>
              <w:t>3.1</w:t>
            </w:r>
          </w:p>
        </w:tc>
        <w:tc>
          <w:tcPr>
            <w:tcW w:w="1940" w:type="dxa"/>
            <w:tcMar/>
          </w:tcPr>
          <w:p w:rsidR="26ABBA80" w:rsidRDefault="26ABBA80" w14:noSpellErr="1" w14:paraId="700065BB" w14:textId="10E31E03">
            <w:r w:rsidR="26ABBA80">
              <w:rPr/>
              <w:t>Netlist script</w:t>
            </w:r>
          </w:p>
        </w:tc>
      </w:tr>
      <w:tr w:rsidR="26ABBA80" w:rsidTr="26ABBA80" w14:paraId="74269070">
        <w:tc>
          <w:tcPr>
            <w:tcW w:w="500" w:type="dxa"/>
            <w:tcMar/>
          </w:tcPr>
          <w:p w:rsidR="26ABBA80" w:rsidRDefault="26ABBA80" w14:noSpellErr="1" w14:paraId="2905C900" w14:textId="27F87E78">
            <w:r w:rsidR="26ABBA80">
              <w:rPr/>
              <w:t>4</w:t>
            </w:r>
          </w:p>
        </w:tc>
        <w:tc>
          <w:tcPr>
            <w:tcW w:w="6000" w:type="dxa"/>
            <w:tcMar/>
          </w:tcPr>
          <w:p w:rsidR="26ABBA80" w:rsidRDefault="26ABBA80" w14:noSpellErr="1" w14:paraId="23037544" w14:textId="20D6653C">
            <w:r w:rsidR="26ABBA80">
              <w:rPr/>
              <w:t>USBLC6-2SC6 on D+, D− and VBUS at the connector; USB pair in a 90 Ω differential net class</w:t>
            </w:r>
          </w:p>
        </w:tc>
        <w:tc>
          <w:tcPr>
            <w:tcW w:w="1300" w:type="dxa"/>
            <w:tcMar/>
          </w:tcPr>
          <w:p w:rsidR="26ABBA80" w:rsidRDefault="26ABBA80" w14:noSpellErr="1" w14:paraId="22B6FB2E" w14:textId="19B44C00">
            <w:r w:rsidR="26ABBA80">
              <w:rPr/>
              <w:t>R1; 3.1</w:t>
            </w:r>
          </w:p>
        </w:tc>
        <w:tc>
          <w:tcPr>
            <w:tcW w:w="1940" w:type="dxa"/>
            <w:tcMar/>
          </w:tcPr>
          <w:p w:rsidR="26ABBA80" w:rsidRDefault="26ABBA80" w14:noSpellErr="1" w14:paraId="4D1F1CEE" w14:textId="129232C4">
            <w:r w:rsidR="26ABBA80">
              <w:rPr/>
              <w:t>Netlist script; AI agent (stack-up)</w:t>
            </w:r>
          </w:p>
        </w:tc>
      </w:tr>
      <w:tr w:rsidR="26ABBA80" w:rsidTr="26ABBA80" w14:paraId="6A490DDE">
        <w:tc>
          <w:tcPr>
            <w:tcW w:w="500" w:type="dxa"/>
            <w:tcMar/>
          </w:tcPr>
          <w:p w:rsidR="26ABBA80" w:rsidRDefault="26ABBA80" w14:noSpellErr="1" w14:paraId="1FCBF2C8" w14:textId="29A79339">
            <w:r w:rsidR="26ABBA80">
              <w:rPr/>
              <w:t>5</w:t>
            </w:r>
          </w:p>
        </w:tc>
        <w:tc>
          <w:tcPr>
            <w:tcW w:w="6000" w:type="dxa"/>
            <w:tcMar/>
          </w:tcPr>
          <w:p w:rsidR="26ABBA80" w:rsidRDefault="26ABBA80" w14:noSpellErr="1" w14:paraId="6CB184DD" w14:textId="228579FD">
            <w:r w:rsidR="26ABBA80">
              <w:rPr/>
              <w:t>Every IC supply pin decoupled: CH32V307 100 nF per pin + 2.2 µF; CPLD 4 × 100 nF; each oscillator 100 nF (C217 at X201, C218 at X202, C219 at X203); DAC per 3.4; OPA2210 100 nF per rail pin; OPA1622 100 nF + 10 µF per rail pin; LM27762 per 3.6</w:t>
            </w:r>
          </w:p>
        </w:tc>
        <w:tc>
          <w:tcPr>
            <w:tcW w:w="1300" w:type="dxa"/>
            <w:tcMar/>
          </w:tcPr>
          <w:p w:rsidR="26ABBA80" w:rsidRDefault="26ABBA80" w14:noSpellErr="1" w14:paraId="1A68996F" w14:textId="1B6360C1">
            <w:r w:rsidR="26ABBA80">
              <w:rPr/>
              <w:t>R1–R5</w:t>
            </w:r>
          </w:p>
        </w:tc>
        <w:tc>
          <w:tcPr>
            <w:tcW w:w="1940" w:type="dxa"/>
            <w:tcMar/>
          </w:tcPr>
          <w:p w:rsidR="26ABBA80" w:rsidRDefault="26ABBA80" w14:noSpellErr="1" w14:paraId="62A12B29" w14:textId="14414785">
            <w:r w:rsidR="26ABBA80">
              <w:rPr/>
              <w:t>Netlist script</w:t>
            </w:r>
          </w:p>
        </w:tc>
      </w:tr>
      <w:tr w:rsidR="26ABBA80" w:rsidTr="26ABBA80" w14:paraId="79D277F7">
        <w:tc>
          <w:tcPr>
            <w:tcW w:w="500" w:type="dxa"/>
            <w:tcMar/>
          </w:tcPr>
          <w:p w:rsidR="26ABBA80" w:rsidRDefault="26ABBA80" w14:noSpellErr="1" w14:paraId="6783F4C3" w14:textId="2B56A7FA">
            <w:r w:rsidR="26ABBA80">
              <w:rPr/>
              <w:t>6</w:t>
            </w:r>
          </w:p>
        </w:tc>
        <w:tc>
          <w:tcPr>
            <w:tcW w:w="6000" w:type="dxa"/>
            <w:tcMar/>
          </w:tcPr>
          <w:p w:rsidR="26ABBA80" w:rsidRDefault="26ABBA80" w14:noSpellErr="1" w14:paraId="6FA7434E" w14:textId="24348EBE">
            <w:r w:rsidR="26ABBA80">
              <w:rPr/>
              <w:t>HSE crystal Y201 8 MHz, CL 20 pF, with 33 pF C0G load capacitors (C201, C202)</w:t>
            </w:r>
          </w:p>
        </w:tc>
        <w:tc>
          <w:tcPr>
            <w:tcW w:w="1300" w:type="dxa"/>
            <w:tcMar/>
          </w:tcPr>
          <w:p w:rsidR="26ABBA80" w:rsidRDefault="26ABBA80" w14:noSpellErr="1" w14:paraId="3BEBD0D3" w14:textId="1D127582">
            <w:r w:rsidR="26ABBA80">
              <w:rPr/>
              <w:t>R1; 3.2</w:t>
            </w:r>
          </w:p>
        </w:tc>
        <w:tc>
          <w:tcPr>
            <w:tcW w:w="1940" w:type="dxa"/>
            <w:tcMar/>
          </w:tcPr>
          <w:p w:rsidR="26ABBA80" w:rsidRDefault="26ABBA80" w14:noSpellErr="1" w14:paraId="7A2995FC" w14:textId="15F05C46">
            <w:r w:rsidR="26ABBA80">
              <w:rPr/>
              <w:t>Netlist script; AI agent</w:t>
            </w:r>
          </w:p>
        </w:tc>
      </w:tr>
      <w:tr w:rsidR="26ABBA80" w:rsidTr="26ABBA80" w14:paraId="4769D09F">
        <w:tc>
          <w:tcPr>
            <w:tcW w:w="500" w:type="dxa"/>
            <w:tcMar/>
          </w:tcPr>
          <w:p w:rsidR="26ABBA80" w:rsidRDefault="26ABBA80" w14:noSpellErr="1" w14:paraId="16666A2E" w14:textId="2D05BCBB">
            <w:r w:rsidR="26ABBA80">
              <w:rPr/>
              <w:t>7</w:t>
            </w:r>
          </w:p>
        </w:tc>
        <w:tc>
          <w:tcPr>
            <w:tcW w:w="6000" w:type="dxa"/>
            <w:tcMar/>
          </w:tcPr>
          <w:p w:rsidR="26ABBA80" w:rsidRDefault="26ABBA80" w14:noSpellErr="1" w14:paraId="622C643D" w14:textId="25E3A37F">
            <w:r w:rsidR="26ABBA80">
              <w:rPr/>
              <w:t>CH32V307 and CPLD pins match the frozen pin map of the MCU–CPLD interface specification</w:t>
            </w:r>
          </w:p>
        </w:tc>
        <w:tc>
          <w:tcPr>
            <w:tcW w:w="1300" w:type="dxa"/>
            <w:tcMar/>
          </w:tcPr>
          <w:p w:rsidR="26ABBA80" w:rsidRDefault="26ABBA80" w14:noSpellErr="1" w14:paraId="39302122" w14:textId="1EC18A43">
            <w:r w:rsidR="26ABBA80">
              <w:rPr/>
              <w:t>Section 5</w:t>
            </w:r>
          </w:p>
        </w:tc>
        <w:tc>
          <w:tcPr>
            <w:tcW w:w="1940" w:type="dxa"/>
            <w:tcMar/>
          </w:tcPr>
          <w:p w:rsidR="26ABBA80" w:rsidRDefault="26ABBA80" w14:noSpellErr="1" w14:paraId="38AD9B60" w14:textId="179F7107">
            <w:r w:rsidR="26ABBA80">
              <w:rPr/>
              <w:t>Netlist script (pin-map diff)</w:t>
            </w:r>
          </w:p>
        </w:tc>
      </w:tr>
      <w:tr w:rsidR="26ABBA80" w:rsidTr="26ABBA80" w14:paraId="520EC495">
        <w:tc>
          <w:tcPr>
            <w:tcW w:w="500" w:type="dxa"/>
            <w:tcMar/>
          </w:tcPr>
          <w:p w:rsidR="26ABBA80" w:rsidRDefault="26ABBA80" w14:noSpellErr="1" w14:paraId="619C5577" w14:textId="2EB4D17C">
            <w:r w:rsidR="26ABBA80">
              <w:rPr/>
              <w:t>8</w:t>
            </w:r>
          </w:p>
        </w:tc>
        <w:tc>
          <w:tcPr>
            <w:tcW w:w="6000" w:type="dxa"/>
            <w:tcMar/>
          </w:tcPr>
          <w:p w:rsidR="26ABBA80" w:rsidRDefault="26ABBA80" w14:noSpellErr="1" w14:paraId="776A0970" w14:textId="2792B840">
            <w:r w:rsidR="26ABBA80">
              <w:rPr/>
              <w:t>MCU pins toward the CPLD are low or Hi-Z while 3V3D is off (no MCU-side pull-ups into 3V3D); I²C pull-ups R207, R208 on 3V3D</w:t>
            </w:r>
          </w:p>
        </w:tc>
        <w:tc>
          <w:tcPr>
            <w:tcW w:w="1300" w:type="dxa"/>
            <w:tcMar/>
          </w:tcPr>
          <w:p w:rsidR="26ABBA80" w:rsidRDefault="26ABBA80" w14:noSpellErr="1" w14:paraId="126E4DC7" w14:textId="20709F04">
            <w:r w:rsidR="26ABBA80">
              <w:rPr/>
              <w:t>2.5</w:t>
            </w:r>
          </w:p>
        </w:tc>
        <w:tc>
          <w:tcPr>
            <w:tcW w:w="1940" w:type="dxa"/>
            <w:tcMar/>
          </w:tcPr>
          <w:p w:rsidR="26ABBA80" w:rsidRDefault="26ABBA80" w14:noSpellErr="1" w14:paraId="7893B500" w14:textId="194E85C8">
            <w:r w:rsidR="26ABBA80">
              <w:rPr/>
              <w:t>Netlist script; AI agent</w:t>
            </w:r>
          </w:p>
        </w:tc>
      </w:tr>
      <w:tr w:rsidR="26ABBA80" w:rsidTr="26ABBA80" w14:paraId="38796CA5">
        <w:tc>
          <w:tcPr>
            <w:tcW w:w="500" w:type="dxa"/>
            <w:tcMar/>
          </w:tcPr>
          <w:p w:rsidR="26ABBA80" w:rsidRDefault="26ABBA80" w14:noSpellErr="1" w14:paraId="63C70C82" w14:textId="3063E63D">
            <w:r w:rsidR="26ABBA80">
              <w:rPr/>
              <w:t>9</w:t>
            </w:r>
          </w:p>
        </w:tc>
        <w:tc>
          <w:tcPr>
            <w:tcW w:w="6000" w:type="dxa"/>
            <w:tcMar/>
          </w:tcPr>
          <w:p w:rsidR="26ABBA80" w:rsidRDefault="26ABBA80" w14:noSpellErr="1" w14:paraId="68792B64" w14:textId="2941CD01">
            <w:r w:rsidR="26ABBA80">
              <w:rPr/>
              <w:t>MCLK: X201 drives only the DAC MCLK pin (through 33 Ω), the CPLD clock input (through R209) and the J703 monitor pin through R703; no other MCLK load</w:t>
            </w:r>
          </w:p>
        </w:tc>
        <w:tc>
          <w:tcPr>
            <w:tcW w:w="1300" w:type="dxa"/>
            <w:tcMar/>
          </w:tcPr>
          <w:p w:rsidR="26ABBA80" w:rsidRDefault="26ABBA80" w14:noSpellErr="1" w14:paraId="32E74C06" w14:textId="221FB3C5">
            <w:r w:rsidR="26ABBA80">
              <w:rPr/>
              <w:t>3.3; 3.8</w:t>
            </w:r>
          </w:p>
        </w:tc>
        <w:tc>
          <w:tcPr>
            <w:tcW w:w="1940" w:type="dxa"/>
            <w:tcMar/>
          </w:tcPr>
          <w:p w:rsidR="26ABBA80" w:rsidRDefault="26ABBA80" w14:noSpellErr="1" w14:paraId="7F2354D2" w14:textId="1AFD9A89">
            <w:r w:rsidR="26ABBA80">
              <w:rPr/>
              <w:t>Netlist script</w:t>
            </w:r>
          </w:p>
        </w:tc>
      </w:tr>
      <w:tr w:rsidR="26ABBA80" w:rsidTr="26ABBA80" w14:paraId="2F743FDD">
        <w:tc>
          <w:tcPr>
            <w:tcW w:w="500" w:type="dxa"/>
            <w:tcMar/>
          </w:tcPr>
          <w:p w:rsidR="26ABBA80" w:rsidRDefault="26ABBA80" w14:noSpellErr="1" w14:paraId="668DCFEE" w14:textId="3212FAFE">
            <w:r w:rsidR="26ABBA80">
              <w:rPr/>
              <w:t>10</w:t>
            </w:r>
          </w:p>
        </w:tc>
        <w:tc>
          <w:tcPr>
            <w:tcW w:w="6000" w:type="dxa"/>
            <w:tcMar/>
          </w:tcPr>
          <w:p w:rsidR="26ABBA80" w:rsidRDefault="26ABBA80" w14:noSpellErr="1" w14:paraId="2C9C9BBE" w14:textId="2AF0E1C2">
            <w:r w:rsidR="26ABBA80">
              <w:rPr/>
              <w:t>DAC in asynchronous mode with MCLK 80 MHz (cycle 12.5 ns ≥ 10 ns, pulse width ≥ 5.6 ns ≥ 4.5 ns): DVCC 3.3 V and the external 1.3 V DVDD (FSR &gt; 192 kHz)</w:t>
            </w:r>
          </w:p>
        </w:tc>
        <w:tc>
          <w:tcPr>
            <w:tcW w:w="1300" w:type="dxa"/>
            <w:tcMar/>
          </w:tcPr>
          <w:p w:rsidR="26ABBA80" w:rsidRDefault="26ABBA80" w14:noSpellErr="1" w14:paraId="5A19DA09" w14:textId="23CEC886">
            <w:r w:rsidR="26ABBA80">
              <w:rPr/>
              <w:t>R3 “XI / MCLK Timing”</w:t>
            </w:r>
          </w:p>
        </w:tc>
        <w:tc>
          <w:tcPr>
            <w:tcW w:w="1940" w:type="dxa"/>
            <w:tcMar/>
          </w:tcPr>
          <w:p w:rsidR="26ABBA80" w:rsidRDefault="26ABBA80" w14:noSpellErr="1" w14:paraId="7D4D23E4" w14:textId="1CACAF4A">
            <w:r w:rsidR="26ABBA80">
              <w:rPr/>
              <w:t>AI agent</w:t>
            </w:r>
          </w:p>
        </w:tc>
      </w:tr>
      <w:tr w:rsidR="26ABBA80" w:rsidTr="26ABBA80" w14:paraId="364CB8A9">
        <w:tc>
          <w:tcPr>
            <w:tcW w:w="500" w:type="dxa"/>
            <w:tcMar/>
          </w:tcPr>
          <w:p w:rsidR="26ABBA80" w:rsidRDefault="26ABBA80" w14:noSpellErr="1" w14:paraId="5954AD5C" w14:textId="33C20FBF">
            <w:r w:rsidR="26ABBA80">
              <w:rPr/>
              <w:t>11</w:t>
            </w:r>
          </w:p>
        </w:tc>
        <w:tc>
          <w:tcPr>
            <w:tcW w:w="6000" w:type="dxa"/>
            <w:tcMar/>
          </w:tcPr>
          <w:p w:rsidR="26ABBA80" w:rsidRDefault="26ABBA80" w14:noSpellErr="1" w14:paraId="4AC1B200" w14:textId="2C9FF683">
            <w:r w:rsidR="26ABBA80">
              <w:rPr/>
              <w:t>External DVDD from ME6216A13M3G fed from 3V3D (DVDD ≤ DVCC); C310 2.2 µF + 100 nF at the pin</w:t>
            </w:r>
          </w:p>
        </w:tc>
        <w:tc>
          <w:tcPr>
            <w:tcW w:w="1300" w:type="dxa"/>
            <w:tcMar/>
          </w:tcPr>
          <w:p w:rsidR="26ABBA80" w:rsidRDefault="26ABBA80" w14:noSpellErr="1" w14:paraId="3B059F6F" w14:textId="257DDD47">
            <w:r w:rsidR="26ABBA80">
              <w:rPr/>
              <w:t>R3; 3.4</w:t>
            </w:r>
          </w:p>
        </w:tc>
        <w:tc>
          <w:tcPr>
            <w:tcW w:w="1940" w:type="dxa"/>
            <w:tcMar/>
          </w:tcPr>
          <w:p w:rsidR="26ABBA80" w:rsidRDefault="26ABBA80" w14:noSpellErr="1" w14:paraId="51E2D5E8" w14:textId="1E5BC40B">
            <w:r w:rsidR="26ABBA80">
              <w:rPr/>
              <w:t>Netlist script</w:t>
            </w:r>
          </w:p>
        </w:tc>
      </w:tr>
      <w:tr w:rsidR="26ABBA80" w:rsidTr="26ABBA80" w14:paraId="4802DCE5">
        <w:tc>
          <w:tcPr>
            <w:tcW w:w="500" w:type="dxa"/>
            <w:tcMar/>
          </w:tcPr>
          <w:p w:rsidR="26ABBA80" w:rsidRDefault="26ABBA80" w14:noSpellErr="1" w14:paraId="670498F6" w14:textId="35712480">
            <w:r w:rsidR="26ABBA80">
              <w:rPr/>
              <w:t>12</w:t>
            </w:r>
          </w:p>
        </w:tc>
        <w:tc>
          <w:tcPr>
            <w:tcW w:w="6000" w:type="dxa"/>
            <w:tcMar/>
          </w:tcPr>
          <w:p w:rsidR="26ABBA80" w:rsidRDefault="26ABBA80" w14:noSpellErr="1" w14:paraId="6F33EADC" w14:textId="2E4F0B44">
            <w:r w:rsidR="26ABBA80">
              <w:rPr/>
              <w:t>AVCC_L and AVCC_R on separate 2.2 Ω branches from the LP5907; LP5907 EN = AVCC_EN with pull-down; LP5907 total output capacitance ≤ 10 µF (5.7 µF)</w:t>
            </w:r>
          </w:p>
        </w:tc>
        <w:tc>
          <w:tcPr>
            <w:tcW w:w="1300" w:type="dxa"/>
            <w:tcMar/>
          </w:tcPr>
          <w:p w:rsidR="26ABBA80" w:rsidRDefault="26ABBA80" w14:noSpellErr="1" w14:paraId="68F3539F" w14:textId="272CF208">
            <w:r w:rsidR="26ABBA80">
              <w:rPr/>
              <w:t>R3; R6</w:t>
            </w:r>
          </w:p>
        </w:tc>
        <w:tc>
          <w:tcPr>
            <w:tcW w:w="1940" w:type="dxa"/>
            <w:tcMar/>
          </w:tcPr>
          <w:p w:rsidR="26ABBA80" w:rsidRDefault="26ABBA80" w14:noSpellErr="1" w14:paraId="4D5CA124" w14:textId="200AD8CC">
            <w:r w:rsidR="26ABBA80">
              <w:rPr/>
              <w:t>Netlist script</w:t>
            </w:r>
          </w:p>
        </w:tc>
      </w:tr>
      <w:tr w:rsidR="26ABBA80" w:rsidTr="26ABBA80" w14:paraId="5B58FD08">
        <w:tc>
          <w:tcPr>
            <w:tcW w:w="500" w:type="dxa"/>
            <w:tcMar/>
          </w:tcPr>
          <w:p w:rsidR="26ABBA80" w:rsidRDefault="26ABBA80" w14:noSpellErr="1" w14:paraId="50A8CB3D" w14:textId="37203941">
            <w:r w:rsidR="26ABBA80">
              <w:rPr/>
              <w:t>13</w:t>
            </w:r>
          </w:p>
        </w:tc>
        <w:tc>
          <w:tcPr>
            <w:tcW w:w="6000" w:type="dxa"/>
            <w:tcMar/>
          </w:tcPr>
          <w:p w:rsidR="26ABBA80" w:rsidRDefault="26ABBA80" w14:noSpellErr="1" w14:paraId="5F9D4868" w14:textId="2FFE2005">
            <w:r w:rsidR="26ABBA80">
              <w:rPr/>
              <w:t>DAC RESETB 100 kΩ pull-down and MCU drive; ADDR strap for 0x90</w:t>
            </w:r>
          </w:p>
        </w:tc>
        <w:tc>
          <w:tcPr>
            <w:tcW w:w="1300" w:type="dxa"/>
            <w:tcMar/>
          </w:tcPr>
          <w:p w:rsidR="26ABBA80" w:rsidRDefault="26ABBA80" w14:noSpellErr="1" w14:paraId="6811A739" w14:textId="28DC06C9">
            <w:r w:rsidR="26ABBA80">
              <w:rPr/>
              <w:t>R3</w:t>
            </w:r>
          </w:p>
        </w:tc>
        <w:tc>
          <w:tcPr>
            <w:tcW w:w="1940" w:type="dxa"/>
            <w:tcMar/>
          </w:tcPr>
          <w:p w:rsidR="26ABBA80" w:rsidRDefault="26ABBA80" w14:noSpellErr="1" w14:paraId="7CE2C3A6" w14:textId="21B9ED8D">
            <w:r w:rsidR="26ABBA80">
              <w:rPr/>
              <w:t>Netlist script</w:t>
            </w:r>
          </w:p>
        </w:tc>
      </w:tr>
      <w:tr w:rsidR="26ABBA80" w:rsidTr="26ABBA80" w14:paraId="5425F215">
        <w:tc>
          <w:tcPr>
            <w:tcW w:w="500" w:type="dxa"/>
            <w:tcMar/>
          </w:tcPr>
          <w:p w:rsidR="26ABBA80" w:rsidRDefault="26ABBA80" w14:noSpellErr="1" w14:paraId="653CC9F6" w14:textId="38CF4E02">
            <w:r w:rsidR="26ABBA80">
              <w:rPr/>
              <w:t>14</w:t>
            </w:r>
          </w:p>
        </w:tc>
        <w:tc>
          <w:tcPr>
            <w:tcW w:w="6000" w:type="dxa"/>
            <w:tcMar/>
          </w:tcPr>
          <w:p w:rsidR="26ABBA80" w:rsidRDefault="26ABBA80" w14:noSpellErr="1" w14:paraId="3A87A659" w14:textId="31AD34C6">
            <w:r w:rsidR="26ABBA80">
              <w:rPr/>
              <w:t>Each DAC output pin connects only to its I/V inverting input: no other load, short trace</w:t>
            </w:r>
          </w:p>
        </w:tc>
        <w:tc>
          <w:tcPr>
            <w:tcW w:w="1300" w:type="dxa"/>
            <w:tcMar/>
          </w:tcPr>
          <w:p w:rsidR="26ABBA80" w:rsidRDefault="26ABBA80" w14:noSpellErr="1" w14:paraId="136027E4" w14:textId="2A8B1B8A">
            <w:r w:rsidR="26ABBA80">
              <w:rPr/>
              <w:t>R3 p. 27</w:t>
            </w:r>
          </w:p>
        </w:tc>
        <w:tc>
          <w:tcPr>
            <w:tcW w:w="1940" w:type="dxa"/>
            <w:tcMar/>
          </w:tcPr>
          <w:p w:rsidR="26ABBA80" w:rsidRDefault="26ABBA80" w14:noSpellErr="1" w14:paraId="6375E2EE" w14:textId="2369024E">
            <w:r w:rsidR="26ABBA80">
              <w:rPr/>
              <w:t>Netlist script (pin fan-out); AI agent (trace length)</w:t>
            </w:r>
          </w:p>
        </w:tc>
      </w:tr>
      <w:tr w:rsidR="26ABBA80" w:rsidTr="26ABBA80" w14:paraId="2A186864">
        <w:tc>
          <w:tcPr>
            <w:tcW w:w="500" w:type="dxa"/>
            <w:tcMar/>
          </w:tcPr>
          <w:p w:rsidR="26ABBA80" w:rsidRDefault="26ABBA80" w14:noSpellErr="1" w14:paraId="2D2324F7" w14:textId="3A7E62C3">
            <w:r w:rsidR="26ABBA80">
              <w:rPr/>
              <w:t>15</w:t>
            </w:r>
          </w:p>
        </w:tc>
        <w:tc>
          <w:tcPr>
            <w:tcW w:w="6000" w:type="dxa"/>
            <w:tcMar/>
          </w:tcPr>
          <w:p w:rsidR="26ABBA80" w:rsidRDefault="26ABBA80" w14:noSpellErr="1" w14:paraId="5106DAFA" w14:textId="335C4987">
            <w:r w:rsidR="26ABBA80">
              <w:rPr/>
              <w:t>VREF from 3V3A through R431 / (R432 + R433), R433 1 kΩ (0 Ω option for 1.650 V); C421 330 pF C0G at the divider (τ ≈ 2.8 µs, VREF tracks 3V3A) and no other capacitor or clamp diode on VREF; short traces to all four non-inverting inputs; one shared node</w:t>
            </w:r>
          </w:p>
        </w:tc>
        <w:tc>
          <w:tcPr>
            <w:tcW w:w="1300" w:type="dxa"/>
            <w:tcMar/>
          </w:tcPr>
          <w:p w:rsidR="26ABBA80" w:rsidRDefault="26ABBA80" w14:noSpellErr="1" w14:paraId="6A970BD4" w14:textId="2C3A304B">
            <w:r w:rsidR="26ABBA80">
              <w:rPr/>
              <w:t>3.5.1</w:t>
            </w:r>
          </w:p>
        </w:tc>
        <w:tc>
          <w:tcPr>
            <w:tcW w:w="1940" w:type="dxa"/>
            <w:tcMar/>
          </w:tcPr>
          <w:p w:rsidR="26ABBA80" w:rsidRDefault="26ABBA80" w14:noSpellErr="1" w14:paraId="1BA179A8" w14:textId="2518170F">
            <w:r w:rsidR="26ABBA80">
              <w:rPr/>
              <w:t>Netlist script</w:t>
            </w:r>
          </w:p>
        </w:tc>
      </w:tr>
      <w:tr w:rsidR="26ABBA80" w:rsidTr="26ABBA80" w14:paraId="128CA663">
        <w:tc>
          <w:tcPr>
            <w:tcW w:w="500" w:type="dxa"/>
            <w:tcMar/>
          </w:tcPr>
          <w:p w:rsidR="26ABBA80" w:rsidRDefault="26ABBA80" w14:noSpellErr="1" w14:paraId="58626F97" w14:textId="3C2D7784">
            <w:r w:rsidR="26ABBA80">
              <w:rPr/>
              <w:t>16</w:t>
            </w:r>
          </w:p>
        </w:tc>
        <w:tc>
          <w:tcPr>
            <w:tcW w:w="6000" w:type="dxa"/>
            <w:tcMar/>
          </w:tcPr>
          <w:p w:rsidR="26ABBA80" w:rsidRDefault="26ABBA80" w14:noSpellErr="1" w14:paraId="59937D0F" w14:textId="350B5E48">
            <w:r w:rsidR="26ABBA80">
              <w:rPr/>
              <w:t>Each I/V feedback: 1 kΩ ∥ 5.1 kΩ, with 10 Ω in series with 2 × 330 pF C0G across it</w:t>
            </w:r>
          </w:p>
        </w:tc>
        <w:tc>
          <w:tcPr>
            <w:tcW w:w="1300" w:type="dxa"/>
            <w:tcMar/>
          </w:tcPr>
          <w:p w:rsidR="26ABBA80" w:rsidRDefault="26ABBA80" w14:noSpellErr="1" w14:paraId="5FE60088" w14:textId="2DE9450C">
            <w:r w:rsidR="26ABBA80">
              <w:rPr/>
              <w:t>3.5.1</w:t>
            </w:r>
          </w:p>
        </w:tc>
        <w:tc>
          <w:tcPr>
            <w:tcW w:w="1940" w:type="dxa"/>
            <w:tcMar/>
          </w:tcPr>
          <w:p w:rsidR="26ABBA80" w:rsidRDefault="26ABBA80" w14:noSpellErr="1" w14:paraId="760C8FE3" w14:textId="26C72BD0">
            <w:r w:rsidR="26ABBA80">
              <w:rPr/>
              <w:t>Netlist script</w:t>
            </w:r>
          </w:p>
        </w:tc>
      </w:tr>
      <w:tr w:rsidR="26ABBA80" w:rsidTr="26ABBA80" w14:paraId="1E0729E5">
        <w:tc>
          <w:tcPr>
            <w:tcW w:w="500" w:type="dxa"/>
            <w:tcMar/>
          </w:tcPr>
          <w:p w:rsidR="26ABBA80" w:rsidRDefault="26ABBA80" w14:noSpellErr="1" w14:paraId="38959744" w14:textId="3DDC8C45">
            <w:r w:rsidR="26ABBA80">
              <w:rPr/>
              <w:t>17</w:t>
            </w:r>
          </w:p>
        </w:tc>
        <w:tc>
          <w:tcPr>
            <w:tcW w:w="6000" w:type="dxa"/>
            <w:tcMar/>
          </w:tcPr>
          <w:p w:rsidR="26ABBA80" w:rsidRDefault="26ABBA80" w14:noSpellErr="1" w14:paraId="181637F6" w14:textId="36BA7309">
            <w:r w:rsidR="26ABBA80">
              <w:rPr/>
              <w:t>C0G only in the signal path (I/V and leg capacitors); no X5R/X7R there</w:t>
            </w:r>
          </w:p>
        </w:tc>
        <w:tc>
          <w:tcPr>
            <w:tcW w:w="1300" w:type="dxa"/>
            <w:tcMar/>
          </w:tcPr>
          <w:p w:rsidR="26ABBA80" w:rsidRDefault="26ABBA80" w14:noSpellErr="1" w14:paraId="380ADDCC" w14:textId="2F9859CD">
            <w:r w:rsidR="26ABBA80">
              <w:rPr/>
              <w:t>3.5</w:t>
            </w:r>
          </w:p>
        </w:tc>
        <w:tc>
          <w:tcPr>
            <w:tcW w:w="1940" w:type="dxa"/>
            <w:tcMar/>
          </w:tcPr>
          <w:p w:rsidR="26ABBA80" w:rsidRDefault="26ABBA80" w14:noSpellErr="1" w14:paraId="5EEE3A0E" w14:textId="28764091">
            <w:r w:rsidR="26ABBA80">
              <w:rPr/>
              <w:t>Netlist script (dielectric field)</w:t>
            </w:r>
          </w:p>
        </w:tc>
      </w:tr>
      <w:tr w:rsidR="26ABBA80" w:rsidTr="26ABBA80" w14:paraId="4D1F1B90">
        <w:tc>
          <w:tcPr>
            <w:tcW w:w="500" w:type="dxa"/>
            <w:tcMar/>
          </w:tcPr>
          <w:p w:rsidR="26ABBA80" w:rsidRDefault="26ABBA80" w14:noSpellErr="1" w14:paraId="297BF2F9" w14:textId="3F8BA106">
            <w:r w:rsidR="26ABBA80">
              <w:rPr/>
              <w:t>18</w:t>
            </w:r>
          </w:p>
        </w:tc>
        <w:tc>
          <w:tcPr>
            <w:tcW w:w="6000" w:type="dxa"/>
            <w:tcMar/>
          </w:tcPr>
          <w:p w:rsidR="26ABBA80" w:rsidRDefault="26ABBA80" w14:noSpellErr="1" w14:paraId="564DD898" w14:textId="386987CA">
            <w:r w:rsidR="26ABBA80">
              <w:rPr/>
              <w:t>Four 2.00 kΩ 0.1 % resistors in every difference amplifier; leg+ = I/V(DAC−) − I/V(DAC+), leg− the swap; U401 = L+/L−, U402 = R+/R−; U403 = DACL/DACLB, U404 = DACR/DACRB</w:t>
            </w:r>
          </w:p>
        </w:tc>
        <w:tc>
          <w:tcPr>
            <w:tcW w:w="1300" w:type="dxa"/>
            <w:tcMar/>
          </w:tcPr>
          <w:p w:rsidR="26ABBA80" w:rsidRDefault="26ABBA80" w14:noSpellErr="1" w14:paraId="3ED319F3" w14:textId="31476E8E">
            <w:r w:rsidR="26ABBA80">
              <w:rPr/>
              <w:t>3.5</w:t>
            </w:r>
          </w:p>
        </w:tc>
        <w:tc>
          <w:tcPr>
            <w:tcW w:w="1940" w:type="dxa"/>
            <w:tcMar/>
          </w:tcPr>
          <w:p w:rsidR="26ABBA80" w:rsidRDefault="26ABBA80" w14:noSpellErr="1" w14:paraId="6FD2D588" w14:textId="2A255552">
            <w:r w:rsidR="26ABBA80">
              <w:rPr/>
              <w:t>Netlist script</w:t>
            </w:r>
          </w:p>
        </w:tc>
      </w:tr>
      <w:tr w:rsidR="26ABBA80" w:rsidTr="26ABBA80" w14:paraId="405E674C">
        <w:tc>
          <w:tcPr>
            <w:tcW w:w="500" w:type="dxa"/>
            <w:tcMar/>
          </w:tcPr>
          <w:p w:rsidR="26ABBA80" w:rsidRDefault="26ABBA80" w14:noSpellErr="1" w14:paraId="1228614C" w14:textId="413AB5C7">
            <w:r w:rsidR="26ABBA80">
              <w:rPr/>
              <w:t>19</w:t>
            </w:r>
          </w:p>
        </w:tc>
        <w:tc>
          <w:tcPr>
            <w:tcW w:w="6000" w:type="dxa"/>
            <w:tcMar/>
          </w:tcPr>
          <w:p w:rsidR="26ABBA80" w:rsidRDefault="26ABBA80" w14:noSpellErr="1" w14:paraId="6225C11C" w14:textId="3A189C8B">
            <w:r w:rsidR="26ABBA80">
              <w:rPr/>
              <w:t>AMP_EN: R421 100 kΩ pull-down, R618 10 kΩ series from the MCU, kill FETs Q608 (latch) and Q609 (slow interlock, rule 51) to ground</w:t>
            </w:r>
          </w:p>
        </w:tc>
        <w:tc>
          <w:tcPr>
            <w:tcW w:w="1300" w:type="dxa"/>
            <w:tcMar/>
          </w:tcPr>
          <w:p w:rsidR="26ABBA80" w:rsidRDefault="26ABBA80" w14:noSpellErr="1" w14:paraId="65B3B167" w14:textId="32F6834F">
            <w:r w:rsidR="26ABBA80">
              <w:rPr/>
              <w:t>3.5.2; 3.7</w:t>
            </w:r>
          </w:p>
        </w:tc>
        <w:tc>
          <w:tcPr>
            <w:tcW w:w="1940" w:type="dxa"/>
            <w:tcMar/>
          </w:tcPr>
          <w:p w:rsidR="26ABBA80" w:rsidRDefault="26ABBA80" w14:noSpellErr="1" w14:paraId="4E974FCF" w14:textId="2BD46A13">
            <w:r w:rsidR="26ABBA80">
              <w:rPr/>
              <w:t>Netlist script</w:t>
            </w:r>
          </w:p>
        </w:tc>
      </w:tr>
      <w:tr w:rsidR="26ABBA80" w:rsidTr="26ABBA80" w14:paraId="7DDC9030">
        <w:tc>
          <w:tcPr>
            <w:tcW w:w="500" w:type="dxa"/>
            <w:tcMar/>
          </w:tcPr>
          <w:p w:rsidR="26ABBA80" w:rsidRDefault="26ABBA80" w14:noSpellErr="1" w14:paraId="7291E14D" w14:textId="42E9CA88">
            <w:r w:rsidR="26ABBA80">
              <w:rPr/>
              <w:t>20</w:t>
            </w:r>
          </w:p>
        </w:tc>
        <w:tc>
          <w:tcPr>
            <w:tcW w:w="6000" w:type="dxa"/>
            <w:tcMar/>
          </w:tcPr>
          <w:p w:rsidR="26ABBA80" w:rsidRDefault="26ABBA80" w14:noSpellErr="1" w14:paraId="22EE866B" w14:textId="3BC7B14C">
            <w:r w:rsidR="26ABBA80">
              <w:rPr/>
              <w:t>OPA1622 thermal pad to V−; input common mode inside (V−)+1.5 V … (V+)−1 V (≈ 0.85 V on the ±3.8 V rails)</w:t>
            </w:r>
          </w:p>
        </w:tc>
        <w:tc>
          <w:tcPr>
            <w:tcW w:w="1300" w:type="dxa"/>
            <w:tcMar/>
          </w:tcPr>
          <w:p w:rsidR="26ABBA80" w:rsidRDefault="26ABBA80" w14:noSpellErr="1" w14:paraId="33117730" w14:textId="34A59810">
            <w:r w:rsidR="26ABBA80">
              <w:rPr/>
              <w:t>R4</w:t>
            </w:r>
          </w:p>
        </w:tc>
        <w:tc>
          <w:tcPr>
            <w:tcW w:w="1940" w:type="dxa"/>
            <w:tcMar/>
          </w:tcPr>
          <w:p w:rsidR="26ABBA80" w:rsidRDefault="26ABBA80" w14:noSpellErr="1" w14:paraId="48C20FDC" w14:textId="2D837ED4">
            <w:r w:rsidR="26ABBA80">
              <w:rPr/>
              <w:t>Netlist script; AI agent</w:t>
            </w:r>
          </w:p>
        </w:tc>
      </w:tr>
      <w:tr w:rsidR="26ABBA80" w:rsidTr="26ABBA80" w14:paraId="3A991070">
        <w:tc>
          <w:tcPr>
            <w:tcW w:w="500" w:type="dxa"/>
            <w:tcMar/>
          </w:tcPr>
          <w:p w:rsidR="26ABBA80" w:rsidRDefault="26ABBA80" w14:noSpellErr="1" w14:paraId="3CFB3B63" w14:textId="4498DF49">
            <w:r w:rsidR="26ABBA80">
              <w:rPr/>
              <w:t>21</w:t>
            </w:r>
          </w:p>
        </w:tc>
        <w:tc>
          <w:tcPr>
            <w:tcW w:w="6000" w:type="dxa"/>
            <w:tcMar/>
          </w:tcPr>
          <w:p w:rsidR="26ABBA80" w:rsidRDefault="26ABBA80" w14:noSpellErr="1" w14:paraId="171EB411" w14:textId="3D76C60D">
            <w:r w:rsidR="26ABBA80">
              <w:rPr/>
              <w:t>TPS2553: RILIM 100 kΩ + 47 kΩ; R510 through Q501 with gate pull-down R511; RILIM trace short; EN pull-down R513; FAULT pull-up R512 to 3V3M</w:t>
            </w:r>
          </w:p>
        </w:tc>
        <w:tc>
          <w:tcPr>
            <w:tcW w:w="1300" w:type="dxa"/>
            <w:tcMar/>
          </w:tcPr>
          <w:p w:rsidR="26ABBA80" w:rsidRDefault="26ABBA80" w14:noSpellErr="1" w14:paraId="2FA9FE3B" w14:textId="3654ACD1">
            <w:r w:rsidR="26ABBA80">
              <w:rPr/>
              <w:t>R9; 3.6</w:t>
            </w:r>
          </w:p>
        </w:tc>
        <w:tc>
          <w:tcPr>
            <w:tcW w:w="1940" w:type="dxa"/>
            <w:tcMar/>
          </w:tcPr>
          <w:p w:rsidR="26ABBA80" w:rsidRDefault="26ABBA80" w14:noSpellErr="1" w14:paraId="7614A809" w14:textId="2F329395">
            <w:r w:rsidR="26ABBA80">
              <w:rPr/>
              <w:t>Netlist script; AI agent (layout)</w:t>
            </w:r>
          </w:p>
        </w:tc>
      </w:tr>
      <w:tr w:rsidR="26ABBA80" w:rsidTr="26ABBA80" w14:paraId="3D5F318F">
        <w:tc>
          <w:tcPr>
            <w:tcW w:w="500" w:type="dxa"/>
            <w:tcMar/>
          </w:tcPr>
          <w:p w:rsidR="26ABBA80" w:rsidRDefault="26ABBA80" w14:noSpellErr="1" w14:paraId="3B33CF88" w14:textId="4647F40A">
            <w:r w:rsidR="26ABBA80">
              <w:rPr/>
              <w:t>22</w:t>
            </w:r>
          </w:p>
        </w:tc>
        <w:tc>
          <w:tcPr>
            <w:tcW w:w="6000" w:type="dxa"/>
            <w:tcMar/>
          </w:tcPr>
          <w:p w:rsidR="26ABBA80" w:rsidRDefault="26ABBA80" w14:noSpellErr="1" w14:paraId="7916FE59" w14:textId="3F25DACE">
            <w:r w:rsidR="26ABBA80">
              <w:rPr/>
              <w:t>LM27762 dividers: 100 k + 100 k + 15 k over 100 k (FB+) and 100 k + 100 k + 5.1 k over 100 k (FB−, R518 5.1 kΩ); bottom resistors ≥ 50 kΩ</w:t>
            </w:r>
          </w:p>
        </w:tc>
        <w:tc>
          <w:tcPr>
            <w:tcW w:w="1300" w:type="dxa"/>
            <w:tcMar/>
          </w:tcPr>
          <w:p w:rsidR="26ABBA80" w:rsidRDefault="26ABBA80" w14:noSpellErr="1" w14:paraId="237A4A22" w14:textId="3803C192">
            <w:r w:rsidR="26ABBA80">
              <w:rPr/>
              <w:t>R5</w:t>
            </w:r>
          </w:p>
        </w:tc>
        <w:tc>
          <w:tcPr>
            <w:tcW w:w="1940" w:type="dxa"/>
            <w:tcMar/>
          </w:tcPr>
          <w:p w:rsidR="26ABBA80" w:rsidRDefault="26ABBA80" w14:noSpellErr="1" w14:paraId="6315C358" w14:textId="30E1A856">
            <w:r w:rsidR="26ABBA80">
              <w:rPr/>
              <w:t>Netlist script</w:t>
            </w:r>
          </w:p>
        </w:tc>
      </w:tr>
      <w:tr w:rsidR="26ABBA80" w:rsidTr="26ABBA80" w14:paraId="425022A1">
        <w:tc>
          <w:tcPr>
            <w:tcW w:w="500" w:type="dxa"/>
            <w:tcMar/>
          </w:tcPr>
          <w:p w:rsidR="26ABBA80" w:rsidRDefault="26ABBA80" w14:noSpellErr="1" w14:paraId="155FBCD6" w14:textId="47F708CB">
            <w:r w:rsidR="26ABBA80">
              <w:rPr/>
              <w:t>23</w:t>
            </w:r>
          </w:p>
        </w:tc>
        <w:tc>
          <w:tcPr>
            <w:tcW w:w="6000" w:type="dxa"/>
            <w:tcMar/>
          </w:tcPr>
          <w:p w:rsidR="26ABBA80" w:rsidRDefault="26ABBA80" w14:noSpellErr="1" w14:paraId="1658C2FF" w14:textId="40D4EF8F">
            <w:r w:rsidR="26ABBA80">
              <w:rPr/>
              <w:t>LM27762 EN must not exceed VIN: RAIL_EN only after 5V_ANA (firmware order); RAIL_EN pull-down R506, series R507, kill FET Q607 to ground</w:t>
            </w:r>
          </w:p>
        </w:tc>
        <w:tc>
          <w:tcPr>
            <w:tcW w:w="1300" w:type="dxa"/>
            <w:tcMar/>
          </w:tcPr>
          <w:p w:rsidR="26ABBA80" w:rsidRDefault="26ABBA80" w14:noSpellErr="1" w14:paraId="6768F5A3" w14:textId="39B2D653">
            <w:r w:rsidR="26ABBA80">
              <w:rPr/>
              <w:t>R5; 2.5</w:t>
            </w:r>
          </w:p>
        </w:tc>
        <w:tc>
          <w:tcPr>
            <w:tcW w:w="1940" w:type="dxa"/>
            <w:tcMar/>
          </w:tcPr>
          <w:p w:rsidR="26ABBA80" w:rsidRDefault="26ABBA80" w14:noSpellErr="1" w14:paraId="460BFC39" w14:textId="3290BD17">
            <w:r w:rsidR="26ABBA80">
              <w:rPr/>
              <w:t>AI agent; netlist script</w:t>
            </w:r>
          </w:p>
        </w:tc>
      </w:tr>
      <w:tr w:rsidR="26ABBA80" w:rsidTr="26ABBA80" w14:paraId="6D88EF0C">
        <w:tc>
          <w:tcPr>
            <w:tcW w:w="500" w:type="dxa"/>
            <w:tcMar/>
          </w:tcPr>
          <w:p w:rsidR="26ABBA80" w:rsidRDefault="26ABBA80" w14:noSpellErr="1" w14:paraId="5D548092" w14:textId="49A61D8C">
            <w:r w:rsidR="26ABBA80">
              <w:rPr/>
              <w:t>24</w:t>
            </w:r>
          </w:p>
        </w:tc>
        <w:tc>
          <w:tcPr>
            <w:tcW w:w="6000" w:type="dxa"/>
            <w:tcMar/>
          </w:tcPr>
          <w:p w:rsidR="26ABBA80" w:rsidRDefault="26ABBA80" w14:noSpellErr="1" w14:paraId="77B66606" w14:textId="42840450">
            <w:r w:rsidR="26ABBA80">
              <w:rPr/>
              <w:t>LM27762 PGOOD pulled up to 3V3M (R505) and routed to the MCU, the Q610 gate, R623 (Q609 gate delay) and the blanking RC</w:t>
            </w:r>
          </w:p>
        </w:tc>
        <w:tc>
          <w:tcPr>
            <w:tcW w:w="1300" w:type="dxa"/>
            <w:tcMar/>
          </w:tcPr>
          <w:p w:rsidR="26ABBA80" w:rsidRDefault="26ABBA80" w14:noSpellErr="1" w14:paraId="5875D2D4" w14:textId="3B61EB14">
            <w:r w:rsidR="26ABBA80">
              <w:rPr/>
              <w:t>R5; 3.7</w:t>
            </w:r>
          </w:p>
        </w:tc>
        <w:tc>
          <w:tcPr>
            <w:tcW w:w="1940" w:type="dxa"/>
            <w:tcMar/>
          </w:tcPr>
          <w:p w:rsidR="26ABBA80" w:rsidRDefault="26ABBA80" w14:noSpellErr="1" w14:paraId="708A6088" w14:textId="343FD1D8">
            <w:r w:rsidR="26ABBA80">
              <w:rPr/>
              <w:t>Netlist script</w:t>
            </w:r>
          </w:p>
        </w:tc>
      </w:tr>
      <w:tr w:rsidR="26ABBA80" w:rsidTr="26ABBA80" w14:paraId="4E971EC5">
        <w:tc>
          <w:tcPr>
            <w:tcW w:w="500" w:type="dxa"/>
            <w:tcMar/>
          </w:tcPr>
          <w:p w:rsidR="26ABBA80" w:rsidRDefault="26ABBA80" w14:noSpellErr="1" w14:paraId="26314007" w14:textId="4B55324D">
            <w:r w:rsidR="26ABBA80">
              <w:rPr/>
              <w:t>25</w:t>
            </w:r>
          </w:p>
        </w:tc>
        <w:tc>
          <w:tcPr>
            <w:tcW w:w="6000" w:type="dxa"/>
            <w:tcMar/>
          </w:tcPr>
          <w:p w:rsidR="26ABBA80" w:rsidRDefault="26ABBA80" w14:noSpellErr="1" w14:paraId="16795560" w14:textId="44331911">
            <w:r w:rsidR="26ABBA80">
              <w:rPr/>
              <w:t>Blanking RC R617 1 MΩ + C606 100 nF on the Q603 gate from PGOOD (armed 25–133 ms after PGOOD good, re-blanked 35–173 ms after PGOOD bad); blanking acts on node S only, never on the latch nodes</w:t>
            </w:r>
          </w:p>
        </w:tc>
        <w:tc>
          <w:tcPr>
            <w:tcW w:w="1300" w:type="dxa"/>
            <w:tcMar/>
          </w:tcPr>
          <w:p w:rsidR="26ABBA80" w:rsidRDefault="26ABBA80" w14:noSpellErr="1" w14:paraId="734ABCEE" w14:textId="3D10FFD5">
            <w:r w:rsidR="26ABBA80">
              <w:rPr/>
              <w:t>3.7</w:t>
            </w:r>
          </w:p>
        </w:tc>
        <w:tc>
          <w:tcPr>
            <w:tcW w:w="1940" w:type="dxa"/>
            <w:tcMar/>
          </w:tcPr>
          <w:p w:rsidR="26ABBA80" w:rsidRDefault="26ABBA80" w14:noSpellErr="1" w14:paraId="441977E9" w14:textId="35EEE699">
            <w:r w:rsidR="26ABBA80">
              <w:rPr/>
              <w:t>Netlist script; AI agent</w:t>
            </w:r>
          </w:p>
        </w:tc>
      </w:tr>
      <w:tr w:rsidR="26ABBA80" w:rsidTr="26ABBA80" w14:paraId="75388A5D">
        <w:tc>
          <w:tcPr>
            <w:tcW w:w="500" w:type="dxa"/>
            <w:tcMar/>
          </w:tcPr>
          <w:p w:rsidR="26ABBA80" w:rsidRDefault="26ABBA80" w14:noSpellErr="1" w14:paraId="516CBBD4" w14:textId="4D04470E">
            <w:r w:rsidR="26ABBA80">
              <w:rPr/>
              <w:t>26</w:t>
            </w:r>
          </w:p>
        </w:tc>
        <w:tc>
          <w:tcPr>
            <w:tcW w:w="6000" w:type="dxa"/>
            <w:tcMar/>
          </w:tcPr>
          <w:p w:rsidR="26ABBA80" w:rsidRDefault="26ABBA80" w14:noSpellErr="1" w14:paraId="2DBC2152" w14:textId="45E22DD2">
            <w:r w:rsidR="26ABBA80">
              <w:rPr/>
              <w:t>Node F: R611 10 kΩ series, R612 47 kΩ pull-up to 3V3M, C605 100 nF from F to GND, D605 clamp to GND; only the Q601 gate, the Q610 drain, the D606 anode and C605 connect to F</w:t>
            </w:r>
          </w:p>
        </w:tc>
        <w:tc>
          <w:tcPr>
            <w:tcW w:w="1300" w:type="dxa"/>
            <w:tcMar/>
          </w:tcPr>
          <w:p w:rsidR="26ABBA80" w:rsidRDefault="26ABBA80" w14:noSpellErr="1" w14:paraId="1EDAE5FA" w14:textId="3EC01496">
            <w:r w:rsidR="26ABBA80">
              <w:rPr/>
              <w:t>3.7</w:t>
            </w:r>
          </w:p>
        </w:tc>
        <w:tc>
          <w:tcPr>
            <w:tcW w:w="1940" w:type="dxa"/>
            <w:tcMar/>
          </w:tcPr>
          <w:p w:rsidR="26ABBA80" w:rsidRDefault="26ABBA80" w14:noSpellErr="1" w14:paraId="4080C072" w14:textId="379DFB5A">
            <w:r w:rsidR="26ABBA80">
              <w:rPr/>
              <w:t>Netlist script; AI agent</w:t>
            </w:r>
          </w:p>
        </w:tc>
      </w:tr>
      <w:tr w:rsidR="26ABBA80" w:rsidTr="26ABBA80" w14:paraId="6510BA23">
        <w:tc>
          <w:tcPr>
            <w:tcW w:w="500" w:type="dxa"/>
            <w:tcMar/>
          </w:tcPr>
          <w:p w:rsidR="26ABBA80" w:rsidRDefault="26ABBA80" w14:noSpellErr="1" w14:paraId="453BDF4F" w14:textId="4EB35BCF">
            <w:r w:rsidR="26ABBA80">
              <w:rPr/>
              <w:t>27</w:t>
            </w:r>
          </w:p>
        </w:tc>
        <w:tc>
          <w:tcPr>
            <w:tcW w:w="6000" w:type="dxa"/>
            <w:tcMar/>
          </w:tcPr>
          <w:p w:rsidR="26ABBA80" w:rsidRDefault="26ABBA80" w14:noSpellErr="1" w14:paraId="3533D72D" w14:textId="47914293">
            <w:r w:rsidR="26ABBA80">
              <w:rPr/>
              <w:t>Latch: Q604/Q605 cross-coupled with R614, R615 47 kΩ pull-ups to 3V3M and no capacitor on the latch nodes; Q606 clear from FLT_CLR with pull-down R616; FLT (node B) to an MCU input and to the Q611 gate</w:t>
            </w:r>
          </w:p>
        </w:tc>
        <w:tc>
          <w:tcPr>
            <w:tcW w:w="1300" w:type="dxa"/>
            <w:tcMar/>
          </w:tcPr>
          <w:p w:rsidR="26ABBA80" w:rsidRDefault="26ABBA80" w14:noSpellErr="1" w14:paraId="188656A8" w14:textId="406F2957">
            <w:r w:rsidR="26ABBA80">
              <w:rPr/>
              <w:t>3.7</w:t>
            </w:r>
          </w:p>
        </w:tc>
        <w:tc>
          <w:tcPr>
            <w:tcW w:w="1940" w:type="dxa"/>
            <w:tcMar/>
          </w:tcPr>
          <w:p w:rsidR="26ABBA80" w:rsidRDefault="26ABBA80" w14:noSpellErr="1" w14:paraId="7944CA20" w14:textId="394D101B">
            <w:r w:rsidR="26ABBA80">
              <w:rPr/>
              <w:t>Netlist script</w:t>
            </w:r>
          </w:p>
        </w:tc>
      </w:tr>
      <w:tr w:rsidR="26ABBA80" w:rsidTr="26ABBA80" w14:paraId="39FC9430">
        <w:tc>
          <w:tcPr>
            <w:tcW w:w="500" w:type="dxa"/>
            <w:tcMar/>
          </w:tcPr>
          <w:p w:rsidR="26ABBA80" w:rsidRDefault="26ABBA80" w14:noSpellErr="1" w14:paraId="5D436DD7" w14:textId="50627090">
            <w:r w:rsidR="26ABBA80">
              <w:rPr/>
              <w:t>28</w:t>
            </w:r>
          </w:p>
        </w:tc>
        <w:tc>
          <w:tcPr>
            <w:tcW w:w="6000" w:type="dxa"/>
            <w:tcMar/>
          </w:tcPr>
          <w:p w:rsidR="26ABBA80" w:rsidRDefault="26ABBA80" w14:noSpellErr="1" w14:paraId="3AB0875B" w14:textId="49405754">
            <w:r w:rsidR="26ABBA80">
              <w:rPr/>
              <w:t>DC detect: R601–R604 100 kΩ + C601–C604 1 µF per leg (τ = 100 ms), BAV99 into MAX/MIN, 1 MΩ loads, thresholds R607/R608 100 kΩ over R609/R610 10 kΩ from the rails</w:t>
            </w:r>
          </w:p>
        </w:tc>
        <w:tc>
          <w:tcPr>
            <w:tcW w:w="1300" w:type="dxa"/>
            <w:tcMar/>
          </w:tcPr>
          <w:p w:rsidR="26ABBA80" w:rsidRDefault="26ABBA80" w14:noSpellErr="1" w14:paraId="2967BB35" w14:textId="421E3E18">
            <w:r w:rsidR="26ABBA80">
              <w:rPr/>
              <w:t>3.7</w:t>
            </w:r>
          </w:p>
        </w:tc>
        <w:tc>
          <w:tcPr>
            <w:tcW w:w="1940" w:type="dxa"/>
            <w:tcMar/>
          </w:tcPr>
          <w:p w:rsidR="26ABBA80" w:rsidRDefault="26ABBA80" w14:noSpellErr="1" w14:paraId="23EDB79C" w14:textId="3AFC24DC">
            <w:r w:rsidR="26ABBA80">
              <w:rPr/>
              <w:t>Netlist script</w:t>
            </w:r>
          </w:p>
        </w:tc>
      </w:tr>
      <w:tr w:rsidR="26ABBA80" w:rsidTr="26ABBA80" w14:paraId="11F8544C">
        <w:tc>
          <w:tcPr>
            <w:tcW w:w="500" w:type="dxa"/>
            <w:tcMar/>
          </w:tcPr>
          <w:p w:rsidR="26ABBA80" w:rsidRDefault="26ABBA80" w14:noSpellErr="1" w14:paraId="7FDD984D" w14:textId="52118551">
            <w:r w:rsidR="26ABBA80">
              <w:rPr/>
              <w:t>29</w:t>
            </w:r>
          </w:p>
        </w:tc>
        <w:tc>
          <w:tcPr>
            <w:tcW w:w="6000" w:type="dxa"/>
            <w:tcMar/>
          </w:tcPr>
          <w:p w:rsidR="26ABBA80" w:rsidRDefault="26ABBA80" w14:noSpellErr="1" w14:paraId="507E8E0A" w14:textId="4AEF6C15">
            <w:r w:rsidR="26ABBA80">
              <w:rPr/>
              <w:t>Ferrites: BLM18PG121SN1D in the 5V_ANA path; GZ1608D601TF only on DVCC</w:t>
            </w:r>
          </w:p>
        </w:tc>
        <w:tc>
          <w:tcPr>
            <w:tcW w:w="1300" w:type="dxa"/>
            <w:tcMar/>
          </w:tcPr>
          <w:p w:rsidR="26ABBA80" w:rsidRDefault="26ABBA80" w14:noSpellErr="1" w14:paraId="350860D8" w14:textId="43CD52D9">
            <w:r w:rsidR="26ABBA80">
              <w:rPr/>
              <w:t>3.4; 3.6</w:t>
            </w:r>
          </w:p>
        </w:tc>
        <w:tc>
          <w:tcPr>
            <w:tcW w:w="1940" w:type="dxa"/>
            <w:tcMar/>
          </w:tcPr>
          <w:p w:rsidR="26ABBA80" w:rsidRDefault="26ABBA80" w14:noSpellErr="1" w14:paraId="5850186E" w14:textId="3CAB399D">
            <w:r w:rsidR="26ABBA80">
              <w:rPr/>
              <w:t>Netlist script</w:t>
            </w:r>
          </w:p>
        </w:tc>
      </w:tr>
      <w:tr w:rsidR="26ABBA80" w:rsidTr="26ABBA80" w14:paraId="39B6614B">
        <w:tc>
          <w:tcPr>
            <w:tcW w:w="500" w:type="dxa"/>
            <w:tcMar/>
          </w:tcPr>
          <w:p w:rsidR="26ABBA80" w:rsidRDefault="26ABBA80" w14:noSpellErr="1" w14:paraId="3F23DF88" w14:textId="53C09A12">
            <w:r w:rsidR="26ABBA80">
              <w:rPr/>
              <w:t>30</w:t>
            </w:r>
          </w:p>
        </w:tc>
        <w:tc>
          <w:tcPr>
            <w:tcW w:w="6000" w:type="dxa"/>
            <w:tcMar/>
          </w:tcPr>
          <w:p w:rsidR="26ABBA80" w:rsidRDefault="26ABBA80" w14:noSpellErr="1" w14:paraId="5DD39712" w14:textId="4C9E80D6">
            <w:r w:rsidR="26ABBA80">
              <w:rPr/>
              <w:t>ESD diode (LESD5D5.0CT1G) on every jack leg</w:t>
            </w:r>
          </w:p>
        </w:tc>
        <w:tc>
          <w:tcPr>
            <w:tcW w:w="1300" w:type="dxa"/>
            <w:tcMar/>
          </w:tcPr>
          <w:p w:rsidR="26ABBA80" w:rsidRDefault="26ABBA80" w14:noSpellErr="1" w14:paraId="2692AC5D" w14:textId="457C679A">
            <w:r w:rsidR="26ABBA80">
              <w:rPr/>
              <w:t>3.5.2</w:t>
            </w:r>
          </w:p>
        </w:tc>
        <w:tc>
          <w:tcPr>
            <w:tcW w:w="1940" w:type="dxa"/>
            <w:tcMar/>
          </w:tcPr>
          <w:p w:rsidR="26ABBA80" w:rsidRDefault="26ABBA80" w14:noSpellErr="1" w14:paraId="60C486B9" w14:textId="3E5A4E5E">
            <w:r w:rsidR="26ABBA80">
              <w:rPr/>
              <w:t>Netlist script</w:t>
            </w:r>
          </w:p>
        </w:tc>
      </w:tr>
      <w:tr w:rsidR="26ABBA80" w:rsidTr="26ABBA80" w14:paraId="502DFBCD">
        <w:tc>
          <w:tcPr>
            <w:tcW w:w="500" w:type="dxa"/>
            <w:tcMar/>
          </w:tcPr>
          <w:p w:rsidR="26ABBA80" w:rsidRDefault="26ABBA80" w14:noSpellErr="1" w14:paraId="62C57A86" w14:textId="556FAED3">
            <w:r w:rsidR="26ABBA80">
              <w:rPr/>
              <w:t>31</w:t>
            </w:r>
          </w:p>
        </w:tc>
        <w:tc>
          <w:tcPr>
            <w:tcW w:w="6000" w:type="dxa"/>
            <w:tcMar/>
          </w:tcPr>
          <w:p w:rsidR="26ABBA80" w:rsidRDefault="26ABBA80" w14:noSpellErr="1" w14:paraId="5202FAD0" w14:textId="4E4D9597">
            <w:r w:rsidR="26ABBA80">
              <w:rPr/>
              <w:t>Test pads TP701–TP731 per the allocation table: 8 rails, VREF, AVCC_L, MCLK, family-clock node, OSC48_EN, OSC44_EN, BCLK, LRCLK, SDATA, AMP_EN, RAIL_EN, AVCC_EN, RAILS_OK_N, FLT, ANA_FAULT, node F, VBUS_SENSE, CC1, CC2, 4 GND</w:t>
            </w:r>
          </w:p>
        </w:tc>
        <w:tc>
          <w:tcPr>
            <w:tcW w:w="1300" w:type="dxa"/>
            <w:tcMar/>
          </w:tcPr>
          <w:p w:rsidR="26ABBA80" w:rsidRDefault="26ABBA80" w14:noSpellErr="1" w14:paraId="664B47F7" w14:textId="472B7C5B">
            <w:r w:rsidR="26ABBA80">
              <w:rPr/>
              <w:t>3.8</w:t>
            </w:r>
          </w:p>
        </w:tc>
        <w:tc>
          <w:tcPr>
            <w:tcW w:w="1940" w:type="dxa"/>
            <w:tcMar/>
          </w:tcPr>
          <w:p w:rsidR="26ABBA80" w:rsidRDefault="26ABBA80" w14:noSpellErr="1" w14:paraId="35106E3E" w14:textId="4009631F">
            <w:r w:rsidR="26ABBA80">
              <w:rPr/>
              <w:t>Netlist script</w:t>
            </w:r>
          </w:p>
        </w:tc>
      </w:tr>
      <w:tr w:rsidR="26ABBA80" w:rsidTr="26ABBA80" w14:paraId="70EF855A">
        <w:tc>
          <w:tcPr>
            <w:tcW w:w="500" w:type="dxa"/>
            <w:tcMar/>
          </w:tcPr>
          <w:p w:rsidR="26ABBA80" w:rsidRDefault="26ABBA80" w14:noSpellErr="1" w14:paraId="18A84BED" w14:textId="571EC394">
            <w:r w:rsidR="26ABBA80">
              <w:rPr/>
              <w:t>32</w:t>
            </w:r>
          </w:p>
        </w:tc>
        <w:tc>
          <w:tcPr>
            <w:tcW w:w="6000" w:type="dxa"/>
            <w:tcMar/>
          </w:tcPr>
          <w:p w:rsidR="26ABBA80" w:rsidRDefault="26ABBA80" w14:noSpellErr="1" w14:paraId="11C5DF06" w14:textId="4FFCAA58">
            <w:r w:rsidR="26ABBA80">
              <w:rPr/>
              <w:t>One part per BOM line: one value, one MPN, one LCSC number and a JLCPCB class taken from its part page or the basic-parts list per line (X202: not shown, assumed Extended); no mixed or range values</w:t>
            </w:r>
          </w:p>
        </w:tc>
        <w:tc>
          <w:tcPr>
            <w:tcW w:w="1300" w:type="dxa"/>
            <w:tcMar/>
          </w:tcPr>
          <w:p w:rsidR="26ABBA80" w:rsidRDefault="26ABBA80" w14:noSpellErr="1" w14:paraId="7731D66B" w14:textId="48DA911C">
            <w:r w:rsidR="26ABBA80">
              <w:rPr/>
              <w:t>Parts List v0.5</w:t>
            </w:r>
          </w:p>
        </w:tc>
        <w:tc>
          <w:tcPr>
            <w:tcW w:w="1940" w:type="dxa"/>
            <w:tcMar/>
          </w:tcPr>
          <w:p w:rsidR="26ABBA80" w:rsidRDefault="26ABBA80" w14:noSpellErr="1" w14:paraId="6592ECAE" w14:textId="41B877E0">
            <w:r w:rsidR="26ABBA80">
              <w:rPr/>
              <w:t>Netlist script (BOM)</w:t>
            </w:r>
          </w:p>
        </w:tc>
      </w:tr>
      <w:tr w:rsidR="26ABBA80" w:rsidTr="26ABBA80" w14:paraId="5B83D417">
        <w:tc>
          <w:tcPr>
            <w:tcW w:w="500" w:type="dxa"/>
            <w:tcMar/>
          </w:tcPr>
          <w:p w:rsidR="26ABBA80" w:rsidRDefault="26ABBA80" w14:noSpellErr="1" w14:paraId="1B65CB7E" w14:textId="58CDD855">
            <w:r w:rsidR="26ABBA80">
              <w:rPr/>
              <w:t>33</w:t>
            </w:r>
          </w:p>
        </w:tc>
        <w:tc>
          <w:tcPr>
            <w:tcW w:w="6000" w:type="dxa"/>
            <w:tcMar/>
          </w:tcPr>
          <w:p w:rsidR="26ABBA80" w:rsidRDefault="26ABBA80" w14:noSpellErr="1" w14:paraId="3C61353B" w14:textId="51ABBF19">
            <w:r w:rsidR="26ABBA80">
              <w:rPr/>
              <w:t>X202 and X203: C218 and C219 100 nF at their supply pins; R210 and R211 33 Ω in series at each oscillator output, joined into one node at the CPLD’s dedicated PLL clock input</w:t>
            </w:r>
          </w:p>
        </w:tc>
        <w:tc>
          <w:tcPr>
            <w:tcW w:w="1300" w:type="dxa"/>
            <w:tcMar/>
          </w:tcPr>
          <w:p w:rsidR="26ABBA80" w:rsidRDefault="26ABBA80" w14:noSpellErr="1" w14:paraId="748EDBC8" w14:textId="4A89A5DD">
            <w:r w:rsidR="26ABBA80">
              <w:rPr/>
              <w:t>3.3</w:t>
            </w:r>
          </w:p>
        </w:tc>
        <w:tc>
          <w:tcPr>
            <w:tcW w:w="1940" w:type="dxa"/>
            <w:tcMar/>
          </w:tcPr>
          <w:p w:rsidR="26ABBA80" w:rsidRDefault="26ABBA80" w14:noSpellErr="1" w14:paraId="7F9662A3" w14:textId="43678CA1">
            <w:r w:rsidR="26ABBA80">
              <w:rPr/>
              <w:t>Netlist script; AI agent (placement)</w:t>
            </w:r>
          </w:p>
        </w:tc>
      </w:tr>
      <w:tr w:rsidR="26ABBA80" w:rsidTr="26ABBA80" w14:paraId="30CA2B76">
        <w:tc>
          <w:tcPr>
            <w:tcW w:w="500" w:type="dxa"/>
            <w:tcMar/>
          </w:tcPr>
          <w:p w:rsidR="26ABBA80" w:rsidRDefault="26ABBA80" w14:noSpellErr="1" w14:paraId="522AFF29" w14:textId="5A7CED16">
            <w:r w:rsidR="26ABBA80">
              <w:rPr/>
              <w:t>34</w:t>
            </w:r>
          </w:p>
        </w:tc>
        <w:tc>
          <w:tcPr>
            <w:tcW w:w="6000" w:type="dxa"/>
            <w:tcMar/>
          </w:tcPr>
          <w:p w:rsidR="26ABBA80" w:rsidRDefault="26ABBA80" w14:noSpellErr="1" w14:paraId="2215172D" w14:textId="535AD3DA">
            <w:r w:rsidR="26ABBA80">
              <w:rPr/>
              <w:t>Shared family-clock node routed next to the CPLD PLL clock pin: both family oscillators and the node beside the pin, short traces, no stubs; X201 reaches the CPLD system-clock input through R209</w:t>
            </w:r>
          </w:p>
        </w:tc>
        <w:tc>
          <w:tcPr>
            <w:tcW w:w="1300" w:type="dxa"/>
            <w:tcMar/>
          </w:tcPr>
          <w:p w:rsidR="26ABBA80" w:rsidRDefault="26ABBA80" w14:noSpellErr="1" w14:paraId="12F31B20" w14:textId="4C38BA9E">
            <w:r w:rsidR="26ABBA80">
              <w:rPr/>
              <w:t>R2; 3.3</w:t>
            </w:r>
          </w:p>
        </w:tc>
        <w:tc>
          <w:tcPr>
            <w:tcW w:w="1940" w:type="dxa"/>
            <w:tcMar/>
          </w:tcPr>
          <w:p w:rsidR="26ABBA80" w:rsidRDefault="26ABBA80" w14:noSpellErr="1" w14:paraId="79BADCBE" w14:textId="4516A162">
            <w:r w:rsidR="26ABBA80">
              <w:rPr/>
              <w:t>Netlist script (pin map); AI agent (layout)</w:t>
            </w:r>
          </w:p>
        </w:tc>
      </w:tr>
      <w:tr w:rsidR="26ABBA80" w:rsidTr="26ABBA80" w14:paraId="79F64CD6">
        <w:tc>
          <w:tcPr>
            <w:tcW w:w="500" w:type="dxa"/>
            <w:tcMar/>
          </w:tcPr>
          <w:p w:rsidR="26ABBA80" w:rsidRDefault="26ABBA80" w14:noSpellErr="1" w14:paraId="2897DF0F" w14:textId="5C2C01D7">
            <w:r w:rsidR="26ABBA80">
              <w:rPr/>
              <w:t>35</w:t>
            </w:r>
          </w:p>
        </w:tc>
        <w:tc>
          <w:tcPr>
            <w:tcW w:w="6000" w:type="dxa"/>
            <w:tcMar/>
          </w:tcPr>
          <w:p w:rsidR="26ABBA80" w:rsidRDefault="26ABBA80" w14:noSpellErr="1" w14:paraId="4EF700E5" w14:textId="5509E89B">
            <w:r w:rsidR="26ABBA80">
              <w:rPr/>
              <w:t>Short 80 MHz MCLK route from X201 to the DAC MCLK pin; the CPLD branch leaves through R209 at the oscillator</w:t>
            </w:r>
          </w:p>
        </w:tc>
        <w:tc>
          <w:tcPr>
            <w:tcW w:w="1300" w:type="dxa"/>
            <w:tcMar/>
          </w:tcPr>
          <w:p w:rsidR="26ABBA80" w:rsidRDefault="26ABBA80" w14:noSpellErr="1" w14:paraId="457A9071" w14:textId="4DE7CF5F">
            <w:r w:rsidR="26ABBA80">
              <w:rPr/>
              <w:t>3.3</w:t>
            </w:r>
          </w:p>
        </w:tc>
        <w:tc>
          <w:tcPr>
            <w:tcW w:w="1940" w:type="dxa"/>
            <w:tcMar/>
          </w:tcPr>
          <w:p w:rsidR="26ABBA80" w:rsidRDefault="26ABBA80" w14:noSpellErr="1" w14:paraId="2BD17AA4" w14:textId="46C5B623">
            <w:r w:rsidR="26ABBA80">
              <w:rPr/>
              <w:t>AI agent (layout)</w:t>
            </w:r>
          </w:p>
        </w:tc>
      </w:tr>
      <w:tr w:rsidR="26ABBA80" w:rsidTr="26ABBA80" w14:paraId="26DDB59C">
        <w:tc>
          <w:tcPr>
            <w:tcW w:w="500" w:type="dxa"/>
            <w:tcMar/>
          </w:tcPr>
          <w:p w:rsidR="26ABBA80" w:rsidRDefault="26ABBA80" w14:noSpellErr="1" w14:paraId="51C4F7F5" w14:textId="5DDB1698">
            <w:r w:rsidR="26ABBA80">
              <w:rPr/>
              <w:t>36</w:t>
            </w:r>
          </w:p>
        </w:tc>
        <w:tc>
          <w:tcPr>
            <w:tcW w:w="6000" w:type="dxa"/>
            <w:tcMar/>
          </w:tcPr>
          <w:p w:rsidR="26ABBA80" w:rsidRDefault="26ABBA80" w14:noSpellErr="1" w14:paraId="676F0F23" w14:textId="56B8FD5C">
            <w:r w:rsidR="26ABBA80">
              <w:rPr/>
              <w:t>No clock trace (MCLK, family clock, BCLK, LRCLK) crosses the analog area (I/V converters, output legs, VREF)</w:t>
            </w:r>
          </w:p>
        </w:tc>
        <w:tc>
          <w:tcPr>
            <w:tcW w:w="1300" w:type="dxa"/>
            <w:tcMar/>
          </w:tcPr>
          <w:p w:rsidR="26ABBA80" w:rsidRDefault="26ABBA80" w14:noSpellErr="1" w14:paraId="398EF2F7" w14:textId="4F96E420">
            <w:r w:rsidR="26ABBA80">
              <w:rPr/>
              <w:t>3.3; 3.5</w:t>
            </w:r>
          </w:p>
        </w:tc>
        <w:tc>
          <w:tcPr>
            <w:tcW w:w="1940" w:type="dxa"/>
            <w:tcMar/>
          </w:tcPr>
          <w:p w:rsidR="26ABBA80" w:rsidRDefault="26ABBA80" w14:noSpellErr="1" w14:paraId="508FFF45" w14:textId="4874CAE4">
            <w:r w:rsidR="26ABBA80">
              <w:rPr/>
              <w:t>AI agent (layout)</w:t>
            </w:r>
          </w:p>
        </w:tc>
      </w:tr>
      <w:tr w:rsidR="26ABBA80" w:rsidTr="26ABBA80" w14:paraId="4D6CC590">
        <w:tc>
          <w:tcPr>
            <w:tcW w:w="500" w:type="dxa"/>
            <w:tcMar/>
          </w:tcPr>
          <w:p w:rsidR="26ABBA80" w:rsidRDefault="26ABBA80" w14:noSpellErr="1" w14:paraId="7E07B6E6" w14:textId="5F8A2B59">
            <w:r w:rsidR="26ABBA80">
              <w:rPr/>
              <w:t>37</w:t>
            </w:r>
          </w:p>
        </w:tc>
        <w:tc>
          <w:tcPr>
            <w:tcW w:w="6000" w:type="dxa"/>
            <w:tcMar/>
          </w:tcPr>
          <w:p w:rsidR="26ABBA80" w:rsidRDefault="26ABBA80" w14:noSpellErr="1" w14:paraId="5E2D4BAD" w14:textId="5868121D">
            <w:r w:rsidR="26ABBA80">
              <w:rPr/>
              <w:t>Family change break-before-make: I²S output (BCLK, LRCLK, SDATA) held low, DAC soft-muted and PLL held in reset; old enable low, ≥ 1 ms with both off, new enable high, ≥ 10 ms start-up; never both enable bits changed at the same time</w:t>
            </w:r>
          </w:p>
        </w:tc>
        <w:tc>
          <w:tcPr>
            <w:tcW w:w="1300" w:type="dxa"/>
            <w:tcMar/>
          </w:tcPr>
          <w:p w:rsidR="26ABBA80" w:rsidRDefault="26ABBA80" w14:noSpellErr="1" w14:paraId="181D9E07" w14:textId="5145F8E1">
            <w:r w:rsidR="26ABBA80">
              <w:rPr/>
              <w:t>3.3; 5.2</w:t>
            </w:r>
          </w:p>
        </w:tc>
        <w:tc>
          <w:tcPr>
            <w:tcW w:w="1940" w:type="dxa"/>
            <w:tcMar/>
          </w:tcPr>
          <w:p w:rsidR="26ABBA80" w:rsidRDefault="26ABBA80" w14:noSpellErr="1" w14:paraId="285D51DA" w14:textId="4A23DFA5">
            <w:r w:rsidR="26ABBA80">
              <w:rPr/>
              <w:t>AI agent (CPLD logic review); scope check in the proof of concept</w:t>
            </w:r>
          </w:p>
        </w:tc>
      </w:tr>
      <w:tr w:rsidR="26ABBA80" w:rsidTr="26ABBA80" w14:paraId="2C3ABD99">
        <w:tc>
          <w:tcPr>
            <w:tcW w:w="500" w:type="dxa"/>
            <w:tcMar/>
          </w:tcPr>
          <w:p w:rsidR="26ABBA80" w:rsidRDefault="26ABBA80" w14:noSpellErr="1" w14:paraId="481C9AF3" w14:textId="6139401A">
            <w:r w:rsidR="26ABBA80">
              <w:rPr/>
              <w:t>38</w:t>
            </w:r>
          </w:p>
        </w:tc>
        <w:tc>
          <w:tcPr>
            <w:tcW w:w="6000" w:type="dxa"/>
            <w:tcMar/>
          </w:tcPr>
          <w:p w:rsidR="26ABBA80" w:rsidRDefault="26ABBA80" w14:noSpellErr="1" w14:paraId="15C303C7" w14:textId="5A1726DE">
            <w:r w:rsidR="26ABBA80">
              <w:rPr/>
              <w:t>Oscillator enables: 2.2 kΩ pull-downs on both enables (R212 on OSC48_EN, R213 on OSC44_EN), so both family oscillators are off at power-up and during CPLD configuration</w:t>
            </w:r>
          </w:p>
        </w:tc>
        <w:tc>
          <w:tcPr>
            <w:tcW w:w="1300" w:type="dxa"/>
            <w:tcMar/>
          </w:tcPr>
          <w:p w:rsidR="26ABBA80" w:rsidRDefault="26ABBA80" w14:noSpellErr="1" w14:paraId="6E7F00AA" w14:textId="52F50DA2">
            <w:r w:rsidR="26ABBA80">
              <w:rPr/>
              <w:t>3.3</w:t>
            </w:r>
          </w:p>
        </w:tc>
        <w:tc>
          <w:tcPr>
            <w:tcW w:w="1940" w:type="dxa"/>
            <w:tcMar/>
          </w:tcPr>
          <w:p w:rsidR="26ABBA80" w:rsidRDefault="26ABBA80" w14:noSpellErr="1" w14:paraId="64A2AD1F" w14:textId="4BD2F466">
            <w:r w:rsidR="26ABBA80">
              <w:rPr/>
              <w:t>Netlist script</w:t>
            </w:r>
          </w:p>
        </w:tc>
      </w:tr>
      <w:tr w:rsidR="26ABBA80" w:rsidTr="26ABBA80" w14:paraId="5E451BAD">
        <w:tc>
          <w:tcPr>
            <w:tcW w:w="500" w:type="dxa"/>
            <w:tcMar/>
          </w:tcPr>
          <w:p w:rsidR="26ABBA80" w:rsidRDefault="26ABBA80" w14:noSpellErr="1" w14:paraId="36357C29" w14:textId="62E854DB">
            <w:r w:rsidR="26ABBA80">
              <w:rPr/>
              <w:t>39</w:t>
            </w:r>
          </w:p>
        </w:tc>
        <w:tc>
          <w:tcPr>
            <w:tcW w:w="6000" w:type="dxa"/>
            <w:tcMar/>
          </w:tcPr>
          <w:p w:rsidR="26ABBA80" w:rsidRDefault="26ABBA80" w14:noSpellErr="1" w14:paraId="474F5E86" w14:textId="5BC63B9F">
            <w:r w:rsidR="26ABBA80">
              <w:rPr/>
              <w:t>X201 tri-state pin 1 tied to 3V3D; X201 is never disabled</w:t>
            </w:r>
          </w:p>
        </w:tc>
        <w:tc>
          <w:tcPr>
            <w:tcW w:w="1300" w:type="dxa"/>
            <w:tcMar/>
          </w:tcPr>
          <w:p w:rsidR="26ABBA80" w:rsidRDefault="26ABBA80" w14:noSpellErr="1" w14:paraId="69A5AD51" w14:textId="54A42263">
            <w:r w:rsidR="26ABBA80">
              <w:rPr/>
              <w:t>3.3; R14</w:t>
            </w:r>
          </w:p>
        </w:tc>
        <w:tc>
          <w:tcPr>
            <w:tcW w:w="1940" w:type="dxa"/>
            <w:tcMar/>
          </w:tcPr>
          <w:p w:rsidR="26ABBA80" w:rsidRDefault="26ABBA80" w14:noSpellErr="1" w14:paraId="3C0725A5" w14:textId="4D820927">
            <w:r w:rsidR="26ABBA80">
              <w:rPr/>
              <w:t>Netlist script</w:t>
            </w:r>
          </w:p>
        </w:tc>
      </w:tr>
      <w:tr w:rsidR="26ABBA80" w:rsidTr="26ABBA80" w14:paraId="22763AEE">
        <w:tc>
          <w:tcPr>
            <w:tcW w:w="500" w:type="dxa"/>
            <w:tcMar/>
          </w:tcPr>
          <w:p w:rsidR="26ABBA80" w:rsidRDefault="26ABBA80" w14:noSpellErr="1" w14:paraId="3E0FCCB8" w14:textId="6497699C">
            <w:r w:rsidR="26ABBA80">
              <w:rPr/>
              <w:t>40</w:t>
            </w:r>
          </w:p>
        </w:tc>
        <w:tc>
          <w:tcPr>
            <w:tcW w:w="6000" w:type="dxa"/>
            <w:tcMar/>
          </w:tcPr>
          <w:p w:rsidR="26ABBA80" w:rsidRDefault="26ABBA80" w14:noSpellErr="1" w14:paraId="1905D5D7" w14:textId="5D755060">
            <w:r w:rsidR="26ABBA80">
              <w:rPr/>
              <w:t>OSC48_EN and OSC44_EN driven from CPLD I/O in the same 3V3D domain as the oscillators (no drive from the always-on MCU domain, so no back-powering when 3V3D is off)</w:t>
            </w:r>
          </w:p>
        </w:tc>
        <w:tc>
          <w:tcPr>
            <w:tcW w:w="1300" w:type="dxa"/>
            <w:tcMar/>
          </w:tcPr>
          <w:p w:rsidR="26ABBA80" w:rsidRDefault="26ABBA80" w14:noSpellErr="1" w14:paraId="54DD1303" w14:textId="56533724">
            <w:r w:rsidR="26ABBA80">
              <w:rPr/>
              <w:t>2.5; 3.3</w:t>
            </w:r>
          </w:p>
        </w:tc>
        <w:tc>
          <w:tcPr>
            <w:tcW w:w="1940" w:type="dxa"/>
            <w:tcMar/>
          </w:tcPr>
          <w:p w:rsidR="26ABBA80" w:rsidRDefault="26ABBA80" w14:noSpellErr="1" w14:paraId="2FB1B885" w14:textId="4F311DE8">
            <w:r w:rsidR="26ABBA80">
              <w:rPr/>
              <w:t>Netlist script (power domain); AI agent</w:t>
            </w:r>
          </w:p>
        </w:tc>
      </w:tr>
      <w:tr w:rsidR="26ABBA80" w:rsidTr="26ABBA80" w14:paraId="1EBF4125">
        <w:tc>
          <w:tcPr>
            <w:tcW w:w="500" w:type="dxa"/>
            <w:tcMar/>
          </w:tcPr>
          <w:p w:rsidR="26ABBA80" w:rsidRDefault="26ABBA80" w14:noSpellErr="1" w14:paraId="77EB944E" w14:textId="66467E5D">
            <w:r w:rsidR="26ABBA80">
              <w:rPr/>
              <w:t>41</w:t>
            </w:r>
          </w:p>
        </w:tc>
        <w:tc>
          <w:tcPr>
            <w:tcW w:w="6000" w:type="dxa"/>
            <w:tcMar/>
          </w:tcPr>
          <w:p w:rsidR="26ABBA80" w:rsidRDefault="26ABBA80" w14:noSpellErr="1" w14:paraId="55B8B310" w14:textId="5F246521">
            <w:r w:rsidR="26ABBA80">
              <w:rPr/>
              <w:t>R214 10 kΩ pull-down from the shared family-clock node to GND</w:t>
            </w:r>
          </w:p>
        </w:tc>
        <w:tc>
          <w:tcPr>
            <w:tcW w:w="1300" w:type="dxa"/>
            <w:tcMar/>
          </w:tcPr>
          <w:p w:rsidR="26ABBA80" w:rsidRDefault="26ABBA80" w14:noSpellErr="1" w14:paraId="1F441012" w14:textId="58024BE5">
            <w:r w:rsidR="26ABBA80">
              <w:rPr/>
              <w:t>3.3</w:t>
            </w:r>
          </w:p>
        </w:tc>
        <w:tc>
          <w:tcPr>
            <w:tcW w:w="1940" w:type="dxa"/>
            <w:tcMar/>
          </w:tcPr>
          <w:p w:rsidR="26ABBA80" w:rsidRDefault="26ABBA80" w14:noSpellErr="1" w14:paraId="324C15F4" w14:textId="50E032A9">
            <w:r w:rsidR="26ABBA80">
              <w:rPr/>
              <w:t>Netlist script</w:t>
            </w:r>
          </w:p>
        </w:tc>
      </w:tr>
      <w:tr w:rsidR="26ABBA80" w:rsidTr="26ABBA80" w14:paraId="3E4101E8">
        <w:tc>
          <w:tcPr>
            <w:tcW w:w="500" w:type="dxa"/>
            <w:tcMar/>
          </w:tcPr>
          <w:p w:rsidR="26ABBA80" w:rsidRDefault="26ABBA80" w14:noSpellErr="1" w14:paraId="7F6BC6BD" w14:textId="67F5931E">
            <w:r w:rsidR="26ABBA80">
              <w:rPr/>
              <w:t>42</w:t>
            </w:r>
          </w:p>
        </w:tc>
        <w:tc>
          <w:tcPr>
            <w:tcW w:w="6000" w:type="dxa"/>
            <w:tcMar/>
          </w:tcPr>
          <w:p w:rsidR="26ABBA80" w:rsidRDefault="26ABBA80" w14:noSpellErr="1" w14:paraId="70CD25C6" w14:textId="60D379E2">
            <w:r w:rsidR="26ABBA80">
              <w:rPr/>
              <w:t>U205 (74LVC1G157GW,125) and R215 33 Ω DNF at the CPLD PLL clock pin, select = OSC44_EN; R210/R211 are the population option (fit U205 and R215 and remove R210/R211 to use the mux)</w:t>
            </w:r>
          </w:p>
        </w:tc>
        <w:tc>
          <w:tcPr>
            <w:tcW w:w="1300" w:type="dxa"/>
            <w:tcMar/>
          </w:tcPr>
          <w:p w:rsidR="26ABBA80" w:rsidRDefault="26ABBA80" w14:noSpellErr="1" w14:paraId="3F2989D5" w14:textId="59B160A6">
            <w:r w:rsidR="26ABBA80">
              <w:rPr/>
              <w:t>3.3</w:t>
            </w:r>
          </w:p>
        </w:tc>
        <w:tc>
          <w:tcPr>
            <w:tcW w:w="1940" w:type="dxa"/>
            <w:tcMar/>
          </w:tcPr>
          <w:p w:rsidR="26ABBA80" w:rsidRDefault="26ABBA80" w14:noSpellErr="1" w14:paraId="44731B3F" w14:textId="528F476A">
            <w:r w:rsidR="26ABBA80">
              <w:rPr/>
              <w:t>Netlist script (BOM fit field); AI agent</w:t>
            </w:r>
          </w:p>
        </w:tc>
      </w:tr>
      <w:tr w:rsidR="26ABBA80" w:rsidTr="26ABBA80" w14:paraId="6C3EF1CF">
        <w:tc>
          <w:tcPr>
            <w:tcW w:w="500" w:type="dxa"/>
            <w:tcMar/>
          </w:tcPr>
          <w:p w:rsidR="26ABBA80" w:rsidRDefault="26ABBA80" w14:noSpellErr="1" w14:paraId="74BA8668" w14:textId="69A4A7DF">
            <w:r w:rsidR="26ABBA80">
              <w:rPr/>
              <w:t>43</w:t>
            </w:r>
          </w:p>
        </w:tc>
        <w:tc>
          <w:tcPr>
            <w:tcW w:w="6000" w:type="dxa"/>
            <w:tcMar/>
          </w:tcPr>
          <w:p w:rsidR="26ABBA80" w:rsidRDefault="26ABBA80" w14:noSpellErr="1" w14:paraId="26B3AAE0" w14:textId="62828EA3">
            <w:r w:rsidR="26ABBA80">
              <w:rPr/>
              <w:t>Q610 2N7002: gate = RAILS_OK_N, drain = node F, source = GND</w:t>
            </w:r>
          </w:p>
        </w:tc>
        <w:tc>
          <w:tcPr>
            <w:tcW w:w="1300" w:type="dxa"/>
            <w:tcMar/>
          </w:tcPr>
          <w:p w:rsidR="26ABBA80" w:rsidRDefault="26ABBA80" w14:noSpellErr="1" w14:paraId="2FEC7AEF" w14:textId="5B607567">
            <w:r w:rsidR="26ABBA80">
              <w:rPr/>
              <w:t>3.7</w:t>
            </w:r>
          </w:p>
        </w:tc>
        <w:tc>
          <w:tcPr>
            <w:tcW w:w="1940" w:type="dxa"/>
            <w:tcMar/>
          </w:tcPr>
          <w:p w:rsidR="26ABBA80" w:rsidRDefault="26ABBA80" w14:noSpellErr="1" w14:paraId="5873DFFE" w14:textId="543E5C2B">
            <w:r w:rsidR="26ABBA80">
              <w:rPr/>
              <w:t>Netlist script</w:t>
            </w:r>
          </w:p>
        </w:tc>
      </w:tr>
      <w:tr w:rsidR="26ABBA80" w:rsidTr="26ABBA80" w14:paraId="7945530D">
        <w:tc>
          <w:tcPr>
            <w:tcW w:w="500" w:type="dxa"/>
            <w:tcMar/>
          </w:tcPr>
          <w:p w:rsidR="26ABBA80" w:rsidRDefault="26ABBA80" w14:noSpellErr="1" w14:paraId="29CEAA14" w14:textId="6B53BCA0">
            <w:r w:rsidR="26ABBA80">
              <w:rPr/>
              <w:t>44</w:t>
            </w:r>
          </w:p>
        </w:tc>
        <w:tc>
          <w:tcPr>
            <w:tcW w:w="6000" w:type="dxa"/>
            <w:tcMar/>
          </w:tcPr>
          <w:p w:rsidR="26ABBA80" w:rsidRDefault="26ABBA80" w14:noSpellErr="1" w14:paraId="25CF4EEF" w14:textId="6431A364">
            <w:r w:rsidR="26ABBA80">
              <w:rPr/>
              <w:t>D606 1N4148WS: anode = node F, cathode = ANA_FAULT (TPS2553 FAULT and the MCU ANA_FAULT pin, rule 53)</w:t>
            </w:r>
          </w:p>
        </w:tc>
        <w:tc>
          <w:tcPr>
            <w:tcW w:w="1300" w:type="dxa"/>
            <w:tcMar/>
          </w:tcPr>
          <w:p w:rsidR="26ABBA80" w:rsidRDefault="26ABBA80" w14:noSpellErr="1" w14:paraId="2E4B15C9" w14:textId="5D0F8A28">
            <w:r w:rsidR="26ABBA80">
              <w:rPr/>
              <w:t>3.7</w:t>
            </w:r>
          </w:p>
        </w:tc>
        <w:tc>
          <w:tcPr>
            <w:tcW w:w="1940" w:type="dxa"/>
            <w:tcMar/>
          </w:tcPr>
          <w:p w:rsidR="26ABBA80" w:rsidRDefault="26ABBA80" w14:noSpellErr="1" w14:paraId="42BB4230" w14:textId="55ED70EC">
            <w:r w:rsidR="26ABBA80">
              <w:rPr/>
              <w:t>Netlist script</w:t>
            </w:r>
          </w:p>
        </w:tc>
      </w:tr>
      <w:tr w:rsidR="26ABBA80" w:rsidTr="26ABBA80" w14:paraId="69E19EE1">
        <w:tc>
          <w:tcPr>
            <w:tcW w:w="500" w:type="dxa"/>
            <w:tcMar/>
          </w:tcPr>
          <w:p w:rsidR="26ABBA80" w:rsidRDefault="26ABBA80" w14:noSpellErr="1" w14:paraId="473D5F9E" w14:textId="6D02D161">
            <w:r w:rsidR="26ABBA80">
              <w:rPr/>
              <w:t>45</w:t>
            </w:r>
          </w:p>
        </w:tc>
        <w:tc>
          <w:tcPr>
            <w:tcW w:w="6000" w:type="dxa"/>
            <w:tcMar/>
          </w:tcPr>
          <w:p w:rsidR="26ABBA80" w:rsidRDefault="26ABBA80" w14:noSpellErr="1" w14:paraId="4C82A4C1" w14:textId="65E0B825">
            <w:r w:rsidR="26ABBA80">
              <w:rPr/>
              <w:t>Q611 2N7002: gate = node B (FLT), drain = AVCC_EN, source = GND</w:t>
            </w:r>
          </w:p>
        </w:tc>
        <w:tc>
          <w:tcPr>
            <w:tcW w:w="1300" w:type="dxa"/>
            <w:tcMar/>
          </w:tcPr>
          <w:p w:rsidR="26ABBA80" w:rsidRDefault="26ABBA80" w14:noSpellErr="1" w14:paraId="6EDC8C70" w14:textId="5EBE9EE9">
            <w:r w:rsidR="26ABBA80">
              <w:rPr/>
              <w:t>3.7</w:t>
            </w:r>
          </w:p>
        </w:tc>
        <w:tc>
          <w:tcPr>
            <w:tcW w:w="1940" w:type="dxa"/>
            <w:tcMar/>
          </w:tcPr>
          <w:p w:rsidR="26ABBA80" w:rsidRDefault="26ABBA80" w14:noSpellErr="1" w14:paraId="6C19E6D6" w14:textId="579C85AD">
            <w:r w:rsidR="26ABBA80">
              <w:rPr/>
              <w:t>Netlist script</w:t>
            </w:r>
          </w:p>
        </w:tc>
      </w:tr>
      <w:tr w:rsidR="26ABBA80" w:rsidTr="26ABBA80" w14:paraId="5CB5065D">
        <w:tc>
          <w:tcPr>
            <w:tcW w:w="500" w:type="dxa"/>
            <w:tcMar/>
          </w:tcPr>
          <w:p w:rsidR="26ABBA80" w:rsidRDefault="26ABBA80" w14:noSpellErr="1" w14:paraId="3EDB38C7" w14:textId="6EB1E622">
            <w:r w:rsidR="26ABBA80">
              <w:rPr/>
              <w:t>46</w:t>
            </w:r>
          </w:p>
        </w:tc>
        <w:tc>
          <w:tcPr>
            <w:tcW w:w="6000" w:type="dxa"/>
            <w:tcMar/>
          </w:tcPr>
          <w:p w:rsidR="26ABBA80" w:rsidRDefault="26ABBA80" w14:noSpellErr="1" w14:paraId="6A23629C" w14:textId="678FCCE6">
            <w:r w:rsidR="26ABBA80">
              <w:rPr/>
              <w:t>Hardware DC sense (R601–R604) and slow DC-sense network (R624–R627) taken at the jack side of the 0 Ω output links R417–R420</w:t>
            </w:r>
          </w:p>
        </w:tc>
        <w:tc>
          <w:tcPr>
            <w:tcW w:w="1300" w:type="dxa"/>
            <w:tcMar/>
          </w:tcPr>
          <w:p w:rsidR="26ABBA80" w:rsidRDefault="26ABBA80" w14:noSpellErr="1" w14:paraId="336E9145" w14:textId="606DB3AA">
            <w:r w:rsidR="26ABBA80">
              <w:rPr/>
              <w:t>3.7; 3.8</w:t>
            </w:r>
          </w:p>
        </w:tc>
        <w:tc>
          <w:tcPr>
            <w:tcW w:w="1940" w:type="dxa"/>
            <w:tcMar/>
          </w:tcPr>
          <w:p w:rsidR="26ABBA80" w:rsidRDefault="26ABBA80" w14:noSpellErr="1" w14:paraId="40D80227" w14:textId="594B9A6E">
            <w:r w:rsidR="26ABBA80">
              <w:rPr/>
              <w:t>Netlist script</w:t>
            </w:r>
          </w:p>
        </w:tc>
      </w:tr>
      <w:tr w:rsidR="26ABBA80" w:rsidTr="26ABBA80" w14:paraId="4416837F">
        <w:tc>
          <w:tcPr>
            <w:tcW w:w="500" w:type="dxa"/>
            <w:tcMar/>
          </w:tcPr>
          <w:p w:rsidR="26ABBA80" w:rsidRDefault="26ABBA80" w14:noSpellErr="1" w14:paraId="40B322C2" w14:textId="7060FAE3">
            <w:r w:rsidR="26ABBA80">
              <w:rPr/>
              <w:t>47</w:t>
            </w:r>
          </w:p>
        </w:tc>
        <w:tc>
          <w:tcPr>
            <w:tcW w:w="6000" w:type="dxa"/>
            <w:tcMar/>
          </w:tcPr>
          <w:p w:rsidR="26ABBA80" w:rsidRDefault="26ABBA80" w14:noSpellErr="1" w14:paraId="5F34A990" w14:textId="693EE1A7">
            <w:r w:rsidR="26ABBA80">
              <w:rPr/>
              <w:t>J703 MCLK pin connects to MCLK only through R703 1 kΩ (monitor output; DNF with J703)</w:t>
            </w:r>
          </w:p>
        </w:tc>
        <w:tc>
          <w:tcPr>
            <w:tcW w:w="1300" w:type="dxa"/>
            <w:tcMar/>
          </w:tcPr>
          <w:p w:rsidR="26ABBA80" w:rsidRDefault="26ABBA80" w14:noSpellErr="1" w14:paraId="6176BCA2" w14:textId="621CC86B">
            <w:r w:rsidR="26ABBA80">
              <w:rPr/>
              <w:t>3.8</w:t>
            </w:r>
          </w:p>
        </w:tc>
        <w:tc>
          <w:tcPr>
            <w:tcW w:w="1940" w:type="dxa"/>
            <w:tcMar/>
          </w:tcPr>
          <w:p w:rsidR="26ABBA80" w:rsidRDefault="26ABBA80" w14:noSpellErr="1" w14:paraId="21C87F35" w14:textId="5AFAAF2F">
            <w:r w:rsidR="26ABBA80">
              <w:rPr/>
              <w:t>Netlist script</w:t>
            </w:r>
          </w:p>
        </w:tc>
      </w:tr>
      <w:tr w:rsidR="26ABBA80" w:rsidTr="26ABBA80" w14:paraId="296B2923">
        <w:tc>
          <w:tcPr>
            <w:tcW w:w="500" w:type="dxa"/>
            <w:tcMar/>
          </w:tcPr>
          <w:p w:rsidR="26ABBA80" w:rsidRDefault="26ABBA80" w14:noSpellErr="1" w14:paraId="7CF8948D" w14:textId="72100FA4">
            <w:r w:rsidR="26ABBA80">
              <w:rPr/>
              <w:t>48</w:t>
            </w:r>
          </w:p>
        </w:tc>
        <w:tc>
          <w:tcPr>
            <w:tcW w:w="6000" w:type="dxa"/>
            <w:tcMar/>
          </w:tcPr>
          <w:p w:rsidR="26ABBA80" w:rsidRDefault="26ABBA80" w14:noSpellErr="1" w14:paraId="7894E0CD" w14:textId="6AEDF668">
            <w:r w:rsidR="26ABBA80">
              <w:rPr/>
              <w:t>MCU audio-link SPI clock on a CPLD global-clock-capable input; SPI chip select from the MCU to the CPLD (CS framing)</w:t>
            </w:r>
          </w:p>
        </w:tc>
        <w:tc>
          <w:tcPr>
            <w:tcW w:w="1300" w:type="dxa"/>
            <w:tcMar/>
          </w:tcPr>
          <w:p w:rsidR="26ABBA80" w:rsidRDefault="26ABBA80" w14:noSpellErr="1" w14:paraId="6E1539FF" w14:textId="63CBDD2C">
            <w:r w:rsidR="26ABBA80">
              <w:rPr/>
              <w:t>R2; 3.3</w:t>
            </w:r>
          </w:p>
        </w:tc>
        <w:tc>
          <w:tcPr>
            <w:tcW w:w="1940" w:type="dxa"/>
            <w:tcMar/>
          </w:tcPr>
          <w:p w:rsidR="26ABBA80" w:rsidRDefault="26ABBA80" w14:noSpellErr="1" w14:paraId="334A3BE4" w14:textId="5CA9C3F0">
            <w:r w:rsidR="26ABBA80">
              <w:rPr/>
              <w:t>Netlist script (pin map)</w:t>
            </w:r>
          </w:p>
        </w:tc>
      </w:tr>
      <w:tr w:rsidR="26ABBA80" w:rsidTr="26ABBA80" w14:paraId="32D36EBC">
        <w:tc>
          <w:tcPr>
            <w:tcW w:w="500" w:type="dxa"/>
            <w:tcMar/>
          </w:tcPr>
          <w:p w:rsidR="26ABBA80" w:rsidRDefault="26ABBA80" w14:noSpellErr="1" w14:paraId="4CFE38EB" w14:textId="73BF2465">
            <w:r w:rsidR="26ABBA80">
              <w:rPr/>
              <w:t>49</w:t>
            </w:r>
          </w:p>
        </w:tc>
        <w:tc>
          <w:tcPr>
            <w:tcW w:w="6000" w:type="dxa"/>
            <w:tcMar/>
          </w:tcPr>
          <w:p w:rsidR="26ABBA80" w:rsidRDefault="26ABBA80" w14:noSpellErr="1" w14:paraId="263865D8" w14:textId="6C9D0B29">
            <w:r w:rsidR="26ABBA80">
              <w:rPr/>
              <w:t>Idle family-oscillator output traces kept short (only one oscillator drives the shared node; the other may keep running internally)</w:t>
            </w:r>
          </w:p>
        </w:tc>
        <w:tc>
          <w:tcPr>
            <w:tcW w:w="1300" w:type="dxa"/>
            <w:tcMar/>
          </w:tcPr>
          <w:p w:rsidR="26ABBA80" w:rsidRDefault="26ABBA80" w14:noSpellErr="1" w14:paraId="6D109D88" w14:textId="657AF1ED">
            <w:r w:rsidR="26ABBA80">
              <w:rPr/>
              <w:t>3.3</w:t>
            </w:r>
          </w:p>
        </w:tc>
        <w:tc>
          <w:tcPr>
            <w:tcW w:w="1940" w:type="dxa"/>
            <w:tcMar/>
          </w:tcPr>
          <w:p w:rsidR="26ABBA80" w:rsidRDefault="26ABBA80" w14:noSpellErr="1" w14:paraId="6E16F8FC" w14:textId="5E58D8B1">
            <w:r w:rsidR="26ABBA80">
              <w:rPr/>
              <w:t>AI agent (layout)</w:t>
            </w:r>
          </w:p>
        </w:tc>
      </w:tr>
      <w:tr w:rsidR="26ABBA80" w:rsidTr="26ABBA80" w14:paraId="7E997999">
        <w:tc>
          <w:tcPr>
            <w:tcW w:w="500" w:type="dxa"/>
            <w:tcMar/>
          </w:tcPr>
          <w:p w:rsidR="26ABBA80" w:rsidRDefault="26ABBA80" w14:noSpellErr="1" w14:paraId="18E388CC" w14:textId="756E3926">
            <w:r w:rsidR="26ABBA80">
              <w:rPr/>
              <w:t>50</w:t>
            </w:r>
          </w:p>
        </w:tc>
        <w:tc>
          <w:tcPr>
            <w:tcW w:w="6000" w:type="dxa"/>
            <w:tcMar/>
          </w:tcPr>
          <w:p w:rsidR="26ABBA80" w:rsidRDefault="26ABBA80" w14:noSpellErr="1" w14:paraId="18DFA3D2" w14:textId="6E4C1FEA">
            <w:r w:rsidR="26ABBA80">
              <w:rPr/>
              <w:t>3V3D: U504 fed from 5V_SYS through R519 + R520 (2 × 2.2 Ω 0805 in series) before the LDO; C503 1 µF at the U504 input after the dropper; C504 1 µF and C512 10 µF at the U504 output</w:t>
            </w:r>
          </w:p>
        </w:tc>
        <w:tc>
          <w:tcPr>
            <w:tcW w:w="1300" w:type="dxa"/>
            <w:tcMar/>
          </w:tcPr>
          <w:p w:rsidR="26ABBA80" w:rsidRDefault="26ABBA80" w14:noSpellErr="1" w14:paraId="239ADA25" w14:textId="672A06AE">
            <w:r w:rsidR="26ABBA80">
              <w:rPr/>
              <w:t>3.6; 3.6.3</w:t>
            </w:r>
          </w:p>
        </w:tc>
        <w:tc>
          <w:tcPr>
            <w:tcW w:w="1940" w:type="dxa"/>
            <w:tcMar/>
          </w:tcPr>
          <w:p w:rsidR="26ABBA80" w:rsidRDefault="26ABBA80" w14:noSpellErr="1" w14:paraId="4DE7F0CC" w14:textId="6007ED72">
            <w:r w:rsidR="26ABBA80">
              <w:rPr/>
              <w:t>Netlist script</w:t>
            </w:r>
          </w:p>
        </w:tc>
      </w:tr>
      <w:tr w:rsidR="26ABBA80" w:rsidTr="26ABBA80" w14:paraId="18AA193B">
        <w:tc>
          <w:tcPr>
            <w:tcW w:w="500" w:type="dxa"/>
            <w:tcMar/>
          </w:tcPr>
          <w:p w:rsidR="26ABBA80" w:rsidRDefault="26ABBA80" w14:noSpellErr="1" w14:paraId="20938CBF" w14:textId="771D4DE7">
            <w:r w:rsidR="26ABBA80">
              <w:rPr/>
              <w:t>51</w:t>
            </w:r>
          </w:p>
        </w:tc>
        <w:tc>
          <w:tcPr>
            <w:tcW w:w="6000" w:type="dxa"/>
            <w:tcMar/>
          </w:tcPr>
          <w:p w:rsidR="26ABBA80" w:rsidRDefault="26ABBA80" w14:noSpellErr="1" w14:paraId="48BC5595" w14:textId="6FFB34AB">
            <w:r w:rsidR="26ABBA80">
              <w:rPr/>
              <w:t>Q609 2N7002: drain = AMP_EN, source = GND; gate from RAILS_OK_N through R623 100 kΩ, with C607 100 nF from the gate to GND</w:t>
            </w:r>
          </w:p>
        </w:tc>
        <w:tc>
          <w:tcPr>
            <w:tcW w:w="1300" w:type="dxa"/>
            <w:tcMar/>
          </w:tcPr>
          <w:p w:rsidR="26ABBA80" w:rsidRDefault="26ABBA80" w14:noSpellErr="1" w14:paraId="18CD3503" w14:textId="68D91B6F">
            <w:r w:rsidR="26ABBA80">
              <w:rPr/>
              <w:t>3.7</w:t>
            </w:r>
          </w:p>
        </w:tc>
        <w:tc>
          <w:tcPr>
            <w:tcW w:w="1940" w:type="dxa"/>
            <w:tcMar/>
          </w:tcPr>
          <w:p w:rsidR="26ABBA80" w:rsidRDefault="26ABBA80" w14:noSpellErr="1" w14:paraId="14E7FEB7" w14:textId="61B70233">
            <w:r w:rsidR="26ABBA80">
              <w:rPr/>
              <w:t>Netlist script</w:t>
            </w:r>
          </w:p>
        </w:tc>
      </w:tr>
      <w:tr w:rsidR="26ABBA80" w:rsidTr="26ABBA80" w14:paraId="6808153B">
        <w:tc>
          <w:tcPr>
            <w:tcW w:w="500" w:type="dxa"/>
            <w:tcMar/>
          </w:tcPr>
          <w:p w:rsidR="26ABBA80" w:rsidRDefault="26ABBA80" w14:noSpellErr="1" w14:paraId="29B95BA8" w14:textId="78CC62A8">
            <w:r w:rsidR="26ABBA80">
              <w:rPr/>
              <w:t>52</w:t>
            </w:r>
          </w:p>
        </w:tc>
        <w:tc>
          <w:tcPr>
            <w:tcW w:w="6000" w:type="dxa"/>
            <w:tcMar/>
          </w:tcPr>
          <w:p w:rsidR="26ABBA80" w:rsidRDefault="26ABBA80" w14:noSpellErr="1" w14:paraId="2A2DB871" w14:textId="71AA496C">
            <w:r w:rsidR="26ABBA80">
              <w:rPr/>
              <w:t>Slow DC-sense network per leg: R624–R627 1 MΩ from the jack side of R417–R420, R628–R631 1 MΩ to 3V3M, R632–R635 1 MΩ to GND, C608–C611 100 nF; each node to its own MCU ADC pin (four ADC pins)</w:t>
            </w:r>
          </w:p>
        </w:tc>
        <w:tc>
          <w:tcPr>
            <w:tcW w:w="1300" w:type="dxa"/>
            <w:tcMar/>
          </w:tcPr>
          <w:p w:rsidR="26ABBA80" w:rsidRDefault="26ABBA80" w14:noSpellErr="1" w14:paraId="48508ADF" w14:textId="6A883030">
            <w:r w:rsidR="26ABBA80">
              <w:rPr/>
              <w:t>3.7; Section 4</w:t>
            </w:r>
          </w:p>
        </w:tc>
        <w:tc>
          <w:tcPr>
            <w:tcW w:w="1940" w:type="dxa"/>
            <w:tcMar/>
          </w:tcPr>
          <w:p w:rsidR="26ABBA80" w:rsidRDefault="26ABBA80" w14:noSpellErr="1" w14:paraId="15C1C790" w14:textId="636616F4">
            <w:r w:rsidR="26ABBA80">
              <w:rPr/>
              <w:t>Netlist script</w:t>
            </w:r>
          </w:p>
        </w:tc>
      </w:tr>
      <w:tr w:rsidR="26ABBA80" w:rsidTr="26ABBA80" w14:paraId="2123A45D">
        <w:tc>
          <w:tcPr>
            <w:tcW w:w="500" w:type="dxa"/>
            <w:tcMar/>
          </w:tcPr>
          <w:p w:rsidR="26ABBA80" w:rsidRDefault="26ABBA80" w14:noSpellErr="1" w14:paraId="5607220E" w14:textId="7A7B7769">
            <w:r w:rsidR="26ABBA80">
              <w:rPr/>
              <w:t>53</w:t>
            </w:r>
          </w:p>
        </w:tc>
        <w:tc>
          <w:tcPr>
            <w:tcW w:w="6000" w:type="dxa"/>
            <w:tcMar/>
          </w:tcPr>
          <w:p w:rsidR="26ABBA80" w:rsidRDefault="26ABBA80" w14:noSpellErr="1" w14:paraId="1AE22896" w14:textId="73595E2D">
            <w:r w:rsidR="26ABBA80">
              <w:rPr/>
              <w:t>ANA_FAULT on an open-drain-capable MCU pin (input, or open-drain output low that sets the latch through D606)</w:t>
            </w:r>
          </w:p>
        </w:tc>
        <w:tc>
          <w:tcPr>
            <w:tcW w:w="1300" w:type="dxa"/>
            <w:tcMar/>
          </w:tcPr>
          <w:p w:rsidR="26ABBA80" w:rsidRDefault="26ABBA80" w14:noSpellErr="1" w14:paraId="5F28676B" w14:textId="6C3744F1">
            <w:r w:rsidR="26ABBA80">
              <w:rPr/>
              <w:t>3.2; 3.7</w:t>
            </w:r>
          </w:p>
        </w:tc>
        <w:tc>
          <w:tcPr>
            <w:tcW w:w="1940" w:type="dxa"/>
            <w:tcMar/>
          </w:tcPr>
          <w:p w:rsidR="26ABBA80" w:rsidRDefault="26ABBA80" w14:noSpellErr="1" w14:paraId="53DEB007" w14:textId="65152BB5">
            <w:r w:rsidR="26ABBA80">
              <w:rPr/>
              <w:t>Netlist script (pin map); AI agent (MCU datasheet)</w:t>
            </w:r>
          </w:p>
        </w:tc>
      </w:tr>
      <w:tr w:rsidR="26ABBA80" w:rsidTr="26ABBA80" w14:paraId="750CBCEF">
        <w:tc>
          <w:tcPr>
            <w:tcW w:w="500" w:type="dxa"/>
            <w:tcMar/>
          </w:tcPr>
          <w:p w:rsidR="26ABBA80" w:rsidRDefault="26ABBA80" w14:noSpellErr="1" w14:paraId="3E367791" w14:textId="7C2A8C2A">
            <w:r w:rsidR="26ABBA80">
              <w:rPr/>
              <w:t>54</w:t>
            </w:r>
          </w:p>
        </w:tc>
        <w:tc>
          <w:tcPr>
            <w:tcW w:w="6000" w:type="dxa"/>
            <w:tcMar/>
          </w:tcPr>
          <w:p w:rsidR="26ABBA80" w:rsidRDefault="26ABBA80" w14:noSpellErr="1" w14:paraId="40FC692C" w14:textId="750872EE">
            <w:r w:rsidR="26ABBA80">
              <w:rPr/>
              <w:t>R216, R217 10 kΩ pull-downs (DNF, fitted with U205) at both U205 inputs</w:t>
            </w:r>
          </w:p>
        </w:tc>
        <w:tc>
          <w:tcPr>
            <w:tcW w:w="1300" w:type="dxa"/>
            <w:tcMar/>
          </w:tcPr>
          <w:p w:rsidR="26ABBA80" w:rsidRDefault="26ABBA80" w14:noSpellErr="1" w14:paraId="57ABA56B" w14:textId="6DE659B2">
            <w:r w:rsidR="26ABBA80">
              <w:rPr/>
              <w:t>3.3</w:t>
            </w:r>
          </w:p>
        </w:tc>
        <w:tc>
          <w:tcPr>
            <w:tcW w:w="1940" w:type="dxa"/>
            <w:tcMar/>
          </w:tcPr>
          <w:p w:rsidR="26ABBA80" w:rsidRDefault="26ABBA80" w14:noSpellErr="1" w14:paraId="20733A16" w14:textId="66C44076">
            <w:r w:rsidR="26ABBA80">
              <w:rPr/>
              <w:t>Netlist script (BOM fit field)</w:t>
            </w:r>
          </w:p>
        </w:tc>
      </w:tr>
      <w:tr w:rsidR="26ABBA80" w:rsidTr="26ABBA80" w14:paraId="27958ECF">
        <w:tc>
          <w:tcPr>
            <w:tcW w:w="500" w:type="dxa"/>
            <w:tcMar/>
          </w:tcPr>
          <w:p w:rsidR="26ABBA80" w:rsidRDefault="26ABBA80" w14:noSpellErr="1" w14:paraId="5E2A2AF1" w14:textId="7DD9A0EB">
            <w:r w:rsidR="26ABBA80">
              <w:rPr/>
              <w:t>55</w:t>
            </w:r>
          </w:p>
        </w:tc>
        <w:tc>
          <w:tcPr>
            <w:tcW w:w="6000" w:type="dxa"/>
            <w:tcMar/>
          </w:tcPr>
          <w:p w:rsidR="26ABBA80" w:rsidRDefault="26ABBA80" w14:noSpellErr="1" w14:paraId="5521AC94" w14:textId="76B787AF">
            <w:r w:rsidR="26ABBA80">
              <w:rPr/>
              <w:t>CPLD I²S engine changes SDATA and LRCLK on the falling BCLK edge (≥ 20 ns half period at 24.576 MHz against 4.1 ns setup / 2 ns hold)</w:t>
            </w:r>
          </w:p>
        </w:tc>
        <w:tc>
          <w:tcPr>
            <w:tcW w:w="1300" w:type="dxa"/>
            <w:tcMar/>
          </w:tcPr>
          <w:p w:rsidR="26ABBA80" w:rsidRDefault="26ABBA80" w14:noSpellErr="1" w14:paraId="452E6A15" w14:textId="6F956E73">
            <w:r w:rsidR="26ABBA80">
              <w:rPr/>
              <w:t>R3 p. 30; 3.3</w:t>
            </w:r>
          </w:p>
        </w:tc>
        <w:tc>
          <w:tcPr>
            <w:tcW w:w="1940" w:type="dxa"/>
            <w:tcMar/>
          </w:tcPr>
          <w:p w:rsidR="26ABBA80" w:rsidRDefault="26ABBA80" w14:noSpellErr="1" w14:paraId="4FA28466" w14:textId="68735537">
            <w:r w:rsidR="26ABBA80">
              <w:rPr/>
              <w:t>AI agent (CPLD logic review); scope check</w:t>
            </w:r>
          </w:p>
        </w:tc>
      </w:tr>
      <w:tr w:rsidR="26ABBA80" w:rsidTr="26ABBA80" w14:paraId="44A134FC">
        <w:tc>
          <w:tcPr>
            <w:tcW w:w="500" w:type="dxa"/>
            <w:tcMar/>
          </w:tcPr>
          <w:p w:rsidR="26ABBA80" w:rsidRDefault="26ABBA80" w14:noSpellErr="1" w14:paraId="43199DF3" w14:textId="7F88B5AC">
            <w:r w:rsidR="26ABBA80">
              <w:rPr/>
              <w:t>56</w:t>
            </w:r>
          </w:p>
        </w:tc>
        <w:tc>
          <w:tcPr>
            <w:tcW w:w="6000" w:type="dxa"/>
            <w:tcMar/>
          </w:tcPr>
          <w:p w:rsidR="26ABBA80" w:rsidRDefault="26ABBA80" w14:noSpellErr="1" w14:paraId="18D49FBE" w14:textId="78669C70">
            <w:r w:rsidR="26ABBA80">
              <w:rPr/>
              <w:t>Copper pours on the VIN, GND and VOUT pins of the LDOs U502, U504, U303 and U302; IR or thermocouple check at bring-up</w:t>
            </w:r>
          </w:p>
        </w:tc>
        <w:tc>
          <w:tcPr>
            <w:tcW w:w="1300" w:type="dxa"/>
            <w:tcMar/>
          </w:tcPr>
          <w:p w:rsidR="26ABBA80" w:rsidRDefault="26ABBA80" w14:noSpellErr="1" w14:paraId="2EDDBF4F" w14:textId="71448334">
            <w:r w:rsidR="26ABBA80">
              <w:rPr/>
              <w:t>3.6.3</w:t>
            </w:r>
          </w:p>
        </w:tc>
        <w:tc>
          <w:tcPr>
            <w:tcW w:w="1940" w:type="dxa"/>
            <w:tcMar/>
          </w:tcPr>
          <w:p w:rsidR="26ABBA80" w:rsidRDefault="26ABBA80" w14:noSpellErr="1" w14:paraId="5B9FFCFF" w14:textId="6A2269F8">
            <w:r w:rsidR="26ABBA80">
              <w:rPr/>
              <w:t>AI agent (layout)</w:t>
            </w:r>
          </w:p>
        </w:tc>
      </w:tr>
    </w:tbl>
    <w:p w:rsidR="41A5A091" w:rsidP="41A5A091" w:rsidRDefault="41A5A091" w14:noSpellErr="1" w14:paraId="79AE9B31" w14:textId="6A96487D">
      <w:pPr>
        <w:pStyle w:val="Heading1"/>
      </w:pPr>
      <w:r w:rsidRPr="41A5A091" w:rsidR="41A5A091">
        <w:rPr>
          <w:color w:val="173A5A" w:themeColor="accent6" w:themeTint="FF" w:themeShade="BF"/>
        </w:rPr>
        <w:t>7. Open items and review disposition</w:t>
      </w:r>
    </w:p>
    <w:p w:rsidR="41A5A091" w:rsidRDefault="41A5A091" w14:paraId="2430775A" w14:textId="5A1EE16B" w14:noSpellErr="1">
      <w:r w:rsidR="7D6B3A00">
        <w:rPr/>
        <w:t>Open items are verification tasks with a closing gate: MCU–CPLD interface specification (before the Stage 2 board), firmware gate (Stage 1 desk proof of concept and the mandatory Stage 2 board, before layout; the Stage 2 USB current, suspend and watchdog-latency measurements gate the layout), SPICE before layout, schematic review, JLCPCB quote after layout, bring-up. One item waits for an owner decision: the residual DC blind region below 0.2 V.</w:t>
      </w:r>
    </w:p>
    <w:p w:rsidR="41A5A091" w:rsidP="41A5A091" w:rsidRDefault="41A5A091" w14:paraId="34264C71" w14:textId="291DCA6B" w14:noSpellErr="1">
      <w:pPr>
        <w:pStyle w:val="Heading2"/>
      </w:pPr>
      <w:r w:rsidRPr="5F284B9F" w:rsidR="35E0C7B7">
        <w:rPr>
          <w:color w:val="1F4E79" w:themeColor="accent6" w:themeTint="FF" w:themeShade="FF"/>
        </w:rPr>
        <w:t>7.1 Open items</w:t>
      </w:r>
    </w:p>
    <w:tbl>
      <w:tblPr>
        <w:tblStyle w:val="LightList-Accent1"/>
        <w:tblW w:w="0" w:type="auto"/>
        <w:tblLook w:val="04A0" w:firstRow="1" w:lastRow="0" w:firstColumn="1" w:lastColumn="0" w:noHBand="0" w:noVBand="1"/>
      </w:tblPr>
      <w:tblGrid>
        <w:gridCol w:w="520"/>
        <w:gridCol w:w="2150"/>
        <w:gridCol w:w="2600"/>
        <w:gridCol w:w="2830"/>
        <w:gridCol w:w="1640"/>
      </w:tblGrid>
      <w:tr w:rsidR="26ABBA80" w:rsidTr="26ABBA80" w14:paraId="65C7C5FD">
        <w:tc>
          <w:tcPr>
            <w:tcW w:w="520" w:type="dxa"/>
            <w:tcMar/>
          </w:tcPr>
          <w:p w:rsidR="26ABBA80" w:rsidRDefault="26ABBA80" w14:noSpellErr="1" w14:paraId="4A81EBD0" w14:textId="7D61B586">
            <w:r w:rsidR="26ABBA80">
              <w:rPr/>
              <w:t>#</w:t>
            </w:r>
          </w:p>
        </w:tc>
        <w:tc>
          <w:tcPr>
            <w:tcW w:w="2150" w:type="dxa"/>
            <w:tcMar/>
          </w:tcPr>
          <w:p w:rsidR="26ABBA80" w:rsidRDefault="26ABBA80" w14:noSpellErr="1" w14:paraId="69214EE5" w14:textId="763F9C4A">
            <w:r w:rsidR="26ABBA80">
              <w:rPr/>
              <w:t>Item</w:t>
            </w:r>
          </w:p>
        </w:tc>
        <w:tc>
          <w:tcPr>
            <w:tcW w:w="2600" w:type="dxa"/>
            <w:tcMar/>
          </w:tcPr>
          <w:p w:rsidR="26ABBA80" w:rsidRDefault="26ABBA80" w14:noSpellErr="1" w14:paraId="2696FCA2" w14:textId="6F1D830E">
            <w:r w:rsidR="26ABBA80">
              <w:rPr/>
              <w:t>Why it matters</w:t>
            </w:r>
          </w:p>
        </w:tc>
        <w:tc>
          <w:tcPr>
            <w:tcW w:w="2830" w:type="dxa"/>
            <w:tcMar/>
          </w:tcPr>
          <w:p w:rsidR="26ABBA80" w:rsidRDefault="26ABBA80" w14:noSpellErr="1" w14:paraId="6FACF07F" w14:textId="67FB69D2">
            <w:r w:rsidR="26ABBA80">
              <w:rPr/>
              <w:t>How to close</w:t>
            </w:r>
          </w:p>
        </w:tc>
        <w:tc>
          <w:tcPr>
            <w:tcW w:w="1640" w:type="dxa"/>
            <w:tcMar/>
          </w:tcPr>
          <w:p w:rsidR="26ABBA80" w:rsidRDefault="26ABBA80" w14:noSpellErr="1" w14:paraId="3FE6307E" w14:textId="60D95096">
            <w:r w:rsidR="26ABBA80">
              <w:rPr/>
              <w:t>Gate</w:t>
            </w:r>
          </w:p>
        </w:tc>
      </w:tr>
      <w:tr w:rsidR="26ABBA80" w:rsidTr="26ABBA80" w14:paraId="104C5AF4">
        <w:tc>
          <w:tcPr>
            <w:tcW w:w="520" w:type="dxa"/>
            <w:tcMar/>
          </w:tcPr>
          <w:p w:rsidR="26ABBA80" w:rsidRDefault="26ABBA80" w14:noSpellErr="1" w14:paraId="3D16A429" w14:textId="77EEB10B">
            <w:r w:rsidR="26ABBA80">
              <w:rPr/>
              <w:t>1</w:t>
            </w:r>
          </w:p>
        </w:tc>
        <w:tc>
          <w:tcPr>
            <w:tcW w:w="2150" w:type="dxa"/>
            <w:tcMar/>
          </w:tcPr>
          <w:p w:rsidR="26ABBA80" w:rsidRDefault="26ABBA80" w14:noSpellErr="1" w14:paraId="5A9C26D0" w14:textId="70CC97CF">
            <w:r w:rsidR="26ABBA80">
              <w:rPr/>
              <w:t>Own UAC2 firmware and CPLD logic (top risk: host compatibility of high-speed isochronous streaming with feedback)</w:t>
            </w:r>
          </w:p>
        </w:tc>
        <w:tc>
          <w:tcPr>
            <w:tcW w:w="2600" w:type="dxa"/>
            <w:tcMar/>
          </w:tcPr>
          <w:p w:rsidR="26ABBA80" w:rsidRDefault="26ABBA80" w14:noSpellErr="1" w14:paraId="17099858" w14:textId="69AA7E93">
            <w:r w:rsidR="26ABBA80">
              <w:rPr/>
              <w:t>v1 depends on our own USB stack on the CH32V307 high-speed port; WCH has no high-speed audio example</w:t>
            </w:r>
          </w:p>
        </w:tc>
        <w:tc>
          <w:tcPr>
            <w:tcW w:w="2830" w:type="dxa"/>
            <w:tcMar/>
          </w:tcPr>
          <w:p w:rsidR="26ABBA80" w:rsidRDefault="26ABBA80" w14:noSpellErr="1" w14:paraId="585BC841" w14:textId="62886557">
            <w:r w:rsidR="26ABBA80">
              <w:rPr/>
              <w:t>Two-stage proof of concept on development hardware (5.1)</w:t>
            </w:r>
          </w:p>
        </w:tc>
        <w:tc>
          <w:tcPr>
            <w:tcW w:w="1640" w:type="dxa"/>
            <w:tcMar/>
          </w:tcPr>
          <w:p w:rsidR="26ABBA80" w:rsidRDefault="26ABBA80" w14:noSpellErr="1" w14:paraId="4420CC2E" w14:textId="5B664C1B">
            <w:r w:rsidR="26ABBA80">
              <w:rPr/>
              <w:t>Firmware gate</w:t>
            </w:r>
          </w:p>
        </w:tc>
      </w:tr>
      <w:tr w:rsidR="26ABBA80" w:rsidTr="26ABBA80" w14:paraId="78906B4B">
        <w:tc>
          <w:tcPr>
            <w:tcW w:w="520" w:type="dxa"/>
            <w:tcMar/>
          </w:tcPr>
          <w:p w:rsidR="26ABBA80" w:rsidRDefault="26ABBA80" w14:noSpellErr="1" w14:paraId="547BBE7C" w14:textId="727BAC90">
            <w:r w:rsidR="26ABBA80">
              <w:rPr/>
              <w:t>2</w:t>
            </w:r>
          </w:p>
        </w:tc>
        <w:tc>
          <w:tcPr>
            <w:tcW w:w="2150" w:type="dxa"/>
            <w:tcMar/>
          </w:tcPr>
          <w:p w:rsidR="26ABBA80" w:rsidRDefault="26ABBA80" w14:noSpellErr="1" w14:paraId="3CEC6D7A" w14:textId="6B599354">
            <w:r w:rsidR="26ABBA80">
              <w:rPr/>
              <w:t>MCU–CPLD interface specification (SPI with CS framing)</w:t>
            </w:r>
          </w:p>
        </w:tc>
        <w:tc>
          <w:tcPr>
            <w:tcW w:w="2600" w:type="dxa"/>
            <w:tcMar/>
          </w:tcPr>
          <w:p w:rsidR="26ABBA80" w:rsidRDefault="26ABBA80" w14:noSpellErr="1" w14:paraId="26F5C8E9" w14:textId="64377A18">
            <w:r w:rsidR="26ABBA80">
              <w:rPr/>
              <w:t>The link is ours to define and the pin map depends on it</w:t>
            </w:r>
          </w:p>
        </w:tc>
        <w:tc>
          <w:tcPr>
            <w:tcW w:w="2830" w:type="dxa"/>
            <w:tcMar/>
          </w:tcPr>
          <w:p w:rsidR="26ABBA80" w:rsidRDefault="26ABBA80" w14:noSpellErr="1" w14:paraId="29DBD5FF" w14:textId="5D1560DC">
            <w:r w:rsidR="26ABBA80">
              <w:rPr/>
              <w:t>Write the specification (SPI with chip-select framing, one CS frame per block of samples) and freeze the pin map</w:t>
            </w:r>
          </w:p>
        </w:tc>
        <w:tc>
          <w:tcPr>
            <w:tcW w:w="1640" w:type="dxa"/>
            <w:tcMar/>
          </w:tcPr>
          <w:p w:rsidR="26ABBA80" w:rsidRDefault="26ABBA80" w14:noSpellErr="1" w14:paraId="220819D5" w14:textId="55F347A0">
            <w:r w:rsidR="26ABBA80">
              <w:rPr/>
              <w:t>Before the Stage 2 board and the schematic</w:t>
            </w:r>
          </w:p>
        </w:tc>
      </w:tr>
      <w:tr w:rsidR="26ABBA80" w:rsidTr="26ABBA80" w14:paraId="41E48F0D">
        <w:tc>
          <w:tcPr>
            <w:tcW w:w="520" w:type="dxa"/>
            <w:tcMar/>
          </w:tcPr>
          <w:p w:rsidR="26ABBA80" w:rsidRDefault="26ABBA80" w14:noSpellErr="1" w14:paraId="2AF52EF2" w14:textId="6D08A815">
            <w:r w:rsidR="26ABBA80">
              <w:rPr/>
              <w:t>3</w:t>
            </w:r>
          </w:p>
        </w:tc>
        <w:tc>
          <w:tcPr>
            <w:tcW w:w="2150" w:type="dxa"/>
            <w:tcMar/>
          </w:tcPr>
          <w:p w:rsidR="26ABBA80" w:rsidRDefault="26ABBA80" w14:noSpellErr="1" w14:paraId="733627A6" w14:textId="65E68ED9">
            <w:r w:rsidR="26ABBA80">
              <w:rPr/>
              <w:t>CPLD timing at 80 MHz and at the PLL output (49.152 MHz), including the FIFO crossing and the link hand-over</w:t>
            </w:r>
          </w:p>
        </w:tc>
        <w:tc>
          <w:tcPr>
            <w:tcW w:w="2600" w:type="dxa"/>
            <w:tcMar/>
          </w:tcPr>
          <w:p w:rsidR="26ABBA80" w:rsidRDefault="26ABBA80" w14:noSpellErr="1" w14:paraId="1B0F3CE9" w14:textId="5EC4759D">
            <w:r w:rsidR="26ABBA80">
              <w:rPr/>
              <w:t>Every bit clock comes from the PLL; the system side runs at 80 MHz; the link has its own clock domain</w:t>
            </w:r>
          </w:p>
        </w:tc>
        <w:tc>
          <w:tcPr>
            <w:tcW w:w="2830" w:type="dxa"/>
            <w:tcMar/>
          </w:tcPr>
          <w:p w:rsidR="26ABBA80" w:rsidRDefault="26ABBA80" w14:noSpellErr="1" w14:paraId="27EEB3B4" w14:textId="57A25C61">
            <w:r w:rsidR="26ABBA80">
              <w:rPr/>
              <w:t>Build and time the CPLD design; frequency counter and duty on every rate; PLL relock and runt-pulse check at family changes</w:t>
            </w:r>
          </w:p>
        </w:tc>
        <w:tc>
          <w:tcPr>
            <w:tcW w:w="1640" w:type="dxa"/>
            <w:tcMar/>
          </w:tcPr>
          <w:p w:rsidR="26ABBA80" w:rsidRDefault="26ABBA80" w14:noSpellErr="1" w14:paraId="46B1486E" w14:textId="50804325">
            <w:r w:rsidR="26ABBA80">
              <w:rPr/>
              <w:t>Firmware gate (Stage 2)</w:t>
            </w:r>
          </w:p>
        </w:tc>
      </w:tr>
      <w:tr w:rsidR="26ABBA80" w:rsidTr="26ABBA80" w14:paraId="643D7872">
        <w:tc>
          <w:tcPr>
            <w:tcW w:w="520" w:type="dxa"/>
            <w:tcMar/>
          </w:tcPr>
          <w:p w:rsidR="26ABBA80" w:rsidRDefault="26ABBA80" w14:noSpellErr="1" w14:paraId="732C88F0" w14:textId="6795A39A">
            <w:r w:rsidR="26ABBA80">
              <w:rPr/>
              <w:t>4</w:t>
            </w:r>
          </w:p>
        </w:tc>
        <w:tc>
          <w:tcPr>
            <w:tcW w:w="2150" w:type="dxa"/>
            <w:tcMar/>
          </w:tcPr>
          <w:p w:rsidR="26ABBA80" w:rsidRDefault="26ABBA80" w14:noSpellErr="1" w14:paraId="15AE2F08" w14:textId="60738A5E">
            <w:r w:rsidR="26ABBA80">
              <w:rPr/>
              <w:t>Oscillator disable time and disabled-output state are not specified in the SCTF/YXC datasheets</w:t>
            </w:r>
          </w:p>
        </w:tc>
        <w:tc>
          <w:tcPr>
            <w:tcW w:w="2600" w:type="dxa"/>
            <w:tcMar/>
          </w:tcPr>
          <w:p w:rsidR="26ABBA80" w:rsidRDefault="26ABBA80" w14:noSpellErr="1" w14:paraId="30BEDE3F" w14:textId="59517122">
            <w:r w:rsidR="26ABBA80">
              <w:rPr/>
              <w:t>X202 and X203 share one node at the CPLD PLL input</w:t>
            </w:r>
          </w:p>
        </w:tc>
        <w:tc>
          <w:tcPr>
            <w:tcW w:w="2830" w:type="dxa"/>
            <w:tcMar/>
          </w:tcPr>
          <w:p w:rsidR="26ABBA80" w:rsidRDefault="26ABBA80" w14:noSpellErr="1" w14:paraId="6862E6C5" w14:textId="522F57E6">
            <w:r w:rsidR="26ABBA80">
              <w:rPr/>
              <w:t>Measure on Stage 2 (scope on the shared node); fallback: mux U205 with R216/R217 fitted, already built on one Stage 2 board</w:t>
            </w:r>
          </w:p>
        </w:tc>
        <w:tc>
          <w:tcPr>
            <w:tcW w:w="1640" w:type="dxa"/>
            <w:tcMar/>
          </w:tcPr>
          <w:p w:rsidR="26ABBA80" w:rsidRDefault="26ABBA80" w14:noSpellErr="1" w14:paraId="7DE7C3ED" w14:textId="4B0D3EAA">
            <w:r w:rsidR="26ABBA80">
              <w:rPr/>
              <w:t>Stage 2</w:t>
            </w:r>
          </w:p>
        </w:tc>
      </w:tr>
      <w:tr w:rsidR="26ABBA80" w:rsidTr="26ABBA80" w14:paraId="6923670A">
        <w:tc>
          <w:tcPr>
            <w:tcW w:w="520" w:type="dxa"/>
            <w:tcMar/>
          </w:tcPr>
          <w:p w:rsidR="26ABBA80" w:rsidRDefault="26ABBA80" w14:noSpellErr="1" w14:paraId="533EAF34" w14:textId="62229F1F">
            <w:r w:rsidR="26ABBA80">
              <w:rPr/>
              <w:t>5</w:t>
            </w:r>
          </w:p>
        </w:tc>
        <w:tc>
          <w:tcPr>
            <w:tcW w:w="2150" w:type="dxa"/>
            <w:tcMar/>
          </w:tcPr>
          <w:p w:rsidR="26ABBA80" w:rsidRDefault="26ABBA80" w14:noSpellErr="1" w14:paraId="75A46E06" w14:textId="5B0085E3">
            <w:r w:rsidR="26ABBA80">
              <w:rPr/>
              <w:t>AGRV2K I/O state and weak pull-up strength during configuration</w:t>
            </w:r>
          </w:p>
        </w:tc>
        <w:tc>
          <w:tcPr>
            <w:tcW w:w="2600" w:type="dxa"/>
            <w:tcMar/>
          </w:tcPr>
          <w:p w:rsidR="26ABBA80" w:rsidRDefault="26ABBA80" w14:noSpellErr="1" w14:paraId="165412A0" w14:textId="53DE6CA7">
            <w:r w:rsidR="26ABBA80">
              <w:rPr/>
              <w:t>The 2.2 kΩ pull-downs must hold both enables low against ≥ 5.1 kΩ</w:t>
            </w:r>
          </w:p>
        </w:tc>
        <w:tc>
          <w:tcPr>
            <w:tcW w:w="2830" w:type="dxa"/>
            <w:tcMar/>
          </w:tcPr>
          <w:p w:rsidR="26ABBA80" w:rsidRDefault="26ABBA80" w14:noSpellErr="1" w14:paraId="27E04FD5" w14:textId="4CBC536B">
            <w:r w:rsidR="26ABBA80">
              <w:rPr/>
              <w:t>Datasheet check and Stage 2 scope check</w:t>
            </w:r>
          </w:p>
        </w:tc>
        <w:tc>
          <w:tcPr>
            <w:tcW w:w="1640" w:type="dxa"/>
            <w:tcMar/>
          </w:tcPr>
          <w:p w:rsidR="26ABBA80" w:rsidRDefault="26ABBA80" w14:noSpellErr="1" w14:paraId="3E37295B" w14:textId="459A3A2F">
            <w:r w:rsidR="26ABBA80">
              <w:rPr/>
              <w:t>Stage 2</w:t>
            </w:r>
          </w:p>
        </w:tc>
      </w:tr>
      <w:tr w:rsidR="26ABBA80" w:rsidTr="26ABBA80" w14:paraId="6C705380">
        <w:tc>
          <w:tcPr>
            <w:tcW w:w="520" w:type="dxa"/>
            <w:tcMar/>
          </w:tcPr>
          <w:p w:rsidR="26ABBA80" w:rsidRDefault="26ABBA80" w14:noSpellErr="1" w14:paraId="298B5AE9" w14:textId="5CAF9AA4">
            <w:r w:rsidR="26ABBA80">
              <w:rPr/>
              <w:t>6</w:t>
            </w:r>
          </w:p>
        </w:tc>
        <w:tc>
          <w:tcPr>
            <w:tcW w:w="2150" w:type="dxa"/>
            <w:tcMar/>
          </w:tcPr>
          <w:p w:rsidR="26ABBA80" w:rsidRDefault="26ABBA80" w14:noSpellErr="1" w14:paraId="484D35FF" w14:textId="558D8168">
            <w:r w:rsidR="26ABBA80">
              <w:rPr/>
              <w:t>CH32V307 SPI clock limit</w:t>
            </w:r>
          </w:p>
        </w:tc>
        <w:tc>
          <w:tcPr>
            <w:tcW w:w="2600" w:type="dxa"/>
            <w:tcMar/>
          </w:tcPr>
          <w:p w:rsidR="26ABBA80" w:rsidRDefault="26ABBA80" w14:noSpellErr="1" w14:paraId="699CE7DD" w14:textId="4E6B682C">
            <w:r w:rsidR="26ABBA80">
              <w:rPr/>
              <w:t>The link payload is 24.576 Mbit/s at 384 kHz / 32-bit stereo</w:t>
            </w:r>
          </w:p>
        </w:tc>
        <w:tc>
          <w:tcPr>
            <w:tcW w:w="2830" w:type="dxa"/>
            <w:tcMar/>
          </w:tcPr>
          <w:p w:rsidR="26ABBA80" w:rsidRDefault="26ABBA80" w14:noSpellErr="1" w14:paraId="38B69B5C" w14:textId="47494EF0">
            <w:r w:rsidR="26ABBA80">
              <w:rPr/>
              <w:t>Confirm on the desk setup</w:t>
            </w:r>
          </w:p>
        </w:tc>
        <w:tc>
          <w:tcPr>
            <w:tcW w:w="1640" w:type="dxa"/>
            <w:tcMar/>
          </w:tcPr>
          <w:p w:rsidR="26ABBA80" w:rsidRDefault="26ABBA80" w14:noSpellErr="1" w14:paraId="498E5C8B" w14:textId="402735B4">
            <w:r w:rsidR="26ABBA80">
              <w:rPr/>
              <w:t>Stage 1</w:t>
            </w:r>
          </w:p>
        </w:tc>
      </w:tr>
      <w:tr w:rsidR="26ABBA80" w:rsidTr="26ABBA80" w14:paraId="2AACECE6">
        <w:tc>
          <w:tcPr>
            <w:tcW w:w="520" w:type="dxa"/>
            <w:tcMar/>
          </w:tcPr>
          <w:p w:rsidR="26ABBA80" w:rsidRDefault="26ABBA80" w14:noSpellErr="1" w14:paraId="56DCBC62" w14:textId="573C9629">
            <w:r w:rsidR="26ABBA80">
              <w:rPr/>
              <w:t>7</w:t>
            </w:r>
          </w:p>
        </w:tc>
        <w:tc>
          <w:tcPr>
            <w:tcW w:w="2150" w:type="dxa"/>
            <w:tcMar/>
          </w:tcPr>
          <w:p w:rsidR="26ABBA80" w:rsidRDefault="26ABBA80" w14:noSpellErr="1" w14:paraId="4C10E31F" w14:textId="501A7CED">
            <w:r w:rsidR="26ABBA80">
              <w:rPr/>
              <w:t>Shared oscillator node routing</w:t>
            </w:r>
          </w:p>
        </w:tc>
        <w:tc>
          <w:tcPr>
            <w:tcW w:w="2600" w:type="dxa"/>
            <w:tcMar/>
          </w:tcPr>
          <w:p w:rsidR="26ABBA80" w:rsidRDefault="26ABBA80" w14:noSpellErr="1" w14:paraId="38A52CE4" w14:textId="48F863B1">
            <w:r w:rsidR="26ABBA80">
              <w:rPr/>
              <w:t>Two oscillator outputs and the PLL clock pin on one net</w:t>
            </w:r>
          </w:p>
        </w:tc>
        <w:tc>
          <w:tcPr>
            <w:tcW w:w="2830" w:type="dxa"/>
            <w:tcMar/>
          </w:tcPr>
          <w:p w:rsidR="26ABBA80" w:rsidRDefault="26ABBA80" w14:noSpellErr="1" w14:paraId="2605CB70" w14:textId="41D64A75">
            <w:r w:rsidR="26ABBA80">
              <w:rPr/>
              <w:t>Both oscillators and the node next to the CPLD PLL clock pin, short traces, idle trace short; scope check of the clock</w:t>
            </w:r>
          </w:p>
        </w:tc>
        <w:tc>
          <w:tcPr>
            <w:tcW w:w="1640" w:type="dxa"/>
            <w:tcMar/>
          </w:tcPr>
          <w:p w:rsidR="26ABBA80" w:rsidRDefault="26ABBA80" w14:noSpellErr="1" w14:paraId="49C59319" w14:textId="3AB43139">
            <w:r w:rsidR="26ABBA80">
              <w:rPr/>
              <w:t>Layout review; bring-up</w:t>
            </w:r>
          </w:p>
        </w:tc>
      </w:tr>
      <w:tr w:rsidR="26ABBA80" w:rsidTr="26ABBA80" w14:paraId="4DEF92F3">
        <w:tc>
          <w:tcPr>
            <w:tcW w:w="520" w:type="dxa"/>
            <w:tcMar/>
          </w:tcPr>
          <w:p w:rsidR="26ABBA80" w:rsidRDefault="26ABBA80" w14:noSpellErr="1" w14:paraId="3CD0A0C2" w14:textId="51C991AE">
            <w:r w:rsidR="26ABBA80">
              <w:rPr/>
              <w:t>8</w:t>
            </w:r>
          </w:p>
        </w:tc>
        <w:tc>
          <w:tcPr>
            <w:tcW w:w="2150" w:type="dxa"/>
            <w:tcMar/>
          </w:tcPr>
          <w:p w:rsidR="26ABBA80" w:rsidRDefault="26ABBA80" w14:noSpellErr="1" w14:paraId="2D812CF9" w14:textId="4AA77872">
            <w:r w:rsidR="26ABBA80">
              <w:rPr/>
              <w:t>MCU and CPLD currents are assumptions; oscillator typicals assumed (datasheet maxima used)</w:t>
            </w:r>
          </w:p>
        </w:tc>
        <w:tc>
          <w:tcPr>
            <w:tcW w:w="2600" w:type="dxa"/>
            <w:tcMar/>
          </w:tcPr>
          <w:p w:rsidR="26ABBA80" w:rsidRDefault="26ABBA80" w14:noSpellErr="1" w14:paraId="4A2BB24C" w14:textId="43855F36">
            <w:r w:rsidR="26ABBA80">
              <w:rPr/>
              <w:t>The unconfigured state must stay ≤ 100 mA; the configured totals depend on them</w:t>
            </w:r>
          </w:p>
        </w:tc>
        <w:tc>
          <w:tcPr>
            <w:tcW w:w="2830" w:type="dxa"/>
            <w:tcMar/>
          </w:tcPr>
          <w:p w:rsidR="26ABBA80" w:rsidRDefault="26ABBA80" w14:noSpellErr="1" w14:paraId="40C332E7" w14:textId="3C6345FA">
            <w:r w:rsidR="26ABBA80">
              <w:rPr/>
              <w:t>Measure on Stage 2 with the real CPLD design; mitigation: lower MCU clock before configuration</w:t>
            </w:r>
          </w:p>
        </w:tc>
        <w:tc>
          <w:tcPr>
            <w:tcW w:w="1640" w:type="dxa"/>
            <w:tcMar/>
          </w:tcPr>
          <w:p w:rsidR="26ABBA80" w:rsidRDefault="26ABBA80" w14:noSpellErr="1" w14:paraId="21E19B5B" w14:textId="35412CBE">
            <w:r w:rsidR="26ABBA80">
              <w:rPr/>
              <w:t>Stage 2; bring-up</w:t>
            </w:r>
          </w:p>
        </w:tc>
      </w:tr>
      <w:tr w:rsidR="26ABBA80" w:rsidTr="26ABBA80" w14:paraId="3AF30FE3">
        <w:tc>
          <w:tcPr>
            <w:tcW w:w="520" w:type="dxa"/>
            <w:tcMar/>
          </w:tcPr>
          <w:p w:rsidR="26ABBA80" w:rsidRDefault="26ABBA80" w14:noSpellErr="1" w14:paraId="4413365B" w14:textId="4C568D33">
            <w:r w:rsidR="26ABBA80">
              <w:rPr/>
              <w:t>9</w:t>
            </w:r>
          </w:p>
        </w:tc>
        <w:tc>
          <w:tcPr>
            <w:tcW w:w="2150" w:type="dxa"/>
            <w:tcMar/>
          </w:tcPr>
          <w:p w:rsidR="26ABBA80" w:rsidRDefault="26ABBA80" w14:noSpellErr="1" w14:paraId="521B358C" w14:textId="453473F7">
            <w:r w:rsidR="26ABBA80">
              <w:rPr/>
              <w:t>USB Default-mode estimated maximum 0.469 A (31 mA margin)</w:t>
            </w:r>
          </w:p>
        </w:tc>
        <w:tc>
          <w:tcPr>
            <w:tcW w:w="2600" w:type="dxa"/>
            <w:tcMar/>
          </w:tcPr>
          <w:p w:rsidR="26ABBA80" w:rsidRDefault="26ABBA80" w14:noSpellErr="1" w14:paraId="73872031" w14:textId="3E125ABB">
            <w:r w:rsidR="26ABBA80">
              <w:rPr/>
              <w:t>Close to the 500 mA USB 2.0 limit; rests on the current estimates</w:t>
            </w:r>
          </w:p>
        </w:tc>
        <w:tc>
          <w:tcPr>
            <w:tcW w:w="2830" w:type="dxa"/>
            <w:tcMar/>
          </w:tcPr>
          <w:p w:rsidR="26ABBA80" w:rsidRDefault="26ABBA80" w14:noSpellErr="1" w14:paraId="5340E6C7" w14:textId="36F0417F">
            <w:r w:rsidR="26ABBA80">
              <w:rPr/>
              <w:t>Stage 2 measurement (attached ≤ 100 mA, configured digital ≤ 256 mA), then the main boards</w:t>
            </w:r>
          </w:p>
        </w:tc>
        <w:tc>
          <w:tcPr>
            <w:tcW w:w="1640" w:type="dxa"/>
            <w:tcMar/>
          </w:tcPr>
          <w:p w:rsidR="26ABBA80" w:rsidRDefault="26ABBA80" w14:noSpellErr="1" w14:paraId="7A9CF697" w14:textId="2FCE2843">
            <w:r w:rsidR="26ABBA80">
              <w:rPr/>
              <w:t>Stage 2 (layout gate); bring-up</w:t>
            </w:r>
          </w:p>
        </w:tc>
      </w:tr>
      <w:tr w:rsidR="26ABBA80" w:rsidTr="26ABBA80" w14:paraId="6A085DE9">
        <w:tc>
          <w:tcPr>
            <w:tcW w:w="520" w:type="dxa"/>
            <w:tcMar/>
          </w:tcPr>
          <w:p w:rsidR="26ABBA80" w:rsidRDefault="26ABBA80" w14:noSpellErr="1" w14:paraId="10E8D196" w14:textId="46E388B8">
            <w:r w:rsidR="26ABBA80">
              <w:rPr/>
              <w:t>10</w:t>
            </w:r>
          </w:p>
        </w:tc>
        <w:tc>
          <w:tcPr>
            <w:tcW w:w="2150" w:type="dxa"/>
            <w:tcMar/>
          </w:tcPr>
          <w:p w:rsidR="26ABBA80" w:rsidRDefault="26ABBA80" w14:noSpellErr="1" w14:paraId="48EAAFBC" w14:textId="3FC16F7C">
            <w:r w:rsidR="26ABBA80">
              <w:rPr/>
              <w:t>MCU low-power current with USB wake-up (suspend budget)</w:t>
            </w:r>
          </w:p>
        </w:tc>
        <w:tc>
          <w:tcPr>
            <w:tcW w:w="2600" w:type="dxa"/>
            <w:tcMar/>
          </w:tcPr>
          <w:p w:rsidR="26ABBA80" w:rsidRDefault="26ABBA80" w14:noSpellErr="1" w14:paraId="3E5CFB44" w14:textId="389F5640">
            <w:r w:rsidR="26ABBA80">
              <w:rPr/>
              <w:t>≤ 1.9 mA is an assumption within the ≈ 2.2 mA budget; suspend ≤ 2.5 mA within 10 ms of the last bus activity is a v1 requirement</w:t>
            </w:r>
          </w:p>
        </w:tc>
        <w:tc>
          <w:tcPr>
            <w:tcW w:w="2830" w:type="dxa"/>
            <w:tcMar/>
          </w:tcPr>
          <w:p w:rsidR="26ABBA80" w:rsidRDefault="26ABBA80" w14:noSpellErr="1" w14:paraId="5AFBACC6" w14:textId="317D3D04">
            <w:r w:rsidR="26ABBA80">
              <w:rPr/>
              <w:t>Measure the current against time from the last bus activity on Stage 2 (real regulators with dummy loads), then on the main board</w:t>
            </w:r>
          </w:p>
        </w:tc>
        <w:tc>
          <w:tcPr>
            <w:tcW w:w="1640" w:type="dxa"/>
            <w:tcMar/>
          </w:tcPr>
          <w:p w:rsidR="26ABBA80" w:rsidRDefault="26ABBA80" w14:noSpellErr="1" w14:paraId="47FC4954" w14:textId="2A5B23C8">
            <w:r w:rsidR="26ABBA80">
              <w:rPr/>
              <w:t>Stage 2 gate; bring-up</w:t>
            </w:r>
          </w:p>
        </w:tc>
      </w:tr>
      <w:tr w:rsidR="26ABBA80" w:rsidTr="26ABBA80" w14:paraId="5CB20DC6">
        <w:tc>
          <w:tcPr>
            <w:tcW w:w="520" w:type="dxa"/>
            <w:tcMar/>
          </w:tcPr>
          <w:p w:rsidR="26ABBA80" w:rsidRDefault="26ABBA80" w14:noSpellErr="1" w14:paraId="22A79F30" w14:textId="4170843D">
            <w:r w:rsidR="26ABBA80">
              <w:rPr/>
              <w:t>11</w:t>
            </w:r>
          </w:p>
        </w:tc>
        <w:tc>
          <w:tcPr>
            <w:tcW w:w="2150" w:type="dxa"/>
            <w:tcMar/>
          </w:tcPr>
          <w:p w:rsidR="26ABBA80" w:rsidRDefault="26ABBA80" w14:noSpellErr="1" w14:paraId="20AF957C" w14:textId="3A4E6B01">
            <w:r w:rsidR="26ABBA80">
              <w:rPr/>
              <w:t>VBUS watchdog-to-GPIO latency</w:t>
            </w:r>
          </w:p>
        </w:tc>
        <w:tc>
          <w:tcPr>
            <w:tcW w:w="2600" w:type="dxa"/>
            <w:tcMar/>
          </w:tcPr>
          <w:p w:rsidR="26ABBA80" w:rsidRDefault="26ABBA80" w14:noSpellErr="1" w14:paraId="29CBC462" w14:textId="332C51C5">
            <w:r w:rsidR="26ABBA80">
              <w:rPr/>
              <w:t>≈ 1 µs margin at 0.47 A (VBUS 4.10 V → 3.46 V in ≈ 6 µs; target &lt; 5 µs); the PGOOD latch is the backstop</w:t>
            </w:r>
          </w:p>
        </w:tc>
        <w:tc>
          <w:tcPr>
            <w:tcW w:w="2830" w:type="dxa"/>
            <w:tcMar/>
          </w:tcPr>
          <w:p w:rsidR="26ABBA80" w:rsidRDefault="26ABBA80" w14:noSpellErr="1" w14:paraId="1AED4C30" w14:textId="2C0A3889">
            <w:r w:rsidR="26ABBA80">
              <w:rPr/>
              <w:t>Measure on Stage 2</w:t>
            </w:r>
          </w:p>
        </w:tc>
        <w:tc>
          <w:tcPr>
            <w:tcW w:w="1640" w:type="dxa"/>
            <w:tcMar/>
          </w:tcPr>
          <w:p w:rsidR="26ABBA80" w:rsidRDefault="26ABBA80" w14:noSpellErr="1" w14:paraId="16BF1C4C" w14:textId="24E81F4D">
            <w:r w:rsidR="26ABBA80">
              <w:rPr/>
              <w:t>Stage 2 gate</w:t>
            </w:r>
          </w:p>
        </w:tc>
      </w:tr>
      <w:tr w:rsidR="26ABBA80" w:rsidTr="26ABBA80" w14:paraId="7D23B048">
        <w:tc>
          <w:tcPr>
            <w:tcW w:w="520" w:type="dxa"/>
            <w:tcMar/>
          </w:tcPr>
          <w:p w:rsidR="26ABBA80" w:rsidRDefault="26ABBA80" w14:noSpellErr="1" w14:paraId="7207DB12" w14:textId="3BFD7FC2">
            <w:r w:rsidR="26ABBA80">
              <w:rPr/>
              <w:t>12</w:t>
            </w:r>
          </w:p>
        </w:tc>
        <w:tc>
          <w:tcPr>
            <w:tcW w:w="2150" w:type="dxa"/>
            <w:tcMar/>
          </w:tcPr>
          <w:p w:rsidR="26ABBA80" w:rsidRDefault="26ABBA80" w14:noSpellErr="1" w14:paraId="2FB8E24E" w14:textId="34DB6686">
            <w:r w:rsidR="26ABBA80">
              <w:rPr/>
              <w:t>DAC pin-to-pin DC mismatch (≤ 1 mV assumed)</w:t>
            </w:r>
          </w:p>
        </w:tc>
        <w:tc>
          <w:tcPr>
            <w:tcW w:w="2600" w:type="dxa"/>
            <w:tcMar/>
          </w:tcPr>
          <w:p w:rsidR="26ABBA80" w:rsidRDefault="26ABBA80" w14:noSpellErr="1" w14:paraId="73E4EC20" w14:textId="2DB94D4A">
            <w:r w:rsidR="26ABBA80">
              <w:rPr/>
              <w:t>Offset budget term of 1.18 mV</w:t>
            </w:r>
          </w:p>
        </w:tc>
        <w:tc>
          <w:tcPr>
            <w:tcW w:w="2830" w:type="dxa"/>
            <w:tcMar/>
          </w:tcPr>
          <w:p w:rsidR="26ABBA80" w:rsidRDefault="26ABBA80" w14:noSpellErr="1" w14:paraId="619E6EC6" w14:textId="2697340E">
            <w:r w:rsidR="26ABBA80">
              <w:rPr/>
              <w:t>Measure; 100 % offset screening with a DC-capable DMM</w:t>
            </w:r>
          </w:p>
        </w:tc>
        <w:tc>
          <w:tcPr>
            <w:tcW w:w="1640" w:type="dxa"/>
            <w:tcMar/>
          </w:tcPr>
          <w:p w:rsidR="26ABBA80" w:rsidRDefault="26ABBA80" w14:noSpellErr="1" w14:paraId="37F3F696" w14:textId="1F751AD2">
            <w:r w:rsidR="26ABBA80">
              <w:rPr/>
              <w:t>Bring-up</w:t>
            </w:r>
          </w:p>
        </w:tc>
      </w:tr>
      <w:tr w:rsidR="26ABBA80" w:rsidTr="26ABBA80" w14:paraId="6B70D16B">
        <w:tc>
          <w:tcPr>
            <w:tcW w:w="520" w:type="dxa"/>
            <w:tcMar/>
          </w:tcPr>
          <w:p w:rsidR="26ABBA80" w:rsidRDefault="26ABBA80" w14:noSpellErr="1" w14:paraId="6E18B82B" w14:textId="368A7B47">
            <w:r w:rsidR="26ABBA80">
              <w:rPr/>
              <w:t>13</w:t>
            </w:r>
          </w:p>
        </w:tc>
        <w:tc>
          <w:tcPr>
            <w:tcW w:w="2150" w:type="dxa"/>
            <w:tcMar/>
          </w:tcPr>
          <w:p w:rsidR="26ABBA80" w:rsidRDefault="26ABBA80" w14:noSpellErr="1" w14:paraId="2436E60F" w14:textId="2F68620B">
            <w:r w:rsidR="26ABBA80">
              <w:rPr/>
              <w:t>DAC null: 1.702 V (current-output formula) or 1.65 V (voltage-source model)</w:t>
            </w:r>
          </w:p>
        </w:tc>
        <w:tc>
          <w:tcPr>
            <w:tcW w:w="2600" w:type="dxa"/>
            <w:tcMar/>
          </w:tcPr>
          <w:p w:rsidR="26ABBA80" w:rsidRDefault="26ABBA80" w14:noSpellErr="1" w14:paraId="3D583B08" w14:textId="284648CF">
            <w:r w:rsidR="26ABBA80">
              <w:rPr/>
              <w:t>VREF-to-null offset term 1.17 mV at 1.702 V, 2.8 mV if the null is 1.65 V (totals 8.6 / 17.2 mV)</w:t>
            </w:r>
          </w:p>
        </w:tc>
        <w:tc>
          <w:tcPr>
            <w:tcW w:w="2830" w:type="dxa"/>
            <w:tcMar/>
          </w:tcPr>
          <w:p w:rsidR="26ABBA80" w:rsidRDefault="26ABBA80" w14:noSpellErr="1" w14:paraId="7F853397" w14:textId="21242F93">
            <w:r w:rsidR="26ABBA80">
              <w:rPr/>
              <w:t>VREF null test; R433 1 kΩ → 0 Ω sets VREF = 1.650 V if the test shows the 1.65 V null</w:t>
            </w:r>
          </w:p>
        </w:tc>
        <w:tc>
          <w:tcPr>
            <w:tcW w:w="1640" w:type="dxa"/>
            <w:tcMar/>
          </w:tcPr>
          <w:p w:rsidR="26ABBA80" w:rsidRDefault="26ABBA80" w14:noSpellErr="1" w14:paraId="63795BDB" w14:textId="1A021657">
            <w:r w:rsidR="26ABBA80">
              <w:rPr/>
              <w:t>Proof boards; bring-up</w:t>
            </w:r>
          </w:p>
        </w:tc>
      </w:tr>
      <w:tr w:rsidR="26ABBA80" w:rsidTr="26ABBA80" w14:paraId="5425CC26">
        <w:tc>
          <w:tcPr>
            <w:tcW w:w="520" w:type="dxa"/>
            <w:tcMar/>
          </w:tcPr>
          <w:p w:rsidR="26ABBA80" w:rsidRDefault="26ABBA80" w14:noSpellErr="1" w14:paraId="345C8CFA" w14:textId="311776CC">
            <w:r w:rsidR="26ABBA80">
              <w:rPr/>
              <w:t>14</w:t>
            </w:r>
          </w:p>
        </w:tc>
        <w:tc>
          <w:tcPr>
            <w:tcW w:w="2150" w:type="dxa"/>
            <w:tcMar/>
          </w:tcPr>
          <w:p w:rsidR="26ABBA80" w:rsidRDefault="26ABBA80" w14:noSpellErr="1" w14:paraId="6B3CE3CA" w14:textId="29F55D90">
            <w:r w:rsidR="26ABBA80">
              <w:rPr/>
              <w:t>BAV99 forward voltage at ≈ 0.4 µA (detector worst case)</w:t>
            </w:r>
          </w:p>
        </w:tc>
        <w:tc>
          <w:tcPr>
            <w:tcW w:w="2600" w:type="dxa"/>
            <w:tcMar/>
          </w:tcPr>
          <w:p w:rsidR="26ABBA80" w:rsidRDefault="26ABBA80" w14:noSpellErr="1" w14:paraId="28FE6FF2" w14:textId="22D34454">
            <w:r w:rsidR="26ABBA80">
              <w:rPr/>
              <w:t>0.12–0.40 V estimated over 0–50 °C; sets the 0.47–0.81 V worst-case leg trip</w:t>
            </w:r>
          </w:p>
        </w:tc>
        <w:tc>
          <w:tcPr>
            <w:tcW w:w="2830" w:type="dxa"/>
            <w:tcMar/>
          </w:tcPr>
          <w:p w:rsidR="26ABBA80" w:rsidRDefault="26ABBA80" w14:noSpellErr="1" w14:paraId="1A978B4A" w14:textId="1BB12B18">
            <w:r w:rsidR="26ABBA80">
              <w:rPr/>
              <w:t>Measure at 0/25/50 °C</w:t>
            </w:r>
          </w:p>
        </w:tc>
        <w:tc>
          <w:tcPr>
            <w:tcW w:w="1640" w:type="dxa"/>
            <w:tcMar/>
          </w:tcPr>
          <w:p w:rsidR="26ABBA80" w:rsidRDefault="26ABBA80" w14:noSpellErr="1" w14:paraId="194FF282" w14:textId="148F11DC">
            <w:r w:rsidR="26ABBA80">
              <w:rPr/>
              <w:t>Proof boards</w:t>
            </w:r>
          </w:p>
        </w:tc>
      </w:tr>
      <w:tr w:rsidR="26ABBA80" w:rsidTr="26ABBA80" w14:paraId="2D3840F7">
        <w:tc>
          <w:tcPr>
            <w:tcW w:w="520" w:type="dxa"/>
            <w:tcMar/>
          </w:tcPr>
          <w:p w:rsidR="26ABBA80" w:rsidRDefault="26ABBA80" w14:noSpellErr="1" w14:paraId="6D66AACD" w14:textId="2BA47251">
            <w:r w:rsidR="26ABBA80">
              <w:rPr/>
              <w:t>15</w:t>
            </w:r>
          </w:p>
        </w:tc>
        <w:tc>
          <w:tcPr>
            <w:tcW w:w="2150" w:type="dxa"/>
            <w:tcMar/>
          </w:tcPr>
          <w:p w:rsidR="26ABBA80" w:rsidRDefault="26ABBA80" w14:noSpellErr="1" w14:paraId="119F499E" w14:textId="24825915">
            <w:r w:rsidR="26ABBA80">
              <w:rPr/>
              <w:t>Residual DC blind region below 0.2 V per leg</w:t>
            </w:r>
          </w:p>
        </w:tc>
        <w:tc>
          <w:tcPr>
            <w:tcW w:w="2600" w:type="dxa"/>
            <w:tcMar/>
          </w:tcPr>
          <w:p w:rsidR="26ABBA80" w:rsidRDefault="26ABBA80" w14:noSpellErr="1" w14:paraId="40DE332D" w14:textId="1D603FD9">
            <w:r w:rsidR="26ABBA80">
              <w:rPr/>
              <w:t>≤ 2.5 mW into 16 Ω, ≤ 1.25 mW into 32 Ω; a product-safety decision (R6-B2)</w:t>
            </w:r>
          </w:p>
        </w:tc>
        <w:tc>
          <w:tcPr>
            <w:tcW w:w="2830" w:type="dxa"/>
            <w:tcMar/>
          </w:tcPr>
          <w:p w:rsidR="26ABBA80" w:rsidRDefault="26ABBA80" w14:noSpellErr="1" w14:paraId="6E9398ED" w14:textId="163E269D">
            <w:r w:rsidR="26ABBA80">
              <w:rPr/>
              <w:t>Proposed: accept; owner decision pending</w:t>
            </w:r>
          </w:p>
        </w:tc>
        <w:tc>
          <w:tcPr>
            <w:tcW w:w="1640" w:type="dxa"/>
            <w:tcMar/>
          </w:tcPr>
          <w:p w:rsidR="26ABBA80" w:rsidRDefault="26ABBA80" w14:noSpellErr="1" w14:paraId="789DD99C" w14:textId="0F1C0D61">
            <w:r w:rsidR="26ABBA80">
              <w:rPr/>
              <w:t>Owner decision</w:t>
            </w:r>
          </w:p>
        </w:tc>
      </w:tr>
      <w:tr w:rsidR="26ABBA80" w:rsidTr="26ABBA80" w14:paraId="4839380E">
        <w:tc>
          <w:tcPr>
            <w:tcW w:w="520" w:type="dxa"/>
            <w:tcMar/>
          </w:tcPr>
          <w:p w:rsidR="26ABBA80" w:rsidRDefault="26ABBA80" w14:noSpellErr="1" w14:paraId="6AD23C26" w14:textId="26316DD6">
            <w:r w:rsidR="26ABBA80">
              <w:rPr/>
              <w:t>16</w:t>
            </w:r>
          </w:p>
        </w:tc>
        <w:tc>
          <w:tcPr>
            <w:tcW w:w="2150" w:type="dxa"/>
            <w:tcMar/>
          </w:tcPr>
          <w:p w:rsidR="26ABBA80" w:rsidRDefault="26ABBA80" w14:noSpellErr="1" w14:paraId="2118067B" w14:textId="1F0F549A">
            <w:r w:rsidR="26ABBA80">
              <w:rPr/>
              <w:t>OPA1622 swing and current capability at the ±3.8 V rails</w:t>
            </w:r>
          </w:p>
        </w:tc>
        <w:tc>
          <w:tcPr>
            <w:tcW w:w="2600" w:type="dxa"/>
            <w:tcMar/>
          </w:tcPr>
          <w:p w:rsidR="26ABBA80" w:rsidRDefault="26ABBA80" w14:noSpellErr="1" w14:paraId="744346AA" w14:textId="17ED3B5E">
            <w:r w:rsidR="26ABBA80">
              <w:rPr/>
              <w:t>Extrapolated from typical ±18 V curves; the worst unit reaches the swing limit 0.27 dB below full scale at 120 Ω balanced and 3.5 mm 60 Ω</w:t>
            </w:r>
          </w:p>
        </w:tc>
        <w:tc>
          <w:tcPr>
            <w:tcW w:w="2830" w:type="dxa"/>
            <w:tcMar/>
          </w:tcPr>
          <w:p w:rsidR="26ABBA80" w:rsidRDefault="26ABBA80" w14:noSpellErr="1" w14:paraId="373E52AB" w14:textId="10CB2222">
            <w:r w:rsidR="26ABBA80">
              <w:rPr/>
              <w:t>Bench-verify the power table</w:t>
            </w:r>
          </w:p>
        </w:tc>
        <w:tc>
          <w:tcPr>
            <w:tcW w:w="1640" w:type="dxa"/>
            <w:tcMar/>
          </w:tcPr>
          <w:p w:rsidR="26ABBA80" w:rsidRDefault="26ABBA80" w14:noSpellErr="1" w14:paraId="232446ED" w14:textId="09A908E6">
            <w:r w:rsidR="26ABBA80">
              <w:rPr/>
              <w:t>Bring-up</w:t>
            </w:r>
          </w:p>
        </w:tc>
      </w:tr>
      <w:tr w:rsidR="26ABBA80" w:rsidTr="26ABBA80" w14:paraId="1C13427C">
        <w:tc>
          <w:tcPr>
            <w:tcW w:w="520" w:type="dxa"/>
            <w:tcMar/>
          </w:tcPr>
          <w:p w:rsidR="26ABBA80" w:rsidRDefault="26ABBA80" w14:noSpellErr="1" w14:paraId="6FA48E8C" w14:textId="20BE695B">
            <w:r w:rsidR="26ABBA80">
              <w:rPr/>
              <w:t>17</w:t>
            </w:r>
          </w:p>
        </w:tc>
        <w:tc>
          <w:tcPr>
            <w:tcW w:w="2150" w:type="dxa"/>
            <w:tcMar/>
          </w:tcPr>
          <w:p w:rsidR="26ABBA80" w:rsidRDefault="26ABBA80" w14:noSpellErr="1" w14:paraId="5A652D11" w14:textId="199C501F">
            <w:r w:rsidR="26ABBA80">
              <w:rPr/>
              <w:t>SPICE: OPA2210 stability with the DAC pin capacitance and the 10 Ω + 660 pF network; OPA2210 output swing; OPA1622 disabled-state output with the network attached; protection timing; failed output stage</w:t>
            </w:r>
          </w:p>
        </w:tc>
        <w:tc>
          <w:tcPr>
            <w:tcW w:w="2600" w:type="dxa"/>
            <w:tcMar/>
          </w:tcPr>
          <w:p w:rsidR="26ABBA80" w:rsidRDefault="26ABBA80" w14:noSpellErr="1" w14:paraId="672E399A" w14:textId="127A36E3">
            <w:r w:rsidR="26ABBA80">
              <w:rPr/>
              <w:t>I/V converter loop; 0.43 V swing margin is an estimate; pop and protection behaviour</w:t>
            </w:r>
          </w:p>
        </w:tc>
        <w:tc>
          <w:tcPr>
            <w:tcW w:w="2830" w:type="dxa"/>
            <w:tcMar/>
          </w:tcPr>
          <w:p w:rsidR="26ABBA80" w:rsidRDefault="26ABBA80" w14:noSpellErr="1" w14:paraId="65EE7724" w14:textId="0B581DA7">
            <w:r w:rsidR="26ABBA80">
              <w:rPr/>
              <w:t>SPICE</w:t>
            </w:r>
          </w:p>
        </w:tc>
        <w:tc>
          <w:tcPr>
            <w:tcW w:w="1640" w:type="dxa"/>
            <w:tcMar/>
          </w:tcPr>
          <w:p w:rsidR="26ABBA80" w:rsidRDefault="26ABBA80" w14:noSpellErr="1" w14:paraId="185761BB" w14:textId="0436046B">
            <w:r w:rsidR="26ABBA80">
              <w:rPr/>
              <w:t>Before layout</w:t>
            </w:r>
          </w:p>
        </w:tc>
      </w:tr>
      <w:tr w:rsidR="26ABBA80" w:rsidTr="26ABBA80" w14:paraId="7E813D16">
        <w:tc>
          <w:tcPr>
            <w:tcW w:w="520" w:type="dxa"/>
            <w:tcMar/>
          </w:tcPr>
          <w:p w:rsidR="26ABBA80" w:rsidRDefault="26ABBA80" w14:noSpellErr="1" w14:paraId="4F7B6992" w14:textId="1B4B64E0">
            <w:r w:rsidR="26ABBA80">
              <w:rPr/>
              <w:t>18</w:t>
            </w:r>
          </w:p>
        </w:tc>
        <w:tc>
          <w:tcPr>
            <w:tcW w:w="2150" w:type="dxa"/>
            <w:tcMar/>
          </w:tcPr>
          <w:p w:rsidR="26ABBA80" w:rsidRDefault="26ABBA80" w14:noSpellErr="1" w14:paraId="1FD2107E" w14:textId="14294BA4">
            <w:r w:rsidR="26ABBA80">
              <w:rPr/>
              <w:t>LM27762 charge-pump resistance at 4.5 V (3.0 Ω assumed)</w:t>
            </w:r>
          </w:p>
        </w:tc>
        <w:tc>
          <w:tcPr>
            <w:tcW w:w="2600" w:type="dxa"/>
            <w:tcMar/>
          </w:tcPr>
          <w:p w:rsidR="26ABBA80" w:rsidRDefault="26ABBA80" w14:noSpellErr="1" w14:paraId="1BE47E7B" w14:textId="0D073268">
            <w:r w:rsidR="26ABBA80">
              <w:rPr/>
              <w:t>Sets the 0.11 V negative-rail margin</w:t>
            </w:r>
          </w:p>
        </w:tc>
        <w:tc>
          <w:tcPr>
            <w:tcW w:w="2830" w:type="dxa"/>
            <w:tcMar/>
          </w:tcPr>
          <w:p w:rsidR="26ABBA80" w:rsidRDefault="26ABBA80" w14:noSpellErr="1" w14:paraId="269D2826" w14:textId="05E5192C">
            <w:r w:rsidR="26ABBA80">
              <w:rPr/>
              <w:t>Measure the negative-rail margin at VBUS 4.60 V</w:t>
            </w:r>
          </w:p>
        </w:tc>
        <w:tc>
          <w:tcPr>
            <w:tcW w:w="1640" w:type="dxa"/>
            <w:tcMar/>
          </w:tcPr>
          <w:p w:rsidR="26ABBA80" w:rsidRDefault="26ABBA80" w14:noSpellErr="1" w14:paraId="54D0D48E" w14:textId="7EC2FFF0">
            <w:r w:rsidR="26ABBA80">
              <w:rPr/>
              <w:t>Bring-up</w:t>
            </w:r>
          </w:p>
        </w:tc>
      </w:tr>
      <w:tr w:rsidR="26ABBA80" w:rsidTr="26ABBA80" w14:paraId="52D92630">
        <w:tc>
          <w:tcPr>
            <w:tcW w:w="520" w:type="dxa"/>
            <w:tcMar/>
          </w:tcPr>
          <w:p w:rsidR="26ABBA80" w:rsidRDefault="26ABBA80" w14:noSpellErr="1" w14:paraId="6BA6C46E" w14:textId="15D86065">
            <w:r w:rsidR="26ABBA80">
              <w:rPr/>
              <w:t>19</w:t>
            </w:r>
          </w:p>
        </w:tc>
        <w:tc>
          <w:tcPr>
            <w:tcW w:w="2150" w:type="dxa"/>
            <w:tcMar/>
          </w:tcPr>
          <w:p w:rsidR="26ABBA80" w:rsidRDefault="26ABBA80" w14:noSpellErr="1" w14:paraId="4549D1D4" w14:textId="0EB64729">
            <w:r w:rsidR="26ABBA80">
              <w:rPr/>
              <w:t>Negative-rail brief dropout at the 4.40 V stress corner</w:t>
            </w:r>
          </w:p>
        </w:tc>
        <w:tc>
          <w:tcPr>
            <w:tcW w:w="2600" w:type="dxa"/>
            <w:tcMar/>
          </w:tcPr>
          <w:p w:rsidR="26ABBA80" w:rsidRDefault="26ABBA80" w14:noSpellErr="1" w14:paraId="6730DDA6" w14:textId="07942DED">
            <w:r w:rsidR="26ABBA80">
              <w:rPr/>
              <w:t>−92 mV at current peaks (4.4 mm 32 Ω, High mode)</w:t>
            </w:r>
          </w:p>
        </w:tc>
        <w:tc>
          <w:tcPr>
            <w:tcW w:w="2830" w:type="dxa"/>
            <w:tcMar/>
          </w:tcPr>
          <w:p w:rsidR="26ABBA80" w:rsidRDefault="26ABBA80" w14:noSpellErr="1" w14:paraId="3006067F" w14:textId="007214B1">
            <w:r w:rsidR="26ABBA80">
              <w:rPr/>
              <w:t>Bench measurement</w:t>
            </w:r>
          </w:p>
        </w:tc>
        <w:tc>
          <w:tcPr>
            <w:tcW w:w="1640" w:type="dxa"/>
            <w:tcMar/>
          </w:tcPr>
          <w:p w:rsidR="26ABBA80" w:rsidRDefault="26ABBA80" w14:noSpellErr="1" w14:paraId="1AC7CA5B" w14:textId="794FFB75">
            <w:r w:rsidR="26ABBA80">
              <w:rPr/>
              <w:t>Bring-up</w:t>
            </w:r>
          </w:p>
        </w:tc>
      </w:tr>
      <w:tr w:rsidR="26ABBA80" w:rsidTr="26ABBA80" w14:paraId="52D72B06">
        <w:tc>
          <w:tcPr>
            <w:tcW w:w="520" w:type="dxa"/>
            <w:tcMar/>
          </w:tcPr>
          <w:p w:rsidR="26ABBA80" w:rsidRDefault="26ABBA80" w14:noSpellErr="1" w14:paraId="2AEF3D20" w14:textId="10655BEA">
            <w:r w:rsidR="26ABBA80">
              <w:rPr/>
              <w:t>20</w:t>
            </w:r>
          </w:p>
        </w:tc>
        <w:tc>
          <w:tcPr>
            <w:tcW w:w="2150" w:type="dxa"/>
            <w:tcMar/>
          </w:tcPr>
          <w:p w:rsidR="26ABBA80" w:rsidRDefault="26ABBA80" w14:noSpellErr="1" w14:paraId="4D0E43F3" w14:textId="094342AE">
            <w:r w:rsidR="26ABBA80">
              <w:rPr/>
              <w:t>ME6216 power-dissipation rating and LM27762 θJA</w:t>
            </w:r>
          </w:p>
        </w:tc>
        <w:tc>
          <w:tcPr>
            <w:tcW w:w="2600" w:type="dxa"/>
            <w:tcMar/>
          </w:tcPr>
          <w:p w:rsidR="26ABBA80" w:rsidRDefault="26ABBA80" w14:noSpellErr="1" w14:paraId="4A55AAF8" w14:textId="02212972">
            <w:r w:rsidR="26ABBA80">
              <w:rPr/>
              <w:t>U303 0.12 W and U501 ≈ 0.22 W (3.6.3)</w:t>
            </w:r>
          </w:p>
        </w:tc>
        <w:tc>
          <w:tcPr>
            <w:tcW w:w="2830" w:type="dxa"/>
            <w:tcMar/>
          </w:tcPr>
          <w:p w:rsidR="26ABBA80" w:rsidRDefault="26ABBA80" w14:noSpellErr="1" w14:paraId="3A830334" w14:textId="7AFF1036">
            <w:r w:rsidR="26ABBA80">
              <w:rPr/>
              <w:t>Datasheet check; copper pours; IR check at bring-up</w:t>
            </w:r>
          </w:p>
        </w:tc>
        <w:tc>
          <w:tcPr>
            <w:tcW w:w="1640" w:type="dxa"/>
            <w:tcMar/>
          </w:tcPr>
          <w:p w:rsidR="26ABBA80" w:rsidRDefault="26ABBA80" w14:noSpellErr="1" w14:paraId="2DCFDF13" w14:textId="73DCF6FA">
            <w:r w:rsidR="26ABBA80">
              <w:rPr/>
              <w:t>Before layout</w:t>
            </w:r>
          </w:p>
        </w:tc>
      </w:tr>
      <w:tr w:rsidR="26ABBA80" w:rsidTr="26ABBA80" w14:paraId="3547302B">
        <w:tc>
          <w:tcPr>
            <w:tcW w:w="520" w:type="dxa"/>
            <w:tcMar/>
          </w:tcPr>
          <w:p w:rsidR="26ABBA80" w:rsidRDefault="26ABBA80" w14:noSpellErr="1" w14:paraId="2D32DEBD" w14:textId="0AF2576F">
            <w:r w:rsidR="26ABBA80">
              <w:rPr/>
              <w:t>21</w:t>
            </w:r>
          </w:p>
        </w:tc>
        <w:tc>
          <w:tcPr>
            <w:tcW w:w="2150" w:type="dxa"/>
            <w:tcMar/>
          </w:tcPr>
          <w:p w:rsidR="26ABBA80" w:rsidRDefault="26ABBA80" w14:noSpellErr="1" w14:paraId="37485EA5" w14:textId="03D03E33">
            <w:r w:rsidR="26ABBA80">
              <w:rPr/>
              <w:t>Stock: CH32V307 (119), ES9018K2M (724), AGRV2KQ32 (980), ME6216A13M3G (≈ 410), 4.4 mm jack (721), OPA2210 (76 at JLCPCB), X201 (2,503)</w:t>
            </w:r>
          </w:p>
        </w:tc>
        <w:tc>
          <w:tcPr>
            <w:tcW w:w="2600" w:type="dxa"/>
            <w:tcMar/>
          </w:tcPr>
          <w:p w:rsidR="26ABBA80" w:rsidRDefault="26ABBA80" w14:noSpellErr="1" w14:paraId="3D98AE40" w14:textId="7CAE24F7">
            <w:r w:rsidR="26ABBA80">
              <w:rPr/>
              <w:t>Low stock (Jun–Sep 2026)</w:t>
            </w:r>
          </w:p>
        </w:tc>
        <w:tc>
          <w:tcPr>
            <w:tcW w:w="2830" w:type="dxa"/>
            <w:tcMar/>
          </w:tcPr>
          <w:p w:rsidR="26ABBA80" w:rsidRDefault="26ABBA80" w14:noSpellErr="1" w14:paraId="1A3A370C" w14:textId="758C0BBB">
            <w:r w:rsidR="26ABBA80">
              <w:rPr/>
              <w:t>Reserve the parts in the JLCPCB parts library before ordering</w:t>
            </w:r>
          </w:p>
        </w:tc>
        <w:tc>
          <w:tcPr>
            <w:tcW w:w="1640" w:type="dxa"/>
            <w:tcMar/>
          </w:tcPr>
          <w:p w:rsidR="26ABBA80" w:rsidRDefault="26ABBA80" w14:noSpellErr="1" w14:paraId="2A05C8FD" w14:textId="6E69F27F">
            <w:r w:rsidR="26ABBA80">
              <w:rPr/>
              <w:t>Before ordering</w:t>
            </w:r>
          </w:p>
        </w:tc>
      </w:tr>
      <w:tr w:rsidR="26ABBA80" w:rsidTr="26ABBA80" w14:paraId="7CFFCADE">
        <w:tc>
          <w:tcPr>
            <w:tcW w:w="520" w:type="dxa"/>
            <w:tcMar/>
          </w:tcPr>
          <w:p w:rsidR="26ABBA80" w:rsidRDefault="26ABBA80" w14:noSpellErr="1" w14:paraId="6B1F2F6A" w14:textId="057F52F4">
            <w:r w:rsidR="26ABBA80">
              <w:rPr/>
              <w:t>22</w:t>
            </w:r>
          </w:p>
        </w:tc>
        <w:tc>
          <w:tcPr>
            <w:tcW w:w="2150" w:type="dxa"/>
            <w:tcMar/>
          </w:tcPr>
          <w:p w:rsidR="26ABBA80" w:rsidRDefault="26ABBA80" w14:noSpellErr="1" w14:paraId="44C6129C" w14:textId="7E5D39B8">
            <w:r w:rsidR="26ABBA80">
              <w:rPr/>
              <w:t>OPA2210 single source (reserve 12)</w:t>
            </w:r>
          </w:p>
        </w:tc>
        <w:tc>
          <w:tcPr>
            <w:tcW w:w="2600" w:type="dxa"/>
            <w:tcMar/>
          </w:tcPr>
          <w:p w:rsidR="26ABBA80" w:rsidRDefault="26ABBA80" w14:noSpellErr="1" w14:paraId="5650B90E" w14:textId="773B207C">
            <w:r w:rsidR="26ABBA80">
              <w:rPr/>
              <w:t>No qualified second source (OPA2209AIDR: JLCPCB stock 0, US$6.11; OPA1612: common-mode limit 1.67 V at the minimum rail, below VREF); at the LCSC price the run is ≈ 1,755 NTD per board, above the ceiling</w:t>
            </w:r>
          </w:p>
        </w:tc>
        <w:tc>
          <w:tcPr>
            <w:tcW w:w="2830" w:type="dxa"/>
            <w:tcMar/>
          </w:tcPr>
          <w:p w:rsidR="26ABBA80" w:rsidRDefault="26ABBA80" w14:noSpellErr="1" w14:paraId="4B47D9E0" w14:textId="70190740">
            <w:r w:rsidR="26ABBA80">
              <w:rPr/>
              <w:t>Reserve 12 (10 + 2 spares) in the JLCPCB parts library now; fallback: LCSC price (owner decision)</w:t>
            </w:r>
          </w:p>
        </w:tc>
        <w:tc>
          <w:tcPr>
            <w:tcW w:w="1640" w:type="dxa"/>
            <w:tcMar/>
          </w:tcPr>
          <w:p w:rsidR="26ABBA80" w:rsidRDefault="26ABBA80" w14:noSpellErr="1" w14:paraId="3D76156C" w14:textId="68F6EE04">
            <w:r w:rsidR="26ABBA80">
              <w:rPr/>
              <w:t>Before ordering</w:t>
            </w:r>
          </w:p>
        </w:tc>
      </w:tr>
      <w:tr w:rsidR="26ABBA80" w:rsidTr="26ABBA80" w14:paraId="5E862647">
        <w:tc>
          <w:tcPr>
            <w:tcW w:w="520" w:type="dxa"/>
            <w:tcMar/>
          </w:tcPr>
          <w:p w:rsidR="26ABBA80" w:rsidRDefault="26ABBA80" w14:noSpellErr="1" w14:paraId="7DFCFFA0" w14:textId="000C4E79">
            <w:r w:rsidR="26ABBA80">
              <w:rPr/>
              <w:t>23</w:t>
            </w:r>
          </w:p>
        </w:tc>
        <w:tc>
          <w:tcPr>
            <w:tcW w:w="2150" w:type="dxa"/>
            <w:tcMar/>
          </w:tcPr>
          <w:p w:rsidR="26ABBA80" w:rsidRDefault="26ABBA80" w14:noSpellErr="1" w14:paraId="19DAADD4" w14:textId="78EA353D">
            <w:r w:rsidR="26ABBA80">
              <w:rPr/>
              <w:t>Cost 50 NTD under the 1,700 NTD ceiling (conservative)</w:t>
            </w:r>
          </w:p>
        </w:tc>
        <w:tc>
          <w:tcPr>
            <w:tcW w:w="2600" w:type="dxa"/>
            <w:tcMar/>
          </w:tcPr>
          <w:p w:rsidR="26ABBA80" w:rsidRDefault="26ABBA80" w14:noSpellErr="1" w14:paraId="3DA64323" w14:textId="71C81C01">
            <w:r w:rsidR="26ABBA80">
              <w:rPr/>
              <w:t>Conservative fees: through-hole Extended fee (19.5 NTD per board) and X-ray of the three oscillators (26.0 NTD per board each); ≈ 1,552 NTD per board without them; the gate covers every JLCPCB line of the quote</w:t>
            </w:r>
          </w:p>
        </w:tc>
        <w:tc>
          <w:tcPr>
            <w:tcW w:w="2830" w:type="dxa"/>
            <w:tcMar/>
          </w:tcPr>
          <w:p w:rsidR="26ABBA80" w:rsidRDefault="26ABBA80" w14:noSpellErr="1" w14:paraId="74ADAD72" w14:textId="6AA602C5">
            <w:r w:rsidR="26ABBA80">
              <w:rPr/>
              <w:t>JLCPCB quote from the real BOM/CPL files after layout; confirm the X202 class (assumed Extended); record the gated subtotal and the total payable</w:t>
            </w:r>
          </w:p>
        </w:tc>
        <w:tc>
          <w:tcPr>
            <w:tcW w:w="1640" w:type="dxa"/>
            <w:tcMar/>
          </w:tcPr>
          <w:p w:rsidR="26ABBA80" w:rsidRDefault="26ABBA80" w14:noSpellErr="1" w14:paraId="5BD02CEC" w14:textId="6383E989">
            <w:r w:rsidR="26ABBA80">
              <w:rPr/>
              <w:t>JLCPCB quote</w:t>
            </w:r>
          </w:p>
        </w:tc>
      </w:tr>
      <w:tr w:rsidR="26ABBA80" w:rsidTr="26ABBA80" w14:paraId="2C3206E5">
        <w:tc>
          <w:tcPr>
            <w:tcW w:w="520" w:type="dxa"/>
            <w:tcMar/>
          </w:tcPr>
          <w:p w:rsidR="26ABBA80" w:rsidRDefault="26ABBA80" w14:noSpellErr="1" w14:paraId="38C5D340" w14:textId="7A9949FE">
            <w:r w:rsidR="26ABBA80">
              <w:rPr/>
              <w:t>24</w:t>
            </w:r>
          </w:p>
        </w:tc>
        <w:tc>
          <w:tcPr>
            <w:tcW w:w="2150" w:type="dxa"/>
            <w:tcMar/>
          </w:tcPr>
          <w:p w:rsidR="26ABBA80" w:rsidRDefault="26ABBA80" w14:noSpellErr="1" w14:paraId="206496B3" w14:textId="737730C2">
            <w:r w:rsidR="26ABBA80">
              <w:rPr/>
              <w:t>Rail-stuck hardware failure in High mode</w:t>
            </w:r>
          </w:p>
        </w:tc>
        <w:tc>
          <w:tcPr>
            <w:tcW w:w="2600" w:type="dxa"/>
            <w:tcMar/>
          </w:tcPr>
          <w:p w:rsidR="26ABBA80" w:rsidRDefault="26ABBA80" w14:noSpellErr="1" w14:paraId="662840D5" w14:textId="6C551786">
            <w:r w:rsidR="26ABBA80">
              <w:rPr/>
              <w:t>Up to 26.2 mJ into 16 Ω at the worst case (limit 30 mJ)</w:t>
            </w:r>
          </w:p>
        </w:tc>
        <w:tc>
          <w:tcPr>
            <w:tcW w:w="2830" w:type="dxa"/>
            <w:tcMar/>
          </w:tcPr>
          <w:p w:rsidR="26ABBA80" w:rsidRDefault="26ABBA80" w14:noSpellErr="1" w14:paraId="1049A78B" w14:textId="6532FE4A">
            <w:r w:rsidR="26ABBA80">
              <w:rPr/>
              <w:t>Failed-output emulation with dummy loads; v2 option: fast rail-proximity detector</w:t>
            </w:r>
          </w:p>
        </w:tc>
        <w:tc>
          <w:tcPr>
            <w:tcW w:w="1640" w:type="dxa"/>
            <w:tcMar/>
          </w:tcPr>
          <w:p w:rsidR="26ABBA80" w:rsidRDefault="26ABBA80" w14:noSpellErr="1" w14:paraId="6875117F" w14:textId="5E10E50E">
            <w:r w:rsidR="26ABBA80">
              <w:rPr/>
              <w:t>Bring-up; v2</w:t>
            </w:r>
          </w:p>
        </w:tc>
      </w:tr>
      <w:tr w:rsidR="26ABBA80" w:rsidTr="26ABBA80" w14:paraId="11153097">
        <w:tc>
          <w:tcPr>
            <w:tcW w:w="520" w:type="dxa"/>
            <w:tcMar/>
          </w:tcPr>
          <w:p w:rsidR="26ABBA80" w:rsidRDefault="26ABBA80" w14:noSpellErr="1" w14:paraId="425C9879" w14:textId="75264583">
            <w:r w:rsidR="26ABBA80">
              <w:rPr/>
              <w:t>25</w:t>
            </w:r>
          </w:p>
        </w:tc>
        <w:tc>
          <w:tcPr>
            <w:tcW w:w="2150" w:type="dxa"/>
            <w:tcMar/>
          </w:tcPr>
          <w:p w:rsidR="26ABBA80" w:rsidRDefault="26ABBA80" w14:noSpellErr="1" w14:paraId="62E2422B" w14:textId="6E042C47">
            <w:r w:rsidR="26ABBA80">
              <w:rPr/>
              <w:t>Unplug pop and DAC pins against AVCC at unplug</w:t>
            </w:r>
          </w:p>
        </w:tc>
        <w:tc>
          <w:tcPr>
            <w:tcW w:w="2600" w:type="dxa"/>
            <w:tcMar/>
          </w:tcPr>
          <w:p w:rsidR="26ABBA80" w:rsidRDefault="26ABBA80" w14:noSpellErr="1" w14:paraId="7D7931FA" w14:textId="66E2130B">
            <w:r w:rsidR="26ABBA80">
              <w:rPr/>
              <w:t>Fast VBUS collapse; at full load the logic rails may droop before the sequence completes</w:t>
            </w:r>
          </w:p>
        </w:tc>
        <w:tc>
          <w:tcPr>
            <w:tcW w:w="2830" w:type="dxa"/>
            <w:tcMar/>
          </w:tcPr>
          <w:p w:rsidR="26ABBA80" w:rsidRDefault="26ABBA80" w14:noSpellErr="1" w14:paraId="4B5E1DDE" w14:textId="5FBFF9CF">
            <w:r w:rsidR="26ABBA80">
              <w:rPr/>
              <w:t>Measure the unplug pop (≤ 20 mV target) and TP709 VREF against TP710 AVCC_L; VBUS watchdog at 4.10 V</w:t>
            </w:r>
          </w:p>
        </w:tc>
        <w:tc>
          <w:tcPr>
            <w:tcW w:w="1640" w:type="dxa"/>
            <w:tcMar/>
          </w:tcPr>
          <w:p w:rsidR="26ABBA80" w:rsidRDefault="26ABBA80" w14:noSpellErr="1" w14:paraId="47A51E2C" w14:textId="589DE093">
            <w:r w:rsidR="26ABBA80">
              <w:rPr/>
              <w:t>Bring-up</w:t>
            </w:r>
          </w:p>
        </w:tc>
      </w:tr>
      <w:tr w:rsidR="26ABBA80" w:rsidTr="26ABBA80" w14:paraId="33B29BE3">
        <w:tc>
          <w:tcPr>
            <w:tcW w:w="520" w:type="dxa"/>
            <w:tcMar/>
          </w:tcPr>
          <w:p w:rsidR="26ABBA80" w:rsidRDefault="26ABBA80" w14:noSpellErr="1" w14:paraId="4EB65789" w14:textId="6FB34108">
            <w:r w:rsidR="26ABBA80">
              <w:rPr/>
              <w:t>26</w:t>
            </w:r>
          </w:p>
        </w:tc>
        <w:tc>
          <w:tcPr>
            <w:tcW w:w="2150" w:type="dxa"/>
            <w:tcMar/>
          </w:tcPr>
          <w:p w:rsidR="26ABBA80" w:rsidRDefault="26ABBA80" w14:noSpellErr="1" w14:paraId="6151B30A" w14:textId="689127CC">
            <w:r w:rsidR="26ABBA80">
              <w:rPr/>
              <w:t>4.4 mm plug shorted leg+ to leg−</w:t>
            </w:r>
          </w:p>
        </w:tc>
        <w:tc>
          <w:tcPr>
            <w:tcW w:w="2600" w:type="dxa"/>
            <w:tcMar/>
          </w:tcPr>
          <w:p w:rsidR="26ABBA80" w:rsidRDefault="26ABBA80" w14:noSpellErr="1" w14:paraId="4636B156" w14:textId="616F0E90">
            <w:r w:rsidR="26ABBA80">
              <w:rPr/>
              <w:t>Outside TI’s one-amplifier short rating (≈ 0.55 W per package)</w:t>
            </w:r>
          </w:p>
        </w:tc>
        <w:tc>
          <w:tcPr>
            <w:tcW w:w="2830" w:type="dxa"/>
            <w:tcMar/>
          </w:tcPr>
          <w:p w:rsidR="26ABBA80" w:rsidRDefault="26ABBA80" w14:noSpellErr="1" w14:paraId="6A90327E" w14:textId="5A4CF554">
            <w:r w:rsidR="26ABBA80">
              <w:rPr/>
              <w:t>Survival test</w:t>
            </w:r>
          </w:p>
        </w:tc>
        <w:tc>
          <w:tcPr>
            <w:tcW w:w="1640" w:type="dxa"/>
            <w:tcMar/>
          </w:tcPr>
          <w:p w:rsidR="26ABBA80" w:rsidRDefault="26ABBA80" w14:noSpellErr="1" w14:paraId="2D4E0B73" w14:textId="532ADC18">
            <w:r w:rsidR="26ABBA80">
              <w:rPr/>
              <w:t>Bring-up</w:t>
            </w:r>
          </w:p>
        </w:tc>
      </w:tr>
      <w:tr w:rsidR="26ABBA80" w:rsidTr="26ABBA80" w14:paraId="7CD3F0B2">
        <w:tc>
          <w:tcPr>
            <w:tcW w:w="520" w:type="dxa"/>
            <w:tcMar/>
          </w:tcPr>
          <w:p w:rsidR="26ABBA80" w:rsidRDefault="26ABBA80" w14:noSpellErr="1" w14:paraId="3ABC4C3B" w14:textId="6A403C8D">
            <w:r w:rsidR="26ABBA80">
              <w:rPr/>
              <w:t>27</w:t>
            </w:r>
          </w:p>
        </w:tc>
        <w:tc>
          <w:tcPr>
            <w:tcW w:w="2150" w:type="dxa"/>
            <w:tcMar/>
          </w:tcPr>
          <w:p w:rsidR="26ABBA80" w:rsidRDefault="26ABBA80" w14:noSpellErr="1" w14:paraId="7FD0ECC9" w14:textId="631E2351">
            <w:r w:rsidR="26ABBA80">
              <w:rPr/>
              <w:t>Both jacks live; 4.4-to-3.5 mm adapter</w:t>
            </w:r>
          </w:p>
        </w:tc>
        <w:tc>
          <w:tcPr>
            <w:tcW w:w="2600" w:type="dxa"/>
            <w:tcMar/>
          </w:tcPr>
          <w:p w:rsidR="26ABBA80" w:rsidRDefault="26ABBA80" w14:noSpellErr="1" w14:paraId="6849BE44" w14:textId="5BFC0A15">
            <w:r w:rsidR="26ABBA80">
              <w:rPr/>
              <w:t>One headphone at a time</w:t>
            </w:r>
          </w:p>
        </w:tc>
        <w:tc>
          <w:tcPr>
            <w:tcW w:w="2830" w:type="dxa"/>
            <w:tcMar/>
          </w:tcPr>
          <w:p w:rsidR="26ABBA80" w:rsidRDefault="26ABBA80" w14:noSpellErr="1" w14:paraId="1DD39A12" w14:textId="54D9F0D9">
            <w:r w:rsidR="26ABBA80">
              <w:rPr/>
              <w:t>Warning stays in the manual</w:t>
            </w:r>
          </w:p>
        </w:tc>
        <w:tc>
          <w:tcPr>
            <w:tcW w:w="1640" w:type="dxa"/>
            <w:tcMar/>
          </w:tcPr>
          <w:p w:rsidR="26ABBA80" w:rsidRDefault="26ABBA80" w14:noSpellErr="1" w14:paraId="41FB50BE" w14:textId="4DB7D79D">
            <w:r w:rsidR="26ABBA80">
              <w:rPr/>
              <w:t>Manual</w:t>
            </w:r>
          </w:p>
        </w:tc>
      </w:tr>
    </w:tbl>
    <w:p w:rsidR="41A5A091" w:rsidP="41A5A091" w:rsidRDefault="41A5A091" w14:paraId="5C54E376" w14:textId="44037BBF" w14:noSpellErr="1">
      <w:pPr>
        <w:pStyle w:val="Heading2"/>
      </w:pPr>
      <w:r w:rsidRPr="26ABBA80" w:rsidR="7D6B3A00">
        <w:rPr>
          <w:color w:val="1F4E79" w:themeColor="accent6" w:themeTint="FF" w:themeShade="FF"/>
        </w:rPr>
        <w:t>7.2 Review disposition, sixth round (R6-A, R6-B, R6-C, R6-D)</w:t>
      </w:r>
    </w:p>
    <w:p w:rsidR="432E9CA5" w:rsidRDefault="432E9CA5" w14:paraId="5D9A6462" w14:textId="56B4AF99" w14:noSpellErr="1">
      <w:r w:rsidR="3B86EADA">
        <w:rPr/>
        <w:t>IDs: R6-A = review 1 of Spec v0.6, Notes v0.5 and Parts List v0.4 (latch timing, power-down, suspend, fault test, cause capture, cost gate), R6-B = review 2 (worst-case protection, blind region, suspend wording, fixture in the gate), R6-C = review 3 (3-strike lockout, mux inputs, OPA2210 single source, minors), R6-D = review 4 (pop vs offset, latch on controlled power-down, LDO dissipation, DAC centre voltage, OPA2210 output swing, watchdog timing, rail floating, 3V3D bulk, minors). Status values: Closed (fixed in this revision); Closed – design, verify (design change made; a bench or proof-of-concept check confirms it); Closed – verify (confirmed by a later check); Open – owner decision and Open – tracked (item with owner and gate).</w:t>
      </w:r>
    </w:p>
    <w:tbl>
      <w:tblPr>
        <w:tblStyle w:val="LightList-Accent1"/>
        <w:tblW w:w="0" w:type="auto"/>
        <w:tblLook w:val="04A0" w:firstRow="1" w:lastRow="0" w:firstColumn="1" w:lastColumn="0" w:noHBand="0" w:noVBand="1"/>
      </w:tblPr>
      <w:tblGrid>
        <w:gridCol w:w="900"/>
        <w:gridCol w:w="3000"/>
        <w:gridCol w:w="4440"/>
        <w:gridCol w:w="1400"/>
      </w:tblGrid>
      <w:tr w:rsidR="26ABBA80" w:rsidTr="26ABBA80" w14:paraId="6A440758">
        <w:tc>
          <w:tcPr>
            <w:tcW w:w="900" w:type="dxa"/>
            <w:tcMar/>
          </w:tcPr>
          <w:p w:rsidR="26ABBA80" w:rsidRDefault="26ABBA80" w14:noSpellErr="1" w14:paraId="46937B23" w14:textId="1A37E4CD">
            <w:r w:rsidR="26ABBA80">
              <w:rPr/>
              <w:t>ID</w:t>
            </w:r>
          </w:p>
        </w:tc>
        <w:tc>
          <w:tcPr>
            <w:tcW w:w="3000" w:type="dxa"/>
            <w:tcMar/>
          </w:tcPr>
          <w:p w:rsidR="26ABBA80" w:rsidRDefault="26ABBA80" w14:noSpellErr="1" w14:paraId="47EDAC3F" w14:textId="1315CB91">
            <w:r w:rsidR="26ABBA80">
              <w:rPr/>
              <w:t>Finding</w:t>
            </w:r>
          </w:p>
        </w:tc>
        <w:tc>
          <w:tcPr>
            <w:tcW w:w="4440" w:type="dxa"/>
            <w:tcMar/>
          </w:tcPr>
          <w:p w:rsidR="26ABBA80" w:rsidRDefault="26ABBA80" w14:noSpellErr="1" w14:paraId="6BDEDBC1" w14:textId="0BF3B255">
            <w:r w:rsidR="26ABBA80">
              <w:rPr/>
              <w:t>Disposition</w:t>
            </w:r>
          </w:p>
        </w:tc>
        <w:tc>
          <w:tcPr>
            <w:tcW w:w="1400" w:type="dxa"/>
            <w:tcMar/>
          </w:tcPr>
          <w:p w:rsidR="26ABBA80" w:rsidRDefault="26ABBA80" w14:noSpellErr="1" w14:paraId="4FA2BAD5" w14:textId="04D19919">
            <w:r w:rsidR="26ABBA80">
              <w:rPr/>
              <w:t>Status</w:t>
            </w:r>
          </w:p>
        </w:tc>
      </w:tr>
      <w:tr w:rsidR="26ABBA80" w:rsidTr="26ABBA80" w14:paraId="420F9426">
        <w:tc>
          <w:tcPr>
            <w:tcW w:w="900" w:type="dxa"/>
            <w:tcMar/>
          </w:tcPr>
          <w:p w:rsidR="26ABBA80" w:rsidRDefault="26ABBA80" w14:noSpellErr="1" w14:paraId="4ABC7236" w14:textId="1BE6F98E">
            <w:r w:rsidR="26ABBA80">
              <w:rPr/>
              <w:t>R6-A1</w:t>
            </w:r>
          </w:p>
        </w:tc>
        <w:tc>
          <w:tcPr>
            <w:tcW w:w="3000" w:type="dxa"/>
            <w:tcMar/>
          </w:tcPr>
          <w:p w:rsidR="26ABBA80" w:rsidRDefault="26ABBA80" w14:noSpellErr="1" w14:paraId="710724F2" w14:textId="14C4E052">
            <w:r w:rsidR="26ABBA80">
              <w:rPr/>
              <w:t>Latch can miss short PGOOD faults; latch delay missing from the energy figures</w:t>
            </w:r>
          </w:p>
        </w:tc>
        <w:tc>
          <w:tcPr>
            <w:tcW w:w="4440" w:type="dxa"/>
            <w:tcMar/>
          </w:tcPr>
          <w:p w:rsidR="26ABBA80" w:rsidRDefault="26ABBA80" w14:noSpellErr="1" w14:paraId="21F468B9" w14:textId="0DA2C716">
            <w:r w:rsidR="26ABBA80">
              <w:rPr/>
              <w:t>C605 moved to node F (power-on set and ≥ 1.5 ms set-request stretch); 47 kΩ latch pull-ups; capture ≈ 35 µs (budget 0.1 ms); Q609 slowed to a static interlock (6–32 ms), so a PGOOD glitch either latches or does nothing; energy computed through the rail-disable instant</w:t>
            </w:r>
          </w:p>
        </w:tc>
        <w:tc>
          <w:tcPr>
            <w:tcW w:w="1400" w:type="dxa"/>
            <w:tcMar/>
          </w:tcPr>
          <w:p w:rsidR="26ABBA80" w:rsidRDefault="26ABBA80" w14:noSpellErr="1" w14:paraId="1C9BE3BB" w14:textId="0680ADDA">
            <w:r w:rsidR="26ABBA80">
              <w:rPr/>
              <w:t>Closed – design, verify</w:t>
            </w:r>
          </w:p>
        </w:tc>
      </w:tr>
      <w:tr w:rsidR="26ABBA80" w:rsidTr="26ABBA80" w14:paraId="35D443AE">
        <w:tc>
          <w:tcPr>
            <w:tcW w:w="900" w:type="dxa"/>
            <w:tcMar/>
          </w:tcPr>
          <w:p w:rsidR="26ABBA80" w:rsidRDefault="26ABBA80" w14:noSpellErr="1" w14:paraId="1557C668" w14:textId="1D960E4F">
            <w:r w:rsidR="26ABBA80">
              <w:rPr/>
              <w:t>R6-A2</w:t>
            </w:r>
          </w:p>
        </w:tc>
        <w:tc>
          <w:tcPr>
            <w:tcW w:w="3000" w:type="dxa"/>
            <w:tcMar/>
          </w:tcPr>
          <w:p w:rsidR="26ABBA80" w:rsidRDefault="26ABBA80" w14:noSpellErr="1" w14:paraId="44EBD8B3" w14:textId="1673F513">
            <w:r w:rsidR="26ABBA80">
              <w:rPr/>
              <w:t>Power-down does not establish safe DAC-pin voltage or the post-trip energy bound</w:t>
            </w:r>
          </w:p>
        </w:tc>
        <w:tc>
          <w:tcPr>
            <w:tcW w:w="4440" w:type="dxa"/>
            <w:tcMar/>
          </w:tcPr>
          <w:p w:rsidR="26ABBA80" w:rsidRDefault="26ABBA80" w14:noSpellErr="1" w14:paraId="6EAA988F" w14:textId="0F51DBD7">
            <w:r w:rsidR="26ABBA80">
              <w:rPr/>
              <w:t>VREF tracks AVCC (C421 330 pF; D401, C422 removed); DAC analog off first with the I/V and legs powered, rails last; latch also kills AVCC_EN (Q611); after-trip bound 0.51 mJ (both rails, C +10 %, maximum rails) + ≤ 1 µJ back-power → ≤ 0.6 mJ; unplug case bench-checked</w:t>
            </w:r>
          </w:p>
        </w:tc>
        <w:tc>
          <w:tcPr>
            <w:tcW w:w="1400" w:type="dxa"/>
            <w:tcMar/>
          </w:tcPr>
          <w:p w:rsidR="26ABBA80" w:rsidRDefault="26ABBA80" w14:noSpellErr="1" w14:paraId="6D35CCCD" w14:textId="082FC29B">
            <w:r w:rsidR="26ABBA80">
              <w:rPr/>
              <w:t>Closed – design, verify</w:t>
            </w:r>
          </w:p>
        </w:tc>
      </w:tr>
      <w:tr w:rsidR="26ABBA80" w:rsidTr="26ABBA80" w14:paraId="2C73A2C5">
        <w:tc>
          <w:tcPr>
            <w:tcW w:w="900" w:type="dxa"/>
            <w:tcMar/>
          </w:tcPr>
          <w:p w:rsidR="26ABBA80" w:rsidRDefault="26ABBA80" w14:noSpellErr="1" w14:paraId="2E99C03B" w14:textId="1F452310">
            <w:r w:rsidR="26ABBA80">
              <w:rPr/>
              <w:t>R6-A3</w:t>
            </w:r>
          </w:p>
        </w:tc>
        <w:tc>
          <w:tcPr>
            <w:tcW w:w="3000" w:type="dxa"/>
            <w:tcMar/>
          </w:tcPr>
          <w:p w:rsidR="26ABBA80" w:rsidRDefault="26ABBA80" w14:noSpellErr="1" w14:paraId="423D4883" w14:textId="182309D4">
            <w:r w:rsidR="26ABBA80">
              <w:rPr/>
              <w:t>≥ 50 ms shutdown conflicts with USB suspend timing</w:t>
            </w:r>
          </w:p>
        </w:tc>
        <w:tc>
          <w:tcPr>
            <w:tcW w:w="4440" w:type="dxa"/>
            <w:tcMar/>
          </w:tcPr>
          <w:p w:rsidR="26ABBA80" w:rsidRDefault="26ABBA80" w14:noSpellErr="1" w14:paraId="7A2970BF" w14:textId="1100F098">
            <w:r w:rsidR="26ABBA80">
              <w:rPr/>
              <w:t>Power-down ≤ 4 ms after the suspend interrupt, suspend level ≈ 7 ms after the last bus activity; suspend is a v1 requirement; Stage 2 carries the real regulators with dummy loads and measures current vs time</w:t>
            </w:r>
          </w:p>
        </w:tc>
        <w:tc>
          <w:tcPr>
            <w:tcW w:w="1400" w:type="dxa"/>
            <w:tcMar/>
          </w:tcPr>
          <w:p w:rsidR="26ABBA80" w:rsidRDefault="26ABBA80" w14:noSpellErr="1" w14:paraId="7DCA69D0" w14:textId="09DED75C">
            <w:r w:rsidR="26ABBA80">
              <w:rPr/>
              <w:t>Closed – design, verify</w:t>
            </w:r>
          </w:p>
        </w:tc>
      </w:tr>
      <w:tr w:rsidR="26ABBA80" w:rsidTr="26ABBA80" w14:paraId="6A2A93CF">
        <w:tc>
          <w:tcPr>
            <w:tcW w:w="900" w:type="dxa"/>
            <w:tcMar/>
          </w:tcPr>
          <w:p w:rsidR="26ABBA80" w:rsidRDefault="26ABBA80" w14:noSpellErr="1" w14:paraId="1465FDC3" w14:textId="20F437D1">
            <w:r w:rsidR="26ABBA80">
              <w:rPr/>
              <w:t>R6-A4</w:t>
            </w:r>
          </w:p>
        </w:tc>
        <w:tc>
          <w:tcPr>
            <w:tcW w:w="3000" w:type="dxa"/>
            <w:tcMar/>
          </w:tcPr>
          <w:p w:rsidR="26ABBA80" w:rsidRDefault="26ABBA80" w14:noSpellErr="1" w14:paraId="78882FE1" w14:textId="19D21E95">
            <w:r w:rsidR="26ABBA80">
              <w:rPr/>
              <w:t>Hardware fault test tests detection, not removal</w:t>
            </w:r>
          </w:p>
        </w:tc>
        <w:tc>
          <w:tcPr>
            <w:tcW w:w="4440" w:type="dxa"/>
            <w:tcMar/>
          </w:tcPr>
          <w:p w:rsidR="26ABBA80" w:rsidRDefault="26ABBA80" w14:noSpellErr="1" w14:paraId="48AF1435" w14:textId="12B00559">
            <w:r w:rsidR="26ABBA80">
              <w:rPr/>
              <w:t>Detector test kept; failed-output emulation from the board’s own rail through an external switch with dummy loads, V²/R integrated; FLT high; no +20 % allowance</w:t>
            </w:r>
          </w:p>
        </w:tc>
        <w:tc>
          <w:tcPr>
            <w:tcW w:w="1400" w:type="dxa"/>
            <w:tcMar/>
          </w:tcPr>
          <w:p w:rsidR="26ABBA80" w:rsidRDefault="26ABBA80" w14:noSpellErr="1" w14:paraId="64017CCE" w14:textId="0B8DEC1D">
            <w:r w:rsidR="26ABBA80">
              <w:rPr/>
              <w:t>Closed</w:t>
            </w:r>
          </w:p>
        </w:tc>
      </w:tr>
      <w:tr w:rsidR="26ABBA80" w:rsidTr="26ABBA80" w14:paraId="6CBC5FD1">
        <w:tc>
          <w:tcPr>
            <w:tcW w:w="900" w:type="dxa"/>
            <w:tcMar/>
          </w:tcPr>
          <w:p w:rsidR="26ABBA80" w:rsidRDefault="26ABBA80" w14:noSpellErr="1" w14:paraId="32697152" w14:textId="22A34C92">
            <w:r w:rsidR="26ABBA80">
              <w:rPr/>
              <w:t>R6-A5</w:t>
            </w:r>
          </w:p>
        </w:tc>
        <w:tc>
          <w:tcPr>
            <w:tcW w:w="3000" w:type="dxa"/>
            <w:tcMar/>
          </w:tcPr>
          <w:p w:rsidR="26ABBA80" w:rsidRDefault="26ABBA80" w14:noSpellErr="1" w14:paraId="34DCDD4B" w14:textId="1B813356">
            <w:r w:rsidR="26ABBA80">
              <w:rPr/>
              <w:t>PGOOD read after the trip cannot identify the cause</w:t>
            </w:r>
          </w:p>
        </w:tc>
        <w:tc>
          <w:tcPr>
            <w:tcW w:w="4440" w:type="dxa"/>
            <w:tcMar/>
          </w:tcPr>
          <w:p w:rsidR="26ABBA80" w:rsidRDefault="26ABBA80" w14:noSpellErr="1" w14:paraId="55B92F23" w14:textId="145F1A1A">
            <w:r w:rsidR="26ABBA80">
              <w:rPr/>
              <w:t>Per-leg DC readings (independent ADC path) and the firmware-trip flag stored first at the interrupt; ≥ 0.3 V → DC fault; unknown → DC fault</w:t>
            </w:r>
          </w:p>
        </w:tc>
        <w:tc>
          <w:tcPr>
            <w:tcW w:w="1400" w:type="dxa"/>
            <w:tcMar/>
          </w:tcPr>
          <w:p w:rsidR="26ABBA80" w:rsidRDefault="26ABBA80" w14:noSpellErr="1" w14:paraId="4B3855ED" w14:textId="0D3D00DE">
            <w:r w:rsidR="26ABBA80">
              <w:rPr/>
              <w:t>Closed – design, verify</w:t>
            </w:r>
          </w:p>
        </w:tc>
      </w:tr>
      <w:tr w:rsidR="26ABBA80" w:rsidTr="26ABBA80" w14:paraId="5AAA153F">
        <w:tc>
          <w:tcPr>
            <w:tcW w:w="900" w:type="dxa"/>
            <w:tcMar/>
          </w:tcPr>
          <w:p w:rsidR="26ABBA80" w:rsidRDefault="26ABBA80" w14:noSpellErr="1" w14:paraId="4678E2BB" w14:textId="24526153">
            <w:r w:rsidR="26ABBA80">
              <w:rPr/>
              <w:t>R6-A (cost) / R6-B4</w:t>
            </w:r>
          </w:p>
        </w:tc>
        <w:tc>
          <w:tcPr>
            <w:tcW w:w="3000" w:type="dxa"/>
            <w:tcMar/>
          </w:tcPr>
          <w:p w:rsidR="26ABBA80" w:rsidRDefault="26ABBA80" w14:noSpellErr="1" w14:paraId="7ABB21B7" w14:textId="1D304817">
            <w:r w:rsidR="26ABBA80">
              <w:rPr/>
              <w:t>Fixture fee outside the ceiling</w:t>
            </w:r>
          </w:p>
        </w:tc>
        <w:tc>
          <w:tcPr>
            <w:tcW w:w="4440" w:type="dxa"/>
            <w:tcMar/>
          </w:tcPr>
          <w:p w:rsidR="26ABBA80" w:rsidRDefault="26ABBA80" w14:noSpellErr="1" w14:paraId="3B3ABDA2" w14:textId="160E2EDB">
            <w:r w:rsidR="26ABBA80">
              <w:rPr/>
              <w:t>Gate covers every JLCPCB line incl. any fixture; gated subtotal and total payable recorded; the fixture sentence is standard page text</w:t>
            </w:r>
          </w:p>
        </w:tc>
        <w:tc>
          <w:tcPr>
            <w:tcW w:w="1400" w:type="dxa"/>
            <w:tcMar/>
          </w:tcPr>
          <w:p w:rsidR="26ABBA80" w:rsidRDefault="26ABBA80" w14:noSpellErr="1" w14:paraId="7E1954E7" w14:textId="0EEC159F">
            <w:r w:rsidR="26ABBA80">
              <w:rPr/>
              <w:t>Closed</w:t>
            </w:r>
          </w:p>
        </w:tc>
      </w:tr>
      <w:tr w:rsidR="26ABBA80" w:rsidTr="26ABBA80" w14:paraId="5A5B41A3">
        <w:tc>
          <w:tcPr>
            <w:tcW w:w="900" w:type="dxa"/>
            <w:tcMar/>
          </w:tcPr>
          <w:p w:rsidR="26ABBA80" w:rsidRDefault="26ABBA80" w14:noSpellErr="1" w14:paraId="5E7688A4" w14:textId="26017614">
            <w:r w:rsidR="26ABBA80">
              <w:rPr/>
              <w:t>R6-B1</w:t>
            </w:r>
          </w:p>
        </w:tc>
        <w:tc>
          <w:tcPr>
            <w:tcW w:w="3000" w:type="dxa"/>
            <w:tcMar/>
          </w:tcPr>
          <w:p w:rsidR="26ABBA80" w:rsidRDefault="26ABBA80" w14:noSpellErr="1" w14:paraId="1001C07F" w14:textId="1EDF5CD8">
            <w:r w:rsidR="26ABBA80">
              <w:rPr/>
              <w:t>Protection limits are nominal</w:t>
            </w:r>
          </w:p>
        </w:tc>
        <w:tc>
          <w:tcPr>
            <w:tcW w:w="4440" w:type="dxa"/>
            <w:tcMar/>
          </w:tcPr>
          <w:p w:rsidR="26ABBA80" w:rsidRDefault="26ABBA80" w14:noSpellErr="1" w14:paraId="368CD170" w14:textId="17BD439C">
            <w:r w:rsidR="26ABBA80">
              <w:rPr/>
              <w:t>Full worst case (R, C incl. DC bias, LM393 offset, BAV99 VF, rails); R601–R604 100 kΩ, R609/R610 10 kΩ → 2 V ≤ 59 ms (41 % margin), 1 V ≤ 183 ms (27 %); energy 26.2 / 13.3 mJ worst ≤ 30 / 15 mJ</w:t>
            </w:r>
          </w:p>
        </w:tc>
        <w:tc>
          <w:tcPr>
            <w:tcW w:w="1400" w:type="dxa"/>
            <w:tcMar/>
          </w:tcPr>
          <w:p w:rsidR="26ABBA80" w:rsidRDefault="26ABBA80" w14:noSpellErr="1" w14:paraId="1084FFAB" w14:textId="109B2A60">
            <w:r w:rsidR="26ABBA80">
              <w:rPr/>
              <w:t>Closed – design, verify</w:t>
            </w:r>
          </w:p>
        </w:tc>
      </w:tr>
      <w:tr w:rsidR="26ABBA80" w:rsidTr="26ABBA80" w14:paraId="3E5FC9DB">
        <w:tc>
          <w:tcPr>
            <w:tcW w:w="900" w:type="dxa"/>
            <w:tcMar/>
          </w:tcPr>
          <w:p w:rsidR="26ABBA80" w:rsidRDefault="26ABBA80" w14:noSpellErr="1" w14:paraId="7CA4EAEA" w14:textId="27B08AD5">
            <w:r w:rsidR="26ABBA80">
              <w:rPr/>
              <w:t>R6-B2</w:t>
            </w:r>
          </w:p>
        </w:tc>
        <w:tc>
          <w:tcPr>
            <w:tcW w:w="3000" w:type="dxa"/>
            <w:tcMar/>
          </w:tcPr>
          <w:p w:rsidR="26ABBA80" w:rsidRDefault="26ABBA80" w14:noSpellErr="1" w14:paraId="6EDC6003" w14:textId="208E7199">
            <w:r w:rsidR="26ABBA80">
              <w:rPr/>
              <w:t>0.755 V blind region is a product-safety decision</w:t>
            </w:r>
          </w:p>
        </w:tc>
        <w:tc>
          <w:tcPr>
            <w:tcW w:w="4440" w:type="dxa"/>
            <w:tcMar/>
          </w:tcPr>
          <w:p w:rsidR="26ABBA80" w:rsidRDefault="26ABBA80" w14:noSpellErr="1" w14:paraId="7534A758" w14:textId="196C585D">
            <w:r w:rsidR="26ABBA80">
              <w:rPr/>
              <w:t>Firmware slow tier on every leg (≥ 0.8 V in 1 s, ≥ 0.2 V in 3 s) sets the same latch; residual &lt; 0.2 V (≤ 2.5 mW into 16 Ω)</w:t>
            </w:r>
          </w:p>
        </w:tc>
        <w:tc>
          <w:tcPr>
            <w:tcW w:w="1400" w:type="dxa"/>
            <w:tcMar/>
          </w:tcPr>
          <w:p w:rsidR="26ABBA80" w:rsidRDefault="26ABBA80" w14:noSpellErr="1" w14:paraId="4E8F7889" w14:textId="124A3F21">
            <w:r w:rsidR="26ABBA80">
              <w:rPr/>
              <w:t>Open – owner decision</w:t>
            </w:r>
          </w:p>
        </w:tc>
      </w:tr>
      <w:tr w:rsidR="26ABBA80" w:rsidTr="26ABBA80" w14:paraId="36E105D9">
        <w:tc>
          <w:tcPr>
            <w:tcW w:w="900" w:type="dxa"/>
            <w:tcMar/>
          </w:tcPr>
          <w:p w:rsidR="26ABBA80" w:rsidRDefault="26ABBA80" w14:noSpellErr="1" w14:paraId="5BBB99D9" w14:textId="295F9F96">
            <w:r w:rsidR="26ABBA80">
              <w:rPr/>
              <w:t>R6-B3</w:t>
            </w:r>
          </w:p>
        </w:tc>
        <w:tc>
          <w:tcPr>
            <w:tcW w:w="3000" w:type="dxa"/>
            <w:tcMar/>
          </w:tcPr>
          <w:p w:rsidR="26ABBA80" w:rsidRDefault="26ABBA80" w14:noSpellErr="1" w14:paraId="615F4953" w14:textId="223D865A">
            <w:r w:rsidR="26ABBA80">
              <w:rPr/>
              <w:t>Suspend wording contradicts the gate</w:t>
            </w:r>
          </w:p>
        </w:tc>
        <w:tc>
          <w:tcPr>
            <w:tcW w:w="4440" w:type="dxa"/>
            <w:tcMar/>
          </w:tcPr>
          <w:p w:rsidR="26ABBA80" w:rsidRDefault="26ABBA80" w14:noSpellErr="1" w14:paraId="7E0272B1" w14:textId="1B1B6D1E">
            <w:r w:rsidR="26ABBA80">
              <w:rPr/>
              <w:t>Suspend ≤ 2.5 mA is a v1 requirement everywhere</w:t>
            </w:r>
          </w:p>
        </w:tc>
        <w:tc>
          <w:tcPr>
            <w:tcW w:w="1400" w:type="dxa"/>
            <w:tcMar/>
          </w:tcPr>
          <w:p w:rsidR="26ABBA80" w:rsidRDefault="26ABBA80" w14:noSpellErr="1" w14:paraId="55866409" w14:textId="13F953E2">
            <w:r w:rsidR="26ABBA80">
              <w:rPr/>
              <w:t>Closed</w:t>
            </w:r>
          </w:p>
        </w:tc>
      </w:tr>
      <w:tr w:rsidR="26ABBA80" w:rsidTr="26ABBA80" w14:paraId="645C9CB9">
        <w:tc>
          <w:tcPr>
            <w:tcW w:w="900" w:type="dxa"/>
            <w:tcMar/>
          </w:tcPr>
          <w:p w:rsidR="26ABBA80" w:rsidRDefault="26ABBA80" w14:noSpellErr="1" w14:paraId="16E005AA" w14:textId="2B0EB457">
            <w:r w:rsidR="26ABBA80">
              <w:rPr/>
              <w:t>R6-B (cost) / R6-C3</w:t>
            </w:r>
          </w:p>
        </w:tc>
        <w:tc>
          <w:tcPr>
            <w:tcW w:w="3000" w:type="dxa"/>
            <w:tcMar/>
          </w:tcPr>
          <w:p w:rsidR="26ABBA80" w:rsidRDefault="26ABBA80" w14:noSpellErr="1" w14:paraId="5A837B57" w14:textId="23EC9B1B">
            <w:r w:rsidR="26ABBA80">
              <w:rPr/>
              <w:t>OPA2210 single source decides the ceiling</w:t>
            </w:r>
          </w:p>
        </w:tc>
        <w:tc>
          <w:tcPr>
            <w:tcW w:w="4440" w:type="dxa"/>
            <w:tcMar/>
          </w:tcPr>
          <w:p w:rsidR="26ABBA80" w:rsidRDefault="26ABBA80" w14:noSpellErr="1" w14:paraId="14EEB8AA" w14:textId="1CCA81DF">
            <w:r w:rsidR="26ABBA80">
              <w:rPr/>
              <w:t>No qualified second source (OPA2209AIDR stock 0; OPA1612 fails the common-mode range at the minimum rail); reserve 12; fallback LCSC price</w:t>
            </w:r>
          </w:p>
        </w:tc>
        <w:tc>
          <w:tcPr>
            <w:tcW w:w="1400" w:type="dxa"/>
            <w:tcMar/>
          </w:tcPr>
          <w:p w:rsidR="26ABBA80" w:rsidRDefault="26ABBA80" w14:noSpellErr="1" w14:paraId="324F40CA" w14:textId="15A868A3">
            <w:r w:rsidR="26ABBA80">
              <w:rPr/>
              <w:t>Open – tracked</w:t>
            </w:r>
          </w:p>
        </w:tc>
      </w:tr>
      <w:tr w:rsidR="26ABBA80" w:rsidTr="26ABBA80" w14:paraId="5D58FD26">
        <w:tc>
          <w:tcPr>
            <w:tcW w:w="900" w:type="dxa"/>
            <w:tcMar/>
          </w:tcPr>
          <w:p w:rsidR="26ABBA80" w:rsidRDefault="26ABBA80" w14:noSpellErr="1" w14:paraId="72147C9F" w14:textId="2CBDC918">
            <w:r w:rsidR="26ABBA80">
              <w:rPr/>
              <w:t>R6-C1</w:t>
            </w:r>
          </w:p>
        </w:tc>
        <w:tc>
          <w:tcPr>
            <w:tcW w:w="3000" w:type="dxa"/>
            <w:tcMar/>
          </w:tcPr>
          <w:p w:rsidR="26ABBA80" w:rsidRDefault="26ABBA80" w14:noSpellErr="1" w14:paraId="3C392894" w14:textId="259BAFDC">
            <w:r w:rsidR="26ABBA80">
              <w:rPr/>
              <w:t>Default-mode overloads can lock the board off</w:t>
            </w:r>
          </w:p>
        </w:tc>
        <w:tc>
          <w:tcPr>
            <w:tcW w:w="4440" w:type="dxa"/>
            <w:tcMar/>
          </w:tcPr>
          <w:p w:rsidR="26ABBA80" w:rsidRDefault="26ABBA80" w14:noSpellErr="1" w14:paraId="11002C78" w14:textId="1E7996A0">
            <w:r w:rsidR="26ABBA80">
              <w:rPr/>
              <w:t>Overloads count toward the 3-strike stop only at the −12 dB ceiling; DC faults counted</w:t>
            </w:r>
          </w:p>
        </w:tc>
        <w:tc>
          <w:tcPr>
            <w:tcW w:w="1400" w:type="dxa"/>
            <w:tcMar/>
          </w:tcPr>
          <w:p w:rsidR="26ABBA80" w:rsidRDefault="26ABBA80" w14:noSpellErr="1" w14:paraId="36D09E4C" w14:textId="17577D64">
            <w:r w:rsidR="26ABBA80">
              <w:rPr/>
              <w:t>Closed</w:t>
            </w:r>
          </w:p>
        </w:tc>
      </w:tr>
      <w:tr w:rsidR="26ABBA80" w:rsidTr="26ABBA80" w14:paraId="23019A91">
        <w:tc>
          <w:tcPr>
            <w:tcW w:w="900" w:type="dxa"/>
            <w:tcMar/>
          </w:tcPr>
          <w:p w:rsidR="26ABBA80" w:rsidRDefault="26ABBA80" w14:noSpellErr="1" w14:paraId="5FEE4C5E" w14:textId="2E6CDDD9">
            <w:r w:rsidR="26ABBA80">
              <w:rPr/>
              <w:t>R6-C2</w:t>
            </w:r>
          </w:p>
        </w:tc>
        <w:tc>
          <w:tcPr>
            <w:tcW w:w="3000" w:type="dxa"/>
            <w:tcMar/>
          </w:tcPr>
          <w:p w:rsidR="26ABBA80" w:rsidRDefault="26ABBA80" w14:noSpellErr="1" w14:paraId="437E0C39" w14:textId="274AC49D">
            <w:r w:rsidR="26ABBA80">
              <w:rPr/>
              <w:t>Mux inputs float with U205 fitted</w:t>
            </w:r>
          </w:p>
        </w:tc>
        <w:tc>
          <w:tcPr>
            <w:tcW w:w="4440" w:type="dxa"/>
            <w:tcMar/>
          </w:tcPr>
          <w:p w:rsidR="26ABBA80" w:rsidRDefault="26ABBA80" w14:noSpellErr="1" w14:paraId="36DCDEC9" w14:textId="2028AB61">
            <w:r w:rsidR="26ABBA80">
              <w:rPr/>
              <w:t>DNF R216, R217 10 kΩ pull-downs fitted with U205</w:t>
            </w:r>
          </w:p>
        </w:tc>
        <w:tc>
          <w:tcPr>
            <w:tcW w:w="1400" w:type="dxa"/>
            <w:tcMar/>
          </w:tcPr>
          <w:p w:rsidR="26ABBA80" w:rsidRDefault="26ABBA80" w14:noSpellErr="1" w14:paraId="6063540B" w14:textId="19069225">
            <w:r w:rsidR="26ABBA80">
              <w:rPr/>
              <w:t>Closed</w:t>
            </w:r>
          </w:p>
        </w:tc>
      </w:tr>
      <w:tr w:rsidR="26ABBA80" w:rsidTr="26ABBA80" w14:paraId="1667A386">
        <w:tc>
          <w:tcPr>
            <w:tcW w:w="900" w:type="dxa"/>
            <w:tcMar/>
          </w:tcPr>
          <w:p w:rsidR="26ABBA80" w:rsidRDefault="26ABBA80" w14:noSpellErr="1" w14:paraId="64B2BF59" w14:textId="301BF29A">
            <w:r w:rsidR="26ABBA80">
              <w:rPr/>
              <w:t>R6-C (minor)</w:t>
            </w:r>
          </w:p>
        </w:tc>
        <w:tc>
          <w:tcPr>
            <w:tcW w:w="3000" w:type="dxa"/>
            <w:tcMar/>
          </w:tcPr>
          <w:p w:rsidR="26ABBA80" w:rsidRDefault="26ABBA80" w14:noSpellErr="1" w14:paraId="40CE3E17" w14:textId="28F9D95E">
            <w:r w:rsidR="26ABBA80">
              <w:rPr/>
              <w:t>Clipping before a trip near the Default limit; link framing</w:t>
            </w:r>
          </w:p>
        </w:tc>
        <w:tc>
          <w:tcPr>
            <w:tcW w:w="4440" w:type="dxa"/>
            <w:tcMar/>
          </w:tcPr>
          <w:p w:rsidR="26ABBA80" w:rsidRDefault="26ABBA80" w14:noSpellErr="1" w14:paraId="66E6052C" w14:textId="21D7C022">
            <w:r w:rsidR="26ABBA80">
              <w:rPr/>
              <w:t>Scope test added; SPI with chip-select framing</w:t>
            </w:r>
          </w:p>
        </w:tc>
        <w:tc>
          <w:tcPr>
            <w:tcW w:w="1400" w:type="dxa"/>
            <w:tcMar/>
          </w:tcPr>
          <w:p w:rsidR="26ABBA80" w:rsidRDefault="26ABBA80" w14:noSpellErr="1" w14:paraId="417D4193" w14:textId="1AB5A6E6">
            <w:r w:rsidR="26ABBA80">
              <w:rPr/>
              <w:t>Closed</w:t>
            </w:r>
          </w:p>
        </w:tc>
      </w:tr>
      <w:tr w:rsidR="26ABBA80" w:rsidTr="26ABBA80" w14:paraId="4B8FE3AB">
        <w:tc>
          <w:tcPr>
            <w:tcW w:w="900" w:type="dxa"/>
            <w:tcMar/>
          </w:tcPr>
          <w:p w:rsidR="26ABBA80" w:rsidRDefault="26ABBA80" w14:noSpellErr="1" w14:paraId="1D11CF9F" w14:textId="31CB075B">
            <w:r w:rsidR="26ABBA80">
              <w:rPr/>
              <w:t>R6-D1</w:t>
            </w:r>
          </w:p>
        </w:tc>
        <w:tc>
          <w:tcPr>
            <w:tcW w:w="3000" w:type="dxa"/>
            <w:tcMar/>
          </w:tcPr>
          <w:p w:rsidR="26ABBA80" w:rsidRDefault="26ABBA80" w14:noSpellErr="1" w14:paraId="724F5F8D" w14:textId="2AA8EE1F">
            <w:r w:rsidR="26ABBA80">
              <w:rPr/>
              <w:t>Pop target conflicts with the offset limit</w:t>
            </w:r>
          </w:p>
        </w:tc>
        <w:tc>
          <w:tcPr>
            <w:tcW w:w="4440" w:type="dxa"/>
            <w:tcMar/>
          </w:tcPr>
          <w:p w:rsidR="26ABBA80" w:rsidRDefault="26ABBA80" w14:noSpellErr="1" w14:paraId="79596C86" w14:textId="2386D4E3">
            <w:r w:rsidR="26ABBA80">
              <w:rPr/>
              <w:t>Pop defined as the band-limited transient beyond the settled DC step; legs enabled/disabled while VREF = 0; SPICE item for the disabled-state output</w:t>
            </w:r>
          </w:p>
        </w:tc>
        <w:tc>
          <w:tcPr>
            <w:tcW w:w="1400" w:type="dxa"/>
            <w:tcMar/>
          </w:tcPr>
          <w:p w:rsidR="26ABBA80" w:rsidRDefault="26ABBA80" w14:noSpellErr="1" w14:paraId="4B2DCF0D" w14:textId="1C64BBA7">
            <w:r w:rsidR="26ABBA80">
              <w:rPr/>
              <w:t>Closed – verify</w:t>
            </w:r>
          </w:p>
        </w:tc>
      </w:tr>
      <w:tr w:rsidR="26ABBA80" w:rsidTr="26ABBA80" w14:paraId="4EDF54D5">
        <w:tc>
          <w:tcPr>
            <w:tcW w:w="900" w:type="dxa"/>
            <w:tcMar/>
          </w:tcPr>
          <w:p w:rsidR="26ABBA80" w:rsidRDefault="26ABBA80" w14:noSpellErr="1" w14:paraId="52301A2E" w14:textId="337A1C1C">
            <w:r w:rsidR="26ABBA80">
              <w:rPr/>
              <w:t>R6-D2</w:t>
            </w:r>
          </w:p>
        </w:tc>
        <w:tc>
          <w:tcPr>
            <w:tcW w:w="3000" w:type="dxa"/>
            <w:tcMar/>
          </w:tcPr>
          <w:p w:rsidR="26ABBA80" w:rsidRDefault="26ABBA80" w14:noSpellErr="1" w14:paraId="4B8A4733" w14:textId="2C5802E0">
            <w:r w:rsidR="26ABBA80">
              <w:rPr/>
              <w:t>Every controlled power-down sets the latch</w:t>
            </w:r>
          </w:p>
        </w:tc>
        <w:tc>
          <w:tcPr>
            <w:tcW w:w="4440" w:type="dxa"/>
            <w:tcMar/>
          </w:tcPr>
          <w:p w:rsidR="26ABBA80" w:rsidRDefault="26ABBA80" w14:noSpellErr="1" w14:paraId="2A8C418D" w14:textId="2535E9A4">
            <w:r w:rsidR="26ABBA80">
              <w:rPr/>
              <w:t>Expected and masked by firmware (not logged, counted or applied)</w:t>
            </w:r>
          </w:p>
        </w:tc>
        <w:tc>
          <w:tcPr>
            <w:tcW w:w="1400" w:type="dxa"/>
            <w:tcMar/>
          </w:tcPr>
          <w:p w:rsidR="26ABBA80" w:rsidRDefault="26ABBA80" w14:noSpellErr="1" w14:paraId="6148D3BE" w14:textId="1E13D068">
            <w:r w:rsidR="26ABBA80">
              <w:rPr/>
              <w:t>Closed</w:t>
            </w:r>
          </w:p>
        </w:tc>
      </w:tr>
      <w:tr w:rsidR="26ABBA80" w:rsidTr="26ABBA80" w14:paraId="3E8634EC">
        <w:tc>
          <w:tcPr>
            <w:tcW w:w="900" w:type="dxa"/>
            <w:tcMar/>
          </w:tcPr>
          <w:p w:rsidR="26ABBA80" w:rsidRDefault="26ABBA80" w14:noSpellErr="1" w14:paraId="2E69D129" w14:textId="352930DD">
            <w:r w:rsidR="26ABBA80">
              <w:rPr/>
              <w:t>R6-D3</w:t>
            </w:r>
          </w:p>
        </w:tc>
        <w:tc>
          <w:tcPr>
            <w:tcW w:w="3000" w:type="dxa"/>
            <w:tcMar/>
          </w:tcPr>
          <w:p w:rsidR="26ABBA80" w:rsidRDefault="26ABBA80" w14:noSpellErr="1" w14:paraId="6FE099BC" w14:textId="2E0717A1">
            <w:r w:rsidR="26ABBA80">
              <w:rPr/>
              <w:t>LDO dissipation not analysed</w:t>
            </w:r>
          </w:p>
        </w:tc>
        <w:tc>
          <w:tcPr>
            <w:tcW w:w="4440" w:type="dxa"/>
            <w:tcMar/>
          </w:tcPr>
          <w:p w:rsidR="26ABBA80" w:rsidRDefault="26ABBA80" w14:noSpellErr="1" w14:paraId="5AC4D799" w14:textId="26E4FE65">
            <w:r w:rsidR="26ABBA80">
              <w:rPr/>
              <w:t>Dissipation table; R519 + R520 dropper keeps U504 ≤ 0.20 W; copper and IR check</w:t>
            </w:r>
          </w:p>
        </w:tc>
        <w:tc>
          <w:tcPr>
            <w:tcW w:w="1400" w:type="dxa"/>
            <w:tcMar/>
          </w:tcPr>
          <w:p w:rsidR="26ABBA80" w:rsidRDefault="26ABBA80" w14:noSpellErr="1" w14:paraId="55F72B41" w14:textId="1FC2E529">
            <w:r w:rsidR="26ABBA80">
              <w:rPr/>
              <w:t>Closed – verify</w:t>
            </w:r>
          </w:p>
        </w:tc>
      </w:tr>
      <w:tr w:rsidR="26ABBA80" w:rsidTr="26ABBA80" w14:paraId="10195A2F">
        <w:tc>
          <w:tcPr>
            <w:tcW w:w="900" w:type="dxa"/>
            <w:tcMar/>
          </w:tcPr>
          <w:p w:rsidR="26ABBA80" w:rsidRDefault="26ABBA80" w14:noSpellErr="1" w14:paraId="5742E94A" w14:textId="36D8459E">
            <w:r w:rsidR="26ABBA80">
              <w:rPr/>
              <w:t>R6-D4</w:t>
            </w:r>
          </w:p>
        </w:tc>
        <w:tc>
          <w:tcPr>
            <w:tcW w:w="3000" w:type="dxa"/>
            <w:tcMar/>
          </w:tcPr>
          <w:p w:rsidR="26ABBA80" w:rsidRDefault="26ABBA80" w14:noSpellErr="1" w14:paraId="161082FE" w14:textId="2FB62C62">
            <w:r w:rsidR="26ABBA80">
              <w:rPr/>
              <w:t>Two DAC centre voltages</w:t>
            </w:r>
          </w:p>
        </w:tc>
        <w:tc>
          <w:tcPr>
            <w:tcW w:w="4440" w:type="dxa"/>
            <w:tcMar/>
          </w:tcPr>
          <w:p w:rsidR="26ABBA80" w:rsidRDefault="26ABBA80" w14:noSpellErr="1" w14:paraId="3A79B77F" w14:textId="28941326">
            <w:r w:rsidR="26ABBA80">
              <w:rPr/>
              <w:t>Both ESS values stated; offset 8.6 mV worst if 1.65 V; R433 0 Ω option</w:t>
            </w:r>
          </w:p>
        </w:tc>
        <w:tc>
          <w:tcPr>
            <w:tcW w:w="1400" w:type="dxa"/>
            <w:tcMar/>
          </w:tcPr>
          <w:p w:rsidR="26ABBA80" w:rsidRDefault="26ABBA80" w14:noSpellErr="1" w14:paraId="274F103C" w14:textId="2171F9EA">
            <w:r w:rsidR="26ABBA80">
              <w:rPr/>
              <w:t>Closed – verify</w:t>
            </w:r>
          </w:p>
        </w:tc>
      </w:tr>
      <w:tr w:rsidR="26ABBA80" w:rsidTr="26ABBA80" w14:paraId="5B2BCA78">
        <w:tc>
          <w:tcPr>
            <w:tcW w:w="900" w:type="dxa"/>
            <w:tcMar/>
          </w:tcPr>
          <w:p w:rsidR="26ABBA80" w:rsidRDefault="26ABBA80" w14:noSpellErr="1" w14:paraId="6DA30890" w14:textId="38875A5F">
            <w:r w:rsidR="26ABBA80">
              <w:rPr/>
              <w:t>R6-D5</w:t>
            </w:r>
          </w:p>
        </w:tc>
        <w:tc>
          <w:tcPr>
            <w:tcW w:w="3000" w:type="dxa"/>
            <w:tcMar/>
          </w:tcPr>
          <w:p w:rsidR="26ABBA80" w:rsidRDefault="26ABBA80" w14:noSpellErr="1" w14:paraId="7782536E" w14:textId="31654123">
            <w:r w:rsidR="26ABBA80">
              <w:rPr/>
              <w:t>OPA2210 output swing not quantified</w:t>
            </w:r>
          </w:p>
        </w:tc>
        <w:tc>
          <w:tcPr>
            <w:tcW w:w="4440" w:type="dxa"/>
            <w:tcMar/>
          </w:tcPr>
          <w:p w:rsidR="26ABBA80" w:rsidRDefault="26ABBA80" w14:noSpellErr="1" w14:paraId="608103F9" w14:textId="2A4327E7">
            <w:r w:rsidR="26ABBA80">
              <w:rPr/>
              <w:t>≈ (V+) − 0.3 V at ≈ 3 mA; 0.43 V margin calibrated; −3.5 dB pre-calibration default is a safety setting; SPICE</w:t>
            </w:r>
          </w:p>
        </w:tc>
        <w:tc>
          <w:tcPr>
            <w:tcW w:w="1400" w:type="dxa"/>
            <w:tcMar/>
          </w:tcPr>
          <w:p w:rsidR="26ABBA80" w:rsidRDefault="26ABBA80" w14:noSpellErr="1" w14:paraId="4AF9683B" w14:textId="23210EAB">
            <w:r w:rsidR="26ABBA80">
              <w:rPr/>
              <w:t>Closed – verify</w:t>
            </w:r>
          </w:p>
        </w:tc>
      </w:tr>
      <w:tr w:rsidR="26ABBA80" w:rsidTr="26ABBA80" w14:paraId="368EC8E8">
        <w:tc>
          <w:tcPr>
            <w:tcW w:w="900" w:type="dxa"/>
            <w:tcMar/>
          </w:tcPr>
          <w:p w:rsidR="26ABBA80" w:rsidRDefault="26ABBA80" w14:noSpellErr="1" w14:paraId="3A95301D" w14:textId="3A366F20">
            <w:r w:rsidR="26ABBA80">
              <w:rPr/>
              <w:t>R6-D6</w:t>
            </w:r>
          </w:p>
        </w:tc>
        <w:tc>
          <w:tcPr>
            <w:tcW w:w="3000" w:type="dxa"/>
            <w:tcMar/>
          </w:tcPr>
          <w:p w:rsidR="26ABBA80" w:rsidRDefault="26ABBA80" w14:noSpellErr="1" w14:paraId="4663C739" w14:textId="331455E4">
            <w:r w:rsidR="26ABBA80">
              <w:rPr/>
              <w:t>VBUS watchdog timing margin</w:t>
            </w:r>
          </w:p>
        </w:tc>
        <w:tc>
          <w:tcPr>
            <w:tcW w:w="4440" w:type="dxa"/>
            <w:tcMar/>
          </w:tcPr>
          <w:p w:rsidR="26ABBA80" w:rsidRDefault="26ABBA80" w14:noSpellErr="1" w14:paraId="55AC1EDA" w14:textId="2BF23CA8">
            <w:r w:rsidR="26ABBA80">
              <w:rPr/>
              <w:t>Quantified (≈ 1 µs margin at 0.47 A); PGOOD latch as backstop; latency measured on Stage 2</w:t>
            </w:r>
          </w:p>
        </w:tc>
        <w:tc>
          <w:tcPr>
            <w:tcW w:w="1400" w:type="dxa"/>
            <w:tcMar/>
          </w:tcPr>
          <w:p w:rsidR="26ABBA80" w:rsidRDefault="26ABBA80" w14:noSpellErr="1" w14:paraId="15499661" w14:textId="24D0236C">
            <w:r w:rsidR="26ABBA80">
              <w:rPr/>
              <w:t>Closed – verify</w:t>
            </w:r>
          </w:p>
        </w:tc>
      </w:tr>
      <w:tr w:rsidR="26ABBA80" w:rsidTr="26ABBA80" w14:paraId="77F44000">
        <w:tc>
          <w:tcPr>
            <w:tcW w:w="900" w:type="dxa"/>
            <w:tcMar/>
          </w:tcPr>
          <w:p w:rsidR="26ABBA80" w:rsidRDefault="26ABBA80" w14:noSpellErr="1" w14:paraId="698F1EEF" w14:textId="3BE583E1">
            <w:r w:rsidR="26ABBA80">
              <w:rPr/>
              <w:t>R6-D7</w:t>
            </w:r>
          </w:p>
        </w:tc>
        <w:tc>
          <w:tcPr>
            <w:tcW w:w="3000" w:type="dxa"/>
            <w:tcMar/>
          </w:tcPr>
          <w:p w:rsidR="26ABBA80" w:rsidRDefault="26ABBA80" w14:noSpellErr="1" w14:paraId="6E74A279" w14:textId="34C36AA5">
            <w:r w:rsidR="26ABBA80">
              <w:rPr/>
              <w:t>Positive rail can float during the rails-off window</w:t>
            </w:r>
          </w:p>
        </w:tc>
        <w:tc>
          <w:tcPr>
            <w:tcW w:w="4440" w:type="dxa"/>
            <w:tcMar/>
          </w:tcPr>
          <w:p w:rsidR="26ABBA80" w:rsidRDefault="26ABBA80" w14:noSpellErr="1" w14:paraId="1AE590F2" w14:textId="2DA15169">
            <w:r w:rsidR="26ABBA80">
              <w:rPr/>
              <w:t>Window removed by the new order; the latch trip collapses AVCC in hardware</w:t>
            </w:r>
          </w:p>
        </w:tc>
        <w:tc>
          <w:tcPr>
            <w:tcW w:w="1400" w:type="dxa"/>
            <w:tcMar/>
          </w:tcPr>
          <w:p w:rsidR="26ABBA80" w:rsidRDefault="26ABBA80" w14:noSpellErr="1" w14:paraId="1D47902C" w14:textId="267F382D">
            <w:r w:rsidR="26ABBA80">
              <w:rPr/>
              <w:t>Closed</w:t>
            </w:r>
          </w:p>
        </w:tc>
      </w:tr>
      <w:tr w:rsidR="26ABBA80" w:rsidTr="26ABBA80" w14:paraId="589BE7DE">
        <w:tc>
          <w:tcPr>
            <w:tcW w:w="900" w:type="dxa"/>
            <w:tcMar/>
          </w:tcPr>
          <w:p w:rsidR="26ABBA80" w:rsidRDefault="26ABBA80" w14:noSpellErr="1" w14:paraId="5741315A" w14:textId="3D9498A2">
            <w:r w:rsidR="26ABBA80">
              <w:rPr/>
              <w:t>R6-D8</w:t>
            </w:r>
          </w:p>
        </w:tc>
        <w:tc>
          <w:tcPr>
            <w:tcW w:w="3000" w:type="dxa"/>
            <w:tcMar/>
          </w:tcPr>
          <w:p w:rsidR="26ABBA80" w:rsidRDefault="26ABBA80" w14:noSpellErr="1" w14:paraId="7185B462" w14:textId="36727F66">
            <w:r w:rsidR="26ABBA80">
              <w:rPr/>
              <w:t>3V3D bulk capacitance</w:t>
            </w:r>
          </w:p>
        </w:tc>
        <w:tc>
          <w:tcPr>
            <w:tcW w:w="4440" w:type="dxa"/>
            <w:tcMar/>
          </w:tcPr>
          <w:p w:rsidR="26ABBA80" w:rsidRDefault="26ABBA80" w14:noSpellErr="1" w14:paraId="29E132A0" w14:textId="2F50662A">
            <w:r w:rsidR="26ABBA80">
              <w:rPr/>
              <w:t>C512 10 µF at U504</w:t>
            </w:r>
          </w:p>
        </w:tc>
        <w:tc>
          <w:tcPr>
            <w:tcW w:w="1400" w:type="dxa"/>
            <w:tcMar/>
          </w:tcPr>
          <w:p w:rsidR="26ABBA80" w:rsidRDefault="26ABBA80" w14:noSpellErr="1" w14:paraId="325830BF" w14:textId="282E4CEE">
            <w:r w:rsidR="26ABBA80">
              <w:rPr/>
              <w:t>Closed</w:t>
            </w:r>
          </w:p>
        </w:tc>
      </w:tr>
      <w:tr w:rsidR="26ABBA80" w:rsidTr="26ABBA80" w14:paraId="24BEB949">
        <w:tc>
          <w:tcPr>
            <w:tcW w:w="900" w:type="dxa"/>
            <w:tcMar/>
          </w:tcPr>
          <w:p w:rsidR="26ABBA80" w:rsidRDefault="26ABBA80" w14:noSpellErr="1" w14:paraId="56711743" w14:textId="3F43AD63">
            <w:r w:rsidR="26ABBA80">
              <w:rPr/>
              <w:t>R6-D (minor)</w:t>
            </w:r>
          </w:p>
        </w:tc>
        <w:tc>
          <w:tcPr>
            <w:tcW w:w="3000" w:type="dxa"/>
            <w:tcMar/>
          </w:tcPr>
          <w:p w:rsidR="26ABBA80" w:rsidRDefault="26ABBA80" w14:noSpellErr="1" w14:paraId="405D20E2" w14:textId="38219427">
            <w:r w:rsidR="26ABBA80">
              <w:rPr/>
              <w:t>≈ 208 ×; attach charge; test-pad table; node F margin; BCLK edge; DR loopback floor; Spec C.2 A-M2 bracket</w:t>
            </w:r>
          </w:p>
        </w:tc>
        <w:tc>
          <w:tcPr>
            <w:tcW w:w="4440" w:type="dxa"/>
            <w:tcMar/>
          </w:tcPr>
          <w:p w:rsidR="26ABBA80" w:rsidRDefault="26ABBA80" w14:noSpellErr="1" w14:paraId="38A89E95" w14:textId="30FF7AEB">
            <w:r w:rsidR="26ABBA80">
              <w:rPr/>
              <w:t>All updated as listed in this round</w:t>
            </w:r>
          </w:p>
        </w:tc>
        <w:tc>
          <w:tcPr>
            <w:tcW w:w="1400" w:type="dxa"/>
            <w:tcMar/>
          </w:tcPr>
          <w:p w:rsidR="26ABBA80" w:rsidRDefault="26ABBA80" w14:noSpellErr="1" w14:paraId="23D34C84" w14:textId="29DD61AF">
            <w:r w:rsidR="26ABBA80">
              <w:rPr/>
              <w:t>Closed</w:t>
            </w:r>
          </w:p>
        </w:tc>
      </w:tr>
    </w:tbl>
    <w:p w:rsidR="26ABBA80" w:rsidP="26ABBA80" w:rsidRDefault="26ABBA80" w14:noSpellErr="1" w14:paraId="5D5E5046" w14:textId="45608361">
      <w:pPr>
        <w:pStyle w:val="Heading2"/>
      </w:pPr>
      <w:r w:rsidRPr="26ABBA80" w:rsidR="26ABBA80">
        <w:rPr>
          <w:color w:val="1F4E79" w:themeColor="accent6" w:themeTint="FF" w:themeShade="FF"/>
        </w:rPr>
        <w:t>7.3 Review disposition, fifth round (R5-A, R5-B, R5-C)</w:t>
      </w:r>
    </w:p>
    <w:p w:rsidR="26ABBA80" w:rsidP="26ABBA80" w:rsidRDefault="26ABBA80" w14:noSpellErr="1" w14:paraId="7D32B225" w14:textId="3E57B79B">
      <w:pPr>
        <w:pStyle w:val="Normal"/>
      </w:pPr>
      <w:r w:rsidR="26ABBA80">
        <w:rPr/>
        <w:t>Kept as history: the values in this table are as closed in Notes v0.5 at that time; the current values are in the body of this revision. IDs: A = R5-A (review 1 of Spec v0.5, Notes v0.4 and Parts List v0.3), B = R5-B (review 2), C = R5-C (review 3); status values as in 7.2.</w:t>
      </w:r>
    </w:p>
    <w:tbl>
      <w:tblPr>
        <w:tblStyle w:val="LightList-Accent1"/>
        <w:tblW w:w="0" w:type="auto"/>
        <w:tblLook w:val="04A0" w:firstRow="1" w:lastRow="0" w:firstColumn="1" w:lastColumn="0" w:noHBand="0" w:noVBand="1"/>
      </w:tblPr>
      <w:tblGrid>
        <w:gridCol w:w="900"/>
        <w:gridCol w:w="3000"/>
        <w:gridCol w:w="4440"/>
        <w:gridCol w:w="1400"/>
      </w:tblGrid>
      <w:tr w:rsidR="432E9CA5" w:rsidTr="432E9CA5" w14:paraId="7F32FDEB">
        <w:trPr>
          <w:trHeight w:val="300"/>
        </w:trPr>
        <w:tc>
          <w:tcPr>
            <w:tcW w:w="900" w:type="dxa"/>
            <w:tcMar/>
          </w:tcPr>
          <w:p w:rsidR="432E9CA5" w:rsidRDefault="432E9CA5" w14:noSpellErr="1" w14:paraId="1BBC02D1" w14:textId="1661CFE6">
            <w:r w:rsidR="432E9CA5">
              <w:rPr/>
              <w:t>ID</w:t>
            </w:r>
          </w:p>
        </w:tc>
        <w:tc>
          <w:tcPr>
            <w:tcW w:w="3000" w:type="dxa"/>
            <w:tcMar/>
          </w:tcPr>
          <w:p w:rsidR="432E9CA5" w:rsidRDefault="432E9CA5" w14:noSpellErr="1" w14:paraId="5750D3A6" w14:textId="0F3FB6AA">
            <w:r w:rsidR="432E9CA5">
              <w:rPr/>
              <w:t>Finding</w:t>
            </w:r>
          </w:p>
        </w:tc>
        <w:tc>
          <w:tcPr>
            <w:tcW w:w="4440" w:type="dxa"/>
            <w:tcMar/>
          </w:tcPr>
          <w:p w:rsidR="432E9CA5" w:rsidRDefault="432E9CA5" w14:noSpellErr="1" w14:paraId="16CEE7BC" w14:textId="081D9D6E">
            <w:r w:rsidR="432E9CA5">
              <w:rPr/>
              <w:t>Disposition</w:t>
            </w:r>
          </w:p>
        </w:tc>
        <w:tc>
          <w:tcPr>
            <w:tcW w:w="1400" w:type="dxa"/>
            <w:tcMar/>
          </w:tcPr>
          <w:p w:rsidR="432E9CA5" w:rsidRDefault="432E9CA5" w14:noSpellErr="1" w14:paraId="3EC902C6" w14:textId="00FB8432">
            <w:r w:rsidR="432E9CA5">
              <w:rPr/>
              <w:t>Status</w:t>
            </w:r>
          </w:p>
        </w:tc>
      </w:tr>
      <w:tr w:rsidR="432E9CA5" w:rsidTr="432E9CA5" w14:paraId="5FA80A5E">
        <w:tc>
          <w:tcPr>
            <w:tcW w:w="900" w:type="dxa"/>
            <w:tcMar/>
          </w:tcPr>
          <w:p w:rsidR="432E9CA5" w:rsidRDefault="432E9CA5" w14:noSpellErr="1" w14:paraId="7D457A32" w14:textId="1810E4A7">
            <w:r w:rsidR="432E9CA5">
              <w:rPr/>
              <w:t>R5-A1 / R5-B1</w:t>
            </w:r>
          </w:p>
        </w:tc>
        <w:tc>
          <w:tcPr>
            <w:tcW w:w="3000" w:type="dxa"/>
            <w:tcMar/>
          </w:tcPr>
          <w:p w:rsidR="432E9CA5" w:rsidRDefault="432E9CA5" w14:noSpellErr="1" w14:paraId="3A92508A" w14:textId="10EECB6B">
            <w:r w:rsidR="432E9CA5">
              <w:rPr/>
              <w:t>Spec §4 Key-parts table showed placeholder tokens</w:t>
            </w:r>
          </w:p>
        </w:tc>
        <w:tc>
          <w:tcPr>
            <w:tcW w:w="4440" w:type="dxa"/>
            <w:tcMar/>
          </w:tcPr>
          <w:p w:rsidR="432E9CA5" w:rsidRDefault="432E9CA5" w14:noSpellErr="1" w14:paraId="4E741CB9" w14:textId="09CCB22F">
            <w:r w:rsidR="432E9CA5">
              <w:rPr/>
              <w:t>The saved v0.5 table was repaired during the amendment (the review saw an interim copy); v0.6 table rebuilt and the saved file scanned for tokens; CI document-lint check added</w:t>
            </w:r>
          </w:p>
        </w:tc>
        <w:tc>
          <w:tcPr>
            <w:tcW w:w="1400" w:type="dxa"/>
            <w:tcMar/>
          </w:tcPr>
          <w:p w:rsidR="432E9CA5" w:rsidRDefault="432E9CA5" w14:noSpellErr="1" w14:paraId="3D077243" w14:textId="02AA98F3">
            <w:r w:rsidR="432E9CA5">
              <w:rPr/>
              <w:t>Closed</w:t>
            </w:r>
          </w:p>
        </w:tc>
      </w:tr>
      <w:tr w:rsidR="432E9CA5" w:rsidTr="432E9CA5" w14:paraId="27524044">
        <w:tc>
          <w:tcPr>
            <w:tcW w:w="900" w:type="dxa"/>
            <w:tcMar/>
          </w:tcPr>
          <w:p w:rsidR="432E9CA5" w:rsidRDefault="432E9CA5" w14:noSpellErr="1" w14:paraId="47EAA1C8" w14:textId="19BFF968">
            <w:r w:rsidR="432E9CA5">
              <w:rPr/>
              <w:t>R5-A2 / R5-B6 / R5-C1</w:t>
            </w:r>
          </w:p>
        </w:tc>
        <w:tc>
          <w:tcPr>
            <w:tcW w:w="3000" w:type="dxa"/>
            <w:tcMar/>
          </w:tcPr>
          <w:p w:rsidR="432E9CA5" w:rsidRDefault="432E9CA5" w14:noSpellErr="1" w14:paraId="5AEA4A18" w14:textId="129DE02C">
            <w:r w:rsidR="432E9CA5">
              <w:rPr/>
              <w:t>Shared oscillator outputs need break-before-make; X203 enabled when OE is open</w:t>
            </w:r>
          </w:p>
        </w:tc>
        <w:tc>
          <w:tcPr>
            <w:tcW w:w="4440" w:type="dxa"/>
            <w:tcMar/>
          </w:tcPr>
          <w:p w:rsidR="432E9CA5" w:rsidRDefault="432E9CA5" w14:noSpellErr="1" w14:paraId="4AD3B2D6" w14:textId="0B7BC6F0">
            <w:r w:rsidR="432E9CA5">
              <w:rPr/>
              <w:t>Both enables 2.2 kΩ pull-downs (off at power-up and during CPLD configuration); node pull-down R214; enables mutually exclusive in CPLD logic; sequence with ≥ 1 ms both-off, ≥ 10 ms start-up, PLL held in reset; SCTF/YXC datasheet facts cited (no disable time specified → measured); DNF mux U205/R215 fitted on one Stage 2 board</w:t>
            </w:r>
          </w:p>
        </w:tc>
        <w:tc>
          <w:tcPr>
            <w:tcW w:w="1400" w:type="dxa"/>
            <w:tcMar/>
          </w:tcPr>
          <w:p w:rsidR="432E9CA5" w:rsidRDefault="432E9CA5" w14:noSpellErr="1" w14:paraId="5579BD72" w14:textId="0459ADB4">
            <w:r w:rsidR="432E9CA5">
              <w:rPr/>
              <w:t>Closed – design, verify</w:t>
            </w:r>
          </w:p>
        </w:tc>
      </w:tr>
      <w:tr w:rsidR="432E9CA5" w:rsidTr="432E9CA5" w14:paraId="20AF0D2F">
        <w:tc>
          <w:tcPr>
            <w:tcW w:w="900" w:type="dxa"/>
            <w:tcMar/>
          </w:tcPr>
          <w:p w:rsidR="432E9CA5" w:rsidRDefault="432E9CA5" w14:noSpellErr="1" w14:paraId="3C8704C9" w14:textId="1B6F0E29">
            <w:r w:rsidR="432E9CA5">
              <w:rPr/>
              <w:t>R5-A3 / R5-B2</w:t>
            </w:r>
          </w:p>
        </w:tc>
        <w:tc>
          <w:tcPr>
            <w:tcW w:w="3000" w:type="dxa"/>
            <w:tcMar/>
          </w:tcPr>
          <w:p w:rsidR="432E9CA5" w:rsidRDefault="432E9CA5" w14:noSpellErr="1" w14:paraId="3F1AB29A" w14:textId="144CF4ED">
            <w:r w:rsidR="432E9CA5">
              <w:rPr/>
              <w:t>100 MHz MCLK at or above the DAC limit; “worst duty” wording</w:t>
            </w:r>
          </w:p>
        </w:tc>
        <w:tc>
          <w:tcPr>
            <w:tcW w:w="4440" w:type="dxa"/>
            <w:tcMar/>
          </w:tcPr>
          <w:p w:rsidR="432E9CA5" w:rsidRDefault="432E9CA5" w14:noSpellErr="1" w14:paraId="6599B25B" w14:textId="0D2ADBB1">
            <w:r w:rsidR="432E9CA5">
              <w:rPr/>
              <w:t>80 MHz SCTF SX3M80 (12.5 ns cycle, ≥ 5.6 ns pulse, 208 × 384 kHz); “ideal duty 50 %”; all 8 rates stay in the gate</w:t>
            </w:r>
          </w:p>
        </w:tc>
        <w:tc>
          <w:tcPr>
            <w:tcW w:w="1400" w:type="dxa"/>
            <w:tcMar/>
          </w:tcPr>
          <w:p w:rsidR="432E9CA5" w:rsidRDefault="432E9CA5" w14:noSpellErr="1" w14:paraId="76682117" w14:textId="0608C275">
            <w:r w:rsidR="432E9CA5">
              <w:rPr/>
              <w:t>Closed – design, verify</w:t>
            </w:r>
          </w:p>
        </w:tc>
      </w:tr>
      <w:tr w:rsidR="432E9CA5" w:rsidTr="432E9CA5" w14:paraId="7E545FFE">
        <w:tc>
          <w:tcPr>
            <w:tcW w:w="900" w:type="dxa"/>
            <w:tcMar/>
          </w:tcPr>
          <w:p w:rsidR="432E9CA5" w:rsidRDefault="432E9CA5" w14:noSpellErr="1" w14:paraId="72AFCA52" w14:textId="1D1E22EA">
            <w:r w:rsidR="432E9CA5">
              <w:rPr/>
              <w:t>R5-A4</w:t>
            </w:r>
          </w:p>
        </w:tc>
        <w:tc>
          <w:tcPr>
            <w:tcW w:w="3000" w:type="dxa"/>
            <w:tcMar/>
          </w:tcPr>
          <w:p w:rsidR="432E9CA5" w:rsidRDefault="432E9CA5" w14:noSpellErr="1" w14:paraId="7FB1BEF1" w14:textId="15FC09AE">
            <w:r w:rsidR="432E9CA5">
              <w:rPr/>
              <w:t>0.473 A is an estimate, not a whole-board limit; CC changes not monitored</w:t>
            </w:r>
          </w:p>
        </w:tc>
        <w:tc>
          <w:tcPr>
            <w:tcW w:w="4440" w:type="dxa"/>
            <w:tcMar/>
          </w:tcPr>
          <w:p w:rsidR="432E9CA5" w:rsidRDefault="432E9CA5" w14:noSpellErr="1" w14:paraId="3EA65B35" w14:textId="0ED9F072">
            <w:r w:rsidR="432E9CA5">
              <w:rPr/>
              <w:t>“Estimated maximum with hardware-limited analog current”, now 0.469 A; Stage 2 measurements before layout; CC monitoring within tSinkAdj</w:t>
            </w:r>
          </w:p>
        </w:tc>
        <w:tc>
          <w:tcPr>
            <w:tcW w:w="1400" w:type="dxa"/>
            <w:tcMar/>
          </w:tcPr>
          <w:p w:rsidR="432E9CA5" w:rsidRDefault="432E9CA5" w14:noSpellErr="1" w14:paraId="7690F731" w14:textId="07B7D736">
            <w:r w:rsidR="432E9CA5">
              <w:rPr/>
              <w:t>Closed – design, verify</w:t>
            </w:r>
          </w:p>
        </w:tc>
      </w:tr>
      <w:tr w:rsidR="432E9CA5" w:rsidTr="432E9CA5" w14:paraId="585FCDC4">
        <w:tc>
          <w:tcPr>
            <w:tcW w:w="900" w:type="dxa"/>
            <w:tcMar/>
          </w:tcPr>
          <w:p w:rsidR="432E9CA5" w:rsidRDefault="432E9CA5" w14:noSpellErr="1" w14:paraId="214969CD" w14:textId="1ECD37AB">
            <w:r w:rsidR="432E9CA5">
              <w:rPr/>
              <w:t>R5-A5</w:t>
            </w:r>
          </w:p>
        </w:tc>
        <w:tc>
          <w:tcPr>
            <w:tcW w:w="3000" w:type="dxa"/>
            <w:tcMar/>
          </w:tcPr>
          <w:p w:rsidR="432E9CA5" w:rsidRDefault="432E9CA5" w14:noSpellErr="1" w14:paraId="6D63E9ED" w14:textId="17AB1E6F">
            <w:r w:rsidR="432E9CA5">
              <w:rPr/>
              <w:t>OPA2197 input-pair transition region at VREF</w:t>
            </w:r>
          </w:p>
        </w:tc>
        <w:tc>
          <w:tcPr>
            <w:tcW w:w="4440" w:type="dxa"/>
            <w:tcMar/>
          </w:tcPr>
          <w:p w:rsidR="432E9CA5" w:rsidRDefault="432E9CA5" w14:noSpellErr="1" w14:paraId="4B21C6FC" w14:textId="10890533">
            <w:r w:rsidR="432E9CA5">
              <w:rPr/>
              <w:t>OPA2210 (single input pair, 0.47 V common-mode margin, 35 µV, 2.2 nV/√Hz)</w:t>
            </w:r>
          </w:p>
        </w:tc>
        <w:tc>
          <w:tcPr>
            <w:tcW w:w="1400" w:type="dxa"/>
            <w:tcMar/>
          </w:tcPr>
          <w:p w:rsidR="432E9CA5" w:rsidRDefault="432E9CA5" w14:noSpellErr="1" w14:paraId="4A83C2FE" w14:textId="0966EBF7">
            <w:r w:rsidR="432E9CA5">
              <w:rPr/>
              <w:t>Closed</w:t>
            </w:r>
          </w:p>
        </w:tc>
      </w:tr>
      <w:tr w:rsidR="432E9CA5" w:rsidTr="432E9CA5" w14:paraId="45C0B72A">
        <w:tc>
          <w:tcPr>
            <w:tcW w:w="900" w:type="dxa"/>
            <w:tcMar/>
          </w:tcPr>
          <w:p w:rsidR="432E9CA5" w:rsidRDefault="432E9CA5" w14:noSpellErr="1" w14:paraId="63AD260C" w14:textId="207C4C6C">
            <w:r w:rsidR="432E9CA5">
              <w:rPr/>
              <w:t>R5-A6</w:t>
            </w:r>
          </w:p>
        </w:tc>
        <w:tc>
          <w:tcPr>
            <w:tcW w:w="3000" w:type="dxa"/>
            <w:tcMar/>
          </w:tcPr>
          <w:p w:rsidR="432E9CA5" w:rsidRDefault="432E9CA5" w14:noSpellErr="1" w14:paraId="291E4650" w14:textId="195A3330">
            <w:r w:rsidR="432E9CA5">
              <w:rPr/>
              <w:t>Shutdown back-powering; AVCC can collapse faster than VREF</w:t>
            </w:r>
          </w:p>
        </w:tc>
        <w:tc>
          <w:tcPr>
            <w:tcW w:w="4440" w:type="dxa"/>
            <w:tcMar/>
          </w:tcPr>
          <w:p w:rsidR="432E9CA5" w:rsidRDefault="432E9CA5" w14:noSpellErr="1" w14:paraId="3D439954" w14:textId="123819F4">
            <w:r w:rsidR="432E9CA5">
              <w:rPr/>
              <w:t>ES9018K2M abs. max cited; rails-first-off power-down; watchdog also drops RAIL_EN; VREF clamp D401 and C421 100 nF</w:t>
            </w:r>
          </w:p>
        </w:tc>
        <w:tc>
          <w:tcPr>
            <w:tcW w:w="1400" w:type="dxa"/>
            <w:tcMar/>
          </w:tcPr>
          <w:p w:rsidR="432E9CA5" w:rsidRDefault="432E9CA5" w14:noSpellErr="1" w14:paraId="63390A25" w14:textId="0B1600B8">
            <w:r w:rsidR="432E9CA5">
              <w:rPr/>
              <w:t>Closed – design, verify</w:t>
            </w:r>
          </w:p>
        </w:tc>
      </w:tr>
      <w:tr w:rsidR="432E9CA5" w:rsidTr="432E9CA5" w14:paraId="54709F6C">
        <w:tc>
          <w:tcPr>
            <w:tcW w:w="900" w:type="dxa"/>
            <w:tcMar/>
          </w:tcPr>
          <w:p w:rsidR="432E9CA5" w:rsidRDefault="432E9CA5" w14:noSpellErr="1" w14:paraId="11482223" w14:textId="222B612D">
            <w:r w:rsidR="432E9CA5">
              <w:rPr/>
              <w:t>R5-A7 / R5-B3</w:t>
            </w:r>
          </w:p>
        </w:tc>
        <w:tc>
          <w:tcPr>
            <w:tcW w:w="3000" w:type="dxa"/>
            <w:tcMar/>
          </w:tcPr>
          <w:p w:rsidR="432E9CA5" w:rsidRDefault="432E9CA5" w14:noSpellErr="1" w14:paraId="7666CC02" w14:textId="1B0947F1">
            <w:r w:rsidR="432E9CA5">
              <w:rPr/>
              <w:t>Overload restarts when PGOOD recovers; overload does not latch</w:t>
            </w:r>
          </w:p>
        </w:tc>
        <w:tc>
          <w:tcPr>
            <w:tcW w:w="4440" w:type="dxa"/>
            <w:tcMar/>
          </w:tcPr>
          <w:p w:rsidR="432E9CA5" w:rsidRDefault="432E9CA5" w14:noSpellErr="1" w14:paraId="1504974A" w14:textId="13E72EB5">
            <w:r w:rsidR="432E9CA5">
              <w:rPr/>
              <w:t>Q610 (PGOOD bad) and D606 (TPS2553 FAULT) set the latch; firmware clear required; ≥ 1 s recovery, ceiling steps, 3-strike stop</w:t>
            </w:r>
          </w:p>
        </w:tc>
        <w:tc>
          <w:tcPr>
            <w:tcW w:w="1400" w:type="dxa"/>
            <w:tcMar/>
          </w:tcPr>
          <w:p w:rsidR="432E9CA5" w:rsidRDefault="432E9CA5" w14:noSpellErr="1" w14:paraId="5F6213C8" w14:textId="0CC51579">
            <w:r w:rsidR="432E9CA5">
              <w:rPr/>
              <w:t>Closed – design, verify</w:t>
            </w:r>
          </w:p>
        </w:tc>
      </w:tr>
      <w:tr w:rsidR="432E9CA5" w:rsidTr="432E9CA5" w14:paraId="2F085E43">
        <w:tc>
          <w:tcPr>
            <w:tcW w:w="900" w:type="dxa"/>
            <w:tcMar/>
          </w:tcPr>
          <w:p w:rsidR="432E9CA5" w:rsidRDefault="432E9CA5" w14:noSpellErr="1" w14:paraId="6A7650FB" w14:textId="23DA75EE">
            <w:r w:rsidR="432E9CA5">
              <w:rPr/>
              <w:t>R5-A8 / R5-B5</w:t>
            </w:r>
          </w:p>
        </w:tc>
        <w:tc>
          <w:tcPr>
            <w:tcW w:w="3000" w:type="dxa"/>
            <w:tcMar/>
          </w:tcPr>
          <w:p w:rsidR="432E9CA5" w:rsidRDefault="432E9CA5" w14:noSpellErr="1" w14:paraId="5EF227CD" w14:textId="1CB85CB2">
            <w:r w:rsidR="432E9CA5">
              <w:rPr/>
              <w:t>Protection envelope and terminal energy</w:t>
            </w:r>
          </w:p>
        </w:tc>
        <w:tc>
          <w:tcPr>
            <w:tcW w:w="4440" w:type="dxa"/>
            <w:tcMar/>
          </w:tcPr>
          <w:p w:rsidR="432E9CA5" w:rsidRDefault="432E9CA5" w14:noSpellErr="1" w14:paraId="4AB38C2C" w14:textId="15964376">
            <w:r w:rsidR="432E9CA5">
              <w:rPr/>
              <w:t>Envelope by DC magnitude (t(V)); energies recalculated as V²/R × t for digital DC and a rail-stuck failure; both rails 0.46 mJ; hardware fault-injection test added</w:t>
            </w:r>
          </w:p>
        </w:tc>
        <w:tc>
          <w:tcPr>
            <w:tcW w:w="1400" w:type="dxa"/>
            <w:tcMar/>
          </w:tcPr>
          <w:p w:rsidR="432E9CA5" w:rsidRDefault="432E9CA5" w14:noSpellErr="1" w14:paraId="67E7C7D0" w14:textId="0E742A3A">
            <w:r w:rsidR="432E9CA5">
              <w:rPr/>
              <w:t>Closed – design, verify</w:t>
            </w:r>
          </w:p>
        </w:tc>
      </w:tr>
      <w:tr w:rsidR="432E9CA5" w:rsidTr="432E9CA5" w14:paraId="31F489F4">
        <w:tc>
          <w:tcPr>
            <w:tcW w:w="900" w:type="dxa"/>
            <w:tcMar/>
          </w:tcPr>
          <w:p w:rsidR="432E9CA5" w:rsidRDefault="432E9CA5" w14:noSpellErr="1" w14:paraId="5EA1B63B" w14:textId="25898AAF">
            <w:r w:rsidR="432E9CA5">
              <w:rPr/>
              <w:t>R5-A9</w:t>
            </w:r>
          </w:p>
        </w:tc>
        <w:tc>
          <w:tcPr>
            <w:tcW w:w="3000" w:type="dxa"/>
            <w:tcMar/>
          </w:tcPr>
          <w:p w:rsidR="432E9CA5" w:rsidRDefault="432E9CA5" w14:noSpellErr="1" w14:paraId="74B0B0B0" w14:textId="1E677173">
            <w:r w:rsidR="432E9CA5">
              <w:rPr/>
              <w:t>Divider resistor tolerance omitted</w:t>
            </w:r>
          </w:p>
        </w:tc>
        <w:tc>
          <w:tcPr>
            <w:tcW w:w="4440" w:type="dxa"/>
            <w:tcMar/>
          </w:tcPr>
          <w:p w:rsidR="432E9CA5" w:rsidRDefault="432E9CA5" w14:noSpellErr="1" w14:paraId="3F4979B3" w14:textId="17455837">
            <w:r w:rsidR="432E9CA5">
              <w:rPr/>
              <w:t>Included; R518 5.1 kΩ (−3.722 V); design-corner margin 0.11 V</w:t>
            </w:r>
          </w:p>
        </w:tc>
        <w:tc>
          <w:tcPr>
            <w:tcW w:w="1400" w:type="dxa"/>
            <w:tcMar/>
          </w:tcPr>
          <w:p w:rsidR="432E9CA5" w:rsidRDefault="432E9CA5" w14:noSpellErr="1" w14:paraId="69893C2A" w14:textId="10233EFB">
            <w:r w:rsidR="432E9CA5">
              <w:rPr/>
              <w:t>Closed</w:t>
            </w:r>
          </w:p>
        </w:tc>
      </w:tr>
      <w:tr w:rsidR="432E9CA5" w:rsidTr="432E9CA5" w14:paraId="15306046">
        <w:tc>
          <w:tcPr>
            <w:tcW w:w="900" w:type="dxa"/>
            <w:tcMar/>
          </w:tcPr>
          <w:p w:rsidR="432E9CA5" w:rsidRDefault="432E9CA5" w14:noSpellErr="1" w14:paraId="1532AABA" w14:textId="27389F70">
            <w:r w:rsidR="432E9CA5">
              <w:rPr/>
              <w:t>R5-A10 / R5-C5</w:t>
            </w:r>
          </w:p>
        </w:tc>
        <w:tc>
          <w:tcPr>
            <w:tcW w:w="3000" w:type="dxa"/>
            <w:tcMar/>
          </w:tcPr>
          <w:p w:rsidR="432E9CA5" w:rsidRDefault="432E9CA5" w14:noSpellErr="1" w14:paraId="518018CF" w14:textId="20168634">
            <w:r w:rsidR="432E9CA5">
              <w:rPr/>
              <w:t>Balanced DR advantage assumes uncorrelated noise</w:t>
            </w:r>
          </w:p>
        </w:tc>
        <w:tc>
          <w:tcPr>
            <w:tcW w:w="4440" w:type="dxa"/>
            <w:tcMar/>
          </w:tcPr>
          <w:p w:rsidR="432E9CA5" w:rsidRDefault="432E9CA5" w14:noSpellErr="1" w14:paraId="10478E1A" w14:textId="18F46CF8">
            <w:r w:rsidR="432E9CA5">
              <w:rPr/>
              <w:t>Correlated model: balanced ≈ 120.3 vs unbalanced ≈ 119.5 dB(A) (+0.85 dB)</w:t>
            </w:r>
          </w:p>
        </w:tc>
        <w:tc>
          <w:tcPr>
            <w:tcW w:w="1400" w:type="dxa"/>
            <w:tcMar/>
          </w:tcPr>
          <w:p w:rsidR="432E9CA5" w:rsidRDefault="432E9CA5" w14:noSpellErr="1" w14:paraId="112414D6" w14:textId="11D253BC">
            <w:r w:rsidR="432E9CA5">
              <w:rPr/>
              <w:t>Closed</w:t>
            </w:r>
          </w:p>
        </w:tc>
      </w:tr>
      <w:tr w:rsidR="432E9CA5" w:rsidTr="432E9CA5" w14:paraId="5F019189">
        <w:tc>
          <w:tcPr>
            <w:tcW w:w="900" w:type="dxa"/>
            <w:tcMar/>
          </w:tcPr>
          <w:p w:rsidR="432E9CA5" w:rsidRDefault="432E9CA5" w14:noSpellErr="1" w14:paraId="5A9E025F" w14:textId="28E7B431">
            <w:r w:rsidR="432E9CA5">
              <w:rPr/>
              <w:t>R5-A11</w:t>
            </w:r>
          </w:p>
        </w:tc>
        <w:tc>
          <w:tcPr>
            <w:tcW w:w="3000" w:type="dxa"/>
            <w:tcMar/>
          </w:tcPr>
          <w:p w:rsidR="432E9CA5" w:rsidRDefault="432E9CA5" w14:noSpellErr="1" w14:paraId="6D521A06" w14:textId="21C59AF5">
            <w:r w:rsidR="432E9CA5">
              <w:rPr/>
              <w:t>QA403 cannot measure DC offset</w:t>
            </w:r>
          </w:p>
        </w:tc>
        <w:tc>
          <w:tcPr>
            <w:tcW w:w="4440" w:type="dxa"/>
            <w:tcMar/>
          </w:tcPr>
          <w:p w:rsidR="432E9CA5" w:rsidRDefault="432E9CA5" w14:noSpellErr="1" w14:paraId="53E5A396" w14:textId="1AA381B9">
            <w:r w:rsidR="432E9CA5">
              <w:rPr/>
              <w:t>DC-capable DMM for the 100 % offset screening</w:t>
            </w:r>
          </w:p>
        </w:tc>
        <w:tc>
          <w:tcPr>
            <w:tcW w:w="1400" w:type="dxa"/>
            <w:tcMar/>
          </w:tcPr>
          <w:p w:rsidR="432E9CA5" w:rsidRDefault="432E9CA5" w14:noSpellErr="1" w14:paraId="7EA85139" w14:textId="1381687D">
            <w:r w:rsidR="432E9CA5">
              <w:rPr/>
              <w:t>Closed</w:t>
            </w:r>
          </w:p>
        </w:tc>
      </w:tr>
      <w:tr w:rsidR="432E9CA5" w:rsidTr="432E9CA5" w14:paraId="24A1ABB9">
        <w:tc>
          <w:tcPr>
            <w:tcW w:w="900" w:type="dxa"/>
            <w:tcMar/>
          </w:tcPr>
          <w:p w:rsidR="432E9CA5" w:rsidRDefault="432E9CA5" w14:noSpellErr="1" w14:paraId="68C11611" w14:textId="2A96C8F2">
            <w:r w:rsidR="432E9CA5">
              <w:rPr/>
              <w:t>R5-A12</w:t>
            </w:r>
          </w:p>
        </w:tc>
        <w:tc>
          <w:tcPr>
            <w:tcW w:w="3000" w:type="dxa"/>
            <w:tcMar/>
          </w:tcPr>
          <w:p w:rsidR="432E9CA5" w:rsidRDefault="432E9CA5" w14:noSpellErr="1" w14:paraId="27D81162" w14:textId="2374AFB6">
            <w:r w:rsidR="432E9CA5">
              <w:rPr/>
              <w:t>External MCLK contention at the test header</w:t>
            </w:r>
          </w:p>
        </w:tc>
        <w:tc>
          <w:tcPr>
            <w:tcW w:w="4440" w:type="dxa"/>
            <w:tcMar/>
          </w:tcPr>
          <w:p w:rsidR="432E9CA5" w:rsidRDefault="432E9CA5" w14:noSpellErr="1" w14:paraId="78079E98" w14:textId="1C52967A">
            <w:r w:rsidR="432E9CA5">
              <w:rPr/>
              <w:t>J703 MCLK is a monitor output via R703 1 kΩ; external source drives BCLK/LRCLK/SDATA only</w:t>
            </w:r>
          </w:p>
        </w:tc>
        <w:tc>
          <w:tcPr>
            <w:tcW w:w="1400" w:type="dxa"/>
            <w:tcMar/>
          </w:tcPr>
          <w:p w:rsidR="432E9CA5" w:rsidRDefault="432E9CA5" w14:noSpellErr="1" w14:paraId="10F0E885" w14:textId="15307D3E">
            <w:r w:rsidR="432E9CA5">
              <w:rPr/>
              <w:t>Closed</w:t>
            </w:r>
          </w:p>
        </w:tc>
      </w:tr>
      <w:tr w:rsidR="432E9CA5" w:rsidTr="432E9CA5" w14:paraId="5B5A3434">
        <w:tc>
          <w:tcPr>
            <w:tcW w:w="900" w:type="dxa"/>
            <w:tcMar/>
          </w:tcPr>
          <w:p w:rsidR="432E9CA5" w:rsidRDefault="432E9CA5" w14:noSpellErr="1" w14:paraId="7EB03FCA" w14:textId="2C45DDB3">
            <w:r w:rsidR="432E9CA5">
              <w:rPr/>
              <w:t>R5-A13 / R5-B9</w:t>
            </w:r>
          </w:p>
        </w:tc>
        <w:tc>
          <w:tcPr>
            <w:tcW w:w="3000" w:type="dxa"/>
            <w:tcMar/>
          </w:tcPr>
          <w:p w:rsidR="432E9CA5" w:rsidRDefault="432E9CA5" w14:noSpellErr="1" w14:paraId="30253F3B" w14:textId="2523C477">
            <w:r w:rsidR="432E9CA5">
              <w:rPr/>
              <w:t>1,700 NTD called “owner-approved”; ceiling policy</w:t>
            </w:r>
          </w:p>
        </w:tc>
        <w:tc>
          <w:tcPr>
            <w:tcW w:w="4440" w:type="dxa"/>
            <w:tcMar/>
          </w:tcPr>
          <w:p w:rsidR="432E9CA5" w:rsidRDefault="432E9CA5" w14:noSpellErr="1" w14:paraId="3FC39BD6" w14:textId="1E01AB3B">
            <w:r w:rsidR="432E9CA5">
              <w:rPr/>
              <w:t>Owner statement recorded (budget flexible as long as it does not surge); 1,700 kept as the hard order gate; the JLCPCB quote must pass; exclusions listed; estimate now 1,647</w:t>
            </w:r>
          </w:p>
        </w:tc>
        <w:tc>
          <w:tcPr>
            <w:tcW w:w="1400" w:type="dxa"/>
            <w:tcMar/>
          </w:tcPr>
          <w:p w:rsidR="432E9CA5" w:rsidRDefault="432E9CA5" w14:noSpellErr="1" w14:paraId="51D00446" w14:textId="16DF91FF">
            <w:r w:rsidR="432E9CA5">
              <w:rPr/>
              <w:t>Closed</w:t>
            </w:r>
          </w:p>
        </w:tc>
      </w:tr>
      <w:tr w:rsidR="432E9CA5" w:rsidTr="432E9CA5" w14:paraId="628EBBC3">
        <w:tc>
          <w:tcPr>
            <w:tcW w:w="900" w:type="dxa"/>
            <w:tcMar/>
          </w:tcPr>
          <w:p w:rsidR="432E9CA5" w:rsidRDefault="432E9CA5" w14:noSpellErr="1" w14:paraId="136937A5" w14:textId="2DF4F274">
            <w:r w:rsidR="432E9CA5">
              <w:rPr/>
              <w:t>R5-A14</w:t>
            </w:r>
          </w:p>
        </w:tc>
        <w:tc>
          <w:tcPr>
            <w:tcW w:w="3000" w:type="dxa"/>
            <w:tcMar/>
          </w:tcPr>
          <w:p w:rsidR="432E9CA5" w:rsidRDefault="432E9CA5" w14:noSpellErr="1" w14:paraId="69C6901A" w14:textId="26D2D938">
            <w:r w:rsidR="432E9CA5">
              <w:rPr/>
              <w:t>“Every class verified” wording; fixture fee not included</w:t>
            </w:r>
          </w:p>
        </w:tc>
        <w:tc>
          <w:tcPr>
            <w:tcW w:w="4440" w:type="dxa"/>
            <w:tcMar/>
          </w:tcPr>
          <w:p w:rsidR="432E9CA5" w:rsidRDefault="432E9CA5" w14:noSpellErr="1" w14:paraId="739E3E87" w14:textId="1FB0BFFC">
            <w:r w:rsidR="432E9CA5">
              <w:rPr/>
              <w:t>X202 exception stated; possible fixture fee (X202 and OPA2210 pages) listed as excluded, to confirm in the quote</w:t>
            </w:r>
          </w:p>
        </w:tc>
        <w:tc>
          <w:tcPr>
            <w:tcW w:w="1400" w:type="dxa"/>
            <w:tcMar/>
          </w:tcPr>
          <w:p w:rsidR="432E9CA5" w:rsidRDefault="432E9CA5" w14:noSpellErr="1" w14:paraId="3C0979CC" w14:textId="188EA6C0">
            <w:r w:rsidR="432E9CA5">
              <w:rPr/>
              <w:t>Closed</w:t>
            </w:r>
          </w:p>
        </w:tc>
      </w:tr>
      <w:tr w:rsidR="432E9CA5" w:rsidTr="432E9CA5" w14:paraId="3191747E">
        <w:tc>
          <w:tcPr>
            <w:tcW w:w="900" w:type="dxa"/>
            <w:tcMar/>
          </w:tcPr>
          <w:p w:rsidR="432E9CA5" w:rsidRDefault="432E9CA5" w14:noSpellErr="1" w14:paraId="2A6CAFF3" w14:textId="2FA40735">
            <w:r w:rsidR="432E9CA5">
              <w:rPr/>
              <w:t>R5-B4</w:t>
            </w:r>
          </w:p>
        </w:tc>
        <w:tc>
          <w:tcPr>
            <w:tcW w:w="3000" w:type="dxa"/>
            <w:tcMar/>
          </w:tcPr>
          <w:p w:rsidR="432E9CA5" w:rsidRDefault="432E9CA5" w14:noSpellErr="1" w14:paraId="6209E824" w14:textId="2881EDF9">
            <w:r w:rsidR="432E9CA5">
              <w:rPr/>
              <w:t>USB compliance only at bring-up</w:t>
            </w:r>
          </w:p>
        </w:tc>
        <w:tc>
          <w:tcPr>
            <w:tcW w:w="4440" w:type="dxa"/>
            <w:tcMar/>
          </w:tcPr>
          <w:p w:rsidR="432E9CA5" w:rsidRDefault="432E9CA5" w14:noSpellErr="1" w14:paraId="5E6392D2" w14:textId="215FD4BD">
            <w:r w:rsidR="432E9CA5">
              <w:rPr/>
              <w:t>Stage 2 mandatory; unconfigured, configured and suspend currents measured before layout; layout blocked unless all pass</w:t>
            </w:r>
          </w:p>
        </w:tc>
        <w:tc>
          <w:tcPr>
            <w:tcW w:w="1400" w:type="dxa"/>
            <w:tcMar/>
          </w:tcPr>
          <w:p w:rsidR="432E9CA5" w:rsidRDefault="432E9CA5" w14:noSpellErr="1" w14:paraId="4E11BEFE" w14:textId="1A3DBB81">
            <w:r w:rsidR="432E9CA5">
              <w:rPr/>
              <w:t>Closed – design, verify</w:t>
            </w:r>
          </w:p>
        </w:tc>
      </w:tr>
      <w:tr w:rsidR="432E9CA5" w:rsidTr="432E9CA5" w14:paraId="1DCB3F7B">
        <w:tc>
          <w:tcPr>
            <w:tcW w:w="900" w:type="dxa"/>
            <w:tcMar/>
          </w:tcPr>
          <w:p w:rsidR="432E9CA5" w:rsidRDefault="432E9CA5" w14:noSpellErr="1" w14:paraId="425B40D5" w14:textId="31531BF6">
            <w:r w:rsidR="432E9CA5">
              <w:rPr/>
              <w:t>R5-B7</w:t>
            </w:r>
          </w:p>
        </w:tc>
        <w:tc>
          <w:tcPr>
            <w:tcW w:w="3000" w:type="dxa"/>
            <w:tcMar/>
          </w:tcPr>
          <w:p w:rsidR="432E9CA5" w:rsidRDefault="432E9CA5" w14:noSpellErr="1" w14:paraId="3293350E" w14:textId="2A3102BA">
            <w:r w:rsidR="432E9CA5">
              <w:rPr/>
              <w:t>“Exact sample rates”</w:t>
            </w:r>
          </w:p>
        </w:tc>
        <w:tc>
          <w:tcPr>
            <w:tcW w:w="4440" w:type="dxa"/>
            <w:tcMar/>
          </w:tcPr>
          <w:p w:rsidR="432E9CA5" w:rsidRDefault="432E9CA5" w14:noSpellErr="1" w14:paraId="7B3AD541" w14:textId="230EE97E">
            <w:r w:rsidR="432E9CA5">
              <w:rPr/>
              <w:t>“Exact integer clock ratios”; absolute rate within the oscillator tolerance, absorbed by the asynchronous feedback</w:t>
            </w:r>
          </w:p>
        </w:tc>
        <w:tc>
          <w:tcPr>
            <w:tcW w:w="1400" w:type="dxa"/>
            <w:tcMar/>
          </w:tcPr>
          <w:p w:rsidR="432E9CA5" w:rsidRDefault="432E9CA5" w14:noSpellErr="1" w14:paraId="13320D23" w14:textId="1BECD042">
            <w:r w:rsidR="432E9CA5">
              <w:rPr/>
              <w:t>Closed</w:t>
            </w:r>
          </w:p>
        </w:tc>
      </w:tr>
      <w:tr w:rsidR="432E9CA5" w:rsidTr="432E9CA5" w14:paraId="57495D79">
        <w:tc>
          <w:tcPr>
            <w:tcW w:w="900" w:type="dxa"/>
            <w:tcMar/>
          </w:tcPr>
          <w:p w:rsidR="432E9CA5" w:rsidRDefault="432E9CA5" w14:noSpellErr="1" w14:paraId="415C1403" w14:textId="330230B7">
            <w:r w:rsidR="432E9CA5">
              <w:rPr/>
              <w:t>R5-B8</w:t>
            </w:r>
          </w:p>
        </w:tc>
        <w:tc>
          <w:tcPr>
            <w:tcW w:w="3000" w:type="dxa"/>
            <w:tcMar/>
          </w:tcPr>
          <w:p w:rsidR="432E9CA5" w:rsidRDefault="432E9CA5" w14:noSpellErr="1" w14:paraId="47EDDCA0" w14:textId="2BE0177B">
            <w:r w:rsidR="432E9CA5">
              <w:rPr/>
              <w:t>Stage 2 should be mandatory</w:t>
            </w:r>
          </w:p>
        </w:tc>
        <w:tc>
          <w:tcPr>
            <w:tcW w:w="4440" w:type="dxa"/>
            <w:tcMar/>
          </w:tcPr>
          <w:p w:rsidR="432E9CA5" w:rsidRDefault="432E9CA5" w14:noSpellErr="1" w14:paraId="14F5F743" w14:textId="24BDFE3F">
            <w:r w:rsidR="432E9CA5">
              <w:rPr/>
              <w:t>Mandatory, ≈ US$79 ≈ 2,500 NTD for two boards (outside the board budget)</w:t>
            </w:r>
          </w:p>
        </w:tc>
        <w:tc>
          <w:tcPr>
            <w:tcW w:w="1400" w:type="dxa"/>
            <w:tcMar/>
          </w:tcPr>
          <w:p w:rsidR="432E9CA5" w:rsidRDefault="432E9CA5" w14:noSpellErr="1" w14:paraId="5AC8294C" w14:textId="1D9BE503">
            <w:r w:rsidR="432E9CA5">
              <w:rPr/>
              <w:t>Closed</w:t>
            </w:r>
          </w:p>
        </w:tc>
      </w:tr>
      <w:tr w:rsidR="432E9CA5" w:rsidTr="432E9CA5" w14:paraId="2A1FFC3E">
        <w:tc>
          <w:tcPr>
            <w:tcW w:w="900" w:type="dxa"/>
            <w:tcMar/>
          </w:tcPr>
          <w:p w:rsidR="432E9CA5" w:rsidRDefault="432E9CA5" w14:noSpellErr="1" w14:paraId="6FF6D128" w14:textId="34B14578">
            <w:r w:rsidR="432E9CA5">
              <w:rPr/>
              <w:t>R5-C2 / R5-C3</w:t>
            </w:r>
          </w:p>
        </w:tc>
        <w:tc>
          <w:tcPr>
            <w:tcW w:w="3000" w:type="dxa"/>
            <w:tcMar/>
          </w:tcPr>
          <w:p w:rsidR="432E9CA5" w:rsidRDefault="432E9CA5" w14:noSpellErr="1" w14:paraId="1C34EB48" w14:textId="2D8F2C3C">
            <w:r w:rsidR="432E9CA5">
              <w:rPr/>
              <w:t>Close the X203 datasheet item; “only one runs” wording; PLL ×2 justification</w:t>
            </w:r>
          </w:p>
        </w:tc>
        <w:tc>
          <w:tcPr>
            <w:tcW w:w="4440" w:type="dxa"/>
            <w:tcMar/>
          </w:tcPr>
          <w:p w:rsidR="432E9CA5" w:rsidRDefault="432E9CA5" w14:noSpellErr="1" w14:paraId="2A926AD3" w14:textId="266D1300">
            <w:r w:rsidR="432E9CA5">
              <w:rPr/>
              <w:t>Datasheet facts cited; “only one drives the node”; idle-trace rule; PLL ×2 also fixes the 45–55 % oscillator duty</w:t>
            </w:r>
          </w:p>
        </w:tc>
        <w:tc>
          <w:tcPr>
            <w:tcW w:w="1400" w:type="dxa"/>
            <w:tcMar/>
          </w:tcPr>
          <w:p w:rsidR="432E9CA5" w:rsidRDefault="432E9CA5" w14:noSpellErr="1" w14:paraId="3E234ABC" w14:textId="1F4AF9C4">
            <w:r w:rsidR="432E9CA5">
              <w:rPr/>
              <w:t>Closed</w:t>
            </w:r>
          </w:p>
        </w:tc>
      </w:tr>
      <w:tr w:rsidR="432E9CA5" w:rsidTr="432E9CA5" w14:paraId="2B3373D6">
        <w:tc>
          <w:tcPr>
            <w:tcW w:w="900" w:type="dxa"/>
            <w:tcMar/>
          </w:tcPr>
          <w:p w:rsidR="432E9CA5" w:rsidRDefault="432E9CA5" w14:noSpellErr="1" w14:paraId="6D6E259B" w14:textId="36605A39">
            <w:r w:rsidR="432E9CA5">
              <w:rPr/>
              <w:t>R5-C4</w:t>
            </w:r>
          </w:p>
        </w:tc>
        <w:tc>
          <w:tcPr>
            <w:tcW w:w="3000" w:type="dxa"/>
            <w:tcMar/>
          </w:tcPr>
          <w:p w:rsidR="432E9CA5" w:rsidRDefault="432E9CA5" w14:noSpellErr="1" w14:paraId="1E0EF914" w14:textId="2F3E40FD">
            <w:r w:rsidR="432E9CA5">
              <w:rPr/>
              <w:t>Default-mode power from average current</w:t>
            </w:r>
          </w:p>
        </w:tc>
        <w:tc>
          <w:tcPr>
            <w:tcW w:w="4440" w:type="dxa"/>
            <w:tcMar/>
          </w:tcPr>
          <w:p w:rsidR="432E9CA5" w:rsidRDefault="432E9CA5" w14:noSpellErr="1" w14:paraId="78496767" w14:textId="281C27C1">
            <w:r w:rsidR="432E9CA5">
              <w:rPr/>
              <w:t>Instantaneous-peak method; new table and targets</w:t>
            </w:r>
          </w:p>
        </w:tc>
        <w:tc>
          <w:tcPr>
            <w:tcW w:w="1400" w:type="dxa"/>
            <w:tcMar/>
          </w:tcPr>
          <w:p w:rsidR="432E9CA5" w:rsidRDefault="432E9CA5" w14:noSpellErr="1" w14:paraId="4521F608" w14:textId="20FA0E85">
            <w:r w:rsidR="432E9CA5">
              <w:rPr/>
              <w:t>Closed</w:t>
            </w:r>
          </w:p>
        </w:tc>
      </w:tr>
      <w:tr w:rsidR="432E9CA5" w:rsidTr="432E9CA5" w14:paraId="7A43CBCB">
        <w:tc>
          <w:tcPr>
            <w:tcW w:w="900" w:type="dxa"/>
            <w:tcMar/>
          </w:tcPr>
          <w:p w:rsidR="432E9CA5" w:rsidRDefault="432E9CA5" w14:noSpellErr="1" w14:paraId="4C106984" w14:textId="380F6EFA">
            <w:r w:rsidR="432E9CA5">
              <w:rPr/>
              <w:t>R5-C6</w:t>
            </w:r>
          </w:p>
        </w:tc>
        <w:tc>
          <w:tcPr>
            <w:tcW w:w="3000" w:type="dxa"/>
            <w:tcMar/>
          </w:tcPr>
          <w:p w:rsidR="432E9CA5" w:rsidRDefault="432E9CA5" w14:noSpellErr="1" w14:paraId="64E80D68" w14:textId="30ED55BE">
            <w:r w:rsidR="432E9CA5">
              <w:rPr/>
              <w:t>Blanking 28–119 ms vs 100 ms wait</w:t>
            </w:r>
          </w:p>
        </w:tc>
        <w:tc>
          <w:tcPr>
            <w:tcW w:w="4440" w:type="dxa"/>
            <w:tcMar/>
          </w:tcPr>
          <w:p w:rsidR="432E9CA5" w:rsidRDefault="432E9CA5" w14:noSpellErr="1" w14:paraId="3F816748" w14:textId="29CB3C82">
            <w:r w:rsidR="432E9CA5">
              <w:rPr/>
              <w:t>25–133 ms incl. R/C tolerance; AMP_EN after PGOOD good ≥ 150 ms; FLT_CLR after ≥ 200 ms rails off</w:t>
            </w:r>
          </w:p>
        </w:tc>
        <w:tc>
          <w:tcPr>
            <w:tcW w:w="1400" w:type="dxa"/>
            <w:tcMar/>
          </w:tcPr>
          <w:p w:rsidR="432E9CA5" w:rsidRDefault="432E9CA5" w14:noSpellErr="1" w14:paraId="7A981A73" w14:textId="22A92346">
            <w:r w:rsidR="432E9CA5">
              <w:rPr/>
              <w:t>Closed</w:t>
            </w:r>
          </w:p>
        </w:tc>
      </w:tr>
      <w:tr w:rsidR="432E9CA5" w:rsidTr="432E9CA5" w14:paraId="15D71126">
        <w:tc>
          <w:tcPr>
            <w:tcW w:w="900" w:type="dxa"/>
            <w:tcMar/>
          </w:tcPr>
          <w:p w:rsidR="432E9CA5" w:rsidRDefault="432E9CA5" w14:noSpellErr="1" w14:paraId="4FC6099A" w14:textId="39BE83BB">
            <w:r w:rsidR="432E9CA5">
              <w:rPr/>
              <w:t>R5-C7</w:t>
            </w:r>
          </w:p>
        </w:tc>
        <w:tc>
          <w:tcPr>
            <w:tcW w:w="3000" w:type="dxa"/>
            <w:tcMar/>
          </w:tcPr>
          <w:p w:rsidR="432E9CA5" w:rsidRDefault="432E9CA5" w14:noSpellErr="1" w14:paraId="48EF2BE6" w14:textId="329C6A7F">
            <w:r w:rsidR="432E9CA5">
              <w:rPr/>
              <w:t>0.1 V margin on the 4.30 V VBUS watchdog</w:t>
            </w:r>
          </w:p>
        </w:tc>
        <w:tc>
          <w:tcPr>
            <w:tcW w:w="4440" w:type="dxa"/>
            <w:tcMar/>
          </w:tcPr>
          <w:p w:rsidR="432E9CA5" w:rsidRDefault="432E9CA5" w14:noSpellErr="1" w14:paraId="28AB3BE3" w14:textId="2B7A5143">
            <w:r w:rsidR="432E9CA5">
              <w:rPr/>
              <w:t>4.10 V (3.95–4.25 V), ≥ 0.15 V margin to the 4.40 V stress corner</w:t>
            </w:r>
          </w:p>
        </w:tc>
        <w:tc>
          <w:tcPr>
            <w:tcW w:w="1400" w:type="dxa"/>
            <w:tcMar/>
          </w:tcPr>
          <w:p w:rsidR="432E9CA5" w:rsidRDefault="432E9CA5" w14:noSpellErr="1" w14:paraId="6246FDB2" w14:textId="24583807">
            <w:r w:rsidR="432E9CA5">
              <w:rPr/>
              <w:t>Closed</w:t>
            </w:r>
          </w:p>
        </w:tc>
      </w:tr>
      <w:tr w:rsidR="432E9CA5" w:rsidTr="432E9CA5" w14:paraId="12BF730E">
        <w:tc>
          <w:tcPr>
            <w:tcW w:w="900" w:type="dxa"/>
            <w:tcMar/>
          </w:tcPr>
          <w:p w:rsidR="432E9CA5" w:rsidRDefault="432E9CA5" w14:noSpellErr="1" w14:paraId="42F2E0B2" w14:textId="3B6D987C">
            <w:r w:rsidR="432E9CA5">
              <w:rPr/>
              <w:t>R5-C8</w:t>
            </w:r>
          </w:p>
        </w:tc>
        <w:tc>
          <w:tcPr>
            <w:tcW w:w="3000" w:type="dxa"/>
            <w:tcMar/>
          </w:tcPr>
          <w:p w:rsidR="432E9CA5" w:rsidRDefault="432E9CA5" w14:noSpellErr="1" w14:paraId="1F15EADD" w14:textId="344B7F40">
            <w:r w:rsidR="432E9CA5">
              <w:rPr/>
              <w:t>K1000 swing margin ≈ 0.06 dB</w:t>
            </w:r>
          </w:p>
        </w:tc>
        <w:tc>
          <w:tcPr>
            <w:tcW w:w="4440" w:type="dxa"/>
            <w:tcMar/>
          </w:tcPr>
          <w:p w:rsidR="432E9CA5" w:rsidRDefault="432E9CA5" w14:noSpellErr="1" w14:paraId="442761A6" w14:textId="2D296604">
            <w:r w:rsidR="432E9CA5">
              <w:rPr/>
              <w:t>With resistor tolerance the worst unit reaches the swing limit 0.27 dB below full scale at 120 Ω balanced; rated as swing-limited; bench-verified</w:t>
            </w:r>
          </w:p>
        </w:tc>
        <w:tc>
          <w:tcPr>
            <w:tcW w:w="1400" w:type="dxa"/>
            <w:tcMar/>
          </w:tcPr>
          <w:p w:rsidR="432E9CA5" w:rsidRDefault="432E9CA5" w14:noSpellErr="1" w14:paraId="5A255706" w14:textId="26074CC8">
            <w:r w:rsidR="432E9CA5">
              <w:rPr/>
              <w:t>Closed – verify</w:t>
            </w:r>
          </w:p>
        </w:tc>
      </w:tr>
      <w:tr w:rsidR="432E9CA5" w:rsidTr="432E9CA5" w14:paraId="340CA95A">
        <w:tc>
          <w:tcPr>
            <w:tcW w:w="900" w:type="dxa"/>
            <w:tcMar/>
          </w:tcPr>
          <w:p w:rsidR="432E9CA5" w:rsidRDefault="432E9CA5" w14:noSpellErr="1" w14:paraId="6C19A1C6" w14:textId="3D1CAD3D">
            <w:r w:rsidR="432E9CA5">
              <w:rPr/>
              <w:t>R5-C9</w:t>
            </w:r>
          </w:p>
        </w:tc>
        <w:tc>
          <w:tcPr>
            <w:tcW w:w="3000" w:type="dxa"/>
            <w:tcMar/>
          </w:tcPr>
          <w:p w:rsidR="432E9CA5" w:rsidRDefault="432E9CA5" w14:noSpellErr="1" w14:paraId="4A701892" w14:textId="35FA9401">
            <w:r w:rsidR="432E9CA5">
              <w:rPr/>
              <w:t>Continuous CC monitoring</w:t>
            </w:r>
          </w:p>
        </w:tc>
        <w:tc>
          <w:tcPr>
            <w:tcW w:w="4440" w:type="dxa"/>
            <w:tcMar/>
          </w:tcPr>
          <w:p w:rsidR="432E9CA5" w:rsidRDefault="432E9CA5" w14:noSpellErr="1" w14:paraId="66EE573F" w14:textId="2ED87AC5">
            <w:r w:rsidR="432E9CA5">
              <w:rPr/>
              <w:t>Firmware requirement (≤ 5 ms sampling, tRpValueChange debounce, tSinkAdj response)</w:t>
            </w:r>
          </w:p>
        </w:tc>
        <w:tc>
          <w:tcPr>
            <w:tcW w:w="1400" w:type="dxa"/>
            <w:tcMar/>
          </w:tcPr>
          <w:p w:rsidR="432E9CA5" w:rsidRDefault="432E9CA5" w14:noSpellErr="1" w14:paraId="2A0D7D7B" w14:textId="27B66189">
            <w:r w:rsidR="432E9CA5">
              <w:rPr/>
              <w:t>Closed – design, verify</w:t>
            </w:r>
          </w:p>
        </w:tc>
      </w:tr>
      <w:tr w:rsidR="432E9CA5" w:rsidTr="432E9CA5" w14:paraId="3738E1A8">
        <w:tc>
          <w:tcPr>
            <w:tcW w:w="900" w:type="dxa"/>
            <w:tcMar/>
          </w:tcPr>
          <w:p w:rsidR="432E9CA5" w:rsidRDefault="432E9CA5" w14:noSpellErr="1" w14:paraId="7C8ECEEC" w14:textId="3ECBC1FE">
            <w:r w:rsidR="432E9CA5">
              <w:rPr/>
              <w:t>R5-C10</w:t>
            </w:r>
          </w:p>
        </w:tc>
        <w:tc>
          <w:tcPr>
            <w:tcW w:w="3000" w:type="dxa"/>
            <w:tcMar/>
          </w:tcPr>
          <w:p w:rsidR="432E9CA5" w:rsidRDefault="432E9CA5" w14:noSpellErr="1" w14:paraId="518ED16F" w14:textId="37A9A8C2">
            <w:r w:rsidR="432E9CA5">
              <w:rPr/>
              <w:t>MCU link sampled by the system clock</w:t>
            </w:r>
          </w:p>
        </w:tc>
        <w:tc>
          <w:tcPr>
            <w:tcW w:w="4440" w:type="dxa"/>
            <w:tcMar/>
          </w:tcPr>
          <w:p w:rsidR="432E9CA5" w:rsidRDefault="432E9CA5" w14:noSpellErr="1" w14:paraId="6599BA5D" w14:textId="30878F86">
            <w:r w:rsidR="432E9CA5">
              <w:rPr/>
              <w:t>Link captured in its own clock domain with a word toggle synchronizer</w:t>
            </w:r>
          </w:p>
        </w:tc>
        <w:tc>
          <w:tcPr>
            <w:tcW w:w="1400" w:type="dxa"/>
            <w:tcMar/>
          </w:tcPr>
          <w:p w:rsidR="432E9CA5" w:rsidRDefault="432E9CA5" w14:noSpellErr="1" w14:paraId="1727CA31" w14:textId="2965764A">
            <w:r w:rsidR="432E9CA5">
              <w:rPr/>
              <w:t>Closed – design, verify</w:t>
            </w:r>
          </w:p>
        </w:tc>
      </w:tr>
      <w:tr w:rsidR="432E9CA5" w:rsidTr="432E9CA5" w14:paraId="4220F87E">
        <w:tc>
          <w:tcPr>
            <w:tcW w:w="900" w:type="dxa"/>
            <w:tcMar/>
          </w:tcPr>
          <w:p w:rsidR="432E9CA5" w:rsidRDefault="432E9CA5" w14:noSpellErr="1" w14:paraId="3209BA7B" w14:textId="407AD6BF">
            <w:r w:rsidR="432E9CA5">
              <w:rPr/>
              <w:t>R5-C11</w:t>
            </w:r>
          </w:p>
        </w:tc>
        <w:tc>
          <w:tcPr>
            <w:tcW w:w="3000" w:type="dxa"/>
            <w:tcMar/>
          </w:tcPr>
          <w:p w:rsidR="432E9CA5" w:rsidRDefault="432E9CA5" w14:noSpellErr="1" w14:paraId="7D03480C" w14:textId="3958BD83">
            <w:r w:rsidR="432E9CA5">
              <w:rPr/>
              <w:t>Versioning and stale rows</w:t>
            </w:r>
          </w:p>
        </w:tc>
        <w:tc>
          <w:tcPr>
            <w:tcW w:w="4440" w:type="dxa"/>
            <w:tcMar/>
          </w:tcPr>
          <w:p w:rsidR="432E9CA5" w:rsidRDefault="432E9CA5" w14:noSpellErr="1" w14:paraId="7BDF3F09" w14:textId="3236A447">
            <w:r w:rsidR="432E9CA5">
              <w:rPr/>
              <w:t>New files Spec v0.6 / Notes v0.5 / Parts List v0.4; Spec history notes that v0.5 first used the interim divider; Notes earlier-round rows R1-B1 (7.7 µF) and R2-M5 (1,550 / 1,536) marked as the design at that time with the current values</w:t>
            </w:r>
          </w:p>
        </w:tc>
        <w:tc>
          <w:tcPr>
            <w:tcW w:w="1400" w:type="dxa"/>
            <w:tcMar/>
          </w:tcPr>
          <w:p w:rsidR="432E9CA5" w:rsidRDefault="432E9CA5" w14:noSpellErr="1" w14:paraId="30C2DAFC" w14:textId="2B148B0B">
            <w:r w:rsidR="432E9CA5">
              <w:rPr/>
              <w:t>Closed</w:t>
            </w:r>
          </w:p>
        </w:tc>
      </w:tr>
    </w:tbl>
    <w:p w:rsidR="432E9CA5" w:rsidP="432E9CA5" w:rsidRDefault="432E9CA5" w14:paraId="21BBC2DB" w14:textId="17AD449D" w14:noSpellErr="1">
      <w:pPr>
        <w:pStyle w:val="Heading2"/>
      </w:pPr>
      <w:r w:rsidRPr="26ABBA80" w:rsidR="3B86EADA">
        <w:rPr>
          <w:color w:val="1F4E79" w:themeColor="accent6" w:themeTint="FF" w:themeShade="FF"/>
        </w:rPr>
        <w:t>7.4 Review disposition, fourth round (R4-A, R4-B, R4-C)</w:t>
      </w:r>
    </w:p>
    <w:p w:rsidR="41A5A091" w:rsidRDefault="41A5A091" w14:paraId="7380559F" w14:textId="6E7EC630" w14:noSpellErr="1">
      <w:r w:rsidR="41A5A091">
        <w:rPr/>
        <w:t>Kept as history: the values in this table are as closed in Notes v0.4 at that time; the current values are in the body of this revision. IDs: A = R4-A (review 1 of Spec v0.4), B = R4-B (review 2), C = R4-C (review 3); status values as in 7.2.</w:t>
      </w:r>
    </w:p>
    <w:tbl>
      <w:tblPr>
        <w:tblStyle w:val="LightList-Accent1"/>
        <w:tblW w:w="0" w:type="auto"/>
        <w:tblLook w:val="04A0" w:firstRow="1" w:lastRow="0" w:firstColumn="1" w:lastColumn="0" w:noHBand="0" w:noVBand="1"/>
      </w:tblPr>
      <w:tblGrid>
        <w:gridCol w:w="900"/>
        <w:gridCol w:w="3000"/>
        <w:gridCol w:w="4440"/>
        <w:gridCol w:w="1400"/>
      </w:tblGrid>
      <w:tr w:rsidR="41A5A091" w:rsidTr="3324FB5A" w14:paraId="3A0E88C6">
        <w:trPr>
          <w:trHeight w:val="300"/>
        </w:trPr>
        <w:tc>
          <w:tcPr>
            <w:tcW w:w="900" w:type="dxa"/>
            <w:tcMar/>
          </w:tcPr>
          <w:p w:rsidR="41A5A091" w:rsidRDefault="41A5A091" w14:noSpellErr="1" w14:paraId="646BF071" w14:textId="31718F9C">
            <w:r w:rsidR="41A5A091">
              <w:rPr/>
              <w:t>ID</w:t>
            </w:r>
          </w:p>
        </w:tc>
        <w:tc>
          <w:tcPr>
            <w:tcW w:w="3000" w:type="dxa"/>
            <w:tcMar/>
          </w:tcPr>
          <w:p w:rsidR="41A5A091" w:rsidRDefault="41A5A091" w14:noSpellErr="1" w14:paraId="5D508D85" w14:textId="2A4F7660">
            <w:r w:rsidR="41A5A091">
              <w:rPr/>
              <w:t>Finding</w:t>
            </w:r>
          </w:p>
        </w:tc>
        <w:tc>
          <w:tcPr>
            <w:tcW w:w="4440" w:type="dxa"/>
            <w:tcMar/>
          </w:tcPr>
          <w:p w:rsidR="41A5A091" w:rsidRDefault="41A5A091" w14:noSpellErr="1" w14:paraId="50CB986B" w14:textId="232D5D24">
            <w:r w:rsidR="41A5A091">
              <w:rPr/>
              <w:t>Disposition</w:t>
            </w:r>
          </w:p>
        </w:tc>
        <w:tc>
          <w:tcPr>
            <w:tcW w:w="1400" w:type="dxa"/>
            <w:tcMar/>
          </w:tcPr>
          <w:p w:rsidR="41A5A091" w:rsidRDefault="41A5A091" w14:noSpellErr="1" w14:paraId="35DFD852" w14:textId="1C0B43E8">
            <w:r w:rsidR="41A5A091">
              <w:rPr/>
              <w:t>Status</w:t>
            </w:r>
          </w:p>
        </w:tc>
      </w:tr>
      <w:tr w:rsidR="41A5A091" w:rsidTr="3324FB5A" w14:paraId="6613E390">
        <w:tc>
          <w:tcPr>
            <w:tcW w:w="900" w:type="dxa"/>
            <w:tcMar/>
          </w:tcPr>
          <w:p w:rsidR="41A5A091" w:rsidRDefault="41A5A091" w14:noSpellErr="1" w14:paraId="385DC16D" w14:textId="3320A45D">
            <w:r w:rsidR="41A5A091">
              <w:rPr/>
              <w:t>A-H1</w:t>
            </w:r>
          </w:p>
        </w:tc>
        <w:tc>
          <w:tcPr>
            <w:tcW w:w="3000" w:type="dxa"/>
            <w:tcMar/>
          </w:tcPr>
          <w:p w:rsidR="41A5A091" w:rsidRDefault="41A5A091" w14:noSpellErr="1" w14:paraId="1A6E4629" w14:textId="2BFE8B21">
            <w:r w:rsidR="41A5A091">
              <w:rPr/>
              <w:t>FB101 mis-specified (GZ1608D601TF = 200 mA / 450 mΩ, C1002; C1015 is GZ2012D101TF)</w:t>
            </w:r>
          </w:p>
        </w:tc>
        <w:tc>
          <w:tcPr>
            <w:tcW w:w="4440" w:type="dxa"/>
            <w:tcMar/>
          </w:tcPr>
          <w:p w:rsidR="41A5A091" w:rsidRDefault="41A5A091" w14:noSpellErr="1" w14:paraId="422DA80F" w14:textId="24DC71E5">
            <w:r w:rsidR="41A5A091">
              <w:rPr/>
              <w:t>Power ferrite now Murata BLM18PG121SN1D (C14709, Basic, 2 A, 50 mΩ) in the 5V_ANA path; GZ1608D601TF (C1002) only on DVCC (≈ 14 mA); drops recomputed (≈ 15–25 mV)</w:t>
            </w:r>
          </w:p>
        </w:tc>
        <w:tc>
          <w:tcPr>
            <w:tcW w:w="1400" w:type="dxa"/>
            <w:tcMar/>
          </w:tcPr>
          <w:p w:rsidR="41A5A091" w:rsidRDefault="41A5A091" w14:noSpellErr="1" w14:paraId="6BEA78E2" w14:textId="1DBA58A9">
            <w:r w:rsidR="41A5A091">
              <w:rPr/>
              <w:t>Closed</w:t>
            </w:r>
          </w:p>
        </w:tc>
      </w:tr>
      <w:tr w:rsidR="41A5A091" w:rsidTr="3324FB5A" w14:paraId="4C62260A">
        <w:tc>
          <w:tcPr>
            <w:tcW w:w="900" w:type="dxa"/>
            <w:tcMar/>
          </w:tcPr>
          <w:p w:rsidR="41A5A091" w:rsidRDefault="41A5A091" w14:noSpellErr="1" w14:paraId="68A5527E" w14:textId="34CFB91E">
            <w:r w:rsidR="41A5A091">
              <w:rPr/>
              <w:t>A-H2</w:t>
            </w:r>
          </w:p>
        </w:tc>
        <w:tc>
          <w:tcPr>
            <w:tcW w:w="3000" w:type="dxa"/>
            <w:tcMar/>
          </w:tcPr>
          <w:p w:rsidR="41A5A091" w:rsidRDefault="41A5A091" w14:noSpellErr="1" w14:paraId="708FF44C" w14:textId="2DAD9FE2">
            <w:r w:rsidR="41A5A091">
              <w:rPr/>
              <w:t>Offset used OPA1678 typical as maximum</w:t>
            </w:r>
          </w:p>
        </w:tc>
        <w:tc>
          <w:tcPr>
            <w:tcW w:w="4440" w:type="dxa"/>
            <w:tcMar/>
          </w:tcPr>
          <w:p w:rsidR="41A5A091" w:rsidRDefault="41A5A091" w14:noSpellErr="1" w14:paraId="6C1D8EEA" w14:textId="268B86A6">
            <w:r w:rsidR="41A5A091">
              <w:rPr/>
              <w:t>Confirmed (±0.5 mV typ / ±2 mV max); I/V op-amp now OPA2197 (±0.25 mV max); budget 7.9 / 15.9 mV worst, balanced limit ±20 mV, 100 % screening; DAC-mismatch assumption Open (measure)</w:t>
            </w:r>
          </w:p>
        </w:tc>
        <w:tc>
          <w:tcPr>
            <w:tcW w:w="1400" w:type="dxa"/>
            <w:tcMar/>
          </w:tcPr>
          <w:p w:rsidR="41A5A091" w:rsidRDefault="41A5A091" w14:noSpellErr="1" w14:paraId="4F4501B9" w14:textId="1F696D6A">
            <w:r w:rsidR="41A5A091">
              <w:rPr/>
              <w:t>Closed</w:t>
            </w:r>
          </w:p>
        </w:tc>
      </w:tr>
      <w:tr w:rsidR="41A5A091" w:rsidTr="3324FB5A" w14:paraId="3AF2BF84">
        <w:tc>
          <w:tcPr>
            <w:tcW w:w="900" w:type="dxa"/>
            <w:tcMar/>
          </w:tcPr>
          <w:p w:rsidR="41A5A091" w:rsidRDefault="41A5A091" w14:noSpellErr="1" w14:paraId="71C1C0EE" w14:textId="367ECDDF">
            <w:r w:rsidR="41A5A091">
              <w:rPr/>
              <w:t>A-H3</w:t>
            </w:r>
          </w:p>
        </w:tc>
        <w:tc>
          <w:tcPr>
            <w:tcW w:w="3000" w:type="dxa"/>
            <w:tcMar/>
          </w:tcPr>
          <w:p w:rsidR="41A5A091" w:rsidRDefault="41A5A091" w14:noSpellErr="1" w14:paraId="700B42D5" w14:textId="2F5CB4A3">
            <w:r w:rsidR="41A5A091">
              <w:rPr/>
              <w:t>Safe disconnected output not established</w:t>
            </w:r>
          </w:p>
        </w:tc>
        <w:tc>
          <w:tcPr>
            <w:tcW w:w="4440" w:type="dxa"/>
            <w:tcMar/>
          </w:tcPr>
          <w:p w:rsidR="41A5A091" w:rsidRDefault="41A5A091" w14:noSpellErr="1" w14:paraId="5594ED81" w14:textId="283A9B67">
            <w:r w:rsidR="41A5A091">
              <w:rPr/>
              <w:t>Full sequence and current paths; rails first on / last off; PGOOD hardware kill; back-powering bounded (≤ 1.7 mA per pin) and removed in 10 ms; energy ≤ 16.5 mJ before / ≤ 0.22 mJ after the trip; protection defined at the headphone terminals</w:t>
            </w:r>
          </w:p>
        </w:tc>
        <w:tc>
          <w:tcPr>
            <w:tcW w:w="1400" w:type="dxa"/>
            <w:tcMar/>
          </w:tcPr>
          <w:p w:rsidR="41A5A091" w:rsidRDefault="41A5A091" w14:noSpellErr="1" w14:paraId="642C8705" w14:textId="2118822B">
            <w:r w:rsidR="41A5A091">
              <w:rPr/>
              <w:t>Closed – design, verify</w:t>
            </w:r>
          </w:p>
        </w:tc>
      </w:tr>
      <w:tr w:rsidR="41A5A091" w:rsidTr="3324FB5A" w14:paraId="4BEF61EB">
        <w:tc>
          <w:tcPr>
            <w:tcW w:w="900" w:type="dxa"/>
            <w:tcMar/>
          </w:tcPr>
          <w:p w:rsidR="41A5A091" w:rsidRDefault="41A5A091" w14:noSpellErr="1" w14:paraId="487F490F" w14:textId="382DE2A0">
            <w:r w:rsidR="41A5A091">
              <w:rPr/>
              <w:t>A-H4</w:t>
            </w:r>
          </w:p>
        </w:tc>
        <w:tc>
          <w:tcPr>
            <w:tcW w:w="3000" w:type="dxa"/>
            <w:tcMar/>
          </w:tcPr>
          <w:p w:rsidR="41A5A091" w:rsidRDefault="41A5A091" w14:noSpellErr="1" w14:paraId="2C13BEFF" w14:textId="310BC964">
            <w:r w:rsidR="41A5A091">
              <w:rPr/>
              <w:t>Negative-rail headroom</w:t>
            </w:r>
          </w:p>
        </w:tc>
        <w:tc>
          <w:tcPr>
            <w:tcW w:w="4440" w:type="dxa"/>
            <w:tcMar/>
          </w:tcPr>
          <w:p w:rsidR="41A5A091" w:rsidRDefault="41A5A091" w14:noSpellErr="1" w14:paraId="2C69351C" w14:textId="29E9B028">
            <w:r w:rsidR="41A5A091">
              <w:rPr/>
              <w:t>Rails ±3.78 V; both rails budgeted at 4.60 V and maximum load with a 3.0 Ω charge-pump resistance (margin 0.17 V)</w:t>
            </w:r>
          </w:p>
        </w:tc>
        <w:tc>
          <w:tcPr>
            <w:tcW w:w="1400" w:type="dxa"/>
            <w:tcMar/>
          </w:tcPr>
          <w:p w:rsidR="41A5A091" w:rsidRDefault="41A5A091" w14:noSpellErr="1" w14:paraId="3E15389E" w14:textId="22C796EC">
            <w:r w:rsidR="41A5A091">
              <w:rPr/>
              <w:t>Closed</w:t>
            </w:r>
          </w:p>
        </w:tc>
      </w:tr>
      <w:tr w:rsidR="41A5A091" w:rsidTr="3324FB5A" w14:paraId="5E46F59B">
        <w:tc>
          <w:tcPr>
            <w:tcW w:w="900" w:type="dxa"/>
            <w:tcMar/>
          </w:tcPr>
          <w:p w:rsidR="41A5A091" w:rsidRDefault="41A5A091" w14:noSpellErr="1" w14:paraId="45183CAE" w14:textId="39DCF761">
            <w:r w:rsidR="41A5A091">
              <w:rPr/>
              <w:t>A-H5</w:t>
            </w:r>
          </w:p>
        </w:tc>
        <w:tc>
          <w:tcPr>
            <w:tcW w:w="3000" w:type="dxa"/>
            <w:tcMar/>
          </w:tcPr>
          <w:p w:rsidR="41A5A091" w:rsidRDefault="41A5A091" w14:noSpellErr="1" w14:paraId="14DB1547" w14:textId="32BADE25">
            <w:r w:rsidR="41A5A091">
              <w:rPr/>
              <w:t>100 mA ceiling not enforced</w:t>
            </w:r>
          </w:p>
        </w:tc>
        <w:tc>
          <w:tcPr>
            <w:tcW w:w="4440" w:type="dxa"/>
            <w:tcMar/>
          </w:tcPr>
          <w:p w:rsidR="41A5A091" w:rsidRDefault="41A5A091" w14:noSpellErr="1" w14:paraId="1D0CC15D" w14:textId="2B98C4E9">
            <w:r w:rsidR="41A5A091">
              <w:rPr/>
              <w:t>Clean envelope (80 mA per leg, swing curve) separated from overload; TPS2553 enforces the analog supply current; PGOOD kill; firmware ceiling steps; overload dissipation bounded; overload tests replace the 30-min 32 Ω balanced test</w:t>
            </w:r>
          </w:p>
        </w:tc>
        <w:tc>
          <w:tcPr>
            <w:tcW w:w="1400" w:type="dxa"/>
            <w:tcMar/>
          </w:tcPr>
          <w:p w:rsidR="41A5A091" w:rsidRDefault="41A5A091" w14:noSpellErr="1" w14:paraId="30E96E6A" w14:textId="2476ABAD">
            <w:r w:rsidR="41A5A091">
              <w:rPr/>
              <w:t>Closed – design, verify</w:t>
            </w:r>
          </w:p>
        </w:tc>
      </w:tr>
      <w:tr w:rsidR="41A5A091" w:rsidTr="3324FB5A" w14:paraId="6E5D7E7A">
        <w:tc>
          <w:tcPr>
            <w:tcW w:w="900" w:type="dxa"/>
            <w:tcMar/>
          </w:tcPr>
          <w:p w:rsidR="41A5A091" w:rsidRDefault="41A5A091" w14:noSpellErr="1" w14:paraId="465C4C98" w14:textId="3B8C0C22">
            <w:r w:rsidR="41A5A091">
              <w:rPr/>
              <w:t>A-H6</w:t>
            </w:r>
          </w:p>
        </w:tc>
        <w:tc>
          <w:tcPr>
            <w:tcW w:w="3000" w:type="dxa"/>
            <w:tcMar/>
          </w:tcPr>
          <w:p w:rsidR="41A5A091" w:rsidRDefault="41A5A091" w14:noSpellErr="1" w14:paraId="34ADB95B" w14:textId="3469F2E6">
            <w:r w:rsidR="41A5A091">
              <w:rPr/>
              <w:t>USB power states and descriptors</w:t>
            </w:r>
          </w:p>
        </w:tc>
        <w:tc>
          <w:tcPr>
            <w:tcW w:w="4440" w:type="dxa"/>
            <w:tcMar/>
          </w:tcPr>
          <w:p w:rsidR="41A5A091" w:rsidRDefault="41A5A091" w14:noSpellErr="1" w14:paraId="6E457B78" w14:textId="2D47D9AA">
            <w:r w:rsidR="41A5A091">
              <w:rPr/>
              <w:t>State-by-state budget; MCU-only before configuration (≤ 83 mA estimate); descriptors 0x80 / 0xFA; CC detection by ADC for High mode; suspend policy (2.5 mA Open)</w:t>
            </w:r>
          </w:p>
        </w:tc>
        <w:tc>
          <w:tcPr>
            <w:tcW w:w="1400" w:type="dxa"/>
            <w:tcMar/>
          </w:tcPr>
          <w:p w:rsidR="41A5A091" w:rsidRDefault="41A5A091" w14:noSpellErr="1" w14:paraId="22DBF81B" w14:textId="2625C06E">
            <w:r w:rsidR="41A5A091">
              <w:rPr/>
              <w:t>Closed – design, verify (firmware gate)</w:t>
            </w:r>
          </w:p>
        </w:tc>
      </w:tr>
      <w:tr w:rsidR="41A5A091" w:rsidTr="3324FB5A" w14:paraId="7F93426D">
        <w:tc>
          <w:tcPr>
            <w:tcW w:w="900" w:type="dxa"/>
            <w:tcMar/>
          </w:tcPr>
          <w:p w:rsidR="41A5A091" w:rsidRDefault="41A5A091" w14:noSpellErr="1" w14:paraId="2373E532" w14:textId="3D3B20E3">
            <w:r w:rsidR="41A5A091">
              <w:rPr/>
              <w:t>A-M1</w:t>
            </w:r>
          </w:p>
        </w:tc>
        <w:tc>
          <w:tcPr>
            <w:tcW w:w="3000" w:type="dxa"/>
            <w:tcMar/>
          </w:tcPr>
          <w:p w:rsidR="41A5A091" w:rsidRDefault="41A5A091" w14:noSpellErr="1" w14:paraId="16C1FB76" w14:textId="361907A7">
            <w:r w:rsidR="41A5A091">
              <w:rPr/>
              <w:t>Mixed purchasing lines and placeholder ranges</w:t>
            </w:r>
          </w:p>
        </w:tc>
        <w:tc>
          <w:tcPr>
            <w:tcW w:w="4440" w:type="dxa"/>
            <w:tcMar/>
          </w:tcPr>
          <w:p w:rsidR="41A5A091" w:rsidRDefault="41A5A091" w14:paraId="56BAC97C" w14:textId="2EF6EE6B" w14:noSpellErr="1">
            <w:r w:rsidR="41A5A091">
              <w:rPr/>
              <w:t>One part per line, every value specified, 48 purchasing lines by LCSC number</w:t>
            </w:r>
          </w:p>
        </w:tc>
        <w:tc>
          <w:tcPr>
            <w:tcW w:w="1400" w:type="dxa"/>
            <w:tcMar/>
          </w:tcPr>
          <w:p w:rsidR="41A5A091" w:rsidRDefault="41A5A091" w14:noSpellErr="1" w14:paraId="3ED8B627" w14:textId="27D4D52F">
            <w:r w:rsidR="41A5A091">
              <w:rPr/>
              <w:t>Closed</w:t>
            </w:r>
          </w:p>
        </w:tc>
      </w:tr>
      <w:tr w:rsidR="41A5A091" w:rsidTr="3324FB5A" w14:paraId="38D71FB9">
        <w:tc>
          <w:tcPr>
            <w:tcW w:w="900" w:type="dxa"/>
            <w:tcMar/>
          </w:tcPr>
          <w:p w:rsidR="41A5A091" w:rsidRDefault="41A5A091" w14:noSpellErr="1" w14:paraId="1B7B848E" w14:textId="3EEA35A4">
            <w:r w:rsidR="41A5A091">
              <w:rPr/>
              <w:t>A-M2</w:t>
            </w:r>
          </w:p>
        </w:tc>
        <w:tc>
          <w:tcPr>
            <w:tcW w:w="3000" w:type="dxa"/>
            <w:tcMar/>
          </w:tcPr>
          <w:p w:rsidR="41A5A091" w:rsidRDefault="41A5A091" w14:noSpellErr="1" w14:paraId="6E47C142" w14:textId="37C81C68">
            <w:r w:rsidR="41A5A091">
              <w:rPr/>
              <w:t>13.8 NTD ceiling margin; one Basic→Extended flip fails it</w:t>
            </w:r>
          </w:p>
        </w:tc>
        <w:tc>
          <w:tcPr>
            <w:tcW w:w="4440" w:type="dxa"/>
            <w:tcMar/>
          </w:tcPr>
          <w:p w:rsidR="41A5A091" w:rsidRDefault="41A5A091" w14:paraId="329F2AE7" w14:textId="30A6032C" w14:noSpellErr="1">
            <w:r w:rsidR="41A5A091">
              <w:rPr/>
              <w:t>Every class verified on the JLCPCB page except X202 (not shown; assumed Extended); Extended count conservative (19, incl. the through-hole jack, X202 and X203); still a planning estimate until the JLCPCB quote</w:t>
            </w:r>
          </w:p>
        </w:tc>
        <w:tc>
          <w:tcPr>
            <w:tcW w:w="1400" w:type="dxa"/>
            <w:tcMar/>
          </w:tcPr>
          <w:p w:rsidR="41A5A091" w:rsidRDefault="41A5A091" w14:noSpellErr="1" w14:paraId="55E813E7" w14:textId="2983E9F0">
            <w:r w:rsidR="41A5A091">
              <w:rPr/>
              <w:t>Closed – verify</w:t>
            </w:r>
          </w:p>
        </w:tc>
      </w:tr>
      <w:tr w:rsidR="41A5A091" w:rsidTr="3324FB5A" w14:paraId="20819290">
        <w:tc>
          <w:tcPr>
            <w:tcW w:w="900" w:type="dxa"/>
            <w:tcMar/>
          </w:tcPr>
          <w:p w:rsidR="41A5A091" w:rsidRDefault="41A5A091" w14:noSpellErr="1" w14:paraId="50EC2AF9" w14:textId="40994A65">
            <w:r w:rsidR="41A5A091">
              <w:rPr/>
              <w:t>A-M3</w:t>
            </w:r>
          </w:p>
        </w:tc>
        <w:tc>
          <w:tcPr>
            <w:tcW w:w="3000" w:type="dxa"/>
            <w:tcMar/>
          </w:tcPr>
          <w:p w:rsidR="41A5A091" w:rsidRDefault="41A5A091" w14:noSpellErr="1" w14:paraId="1F4809A9" w14:textId="39773129">
            <w:r w:rsidR="41A5A091">
              <w:rPr/>
              <w:t>Gain tolerance defeats the minimum power targets</w:t>
            </w:r>
          </w:p>
        </w:tc>
        <w:tc>
          <w:tcPr>
            <w:tcW w:w="4440" w:type="dxa"/>
            <w:tcMar/>
          </w:tcPr>
          <w:p w:rsidR="41A5A091" w:rsidRDefault="41A5A091" w14:noSpellErr="1" w14:paraId="774A7CDD" w14:textId="325517ED">
            <w:r w:rsidR="41A5A091">
              <w:rPr/>
              <w:t>Per-unit calibration to 1.75 Vrms per leg; targets defined at the calibrated level</w:t>
            </w:r>
          </w:p>
        </w:tc>
        <w:tc>
          <w:tcPr>
            <w:tcW w:w="1400" w:type="dxa"/>
            <w:tcMar/>
          </w:tcPr>
          <w:p w:rsidR="41A5A091" w:rsidRDefault="41A5A091" w14:noSpellErr="1" w14:paraId="346600A0" w14:textId="2B32FEB1">
            <w:r w:rsidR="41A5A091">
              <w:rPr/>
              <w:t>Closed</w:t>
            </w:r>
          </w:p>
        </w:tc>
      </w:tr>
      <w:tr w:rsidR="41A5A091" w:rsidTr="3324FB5A" w14:paraId="37ACB389">
        <w:tc>
          <w:tcPr>
            <w:tcW w:w="900" w:type="dxa"/>
            <w:tcMar/>
          </w:tcPr>
          <w:p w:rsidR="41A5A091" w:rsidRDefault="41A5A091" w14:noSpellErr="1" w14:paraId="5770DEF3" w14:textId="42485F26">
            <w:r w:rsidR="41A5A091">
              <w:rPr/>
              <w:t>A-M4</w:t>
            </w:r>
          </w:p>
        </w:tc>
        <w:tc>
          <w:tcPr>
            <w:tcW w:w="3000" w:type="dxa"/>
            <w:tcMar/>
          </w:tcPr>
          <w:p w:rsidR="41A5A091" w:rsidRDefault="41A5A091" w14:noSpellErr="1" w14:paraId="167F29B7" w14:textId="3B2645EA">
            <w:r w:rsidR="41A5A091">
              <w:rPr/>
              <w:t>Two LDOs do not guarantee sequencing</w:t>
            </w:r>
          </w:p>
        </w:tc>
        <w:tc>
          <w:tcPr>
            <w:tcW w:w="4440" w:type="dxa"/>
            <w:tcMar/>
          </w:tcPr>
          <w:p w:rsidR="41A5A091" w:rsidRDefault="41A5A091" w14:noSpellErr="1" w14:paraId="16AB7423" w14:textId="34042CAE">
            <w:r w:rsidR="41A5A091">
              <w:rPr/>
              <w:t>Separate enables (LP5907 EN, ME6211 CE) in a firmware sequence; DVDD LDO fed from 3V3D so DVDD ≤ DVCC by construction; scope check at bring-up</w:t>
            </w:r>
          </w:p>
        </w:tc>
        <w:tc>
          <w:tcPr>
            <w:tcW w:w="1400" w:type="dxa"/>
            <w:tcMar/>
          </w:tcPr>
          <w:p w:rsidR="41A5A091" w:rsidRDefault="41A5A091" w14:noSpellErr="1" w14:paraId="460238BE" w14:textId="2CE21372">
            <w:r w:rsidR="41A5A091">
              <w:rPr/>
              <w:t>Closed – design, verify</w:t>
            </w:r>
          </w:p>
        </w:tc>
      </w:tr>
      <w:tr w:rsidR="41A5A091" w:rsidTr="3324FB5A" w14:paraId="40A8E966">
        <w:tc>
          <w:tcPr>
            <w:tcW w:w="900" w:type="dxa"/>
            <w:tcMar/>
          </w:tcPr>
          <w:p w:rsidR="41A5A091" w:rsidRDefault="41A5A091" w14:noSpellErr="1" w14:paraId="74B89B28" w14:textId="43F773E7">
            <w:r w:rsidR="41A5A091">
              <w:rPr/>
              <w:t>A-M5</w:t>
            </w:r>
          </w:p>
        </w:tc>
        <w:tc>
          <w:tcPr>
            <w:tcW w:w="3000" w:type="dxa"/>
            <w:tcMar/>
          </w:tcPr>
          <w:p w:rsidR="41A5A091" w:rsidRDefault="41A5A091" w14:noSpellErr="1" w14:paraId="3658E922" w14:textId="3CD55AAB">
            <w:r w:rsidR="41A5A091">
              <w:rPr/>
              <w:t>Clock adaptation needs an earlier gate</w:t>
            </w:r>
          </w:p>
        </w:tc>
        <w:tc>
          <w:tcPr>
            <w:tcW w:w="4440" w:type="dxa"/>
            <w:tcMar/>
          </w:tcPr>
          <w:p w:rsidR="41A5A091" w:rsidRDefault="41A5A091" w14:paraId="48681822" w14:textId="35B3416F" w14:noSpellErr="1">
            <w:r w:rsidR="41A5A091">
              <w:rPr/>
              <w:t>Three oscillators: X201 100 MHz for the DAC MCLK (asynchronous mode, no PLL in the MCLK path) and the CPLD system clock; X202 24.576 MHz and X203 22.5792 MHz, selected by their enables in front of the CPLD PLL ×2 (all 8 rates exact); two-stage proof of concept on development hardware before layout</w:t>
            </w:r>
          </w:p>
        </w:tc>
        <w:tc>
          <w:tcPr>
            <w:tcW w:w="1400" w:type="dxa"/>
            <w:tcMar/>
          </w:tcPr>
          <w:p w:rsidR="41A5A091" w:rsidRDefault="41A5A091" w14:noSpellErr="1" w14:paraId="41C1E9E5" w14:textId="2E912833">
            <w:r w:rsidR="41A5A091">
              <w:rPr/>
              <w:t>Closed – design, verify</w:t>
            </w:r>
          </w:p>
        </w:tc>
      </w:tr>
      <w:tr w:rsidR="41A5A091" w:rsidTr="3324FB5A" w14:paraId="3DA061F8">
        <w:tc>
          <w:tcPr>
            <w:tcW w:w="900" w:type="dxa"/>
            <w:tcMar/>
          </w:tcPr>
          <w:p w:rsidR="41A5A091" w:rsidRDefault="41A5A091" w14:noSpellErr="1" w14:paraId="559249A1" w14:textId="45A688A8">
            <w:r w:rsidR="41A5A091">
              <w:rPr/>
              <w:t>B-S1</w:t>
            </w:r>
          </w:p>
        </w:tc>
        <w:tc>
          <w:tcPr>
            <w:tcW w:w="3000" w:type="dxa"/>
            <w:tcMar/>
          </w:tcPr>
          <w:p w:rsidR="41A5A091" w:rsidRDefault="41A5A091" w14:noSpellErr="1" w14:paraId="314AFE7E" w14:textId="3E846F6C">
            <w:r w:rsidR="41A5A091">
              <w:rPr/>
              <w:t>−4.5 V rail cannot regulate from USB</w:t>
            </w:r>
          </w:p>
        </w:tc>
        <w:tc>
          <w:tcPr>
            <w:tcW w:w="4440" w:type="dxa"/>
            <w:tcMar/>
          </w:tcPr>
          <w:p w:rsidR="41A5A091" w:rsidRDefault="41A5A091" w14:noSpellErr="1" w14:paraId="45B49C00" w14:textId="37625630">
            <w:r w:rsidR="41A5A091">
              <w:rPr/>
              <w:t>As A-H4</w:t>
            </w:r>
          </w:p>
        </w:tc>
        <w:tc>
          <w:tcPr>
            <w:tcW w:w="1400" w:type="dxa"/>
            <w:tcMar/>
          </w:tcPr>
          <w:p w:rsidR="41A5A091" w:rsidRDefault="41A5A091" w14:noSpellErr="1" w14:paraId="3B7CA85A" w14:textId="30403CF4">
            <w:r w:rsidR="41A5A091">
              <w:rPr/>
              <w:t>Closed</w:t>
            </w:r>
          </w:p>
        </w:tc>
      </w:tr>
      <w:tr w:rsidR="41A5A091" w:rsidTr="3324FB5A" w14:paraId="6ACAB723">
        <w:tc>
          <w:tcPr>
            <w:tcW w:w="900" w:type="dxa"/>
            <w:tcMar/>
          </w:tcPr>
          <w:p w:rsidR="41A5A091" w:rsidRDefault="41A5A091" w14:noSpellErr="1" w14:paraId="611472F5" w14:textId="47559D69">
            <w:r w:rsidR="41A5A091">
              <w:rPr/>
              <w:t>B-S2</w:t>
            </w:r>
          </w:p>
        </w:tc>
        <w:tc>
          <w:tcPr>
            <w:tcW w:w="3000" w:type="dxa"/>
            <w:tcMar/>
          </w:tcPr>
          <w:p w:rsidR="41A5A091" w:rsidRDefault="41A5A091" w14:noSpellErr="1" w14:paraId="7C226820" w14:textId="4033842D">
            <w:r w:rsidR="41A5A091">
              <w:rPr/>
              <w:t>2.0 Vrms per leg does not fit the supply; +1 dB units clip</w:t>
            </w:r>
          </w:p>
        </w:tc>
        <w:tc>
          <w:tcPr>
            <w:tcW w:w="4440" w:type="dxa"/>
            <w:tcMar/>
          </w:tcPr>
          <w:p w:rsidR="41A5A091" w:rsidRDefault="41A5A091" w14:noSpellErr="1" w14:paraId="578C6C67" w14:textId="39116AF1">
            <w:r w:rsidR="41A5A091">
              <w:rPr/>
              <w:t>Calibrated 1.75 Vrms per leg; swing model from OPA1622 Fig. 38/39; pre-calibration trim −3.5 dB</w:t>
            </w:r>
          </w:p>
        </w:tc>
        <w:tc>
          <w:tcPr>
            <w:tcW w:w="1400" w:type="dxa"/>
            <w:tcMar/>
          </w:tcPr>
          <w:p w:rsidR="41A5A091" w:rsidRDefault="41A5A091" w14:noSpellErr="1" w14:paraId="37F9BA32" w14:textId="31EF51B5">
            <w:r w:rsidR="41A5A091">
              <w:rPr/>
              <w:t>Closed</w:t>
            </w:r>
          </w:p>
        </w:tc>
      </w:tr>
      <w:tr w:rsidR="41A5A091" w:rsidTr="3324FB5A" w14:paraId="749B6B74">
        <w:tc>
          <w:tcPr>
            <w:tcW w:w="900" w:type="dxa"/>
            <w:tcMar/>
          </w:tcPr>
          <w:p w:rsidR="41A5A091" w:rsidRDefault="41A5A091" w14:noSpellErr="1" w14:paraId="7B249961" w14:textId="4904B22A">
            <w:r w:rsidR="41A5A091">
              <w:rPr/>
              <w:t>B-S3</w:t>
            </w:r>
          </w:p>
        </w:tc>
        <w:tc>
          <w:tcPr>
            <w:tcW w:w="3000" w:type="dxa"/>
            <w:tcMar/>
          </w:tcPr>
          <w:p w:rsidR="41A5A091" w:rsidRDefault="41A5A091" w14:noSpellErr="1" w14:paraId="408D80BA" w14:textId="41E298EE">
            <w:r w:rsidR="41A5A091">
              <w:rPr/>
              <w:t>Power targets fail on low-spread units; rating method</w:t>
            </w:r>
          </w:p>
        </w:tc>
        <w:tc>
          <w:tcPr>
            <w:tcW w:w="4440" w:type="dxa"/>
            <w:tcMar/>
          </w:tcPr>
          <w:p w:rsidR="41A5A091" w:rsidRDefault="41A5A091" w14:noSpellErr="1" w14:paraId="3E0F91A5" w14:textId="3AC07FB2">
            <w:r w:rsidR="41A5A091">
              <w:rPr/>
              <w:t>As A-M3: “1 % THD+N or calibrated 0 dBFS, whichever first”</w:t>
            </w:r>
          </w:p>
        </w:tc>
        <w:tc>
          <w:tcPr>
            <w:tcW w:w="1400" w:type="dxa"/>
            <w:tcMar/>
          </w:tcPr>
          <w:p w:rsidR="41A5A091" w:rsidRDefault="41A5A091" w14:noSpellErr="1" w14:paraId="38266BB6" w14:textId="339E6676">
            <w:r w:rsidR="41A5A091">
              <w:rPr/>
              <w:t>Closed</w:t>
            </w:r>
          </w:p>
        </w:tc>
      </w:tr>
      <w:tr w:rsidR="41A5A091" w:rsidTr="3324FB5A" w14:paraId="4D886C18">
        <w:tc>
          <w:tcPr>
            <w:tcW w:w="900" w:type="dxa"/>
            <w:tcMar/>
          </w:tcPr>
          <w:p w:rsidR="41A5A091" w:rsidRDefault="41A5A091" w14:noSpellErr="1" w14:paraId="318EAFE2" w14:textId="4AB3C6EB">
            <w:r w:rsidR="41A5A091">
              <w:rPr/>
              <w:t>B-S4</w:t>
            </w:r>
          </w:p>
        </w:tc>
        <w:tc>
          <w:tcPr>
            <w:tcW w:w="3000" w:type="dxa"/>
            <w:tcMar/>
          </w:tcPr>
          <w:p w:rsidR="41A5A091" w:rsidRDefault="41A5A091" w14:noSpellErr="1" w14:paraId="20BD1DAF" w14:textId="4391ADAF">
            <w:r w:rsidR="41A5A091">
              <w:rPr/>
              <w:t>Firmware needs much more than the spec said</w:t>
            </w:r>
          </w:p>
        </w:tc>
        <w:tc>
          <w:tcPr>
            <w:tcW w:w="4440" w:type="dxa"/>
            <w:tcMar/>
          </w:tcPr>
          <w:p w:rsidR="41A5A091" w:rsidRDefault="41A5A091" w14:paraId="195019A1" w14:textId="3C6F9473" w14:noSpellErr="1">
            <w:r w:rsidR="41A5A091">
              <w:rPr/>
              <w:t>Firmware scope listed module by module for our own UAC2 firmware and CPLD logic (Section 5); two-stage proof of concept before layout; 352.8 kHz comes from X203 through the same CPLD PLL</w:t>
            </w:r>
          </w:p>
        </w:tc>
        <w:tc>
          <w:tcPr>
            <w:tcW w:w="1400" w:type="dxa"/>
            <w:tcMar/>
          </w:tcPr>
          <w:p w:rsidR="41A5A091" w:rsidRDefault="41A5A091" w14:noSpellErr="1" w14:paraId="23DEF327" w14:textId="354D7B37">
            <w:r w:rsidR="41A5A091">
              <w:rPr/>
              <w:t>Closed – verify</w:t>
            </w:r>
          </w:p>
        </w:tc>
      </w:tr>
      <w:tr w:rsidR="41A5A091" w:rsidTr="3324FB5A" w14:paraId="2F537B8C">
        <w:tc>
          <w:tcPr>
            <w:tcW w:w="900" w:type="dxa"/>
            <w:tcMar/>
          </w:tcPr>
          <w:p w:rsidR="41A5A091" w:rsidRDefault="41A5A091" w14:noSpellErr="1" w14:paraId="16862CD2" w14:textId="4C62DBAC">
            <w:r w:rsidR="41A5A091">
              <w:rPr/>
              <w:t>B-S5</w:t>
            </w:r>
          </w:p>
        </w:tc>
        <w:tc>
          <w:tcPr>
            <w:tcW w:w="3000" w:type="dxa"/>
            <w:tcMar/>
          </w:tcPr>
          <w:p w:rsidR="41A5A091" w:rsidRDefault="41A5A091" w14:noSpellErr="1" w14:paraId="694EA112" w14:textId="4540C270">
            <w:r w:rsidR="41A5A091">
              <w:rPr/>
              <w:t>14 NTD margin will be used up (odd values, 1.5 nF C0G, crystal, AMS1117, through-hole jack fee)</w:t>
            </w:r>
          </w:p>
        </w:tc>
        <w:tc>
          <w:tcPr>
            <w:tcW w:w="4440" w:type="dxa"/>
            <w:tcMar/>
          </w:tcPr>
          <w:p w:rsidR="41A5A091" w:rsidRDefault="41A5A091" w14:noSpellErr="1" w14:paraId="11106DE8" w14:textId="3E1EA934">
            <w:r w:rsidR="41A5A091">
              <w:rPr/>
              <w:t>Basic E24 values or Basic combinations (100 k + 47 k, 1 k ∥ 5.1 k, 15 k + 1 k, 2 × 330 pF); Basic 5032 crystal; AMS1117 removed; through-hole fee counted; no cheaper 4.4 mm jack exists at LCSC (no SMD option)</w:t>
            </w:r>
          </w:p>
        </w:tc>
        <w:tc>
          <w:tcPr>
            <w:tcW w:w="1400" w:type="dxa"/>
            <w:tcMar/>
          </w:tcPr>
          <w:p w:rsidR="41A5A091" w:rsidRDefault="41A5A091" w14:noSpellErr="1" w14:paraId="5B190DAF" w14:textId="36FC8FF8">
            <w:r w:rsidR="41A5A091">
              <w:rPr/>
              <w:t>Closed – verify</w:t>
            </w:r>
          </w:p>
        </w:tc>
      </w:tr>
      <w:tr w:rsidR="41A5A091" w:rsidTr="3324FB5A" w14:paraId="4F6B3E30">
        <w:tc>
          <w:tcPr>
            <w:tcW w:w="900" w:type="dxa"/>
            <w:tcMar/>
          </w:tcPr>
          <w:p w:rsidR="41A5A091" w:rsidRDefault="41A5A091" w14:noSpellErr="1" w14:paraId="7FAC0A6C" w14:textId="4E11F06D">
            <w:r w:rsidR="41A5A091">
              <w:rPr/>
              <w:t>B-M1</w:t>
            </w:r>
          </w:p>
        </w:tc>
        <w:tc>
          <w:tcPr>
            <w:tcW w:w="3000" w:type="dxa"/>
            <w:tcMar/>
          </w:tcPr>
          <w:p w:rsidR="41A5A091" w:rsidRDefault="41A5A091" w14:noSpellErr="1" w14:paraId="394B1780" w14:textId="46EFD731">
            <w:r w:rsidR="41A5A091">
              <w:rPr/>
              <w:t>Pop at unplug has no hardware control</w:t>
            </w:r>
          </w:p>
        </w:tc>
        <w:tc>
          <w:tcPr>
            <w:tcW w:w="4440" w:type="dxa"/>
            <w:tcMar/>
          </w:tcPr>
          <w:p w:rsidR="41A5A091" w:rsidRDefault="41A5A091" w14:noSpellErr="1" w14:paraId="1EFBEFEE" w14:textId="3FCDBDF5">
            <w:r w:rsidR="41A5A091">
              <w:rPr/>
              <w:t>PGOOD gates AMP_EN in hardware; VBUS watchdog; separate unplug pop target (≤ 20 mV)</w:t>
            </w:r>
          </w:p>
        </w:tc>
        <w:tc>
          <w:tcPr>
            <w:tcW w:w="1400" w:type="dxa"/>
            <w:tcMar/>
          </w:tcPr>
          <w:p w:rsidR="41A5A091" w:rsidRDefault="41A5A091" w14:noSpellErr="1" w14:paraId="311C1692" w14:textId="38ABA4B9">
            <w:r w:rsidR="41A5A091">
              <w:rPr/>
              <w:t>Closed – design, verify</w:t>
            </w:r>
          </w:p>
        </w:tc>
      </w:tr>
      <w:tr w:rsidR="41A5A091" w:rsidTr="3324FB5A" w14:paraId="255EF970">
        <w:tc>
          <w:tcPr>
            <w:tcW w:w="900" w:type="dxa"/>
            <w:tcMar/>
          </w:tcPr>
          <w:p w:rsidR="41A5A091" w:rsidRDefault="41A5A091" w14:noSpellErr="1" w14:paraId="273D984F" w14:textId="4FC1052E">
            <w:r w:rsidR="41A5A091">
              <w:rPr/>
              <w:t>B-M2</w:t>
            </w:r>
          </w:p>
        </w:tc>
        <w:tc>
          <w:tcPr>
            <w:tcW w:w="3000" w:type="dxa"/>
            <w:tcMar/>
          </w:tcPr>
          <w:p w:rsidR="41A5A091" w:rsidRDefault="41A5A091" w14:noSpellErr="1" w14:paraId="3F66D8AB" w14:textId="489EEBF2">
            <w:r w:rsidR="41A5A091">
              <w:rPr/>
              <w:t>Fault latch re-trips on clear</w:t>
            </w:r>
          </w:p>
        </w:tc>
        <w:tc>
          <w:tcPr>
            <w:tcW w:w="4440" w:type="dxa"/>
            <w:tcMar/>
          </w:tcPr>
          <w:p w:rsidR="41A5A091" w:rsidRDefault="41A5A091" w14:noSpellErr="1" w14:paraId="6EFC03D0" w14:textId="417CD2B6">
            <w:r w:rsidR="41A5A091">
              <w:rPr/>
              <w:t>Set path blanked ≈ 60 ms after PGOOD good, without clearing the latch</w:t>
            </w:r>
          </w:p>
        </w:tc>
        <w:tc>
          <w:tcPr>
            <w:tcW w:w="1400" w:type="dxa"/>
            <w:tcMar/>
          </w:tcPr>
          <w:p w:rsidR="41A5A091" w:rsidRDefault="41A5A091" w14:noSpellErr="1" w14:paraId="3B6DD0BB" w14:textId="3A5AB97A">
            <w:r w:rsidR="41A5A091">
              <w:rPr/>
              <w:t>Closed</w:t>
            </w:r>
          </w:p>
        </w:tc>
      </w:tr>
      <w:tr w:rsidR="41A5A091" w:rsidTr="3324FB5A" w14:paraId="1B6C386A">
        <w:tc>
          <w:tcPr>
            <w:tcW w:w="900" w:type="dxa"/>
            <w:tcMar/>
          </w:tcPr>
          <w:p w:rsidR="41A5A091" w:rsidRDefault="41A5A091" w14:noSpellErr="1" w14:paraId="203341B2" w14:textId="517019EF">
            <w:r w:rsidR="41A5A091">
              <w:rPr/>
              <w:t>B-M3</w:t>
            </w:r>
          </w:p>
        </w:tc>
        <w:tc>
          <w:tcPr>
            <w:tcW w:w="3000" w:type="dxa"/>
            <w:tcMar/>
          </w:tcPr>
          <w:p w:rsidR="41A5A091" w:rsidRDefault="41A5A091" w14:noSpellErr="1" w14:paraId="2F217FAF" w14:textId="4A4E00B3">
            <w:r w:rsidR="41A5A091">
              <w:rPr/>
              <w:t>PLL jitter goes to the DAC in sync mode</w:t>
            </w:r>
          </w:p>
        </w:tc>
        <w:tc>
          <w:tcPr>
            <w:tcW w:w="4440" w:type="dxa"/>
            <w:tcMar/>
          </w:tcPr>
          <w:p w:rsidR="41A5A091" w:rsidRDefault="41A5A091" w14:paraId="28F0ED4B" w14:textId="432BE777" w14:noSpellErr="1">
            <w:r w:rsidR="41A5A091">
              <w:rPr/>
              <w:t>Asynchronous mode, MCLK straight from the 100 MHz oscillator (no PLL in the DAC MCLK path); the CPLD PLL is only in the bit-clock path (both families), whose jitter the DAC’s DPLL rejects; J-test stays in the plan</w:t>
            </w:r>
          </w:p>
        </w:tc>
        <w:tc>
          <w:tcPr>
            <w:tcW w:w="1400" w:type="dxa"/>
            <w:tcMar/>
          </w:tcPr>
          <w:p w:rsidR="41A5A091" w:rsidRDefault="41A5A091" w14:noSpellErr="1" w14:paraId="6B2754B2" w14:textId="3C09CE3B">
            <w:r w:rsidR="41A5A091">
              <w:rPr/>
              <w:t>Closed</w:t>
            </w:r>
          </w:p>
        </w:tc>
      </w:tr>
      <w:tr w:rsidR="41A5A091" w:rsidTr="3324FB5A" w14:paraId="6C33870F">
        <w:tc>
          <w:tcPr>
            <w:tcW w:w="900" w:type="dxa"/>
            <w:tcMar/>
          </w:tcPr>
          <w:p w:rsidR="41A5A091" w:rsidRDefault="41A5A091" w14:noSpellErr="1" w14:paraId="53F276E1" w14:textId="531F2EB0">
            <w:r w:rsidR="41A5A091">
              <w:rPr/>
              <w:t>B-M4</w:t>
            </w:r>
          </w:p>
        </w:tc>
        <w:tc>
          <w:tcPr>
            <w:tcW w:w="3000" w:type="dxa"/>
            <w:tcMar/>
          </w:tcPr>
          <w:p w:rsidR="41A5A091" w:rsidRDefault="41A5A091" w14:noSpellErr="1" w14:paraId="5ADE6785" w14:textId="4BFD1574">
            <w:r w:rsidR="41A5A091">
              <w:rPr/>
              <w:t>&gt; 100 mA before enumeration; phones limit OTG</w:t>
            </w:r>
          </w:p>
        </w:tc>
        <w:tc>
          <w:tcPr>
            <w:tcW w:w="4440" w:type="dxa"/>
            <w:tcMar/>
          </w:tcPr>
          <w:p w:rsidR="41A5A091" w:rsidRDefault="41A5A091" w14:paraId="6BC6EA96" w14:textId="44DAFC38" w14:noSpellErr="1">
            <w:r w:rsidR="41A5A091">
              <w:rPr/>
              <w:t>As A-H6; Default mode ≤ 0.473 A covers phones</w:t>
            </w:r>
          </w:p>
        </w:tc>
        <w:tc>
          <w:tcPr>
            <w:tcW w:w="1400" w:type="dxa"/>
            <w:tcMar/>
          </w:tcPr>
          <w:p w:rsidR="41A5A091" w:rsidRDefault="41A5A091" w14:noSpellErr="1" w14:paraId="5DE9913F" w14:textId="3DB8E2FC">
            <w:r w:rsidR="41A5A091">
              <w:rPr/>
              <w:t>Closed</w:t>
            </w:r>
          </w:p>
        </w:tc>
      </w:tr>
      <w:tr w:rsidR="41A5A091" w:rsidTr="3324FB5A" w14:paraId="681FC644">
        <w:tc>
          <w:tcPr>
            <w:tcW w:w="900" w:type="dxa"/>
            <w:tcMar/>
          </w:tcPr>
          <w:p w:rsidR="41A5A091" w:rsidRDefault="41A5A091" w14:noSpellErr="1" w14:paraId="147DD745" w14:textId="54CE4371">
            <w:r w:rsidR="41A5A091">
              <w:rPr/>
              <w:t>B-M5</w:t>
            </w:r>
          </w:p>
        </w:tc>
        <w:tc>
          <w:tcPr>
            <w:tcW w:w="3000" w:type="dxa"/>
            <w:tcMar/>
          </w:tcPr>
          <w:p w:rsidR="41A5A091" w:rsidRDefault="41A5A091" w14:noSpellErr="1" w14:paraId="19F5622F" w14:textId="4DAC2A35">
            <w:r w:rsidR="41A5A091">
              <w:rPr/>
              <w:t>AMS1117-ADJ needs a tantalum-type capacitor and a minimum load</w:t>
            </w:r>
          </w:p>
        </w:tc>
        <w:tc>
          <w:tcPr>
            <w:tcW w:w="4440" w:type="dxa"/>
            <w:tcMar/>
          </w:tcPr>
          <w:p w:rsidR="41A5A091" w:rsidRDefault="41A5A091" w14:noSpellErr="1" w14:paraId="1D3E6591" w14:textId="468A10F9">
            <w:r w:rsidR="41A5A091">
              <w:rPr/>
              <w:t>Fixed 1.3 V ME6216A13M3G (±1 %, 300 mA, ceramic-stable)</w:t>
            </w:r>
          </w:p>
        </w:tc>
        <w:tc>
          <w:tcPr>
            <w:tcW w:w="1400" w:type="dxa"/>
            <w:tcMar/>
          </w:tcPr>
          <w:p w:rsidR="41A5A091" w:rsidRDefault="41A5A091" w14:noSpellErr="1" w14:paraId="48C8F072" w14:textId="3F67F7BD">
            <w:r w:rsidR="41A5A091">
              <w:rPr/>
              <w:t>Closed</w:t>
            </w:r>
          </w:p>
        </w:tc>
      </w:tr>
      <w:tr w:rsidR="41A5A091" w:rsidTr="3324FB5A" w14:paraId="4ADAA085">
        <w:tc>
          <w:tcPr>
            <w:tcW w:w="900" w:type="dxa"/>
            <w:tcMar/>
          </w:tcPr>
          <w:p w:rsidR="41A5A091" w:rsidRDefault="41A5A091" w14:noSpellErr="1" w14:paraId="27D7731C" w14:textId="567D5832">
            <w:r w:rsidR="41A5A091">
              <w:rPr/>
              <w:t>B-minor</w:t>
            </w:r>
          </w:p>
        </w:tc>
        <w:tc>
          <w:tcPr>
            <w:tcW w:w="3000" w:type="dxa"/>
            <w:tcMar/>
          </w:tcPr>
          <w:p w:rsidR="41A5A091" w:rsidRDefault="41A5A091" w14:noSpellErr="1" w14:paraId="7279AC54" w14:textId="4F5B3EF6">
            <w:r w:rsidR="41A5A091">
              <w:rPr/>
              <w:t>Duplicate version rows in the Spec history; U301 “voltage-mode” text; HSE 8 MHz; VREF risk overstated</w:t>
            </w:r>
          </w:p>
        </w:tc>
        <w:tc>
          <w:tcPr>
            <w:tcW w:w="4440" w:type="dxa"/>
            <w:tcMar/>
          </w:tcPr>
          <w:p w:rsidR="41A5A091" w:rsidRDefault="41A5A091" w14:noSpellErr="1" w14:paraId="4F853BF0" w14:textId="483925BA">
            <w:r w:rsidR="41A5A091">
              <w:rPr/>
              <w:t>Spec history cleaned; U301 text fixed; HSE 8 MHz confirmed; VREF risk downgraded and quantified (1.17 mV)</w:t>
            </w:r>
          </w:p>
        </w:tc>
        <w:tc>
          <w:tcPr>
            <w:tcW w:w="1400" w:type="dxa"/>
            <w:tcMar/>
          </w:tcPr>
          <w:p w:rsidR="41A5A091" w:rsidRDefault="41A5A091" w14:noSpellErr="1" w14:paraId="6CDAC3C0" w14:textId="41170C7E">
            <w:r w:rsidR="41A5A091">
              <w:rPr/>
              <w:t>Closed</w:t>
            </w:r>
          </w:p>
        </w:tc>
      </w:tr>
      <w:tr w:rsidR="41A5A091" w:rsidTr="3324FB5A" w14:paraId="503FF6D6">
        <w:tc>
          <w:tcPr>
            <w:tcW w:w="900" w:type="dxa"/>
            <w:tcMar/>
          </w:tcPr>
          <w:p w:rsidR="41A5A091" w:rsidRDefault="41A5A091" w14:noSpellErr="1" w14:paraId="381B6BCC" w14:textId="582C6CF3">
            <w:r w:rsidR="41A5A091">
              <w:rPr/>
              <w:t>C-B1</w:t>
            </w:r>
          </w:p>
        </w:tc>
        <w:tc>
          <w:tcPr>
            <w:tcW w:w="3000" w:type="dxa"/>
            <w:tcMar/>
          </w:tcPr>
          <w:p w:rsidR="41A5A091" w:rsidRDefault="41A5A091" w14:noSpellErr="1" w14:paraId="6C12086A" w14:textId="510A53B7">
            <w:r w:rsidR="41A5A091">
              <w:rPr/>
              <w:t>USB power before configuration</w:t>
            </w:r>
          </w:p>
        </w:tc>
        <w:tc>
          <w:tcPr>
            <w:tcW w:w="4440" w:type="dxa"/>
            <w:tcMar/>
          </w:tcPr>
          <w:p w:rsidR="41A5A091" w:rsidRDefault="41A5A091" w14:noSpellErr="1" w14:paraId="13521017" w14:textId="49E83A7B">
            <w:r w:rsidR="41A5A091">
              <w:rPr/>
              <w:t>As A-H6</w:t>
            </w:r>
          </w:p>
        </w:tc>
        <w:tc>
          <w:tcPr>
            <w:tcW w:w="1400" w:type="dxa"/>
            <w:tcMar/>
          </w:tcPr>
          <w:p w:rsidR="41A5A091" w:rsidRDefault="41A5A091" w14:noSpellErr="1" w14:paraId="53F2CCFC" w14:textId="42C6213F">
            <w:r w:rsidR="41A5A091">
              <w:rPr/>
              <w:t>Closed – verify</w:t>
            </w:r>
          </w:p>
        </w:tc>
      </w:tr>
      <w:tr w:rsidR="41A5A091" w:rsidTr="3324FB5A" w14:paraId="2318640E">
        <w:tc>
          <w:tcPr>
            <w:tcW w:w="900" w:type="dxa"/>
            <w:tcMar/>
          </w:tcPr>
          <w:p w:rsidR="41A5A091" w:rsidRDefault="41A5A091" w14:noSpellErr="1" w14:paraId="5F0409B1" w14:textId="59DB81B4">
            <w:r w:rsidR="41A5A091">
              <w:rPr/>
              <w:t>C-B2</w:t>
            </w:r>
          </w:p>
        </w:tc>
        <w:tc>
          <w:tcPr>
            <w:tcW w:w="3000" w:type="dxa"/>
            <w:tcMar/>
          </w:tcPr>
          <w:p w:rsidR="41A5A091" w:rsidRDefault="41A5A091" w14:noSpellErr="1" w14:paraId="702D0930" w14:textId="52B96878">
            <w:r w:rsidR="41A5A091">
              <w:rPr/>
              <w:t>Reference descriptors wrong (self-powered, 100 mA)</w:t>
            </w:r>
          </w:p>
        </w:tc>
        <w:tc>
          <w:tcPr>
            <w:tcW w:w="4440" w:type="dxa"/>
            <w:tcMar/>
          </w:tcPr>
          <w:p w:rsidR="41A5A091" w:rsidRDefault="41A5A091" w14:noSpellErr="1" w14:paraId="67827E07" w14:textId="4B974F3C">
            <w:r w:rsidR="41A5A091">
              <w:rPr/>
              <w:t>0x80 / 0xFA in the firmware gate</w:t>
            </w:r>
          </w:p>
        </w:tc>
        <w:tc>
          <w:tcPr>
            <w:tcW w:w="1400" w:type="dxa"/>
            <w:tcMar/>
          </w:tcPr>
          <w:p w:rsidR="41A5A091" w:rsidRDefault="41A5A091" w14:noSpellErr="1" w14:paraId="35DAD01D" w14:textId="44753600">
            <w:r w:rsidR="41A5A091">
              <w:rPr/>
              <w:t>Closed – verify</w:t>
            </w:r>
          </w:p>
        </w:tc>
      </w:tr>
      <w:tr w:rsidR="41A5A091" w:rsidTr="3324FB5A" w14:paraId="1CAD0C4F">
        <w:tc>
          <w:tcPr>
            <w:tcW w:w="900" w:type="dxa"/>
            <w:tcMar/>
          </w:tcPr>
          <w:p w:rsidR="41A5A091" w:rsidRDefault="41A5A091" w14:noSpellErr="1" w14:paraId="49893941" w14:textId="5B8A9675">
            <w:r w:rsidR="41A5A091">
              <w:rPr/>
              <w:t>C-B3</w:t>
            </w:r>
          </w:p>
        </w:tc>
        <w:tc>
          <w:tcPr>
            <w:tcW w:w="3000" w:type="dxa"/>
            <w:tcMar/>
          </w:tcPr>
          <w:p w:rsidR="41A5A091" w:rsidRDefault="41A5A091" w14:noSpellErr="1" w14:paraId="65F8AF29" w14:textId="54687D39">
            <w:r w:rsidR="41A5A091">
              <w:rPr/>
              <w:t>352.8 kHz MCLK not supported by the reference CPLD</w:t>
            </w:r>
          </w:p>
        </w:tc>
        <w:tc>
          <w:tcPr>
            <w:tcW w:w="4440" w:type="dxa"/>
            <w:tcMar/>
          </w:tcPr>
          <w:p w:rsidR="41A5A091" w:rsidRDefault="41A5A091" w14:paraId="280EB527" w14:textId="4D4663FD" w14:noSpellErr="1">
            <w:r w:rsidR="41A5A091">
              <w:rPr/>
              <w:t>Confirmed in the source; replaced by our own CPLD logic: the family oscillator (X202 24.576 MHz or X203 22.5792 MHz) is selected before the PLL, as the reviewer suggested; all 8 rates exact, 352.8 kHz included</w:t>
            </w:r>
          </w:p>
        </w:tc>
        <w:tc>
          <w:tcPr>
            <w:tcW w:w="1400" w:type="dxa"/>
            <w:tcMar/>
          </w:tcPr>
          <w:p w:rsidR="41A5A091" w:rsidRDefault="41A5A091" w14:noSpellErr="1" w14:paraId="1BDBBA70" w14:textId="46244AC1">
            <w:r w:rsidR="41A5A091">
              <w:rPr/>
              <w:t>Closed – design, verify</w:t>
            </w:r>
          </w:p>
        </w:tc>
      </w:tr>
      <w:tr w:rsidR="41A5A091" w:rsidTr="3324FB5A" w14:paraId="52892233">
        <w:tc>
          <w:tcPr>
            <w:tcW w:w="900" w:type="dxa"/>
            <w:tcMar/>
          </w:tcPr>
          <w:p w:rsidR="41A5A091" w:rsidRDefault="41A5A091" w14:noSpellErr="1" w14:paraId="38497BEF" w14:textId="5D39AB36">
            <w:r w:rsidR="41A5A091">
              <w:rPr/>
              <w:t>C-B4</w:t>
            </w:r>
          </w:p>
        </w:tc>
        <w:tc>
          <w:tcPr>
            <w:tcW w:w="3000" w:type="dxa"/>
            <w:tcMar/>
          </w:tcPr>
          <w:p w:rsidR="41A5A091" w:rsidRDefault="41A5A091" w14:noSpellErr="1" w14:paraId="2D8DBB7A" w14:textId="561791FA">
            <w:r w:rsidR="41A5A091">
              <w:rPr/>
              <w:t>Clock-family switching can glitch</w:t>
            </w:r>
          </w:p>
        </w:tc>
        <w:tc>
          <w:tcPr>
            <w:tcW w:w="4440" w:type="dxa"/>
            <w:tcMar/>
          </w:tcPr>
          <w:p w:rsidR="41A5A091" w:rsidRDefault="41A5A091" w14:paraId="3FAC5D03" w14:textId="4EF578BE" w14:noSpellErr="1">
            <w:r w:rsidR="41A5A091">
              <w:rPr/>
              <w:t>MCLK never switches; the family changes by the oscillator enables while the output is stopped and the PLL is held in reset; no clock multiplexer in the CPLD fabric; scope check for runt pulses</w:t>
            </w:r>
          </w:p>
        </w:tc>
        <w:tc>
          <w:tcPr>
            <w:tcW w:w="1400" w:type="dxa"/>
            <w:tcMar/>
          </w:tcPr>
          <w:p w:rsidR="41A5A091" w:rsidRDefault="41A5A091" w14:paraId="39CF7846" w14:textId="47D35F82" w14:noSpellErr="1">
            <w:r w:rsidR="41A5A091">
              <w:rPr/>
              <w:t>Closed – design, verify</w:t>
            </w:r>
          </w:p>
        </w:tc>
      </w:tr>
      <w:tr w:rsidR="41A5A091" w:rsidTr="3324FB5A" w14:paraId="26C5F026">
        <w:tc>
          <w:tcPr>
            <w:tcW w:w="900" w:type="dxa"/>
            <w:tcMar/>
          </w:tcPr>
          <w:p w:rsidR="41A5A091" w:rsidRDefault="41A5A091" w14:noSpellErr="1" w14:paraId="36D3DD65" w14:textId="5EE8BFF7">
            <w:r w:rsidR="41A5A091">
              <w:rPr/>
              <w:t>C-B5</w:t>
            </w:r>
          </w:p>
        </w:tc>
        <w:tc>
          <w:tcPr>
            <w:tcW w:w="3000" w:type="dxa"/>
            <w:tcMar/>
          </w:tcPr>
          <w:p w:rsidR="41A5A091" w:rsidRDefault="41A5A091" w14:noSpellErr="1" w14:paraId="6C4130E8" w14:textId="57C6A6BB">
            <w:r w:rsidR="41A5A091">
              <w:rPr/>
              <w:t>Host volume not implemented</w:t>
            </w:r>
          </w:p>
        </w:tc>
        <w:tc>
          <w:tcPr>
            <w:tcW w:w="4440" w:type="dxa"/>
            <w:tcMar/>
          </w:tcPr>
          <w:p w:rsidR="41A5A091" w:rsidRDefault="41A5A091" w14:noSpellErr="1" w14:paraId="4035249A" w14:textId="50A48D7F">
            <w:r w:rsidR="41A5A091">
              <w:rPr/>
              <w:t>UAC2 volume/mute with GET/SET CUR/RANGE and I²C mapping, tested on three OSes in the gate</w:t>
            </w:r>
          </w:p>
        </w:tc>
        <w:tc>
          <w:tcPr>
            <w:tcW w:w="1400" w:type="dxa"/>
            <w:tcMar/>
          </w:tcPr>
          <w:p w:rsidR="41A5A091" w:rsidRDefault="41A5A091" w14:noSpellErr="1" w14:paraId="449F2EDC" w14:textId="49827443">
            <w:r w:rsidR="41A5A091">
              <w:rPr/>
              <w:t>Closed – verify</w:t>
            </w:r>
          </w:p>
        </w:tc>
      </w:tr>
      <w:tr w:rsidR="41A5A091" w:rsidTr="3324FB5A" w14:paraId="3C9ABD8E">
        <w:tc>
          <w:tcPr>
            <w:tcW w:w="900" w:type="dxa"/>
            <w:tcMar/>
          </w:tcPr>
          <w:p w:rsidR="41A5A091" w:rsidRDefault="41A5A091" w14:noSpellErr="1" w14:paraId="59B8315E" w14:textId="6097D4B8">
            <w:r w:rsidR="41A5A091">
              <w:rPr/>
              <w:t>C-B6</w:t>
            </w:r>
          </w:p>
        </w:tc>
        <w:tc>
          <w:tcPr>
            <w:tcW w:w="3000" w:type="dxa"/>
            <w:tcMar/>
          </w:tcPr>
          <w:p w:rsidR="41A5A091" w:rsidRDefault="41A5A091" w14:noSpellErr="1" w14:paraId="30E13EF3" w14:textId="5975BB7C">
            <w:r w:rsidR="41A5A091">
              <w:rPr/>
              <w:t>“100 mA design current” not implemented</w:t>
            </w:r>
          </w:p>
        </w:tc>
        <w:tc>
          <w:tcPr>
            <w:tcW w:w="4440" w:type="dxa"/>
            <w:tcMar/>
          </w:tcPr>
          <w:p w:rsidR="41A5A091" w:rsidRDefault="41A5A091" w14:noSpellErr="1" w14:paraId="5CC90930" w14:textId="5253A240">
            <w:r w:rsidR="41A5A091">
              <w:rPr/>
              <w:t>As A-H5</w:t>
            </w:r>
          </w:p>
        </w:tc>
        <w:tc>
          <w:tcPr>
            <w:tcW w:w="1400" w:type="dxa"/>
            <w:tcMar/>
          </w:tcPr>
          <w:p w:rsidR="41A5A091" w:rsidRDefault="41A5A091" w14:noSpellErr="1" w14:paraId="600229B5" w14:textId="4B318904">
            <w:r w:rsidR="41A5A091">
              <w:rPr/>
              <w:t>Closed – design, verify</w:t>
            </w:r>
          </w:p>
        </w:tc>
      </w:tr>
      <w:tr w:rsidR="41A5A091" w:rsidTr="3324FB5A" w14:paraId="4CDDE2BC">
        <w:tc>
          <w:tcPr>
            <w:tcW w:w="900" w:type="dxa"/>
            <w:tcMar/>
          </w:tcPr>
          <w:p w:rsidR="41A5A091" w:rsidRDefault="41A5A091" w14:noSpellErr="1" w14:paraId="5BDB3B08" w14:textId="6246E979">
            <w:r w:rsidR="41A5A091">
              <w:rPr/>
              <w:t>C-H1</w:t>
            </w:r>
          </w:p>
        </w:tc>
        <w:tc>
          <w:tcPr>
            <w:tcW w:w="3000" w:type="dxa"/>
            <w:tcMar/>
          </w:tcPr>
          <w:p w:rsidR="41A5A091" w:rsidRDefault="41A5A091" w14:noSpellErr="1" w14:paraId="6278AE4B" w14:textId="5B24D03D">
            <w:r w:rsidR="41A5A091">
              <w:rPr/>
              <w:t>500 mA budget has no margin</w:t>
            </w:r>
          </w:p>
        </w:tc>
        <w:tc>
          <w:tcPr>
            <w:tcW w:w="4440" w:type="dxa"/>
            <w:tcMar/>
          </w:tcPr>
          <w:p w:rsidR="41A5A091" w:rsidRDefault="41A5A091" w14:paraId="48FE4C70" w14:textId="5402B701" w14:noSpellErr="1">
            <w:r w:rsidR="41A5A091">
              <w:rPr/>
              <w:t>Default mode ≤ 0.473 A (27 mA below 0.5 A) enforced; High mode only with a ≥ 1.5 A Type-C advertisement</w:t>
            </w:r>
          </w:p>
        </w:tc>
        <w:tc>
          <w:tcPr>
            <w:tcW w:w="1400" w:type="dxa"/>
            <w:tcMar/>
          </w:tcPr>
          <w:p w:rsidR="41A5A091" w:rsidRDefault="41A5A091" w14:noSpellErr="1" w14:paraId="30A0FC0F" w14:textId="4CE09DC5">
            <w:r w:rsidR="41A5A091">
              <w:rPr/>
              <w:t>Closed</w:t>
            </w:r>
          </w:p>
        </w:tc>
      </w:tr>
      <w:tr w:rsidR="41A5A091" w:rsidTr="3324FB5A" w14:paraId="1AB9EE8F">
        <w:tc>
          <w:tcPr>
            <w:tcW w:w="900" w:type="dxa"/>
            <w:tcMar/>
          </w:tcPr>
          <w:p w:rsidR="41A5A091" w:rsidRDefault="41A5A091" w14:noSpellErr="1" w14:paraId="5EFC8D2E" w14:textId="63F5FE3A">
            <w:r w:rsidR="41A5A091">
              <w:rPr/>
              <w:t>C-H2</w:t>
            </w:r>
          </w:p>
        </w:tc>
        <w:tc>
          <w:tcPr>
            <w:tcW w:w="3000" w:type="dxa"/>
            <w:tcMar/>
          </w:tcPr>
          <w:p w:rsidR="41A5A091" w:rsidRDefault="41A5A091" w14:noSpellErr="1" w14:paraId="4E2CA22B" w14:textId="5CD3E4FE">
            <w:r w:rsidR="41A5A091">
              <w:rPr/>
              <w:t>+4.5 V corner</w:t>
            </w:r>
          </w:p>
        </w:tc>
        <w:tc>
          <w:tcPr>
            <w:tcW w:w="4440" w:type="dxa"/>
            <w:tcMar/>
          </w:tcPr>
          <w:p w:rsidR="41A5A091" w:rsidRDefault="41A5A091" w14:noSpellErr="1" w14:paraId="5AEB2CE5" w14:textId="55B1CBC2">
            <w:r w:rsidR="41A5A091">
              <w:rPr/>
              <w:t>Rails ±3.78 V, both rails budgeted</w:t>
            </w:r>
          </w:p>
        </w:tc>
        <w:tc>
          <w:tcPr>
            <w:tcW w:w="1400" w:type="dxa"/>
            <w:tcMar/>
          </w:tcPr>
          <w:p w:rsidR="41A5A091" w:rsidRDefault="41A5A091" w14:noSpellErr="1" w14:paraId="52BFA126" w14:textId="4E8FB286">
            <w:r w:rsidR="41A5A091">
              <w:rPr/>
              <w:t>Closed</w:t>
            </w:r>
          </w:p>
        </w:tc>
      </w:tr>
      <w:tr w:rsidR="41A5A091" w:rsidTr="3324FB5A" w14:paraId="176F6F0D">
        <w:tc>
          <w:tcPr>
            <w:tcW w:w="900" w:type="dxa"/>
            <w:tcMar/>
          </w:tcPr>
          <w:p w:rsidR="41A5A091" w:rsidRDefault="41A5A091" w14:noSpellErr="1" w14:paraId="67A48FFE" w14:textId="65A512FB">
            <w:r w:rsidR="41A5A091">
              <w:rPr/>
              <w:t>C-H3</w:t>
            </w:r>
          </w:p>
        </w:tc>
        <w:tc>
          <w:tcPr>
            <w:tcW w:w="3000" w:type="dxa"/>
            <w:tcMar/>
          </w:tcPr>
          <w:p w:rsidR="41A5A091" w:rsidRDefault="41A5A091" w14:noSpellErr="1" w14:paraId="5CA37A95" w14:textId="5E82F9BF">
            <w:r w:rsidR="41A5A091">
              <w:rPr/>
              <w:t>7.7 µF table is not an inrush proof</w:t>
            </w:r>
          </w:p>
        </w:tc>
        <w:tc>
          <w:tcPr>
            <w:tcW w:w="4440" w:type="dxa"/>
            <w:tcMar/>
          </w:tcPr>
          <w:p w:rsidR="41A5A091" w:rsidRDefault="41A5A091" w14:noSpellErr="1" w14:paraId="70849D7D" w14:textId="5760E083">
            <w:r w:rsidR="41A5A091">
              <w:rPr/>
              <w:t>Attach charge 38 µC including the 3V3M output capacitance; staggered, soft-started domains</w:t>
            </w:r>
          </w:p>
        </w:tc>
        <w:tc>
          <w:tcPr>
            <w:tcW w:w="1400" w:type="dxa"/>
            <w:tcMar/>
          </w:tcPr>
          <w:p w:rsidR="41A5A091" w:rsidRDefault="41A5A091" w14:noSpellErr="1" w14:paraId="4CBD3DCA" w14:textId="503EC747">
            <w:r w:rsidR="41A5A091">
              <w:rPr/>
              <w:t>Closed – verify</w:t>
            </w:r>
          </w:p>
        </w:tc>
      </w:tr>
      <w:tr w:rsidR="41A5A091" w:rsidTr="3324FB5A" w14:paraId="563F4BDE">
        <w:tc>
          <w:tcPr>
            <w:tcW w:w="900" w:type="dxa"/>
            <w:tcMar/>
          </w:tcPr>
          <w:p w:rsidR="41A5A091" w:rsidRDefault="41A5A091" w14:noSpellErr="1" w14:paraId="5B6932E0" w14:textId="675427BC">
            <w:r w:rsidR="41A5A091">
              <w:rPr/>
              <w:t>C-H4</w:t>
            </w:r>
          </w:p>
        </w:tc>
        <w:tc>
          <w:tcPr>
            <w:tcW w:w="3000" w:type="dxa"/>
            <w:tcMar/>
          </w:tcPr>
          <w:p w:rsidR="41A5A091" w:rsidRDefault="41A5A091" w14:noSpellErr="1" w14:paraId="78721577" w14:textId="60320E80">
            <w:r w:rsidR="41A5A091">
              <w:rPr/>
              <w:t>Cost provisional; “Assign LCSC no.” left; “every part is LCSC” inaccurate</w:t>
            </w:r>
          </w:p>
        </w:tc>
        <w:tc>
          <w:tcPr>
            <w:tcW w:w="4440" w:type="dxa"/>
            <w:tcMar/>
          </w:tcPr>
          <w:p w:rsidR="41A5A091" w:rsidRDefault="41A5A091" w14:paraId="3F23C157" w14:textId="590FF544" w14:noSpellErr="1">
            <w:r w:rsidR="41A5A091">
              <w:rPr/>
              <w:t>Every line has an LCSC number and a verified class (X202: assumed Extended until the JLCPCB quote)</w:t>
            </w:r>
          </w:p>
        </w:tc>
        <w:tc>
          <w:tcPr>
            <w:tcW w:w="1400" w:type="dxa"/>
            <w:tcMar/>
          </w:tcPr>
          <w:p w:rsidR="41A5A091" w:rsidRDefault="41A5A091" w14:noSpellErr="1" w14:paraId="6B319D98" w14:textId="51EDDC08">
            <w:r w:rsidR="41A5A091">
              <w:rPr/>
              <w:t>Closed</w:t>
            </w:r>
          </w:p>
        </w:tc>
      </w:tr>
      <w:tr w:rsidR="41A5A091" w:rsidTr="3324FB5A" w14:paraId="7AB6D8A5">
        <w:tc>
          <w:tcPr>
            <w:tcW w:w="900" w:type="dxa"/>
            <w:tcMar/>
          </w:tcPr>
          <w:p w:rsidR="41A5A091" w:rsidRDefault="41A5A091" w14:noSpellErr="1" w14:paraId="284B3ABA" w14:textId="69033C7D">
            <w:r w:rsidR="41A5A091">
              <w:rPr/>
              <w:t>C-H5</w:t>
            </w:r>
          </w:p>
        </w:tc>
        <w:tc>
          <w:tcPr>
            <w:tcW w:w="3000" w:type="dxa"/>
            <w:tcMar/>
          </w:tcPr>
          <w:p w:rsidR="41A5A091" w:rsidRDefault="41A5A091" w14:noSpellErr="1" w14:paraId="610D7AA1" w14:textId="61E12341">
            <w:r w:rsidR="41A5A091">
              <w:rPr/>
              <w:t>Offset margin</w:t>
            </w:r>
          </w:p>
        </w:tc>
        <w:tc>
          <w:tcPr>
            <w:tcW w:w="4440" w:type="dxa"/>
            <w:tcMar/>
          </w:tcPr>
          <w:p w:rsidR="41A5A091" w:rsidRDefault="41A5A091" w14:noSpellErr="1" w14:paraId="49CC45A0" w14:textId="5ABF0A05">
            <w:r w:rsidR="41A5A091">
              <w:rPr/>
              <w:t>As A-H2</w:t>
            </w:r>
          </w:p>
        </w:tc>
        <w:tc>
          <w:tcPr>
            <w:tcW w:w="1400" w:type="dxa"/>
            <w:tcMar/>
          </w:tcPr>
          <w:p w:rsidR="41A5A091" w:rsidRDefault="41A5A091" w14:noSpellErr="1" w14:paraId="30A89117" w14:textId="539CF0C9">
            <w:r w:rsidR="41A5A091">
              <w:rPr/>
              <w:t>Closed</w:t>
            </w:r>
          </w:p>
        </w:tc>
      </w:tr>
      <w:tr w:rsidR="41A5A091" w:rsidTr="3324FB5A" w14:paraId="2A65C6BE">
        <w:tc>
          <w:tcPr>
            <w:tcW w:w="900" w:type="dxa"/>
            <w:tcMar/>
          </w:tcPr>
          <w:p w:rsidR="41A5A091" w:rsidRDefault="41A5A091" w14:noSpellErr="1" w14:paraId="339C25D5" w14:textId="6AB2513E">
            <w:r w:rsidR="41A5A091">
              <w:rPr/>
              <w:t>C-H6</w:t>
            </w:r>
          </w:p>
        </w:tc>
        <w:tc>
          <w:tcPr>
            <w:tcW w:w="3000" w:type="dxa"/>
            <w:tcMar/>
          </w:tcPr>
          <w:p w:rsidR="41A5A091" w:rsidRDefault="41A5A091" w14:noSpellErr="1" w14:paraId="3E4FFD44" w14:textId="63903802">
            <w:r w:rsidR="41A5A091">
              <w:rPr/>
              <w:t>≤ 5 mV pop ambitious without relays</w:t>
            </w:r>
          </w:p>
        </w:tc>
        <w:tc>
          <w:tcPr>
            <w:tcW w:w="4440" w:type="dxa"/>
            <w:tcMar/>
          </w:tcPr>
          <w:p w:rsidR="41A5A091" w:rsidRDefault="41A5A091" w14:noSpellErr="1" w14:paraId="48A5F0CF" w14:textId="5C6E1EC6">
            <w:r w:rsidR="41A5A091">
              <w:rPr/>
              <w:t>Split targets; full sequence incl. unplug/brownout validated on the bench</w:t>
            </w:r>
          </w:p>
        </w:tc>
        <w:tc>
          <w:tcPr>
            <w:tcW w:w="1400" w:type="dxa"/>
            <w:tcMar/>
          </w:tcPr>
          <w:p w:rsidR="41A5A091" w:rsidRDefault="41A5A091" w14:noSpellErr="1" w14:paraId="366044D2" w14:textId="554C058A">
            <w:r w:rsidR="41A5A091">
              <w:rPr/>
              <w:t>Closed – verify</w:t>
            </w:r>
          </w:p>
        </w:tc>
      </w:tr>
      <w:tr w:rsidR="41A5A091" w:rsidTr="3324FB5A" w14:paraId="45A9AD95">
        <w:tc>
          <w:tcPr>
            <w:tcW w:w="900" w:type="dxa"/>
            <w:tcMar/>
          </w:tcPr>
          <w:p w:rsidR="41A5A091" w:rsidRDefault="41A5A091" w14:noSpellErr="1" w14:paraId="24C0967D" w14:textId="6C6165FF">
            <w:r w:rsidR="41A5A091">
              <w:rPr/>
              <w:t>C-H7</w:t>
            </w:r>
          </w:p>
        </w:tc>
        <w:tc>
          <w:tcPr>
            <w:tcW w:w="3000" w:type="dxa"/>
            <w:tcMar/>
          </w:tcPr>
          <w:p w:rsidR="41A5A091" w:rsidRDefault="41A5A091" w14:noSpellErr="1" w14:paraId="7F9E8ACA" w14:textId="653F4CC3">
            <w:r w:rsidR="41A5A091">
              <w:rPr/>
              <w:t>USB identity (WCH VID, PID 0)</w:t>
            </w:r>
          </w:p>
        </w:tc>
        <w:tc>
          <w:tcPr>
            <w:tcW w:w="4440" w:type="dxa"/>
            <w:tcMar/>
          </w:tcPr>
          <w:p w:rsidR="41A5A091" w:rsidRDefault="41A5A091" w14:paraId="49A03AFF" w14:textId="5E1D3387" w14:noSpellErr="1">
            <w:r w:rsidR="41A5A091">
              <w:rPr/>
              <w:t>pid.codes VID 0x1209: test PID 0x0001 during development, a real PID before publishing; UID-based serial</w:t>
            </w:r>
          </w:p>
        </w:tc>
        <w:tc>
          <w:tcPr>
            <w:tcW w:w="1400" w:type="dxa"/>
            <w:tcMar/>
          </w:tcPr>
          <w:p w:rsidR="41A5A091" w:rsidRDefault="41A5A091" w14:noSpellErr="1" w14:paraId="219612DD" w14:textId="56FB1A4B">
            <w:r w:rsidR="41A5A091">
              <w:rPr/>
              <w:t>Closed – verify</w:t>
            </w:r>
          </w:p>
        </w:tc>
      </w:tr>
    </w:tbl>
    <w:p w:rsidR="41A5A091" w:rsidP="41A5A091" w:rsidRDefault="41A5A091" w14:paraId="18E66E05" w14:textId="3466CFA4" w14:noSpellErr="1">
      <w:pPr>
        <w:pStyle w:val="Heading2"/>
      </w:pPr>
      <w:r w:rsidRPr="26ABBA80" w:rsidR="7D6B3A00">
        <w:rPr>
          <w:color w:val="1F4E79" w:themeColor="accent6" w:themeTint="FF" w:themeShade="FF"/>
        </w:rPr>
        <w:t>7.5 Review disposition, earlier rounds (R1–R3)</w:t>
      </w:r>
    </w:p>
    <w:p w:rsidR="41A5A091" w:rsidRDefault="41A5A091" w14:paraId="6E90AE7A" w14:textId="40AC055B" w14:noSpellErr="1">
      <w:r w:rsidR="41A5A091">
        <w:rPr/>
        <w:t>Findings of the first three review rounds as closed in Notes v0.3, kept as history; values in this table are as closed at that time. R1-B1 and R2-M5 are marked as the design at that time and give the current values.</w:t>
      </w:r>
    </w:p>
    <w:tbl>
      <w:tblPr>
        <w:tblStyle w:val="LightList-Accent1"/>
        <w:tblW w:w="0" w:type="auto"/>
        <w:tblLook w:val="04A0" w:firstRow="1" w:lastRow="0" w:firstColumn="1" w:lastColumn="0" w:noHBand="0" w:noVBand="1"/>
      </w:tblPr>
      <w:tblGrid>
        <w:gridCol w:w="900"/>
        <w:gridCol w:w="3200"/>
        <w:gridCol w:w="4340"/>
        <w:gridCol w:w="1300"/>
      </w:tblGrid>
      <w:tr w:rsidR="41A5A091" w:rsidTr="26ABBA80" w14:paraId="6FA7B215">
        <w:trPr>
          <w:trHeight w:val="300"/>
        </w:trPr>
        <w:tc>
          <w:tcPr>
            <w:tcW w:w="900" w:type="dxa"/>
            <w:tcMar/>
          </w:tcPr>
          <w:p w:rsidR="41A5A091" w:rsidRDefault="41A5A091" w14:noSpellErr="1" w14:paraId="7EA6B1CB" w14:textId="7E03C1F9">
            <w:r w:rsidR="41A5A091">
              <w:rPr/>
              <w:t>ID</w:t>
            </w:r>
          </w:p>
        </w:tc>
        <w:tc>
          <w:tcPr>
            <w:tcW w:w="3200" w:type="dxa"/>
            <w:tcMar/>
          </w:tcPr>
          <w:p w:rsidR="41A5A091" w:rsidRDefault="41A5A091" w14:noSpellErr="1" w14:paraId="1182F089" w14:textId="76E1A8BD">
            <w:r w:rsidR="41A5A091">
              <w:rPr/>
              <w:t>Finding</w:t>
            </w:r>
          </w:p>
        </w:tc>
        <w:tc>
          <w:tcPr>
            <w:tcW w:w="4340" w:type="dxa"/>
            <w:tcMar/>
          </w:tcPr>
          <w:p w:rsidR="41A5A091" w:rsidRDefault="41A5A091" w14:noSpellErr="1" w14:paraId="468268B3" w14:textId="6FBF8F81">
            <w:r w:rsidR="41A5A091">
              <w:rPr/>
              <w:t>Disposition</w:t>
            </w:r>
          </w:p>
        </w:tc>
        <w:tc>
          <w:tcPr>
            <w:tcW w:w="1300" w:type="dxa"/>
            <w:tcMar/>
          </w:tcPr>
          <w:p w:rsidR="41A5A091" w:rsidRDefault="41A5A091" w14:noSpellErr="1" w14:paraId="44E68D0C" w14:textId="689D7645">
            <w:r w:rsidR="41A5A091">
              <w:rPr/>
              <w:t>Status</w:t>
            </w:r>
          </w:p>
        </w:tc>
      </w:tr>
      <w:tr w:rsidR="41A5A091" w:rsidTr="26ABBA80" w14:paraId="51CADEE9">
        <w:tc>
          <w:tcPr>
            <w:tcW w:w="900" w:type="dxa"/>
            <w:tcMar/>
          </w:tcPr>
          <w:p w:rsidR="41A5A091" w:rsidRDefault="41A5A091" w14:noSpellErr="1" w14:paraId="3E9AF48B" w14:textId="7FB2D6BA">
            <w:r w:rsidR="41A5A091">
              <w:rPr/>
              <w:t>R1-B1</w:t>
            </w:r>
          </w:p>
        </w:tc>
        <w:tc>
          <w:tcPr>
            <w:tcW w:w="3200" w:type="dxa"/>
            <w:tcMar/>
          </w:tcPr>
          <w:p w:rsidR="41A5A091" w:rsidRDefault="41A5A091" w14:noSpellErr="1" w14:paraId="24671271" w14:textId="7890BD7E">
            <w:r w:rsidR="41A5A091">
              <w:rPr/>
              <w:t>VBUS_PD ≈ 130 µF vs USB-C 10 µF</w:t>
            </w:r>
          </w:p>
        </w:tc>
        <w:tc>
          <w:tcPr>
            <w:tcW w:w="4340" w:type="dxa"/>
            <w:tcMar/>
          </w:tcPr>
          <w:p w:rsidR="41A5A091" w:rsidRDefault="41A5A091" w14:paraId="13CECFBF" w14:textId="716EA442" w14:noSpellErr="1">
            <w:r w:rsidR="41A5A091">
              <w:rPr/>
              <w:t>No PD port; single 5 V port, VBUS budget 7.7 µF (design at that time; current: 5 × 1 µF on VBUS, 2.4)</w:t>
            </w:r>
          </w:p>
        </w:tc>
        <w:tc>
          <w:tcPr>
            <w:tcW w:w="1300" w:type="dxa"/>
            <w:tcMar/>
          </w:tcPr>
          <w:p w:rsidR="41A5A091" w:rsidRDefault="41A5A091" w14:noSpellErr="1" w14:paraId="702A69A7" w14:textId="6A4C8B06">
            <w:r w:rsidR="41A5A091">
              <w:rPr/>
              <w:t>Closed – N/A</w:t>
            </w:r>
          </w:p>
        </w:tc>
      </w:tr>
      <w:tr w:rsidR="41A5A091" w:rsidTr="26ABBA80" w14:paraId="5A24AA54">
        <w:tc>
          <w:tcPr>
            <w:tcW w:w="900" w:type="dxa"/>
            <w:tcMar/>
          </w:tcPr>
          <w:p w:rsidR="41A5A091" w:rsidRDefault="41A5A091" w14:noSpellErr="1" w14:paraId="6544E1A0" w14:textId="0161EB7B">
            <w:r w:rsidR="41A5A091">
              <w:rPr/>
              <w:t>R1-B2</w:t>
            </w:r>
          </w:p>
        </w:tc>
        <w:tc>
          <w:tcPr>
            <w:tcW w:w="3200" w:type="dxa"/>
            <w:tcMar/>
          </w:tcPr>
          <w:p w:rsidR="41A5A091" w:rsidRDefault="41A5A091" w14:noSpellErr="1" w14:paraId="6817BB51" w14:textId="7A3FD23F">
            <w:r w:rsidR="41A5A091">
              <w:rPr/>
              <w:t>LMR33630 + SMAJ18A surge stacking ≈ 44 V</w:t>
            </w:r>
          </w:p>
        </w:tc>
        <w:tc>
          <w:tcPr>
            <w:tcW w:w="4340" w:type="dxa"/>
            <w:tcMar/>
          </w:tcPr>
          <w:p w:rsidR="41A5A091" w:rsidRDefault="41A5A091" w14:noSpellErr="1" w14:paraId="458A4620" w14:textId="731DB903">
            <w:r w:rsidR="41A5A091">
              <w:rPr/>
              <w:t>No inverting converter or 15 V input; LM27762 runs from 5 V</w:t>
            </w:r>
          </w:p>
        </w:tc>
        <w:tc>
          <w:tcPr>
            <w:tcW w:w="1300" w:type="dxa"/>
            <w:tcMar/>
          </w:tcPr>
          <w:p w:rsidR="41A5A091" w:rsidRDefault="41A5A091" w14:noSpellErr="1" w14:paraId="605D726E" w14:textId="6BFB9FC7">
            <w:r w:rsidR="41A5A091">
              <w:rPr/>
              <w:t>Closed – N/A</w:t>
            </w:r>
          </w:p>
        </w:tc>
      </w:tr>
      <w:tr w:rsidR="41A5A091" w:rsidTr="26ABBA80" w14:paraId="47333ED0">
        <w:tc>
          <w:tcPr>
            <w:tcW w:w="900" w:type="dxa"/>
            <w:tcMar/>
          </w:tcPr>
          <w:p w:rsidR="41A5A091" w:rsidRDefault="41A5A091" w14:noSpellErr="1" w14:paraId="7272FDF5" w14:textId="0311003C">
            <w:r w:rsidR="41A5A091">
              <w:rPr/>
              <w:t>R1-B3</w:t>
            </w:r>
          </w:p>
        </w:tc>
        <w:tc>
          <w:tcPr>
            <w:tcW w:w="3200" w:type="dxa"/>
            <w:tcMar/>
          </w:tcPr>
          <w:p w:rsidR="41A5A091" w:rsidRDefault="41A5A091" w14:noSpellErr="1" w14:paraId="3E893070" w14:textId="7BEEE700">
            <w:r w:rsidR="41A5A091">
              <w:rPr/>
              <w:t>LP5907 on 1V8_D over 10 µF</w:t>
            </w:r>
          </w:p>
        </w:tc>
        <w:tc>
          <w:tcPr>
            <w:tcW w:w="4340" w:type="dxa"/>
            <w:tcMar/>
          </w:tcPr>
          <w:p w:rsidR="41A5A091" w:rsidRDefault="41A5A091" w14:noSpellErr="1" w14:paraId="3EC0A1D3" w14:textId="74CCCDC4">
            <w:r w:rsidR="41A5A091">
              <w:rPr/>
              <w:t>No 1.8 V rails; the only LP5907 (DAC 3.3 V) is budgeted ≤ 10 µF</w:t>
            </w:r>
          </w:p>
        </w:tc>
        <w:tc>
          <w:tcPr>
            <w:tcW w:w="1300" w:type="dxa"/>
            <w:tcMar/>
          </w:tcPr>
          <w:p w:rsidR="41A5A091" w:rsidRDefault="41A5A091" w14:noSpellErr="1" w14:paraId="17D7E7B8" w14:textId="6DAAB488">
            <w:r w:rsidR="41A5A091">
              <w:rPr/>
              <w:t>Closed – N/A</w:t>
            </w:r>
          </w:p>
        </w:tc>
      </w:tr>
      <w:tr w:rsidR="41A5A091" w:rsidTr="26ABBA80" w14:paraId="4B95F3F3">
        <w:tc>
          <w:tcPr>
            <w:tcW w:w="900" w:type="dxa"/>
            <w:tcMar/>
          </w:tcPr>
          <w:p w:rsidR="41A5A091" w:rsidRDefault="41A5A091" w14:noSpellErr="1" w14:paraId="735CAC73" w14:textId="04C014FD">
            <w:r w:rsidR="41A5A091">
              <w:rPr/>
              <w:t>R1-B4</w:t>
            </w:r>
          </w:p>
        </w:tc>
        <w:tc>
          <w:tcPr>
            <w:tcW w:w="3200" w:type="dxa"/>
            <w:tcMar/>
          </w:tcPr>
          <w:p w:rsidR="41A5A091" w:rsidRDefault="41A5A091" w14:noSpellErr="1" w14:paraId="72638356" w14:textId="7D9DFBC1">
            <w:r w:rsidR="41A5A091">
              <w:rPr/>
              <w:t>Paralleling open</w:t>
            </w:r>
          </w:p>
        </w:tc>
        <w:tc>
          <w:tcPr>
            <w:tcW w:w="4340" w:type="dxa"/>
            <w:tcMar/>
          </w:tcPr>
          <w:p w:rsidR="41A5A091" w:rsidRDefault="41A5A091" w14:noSpellErr="1" w14:paraId="510646F3" w14:textId="767BE285">
            <w:r w:rsidR="41A5A091">
              <w:rPr/>
              <w:t>No paralleling; one amplifier per leg (100 mA design current)</w:t>
            </w:r>
          </w:p>
        </w:tc>
        <w:tc>
          <w:tcPr>
            <w:tcW w:w="1300" w:type="dxa"/>
            <w:tcMar/>
          </w:tcPr>
          <w:p w:rsidR="41A5A091" w:rsidRDefault="41A5A091" w14:noSpellErr="1" w14:paraId="6FDF8847" w14:textId="6F59C949">
            <w:r w:rsidR="41A5A091">
              <w:rPr/>
              <w:t>Closed</w:t>
            </w:r>
          </w:p>
        </w:tc>
      </w:tr>
      <w:tr w:rsidR="41A5A091" w:rsidTr="26ABBA80" w14:paraId="3E256955">
        <w:tc>
          <w:tcPr>
            <w:tcW w:w="900" w:type="dxa"/>
            <w:tcMar/>
          </w:tcPr>
          <w:p w:rsidR="41A5A091" w:rsidRDefault="41A5A091" w14:noSpellErr="1" w14:paraId="119CF92A" w14:textId="066F29BE">
            <w:r w:rsidR="41A5A091">
              <w:rPr/>
              <w:t>R1-B5</w:t>
            </w:r>
          </w:p>
        </w:tc>
        <w:tc>
          <w:tcPr>
            <w:tcW w:w="3200" w:type="dxa"/>
            <w:tcMar/>
          </w:tcPr>
          <w:p w:rsidR="41A5A091" w:rsidRDefault="41A5A091" w14:noSpellErr="1" w14:paraId="43584152" w14:textId="7F4D1082">
            <w:r w:rsidR="41A5A091">
              <w:rPr/>
              <w:t>LM339 at −12 V pulling 1.8 V logic</w:t>
            </w:r>
          </w:p>
        </w:tc>
        <w:tc>
          <w:tcPr>
            <w:tcW w:w="4340" w:type="dxa"/>
            <w:tcMar/>
          </w:tcPr>
          <w:p w:rsidR="41A5A091" w:rsidRDefault="41A5A091" w14:noSpellErr="1" w14:paraId="1E706ABE" w14:textId="782AF746">
            <w:r w:rsidR="41A5A091">
              <w:rPr/>
              <w:t>Comparator on ±4.5 V drives a PNP into a 3.3 V latch; 3.3 V nodes only see transistor/N-FET pull-downs, never below 0 V</w:t>
            </w:r>
          </w:p>
        </w:tc>
        <w:tc>
          <w:tcPr>
            <w:tcW w:w="1300" w:type="dxa"/>
            <w:tcMar/>
          </w:tcPr>
          <w:p w:rsidR="41A5A091" w:rsidRDefault="41A5A091" w14:noSpellErr="1" w14:paraId="3563E134" w14:textId="7108DE0A">
            <w:r w:rsidR="41A5A091">
              <w:rPr/>
              <w:t>Closed</w:t>
            </w:r>
          </w:p>
        </w:tc>
      </w:tr>
      <w:tr w:rsidR="41A5A091" w:rsidTr="26ABBA80" w14:paraId="206AB48B">
        <w:tc>
          <w:tcPr>
            <w:tcW w:w="900" w:type="dxa"/>
            <w:tcMar/>
          </w:tcPr>
          <w:p w:rsidR="41A5A091" w:rsidRDefault="41A5A091" w14:noSpellErr="1" w14:paraId="596C3B85" w14:textId="081E3E7F">
            <w:r w:rsidR="41A5A091">
              <w:rPr/>
              <w:t>R1-B6</w:t>
            </w:r>
          </w:p>
        </w:tc>
        <w:tc>
          <w:tcPr>
            <w:tcW w:w="3200" w:type="dxa"/>
            <w:tcMar/>
          </w:tcPr>
          <w:p w:rsidR="41A5A091" w:rsidRDefault="41A5A091" w14:noSpellErr="1" w14:paraId="4D12DE68" w14:textId="00FC2543">
            <w:r w:rsidR="41A5A091">
              <w:rPr/>
              <w:t>Offset ±5 mV vs 11 mV</w:t>
            </w:r>
          </w:p>
        </w:tc>
        <w:tc>
          <w:tcPr>
            <w:tcW w:w="4340" w:type="dxa"/>
            <w:tcMar/>
          </w:tcPr>
          <w:p w:rsidR="41A5A091" w:rsidRDefault="41A5A091" w14:noSpellErr="1" w14:paraId="3C711D43" w14:textId="79DA0C07">
            <w:r w:rsidR="41A5A091">
              <w:rPr/>
              <w:t>Worst case recomputed (current mode: 7.4 / 14.7 mV); targets ±10 / ±15 mV</w:t>
            </w:r>
          </w:p>
        </w:tc>
        <w:tc>
          <w:tcPr>
            <w:tcW w:w="1300" w:type="dxa"/>
            <w:tcMar/>
          </w:tcPr>
          <w:p w:rsidR="41A5A091" w:rsidRDefault="41A5A091" w14:noSpellErr="1" w14:paraId="7179F0CA" w14:textId="72B7F2CB">
            <w:r w:rsidR="41A5A091">
              <w:rPr/>
              <w:t>Closed</w:t>
            </w:r>
          </w:p>
        </w:tc>
      </w:tr>
      <w:tr w:rsidR="41A5A091" w:rsidTr="26ABBA80" w14:paraId="5E47C55E">
        <w:tc>
          <w:tcPr>
            <w:tcW w:w="900" w:type="dxa"/>
            <w:tcMar/>
          </w:tcPr>
          <w:p w:rsidR="41A5A091" w:rsidRDefault="41A5A091" w14:noSpellErr="1" w14:paraId="7A44D8AB" w14:textId="09CD5340">
            <w:r w:rsidR="41A5A091">
              <w:rPr/>
              <w:t>R1-H</w:t>
            </w:r>
          </w:p>
        </w:tc>
        <w:tc>
          <w:tcPr>
            <w:tcW w:w="3200" w:type="dxa"/>
            <w:tcMar/>
          </w:tcPr>
          <w:p w:rsidR="41A5A091" w:rsidRDefault="41A5A091" w14:noSpellErr="1" w14:paraId="6EEDB47F" w14:textId="02AB3A04">
            <w:r w:rsidR="41A5A091">
              <w:rPr/>
              <w:t>AMS1117 dropout/noise</w:t>
            </w:r>
          </w:p>
        </w:tc>
        <w:tc>
          <w:tcPr>
            <w:tcW w:w="4340" w:type="dxa"/>
            <w:tcMar/>
          </w:tcPr>
          <w:p w:rsidR="41A5A091" w:rsidRDefault="41A5A091" w14:noSpellErr="1" w14:paraId="56A8FDA3" w14:textId="7B8920C8">
            <w:r w:rsidR="41A5A091">
              <w:rPr/>
              <w:t>ME6211 (digital), LP5907 (DAC analog)</w:t>
            </w:r>
          </w:p>
        </w:tc>
        <w:tc>
          <w:tcPr>
            <w:tcW w:w="1300" w:type="dxa"/>
            <w:tcMar/>
          </w:tcPr>
          <w:p w:rsidR="41A5A091" w:rsidRDefault="41A5A091" w14:noSpellErr="1" w14:paraId="51B24EC9" w14:textId="7467078C">
            <w:r w:rsidR="41A5A091">
              <w:rPr/>
              <w:t>Closed</w:t>
            </w:r>
          </w:p>
        </w:tc>
      </w:tr>
      <w:tr w:rsidR="41A5A091" w:rsidTr="26ABBA80" w14:paraId="324C39A8">
        <w:tc>
          <w:tcPr>
            <w:tcW w:w="900" w:type="dxa"/>
            <w:tcMar/>
          </w:tcPr>
          <w:p w:rsidR="41A5A091" w:rsidRDefault="41A5A091" w14:noSpellErr="1" w14:paraId="76DDA1D4" w14:textId="0B7C6801">
            <w:r w:rsidR="41A5A091">
              <w:rPr/>
              <w:t>R1-H</w:t>
            </w:r>
          </w:p>
        </w:tc>
        <w:tc>
          <w:tcPr>
            <w:tcW w:w="3200" w:type="dxa"/>
            <w:tcMar/>
          </w:tcPr>
          <w:p w:rsidR="41A5A091" w:rsidRDefault="41A5A091" w14:noSpellErr="1" w14:paraId="3BCEA9F7" w14:textId="045A4EC5">
            <w:r w:rsidR="41A5A091">
              <w:rPr/>
              <w:t>XU316 VOH vs AK4493 VIH</w:t>
            </w:r>
          </w:p>
        </w:tc>
        <w:tc>
          <w:tcPr>
            <w:tcW w:w="4340" w:type="dxa"/>
            <w:tcMar/>
          </w:tcPr>
          <w:p w:rsidR="41A5A091" w:rsidRDefault="41A5A091" w14:noSpellErr="1" w14:paraId="18461810" w14:textId="7D383589">
            <w:r w:rsidR="41A5A091">
              <w:rPr/>
              <w:t>All logic 3.3 V</w:t>
            </w:r>
          </w:p>
        </w:tc>
        <w:tc>
          <w:tcPr>
            <w:tcW w:w="1300" w:type="dxa"/>
            <w:tcMar/>
          </w:tcPr>
          <w:p w:rsidR="41A5A091" w:rsidRDefault="41A5A091" w14:noSpellErr="1" w14:paraId="1C6E02D9" w14:textId="76161C4D">
            <w:r w:rsidR="41A5A091">
              <w:rPr/>
              <w:t>Closed – N/A</w:t>
            </w:r>
          </w:p>
        </w:tc>
      </w:tr>
      <w:tr w:rsidR="41A5A091" w:rsidTr="26ABBA80" w14:paraId="7ACF09DC">
        <w:tc>
          <w:tcPr>
            <w:tcW w:w="900" w:type="dxa"/>
            <w:tcMar/>
          </w:tcPr>
          <w:p w:rsidR="41A5A091" w:rsidRDefault="41A5A091" w14:noSpellErr="1" w14:paraId="41631BE1" w14:textId="0D2B7CC2">
            <w:r w:rsidR="41A5A091">
              <w:rPr/>
              <w:t>R1-H</w:t>
            </w:r>
          </w:p>
        </w:tc>
        <w:tc>
          <w:tcPr>
            <w:tcW w:w="3200" w:type="dxa"/>
            <w:tcMar/>
          </w:tcPr>
          <w:p w:rsidR="41A5A091" w:rsidRDefault="41A5A091" w14:noSpellErr="1" w14:paraId="2B9393E7" w14:textId="06096386">
            <w:r w:rsidR="41A5A091">
              <w:rPr/>
              <w:t>Both jacks live / gain-switch pop</w:t>
            </w:r>
          </w:p>
        </w:tc>
        <w:tc>
          <w:tcPr>
            <w:tcW w:w="4340" w:type="dxa"/>
            <w:tcMar/>
          </w:tcPr>
          <w:p w:rsidR="41A5A091" w:rsidRDefault="41A5A091" w14:noSpellErr="1" w14:paraId="526B3FAE" w14:textId="7EE74A4A">
            <w:r w:rsidR="41A5A091">
              <w:rPr/>
              <w:t>Gain switch removed; both jacks live documented (one headphone at a time)</w:t>
            </w:r>
          </w:p>
        </w:tc>
        <w:tc>
          <w:tcPr>
            <w:tcW w:w="1300" w:type="dxa"/>
            <w:tcMar/>
          </w:tcPr>
          <w:p w:rsidR="41A5A091" w:rsidRDefault="41A5A091" w14:noSpellErr="1" w14:paraId="4CAC90F6" w14:textId="77C5310E">
            <w:r w:rsidR="41A5A091">
              <w:rPr/>
              <w:t>Closed</w:t>
            </w:r>
          </w:p>
        </w:tc>
      </w:tr>
      <w:tr w:rsidR="41A5A091" w:rsidTr="26ABBA80" w14:paraId="18E32527">
        <w:tc>
          <w:tcPr>
            <w:tcW w:w="900" w:type="dxa"/>
            <w:tcMar/>
          </w:tcPr>
          <w:p w:rsidR="41A5A091" w:rsidRDefault="41A5A091" w14:noSpellErr="1" w14:paraId="596C349E" w14:textId="0EDA9183">
            <w:r w:rsidR="41A5A091">
              <w:rPr/>
              <w:t>R1-H</w:t>
            </w:r>
          </w:p>
        </w:tc>
        <w:tc>
          <w:tcPr>
            <w:tcW w:w="3200" w:type="dxa"/>
            <w:tcMar/>
          </w:tcPr>
          <w:p w:rsidR="41A5A091" w:rsidRDefault="41A5A091" w14:noSpellErr="1" w14:paraId="3F0240A2" w14:textId="07B87847">
            <w:r w:rsidR="41A5A091">
              <w:rPr/>
              <w:t>OPA1622 stock 197 vs 400</w:t>
            </w:r>
          </w:p>
        </w:tc>
        <w:tc>
          <w:tcPr>
            <w:tcW w:w="4340" w:type="dxa"/>
            <w:tcMar/>
          </w:tcPr>
          <w:p w:rsidR="41A5A091" w:rsidRDefault="41A5A091" w14:noSpellErr="1" w14:paraId="5047C382" w14:textId="00965F0B">
            <w:r w:rsidR="41A5A091">
              <w:rPr/>
              <w:t>Sample run needs 10 (2 per board)</w:t>
            </w:r>
          </w:p>
        </w:tc>
        <w:tc>
          <w:tcPr>
            <w:tcW w:w="1300" w:type="dxa"/>
            <w:tcMar/>
          </w:tcPr>
          <w:p w:rsidR="41A5A091" w:rsidRDefault="41A5A091" w14:noSpellErr="1" w14:paraId="68516695" w14:textId="797445CF">
            <w:r w:rsidR="41A5A091">
              <w:rPr/>
              <w:t>Closed</w:t>
            </w:r>
          </w:p>
        </w:tc>
      </w:tr>
      <w:tr w:rsidR="41A5A091" w:rsidTr="26ABBA80" w14:paraId="50C0A445">
        <w:tc>
          <w:tcPr>
            <w:tcW w:w="900" w:type="dxa"/>
            <w:tcMar/>
          </w:tcPr>
          <w:p w:rsidR="41A5A091" w:rsidRDefault="41A5A091" w14:noSpellErr="1" w14:paraId="5B690CC7" w14:textId="1089A644">
            <w:r w:rsidR="41A5A091">
              <w:rPr/>
              <w:t>R1-H</w:t>
            </w:r>
          </w:p>
        </w:tc>
        <w:tc>
          <w:tcPr>
            <w:tcW w:w="3200" w:type="dxa"/>
            <w:tcMar/>
          </w:tcPr>
          <w:p w:rsidR="41A5A091" w:rsidRDefault="41A5A091" w14:noSpellErr="1" w14:paraId="3D8F0313" w14:textId="09678D08">
            <w:r w:rsidR="41A5A091">
              <w:rPr/>
              <w:t>LM317/LM337 cost trade</w:t>
            </w:r>
          </w:p>
        </w:tc>
        <w:tc>
          <w:tcPr>
            <w:tcW w:w="4340" w:type="dxa"/>
            <w:tcMar/>
          </w:tcPr>
          <w:p w:rsidR="41A5A091" w:rsidRDefault="41A5A091" w14:noSpellErr="1" w14:paraId="79987AA4" w14:textId="024573CC">
            <w:r w:rsidR="41A5A091">
              <w:rPr/>
              <w:t>LM27762 low-noise LDOs</w:t>
            </w:r>
          </w:p>
        </w:tc>
        <w:tc>
          <w:tcPr>
            <w:tcW w:w="1300" w:type="dxa"/>
            <w:tcMar/>
          </w:tcPr>
          <w:p w:rsidR="41A5A091" w:rsidRDefault="41A5A091" w14:noSpellErr="1" w14:paraId="131ABFCF" w14:textId="7B235A90">
            <w:r w:rsidR="41A5A091">
              <w:rPr/>
              <w:t>Closed – N/A</w:t>
            </w:r>
          </w:p>
        </w:tc>
      </w:tr>
      <w:tr w:rsidR="41A5A091" w:rsidTr="26ABBA80" w14:paraId="76C2BE51">
        <w:tc>
          <w:tcPr>
            <w:tcW w:w="900" w:type="dxa"/>
            <w:tcMar/>
          </w:tcPr>
          <w:p w:rsidR="41A5A091" w:rsidRDefault="41A5A091" w14:noSpellErr="1" w14:paraId="3F0D4C5B" w14:textId="1238BB05">
            <w:r w:rsidR="41A5A091">
              <w:rPr/>
              <w:t>R1-H</w:t>
            </w:r>
          </w:p>
        </w:tc>
        <w:tc>
          <w:tcPr>
            <w:tcW w:w="3200" w:type="dxa"/>
            <w:tcMar/>
          </w:tcPr>
          <w:p w:rsidR="41A5A091" w:rsidRDefault="41A5A091" w14:noSpellErr="1" w14:paraId="3B624A2D" w14:textId="0B16A1C9">
            <w:r w:rsidR="41A5A091">
              <w:rPr/>
              <w:t>CI “every part has an LCSC number” vs Digi-Key/Mouser parts</w:t>
            </w:r>
          </w:p>
        </w:tc>
        <w:tc>
          <w:tcPr>
            <w:tcW w:w="4340" w:type="dxa"/>
            <w:tcMar/>
          </w:tcPr>
          <w:p w:rsidR="41A5A091" w:rsidRDefault="41A5A091" w14:noSpellErr="1" w14:paraId="71D7DD27" w14:textId="03F4888D">
            <w:r w:rsidR="41A5A091">
              <w:rPr/>
              <w:t>Every part is now an LCSC/JLCPCB part; the rule stands as written</w:t>
            </w:r>
          </w:p>
        </w:tc>
        <w:tc>
          <w:tcPr>
            <w:tcW w:w="1300" w:type="dxa"/>
            <w:tcMar/>
          </w:tcPr>
          <w:p w:rsidR="41A5A091" w:rsidRDefault="41A5A091" w14:noSpellErr="1" w14:paraId="159722CB" w14:textId="7CD26F51">
            <w:r w:rsidR="41A5A091">
              <w:rPr/>
              <w:t>Closed</w:t>
            </w:r>
          </w:p>
        </w:tc>
      </w:tr>
      <w:tr w:rsidR="41A5A091" w:rsidTr="26ABBA80" w14:paraId="1B83E88C">
        <w:tc>
          <w:tcPr>
            <w:tcW w:w="900" w:type="dxa"/>
            <w:tcMar/>
          </w:tcPr>
          <w:p w:rsidR="41A5A091" w:rsidRDefault="41A5A091" w14:noSpellErr="1" w14:paraId="69958BF7" w14:textId="13E7CFC6">
            <w:r w:rsidR="41A5A091">
              <w:rPr/>
              <w:t>R1-H</w:t>
            </w:r>
          </w:p>
        </w:tc>
        <w:tc>
          <w:tcPr>
            <w:tcW w:w="3200" w:type="dxa"/>
            <w:tcMar/>
          </w:tcPr>
          <w:p w:rsidR="41A5A091" w:rsidRDefault="41A5A091" w14:noSpellErr="1" w14:paraId="1F47E969" w14:textId="0CC5B68A">
            <w:r w:rsidR="41A5A091">
              <w:rPr/>
              <w:t>Firmware port map before layout</w:t>
            </w:r>
          </w:p>
        </w:tc>
        <w:tc>
          <w:tcPr>
            <w:tcW w:w="4340" w:type="dxa"/>
            <w:tcMar/>
          </w:tcPr>
          <w:p w:rsidR="41A5A091" w:rsidRDefault="41A5A091" w14:noSpellErr="1" w14:paraId="15D4790D" w14:textId="05A39D4E">
            <w:r w:rsidR="41A5A091">
              <w:rPr/>
              <w:t>USBAudioToI2S build on the reference pin map before layout (open item 1)</w:t>
            </w:r>
          </w:p>
        </w:tc>
        <w:tc>
          <w:tcPr>
            <w:tcW w:w="1300" w:type="dxa"/>
            <w:tcMar/>
          </w:tcPr>
          <w:p w:rsidR="41A5A091" w:rsidRDefault="41A5A091" w14:noSpellErr="1" w14:paraId="758E0F33" w14:textId="7E818412">
            <w:r w:rsidR="41A5A091">
              <w:rPr/>
              <w:t>Closed as a gate</w:t>
            </w:r>
          </w:p>
        </w:tc>
      </w:tr>
      <w:tr w:rsidR="41A5A091" w:rsidTr="26ABBA80" w14:paraId="79F2624D">
        <w:tc>
          <w:tcPr>
            <w:tcW w:w="900" w:type="dxa"/>
            <w:tcMar/>
          </w:tcPr>
          <w:p w:rsidR="41A5A091" w:rsidRDefault="41A5A091" w14:noSpellErr="1" w14:paraId="5E55B334" w14:textId="1596E487">
            <w:r w:rsidR="41A5A091">
              <w:rPr/>
              <w:t>R1</w:t>
            </w:r>
          </w:p>
        </w:tc>
        <w:tc>
          <w:tcPr>
            <w:tcW w:w="3200" w:type="dxa"/>
            <w:tcMar/>
          </w:tcPr>
          <w:p w:rsidR="41A5A091" w:rsidRDefault="41A5A091" w14:noSpellErr="1" w14:paraId="276C2F51" w14:textId="0E74CB4B">
            <w:r w:rsidR="41A5A091">
              <w:rPr/>
              <w:t>Consistency: v0.2 wording, cost source of truth, THD+N conditions, Zout incl. contacts, DSD pins, grounding/ESD/CC/silkscreen</w:t>
            </w:r>
          </w:p>
        </w:tc>
        <w:tc>
          <w:tcPr>
            <w:tcW w:w="4340" w:type="dxa"/>
            <w:tcMar/>
          </w:tcPr>
          <w:p w:rsidR="41A5A091" w:rsidRDefault="41A5A091" w14:noSpellErr="1" w14:paraId="63F60F94" w14:textId="0752B20F">
            <w:r w:rsidR="41A5A091">
              <w:rPr/>
              <w:t>Fixed in Spec v0.4: single USB-C port removes the silkscreen confusion; CC = 5.1 kΩ Rd; jack ESD PESD15VL1BA; grounding rules added; DSD not in v1</w:t>
            </w:r>
          </w:p>
        </w:tc>
        <w:tc>
          <w:tcPr>
            <w:tcW w:w="1300" w:type="dxa"/>
            <w:tcMar/>
          </w:tcPr>
          <w:p w:rsidR="41A5A091" w:rsidRDefault="41A5A091" w14:noSpellErr="1" w14:paraId="261A6649" w14:textId="003098D3">
            <w:r w:rsidR="41A5A091">
              <w:rPr/>
              <w:t>Closed</w:t>
            </w:r>
          </w:p>
        </w:tc>
      </w:tr>
      <w:tr w:rsidR="41A5A091" w:rsidTr="26ABBA80" w14:paraId="6441CED5">
        <w:tc>
          <w:tcPr>
            <w:tcW w:w="900" w:type="dxa"/>
            <w:tcMar/>
          </w:tcPr>
          <w:p w:rsidR="41A5A091" w:rsidRDefault="41A5A091" w14:noSpellErr="1" w14:paraId="51DA6857" w14:textId="1745F948">
            <w:r w:rsidR="41A5A091">
              <w:rPr/>
              <w:t>R2-S1</w:t>
            </w:r>
          </w:p>
        </w:tc>
        <w:tc>
          <w:tcPr>
            <w:tcW w:w="3200" w:type="dxa"/>
            <w:tcMar/>
          </w:tcPr>
          <w:p w:rsidR="41A5A091" w:rsidRDefault="41A5A091" w14:noSpellErr="1" w14:paraId="4606A728" w14:textId="1023E00C">
            <w:r w:rsidR="41A5A091">
              <w:rPr/>
              <w:t>TVS does not protect −14.7 V converter; no OVP</w:t>
            </w:r>
          </w:p>
        </w:tc>
        <w:tc>
          <w:tcPr>
            <w:tcW w:w="4340" w:type="dxa"/>
            <w:tcMar/>
          </w:tcPr>
          <w:p w:rsidR="41A5A091" w:rsidRDefault="41A5A091" w14:noSpellErr="1" w14:paraId="495561DA" w14:textId="0901C6D0">
            <w:r w:rsidR="41A5A091">
              <w:rPr/>
              <w:t>Block removed</w:t>
            </w:r>
          </w:p>
        </w:tc>
        <w:tc>
          <w:tcPr>
            <w:tcW w:w="1300" w:type="dxa"/>
            <w:tcMar/>
          </w:tcPr>
          <w:p w:rsidR="41A5A091" w:rsidRDefault="41A5A091" w14:noSpellErr="1" w14:paraId="3DE0CF09" w14:textId="01DFAD94">
            <w:r w:rsidR="41A5A091">
              <w:rPr/>
              <w:t>Closed – N/A</w:t>
            </w:r>
          </w:p>
        </w:tc>
      </w:tr>
      <w:tr w:rsidR="41A5A091" w:rsidTr="26ABBA80" w14:paraId="4FBE589D">
        <w:tc>
          <w:tcPr>
            <w:tcW w:w="900" w:type="dxa"/>
            <w:tcMar/>
          </w:tcPr>
          <w:p w:rsidR="41A5A091" w:rsidRDefault="41A5A091" w14:noSpellErr="1" w14:paraId="5E470B29" w14:textId="18F50E09">
            <w:r w:rsidR="41A5A091">
              <w:rPr/>
              <w:t>R2-S2</w:t>
            </w:r>
          </w:p>
        </w:tc>
        <w:tc>
          <w:tcPr>
            <w:tcW w:w="3200" w:type="dxa"/>
            <w:tcMar/>
          </w:tcPr>
          <w:p w:rsidR="41A5A091" w:rsidRDefault="41A5A091" w14:noSpellErr="1" w14:paraId="1334908B" w14:textId="11D2F4CD">
            <w:r w:rsidR="41A5A091">
              <w:rPr/>
              <w:t>VBUS bulk before contract; analog rails start at 5 V</w:t>
            </w:r>
          </w:p>
        </w:tc>
        <w:tc>
          <w:tcPr>
            <w:tcW w:w="4340" w:type="dxa"/>
            <w:tcMar/>
          </w:tcPr>
          <w:p w:rsidR="41A5A091" w:rsidRDefault="41A5A091" w14:noSpellErr="1" w14:paraId="157F3B84" w14:textId="0AB0DB91">
            <w:r w:rsidR="41A5A091">
              <w:rPr/>
              <w:t>Block removed</w:t>
            </w:r>
          </w:p>
        </w:tc>
        <w:tc>
          <w:tcPr>
            <w:tcW w:w="1300" w:type="dxa"/>
            <w:tcMar/>
          </w:tcPr>
          <w:p w:rsidR="41A5A091" w:rsidRDefault="41A5A091" w14:noSpellErr="1" w14:paraId="19ED2AAA" w14:textId="038EC255">
            <w:r w:rsidR="41A5A091">
              <w:rPr/>
              <w:t>Closed – N/A</w:t>
            </w:r>
          </w:p>
        </w:tc>
      </w:tr>
      <w:tr w:rsidR="41A5A091" w:rsidTr="26ABBA80" w14:paraId="2086FC88">
        <w:tc>
          <w:tcPr>
            <w:tcW w:w="900" w:type="dxa"/>
            <w:tcMar/>
          </w:tcPr>
          <w:p w:rsidR="41A5A091" w:rsidRDefault="41A5A091" w14:noSpellErr="1" w14:paraId="15FD70CE" w14:textId="1AA422CA">
            <w:r w:rsidR="41A5A091">
              <w:rPr/>
              <w:t>R2-S3</w:t>
            </w:r>
          </w:p>
        </w:tc>
        <w:tc>
          <w:tcPr>
            <w:tcW w:w="3200" w:type="dxa"/>
            <w:tcMar/>
          </w:tcPr>
          <w:p w:rsidR="41A5A091" w:rsidRDefault="41A5A091" w14:noSpellErr="1" w14:paraId="1DDF3D53" w14:textId="1382098E">
            <w:r w:rsidR="41A5A091">
              <w:rPr/>
              <w:t>Balanced Zout with option B</w:t>
            </w:r>
          </w:p>
        </w:tc>
        <w:tc>
          <w:tcPr>
            <w:tcW w:w="4340" w:type="dxa"/>
            <w:tcMar/>
          </w:tcPr>
          <w:p w:rsidR="41A5A091" w:rsidRDefault="41A5A091" w14:noSpellErr="1" w14:paraId="376CC5C0" w14:textId="0C5FF052">
            <w:r w:rsidR="41A5A091">
              <w:rPr/>
              <w:t>Legs driven directly (&lt; 0.1 Ω + contacts)</w:t>
            </w:r>
          </w:p>
        </w:tc>
        <w:tc>
          <w:tcPr>
            <w:tcW w:w="1300" w:type="dxa"/>
            <w:tcMar/>
          </w:tcPr>
          <w:p w:rsidR="41A5A091" w:rsidRDefault="41A5A091" w14:noSpellErr="1" w14:paraId="26584DCF" w14:textId="053DD716">
            <w:r w:rsidR="41A5A091">
              <w:rPr/>
              <w:t>Closed</w:t>
            </w:r>
          </w:p>
        </w:tc>
      </w:tr>
      <w:tr w:rsidR="41A5A091" w:rsidTr="26ABBA80" w14:paraId="7E8DD957">
        <w:tc>
          <w:tcPr>
            <w:tcW w:w="900" w:type="dxa"/>
            <w:tcMar/>
          </w:tcPr>
          <w:p w:rsidR="41A5A091" w:rsidRDefault="41A5A091" w14:noSpellErr="1" w14:paraId="2960E9F8" w14:textId="1C53378B">
            <w:r w:rsidR="41A5A091">
              <w:rPr/>
              <w:t>R2-S4</w:t>
            </w:r>
          </w:p>
        </w:tc>
        <w:tc>
          <w:tcPr>
            <w:tcW w:w="3200" w:type="dxa"/>
            <w:tcMar/>
          </w:tcPr>
          <w:p w:rsidR="41A5A091" w:rsidRDefault="41A5A091" w14:noSpellErr="1" w14:paraId="6EB05116" w14:textId="15311E4F">
            <w:r w:rsidR="41A5A091">
              <w:rPr/>
              <w:t>K1000 1 W no margin</w:t>
            </w:r>
          </w:p>
        </w:tc>
        <w:tc>
          <w:tcPr>
            <w:tcW w:w="4340" w:type="dxa"/>
            <w:tcMar/>
          </w:tcPr>
          <w:p w:rsidR="41A5A091" w:rsidRDefault="41A5A091" w14:noSpellErr="1" w14:paraId="30B458CC" w14:textId="0E0F0513">
            <w:r w:rsidR="41A5A091">
              <w:rPr/>
              <w:t>Requirement change (budget redesign); ≈ 0.13 W, 95 dB SPL documented</w:t>
            </w:r>
          </w:p>
        </w:tc>
        <w:tc>
          <w:tcPr>
            <w:tcW w:w="1300" w:type="dxa"/>
            <w:tcMar/>
          </w:tcPr>
          <w:p w:rsidR="41A5A091" w:rsidRDefault="41A5A091" w14:noSpellErr="1" w14:paraId="7D062122" w14:textId="06ECEBD7">
            <w:r w:rsidR="41A5A091">
              <w:rPr/>
              <w:t>Closed</w:t>
            </w:r>
          </w:p>
        </w:tc>
      </w:tr>
      <w:tr w:rsidR="41A5A091" w:rsidTr="26ABBA80" w14:paraId="1AF24849">
        <w:tc>
          <w:tcPr>
            <w:tcW w:w="900" w:type="dxa"/>
            <w:tcMar/>
          </w:tcPr>
          <w:p w:rsidR="41A5A091" w:rsidRDefault="41A5A091" w14:noSpellErr="1" w14:paraId="43DFD93C" w14:textId="1E024C4C">
            <w:r w:rsidR="41A5A091">
              <w:rPr/>
              <w:t>R2-S5</w:t>
            </w:r>
          </w:p>
        </w:tc>
        <w:tc>
          <w:tcPr>
            <w:tcW w:w="3200" w:type="dxa"/>
            <w:tcMar/>
          </w:tcPr>
          <w:p w:rsidR="41A5A091" w:rsidRDefault="41A5A091" w14:noSpellErr="1" w14:paraId="7A72C5B3" w14:textId="16E03310">
            <w:r w:rsidR="41A5A091">
              <w:rPr/>
              <w:t>Offset target contradicts design</w:t>
            </w:r>
          </w:p>
        </w:tc>
        <w:tc>
          <w:tcPr>
            <w:tcW w:w="4340" w:type="dxa"/>
            <w:tcMar/>
          </w:tcPr>
          <w:p w:rsidR="41A5A091" w:rsidRDefault="41A5A091" w14:noSpellErr="1" w14:paraId="49D7C8AA" w14:textId="0FBE19D4">
            <w:r w:rsidR="41A5A091">
              <w:rPr/>
              <w:t>As R1-B6</w:t>
            </w:r>
          </w:p>
        </w:tc>
        <w:tc>
          <w:tcPr>
            <w:tcW w:w="1300" w:type="dxa"/>
            <w:tcMar/>
          </w:tcPr>
          <w:p w:rsidR="41A5A091" w:rsidRDefault="41A5A091" w14:noSpellErr="1" w14:paraId="3DBFCB8F" w14:textId="089C0098">
            <w:r w:rsidR="41A5A091">
              <w:rPr/>
              <w:t>Closed</w:t>
            </w:r>
          </w:p>
        </w:tc>
      </w:tr>
      <w:tr w:rsidR="41A5A091" w:rsidTr="26ABBA80" w14:paraId="6E84AB1D">
        <w:tc>
          <w:tcPr>
            <w:tcW w:w="900" w:type="dxa"/>
            <w:tcMar/>
          </w:tcPr>
          <w:p w:rsidR="41A5A091" w:rsidRDefault="41A5A091" w14:noSpellErr="1" w14:paraId="1C0F0F3F" w14:textId="1FB1610D">
            <w:r w:rsidR="41A5A091">
              <w:rPr/>
              <w:t>R2-M1</w:t>
            </w:r>
          </w:p>
        </w:tc>
        <w:tc>
          <w:tcPr>
            <w:tcW w:w="3200" w:type="dxa"/>
            <w:tcMar/>
          </w:tcPr>
          <w:p w:rsidR="41A5A091" w:rsidRDefault="41A5A091" w14:noSpellErr="1" w14:paraId="7D23B3E7" w14:textId="188F47D1">
            <w:r w:rsidR="41A5A091">
              <w:rPr/>
              <w:t>Board ≈ 7 W, PLA case</w:t>
            </w:r>
          </w:p>
        </w:tc>
        <w:tc>
          <w:tcPr>
            <w:tcW w:w="4340" w:type="dxa"/>
            <w:tcMar/>
          </w:tcPr>
          <w:p w:rsidR="41A5A091" w:rsidRDefault="41A5A091" w14:noSpellErr="1" w14:paraId="6E86EE8D" w14:textId="116D2E95">
            <w:r w:rsidR="41A5A091">
              <w:rPr/>
              <w:t>≤ ≈ 2.5 W board, ≤ 0.54 W per OPA1622</w:t>
            </w:r>
          </w:p>
        </w:tc>
        <w:tc>
          <w:tcPr>
            <w:tcW w:w="1300" w:type="dxa"/>
            <w:tcMar/>
          </w:tcPr>
          <w:p w:rsidR="41A5A091" w:rsidRDefault="41A5A091" w14:noSpellErr="1" w14:paraId="1380A941" w14:textId="0A4B1559">
            <w:r w:rsidR="41A5A091">
              <w:rPr/>
              <w:t>Closed</w:t>
            </w:r>
          </w:p>
        </w:tc>
      </w:tr>
      <w:tr w:rsidR="41A5A091" w:rsidTr="26ABBA80" w14:paraId="25EA37F5">
        <w:tc>
          <w:tcPr>
            <w:tcW w:w="900" w:type="dxa"/>
            <w:tcMar/>
          </w:tcPr>
          <w:p w:rsidR="41A5A091" w:rsidRDefault="41A5A091" w14:noSpellErr="1" w14:paraId="4DAA23EC" w14:textId="216075CE">
            <w:r w:rsidR="41A5A091">
              <w:rPr/>
              <w:t>R2-M2</w:t>
            </w:r>
          </w:p>
        </w:tc>
        <w:tc>
          <w:tcPr>
            <w:tcW w:w="3200" w:type="dxa"/>
            <w:tcMar/>
          </w:tcPr>
          <w:p w:rsidR="41A5A091" w:rsidRDefault="41A5A091" w14:noSpellErr="1" w14:paraId="510717A8" w14:textId="1A3E5C92">
            <w:r w:rsidR="41A5A091">
              <w:rPr/>
              <w:t>LM317 near dropout; LM337 LC filter</w:t>
            </w:r>
          </w:p>
        </w:tc>
        <w:tc>
          <w:tcPr>
            <w:tcW w:w="4340" w:type="dxa"/>
            <w:tcMar/>
          </w:tcPr>
          <w:p w:rsidR="41A5A091" w:rsidRDefault="41A5A091" w14:noSpellErr="1" w14:paraId="55EDFCF2" w14:textId="131C4356">
            <w:r w:rsidR="41A5A091">
              <w:rPr/>
              <w:t>Block removed</w:t>
            </w:r>
          </w:p>
        </w:tc>
        <w:tc>
          <w:tcPr>
            <w:tcW w:w="1300" w:type="dxa"/>
            <w:tcMar/>
          </w:tcPr>
          <w:p w:rsidR="41A5A091" w:rsidRDefault="41A5A091" w14:noSpellErr="1" w14:paraId="6160A15F" w14:textId="0BFA2A1A">
            <w:r w:rsidR="41A5A091">
              <w:rPr/>
              <w:t>Closed – N/A</w:t>
            </w:r>
          </w:p>
        </w:tc>
      </w:tr>
      <w:tr w:rsidR="41A5A091" w:rsidTr="26ABBA80" w14:paraId="433E6D95">
        <w:tc>
          <w:tcPr>
            <w:tcW w:w="900" w:type="dxa"/>
            <w:tcMar/>
          </w:tcPr>
          <w:p w:rsidR="41A5A091" w:rsidRDefault="41A5A091" w14:noSpellErr="1" w14:paraId="115154F4" w14:textId="230F8A8F">
            <w:r w:rsidR="41A5A091">
              <w:rPr/>
              <w:t>R2-M3</w:t>
            </w:r>
          </w:p>
        </w:tc>
        <w:tc>
          <w:tcPr>
            <w:tcW w:w="3200" w:type="dxa"/>
            <w:tcMar/>
          </w:tcPr>
          <w:p w:rsidR="41A5A091" w:rsidRDefault="41A5A091" w14:noSpellErr="1" w14:paraId="1AC26ACD" w14:textId="1BED7153">
            <w:r w:rsidR="41A5A091">
              <w:rPr/>
              <w:t>±0.05 dB trim cannot use 0.5 dB DAC steps</w:t>
            </w:r>
          </w:p>
        </w:tc>
        <w:tc>
          <w:tcPr>
            <w:tcW w:w="4340" w:type="dxa"/>
            <w:tcMar/>
          </w:tcPr>
          <w:p w:rsidR="41A5A091" w:rsidRDefault="41A5A091" w14:noSpellErr="1" w14:paraId="723BB416" w14:textId="14CB5817">
            <w:r w:rsidR="41A5A091">
              <w:rPr/>
              <w:t>Optional digital scaling in the MCU firmware</w:t>
            </w:r>
          </w:p>
        </w:tc>
        <w:tc>
          <w:tcPr>
            <w:tcW w:w="1300" w:type="dxa"/>
            <w:tcMar/>
          </w:tcPr>
          <w:p w:rsidR="41A5A091" w:rsidRDefault="41A5A091" w14:noSpellErr="1" w14:paraId="70D3BE36" w14:textId="0DA93EDB">
            <w:r w:rsidR="41A5A091">
              <w:rPr/>
              <w:t>Closed</w:t>
            </w:r>
          </w:p>
        </w:tc>
      </w:tr>
      <w:tr w:rsidR="41A5A091" w:rsidTr="26ABBA80" w14:paraId="6E0A0942">
        <w:tc>
          <w:tcPr>
            <w:tcW w:w="900" w:type="dxa"/>
            <w:tcMar/>
          </w:tcPr>
          <w:p w:rsidR="41A5A091" w:rsidRDefault="41A5A091" w14:noSpellErr="1" w14:paraId="23728F7B" w14:textId="24BE9F50">
            <w:r w:rsidR="41A5A091">
              <w:rPr/>
              <w:t>R2-M4</w:t>
            </w:r>
          </w:p>
        </w:tc>
        <w:tc>
          <w:tcPr>
            <w:tcW w:w="3200" w:type="dxa"/>
            <w:tcMar/>
          </w:tcPr>
          <w:p w:rsidR="41A5A091" w:rsidRDefault="41A5A091" w14:noSpellErr="1" w14:paraId="4B6E1A28" w14:textId="1D9C8614">
            <w:r w:rsidR="41A5A091">
              <w:rPr/>
              <w:t>Max power criterion</w:t>
            </w:r>
          </w:p>
        </w:tc>
        <w:tc>
          <w:tcPr>
            <w:tcW w:w="4340" w:type="dxa"/>
            <w:tcMar/>
          </w:tcPr>
          <w:p w:rsidR="41A5A091" w:rsidRDefault="41A5A091" w14:noSpellErr="1" w14:paraId="678A1407" w14:textId="167A6CD8">
            <w:r w:rsidR="41A5A091">
              <w:rPr/>
              <w:t>Rated at 1 kHz, 1 % THD+N, both channels</w:t>
            </w:r>
          </w:p>
        </w:tc>
        <w:tc>
          <w:tcPr>
            <w:tcW w:w="1300" w:type="dxa"/>
            <w:tcMar/>
          </w:tcPr>
          <w:p w:rsidR="41A5A091" w:rsidRDefault="41A5A091" w14:noSpellErr="1" w14:paraId="450F4DB1" w14:textId="0F58539C">
            <w:r w:rsidR="41A5A091">
              <w:rPr/>
              <w:t>Closed</w:t>
            </w:r>
          </w:p>
        </w:tc>
      </w:tr>
      <w:tr w:rsidR="41A5A091" w:rsidTr="26ABBA80" w14:paraId="774D613A">
        <w:tc>
          <w:tcPr>
            <w:tcW w:w="900" w:type="dxa"/>
            <w:tcMar/>
          </w:tcPr>
          <w:p w:rsidR="41A5A091" w:rsidRDefault="41A5A091" w14:noSpellErr="1" w14:paraId="3421162F" w14:textId="266DB411">
            <w:r w:rsidR="41A5A091">
              <w:rPr/>
              <w:t>R2-M5</w:t>
            </w:r>
          </w:p>
        </w:tc>
        <w:tc>
          <w:tcPr>
            <w:tcW w:w="3200" w:type="dxa"/>
            <w:tcMar/>
          </w:tcPr>
          <w:p w:rsidR="41A5A091" w:rsidRDefault="41A5A091" w14:noSpellErr="1" w14:paraId="78FF4A1E" w14:textId="1F4B9AD5">
            <w:r w:rsidR="41A5A091">
              <w:rPr/>
              <w:t>Cost margin 10 NTD / exchange rate</w:t>
            </w:r>
          </w:p>
        </w:tc>
        <w:tc>
          <w:tcPr>
            <w:tcW w:w="4340" w:type="dxa"/>
            <w:tcMar/>
          </w:tcPr>
          <w:p w:rsidR="41A5A091" w:rsidRDefault="41A5A091" w14:paraId="6E000DB5" w14:textId="18298199" w14:noSpellErr="1">
            <w:r w:rsidR="7D6B3A00">
              <w:rPr/>
              <w:t>Gate uses fixed 31.7 NTD/US$: target 1,500 NTD per board (WARN above), approved ceiling 1,550 (FAIL above); current 1,536 → WARNING (design at that time; current: 1,650 NTD per board, ceiling 1,700 NTD, Section 8)</w:t>
            </w:r>
          </w:p>
        </w:tc>
        <w:tc>
          <w:tcPr>
            <w:tcW w:w="1300" w:type="dxa"/>
            <w:tcMar/>
          </w:tcPr>
          <w:p w:rsidR="41A5A091" w:rsidRDefault="41A5A091" w14:noSpellErr="1" w14:paraId="29CA9C35" w14:textId="1107685D">
            <w:r w:rsidR="41A5A091">
              <w:rPr/>
              <w:t>Closed</w:t>
            </w:r>
          </w:p>
        </w:tc>
      </w:tr>
      <w:tr w:rsidR="41A5A091" w:rsidTr="26ABBA80" w14:paraId="69C1F9EA">
        <w:tc>
          <w:tcPr>
            <w:tcW w:w="900" w:type="dxa"/>
            <w:tcMar/>
          </w:tcPr>
          <w:p w:rsidR="41A5A091" w:rsidRDefault="41A5A091" w14:noSpellErr="1" w14:paraId="773D3752" w14:textId="281CC8D2">
            <w:r w:rsidR="41A5A091">
              <w:rPr/>
              <w:t>R2-M6</w:t>
            </w:r>
          </w:p>
        </w:tc>
        <w:tc>
          <w:tcPr>
            <w:tcW w:w="3200" w:type="dxa"/>
            <w:tcMar/>
          </w:tcPr>
          <w:p w:rsidR="41A5A091" w:rsidRDefault="41A5A091" w14:noSpellErr="1" w14:paraId="61AE14EE" w14:textId="20FAAF96">
            <w:r w:rsidR="41A5A091">
              <w:rPr/>
              <w:t>4.4-to-3.5 mm adapter shorts leg−</w:t>
            </w:r>
          </w:p>
        </w:tc>
        <w:tc>
          <w:tcPr>
            <w:tcW w:w="4340" w:type="dxa"/>
            <w:tcMar/>
          </w:tcPr>
          <w:p w:rsidR="41A5A091" w:rsidRDefault="41A5A091" w14:noSpellErr="1" w14:paraId="4B2B11B4" w14:textId="19D8965A">
            <w:r w:rsidR="41A5A091">
              <w:rPr/>
              <w:t>One amplifier per package shorted (TI continuous-short rating), ≤ 0.6 W; risk + manual warning</w:t>
            </w:r>
          </w:p>
        </w:tc>
        <w:tc>
          <w:tcPr>
            <w:tcW w:w="1300" w:type="dxa"/>
            <w:tcMar/>
          </w:tcPr>
          <w:p w:rsidR="41A5A091" w:rsidRDefault="41A5A091" w14:noSpellErr="1" w14:paraId="20E79E0D" w14:textId="12B67D1E">
            <w:r w:rsidR="41A5A091">
              <w:rPr/>
              <w:t>Closed</w:t>
            </w:r>
          </w:p>
        </w:tc>
      </w:tr>
      <w:tr w:rsidR="41A5A091" w:rsidTr="26ABBA80" w14:paraId="1068209D">
        <w:tc>
          <w:tcPr>
            <w:tcW w:w="900" w:type="dxa"/>
            <w:tcMar/>
          </w:tcPr>
          <w:p w:rsidR="41A5A091" w:rsidRDefault="41A5A091" w14:noSpellErr="1" w14:paraId="47B1A33B" w14:textId="29CBDD93">
            <w:r w:rsidR="41A5A091">
              <w:rPr/>
              <w:t>R2-M7</w:t>
            </w:r>
          </w:p>
        </w:tc>
        <w:tc>
          <w:tcPr>
            <w:tcW w:w="3200" w:type="dxa"/>
            <w:tcMar/>
          </w:tcPr>
          <w:p w:rsidR="41A5A091" w:rsidRDefault="41A5A091" w14:noSpellErr="1" w14:paraId="1AE96EDB" w14:textId="22A9C457">
            <w:r w:rsidR="41A5A091">
              <w:rPr/>
              <w:t>Unbalanced crosstalk needs ≤ 6 mΩ ground</w:t>
            </w:r>
          </w:p>
        </w:tc>
        <w:tc>
          <w:tcPr>
            <w:tcW w:w="4340" w:type="dxa"/>
            <w:tcMar/>
          </w:tcPr>
          <w:p w:rsidR="41A5A091" w:rsidRDefault="41A5A091" w14:noSpellErr="1" w14:paraId="185ADE87" w14:textId="1B87AB1B">
            <w:r w:rsidR="41A5A091">
              <w:rPr/>
              <w:t>Layout rule (≤ 5.7 mΩ)</w:t>
            </w:r>
          </w:p>
        </w:tc>
        <w:tc>
          <w:tcPr>
            <w:tcW w:w="1300" w:type="dxa"/>
            <w:tcMar/>
          </w:tcPr>
          <w:p w:rsidR="41A5A091" w:rsidRDefault="41A5A091" w14:noSpellErr="1" w14:paraId="2D044C1F" w14:textId="146591DF">
            <w:r w:rsidR="41A5A091">
              <w:rPr/>
              <w:t>Closed</w:t>
            </w:r>
          </w:p>
        </w:tc>
      </w:tr>
      <w:tr w:rsidR="41A5A091" w:rsidTr="26ABBA80" w14:paraId="24A2143E">
        <w:tc>
          <w:tcPr>
            <w:tcW w:w="900" w:type="dxa"/>
            <w:tcMar/>
          </w:tcPr>
          <w:p w:rsidR="41A5A091" w:rsidRDefault="41A5A091" w14:noSpellErr="1" w14:paraId="6EA72CAE" w14:textId="2B7AF254">
            <w:r w:rsidR="41A5A091">
              <w:rPr/>
              <w:t>R2</w:t>
            </w:r>
          </w:p>
        </w:tc>
        <w:tc>
          <w:tcPr>
            <w:tcW w:w="3200" w:type="dxa"/>
            <w:tcMar/>
          </w:tcPr>
          <w:p w:rsidR="41A5A091" w:rsidRDefault="41A5A091" w14:noSpellErr="1" w14:paraId="694F3860" w14:textId="2458D918">
            <w:r w:rsidR="41A5A091">
              <w:rPr/>
              <w:t>Minor: stale versions; KC2520Z “(assumed)”; through-hole count; pop requirement; CH224A/AMS1117 unverified claims; NVIDIA paragraph</w:t>
            </w:r>
          </w:p>
        </w:tc>
        <w:tc>
          <w:tcPr>
            <w:tcW w:w="4340" w:type="dxa"/>
            <w:tcMar/>
          </w:tcPr>
          <w:p w:rsidR="41A5A091" w:rsidRDefault="41A5A091" w14:noSpellErr="1" w14:paraId="3DDC642A" w14:textId="1D36BFDC">
            <w:r w:rsidR="41A5A091">
              <w:rPr/>
              <w:t>Versions fixed; oscillators counted leadless conservatively; only the 4.4 mm jack is through-hole (confirm USB-C shell pegs); pop ≤ 5 mV; CH224A removed; AMS1117-3.3 replaced by ME6211C33 (digital 3V3) and LP5907 (DAC analog); an AMS1117-ADJ is used only for the 1.30 V DAC core supply; job-application text moved to the repository README</w:t>
            </w:r>
          </w:p>
        </w:tc>
        <w:tc>
          <w:tcPr>
            <w:tcW w:w="1300" w:type="dxa"/>
            <w:tcMar/>
          </w:tcPr>
          <w:p w:rsidR="41A5A091" w:rsidRDefault="41A5A091" w14:noSpellErr="1" w14:paraId="290EF548" w14:textId="1614A6A0">
            <w:r w:rsidR="41A5A091">
              <w:rPr/>
              <w:t>Closed</w:t>
            </w:r>
          </w:p>
        </w:tc>
      </w:tr>
      <w:tr w:rsidR="41A5A091" w:rsidTr="26ABBA80" w14:paraId="144097B6">
        <w:tc>
          <w:tcPr>
            <w:tcW w:w="900" w:type="dxa"/>
            <w:tcMar/>
          </w:tcPr>
          <w:p w:rsidR="41A5A091" w:rsidRDefault="41A5A091" w14:noSpellErr="1" w14:paraId="1D604C49" w14:textId="2D2A0715">
            <w:r w:rsidR="41A5A091">
              <w:rPr/>
              <w:t>R3-1</w:t>
            </w:r>
          </w:p>
        </w:tc>
        <w:tc>
          <w:tcPr>
            <w:tcW w:w="3200" w:type="dxa"/>
            <w:tcMar/>
          </w:tcPr>
          <w:p w:rsidR="41A5A091" w:rsidRDefault="41A5A091" w14:noSpellErr="1" w14:paraId="242AF5F2" w14:textId="2607EDD9">
            <w:r w:rsidR="41A5A091">
              <w:rPr/>
              <w:t>DC fault latch and recovery</w:t>
            </w:r>
          </w:p>
        </w:tc>
        <w:tc>
          <w:tcPr>
            <w:tcW w:w="4340" w:type="dxa"/>
            <w:tcMar/>
          </w:tcPr>
          <w:p w:rsidR="41A5A091" w:rsidRDefault="41A5A091" w14:noSpellErr="1" w14:paraId="6298BBB3" w14:textId="1EE5D49D">
            <w:r w:rsidR="41A5A091">
              <w:rPr/>
              <w:t>Hardware 3.3 V latch, firmware recovery policy (Section 5, item 6), status to MCU</w:t>
            </w:r>
          </w:p>
        </w:tc>
        <w:tc>
          <w:tcPr>
            <w:tcW w:w="1300" w:type="dxa"/>
            <w:tcMar/>
          </w:tcPr>
          <w:p w:rsidR="41A5A091" w:rsidRDefault="41A5A091" w14:noSpellErr="1" w14:paraId="323E2600" w14:textId="17C3BB61">
            <w:r w:rsidR="41A5A091">
              <w:rPr/>
              <w:t>Closed</w:t>
            </w:r>
          </w:p>
        </w:tc>
      </w:tr>
      <w:tr w:rsidR="41A5A091" w:rsidTr="26ABBA80" w14:paraId="633D28AC">
        <w:tc>
          <w:tcPr>
            <w:tcW w:w="900" w:type="dxa"/>
            <w:tcMar/>
          </w:tcPr>
          <w:p w:rsidR="41A5A091" w:rsidRDefault="41A5A091" w14:noSpellErr="1" w14:paraId="56114F90" w14:textId="2ED91BD6">
            <w:r w:rsidR="41A5A091">
              <w:rPr/>
              <w:t>R3-2</w:t>
            </w:r>
          </w:p>
        </w:tc>
        <w:tc>
          <w:tcPr>
            <w:tcW w:w="3200" w:type="dxa"/>
            <w:tcMar/>
          </w:tcPr>
          <w:p w:rsidR="41A5A091" w:rsidRDefault="41A5A091" w14:noSpellErr="1" w14:paraId="3BDE686A" w14:textId="27B7029A">
            <w:r w:rsidR="41A5A091">
              <w:rPr/>
              <w:t>TVS/converter envelope</w:t>
            </w:r>
          </w:p>
        </w:tc>
        <w:tc>
          <w:tcPr>
            <w:tcW w:w="4340" w:type="dxa"/>
            <w:tcMar/>
          </w:tcPr>
          <w:p w:rsidR="41A5A091" w:rsidRDefault="41A5A091" w14:noSpellErr="1" w14:paraId="6F215672" w14:textId="2094E95E">
            <w:r w:rsidR="41A5A091">
              <w:rPr/>
              <w:t>Block removed</w:t>
            </w:r>
          </w:p>
        </w:tc>
        <w:tc>
          <w:tcPr>
            <w:tcW w:w="1300" w:type="dxa"/>
            <w:tcMar/>
          </w:tcPr>
          <w:p w:rsidR="41A5A091" w:rsidRDefault="41A5A091" w14:noSpellErr="1" w14:paraId="1EBE5217" w14:textId="1972D022">
            <w:r w:rsidR="41A5A091">
              <w:rPr/>
              <w:t>Closed – N/A</w:t>
            </w:r>
          </w:p>
        </w:tc>
      </w:tr>
      <w:tr w:rsidR="41A5A091" w:rsidTr="26ABBA80" w14:paraId="26590CE3">
        <w:tc>
          <w:tcPr>
            <w:tcW w:w="900" w:type="dxa"/>
            <w:tcMar/>
          </w:tcPr>
          <w:p w:rsidR="41A5A091" w:rsidRDefault="41A5A091" w14:noSpellErr="1" w14:paraId="4103FBE2" w14:textId="30883097">
            <w:r w:rsidR="41A5A091">
              <w:rPr/>
              <w:t>R3-3</w:t>
            </w:r>
          </w:p>
        </w:tc>
        <w:tc>
          <w:tcPr>
            <w:tcW w:w="3200" w:type="dxa"/>
            <w:tcMar/>
          </w:tcPr>
          <w:p w:rsidR="41A5A091" w:rsidRDefault="41A5A091" w14:noSpellErr="1" w14:paraId="70AECBA0" w14:textId="2966175B">
            <w:r w:rsidR="41A5A091">
              <w:rPr/>
              <w:t>Stage-1 gain 0.9009 with the input network</w:t>
            </w:r>
          </w:p>
        </w:tc>
        <w:tc>
          <w:tcPr>
            <w:tcW w:w="4340" w:type="dxa"/>
            <w:tcMar/>
          </w:tcPr>
          <w:p w:rsidR="41A5A091" w:rsidRDefault="41A5A091" w14:noSpellErr="1" w14:paraId="1C1EEC0D" w14:textId="2243FE1F">
            <w:r w:rsidR="41A5A091">
              <w:rPr/>
              <w:t>No stage 1; the gain now includes the DAC’s 806 Ω source (current mode, gain = 2 × Rf/806 per leg)</w:t>
            </w:r>
          </w:p>
        </w:tc>
        <w:tc>
          <w:tcPr>
            <w:tcW w:w="1300" w:type="dxa"/>
            <w:tcMar/>
          </w:tcPr>
          <w:p w:rsidR="41A5A091" w:rsidRDefault="41A5A091" w14:noSpellErr="1" w14:paraId="79A24BD8" w14:textId="1B21E4E3">
            <w:r w:rsidR="41A5A091">
              <w:rPr/>
              <w:t>Closed</w:t>
            </w:r>
          </w:p>
        </w:tc>
      </w:tr>
      <w:tr w:rsidR="41A5A091" w:rsidTr="26ABBA80" w14:paraId="7FA73D05">
        <w:tc>
          <w:tcPr>
            <w:tcW w:w="900" w:type="dxa"/>
            <w:tcMar/>
          </w:tcPr>
          <w:p w:rsidR="41A5A091" w:rsidRDefault="41A5A091" w14:noSpellErr="1" w14:paraId="5763D8BD" w14:textId="32374558">
            <w:r w:rsidR="41A5A091">
              <w:rPr/>
              <w:t>R3-4</w:t>
            </w:r>
          </w:p>
        </w:tc>
        <w:tc>
          <w:tcPr>
            <w:tcW w:w="3200" w:type="dxa"/>
            <w:tcMar/>
          </w:tcPr>
          <w:p w:rsidR="41A5A091" w:rsidRDefault="41A5A091" w14:noSpellErr="1" w14:paraId="533E3A45" w14:textId="2B152C1C">
            <w:r w:rsidR="41A5A091">
              <w:rPr/>
              <w:t>QA403 cannot drive 1.8 V I²S</w:t>
            </w:r>
          </w:p>
        </w:tc>
        <w:tc>
          <w:tcPr>
            <w:tcW w:w="4340" w:type="dxa"/>
            <w:tcMar/>
          </w:tcPr>
          <w:p w:rsidR="41A5A091" w:rsidRDefault="41A5A091" w14:noSpellErr="1" w14:paraId="17CD8E11" w14:textId="23F312E0">
            <w:r w:rsidR="41A5A091">
              <w:rPr/>
              <w:t>I²S is now 3.3 V; header + firmware test mode + sequencing specified</w:t>
            </w:r>
          </w:p>
        </w:tc>
        <w:tc>
          <w:tcPr>
            <w:tcW w:w="1300" w:type="dxa"/>
            <w:tcMar/>
          </w:tcPr>
          <w:p w:rsidR="41A5A091" w:rsidRDefault="41A5A091" w14:noSpellErr="1" w14:paraId="380D1FC0" w14:textId="1CD0F9A4">
            <w:r w:rsidR="41A5A091">
              <w:rPr/>
              <w:t>Closed</w:t>
            </w:r>
          </w:p>
        </w:tc>
      </w:tr>
      <w:tr w:rsidR="41A5A091" w:rsidTr="26ABBA80" w14:paraId="3D41210D">
        <w:tc>
          <w:tcPr>
            <w:tcW w:w="900" w:type="dxa"/>
            <w:tcMar/>
          </w:tcPr>
          <w:p w:rsidR="41A5A091" w:rsidRDefault="41A5A091" w14:noSpellErr="1" w14:paraId="19F3CC87" w14:textId="33E65A19">
            <w:r w:rsidR="41A5A091">
              <w:rPr/>
              <w:t>R3-5</w:t>
            </w:r>
          </w:p>
        </w:tc>
        <w:tc>
          <w:tcPr>
            <w:tcW w:w="3200" w:type="dxa"/>
            <w:tcMar/>
          </w:tcPr>
          <w:p w:rsidR="41A5A091" w:rsidRDefault="41A5A091" w14:noSpellErr="1" w14:paraId="176FC94E" w14:textId="2CC440DD">
            <w:r w:rsidR="41A5A091">
              <w:rPr/>
              <w:t>200 mA “limit” not implemented; thermal at 16 Ω balanced</w:t>
            </w:r>
          </w:p>
        </w:tc>
        <w:tc>
          <w:tcPr>
            <w:tcW w:w="4340" w:type="dxa"/>
            <w:tcMar/>
          </w:tcPr>
          <w:p w:rsidR="41A5A091" w:rsidRDefault="41A5A091" w14:noSpellErr="1" w14:paraId="6A44329A" w14:textId="25A227A1">
            <w:r w:rsidR="41A5A091">
              <w:rPr/>
              <w:t>100 mA/leg design current, rated power at 1 % THD+N, full load matrix; 0.54 W worst per package</w:t>
            </w:r>
          </w:p>
        </w:tc>
        <w:tc>
          <w:tcPr>
            <w:tcW w:w="1300" w:type="dxa"/>
            <w:tcMar/>
          </w:tcPr>
          <w:p w:rsidR="41A5A091" w:rsidRDefault="41A5A091" w14:noSpellErr="1" w14:paraId="386EEF5C" w14:textId="1E800E65">
            <w:r w:rsidR="41A5A091">
              <w:rPr/>
              <w:t>Closed</w:t>
            </w:r>
          </w:p>
        </w:tc>
      </w:tr>
      <w:tr w:rsidR="41A5A091" w:rsidTr="26ABBA80" w14:paraId="3096035E">
        <w:tc>
          <w:tcPr>
            <w:tcW w:w="900" w:type="dxa"/>
            <w:tcMar/>
          </w:tcPr>
          <w:p w:rsidR="41A5A091" w:rsidRDefault="41A5A091" w14:noSpellErr="1" w14:paraId="763F4DE8" w14:textId="35956EDA">
            <w:r w:rsidR="41A5A091">
              <w:rPr/>
              <w:t>R3</w:t>
            </w:r>
          </w:p>
        </w:tc>
        <w:tc>
          <w:tcPr>
            <w:tcW w:w="3200" w:type="dxa"/>
            <w:tcMar/>
          </w:tcPr>
          <w:p w:rsidR="41A5A091" w:rsidRDefault="41A5A091" w14:noSpellErr="1" w14:paraId="63CFD2B0" w14:textId="2E73559E">
            <w:r w:rsidR="41A5A091">
              <w:rPr/>
              <w:t>Consistency: rails-good qualification; offset/trim; workbook external links; cost/sourcing reconciliation</w:t>
            </w:r>
          </w:p>
        </w:tc>
        <w:tc>
          <w:tcPr>
            <w:tcW w:w="4340" w:type="dxa"/>
            <w:tcMar/>
          </w:tcPr>
          <w:p w:rsidR="41A5A091" w:rsidRDefault="41A5A091" w14:noSpellErr="1" w14:paraId="7F181B9D" w14:textId="27513C62">
            <w:r w:rsidR="41A5A091">
              <w:rPr/>
              <w:t>LM27762 PG + latch + 50 ms; offset/trim closed; the delivered v0.1 workbook references only its own sheets (links appear when sheets are copied into another workbook; v0.2 adds a self-check); single source of truth, all LCSC</w:t>
            </w:r>
          </w:p>
        </w:tc>
        <w:tc>
          <w:tcPr>
            <w:tcW w:w="1300" w:type="dxa"/>
            <w:tcMar/>
          </w:tcPr>
          <w:p w:rsidR="41A5A091" w:rsidRDefault="41A5A091" w14:noSpellErr="1" w14:paraId="10157975" w14:textId="202F2326">
            <w:r w:rsidR="41A5A091">
              <w:rPr/>
              <w:t>Closed</w:t>
            </w:r>
          </w:p>
        </w:tc>
      </w:tr>
    </w:tbl>
    <w:p w:rsidR="41A5A091" w:rsidP="41A5A091" w:rsidRDefault="41A5A091" w14:noSpellErr="1" w14:paraId="3A68412B" w14:textId="3F285ED1">
      <w:pPr>
        <w:pStyle w:val="Heading1"/>
      </w:pPr>
      <w:r w:rsidRPr="41A5A091" w:rsidR="41A5A091">
        <w:rPr>
          <w:color w:val="173A5A" w:themeColor="accent6" w:themeTint="FF" w:themeShade="BF"/>
        </w:rPr>
        <w:t>8. Chosen parts</w:t>
      </w:r>
    </w:p>
    <w:p w:rsidR="41A5A091" w:rsidRDefault="41A5A091" w14:paraId="68400B95" w14:textId="7897E07B" w14:noSpellErr="1">
      <w:r w:rsidR="7D6B3A00">
        <w:rPr/>
        <w:t>Parts for the 5-board sample run, one line per LCSC part number (47 purchasing lines); Qty is per board. Unit prices are the tier that matches the run quantity (1+ tier for one-per-board ICs, 10+ for two-per-board parts); the OPA2210 uses the JLCPCB part-page price, because the PCBA order is charged at JLCPCB prices (1+ US$1.2180, 10+ US$1.0035, 100+ US$0.7530; LCSC lists US$2.67 at 10+). Parts List v0.5 is the source of truth for cost; the figures below are copied from it. Every line has an LCSC number, and every line’s JLCPCB class is taken from its JLCPCB part page or the basic-parts list (Jun–Sep 2026), except X202, whose class is not shown (assumed Extended). The DNF parts (U205, R215, R216, R217, R703, J703) are not in the purchasing lines.</w:t>
      </w:r>
    </w:p>
    <w:tbl>
      <w:tblPr>
        <w:tblStyle w:val="LightList-Accent1"/>
        <w:tblW w:w="0" w:type="auto"/>
        <w:tblLook w:val="04A0" w:firstRow="1" w:lastRow="0" w:firstColumn="1" w:lastColumn="0" w:noHBand="0" w:noVBand="1"/>
      </w:tblPr>
      <w:tblGrid>
        <w:gridCol w:w="480"/>
        <w:gridCol w:w="1500"/>
        <w:gridCol w:w="2300"/>
        <w:gridCol w:w="1450"/>
        <w:gridCol w:w="1300"/>
        <w:gridCol w:w="620"/>
        <w:gridCol w:w="950"/>
        <w:gridCol w:w="1140"/>
      </w:tblGrid>
      <w:tr w:rsidR="26ABBA80" w:rsidTr="26ABBA80" w14:paraId="687C15CC">
        <w:tc>
          <w:tcPr>
            <w:tcW w:w="480" w:type="dxa"/>
            <w:tcMar/>
          </w:tcPr>
          <w:p w:rsidR="26ABBA80" w:rsidRDefault="26ABBA80" w14:noSpellErr="1" w14:paraId="4C2EFD27" w14:textId="1303A664">
            <w:r w:rsidR="26ABBA80">
              <w:rPr/>
              <w:t>#</w:t>
            </w:r>
          </w:p>
        </w:tc>
        <w:tc>
          <w:tcPr>
            <w:tcW w:w="1500" w:type="dxa"/>
            <w:tcMar/>
          </w:tcPr>
          <w:p w:rsidR="26ABBA80" w:rsidRDefault="26ABBA80" w14:noSpellErr="1" w14:paraId="15C9FC35" w14:textId="0BE18D28">
            <w:r w:rsidR="26ABBA80">
              <w:rPr/>
              <w:t>Part</w:t>
            </w:r>
          </w:p>
        </w:tc>
        <w:tc>
          <w:tcPr>
            <w:tcW w:w="2300" w:type="dxa"/>
            <w:tcMar/>
          </w:tcPr>
          <w:p w:rsidR="26ABBA80" w:rsidRDefault="26ABBA80" w14:noSpellErr="1" w14:paraId="4B207761" w14:textId="04BF73EC">
            <w:r w:rsidR="26ABBA80">
              <w:rPr/>
              <w:t>MPN</w:t>
            </w:r>
          </w:p>
        </w:tc>
        <w:tc>
          <w:tcPr>
            <w:tcW w:w="1450" w:type="dxa"/>
            <w:tcMar/>
          </w:tcPr>
          <w:p w:rsidR="26ABBA80" w:rsidRDefault="26ABBA80" w14:noSpellErr="1" w14:paraId="5B8CB4A6" w14:textId="7D9D5AB0">
            <w:r w:rsidR="26ABBA80">
              <w:rPr/>
              <w:t>LCSC no.</w:t>
            </w:r>
          </w:p>
        </w:tc>
        <w:tc>
          <w:tcPr>
            <w:tcW w:w="1300" w:type="dxa"/>
            <w:tcMar/>
          </w:tcPr>
          <w:p w:rsidR="26ABBA80" w:rsidRDefault="26ABBA80" w14:noSpellErr="1" w14:paraId="3F82A63B" w14:textId="767B4174">
            <w:r w:rsidR="26ABBA80">
              <w:rPr/>
              <w:t>JLCPCB class</w:t>
            </w:r>
          </w:p>
        </w:tc>
        <w:tc>
          <w:tcPr>
            <w:tcW w:w="620" w:type="dxa"/>
            <w:tcMar/>
          </w:tcPr>
          <w:p w:rsidR="26ABBA80" w:rsidRDefault="26ABBA80" w14:noSpellErr="1" w14:paraId="5F09C226" w14:textId="6F592838">
            <w:r w:rsidR="26ABBA80">
              <w:rPr/>
              <w:t>Qty</w:t>
            </w:r>
          </w:p>
        </w:tc>
        <w:tc>
          <w:tcPr>
            <w:tcW w:w="950" w:type="dxa"/>
            <w:tcMar/>
          </w:tcPr>
          <w:p w:rsidR="26ABBA80" w:rsidRDefault="26ABBA80" w14:noSpellErr="1" w14:paraId="7BA46166" w14:textId="68370EFC">
            <w:r w:rsidR="26ABBA80">
              <w:rPr/>
              <w:t>Unit US$</w:t>
            </w:r>
          </w:p>
        </w:tc>
        <w:tc>
          <w:tcPr>
            <w:tcW w:w="1140" w:type="dxa"/>
            <w:tcMar/>
          </w:tcPr>
          <w:p w:rsidR="26ABBA80" w:rsidRDefault="26ABBA80" w14:noSpellErr="1" w14:paraId="66F5765F" w14:textId="6114F5C0">
            <w:r w:rsidR="26ABBA80">
              <w:rPr/>
              <w:t>Refs</w:t>
            </w:r>
          </w:p>
        </w:tc>
      </w:tr>
      <w:tr w:rsidR="26ABBA80" w:rsidTr="26ABBA80" w14:paraId="2803CC9E">
        <w:tc>
          <w:tcPr>
            <w:tcW w:w="480" w:type="dxa"/>
            <w:tcMar/>
          </w:tcPr>
          <w:p w:rsidR="26ABBA80" w:rsidRDefault="26ABBA80" w14:noSpellErr="1" w14:paraId="61EBCFD2" w14:textId="782A5635">
            <w:r w:rsidR="26ABBA80">
              <w:rPr/>
              <w:t>1</w:t>
            </w:r>
          </w:p>
        </w:tc>
        <w:tc>
          <w:tcPr>
            <w:tcW w:w="1500" w:type="dxa"/>
            <w:tcMar/>
          </w:tcPr>
          <w:p w:rsidR="26ABBA80" w:rsidRDefault="26ABBA80" w14:noSpellErr="1" w14:paraId="373CE983" w14:textId="71083CF9">
            <w:r w:rsidR="26ABBA80">
              <w:rPr/>
              <w:t>Jack, 4.4 mm balanced</w:t>
            </w:r>
          </w:p>
        </w:tc>
        <w:tc>
          <w:tcPr>
            <w:tcW w:w="2300" w:type="dxa"/>
            <w:tcMar/>
          </w:tcPr>
          <w:p w:rsidR="26ABBA80" w:rsidRDefault="26ABBA80" w14:noSpellErr="1" w14:paraId="63AE158A" w14:textId="69E623BD">
            <w:r w:rsidR="26ABBA80">
              <w:rPr/>
              <w:t>G-Switch GT-3321667P-01</w:t>
            </w:r>
          </w:p>
        </w:tc>
        <w:tc>
          <w:tcPr>
            <w:tcW w:w="1450" w:type="dxa"/>
            <w:tcMar/>
          </w:tcPr>
          <w:p w:rsidR="26ABBA80" w:rsidRDefault="26ABBA80" w14:noSpellErr="1" w14:paraId="7ACA2ADD" w14:textId="62C40A81">
            <w:r w:rsidR="26ABBA80">
              <w:rPr/>
              <w:t>C2762984</w:t>
            </w:r>
          </w:p>
        </w:tc>
        <w:tc>
          <w:tcPr>
            <w:tcW w:w="1300" w:type="dxa"/>
            <w:tcMar/>
          </w:tcPr>
          <w:p w:rsidR="26ABBA80" w:rsidRDefault="26ABBA80" w14:noSpellErr="1" w14:paraId="398764E5" w14:textId="5BA1F145">
            <w:r w:rsidR="26ABBA80">
              <w:rPr/>
              <w:t>Extended</w:t>
            </w:r>
          </w:p>
        </w:tc>
        <w:tc>
          <w:tcPr>
            <w:tcW w:w="620" w:type="dxa"/>
            <w:tcMar/>
          </w:tcPr>
          <w:p w:rsidR="26ABBA80" w:rsidRDefault="26ABBA80" w14:noSpellErr="1" w14:paraId="34446A56" w14:textId="547FD809">
            <w:r w:rsidR="26ABBA80">
              <w:rPr/>
              <w:t>1</w:t>
            </w:r>
          </w:p>
        </w:tc>
        <w:tc>
          <w:tcPr>
            <w:tcW w:w="950" w:type="dxa"/>
            <w:tcMar/>
          </w:tcPr>
          <w:p w:rsidR="26ABBA80" w:rsidRDefault="26ABBA80" w14:noSpellErr="1" w14:paraId="591624BA" w14:textId="4D5DBECD">
            <w:r w:rsidR="26ABBA80">
              <w:rPr/>
              <w:t>6.8656</w:t>
            </w:r>
          </w:p>
        </w:tc>
        <w:tc>
          <w:tcPr>
            <w:tcW w:w="1140" w:type="dxa"/>
            <w:tcMar/>
          </w:tcPr>
          <w:p w:rsidR="26ABBA80" w:rsidRDefault="26ABBA80" w14:noSpellErr="1" w14:paraId="6F141423" w14:textId="463BA591">
            <w:r w:rsidR="26ABBA80">
              <w:rPr/>
              <w:t>J701</w:t>
            </w:r>
          </w:p>
        </w:tc>
      </w:tr>
      <w:tr w:rsidR="26ABBA80" w:rsidTr="26ABBA80" w14:paraId="34412C68">
        <w:tc>
          <w:tcPr>
            <w:tcW w:w="480" w:type="dxa"/>
            <w:tcMar/>
          </w:tcPr>
          <w:p w:rsidR="26ABBA80" w:rsidRDefault="26ABBA80" w14:noSpellErr="1" w14:paraId="2BA70D7A" w14:textId="5D510606">
            <w:r w:rsidR="26ABBA80">
              <w:rPr/>
              <w:t>2</w:t>
            </w:r>
          </w:p>
        </w:tc>
        <w:tc>
          <w:tcPr>
            <w:tcW w:w="1500" w:type="dxa"/>
            <w:tcMar/>
          </w:tcPr>
          <w:p w:rsidR="26ABBA80" w:rsidRDefault="26ABBA80" w14:noSpellErr="1" w14:paraId="2F7AE1C6" w14:textId="562EECCA">
            <w:r w:rsidR="26ABBA80">
              <w:rPr/>
              <w:t>Op-amp, output legs, VSON-10 3 × 3 mm</w:t>
            </w:r>
          </w:p>
        </w:tc>
        <w:tc>
          <w:tcPr>
            <w:tcW w:w="2300" w:type="dxa"/>
            <w:tcMar/>
          </w:tcPr>
          <w:p w:rsidR="26ABBA80" w:rsidRDefault="26ABBA80" w14:noSpellErr="1" w14:paraId="3B5FCFFA" w14:textId="4F0CD38E">
            <w:r w:rsidR="26ABBA80">
              <w:rPr/>
              <w:t>TI OPA1622IDRCR</w:t>
            </w:r>
          </w:p>
        </w:tc>
        <w:tc>
          <w:tcPr>
            <w:tcW w:w="1450" w:type="dxa"/>
            <w:tcMar/>
          </w:tcPr>
          <w:p w:rsidR="26ABBA80" w:rsidRDefault="26ABBA80" w14:noSpellErr="1" w14:paraId="3151F1A7" w14:textId="47EABA52">
            <w:r w:rsidR="26ABBA80">
              <w:rPr/>
              <w:t>C2876559</w:t>
            </w:r>
          </w:p>
        </w:tc>
        <w:tc>
          <w:tcPr>
            <w:tcW w:w="1300" w:type="dxa"/>
            <w:tcMar/>
          </w:tcPr>
          <w:p w:rsidR="26ABBA80" w:rsidRDefault="26ABBA80" w14:noSpellErr="1" w14:paraId="305DDCF0" w14:textId="40C8A116">
            <w:r w:rsidR="26ABBA80">
              <w:rPr/>
              <w:t>Extended</w:t>
            </w:r>
          </w:p>
        </w:tc>
        <w:tc>
          <w:tcPr>
            <w:tcW w:w="620" w:type="dxa"/>
            <w:tcMar/>
          </w:tcPr>
          <w:p w:rsidR="26ABBA80" w:rsidRDefault="26ABBA80" w14:noSpellErr="1" w14:paraId="53EDB741" w14:textId="39A687DA">
            <w:r w:rsidR="26ABBA80">
              <w:rPr/>
              <w:t>2</w:t>
            </w:r>
          </w:p>
        </w:tc>
        <w:tc>
          <w:tcPr>
            <w:tcW w:w="950" w:type="dxa"/>
            <w:tcMar/>
          </w:tcPr>
          <w:p w:rsidR="26ABBA80" w:rsidRDefault="26ABBA80" w14:noSpellErr="1" w14:paraId="7D525999" w14:textId="32846E9E">
            <w:r w:rsidR="26ABBA80">
              <w:rPr/>
              <w:t>1.7871</w:t>
            </w:r>
          </w:p>
        </w:tc>
        <w:tc>
          <w:tcPr>
            <w:tcW w:w="1140" w:type="dxa"/>
            <w:tcMar/>
          </w:tcPr>
          <w:p w:rsidR="26ABBA80" w:rsidRDefault="26ABBA80" w14:noSpellErr="1" w14:paraId="21B1C4D7" w14:textId="2B625562">
            <w:r w:rsidR="26ABBA80">
              <w:rPr/>
              <w:t>U401, U402</w:t>
            </w:r>
          </w:p>
        </w:tc>
      </w:tr>
      <w:tr w:rsidR="26ABBA80" w:rsidTr="26ABBA80" w14:paraId="2F6F6501">
        <w:tc>
          <w:tcPr>
            <w:tcW w:w="480" w:type="dxa"/>
            <w:tcMar/>
          </w:tcPr>
          <w:p w:rsidR="26ABBA80" w:rsidRDefault="26ABBA80" w14:noSpellErr="1" w14:paraId="323D3CAB" w14:textId="4277B5D7">
            <w:r w:rsidR="26ABBA80">
              <w:rPr/>
              <w:t>3</w:t>
            </w:r>
          </w:p>
        </w:tc>
        <w:tc>
          <w:tcPr>
            <w:tcW w:w="1500" w:type="dxa"/>
            <w:tcMar/>
          </w:tcPr>
          <w:p w:rsidR="26ABBA80" w:rsidRDefault="26ABBA80" w14:noSpellErr="1" w14:paraId="14360936" w14:textId="3B559C9B">
            <w:r w:rsidR="26ABBA80">
              <w:rPr/>
              <w:t>DAC, QFN-28 5 × 5 mm</w:t>
            </w:r>
          </w:p>
        </w:tc>
        <w:tc>
          <w:tcPr>
            <w:tcW w:w="2300" w:type="dxa"/>
            <w:tcMar/>
          </w:tcPr>
          <w:p w:rsidR="26ABBA80" w:rsidRDefault="26ABBA80" w14:noSpellErr="1" w14:paraId="502FD463" w14:textId="3433835F">
            <w:r w:rsidR="26ABBA80">
              <w:rPr/>
              <w:t>ESS ES9018K2M</w:t>
            </w:r>
          </w:p>
        </w:tc>
        <w:tc>
          <w:tcPr>
            <w:tcW w:w="1450" w:type="dxa"/>
            <w:tcMar/>
          </w:tcPr>
          <w:p w:rsidR="26ABBA80" w:rsidRDefault="26ABBA80" w14:noSpellErr="1" w14:paraId="60B32E8C" w14:textId="2D116A23">
            <w:r w:rsidR="26ABBA80">
              <w:rPr/>
              <w:t>C2688377</w:t>
            </w:r>
          </w:p>
        </w:tc>
        <w:tc>
          <w:tcPr>
            <w:tcW w:w="1300" w:type="dxa"/>
            <w:tcMar/>
          </w:tcPr>
          <w:p w:rsidR="26ABBA80" w:rsidRDefault="26ABBA80" w14:noSpellErr="1" w14:paraId="73DBB781" w14:textId="25EF50E7">
            <w:r w:rsidR="26ABBA80">
              <w:rPr/>
              <w:t>Extended</w:t>
            </w:r>
          </w:p>
        </w:tc>
        <w:tc>
          <w:tcPr>
            <w:tcW w:w="620" w:type="dxa"/>
            <w:tcMar/>
          </w:tcPr>
          <w:p w:rsidR="26ABBA80" w:rsidRDefault="26ABBA80" w14:noSpellErr="1" w14:paraId="30D5FB0D" w14:textId="1ECD37AB">
            <w:r w:rsidR="26ABBA80">
              <w:rPr/>
              <w:t>1</w:t>
            </w:r>
          </w:p>
        </w:tc>
        <w:tc>
          <w:tcPr>
            <w:tcW w:w="950" w:type="dxa"/>
            <w:tcMar/>
          </w:tcPr>
          <w:p w:rsidR="26ABBA80" w:rsidRDefault="26ABBA80" w14:noSpellErr="1" w14:paraId="4A70FA78" w14:textId="17AB1E6F">
            <w:r w:rsidR="26ABBA80">
              <w:rPr/>
              <w:t>3.4678</w:t>
            </w:r>
          </w:p>
        </w:tc>
        <w:tc>
          <w:tcPr>
            <w:tcW w:w="1140" w:type="dxa"/>
            <w:tcMar/>
          </w:tcPr>
          <w:p w:rsidR="26ABBA80" w:rsidRDefault="26ABBA80" w14:noSpellErr="1" w14:paraId="34AECCE2" w14:textId="10890533">
            <w:r w:rsidR="26ABBA80">
              <w:rPr/>
              <w:t>U301</w:t>
            </w:r>
          </w:p>
        </w:tc>
      </w:tr>
      <w:tr w:rsidR="26ABBA80" w:rsidTr="26ABBA80" w14:paraId="6375136A">
        <w:tc>
          <w:tcPr>
            <w:tcW w:w="480" w:type="dxa"/>
            <w:tcMar/>
          </w:tcPr>
          <w:p w:rsidR="26ABBA80" w:rsidRDefault="26ABBA80" w14:noSpellErr="1" w14:paraId="71FA3A31" w14:textId="279E65A8">
            <w:r w:rsidR="26ABBA80">
              <w:rPr/>
              <w:t>4</w:t>
            </w:r>
          </w:p>
        </w:tc>
        <w:tc>
          <w:tcPr>
            <w:tcW w:w="1500" w:type="dxa"/>
            <w:tcMar/>
          </w:tcPr>
          <w:p w:rsidR="26ABBA80" w:rsidRDefault="26ABBA80" w14:noSpellErr="1" w14:paraId="18F6D784" w14:textId="207C4C6C">
            <w:r w:rsidR="26ABBA80">
              <w:rPr/>
              <w:t>MCU, USB HS, LQFP-64 10 × 10 mm</w:t>
            </w:r>
          </w:p>
        </w:tc>
        <w:tc>
          <w:tcPr>
            <w:tcW w:w="2300" w:type="dxa"/>
            <w:tcMar/>
          </w:tcPr>
          <w:p w:rsidR="26ABBA80" w:rsidRDefault="26ABBA80" w14:noSpellErr="1" w14:paraId="6EAAE0E8" w14:textId="195A3330">
            <w:r w:rsidR="26ABBA80">
              <w:rPr/>
              <w:t>WCH CH32V307RCT6</w:t>
            </w:r>
          </w:p>
        </w:tc>
        <w:tc>
          <w:tcPr>
            <w:tcW w:w="1450" w:type="dxa"/>
            <w:tcMar/>
          </w:tcPr>
          <w:p w:rsidR="26ABBA80" w:rsidRDefault="26ABBA80" w14:noSpellErr="1" w14:paraId="1F9AAD57" w14:textId="123819F4">
            <w:r w:rsidR="26ABBA80">
              <w:rPr/>
              <w:t>C2988083</w:t>
            </w:r>
          </w:p>
        </w:tc>
        <w:tc>
          <w:tcPr>
            <w:tcW w:w="1300" w:type="dxa"/>
            <w:tcMar/>
          </w:tcPr>
          <w:p w:rsidR="26ABBA80" w:rsidRDefault="26ABBA80" w14:noSpellErr="1" w14:paraId="6A8C61F1" w14:textId="0B1600B8">
            <w:r w:rsidR="26ABBA80">
              <w:rPr/>
              <w:t>Extended</w:t>
            </w:r>
          </w:p>
        </w:tc>
        <w:tc>
          <w:tcPr>
            <w:tcW w:w="620" w:type="dxa"/>
            <w:tcMar/>
          </w:tcPr>
          <w:p w:rsidR="26ABBA80" w:rsidRDefault="26ABBA80" w14:noSpellErr="1" w14:paraId="64E56E7A" w14:textId="03F3E77C">
            <w:r w:rsidR="26ABBA80">
              <w:rPr/>
              <w:t>1</w:t>
            </w:r>
          </w:p>
        </w:tc>
        <w:tc>
          <w:tcPr>
            <w:tcW w:w="950" w:type="dxa"/>
            <w:tcMar/>
          </w:tcPr>
          <w:p w:rsidR="26ABBA80" w:rsidRDefault="26ABBA80" w14:noSpellErr="1" w14:paraId="39FECA08" w14:textId="7CD1CE40">
            <w:r w:rsidR="26ABBA80">
              <w:rPr/>
              <w:t>3.45</w:t>
            </w:r>
          </w:p>
        </w:tc>
        <w:tc>
          <w:tcPr>
            <w:tcW w:w="1140" w:type="dxa"/>
            <w:tcMar/>
          </w:tcPr>
          <w:p w:rsidR="26ABBA80" w:rsidRDefault="26ABBA80" w14:noSpellErr="1" w14:paraId="3678F394" w14:textId="75AFB504">
            <w:r w:rsidR="26ABBA80">
              <w:rPr/>
              <w:t>U201</w:t>
            </w:r>
          </w:p>
        </w:tc>
      </w:tr>
      <w:tr w:rsidR="26ABBA80" w:rsidTr="26ABBA80" w14:paraId="62D18F8D">
        <w:tc>
          <w:tcPr>
            <w:tcW w:w="480" w:type="dxa"/>
            <w:tcMar/>
          </w:tcPr>
          <w:p w:rsidR="26ABBA80" w:rsidRDefault="26ABBA80" w14:noSpellErr="1" w14:paraId="162F7513" w14:textId="0CC51579">
            <w:r w:rsidR="26ABBA80">
              <w:rPr/>
              <w:t>5</w:t>
            </w:r>
          </w:p>
        </w:tc>
        <w:tc>
          <w:tcPr>
            <w:tcW w:w="1500" w:type="dxa"/>
            <w:tcMar/>
          </w:tcPr>
          <w:p w:rsidR="26ABBA80" w:rsidRDefault="26ABBA80" w14:noSpellErr="1" w14:paraId="68A32CFF" w14:textId="05A2FC3D">
            <w:r w:rsidR="26ABBA80">
              <w:rPr/>
              <w:t>Op-amp, I/V converters, SOIC-8</w:t>
            </w:r>
          </w:p>
        </w:tc>
        <w:tc>
          <w:tcPr>
            <w:tcW w:w="2300" w:type="dxa"/>
            <w:tcMar/>
          </w:tcPr>
          <w:p w:rsidR="26ABBA80" w:rsidRDefault="26ABBA80" w14:noSpellErr="1" w14:paraId="13843560" w14:textId="7E80E301">
            <w:r w:rsidR="26ABBA80">
              <w:rPr/>
              <w:t>TI OPA2210IDR</w:t>
            </w:r>
          </w:p>
        </w:tc>
        <w:tc>
          <w:tcPr>
            <w:tcW w:w="1450" w:type="dxa"/>
            <w:tcMar/>
          </w:tcPr>
          <w:p w:rsidR="26ABBA80" w:rsidRDefault="26ABBA80" w14:noSpellErr="1" w14:paraId="25CBDC95" w14:textId="775EC9C5">
            <w:r w:rsidR="26ABBA80">
              <w:rPr/>
              <w:t>C1849415</w:t>
            </w:r>
          </w:p>
        </w:tc>
        <w:tc>
          <w:tcPr>
            <w:tcW w:w="1300" w:type="dxa"/>
            <w:tcMar/>
          </w:tcPr>
          <w:p w:rsidR="26ABBA80" w:rsidRDefault="26ABBA80" w14:noSpellErr="1" w14:paraId="2C47B741" w14:textId="703CB089">
            <w:r w:rsidR="26ABBA80">
              <w:rPr/>
              <w:t>Extended</w:t>
            </w:r>
          </w:p>
        </w:tc>
        <w:tc>
          <w:tcPr>
            <w:tcW w:w="620" w:type="dxa"/>
            <w:tcMar/>
          </w:tcPr>
          <w:p w:rsidR="26ABBA80" w:rsidRDefault="26ABBA80" w14:noSpellErr="1" w14:paraId="142B6B54" w14:textId="691A974D">
            <w:r w:rsidR="26ABBA80">
              <w:rPr/>
              <w:t>2</w:t>
            </w:r>
          </w:p>
        </w:tc>
        <w:tc>
          <w:tcPr>
            <w:tcW w:w="950" w:type="dxa"/>
            <w:tcMar/>
          </w:tcPr>
          <w:p w:rsidR="26ABBA80" w:rsidRDefault="26ABBA80" w14:noSpellErr="1" w14:paraId="56B1943A" w14:textId="61F87E11">
            <w:r w:rsidR="26ABBA80">
              <w:rPr/>
              <w:t>1.0035</w:t>
            </w:r>
          </w:p>
        </w:tc>
        <w:tc>
          <w:tcPr>
            <w:tcW w:w="1140" w:type="dxa"/>
            <w:tcMar/>
          </w:tcPr>
          <w:p w:rsidR="26ABBA80" w:rsidRDefault="26ABBA80" w14:noSpellErr="1" w14:paraId="21C97A93" w14:textId="5AD664D5">
            <w:r w:rsidR="26ABBA80">
              <w:rPr/>
              <w:t>U403, U404</w:t>
            </w:r>
          </w:p>
        </w:tc>
      </w:tr>
      <w:tr w:rsidR="26ABBA80" w:rsidTr="26ABBA80" w14:paraId="6F40270F">
        <w:tc>
          <w:tcPr>
            <w:tcW w:w="480" w:type="dxa"/>
            <w:tcMar/>
          </w:tcPr>
          <w:p w:rsidR="26ABBA80" w:rsidRDefault="26ABBA80" w14:noSpellErr="1" w14:paraId="452F6070" w14:textId="71EBC54A">
            <w:r w:rsidR="26ABBA80">
              <w:rPr/>
              <w:t>6</w:t>
            </w:r>
          </w:p>
        </w:tc>
        <w:tc>
          <w:tcPr>
            <w:tcW w:w="1500" w:type="dxa"/>
            <w:tcMar/>
          </w:tcPr>
          <w:p w:rsidR="26ABBA80" w:rsidRDefault="26ABBA80" w14:noSpellErr="1" w14:paraId="1B212D00" w14:textId="6AC9AC0E">
            <w:r w:rsidR="26ABBA80">
              <w:rPr/>
              <w:t>CPLD, QFN-32 4 × 4 mm</w:t>
            </w:r>
          </w:p>
        </w:tc>
        <w:tc>
          <w:tcPr>
            <w:tcW w:w="2300" w:type="dxa"/>
            <w:tcMar/>
          </w:tcPr>
          <w:p w:rsidR="26ABBA80" w:rsidRDefault="26ABBA80" w14:noSpellErr="1" w14:paraId="5370F984" w14:textId="63A792D2">
            <w:r w:rsidR="26ABBA80">
              <w:rPr/>
              <w:t>AGM AGRV2KQ32</w:t>
            </w:r>
          </w:p>
        </w:tc>
        <w:tc>
          <w:tcPr>
            <w:tcW w:w="1450" w:type="dxa"/>
            <w:tcMar/>
          </w:tcPr>
          <w:p w:rsidR="26ABBA80" w:rsidRDefault="26ABBA80" w14:noSpellErr="1" w14:paraId="13F341F4" w14:textId="5C857996">
            <w:r w:rsidR="26ABBA80">
              <w:rPr/>
              <w:t>C18208899</w:t>
            </w:r>
          </w:p>
        </w:tc>
        <w:tc>
          <w:tcPr>
            <w:tcW w:w="1300" w:type="dxa"/>
            <w:tcMar/>
          </w:tcPr>
          <w:p w:rsidR="26ABBA80" w:rsidRDefault="26ABBA80" w14:noSpellErr="1" w14:paraId="64A99C3D" w14:textId="5563605A">
            <w:r w:rsidR="26ABBA80">
              <w:rPr/>
              <w:t>Extended</w:t>
            </w:r>
          </w:p>
        </w:tc>
        <w:tc>
          <w:tcPr>
            <w:tcW w:w="620" w:type="dxa"/>
            <w:tcMar/>
          </w:tcPr>
          <w:p w:rsidR="26ABBA80" w:rsidRDefault="26ABBA80" w14:noSpellErr="1" w14:paraId="45101DD5" w14:textId="4E41471E">
            <w:r w:rsidR="26ABBA80">
              <w:rPr/>
              <w:t>1</w:t>
            </w:r>
          </w:p>
        </w:tc>
        <w:tc>
          <w:tcPr>
            <w:tcW w:w="950" w:type="dxa"/>
            <w:tcMar/>
          </w:tcPr>
          <w:p w:rsidR="26ABBA80" w:rsidRDefault="26ABBA80" w14:noSpellErr="1" w14:paraId="284DAE31" w14:textId="471F2DE2">
            <w:r w:rsidR="26ABBA80">
              <w:rPr/>
              <w:t>1.6503</w:t>
            </w:r>
          </w:p>
        </w:tc>
        <w:tc>
          <w:tcPr>
            <w:tcW w:w="1140" w:type="dxa"/>
            <w:tcMar/>
          </w:tcPr>
          <w:p w:rsidR="26ABBA80" w:rsidRDefault="26ABBA80" w14:noSpellErr="1" w14:paraId="648CCE84" w14:textId="3FFD14A6">
            <w:r w:rsidR="26ABBA80">
              <w:rPr/>
              <w:t>U202</w:t>
            </w:r>
          </w:p>
        </w:tc>
      </w:tr>
      <w:tr w:rsidR="26ABBA80" w:rsidTr="26ABBA80" w14:paraId="26DA61D6">
        <w:tc>
          <w:tcPr>
            <w:tcW w:w="480" w:type="dxa"/>
            <w:tcMar/>
          </w:tcPr>
          <w:p w:rsidR="26ABBA80" w:rsidRDefault="26ABBA80" w14:noSpellErr="1" w14:paraId="56E0537C" w14:textId="5712751B">
            <w:r w:rsidR="26ABBA80">
              <w:rPr/>
              <w:t>7</w:t>
            </w:r>
          </w:p>
        </w:tc>
        <w:tc>
          <w:tcPr>
            <w:tcW w:w="1500" w:type="dxa"/>
            <w:tcMar/>
          </w:tcPr>
          <w:p w:rsidR="26ABBA80" w:rsidRDefault="26ABBA80" w14:noSpellErr="1" w14:paraId="7BE3ED86" w14:textId="4FF05BDF">
            <w:r w:rsidR="26ABBA80">
              <w:rPr/>
              <w:t>Charge pump + LDOs, ±3.8 V, WSON-12 2 × 3 mm</w:t>
            </w:r>
          </w:p>
        </w:tc>
        <w:tc>
          <w:tcPr>
            <w:tcW w:w="2300" w:type="dxa"/>
            <w:tcMar/>
          </w:tcPr>
          <w:p w:rsidR="26ABBA80" w:rsidRDefault="26ABBA80" w14:noSpellErr="1" w14:paraId="396ADA3F" w14:textId="48CE42A3">
            <w:r w:rsidR="26ABBA80">
              <w:rPr/>
              <w:t>TI LM27762DSSR</w:t>
            </w:r>
          </w:p>
        </w:tc>
        <w:tc>
          <w:tcPr>
            <w:tcW w:w="1450" w:type="dxa"/>
            <w:tcMar/>
          </w:tcPr>
          <w:p w:rsidR="26ABBA80" w:rsidRDefault="26ABBA80" w14:noSpellErr="1" w14:paraId="5E3828F1" w14:textId="41AC2967">
            <w:r w:rsidR="26ABBA80">
              <w:rPr/>
              <w:t>C473398</w:t>
            </w:r>
          </w:p>
        </w:tc>
        <w:tc>
          <w:tcPr>
            <w:tcW w:w="1300" w:type="dxa"/>
            <w:tcMar/>
          </w:tcPr>
          <w:p w:rsidR="26ABBA80" w:rsidRDefault="26ABBA80" w14:noSpellErr="1" w14:paraId="1C7A9D6A" w14:textId="3A8A102B">
            <w:r w:rsidR="26ABBA80">
              <w:rPr/>
              <w:t>Extended</w:t>
            </w:r>
          </w:p>
        </w:tc>
        <w:tc>
          <w:tcPr>
            <w:tcW w:w="620" w:type="dxa"/>
            <w:tcMar/>
          </w:tcPr>
          <w:p w:rsidR="26ABBA80" w:rsidRDefault="26ABBA80" w14:noSpellErr="1" w14:paraId="43CE943C" w14:textId="3367F6EF">
            <w:r w:rsidR="26ABBA80">
              <w:rPr/>
              <w:t>1</w:t>
            </w:r>
          </w:p>
        </w:tc>
        <w:tc>
          <w:tcPr>
            <w:tcW w:w="950" w:type="dxa"/>
            <w:tcMar/>
          </w:tcPr>
          <w:p w:rsidR="26ABBA80" w:rsidRDefault="26ABBA80" w14:noSpellErr="1" w14:paraId="1D84010D" w14:textId="2C45DDB3">
            <w:r w:rsidR="26ABBA80">
              <w:rPr/>
              <w:t>1.1014</w:t>
            </w:r>
          </w:p>
        </w:tc>
        <w:tc>
          <w:tcPr>
            <w:tcW w:w="1140" w:type="dxa"/>
            <w:tcMar/>
          </w:tcPr>
          <w:p w:rsidR="26ABBA80" w:rsidRDefault="26ABBA80" w14:noSpellErr="1" w14:paraId="3AC0A3FC" w14:textId="2523C477">
            <w:r w:rsidR="26ABBA80">
              <w:rPr/>
              <w:t>U501</w:t>
            </w:r>
          </w:p>
        </w:tc>
      </w:tr>
      <w:tr w:rsidR="26ABBA80" w:rsidTr="26ABBA80" w14:paraId="4CEA9A31">
        <w:tc>
          <w:tcPr>
            <w:tcW w:w="480" w:type="dxa"/>
            <w:tcMar/>
          </w:tcPr>
          <w:p w:rsidR="26ABBA80" w:rsidRDefault="26ABBA80" w14:noSpellErr="1" w14:paraId="201C739C" w14:textId="3C3924EC">
            <w:r w:rsidR="26ABBA80">
              <w:rPr/>
              <w:t>8</w:t>
            </w:r>
          </w:p>
        </w:tc>
        <w:tc>
          <w:tcPr>
            <w:tcW w:w="1500" w:type="dxa"/>
            <w:tcMar/>
          </w:tcPr>
          <w:p w:rsidR="26ABBA80" w:rsidRDefault="26ABBA80" w14:noSpellErr="1" w14:paraId="66CB1F8E" w14:textId="35170BB0">
            <w:r w:rsidR="26ABBA80">
              <w:rPr/>
              <w:t>Oscillator, 80 MHz</w:t>
            </w:r>
          </w:p>
        </w:tc>
        <w:tc>
          <w:tcPr>
            <w:tcW w:w="2300" w:type="dxa"/>
            <w:tcMar/>
          </w:tcPr>
          <w:p w:rsidR="26ABBA80" w:rsidRDefault="26ABBA80" w14:noSpellErr="1" w14:paraId="4EC77061" w14:textId="2DF4F274">
            <w:r w:rsidR="26ABBA80">
              <w:rPr/>
              <w:t>SCTF SX3M80.000B20F30TNN</w:t>
            </w:r>
          </w:p>
        </w:tc>
        <w:tc>
          <w:tcPr>
            <w:tcW w:w="1450" w:type="dxa"/>
            <w:tcMar/>
          </w:tcPr>
          <w:p w:rsidR="26ABBA80" w:rsidRDefault="26ABBA80" w14:noSpellErr="1" w14:paraId="1553D5CF" w14:textId="26D2D938">
            <w:r w:rsidR="26ABBA80">
              <w:rPr/>
              <w:t>C5179978</w:t>
            </w:r>
          </w:p>
        </w:tc>
        <w:tc>
          <w:tcPr>
            <w:tcW w:w="1300" w:type="dxa"/>
            <w:tcMar/>
          </w:tcPr>
          <w:p w:rsidR="26ABBA80" w:rsidRDefault="26ABBA80" w14:noSpellErr="1" w14:paraId="733A058A" w14:textId="1FB0BFFC">
            <w:r w:rsidR="26ABBA80">
              <w:rPr/>
              <w:t>Extended</w:t>
            </w:r>
          </w:p>
        </w:tc>
        <w:tc>
          <w:tcPr>
            <w:tcW w:w="620" w:type="dxa"/>
            <w:tcMar/>
          </w:tcPr>
          <w:p w:rsidR="26ABBA80" w:rsidRDefault="26ABBA80" w14:noSpellErr="1" w14:paraId="4F0A1E7E" w14:textId="188EA6C0">
            <w:r w:rsidR="26ABBA80">
              <w:rPr/>
              <w:t>1</w:t>
            </w:r>
          </w:p>
        </w:tc>
        <w:tc>
          <w:tcPr>
            <w:tcW w:w="950" w:type="dxa"/>
            <w:tcMar/>
          </w:tcPr>
          <w:p w:rsidR="26ABBA80" w:rsidRDefault="26ABBA80" w14:noSpellErr="1" w14:paraId="70656C45" w14:textId="116C8D84">
            <w:r w:rsidR="26ABBA80">
              <w:rPr/>
              <w:t>0.8916</w:t>
            </w:r>
          </w:p>
        </w:tc>
        <w:tc>
          <w:tcPr>
            <w:tcW w:w="1140" w:type="dxa"/>
            <w:tcMar/>
          </w:tcPr>
          <w:p w:rsidR="26ABBA80" w:rsidRDefault="26ABBA80" w14:noSpellErr="1" w14:paraId="2D78C8A7" w14:textId="0A4A7448">
            <w:r w:rsidR="26ABBA80">
              <w:rPr/>
              <w:t>X201</w:t>
            </w:r>
          </w:p>
        </w:tc>
      </w:tr>
      <w:tr w:rsidR="26ABBA80" w:rsidTr="26ABBA80" w14:paraId="2B63C63E">
        <w:tc>
          <w:tcPr>
            <w:tcW w:w="480" w:type="dxa"/>
            <w:tcMar/>
          </w:tcPr>
          <w:p w:rsidR="26ABBA80" w:rsidRDefault="26ABBA80" w14:noSpellErr="1" w14:paraId="666E122D" w14:textId="215FD4BD">
            <w:r w:rsidR="26ABBA80">
              <w:rPr/>
              <w:t>9</w:t>
            </w:r>
          </w:p>
        </w:tc>
        <w:tc>
          <w:tcPr>
            <w:tcW w:w="1500" w:type="dxa"/>
            <w:tcMar/>
          </w:tcPr>
          <w:p w:rsidR="26ABBA80" w:rsidRDefault="26ABBA80" w14:noSpellErr="1" w14:paraId="451785D2" w14:textId="1A3DBB81">
            <w:r w:rsidR="26ABBA80">
              <w:rPr/>
              <w:t>Current-limited switch, SOT-23-6</w:t>
            </w:r>
          </w:p>
        </w:tc>
        <w:tc>
          <w:tcPr>
            <w:tcW w:w="2300" w:type="dxa"/>
            <w:tcMar/>
          </w:tcPr>
          <w:p w:rsidR="26ABBA80" w:rsidRDefault="26ABBA80" w14:noSpellErr="1" w14:paraId="223D7EAE" w14:textId="131BA245">
            <w:r w:rsidR="26ABBA80">
              <w:rPr/>
              <w:t>TI TPS2553DBVR</w:t>
            </w:r>
          </w:p>
        </w:tc>
        <w:tc>
          <w:tcPr>
            <w:tcW w:w="1450" w:type="dxa"/>
            <w:tcMar/>
          </w:tcPr>
          <w:p w:rsidR="26ABBA80" w:rsidRDefault="26ABBA80" w14:noSpellErr="1" w14:paraId="71FE001D" w14:textId="0BF98909">
            <w:r w:rsidR="26ABBA80">
              <w:rPr/>
              <w:t>C55266</w:t>
            </w:r>
          </w:p>
        </w:tc>
        <w:tc>
          <w:tcPr>
            <w:tcW w:w="1300" w:type="dxa"/>
            <w:tcMar/>
          </w:tcPr>
          <w:p w:rsidR="26ABBA80" w:rsidRDefault="26ABBA80" w14:noSpellErr="1" w14:paraId="126D059E" w14:textId="04D76FCD">
            <w:r w:rsidR="26ABBA80">
              <w:rPr/>
              <w:t>Extended</w:t>
            </w:r>
          </w:p>
        </w:tc>
        <w:tc>
          <w:tcPr>
            <w:tcW w:w="620" w:type="dxa"/>
            <w:tcMar/>
          </w:tcPr>
          <w:p w:rsidR="26ABBA80" w:rsidRDefault="26ABBA80" w14:noSpellErr="1" w14:paraId="1BD74EBE" w14:textId="7DB55691">
            <w:r w:rsidR="26ABBA80">
              <w:rPr/>
              <w:t>1</w:t>
            </w:r>
          </w:p>
        </w:tc>
        <w:tc>
          <w:tcPr>
            <w:tcW w:w="950" w:type="dxa"/>
            <w:tcMar/>
          </w:tcPr>
          <w:p w:rsidR="26ABBA80" w:rsidRDefault="26ABBA80" w14:noSpellErr="1" w14:paraId="11CA1E63" w14:textId="76933D55">
            <w:r w:rsidR="26ABBA80">
              <w:rPr/>
              <w:t>0.5966</w:t>
            </w:r>
          </w:p>
        </w:tc>
        <w:tc>
          <w:tcPr>
            <w:tcW w:w="1140" w:type="dxa"/>
            <w:tcMar/>
          </w:tcPr>
          <w:p w:rsidR="26ABBA80" w:rsidRDefault="26ABBA80" w14:noSpellErr="1" w14:paraId="58BA0EA5" w14:textId="6F712419">
            <w:r w:rsidR="26ABBA80">
              <w:rPr/>
              <w:t>U503</w:t>
            </w:r>
          </w:p>
        </w:tc>
      </w:tr>
      <w:tr w:rsidR="26ABBA80" w:rsidTr="26ABBA80" w14:paraId="7656F0EF">
        <w:tc>
          <w:tcPr>
            <w:tcW w:w="480" w:type="dxa"/>
            <w:tcMar/>
          </w:tcPr>
          <w:p w:rsidR="26ABBA80" w:rsidRDefault="26ABBA80" w14:noSpellErr="1" w14:paraId="422E64D4" w14:textId="0686848E">
            <w:r w:rsidR="26ABBA80">
              <w:rPr/>
              <w:t>10</w:t>
            </w:r>
          </w:p>
        </w:tc>
        <w:tc>
          <w:tcPr>
            <w:tcW w:w="1500" w:type="dxa"/>
            <w:tcMar/>
          </w:tcPr>
          <w:p w:rsidR="26ABBA80" w:rsidRDefault="26ABBA80" w14:noSpellErr="1" w14:paraId="4FDFC49A" w14:textId="7F646B52">
            <w:r w:rsidR="26ABBA80">
              <w:rPr/>
              <w:t>Oscillator, 22.5792 MHz</w:t>
            </w:r>
          </w:p>
        </w:tc>
        <w:tc>
          <w:tcPr>
            <w:tcW w:w="2300" w:type="dxa"/>
            <w:tcMar/>
          </w:tcPr>
          <w:p w:rsidR="26ABBA80" w:rsidRDefault="26ABBA80" w14:noSpellErr="1" w14:paraId="4FC5D2B0" w14:textId="78425216">
            <w:r w:rsidR="26ABBA80">
              <w:rPr/>
              <w:t>SCTF SX2M22.5792M20F30TNN</w:t>
            </w:r>
          </w:p>
        </w:tc>
        <w:tc>
          <w:tcPr>
            <w:tcW w:w="1450" w:type="dxa"/>
            <w:tcMar/>
          </w:tcPr>
          <w:p w:rsidR="26ABBA80" w:rsidRDefault="26ABBA80" w14:noSpellErr="1" w14:paraId="54DCF6C5" w14:textId="712038DA">
            <w:r w:rsidR="26ABBA80">
              <w:rPr/>
              <w:t>C5452663</w:t>
            </w:r>
          </w:p>
        </w:tc>
        <w:tc>
          <w:tcPr>
            <w:tcW w:w="1300" w:type="dxa"/>
            <w:tcMar/>
          </w:tcPr>
          <w:p w:rsidR="26ABBA80" w:rsidRDefault="26ABBA80" w14:noSpellErr="1" w14:paraId="1A937BE6" w14:textId="69FE1F9E">
            <w:r w:rsidR="26ABBA80">
              <w:rPr/>
              <w:t>Extended</w:t>
            </w:r>
          </w:p>
        </w:tc>
        <w:tc>
          <w:tcPr>
            <w:tcW w:w="620" w:type="dxa"/>
            <w:tcMar/>
          </w:tcPr>
          <w:p w:rsidR="26ABBA80" w:rsidRDefault="26ABBA80" w14:noSpellErr="1" w14:paraId="4846C8B1" w14:textId="62DC0662">
            <w:r w:rsidR="26ABBA80">
              <w:rPr/>
              <w:t>1</w:t>
            </w:r>
          </w:p>
        </w:tc>
        <w:tc>
          <w:tcPr>
            <w:tcW w:w="950" w:type="dxa"/>
            <w:tcMar/>
          </w:tcPr>
          <w:p w:rsidR="26ABBA80" w:rsidRDefault="26ABBA80" w14:noSpellErr="1" w14:paraId="542DEEF3" w14:textId="5BB9ED26">
            <w:r w:rsidR="26ABBA80">
              <w:rPr/>
              <w:t>0.5455</w:t>
            </w:r>
          </w:p>
        </w:tc>
        <w:tc>
          <w:tcPr>
            <w:tcW w:w="1140" w:type="dxa"/>
            <w:tcMar/>
          </w:tcPr>
          <w:p w:rsidR="26ABBA80" w:rsidRDefault="26ABBA80" w14:noSpellErr="1" w14:paraId="7CF57056" w14:textId="5497D3EA">
            <w:r w:rsidR="26ABBA80">
              <w:rPr/>
              <w:t>X203</w:t>
            </w:r>
          </w:p>
        </w:tc>
      </w:tr>
      <w:tr w:rsidR="26ABBA80" w:rsidTr="26ABBA80" w14:paraId="3E228778">
        <w:tc>
          <w:tcPr>
            <w:tcW w:w="480" w:type="dxa"/>
            <w:tcMar/>
          </w:tcPr>
          <w:p w:rsidR="26ABBA80" w:rsidRDefault="26ABBA80" w14:noSpellErr="1" w14:paraId="5DC965E9" w14:textId="6BAD345F">
            <w:r w:rsidR="26ABBA80">
              <w:rPr/>
              <w:t>11</w:t>
            </w:r>
          </w:p>
        </w:tc>
        <w:tc>
          <w:tcPr>
            <w:tcW w:w="1500" w:type="dxa"/>
            <w:tcMar/>
          </w:tcPr>
          <w:p w:rsidR="26ABBA80" w:rsidRDefault="26ABBA80" w14:noSpellErr="1" w14:paraId="1F5597FD" w14:textId="648B1B23">
            <w:r w:rsidR="26ABBA80">
              <w:rPr/>
              <w:t>Resistor, 2.00 kΩ, 0603, 0.1 %, 25 ppm thin film</w:t>
            </w:r>
          </w:p>
        </w:tc>
        <w:tc>
          <w:tcPr>
            <w:tcW w:w="2300" w:type="dxa"/>
            <w:tcMar/>
          </w:tcPr>
          <w:p w:rsidR="26ABBA80" w:rsidRDefault="26ABBA80" w14:noSpellErr="1" w14:paraId="76219175" w14:textId="5D6901E7">
            <w:r w:rsidR="26ABBA80">
              <w:rPr/>
              <w:t>YAGEO RT0603BRD072KL</w:t>
            </w:r>
          </w:p>
        </w:tc>
        <w:tc>
          <w:tcPr>
            <w:tcW w:w="1450" w:type="dxa"/>
            <w:tcMar/>
          </w:tcPr>
          <w:p w:rsidR="26ABBA80" w:rsidRDefault="26ABBA80" w14:noSpellErr="1" w14:paraId="2A10D434" w14:textId="5646E8AB">
            <w:r w:rsidR="26ABBA80">
              <w:rPr/>
              <w:t>C728588</w:t>
            </w:r>
          </w:p>
        </w:tc>
        <w:tc>
          <w:tcPr>
            <w:tcW w:w="1300" w:type="dxa"/>
            <w:tcMar/>
          </w:tcPr>
          <w:p w:rsidR="26ABBA80" w:rsidRDefault="26ABBA80" w14:noSpellErr="1" w14:paraId="50B970F8" w14:textId="4F24CF6F">
            <w:r w:rsidR="26ABBA80">
              <w:rPr/>
              <w:t>Extended</w:t>
            </w:r>
          </w:p>
        </w:tc>
        <w:tc>
          <w:tcPr>
            <w:tcW w:w="620" w:type="dxa"/>
            <w:tcMar/>
          </w:tcPr>
          <w:p w:rsidR="26ABBA80" w:rsidRDefault="26ABBA80" w14:noSpellErr="1" w14:paraId="385EC3DA" w14:textId="4802B633">
            <w:r w:rsidR="26ABBA80">
              <w:rPr/>
              <w:t>16</w:t>
            </w:r>
          </w:p>
        </w:tc>
        <w:tc>
          <w:tcPr>
            <w:tcW w:w="950" w:type="dxa"/>
            <w:tcMar/>
          </w:tcPr>
          <w:p w:rsidR="26ABBA80" w:rsidRDefault="26ABBA80" w14:noSpellErr="1" w14:paraId="2F890807" w14:textId="40E09CF7">
            <w:r w:rsidR="26ABBA80">
              <w:rPr/>
              <w:t>0.034</w:t>
            </w:r>
          </w:p>
        </w:tc>
        <w:tc>
          <w:tcPr>
            <w:tcW w:w="1140" w:type="dxa"/>
            <w:tcMar/>
          </w:tcPr>
          <w:p w:rsidR="26ABBA80" w:rsidRDefault="26ABBA80" w14:noSpellErr="1" w14:paraId="245F389C" w14:textId="39BE83BB">
            <w:r w:rsidR="26ABBA80">
              <w:rPr/>
              <w:t>R401–R416</w:t>
            </w:r>
          </w:p>
        </w:tc>
      </w:tr>
      <w:tr w:rsidR="26ABBA80" w:rsidTr="26ABBA80" w14:paraId="62E1BACB">
        <w:tc>
          <w:tcPr>
            <w:tcW w:w="480" w:type="dxa"/>
            <w:tcMar/>
          </w:tcPr>
          <w:p w:rsidR="26ABBA80" w:rsidRDefault="26ABBA80" w14:noSpellErr="1" w14:paraId="7D3296C9" w14:textId="50D3E430">
            <w:r w:rsidR="26ABBA80">
              <w:rPr/>
              <w:t>12</w:t>
            </w:r>
          </w:p>
        </w:tc>
        <w:tc>
          <w:tcPr>
            <w:tcW w:w="1500" w:type="dxa"/>
            <w:tcMar/>
          </w:tcPr>
          <w:p w:rsidR="26ABBA80" w:rsidRDefault="26ABBA80" w14:noSpellErr="1" w14:paraId="38899AC3" w14:textId="49B1CAF4">
            <w:r w:rsidR="26ABBA80">
              <w:rPr/>
              <w:t>Oscillator, 24.576 MHz</w:t>
            </w:r>
          </w:p>
        </w:tc>
        <w:tc>
          <w:tcPr>
            <w:tcW w:w="2300" w:type="dxa"/>
            <w:tcMar/>
          </w:tcPr>
          <w:p w:rsidR="26ABBA80" w:rsidRDefault="26ABBA80" w14:noSpellErr="1" w14:paraId="3B66FFE2" w14:textId="428FB1B8">
            <w:r w:rsidR="26ABBA80">
              <w:rPr/>
              <w:t>YXC OT322524.576MJBA4SL</w:t>
            </w:r>
          </w:p>
        </w:tc>
        <w:tc>
          <w:tcPr>
            <w:tcW w:w="1450" w:type="dxa"/>
            <w:tcMar/>
          </w:tcPr>
          <w:p w:rsidR="26ABBA80" w:rsidRDefault="26ABBA80" w14:noSpellErr="1" w14:paraId="20C33E79" w14:textId="3B6D987C">
            <w:r w:rsidR="26ABBA80">
              <w:rPr/>
              <w:t>C2831388</w:t>
            </w:r>
          </w:p>
        </w:tc>
        <w:tc>
          <w:tcPr>
            <w:tcW w:w="1300" w:type="dxa"/>
            <w:tcMar/>
          </w:tcPr>
          <w:p w:rsidR="26ABBA80" w:rsidRDefault="26ABBA80" w14:noSpellErr="1" w14:paraId="70F8CD0E" w14:textId="344B7F40">
            <w:r w:rsidR="26ABBA80">
              <w:rPr/>
              <w:t>Extended</w:t>
            </w:r>
          </w:p>
        </w:tc>
        <w:tc>
          <w:tcPr>
            <w:tcW w:w="620" w:type="dxa"/>
            <w:tcMar/>
          </w:tcPr>
          <w:p w:rsidR="26ABBA80" w:rsidRDefault="26ABBA80" w14:noSpellErr="1" w14:paraId="474F1A6A" w14:textId="2D296604">
            <w:r w:rsidR="26ABBA80">
              <w:rPr/>
              <w:t>1</w:t>
            </w:r>
          </w:p>
        </w:tc>
        <w:tc>
          <w:tcPr>
            <w:tcW w:w="950" w:type="dxa"/>
            <w:tcMar/>
          </w:tcPr>
          <w:p w:rsidR="26ABBA80" w:rsidRDefault="26ABBA80" w14:noSpellErr="1" w14:paraId="2977D39D" w14:textId="26074CC8">
            <w:r w:rsidR="26ABBA80">
              <w:rPr/>
              <w:t>0.5075</w:t>
            </w:r>
          </w:p>
        </w:tc>
        <w:tc>
          <w:tcPr>
            <w:tcW w:w="1140" w:type="dxa"/>
            <w:tcMar/>
          </w:tcPr>
          <w:p w:rsidR="26ABBA80" w:rsidRDefault="26ABBA80" w14:noSpellErr="1" w14:paraId="59003E09" w14:textId="1EE5338C">
            <w:r w:rsidR="26ABBA80">
              <w:rPr/>
              <w:t>X202</w:t>
            </w:r>
          </w:p>
        </w:tc>
      </w:tr>
      <w:tr w:rsidR="26ABBA80" w:rsidTr="26ABBA80" w14:paraId="757CBF08">
        <w:tc>
          <w:tcPr>
            <w:tcW w:w="480" w:type="dxa"/>
            <w:tcMar/>
          </w:tcPr>
          <w:p w:rsidR="26ABBA80" w:rsidRDefault="26ABBA80" w14:noSpellErr="1" w14:paraId="4CDA1DC1" w14:textId="35FA9401">
            <w:r w:rsidR="26ABBA80">
              <w:rPr/>
              <w:t>13</w:t>
            </w:r>
          </w:p>
        </w:tc>
        <w:tc>
          <w:tcPr>
            <w:tcW w:w="1500" w:type="dxa"/>
            <w:tcMar/>
          </w:tcPr>
          <w:p w:rsidR="26ABBA80" w:rsidRDefault="26ABBA80" w14:noSpellErr="1" w14:paraId="7D671756" w14:textId="2ED87AC5">
            <w:r w:rsidR="26ABBA80">
              <w:rPr/>
              <w:t>Jack, 3.5 mm</w:t>
            </w:r>
          </w:p>
        </w:tc>
        <w:tc>
          <w:tcPr>
            <w:tcW w:w="2300" w:type="dxa"/>
            <w:tcMar/>
          </w:tcPr>
          <w:p w:rsidR="26ABBA80" w:rsidRDefault="26ABBA80" w14:noSpellErr="1" w14:paraId="4F8D2D80" w14:textId="27B66189">
            <w:r w:rsidR="26ABBA80">
              <w:rPr/>
              <w:t>HRO PJ-332A-6A</w:t>
            </w:r>
          </w:p>
        </w:tc>
        <w:tc>
          <w:tcPr>
            <w:tcW w:w="1450" w:type="dxa"/>
            <w:tcMar/>
          </w:tcPr>
          <w:p w:rsidR="26ABBA80" w:rsidRDefault="26ABBA80" w14:noSpellErr="1" w14:paraId="4F89994A" w14:textId="2094484D">
            <w:r w:rsidR="26ABBA80">
              <w:rPr/>
              <w:t>C2848643</w:t>
            </w:r>
          </w:p>
        </w:tc>
        <w:tc>
          <w:tcPr>
            <w:tcW w:w="1300" w:type="dxa"/>
            <w:tcMar/>
          </w:tcPr>
          <w:p w:rsidR="26ABBA80" w:rsidRDefault="26ABBA80" w14:noSpellErr="1" w14:paraId="62A995C9" w14:textId="19722F11">
            <w:r w:rsidR="26ABBA80">
              <w:rPr/>
              <w:t>Extended</w:t>
            </w:r>
          </w:p>
        </w:tc>
        <w:tc>
          <w:tcPr>
            <w:tcW w:w="620" w:type="dxa"/>
            <w:tcMar/>
          </w:tcPr>
          <w:p w:rsidR="26ABBA80" w:rsidRDefault="26ABBA80" w14:noSpellErr="1" w14:paraId="35C2DACA" w14:textId="125015D5">
            <w:r w:rsidR="26ABBA80">
              <w:rPr/>
              <w:t>1</w:t>
            </w:r>
          </w:p>
        </w:tc>
        <w:tc>
          <w:tcPr>
            <w:tcW w:w="950" w:type="dxa"/>
            <w:tcMar/>
          </w:tcPr>
          <w:p w:rsidR="26ABBA80" w:rsidRDefault="26ABBA80" w14:noSpellErr="1" w14:paraId="34265819" w14:textId="0B2DFC99">
            <w:r w:rsidR="26ABBA80">
              <w:rPr/>
              <w:t>0.2921</w:t>
            </w:r>
          </w:p>
        </w:tc>
        <w:tc>
          <w:tcPr>
            <w:tcW w:w="1140" w:type="dxa"/>
            <w:tcMar/>
          </w:tcPr>
          <w:p w:rsidR="26ABBA80" w:rsidRDefault="26ABBA80" w14:noSpellErr="1" w14:paraId="24201CF9" w14:textId="040BE35D">
            <w:r w:rsidR="26ABBA80">
              <w:rPr/>
              <w:t>J702</w:t>
            </w:r>
          </w:p>
        </w:tc>
      </w:tr>
      <w:tr w:rsidR="26ABBA80" w:rsidTr="26ABBA80" w14:paraId="7ED4D1B4">
        <w:tc>
          <w:tcPr>
            <w:tcW w:w="480" w:type="dxa"/>
            <w:tcMar/>
          </w:tcPr>
          <w:p w:rsidR="26ABBA80" w:rsidRDefault="26ABBA80" w14:noSpellErr="1" w14:paraId="61B7713F" w14:textId="1B2143D2">
            <w:r w:rsidR="26ABBA80">
              <w:rPr/>
              <w:t>14</w:t>
            </w:r>
          </w:p>
        </w:tc>
        <w:tc>
          <w:tcPr>
            <w:tcW w:w="1500" w:type="dxa"/>
            <w:tcMar/>
          </w:tcPr>
          <w:p w:rsidR="26ABBA80" w:rsidRDefault="26ABBA80" w14:noSpellErr="1" w14:paraId="544FC24C" w14:textId="13FF2A96">
            <w:r w:rsidR="26ABBA80">
              <w:rPr/>
              <w:t>Crystal, 8 MHz</w:t>
            </w:r>
          </w:p>
        </w:tc>
        <w:tc>
          <w:tcPr>
            <w:tcW w:w="2300" w:type="dxa"/>
            <w:tcMar/>
          </w:tcPr>
          <w:p w:rsidR="26ABBA80" w:rsidRDefault="26ABBA80" w14:noSpellErr="1" w14:paraId="121B7887" w14:textId="0CDD115A">
            <w:r w:rsidR="26ABBA80">
              <w:rPr/>
              <w:t>YXC X50328MSB2GI</w:t>
            </w:r>
          </w:p>
        </w:tc>
        <w:tc>
          <w:tcPr>
            <w:tcW w:w="1450" w:type="dxa"/>
            <w:tcMar/>
          </w:tcPr>
          <w:p w:rsidR="26ABBA80" w:rsidRDefault="26ABBA80" w14:noSpellErr="1" w14:paraId="44C5F5B0" w14:textId="05BAF81E">
            <w:r w:rsidR="26ABBA80">
              <w:rPr/>
              <w:t>C115962</w:t>
            </w:r>
          </w:p>
        </w:tc>
        <w:tc>
          <w:tcPr>
            <w:tcW w:w="1300" w:type="dxa"/>
            <w:tcMar/>
          </w:tcPr>
          <w:p w:rsidR="26ABBA80" w:rsidRDefault="26ABBA80" w14:noSpellErr="1" w14:paraId="6620DAD0" w14:textId="7E98DEE2">
            <w:r w:rsidR="26ABBA80">
              <w:rPr/>
              <w:t>Basic</w:t>
            </w:r>
          </w:p>
        </w:tc>
        <w:tc>
          <w:tcPr>
            <w:tcW w:w="620" w:type="dxa"/>
            <w:tcMar/>
          </w:tcPr>
          <w:p w:rsidR="26ABBA80" w:rsidRDefault="26ABBA80" w14:noSpellErr="1" w14:paraId="1A458587" w14:textId="7776C5A6">
            <w:r w:rsidR="26ABBA80">
              <w:rPr/>
              <w:t>1</w:t>
            </w:r>
          </w:p>
        </w:tc>
        <w:tc>
          <w:tcPr>
            <w:tcW w:w="950" w:type="dxa"/>
            <w:tcMar/>
          </w:tcPr>
          <w:p w:rsidR="26ABBA80" w:rsidRDefault="26ABBA80" w14:noSpellErr="1" w14:paraId="5D800FA7" w14:textId="7054AC6A">
            <w:r w:rsidR="26ABBA80">
              <w:rPr/>
              <w:t>0.2452</w:t>
            </w:r>
          </w:p>
        </w:tc>
        <w:tc>
          <w:tcPr>
            <w:tcW w:w="1140" w:type="dxa"/>
            <w:tcMar/>
          </w:tcPr>
          <w:p w:rsidR="26ABBA80" w:rsidRDefault="26ABBA80" w14:noSpellErr="1" w14:paraId="2D4A30C5" w14:textId="6932932E">
            <w:r w:rsidR="26ABBA80">
              <w:rPr/>
              <w:t>Y201</w:t>
            </w:r>
          </w:p>
        </w:tc>
      </w:tr>
      <w:tr w:rsidR="26ABBA80" w:rsidTr="26ABBA80" w14:paraId="1FCACA4F">
        <w:tc>
          <w:tcPr>
            <w:tcW w:w="480" w:type="dxa"/>
            <w:tcMar/>
          </w:tcPr>
          <w:p w:rsidR="26ABBA80" w:rsidRDefault="26ABBA80" w14:noSpellErr="1" w14:paraId="43799143" w14:textId="0047F3A3">
            <w:r w:rsidR="26ABBA80">
              <w:rPr/>
              <w:t>15</w:t>
            </w:r>
          </w:p>
        </w:tc>
        <w:tc>
          <w:tcPr>
            <w:tcW w:w="1500" w:type="dxa"/>
            <w:tcMar/>
          </w:tcPr>
          <w:p w:rsidR="26ABBA80" w:rsidRDefault="26ABBA80" w14:noSpellErr="1" w14:paraId="265F61C2" w14:textId="7925DA67">
            <w:r w:rsidR="26ABBA80">
              <w:rPr/>
              <w:t>LDO 3.3 V (3V3A), SOT-23-5</w:t>
            </w:r>
          </w:p>
        </w:tc>
        <w:tc>
          <w:tcPr>
            <w:tcW w:w="2300" w:type="dxa"/>
            <w:tcMar/>
          </w:tcPr>
          <w:p w:rsidR="26ABBA80" w:rsidRDefault="26ABBA80" w14:noSpellErr="1" w14:paraId="348BBD73" w14:textId="7203C12B">
            <w:r w:rsidR="26ABBA80">
              <w:rPr/>
              <w:t>TI LP5907MFX-3.3/NOPB</w:t>
            </w:r>
          </w:p>
        </w:tc>
        <w:tc>
          <w:tcPr>
            <w:tcW w:w="1450" w:type="dxa"/>
            <w:tcMar/>
          </w:tcPr>
          <w:p w:rsidR="26ABBA80" w:rsidRDefault="26ABBA80" w14:noSpellErr="1" w14:paraId="1EFF4D0B" w14:textId="6AE1A7EF">
            <w:r w:rsidR="26ABBA80">
              <w:rPr/>
              <w:t>C80670</w:t>
            </w:r>
          </w:p>
        </w:tc>
        <w:tc>
          <w:tcPr>
            <w:tcW w:w="1300" w:type="dxa"/>
            <w:tcMar/>
          </w:tcPr>
          <w:p w:rsidR="26ABBA80" w:rsidRDefault="26ABBA80" w14:noSpellErr="1" w14:paraId="649E3171" w14:textId="63BF8EB3">
            <w:r w:rsidR="26ABBA80">
              <w:rPr/>
              <w:t>Extended</w:t>
            </w:r>
          </w:p>
        </w:tc>
        <w:tc>
          <w:tcPr>
            <w:tcW w:w="620" w:type="dxa"/>
            <w:tcMar/>
          </w:tcPr>
          <w:p w:rsidR="26ABBA80" w:rsidRDefault="26ABBA80" w14:noSpellErr="1" w14:paraId="7E73B16C" w14:textId="5C9D7577">
            <w:r w:rsidR="26ABBA80">
              <w:rPr/>
              <w:t>1</w:t>
            </w:r>
          </w:p>
        </w:tc>
        <w:tc>
          <w:tcPr>
            <w:tcW w:w="950" w:type="dxa"/>
            <w:tcMar/>
          </w:tcPr>
          <w:p w:rsidR="26ABBA80" w:rsidRDefault="26ABBA80" w14:noSpellErr="1" w14:paraId="2B84B53A" w14:textId="557B5C3B">
            <w:r w:rsidR="26ABBA80">
              <w:rPr/>
              <w:t>0.2104</w:t>
            </w:r>
          </w:p>
        </w:tc>
        <w:tc>
          <w:tcPr>
            <w:tcW w:w="1140" w:type="dxa"/>
            <w:tcMar/>
          </w:tcPr>
          <w:p w:rsidR="26ABBA80" w:rsidRDefault="26ABBA80" w14:noSpellErr="1" w14:paraId="21C20977" w14:textId="4E5942FF">
            <w:r w:rsidR="26ABBA80">
              <w:rPr/>
              <w:t>U302</w:t>
            </w:r>
          </w:p>
        </w:tc>
      </w:tr>
      <w:tr w:rsidR="26ABBA80" w:rsidTr="26ABBA80" w14:paraId="64CF39BE">
        <w:tc>
          <w:tcPr>
            <w:tcW w:w="480" w:type="dxa"/>
            <w:tcMar/>
          </w:tcPr>
          <w:p w:rsidR="26ABBA80" w:rsidRDefault="26ABBA80" w14:noSpellErr="1" w14:paraId="10A9E2B8" w14:textId="656EA374">
            <w:r w:rsidR="26ABBA80">
              <w:rPr/>
              <w:t>16</w:t>
            </w:r>
          </w:p>
        </w:tc>
        <w:tc>
          <w:tcPr>
            <w:tcW w:w="1500" w:type="dxa"/>
            <w:tcMar/>
          </w:tcPr>
          <w:p w:rsidR="26ABBA80" w:rsidRDefault="26ABBA80" w14:noSpellErr="1" w14:paraId="272B8837" w14:textId="5E4C8A38">
            <w:r w:rsidR="26ABBA80">
              <w:rPr/>
              <w:t>N-MOSFET, 2N7002, SOT-23</w:t>
            </w:r>
          </w:p>
        </w:tc>
        <w:tc>
          <w:tcPr>
            <w:tcW w:w="2300" w:type="dxa"/>
            <w:tcMar/>
          </w:tcPr>
          <w:p w:rsidR="26ABBA80" w:rsidRDefault="26ABBA80" w14:noSpellErr="1" w14:paraId="3C74E836" w14:textId="572A70FC">
            <w:r w:rsidR="26ABBA80">
              <w:rPr/>
              <w:t>JSCJ 2N7002</w:t>
            </w:r>
          </w:p>
        </w:tc>
        <w:tc>
          <w:tcPr>
            <w:tcW w:w="1450" w:type="dxa"/>
            <w:tcMar/>
          </w:tcPr>
          <w:p w:rsidR="26ABBA80" w:rsidRDefault="26ABBA80" w14:noSpellErr="1" w14:paraId="314E73F3" w14:textId="500857C0">
            <w:r w:rsidR="26ABBA80">
              <w:rPr/>
              <w:t>C8545</w:t>
            </w:r>
          </w:p>
        </w:tc>
        <w:tc>
          <w:tcPr>
            <w:tcW w:w="1300" w:type="dxa"/>
            <w:tcMar/>
          </w:tcPr>
          <w:p w:rsidR="26ABBA80" w:rsidRDefault="26ABBA80" w14:noSpellErr="1" w14:paraId="61E0ABA6" w14:textId="48E63E84">
            <w:r w:rsidR="26ABBA80">
              <w:rPr/>
              <w:t>Basic</w:t>
            </w:r>
          </w:p>
        </w:tc>
        <w:tc>
          <w:tcPr>
            <w:tcW w:w="620" w:type="dxa"/>
            <w:tcMar/>
          </w:tcPr>
          <w:p w:rsidR="26ABBA80" w:rsidRDefault="26ABBA80" w14:noSpellErr="1" w14:paraId="40439B0F" w14:textId="41C42548">
            <w:r w:rsidR="26ABBA80">
              <w:rPr/>
              <w:t>12</w:t>
            </w:r>
          </w:p>
        </w:tc>
        <w:tc>
          <w:tcPr>
            <w:tcW w:w="950" w:type="dxa"/>
            <w:tcMar/>
          </w:tcPr>
          <w:p w:rsidR="26ABBA80" w:rsidRDefault="26ABBA80" w14:noSpellErr="1" w14:paraId="227E3055" w14:textId="3AA20C0C">
            <w:r w:rsidR="26ABBA80">
              <w:rPr/>
              <w:t>0.0164</w:t>
            </w:r>
          </w:p>
        </w:tc>
        <w:tc>
          <w:tcPr>
            <w:tcW w:w="1140" w:type="dxa"/>
            <w:tcMar/>
          </w:tcPr>
          <w:p w:rsidR="26ABBA80" w:rsidRDefault="26ABBA80" w14:noSpellErr="1" w14:paraId="2A156D47" w14:textId="337FF2D0">
            <w:r w:rsidR="26ABBA80">
              <w:rPr/>
              <w:t>Q501, Q601–Q611</w:t>
            </w:r>
          </w:p>
        </w:tc>
      </w:tr>
      <w:tr w:rsidR="26ABBA80" w:rsidTr="26ABBA80" w14:paraId="5F01E45E">
        <w:tc>
          <w:tcPr>
            <w:tcW w:w="480" w:type="dxa"/>
            <w:tcMar/>
          </w:tcPr>
          <w:p w:rsidR="26ABBA80" w:rsidRDefault="26ABBA80" w14:noSpellErr="1" w14:paraId="3E730F75" w14:textId="4A955345">
            <w:r w:rsidR="26ABBA80">
              <w:rPr/>
              <w:t>17</w:t>
            </w:r>
          </w:p>
        </w:tc>
        <w:tc>
          <w:tcPr>
            <w:tcW w:w="1500" w:type="dxa"/>
            <w:tcMar/>
          </w:tcPr>
          <w:p w:rsidR="26ABBA80" w:rsidRDefault="26ABBA80" w14:noSpellErr="1" w14:paraId="65AAF145" w14:textId="43733A09">
            <w:r w:rsidR="26ABBA80">
              <w:rPr/>
              <w:t>USB ESD array, SOT-23-6</w:t>
            </w:r>
          </w:p>
        </w:tc>
        <w:tc>
          <w:tcPr>
            <w:tcW w:w="2300" w:type="dxa"/>
            <w:tcMar/>
          </w:tcPr>
          <w:p w:rsidR="26ABBA80" w:rsidRDefault="26ABBA80" w14:noSpellErr="1" w14:paraId="64478F23" w14:textId="3C5120CD">
            <w:r w:rsidR="26ABBA80">
              <w:rPr/>
              <w:t>ST USBLC6-2SC6</w:t>
            </w:r>
          </w:p>
        </w:tc>
        <w:tc>
          <w:tcPr>
            <w:tcW w:w="1450" w:type="dxa"/>
            <w:tcMar/>
          </w:tcPr>
          <w:p w:rsidR="26ABBA80" w:rsidRDefault="26ABBA80" w14:noSpellErr="1" w14:paraId="7F98FCB1" w14:textId="352F0791">
            <w:r w:rsidR="26ABBA80">
              <w:rPr/>
              <w:t>C7519</w:t>
            </w:r>
          </w:p>
        </w:tc>
        <w:tc>
          <w:tcPr>
            <w:tcW w:w="1300" w:type="dxa"/>
            <w:tcMar/>
          </w:tcPr>
          <w:p w:rsidR="26ABBA80" w:rsidRDefault="26ABBA80" w14:noSpellErr="1" w14:paraId="79D4A4CD" w14:textId="2E0CEE55">
            <w:r w:rsidR="26ABBA80">
              <w:rPr/>
              <w:t>Extended</w:t>
            </w:r>
          </w:p>
        </w:tc>
        <w:tc>
          <w:tcPr>
            <w:tcW w:w="620" w:type="dxa"/>
            <w:tcMar/>
          </w:tcPr>
          <w:p w:rsidR="26ABBA80" w:rsidRDefault="26ABBA80" w14:noSpellErr="1" w14:paraId="16B5766D" w14:textId="26EAD519">
            <w:r w:rsidR="26ABBA80">
              <w:rPr/>
              <w:t>1</w:t>
            </w:r>
          </w:p>
        </w:tc>
        <w:tc>
          <w:tcPr>
            <w:tcW w:w="950" w:type="dxa"/>
            <w:tcMar/>
          </w:tcPr>
          <w:p w:rsidR="26ABBA80" w:rsidRDefault="26ABBA80" w14:noSpellErr="1" w14:paraId="2745F660" w14:textId="1FC8BBDD">
            <w:r w:rsidR="26ABBA80">
              <w:rPr/>
              <w:t>0.1844</w:t>
            </w:r>
          </w:p>
        </w:tc>
        <w:tc>
          <w:tcPr>
            <w:tcW w:w="1140" w:type="dxa"/>
            <w:tcMar/>
          </w:tcPr>
          <w:p w:rsidR="26ABBA80" w:rsidRDefault="26ABBA80" w14:noSpellErr="1" w14:paraId="32716CC9" w14:textId="18A6A2A1">
            <w:r w:rsidR="26ABBA80">
              <w:rPr/>
              <w:t>U101</w:t>
            </w:r>
          </w:p>
        </w:tc>
      </w:tr>
      <w:tr w:rsidR="26ABBA80" w:rsidTr="26ABBA80" w14:paraId="2C385367">
        <w:tc>
          <w:tcPr>
            <w:tcW w:w="480" w:type="dxa"/>
            <w:tcMar/>
          </w:tcPr>
          <w:p w:rsidR="26ABBA80" w:rsidRDefault="26ABBA80" w14:noSpellErr="1" w14:paraId="5EB75CF5" w14:textId="2FBC0316">
            <w:r w:rsidR="26ABBA80">
              <w:rPr/>
              <w:t>18</w:t>
            </w:r>
          </w:p>
        </w:tc>
        <w:tc>
          <w:tcPr>
            <w:tcW w:w="1500" w:type="dxa"/>
            <w:tcMar/>
          </w:tcPr>
          <w:p w:rsidR="26ABBA80" w:rsidRDefault="26ABBA80" w14:noSpellErr="1" w14:paraId="1EBEA64C" w14:textId="2899E9DA">
            <w:r w:rsidR="26ABBA80">
              <w:rPr/>
              <w:t>Capacitor, 10 µF, 0805, 25 V X5R</w:t>
            </w:r>
          </w:p>
        </w:tc>
        <w:tc>
          <w:tcPr>
            <w:tcW w:w="2300" w:type="dxa"/>
            <w:tcMar/>
          </w:tcPr>
          <w:p w:rsidR="26ABBA80" w:rsidRDefault="26ABBA80" w14:noSpellErr="1" w14:paraId="69E782C1" w14:textId="2177D09E">
            <w:r w:rsidR="26ABBA80">
              <w:rPr/>
              <w:t>Samsung CL21A106KAYNNNE</w:t>
            </w:r>
          </w:p>
        </w:tc>
        <w:tc>
          <w:tcPr>
            <w:tcW w:w="1450" w:type="dxa"/>
            <w:tcMar/>
          </w:tcPr>
          <w:p w:rsidR="26ABBA80" w:rsidRDefault="26ABBA80" w14:noSpellErr="1" w14:paraId="66284EE1" w14:textId="1A55B762">
            <w:r w:rsidR="26ABBA80">
              <w:rPr/>
              <w:t>C15850</w:t>
            </w:r>
          </w:p>
        </w:tc>
        <w:tc>
          <w:tcPr>
            <w:tcW w:w="1300" w:type="dxa"/>
            <w:tcMar/>
          </w:tcPr>
          <w:p w:rsidR="26ABBA80" w:rsidRDefault="26ABBA80" w14:noSpellErr="1" w14:paraId="6155B392" w14:textId="13339E26">
            <w:r w:rsidR="26ABBA80">
              <w:rPr/>
              <w:t>Basic</w:t>
            </w:r>
          </w:p>
        </w:tc>
        <w:tc>
          <w:tcPr>
            <w:tcW w:w="620" w:type="dxa"/>
            <w:tcMar/>
          </w:tcPr>
          <w:p w:rsidR="26ABBA80" w:rsidRDefault="26ABBA80" w14:noSpellErr="1" w14:paraId="197ABD3C" w14:textId="0C1184EA">
            <w:r w:rsidR="26ABBA80">
              <w:rPr/>
              <w:t>9</w:t>
            </w:r>
          </w:p>
        </w:tc>
        <w:tc>
          <w:tcPr>
            <w:tcW w:w="950" w:type="dxa"/>
            <w:tcMar/>
          </w:tcPr>
          <w:p w:rsidR="26ABBA80" w:rsidRDefault="26ABBA80" w14:noSpellErr="1" w14:paraId="4FDF2B26" w14:textId="04EF6BAE">
            <w:r w:rsidR="26ABBA80">
              <w:rPr/>
              <w:t>0.02</w:t>
            </w:r>
          </w:p>
        </w:tc>
        <w:tc>
          <w:tcPr>
            <w:tcW w:w="1140" w:type="dxa"/>
            <w:tcMar/>
          </w:tcPr>
          <w:p w:rsidR="26ABBA80" w:rsidRDefault="26ABBA80" w14:noSpellErr="1" w14:paraId="63FD900C" w14:textId="7DCD5272">
            <w:r w:rsidR="26ABBA80">
              <w:rPr/>
              <w:t>C413–C416, C512, C507, C509, C510, C511</w:t>
            </w:r>
          </w:p>
        </w:tc>
      </w:tr>
      <w:tr w:rsidR="26ABBA80" w:rsidTr="26ABBA80" w14:paraId="140AB5A8">
        <w:tc>
          <w:tcPr>
            <w:tcW w:w="480" w:type="dxa"/>
            <w:tcMar/>
          </w:tcPr>
          <w:p w:rsidR="26ABBA80" w:rsidRDefault="26ABBA80" w14:noSpellErr="1" w14:paraId="32FA2776" w14:textId="14E2B2E7">
            <w:r w:rsidR="26ABBA80">
              <w:rPr/>
              <w:t>19</w:t>
            </w:r>
          </w:p>
        </w:tc>
        <w:tc>
          <w:tcPr>
            <w:tcW w:w="1500" w:type="dxa"/>
            <w:tcMar/>
          </w:tcPr>
          <w:p w:rsidR="26ABBA80" w:rsidRDefault="26ABBA80" w14:noSpellErr="1" w14:paraId="40830B6E" w14:textId="0DC099AB">
            <w:r w:rsidR="26ABBA80">
              <w:rPr/>
              <w:t>LDO 3.3 V (3V3M, 3V3D), SOT-23-5</w:t>
            </w:r>
          </w:p>
        </w:tc>
        <w:tc>
          <w:tcPr>
            <w:tcW w:w="2300" w:type="dxa"/>
            <w:tcMar/>
          </w:tcPr>
          <w:p w:rsidR="26ABBA80" w:rsidRDefault="26ABBA80" w14:noSpellErr="1" w14:paraId="14BD05F7" w14:textId="069E806F">
            <w:r w:rsidR="26ABBA80">
              <w:rPr/>
              <w:t>Microne ME6211C33M5G-N</w:t>
            </w:r>
          </w:p>
        </w:tc>
        <w:tc>
          <w:tcPr>
            <w:tcW w:w="1450" w:type="dxa"/>
            <w:tcMar/>
          </w:tcPr>
          <w:p w:rsidR="26ABBA80" w:rsidRDefault="26ABBA80" w14:noSpellErr="1" w14:paraId="4EAC9D2B" w14:textId="7F7C6733">
            <w:r w:rsidR="26ABBA80">
              <w:rPr/>
              <w:t>C82942</w:t>
            </w:r>
          </w:p>
        </w:tc>
        <w:tc>
          <w:tcPr>
            <w:tcW w:w="1300" w:type="dxa"/>
            <w:tcMar/>
          </w:tcPr>
          <w:p w:rsidR="26ABBA80" w:rsidRDefault="26ABBA80" w14:noSpellErr="1" w14:paraId="45552029" w14:textId="785A4DF7">
            <w:r w:rsidR="26ABBA80">
              <w:rPr/>
              <w:t>Extended</w:t>
            </w:r>
          </w:p>
        </w:tc>
        <w:tc>
          <w:tcPr>
            <w:tcW w:w="620" w:type="dxa"/>
            <w:tcMar/>
          </w:tcPr>
          <w:p w:rsidR="26ABBA80" w:rsidRDefault="26ABBA80" w14:noSpellErr="1" w14:paraId="51937745" w14:textId="713834BB">
            <w:r w:rsidR="26ABBA80">
              <w:rPr/>
              <w:t>2</w:t>
            </w:r>
          </w:p>
        </w:tc>
        <w:tc>
          <w:tcPr>
            <w:tcW w:w="950" w:type="dxa"/>
            <w:tcMar/>
          </w:tcPr>
          <w:p w:rsidR="26ABBA80" w:rsidRDefault="26ABBA80" w14:noSpellErr="1" w14:paraId="6D7129F9" w14:textId="6A161B7F">
            <w:r w:rsidR="26ABBA80">
              <w:rPr/>
              <w:t>0.0603</w:t>
            </w:r>
          </w:p>
        </w:tc>
        <w:tc>
          <w:tcPr>
            <w:tcW w:w="1140" w:type="dxa"/>
            <w:tcMar/>
          </w:tcPr>
          <w:p w:rsidR="26ABBA80" w:rsidRDefault="26ABBA80" w14:noSpellErr="1" w14:paraId="79CF8079" w14:textId="62F40243">
            <w:r w:rsidR="26ABBA80">
              <w:rPr/>
              <w:t>U502, U504</w:t>
            </w:r>
          </w:p>
        </w:tc>
      </w:tr>
      <w:tr w:rsidR="26ABBA80" w:rsidTr="26ABBA80" w14:paraId="52A2D766">
        <w:tc>
          <w:tcPr>
            <w:tcW w:w="480" w:type="dxa"/>
            <w:tcMar/>
          </w:tcPr>
          <w:p w:rsidR="26ABBA80" w:rsidRDefault="26ABBA80" w14:noSpellErr="1" w14:paraId="4247F8AD" w14:textId="7A0962B8">
            <w:r w:rsidR="26ABBA80">
              <w:rPr/>
              <w:t>20</w:t>
            </w:r>
          </w:p>
        </w:tc>
        <w:tc>
          <w:tcPr>
            <w:tcW w:w="1500" w:type="dxa"/>
            <w:tcMar/>
          </w:tcPr>
          <w:p w:rsidR="26ABBA80" w:rsidRDefault="26ABBA80" w14:noSpellErr="1" w14:paraId="458DF59D" w14:textId="72E7497C">
            <w:r w:rsidR="26ABBA80">
              <w:rPr/>
              <w:t>Capacitor, 100 nF, 0402, 16 V X7R</w:t>
            </w:r>
          </w:p>
        </w:tc>
        <w:tc>
          <w:tcPr>
            <w:tcW w:w="2300" w:type="dxa"/>
            <w:tcMar/>
          </w:tcPr>
          <w:p w:rsidR="26ABBA80" w:rsidRDefault="26ABBA80" w14:noSpellErr="1" w14:paraId="1FA9A6CF" w14:textId="6BC53040">
            <w:r w:rsidR="26ABBA80">
              <w:rPr/>
              <w:t>Samsung CL05B104KO5NNNC</w:t>
            </w:r>
          </w:p>
        </w:tc>
        <w:tc>
          <w:tcPr>
            <w:tcW w:w="1450" w:type="dxa"/>
            <w:tcMar/>
          </w:tcPr>
          <w:p w:rsidR="26ABBA80" w:rsidRDefault="26ABBA80" w14:noSpellErr="1" w14:paraId="4EED099F" w14:textId="64A31704">
            <w:r w:rsidR="26ABBA80">
              <w:rPr/>
              <w:t>C1525</w:t>
            </w:r>
          </w:p>
        </w:tc>
        <w:tc>
          <w:tcPr>
            <w:tcW w:w="1300" w:type="dxa"/>
            <w:tcMar/>
          </w:tcPr>
          <w:p w:rsidR="26ABBA80" w:rsidRDefault="26ABBA80" w14:noSpellErr="1" w14:paraId="7489D25E" w14:textId="5D80FDC8">
            <w:r w:rsidR="26ABBA80">
              <w:rPr/>
              <w:t>Basic</w:t>
            </w:r>
          </w:p>
        </w:tc>
        <w:tc>
          <w:tcPr>
            <w:tcW w:w="620" w:type="dxa"/>
            <w:tcMar/>
          </w:tcPr>
          <w:p w:rsidR="26ABBA80" w:rsidRDefault="26ABBA80" w14:noSpellErr="1" w14:paraId="7F6FD2DE" w14:textId="565EE48C">
            <w:r w:rsidR="26ABBA80">
              <w:rPr/>
              <w:t>36</w:t>
            </w:r>
          </w:p>
        </w:tc>
        <w:tc>
          <w:tcPr>
            <w:tcW w:w="950" w:type="dxa"/>
            <w:tcMar/>
          </w:tcPr>
          <w:p w:rsidR="26ABBA80" w:rsidRDefault="26ABBA80" w14:noSpellErr="1" w14:paraId="4063BB35" w14:textId="4F3CCB50">
            <w:r w:rsidR="26ABBA80">
              <w:rPr/>
              <w:t>0.003</w:t>
            </w:r>
          </w:p>
        </w:tc>
        <w:tc>
          <w:tcPr>
            <w:tcW w:w="1140" w:type="dxa"/>
            <w:tcMar/>
          </w:tcPr>
          <w:p w:rsidR="26ABBA80" w:rsidRDefault="26ABBA80" w14:noSpellErr="1" w14:paraId="7722A3D9" w14:textId="481AB214">
            <w:r w:rsidR="26ABBA80">
              <w:rPr/>
              <w:t>C203–C210, C212, C213–C216, C217–C219, C305–C309, C423–C426, C409–C412, C605, C606, C607, C608–C611</w:t>
            </w:r>
          </w:p>
        </w:tc>
      </w:tr>
      <w:tr w:rsidR="26ABBA80" w:rsidTr="26ABBA80" w14:paraId="54AA83C3">
        <w:tc>
          <w:tcPr>
            <w:tcW w:w="480" w:type="dxa"/>
            <w:tcMar/>
          </w:tcPr>
          <w:p w:rsidR="26ABBA80" w:rsidRDefault="26ABBA80" w14:noSpellErr="1" w14:paraId="29EDC2ED" w14:textId="5F301289">
            <w:r w:rsidR="26ABBA80">
              <w:rPr/>
              <w:t>21</w:t>
            </w:r>
          </w:p>
        </w:tc>
        <w:tc>
          <w:tcPr>
            <w:tcW w:w="1500" w:type="dxa"/>
            <w:tcMar/>
          </w:tcPr>
          <w:p w:rsidR="26ABBA80" w:rsidRDefault="26ABBA80" w14:noSpellErr="1" w14:paraId="2044BA0E" w14:textId="580DF94D">
            <w:r w:rsidR="26ABBA80">
              <w:rPr/>
              <w:t>USB-C receptacle</w:t>
            </w:r>
          </w:p>
        </w:tc>
        <w:tc>
          <w:tcPr>
            <w:tcW w:w="2300" w:type="dxa"/>
            <w:tcMar/>
          </w:tcPr>
          <w:p w:rsidR="26ABBA80" w:rsidRDefault="26ABBA80" w14:noSpellErr="1" w14:paraId="2CA3B1A9" w14:textId="50EBE011">
            <w:r w:rsidR="26ABBA80">
              <w:rPr/>
              <w:t>SHOU HAN TYPE-C 16PIN 2MD(073)</w:t>
            </w:r>
          </w:p>
        </w:tc>
        <w:tc>
          <w:tcPr>
            <w:tcW w:w="1450" w:type="dxa"/>
            <w:tcMar/>
          </w:tcPr>
          <w:p w:rsidR="26ABBA80" w:rsidRDefault="26ABBA80" w14:noSpellErr="1" w14:paraId="5C5ABF91" w14:textId="49C9C6D5">
            <w:r w:rsidR="26ABBA80">
              <w:rPr/>
              <w:t>C2765186</w:t>
            </w:r>
          </w:p>
        </w:tc>
        <w:tc>
          <w:tcPr>
            <w:tcW w:w="1300" w:type="dxa"/>
            <w:tcMar/>
          </w:tcPr>
          <w:p w:rsidR="26ABBA80" w:rsidRDefault="26ABBA80" w14:noSpellErr="1" w14:paraId="45289493" w14:textId="42A7AD99">
            <w:r w:rsidR="26ABBA80">
              <w:rPr/>
              <w:t>Extended</w:t>
            </w:r>
          </w:p>
        </w:tc>
        <w:tc>
          <w:tcPr>
            <w:tcW w:w="620" w:type="dxa"/>
            <w:tcMar/>
          </w:tcPr>
          <w:p w:rsidR="26ABBA80" w:rsidRDefault="26ABBA80" w14:noSpellErr="1" w14:paraId="17B8502B" w14:textId="3B85945D">
            <w:r w:rsidR="26ABBA80">
              <w:rPr/>
              <w:t>1</w:t>
            </w:r>
          </w:p>
        </w:tc>
        <w:tc>
          <w:tcPr>
            <w:tcW w:w="950" w:type="dxa"/>
            <w:tcMar/>
          </w:tcPr>
          <w:p w:rsidR="26ABBA80" w:rsidRDefault="26ABBA80" w14:noSpellErr="1" w14:paraId="65AD7FFF" w14:textId="34637B21">
            <w:r w:rsidR="26ABBA80">
              <w:rPr/>
              <w:t>0.1</w:t>
            </w:r>
          </w:p>
        </w:tc>
        <w:tc>
          <w:tcPr>
            <w:tcW w:w="1140" w:type="dxa"/>
            <w:tcMar/>
          </w:tcPr>
          <w:p w:rsidR="26ABBA80" w:rsidRDefault="26ABBA80" w14:noSpellErr="1" w14:paraId="3D20FBDA" w14:textId="2D4161E5">
            <w:r w:rsidR="26ABBA80">
              <w:rPr/>
              <w:t>J101</w:t>
            </w:r>
          </w:p>
        </w:tc>
      </w:tr>
      <w:tr w:rsidR="26ABBA80" w:rsidTr="26ABBA80" w14:paraId="3AC7E479">
        <w:tc>
          <w:tcPr>
            <w:tcW w:w="480" w:type="dxa"/>
            <w:tcMar/>
          </w:tcPr>
          <w:p w:rsidR="26ABBA80" w:rsidRDefault="26ABBA80" w14:noSpellErr="1" w14:paraId="7B4C191A" w14:textId="4456C25A">
            <w:r w:rsidR="26ABBA80">
              <w:rPr/>
              <w:t>22</w:t>
            </w:r>
          </w:p>
        </w:tc>
        <w:tc>
          <w:tcPr>
            <w:tcW w:w="1500" w:type="dxa"/>
            <w:tcMar/>
          </w:tcPr>
          <w:p w:rsidR="26ABBA80" w:rsidRDefault="26ABBA80" w14:noSpellErr="1" w14:paraId="6AC76494" w14:textId="3D34A91E">
            <w:r w:rsidR="26ABBA80">
              <w:rPr/>
              <w:t>Capacitor, 1 µF, 0603, 25 V X5R</w:t>
            </w:r>
          </w:p>
        </w:tc>
        <w:tc>
          <w:tcPr>
            <w:tcW w:w="2300" w:type="dxa"/>
            <w:tcMar/>
          </w:tcPr>
          <w:p w:rsidR="26ABBA80" w:rsidRDefault="26ABBA80" w14:noSpellErr="1" w14:paraId="66625961" w14:textId="36128FE2">
            <w:r w:rsidR="26ABBA80">
              <w:rPr/>
              <w:t>Samsung CL10A105KB8NNNC</w:t>
            </w:r>
          </w:p>
        </w:tc>
        <w:tc>
          <w:tcPr>
            <w:tcW w:w="1450" w:type="dxa"/>
            <w:tcMar/>
          </w:tcPr>
          <w:p w:rsidR="26ABBA80" w:rsidRDefault="26ABBA80" w14:noSpellErr="1" w14:paraId="7B54E923" w14:textId="2EF076A6">
            <w:r w:rsidR="26ABBA80">
              <w:rPr/>
              <w:t>C15849</w:t>
            </w:r>
          </w:p>
        </w:tc>
        <w:tc>
          <w:tcPr>
            <w:tcW w:w="1300" w:type="dxa"/>
            <w:tcMar/>
          </w:tcPr>
          <w:p w:rsidR="26ABBA80" w:rsidRDefault="26ABBA80" w14:noSpellErr="1" w14:paraId="355591A5" w14:textId="27CE5D6A">
            <w:r w:rsidR="26ABBA80">
              <w:rPr/>
              <w:t>Basic</w:t>
            </w:r>
          </w:p>
        </w:tc>
        <w:tc>
          <w:tcPr>
            <w:tcW w:w="620" w:type="dxa"/>
            <w:tcMar/>
          </w:tcPr>
          <w:p w:rsidR="26ABBA80" w:rsidRDefault="26ABBA80" w14:noSpellErr="1" w14:paraId="17E7EAEF" w14:textId="20AC442E">
            <w:r w:rsidR="26ABBA80">
              <w:rPr/>
              <w:t>16</w:t>
            </w:r>
          </w:p>
        </w:tc>
        <w:tc>
          <w:tcPr>
            <w:tcW w:w="950" w:type="dxa"/>
            <w:tcMar/>
          </w:tcPr>
          <w:p w:rsidR="26ABBA80" w:rsidRDefault="26ABBA80" w14:noSpellErr="1" w14:paraId="43681BAF" w14:textId="198A2AF2">
            <w:r w:rsidR="26ABBA80">
              <w:rPr/>
              <w:t>0.006</w:t>
            </w:r>
          </w:p>
        </w:tc>
        <w:tc>
          <w:tcPr>
            <w:tcW w:w="1140" w:type="dxa"/>
            <w:tcMar/>
          </w:tcPr>
          <w:p w:rsidR="26ABBA80" w:rsidRDefault="26ABBA80" w14:noSpellErr="1" w14:paraId="19C69BE3" w14:textId="126811B6">
            <w:r w:rsidR="26ABBA80">
              <w:rPr/>
              <w:t>C102, C301, C302, C311, C312, C501, C502, C503, C504, C505, C506, C508, C601–C604</w:t>
            </w:r>
          </w:p>
        </w:tc>
      </w:tr>
      <w:tr w:rsidR="26ABBA80" w:rsidTr="26ABBA80" w14:paraId="51D50973">
        <w:tc>
          <w:tcPr>
            <w:tcW w:w="480" w:type="dxa"/>
            <w:tcMar/>
          </w:tcPr>
          <w:p w:rsidR="26ABBA80" w:rsidRDefault="26ABBA80" w14:noSpellErr="1" w14:paraId="174CEB03" w14:textId="297D722B">
            <w:r w:rsidR="26ABBA80">
              <w:rPr/>
              <w:t>23</w:t>
            </w:r>
          </w:p>
        </w:tc>
        <w:tc>
          <w:tcPr>
            <w:tcW w:w="1500" w:type="dxa"/>
            <w:tcMar/>
          </w:tcPr>
          <w:p w:rsidR="26ABBA80" w:rsidRDefault="26ABBA80" w14:noSpellErr="1" w14:paraId="5F78F5AC" w14:textId="225B58EF">
            <w:r w:rsidR="26ABBA80">
              <w:rPr/>
              <w:t>Comparator, SOIC-8</w:t>
            </w:r>
          </w:p>
        </w:tc>
        <w:tc>
          <w:tcPr>
            <w:tcW w:w="2300" w:type="dxa"/>
            <w:tcMar/>
          </w:tcPr>
          <w:p w:rsidR="26ABBA80" w:rsidRDefault="26ABBA80" w14:noSpellErr="1" w14:paraId="311A1530" w14:textId="1B393FB3">
            <w:r w:rsidR="26ABBA80">
              <w:rPr/>
              <w:t>onsemi LM393DR2G</w:t>
            </w:r>
          </w:p>
        </w:tc>
        <w:tc>
          <w:tcPr>
            <w:tcW w:w="1450" w:type="dxa"/>
            <w:tcMar/>
          </w:tcPr>
          <w:p w:rsidR="26ABBA80" w:rsidRDefault="26ABBA80" w14:noSpellErr="1" w14:paraId="2A8B3141" w14:textId="14172677">
            <w:r w:rsidR="26ABBA80">
              <w:rPr/>
              <w:t>C7955</w:t>
            </w:r>
          </w:p>
        </w:tc>
        <w:tc>
          <w:tcPr>
            <w:tcW w:w="1300" w:type="dxa"/>
            <w:tcMar/>
          </w:tcPr>
          <w:p w:rsidR="26ABBA80" w:rsidRDefault="26ABBA80" w14:noSpellErr="1" w14:paraId="5C6F6E45" w14:textId="0CF50D3B">
            <w:r w:rsidR="26ABBA80">
              <w:rPr/>
              <w:t>Basic</w:t>
            </w:r>
          </w:p>
        </w:tc>
        <w:tc>
          <w:tcPr>
            <w:tcW w:w="620" w:type="dxa"/>
            <w:tcMar/>
          </w:tcPr>
          <w:p w:rsidR="26ABBA80" w:rsidRDefault="26ABBA80" w14:noSpellErr="1" w14:paraId="5263F196" w14:textId="05D2F3FF">
            <w:r w:rsidR="26ABBA80">
              <w:rPr/>
              <w:t>1</w:t>
            </w:r>
          </w:p>
        </w:tc>
        <w:tc>
          <w:tcPr>
            <w:tcW w:w="950" w:type="dxa"/>
            <w:tcMar/>
          </w:tcPr>
          <w:p w:rsidR="26ABBA80" w:rsidRDefault="26ABBA80" w14:noSpellErr="1" w14:paraId="1C1DAE1B" w14:textId="7EB0DAC3">
            <w:r w:rsidR="26ABBA80">
              <w:rPr/>
              <w:t>0.09</w:t>
            </w:r>
          </w:p>
        </w:tc>
        <w:tc>
          <w:tcPr>
            <w:tcW w:w="1140" w:type="dxa"/>
            <w:tcMar/>
          </w:tcPr>
          <w:p w:rsidR="26ABBA80" w:rsidRDefault="26ABBA80" w14:noSpellErr="1" w14:paraId="475C6697" w14:textId="778EC187">
            <w:r w:rsidR="26ABBA80">
              <w:rPr/>
              <w:t>U601</w:t>
            </w:r>
          </w:p>
        </w:tc>
      </w:tr>
      <w:tr w:rsidR="26ABBA80" w:rsidTr="26ABBA80" w14:paraId="38CAD5F9">
        <w:tc>
          <w:tcPr>
            <w:tcW w:w="480" w:type="dxa"/>
            <w:tcMar/>
          </w:tcPr>
          <w:p w:rsidR="26ABBA80" w:rsidRDefault="26ABBA80" w14:noSpellErr="1" w14:paraId="678A4E6D" w14:textId="0EA421FC">
            <w:r w:rsidR="26ABBA80">
              <w:rPr/>
              <w:t>24</w:t>
            </w:r>
          </w:p>
        </w:tc>
        <w:tc>
          <w:tcPr>
            <w:tcW w:w="1500" w:type="dxa"/>
            <w:tcMar/>
          </w:tcPr>
          <w:p w:rsidR="26ABBA80" w:rsidRDefault="26ABBA80" w14:noSpellErr="1" w14:paraId="4D2E4851" w14:textId="078208C0">
            <w:r w:rsidR="26ABBA80">
              <w:rPr/>
              <w:t>Capacitor, 330 pF, 0603, 50 V C0G</w:t>
            </w:r>
          </w:p>
        </w:tc>
        <w:tc>
          <w:tcPr>
            <w:tcW w:w="2300" w:type="dxa"/>
            <w:tcMar/>
          </w:tcPr>
          <w:p w:rsidR="26ABBA80" w:rsidRDefault="26ABBA80" w14:noSpellErr="1" w14:paraId="311F1D9A" w14:textId="005FEF84">
            <w:r w:rsidR="26ABBA80">
              <w:rPr/>
              <w:t>Samsung CL10C331JB8NNNC</w:t>
            </w:r>
          </w:p>
        </w:tc>
        <w:tc>
          <w:tcPr>
            <w:tcW w:w="1450" w:type="dxa"/>
            <w:tcMar/>
          </w:tcPr>
          <w:p w:rsidR="26ABBA80" w:rsidRDefault="26ABBA80" w14:noSpellErr="1" w14:paraId="3A0F790E" w14:textId="793DD648">
            <w:r w:rsidR="26ABBA80">
              <w:rPr/>
              <w:t>C1664</w:t>
            </w:r>
          </w:p>
        </w:tc>
        <w:tc>
          <w:tcPr>
            <w:tcW w:w="1300" w:type="dxa"/>
            <w:tcMar/>
          </w:tcPr>
          <w:p w:rsidR="26ABBA80" w:rsidRDefault="26ABBA80" w14:noSpellErr="1" w14:paraId="58296524" w14:textId="721BBD0C">
            <w:r w:rsidR="26ABBA80">
              <w:rPr/>
              <w:t>Basic</w:t>
            </w:r>
          </w:p>
        </w:tc>
        <w:tc>
          <w:tcPr>
            <w:tcW w:w="620" w:type="dxa"/>
            <w:tcMar/>
          </w:tcPr>
          <w:p w:rsidR="26ABBA80" w:rsidRDefault="26ABBA80" w14:noSpellErr="1" w14:paraId="2B03C8F2" w14:textId="6AF9A3D0">
            <w:r w:rsidR="26ABBA80">
              <w:rPr/>
              <w:t>17</w:t>
            </w:r>
          </w:p>
        </w:tc>
        <w:tc>
          <w:tcPr>
            <w:tcW w:w="950" w:type="dxa"/>
            <w:tcMar/>
          </w:tcPr>
          <w:p w:rsidR="26ABBA80" w:rsidRDefault="26ABBA80" w14:noSpellErr="1" w14:paraId="246E8846" w14:textId="63D78A94">
            <w:r w:rsidR="26ABBA80">
              <w:rPr/>
              <w:t>0.005</w:t>
            </w:r>
          </w:p>
        </w:tc>
        <w:tc>
          <w:tcPr>
            <w:tcW w:w="1140" w:type="dxa"/>
            <w:tcMar/>
          </w:tcPr>
          <w:p w:rsidR="26ABBA80" w:rsidRDefault="26ABBA80" w14:noSpellErr="1" w14:paraId="5B23B5CD" w14:textId="5CB57158">
            <w:r w:rsidR="26ABBA80">
              <w:rPr/>
              <w:t>C417–C420, C427–C430, C421, C401–C408</w:t>
            </w:r>
          </w:p>
        </w:tc>
      </w:tr>
      <w:tr w:rsidR="26ABBA80" w:rsidTr="26ABBA80" w14:paraId="2318EF49">
        <w:tc>
          <w:tcPr>
            <w:tcW w:w="480" w:type="dxa"/>
            <w:tcMar/>
          </w:tcPr>
          <w:p w:rsidR="26ABBA80" w:rsidRDefault="26ABBA80" w14:noSpellErr="1" w14:paraId="6D072EAF" w14:textId="73CAD1CD">
            <w:r w:rsidR="26ABBA80">
              <w:rPr/>
              <w:t>25</w:t>
            </w:r>
          </w:p>
        </w:tc>
        <w:tc>
          <w:tcPr>
            <w:tcW w:w="1500" w:type="dxa"/>
            <w:tcMar/>
          </w:tcPr>
          <w:p w:rsidR="26ABBA80" w:rsidRDefault="26ABBA80" w14:noSpellErr="1" w14:paraId="41778717" w14:textId="6CA8B891">
            <w:r w:rsidR="26ABBA80">
              <w:rPr/>
              <w:t>Diode, BAV99, SOT-23</w:t>
            </w:r>
          </w:p>
        </w:tc>
        <w:tc>
          <w:tcPr>
            <w:tcW w:w="2300" w:type="dxa"/>
            <w:tcMar/>
          </w:tcPr>
          <w:p w:rsidR="26ABBA80" w:rsidRDefault="26ABBA80" w14:noSpellErr="1" w14:paraId="68AD64C6" w14:textId="65869F55">
            <w:r w:rsidR="26ABBA80">
              <w:rPr/>
              <w:t>Nexperia BAV99,215</w:t>
            </w:r>
          </w:p>
        </w:tc>
        <w:tc>
          <w:tcPr>
            <w:tcW w:w="1450" w:type="dxa"/>
            <w:tcMar/>
          </w:tcPr>
          <w:p w:rsidR="26ABBA80" w:rsidRDefault="26ABBA80" w14:noSpellErr="1" w14:paraId="4C496D4A" w14:textId="5E648619">
            <w:r w:rsidR="26ABBA80">
              <w:rPr/>
              <w:t>C2500</w:t>
            </w:r>
          </w:p>
        </w:tc>
        <w:tc>
          <w:tcPr>
            <w:tcW w:w="1300" w:type="dxa"/>
            <w:tcMar/>
          </w:tcPr>
          <w:p w:rsidR="26ABBA80" w:rsidRDefault="26ABBA80" w14:noSpellErr="1" w14:paraId="3D6CB077" w14:textId="57426CDD">
            <w:r w:rsidR="26ABBA80">
              <w:rPr/>
              <w:t>Basic</w:t>
            </w:r>
          </w:p>
        </w:tc>
        <w:tc>
          <w:tcPr>
            <w:tcW w:w="620" w:type="dxa"/>
            <w:tcMar/>
          </w:tcPr>
          <w:p w:rsidR="26ABBA80" w:rsidRDefault="26ABBA80" w14:noSpellErr="1" w14:paraId="324C1F44" w14:textId="502053A1">
            <w:r w:rsidR="26ABBA80">
              <w:rPr/>
              <w:t>4</w:t>
            </w:r>
          </w:p>
        </w:tc>
        <w:tc>
          <w:tcPr>
            <w:tcW w:w="950" w:type="dxa"/>
            <w:tcMar/>
          </w:tcPr>
          <w:p w:rsidR="26ABBA80" w:rsidRDefault="26ABBA80" w14:noSpellErr="1" w14:paraId="71E094F0" w14:textId="48FE3A65">
            <w:r w:rsidR="26ABBA80">
              <w:rPr/>
              <w:t>0.0211</w:t>
            </w:r>
          </w:p>
        </w:tc>
        <w:tc>
          <w:tcPr>
            <w:tcW w:w="1140" w:type="dxa"/>
            <w:tcMar/>
          </w:tcPr>
          <w:p w:rsidR="26ABBA80" w:rsidRDefault="26ABBA80" w14:noSpellErr="1" w14:paraId="4599C2A9" w14:textId="41DC2129">
            <w:r w:rsidR="26ABBA80">
              <w:rPr/>
              <w:t>D601–D604</w:t>
            </w:r>
          </w:p>
        </w:tc>
      </w:tr>
      <w:tr w:rsidR="26ABBA80" w:rsidTr="26ABBA80" w14:paraId="6BEEC2C1">
        <w:tc>
          <w:tcPr>
            <w:tcW w:w="480" w:type="dxa"/>
            <w:tcMar/>
          </w:tcPr>
          <w:p w:rsidR="26ABBA80" w:rsidRDefault="26ABBA80" w14:noSpellErr="1" w14:paraId="49745E86" w14:textId="58F1819E">
            <w:r w:rsidR="26ABBA80">
              <w:rPr/>
              <w:t>26</w:t>
            </w:r>
          </w:p>
        </w:tc>
        <w:tc>
          <w:tcPr>
            <w:tcW w:w="1500" w:type="dxa"/>
            <w:tcMar/>
          </w:tcPr>
          <w:p w:rsidR="26ABBA80" w:rsidRDefault="26ABBA80" w14:noSpellErr="1" w14:paraId="1E727D9F" w14:textId="51CF6862">
            <w:r w:rsidR="26ABBA80">
              <w:rPr/>
              <w:t>Diode, 5 V, SOD-523</w:t>
            </w:r>
          </w:p>
        </w:tc>
        <w:tc>
          <w:tcPr>
            <w:tcW w:w="2300" w:type="dxa"/>
            <w:tcMar/>
          </w:tcPr>
          <w:p w:rsidR="26ABBA80" w:rsidRDefault="26ABBA80" w14:noSpellErr="1" w14:paraId="2E040197" w14:textId="4AAD4F26">
            <w:r w:rsidR="26ABBA80">
              <w:rPr/>
              <w:t>GOODWORK LESD5D5.0CT1G</w:t>
            </w:r>
          </w:p>
        </w:tc>
        <w:tc>
          <w:tcPr>
            <w:tcW w:w="1450" w:type="dxa"/>
            <w:tcMar/>
          </w:tcPr>
          <w:p w:rsidR="26ABBA80" w:rsidRDefault="26ABBA80" w14:noSpellErr="1" w14:paraId="4CF7BC41" w14:textId="438B35EA">
            <w:r w:rsidR="26ABBA80">
              <w:rPr/>
              <w:t>C41399463</w:t>
            </w:r>
          </w:p>
        </w:tc>
        <w:tc>
          <w:tcPr>
            <w:tcW w:w="1300" w:type="dxa"/>
            <w:tcMar/>
          </w:tcPr>
          <w:p w:rsidR="26ABBA80" w:rsidRDefault="26ABBA80" w14:noSpellErr="1" w14:paraId="49E9F740" w14:textId="3C691CAE">
            <w:r w:rsidR="26ABBA80">
              <w:rPr/>
              <w:t>Extended</w:t>
            </w:r>
          </w:p>
        </w:tc>
        <w:tc>
          <w:tcPr>
            <w:tcW w:w="620" w:type="dxa"/>
            <w:tcMar/>
          </w:tcPr>
          <w:p w:rsidR="26ABBA80" w:rsidRDefault="26ABBA80" w14:noSpellErr="1" w14:paraId="523E3F0E" w14:textId="35470372">
            <w:r w:rsidR="26ABBA80">
              <w:rPr/>
              <w:t>4</w:t>
            </w:r>
          </w:p>
        </w:tc>
        <w:tc>
          <w:tcPr>
            <w:tcW w:w="950" w:type="dxa"/>
            <w:tcMar/>
          </w:tcPr>
          <w:p w:rsidR="26ABBA80" w:rsidRDefault="26ABBA80" w14:noSpellErr="1" w14:paraId="43E83CBE" w14:textId="2E24EA36">
            <w:r w:rsidR="26ABBA80">
              <w:rPr/>
              <w:t>0.02</w:t>
            </w:r>
          </w:p>
        </w:tc>
        <w:tc>
          <w:tcPr>
            <w:tcW w:w="1140" w:type="dxa"/>
            <w:tcMar/>
          </w:tcPr>
          <w:p w:rsidR="26ABBA80" w:rsidRDefault="26ABBA80" w14:noSpellErr="1" w14:paraId="54E0CAB8" w14:textId="2702D0FA">
            <w:r w:rsidR="26ABBA80">
              <w:rPr/>
              <w:t>D701–D704</w:t>
            </w:r>
          </w:p>
        </w:tc>
      </w:tr>
      <w:tr w:rsidR="26ABBA80" w:rsidTr="26ABBA80" w14:paraId="25D595A6">
        <w:tc>
          <w:tcPr>
            <w:tcW w:w="480" w:type="dxa"/>
            <w:tcMar/>
          </w:tcPr>
          <w:p w:rsidR="26ABBA80" w:rsidRDefault="26ABBA80" w14:noSpellErr="1" w14:paraId="493BC4EA" w14:textId="3E18316F">
            <w:r w:rsidR="26ABBA80">
              <w:rPr/>
              <w:t>27</w:t>
            </w:r>
          </w:p>
        </w:tc>
        <w:tc>
          <w:tcPr>
            <w:tcW w:w="1500" w:type="dxa"/>
            <w:tcMar/>
          </w:tcPr>
          <w:p w:rsidR="26ABBA80" w:rsidRDefault="26ABBA80" w14:noSpellErr="1" w14:paraId="5F99E054" w14:textId="36F61833">
            <w:r w:rsidR="26ABBA80">
              <w:rPr/>
              <w:t>LDO 1.3 V (DVDD), SOT-23</w:t>
            </w:r>
          </w:p>
        </w:tc>
        <w:tc>
          <w:tcPr>
            <w:tcW w:w="2300" w:type="dxa"/>
            <w:tcMar/>
          </w:tcPr>
          <w:p w:rsidR="26ABBA80" w:rsidRDefault="26ABBA80" w14:noSpellErr="1" w14:paraId="7C65FD55" w14:textId="2FD3FEF7">
            <w:r w:rsidR="26ABBA80">
              <w:rPr/>
              <w:t>Microne ME6216A13M3G</w:t>
            </w:r>
          </w:p>
        </w:tc>
        <w:tc>
          <w:tcPr>
            <w:tcW w:w="1450" w:type="dxa"/>
            <w:tcMar/>
          </w:tcPr>
          <w:p w:rsidR="26ABBA80" w:rsidRDefault="26ABBA80" w14:noSpellErr="1" w14:paraId="561E578E" w14:textId="28B1E5BB">
            <w:r w:rsidR="26ABBA80">
              <w:rPr/>
              <w:t>C236662</w:t>
            </w:r>
          </w:p>
        </w:tc>
        <w:tc>
          <w:tcPr>
            <w:tcW w:w="1300" w:type="dxa"/>
            <w:tcMar/>
          </w:tcPr>
          <w:p w:rsidR="26ABBA80" w:rsidRDefault="26ABBA80" w14:noSpellErr="1" w14:paraId="7CA99165" w14:textId="218FCC7F">
            <w:r w:rsidR="26ABBA80">
              <w:rPr/>
              <w:t>Extended</w:t>
            </w:r>
          </w:p>
        </w:tc>
        <w:tc>
          <w:tcPr>
            <w:tcW w:w="620" w:type="dxa"/>
            <w:tcMar/>
          </w:tcPr>
          <w:p w:rsidR="26ABBA80" w:rsidRDefault="26ABBA80" w14:noSpellErr="1" w14:paraId="368A3014" w14:textId="1A6DB343">
            <w:r w:rsidR="26ABBA80">
              <w:rPr/>
              <w:t>1</w:t>
            </w:r>
          </w:p>
        </w:tc>
        <w:tc>
          <w:tcPr>
            <w:tcW w:w="950" w:type="dxa"/>
            <w:tcMar/>
          </w:tcPr>
          <w:p w:rsidR="26ABBA80" w:rsidRDefault="26ABBA80" w14:noSpellErr="1" w14:paraId="7EE127C5" w14:textId="134B9A07">
            <w:r w:rsidR="26ABBA80">
              <w:rPr/>
              <w:t>0.06</w:t>
            </w:r>
          </w:p>
        </w:tc>
        <w:tc>
          <w:tcPr>
            <w:tcW w:w="1140" w:type="dxa"/>
            <w:tcMar/>
          </w:tcPr>
          <w:p w:rsidR="26ABBA80" w:rsidRDefault="26ABBA80" w14:noSpellErr="1" w14:paraId="7BD2372D" w14:textId="0C2980CB">
            <w:r w:rsidR="26ABBA80">
              <w:rPr/>
              <w:t>U303</w:t>
            </w:r>
          </w:p>
        </w:tc>
      </w:tr>
      <w:tr w:rsidR="26ABBA80" w:rsidTr="26ABBA80" w14:paraId="3FE8A9E4">
        <w:tc>
          <w:tcPr>
            <w:tcW w:w="480" w:type="dxa"/>
            <w:tcMar/>
          </w:tcPr>
          <w:p w:rsidR="26ABBA80" w:rsidRDefault="26ABBA80" w14:noSpellErr="1" w14:paraId="40666D1E" w14:textId="233EE140">
            <w:r w:rsidR="26ABBA80">
              <w:rPr/>
              <w:t>28</w:t>
            </w:r>
          </w:p>
        </w:tc>
        <w:tc>
          <w:tcPr>
            <w:tcW w:w="1500" w:type="dxa"/>
            <w:tcMar/>
          </w:tcPr>
          <w:p w:rsidR="26ABBA80" w:rsidRDefault="26ABBA80" w14:noSpellErr="1" w14:paraId="342E4FD0" w14:textId="1C1CC804">
            <w:r w:rsidR="26ABBA80">
              <w:rPr/>
              <w:t>Resistor, 100 kΩ, 0402, 1 %</w:t>
            </w:r>
          </w:p>
        </w:tc>
        <w:tc>
          <w:tcPr>
            <w:tcW w:w="2300" w:type="dxa"/>
            <w:tcMar/>
          </w:tcPr>
          <w:p w:rsidR="26ABBA80" w:rsidRDefault="26ABBA80" w14:noSpellErr="1" w14:paraId="50976AAD" w14:textId="14FAAEC8">
            <w:r w:rsidR="26ABBA80">
              <w:rPr/>
              <w:t>UNI-ROYAL 0402WGF1003TCE</w:t>
            </w:r>
          </w:p>
        </w:tc>
        <w:tc>
          <w:tcPr>
            <w:tcW w:w="1450" w:type="dxa"/>
            <w:tcMar/>
          </w:tcPr>
          <w:p w:rsidR="26ABBA80" w:rsidRDefault="26ABBA80" w14:noSpellErr="1" w14:paraId="725FB972" w14:textId="0DD8958C">
            <w:r w:rsidR="26ABBA80">
              <w:rPr/>
              <w:t>C25741</w:t>
            </w:r>
          </w:p>
        </w:tc>
        <w:tc>
          <w:tcPr>
            <w:tcW w:w="1300" w:type="dxa"/>
            <w:tcMar/>
          </w:tcPr>
          <w:p w:rsidR="26ABBA80" w:rsidRDefault="26ABBA80" w14:noSpellErr="1" w14:paraId="612E3536" w14:textId="06B67C50">
            <w:r w:rsidR="26ABBA80">
              <w:rPr/>
              <w:t>Basic</w:t>
            </w:r>
          </w:p>
        </w:tc>
        <w:tc>
          <w:tcPr>
            <w:tcW w:w="620" w:type="dxa"/>
            <w:tcMar/>
          </w:tcPr>
          <w:p w:rsidR="26ABBA80" w:rsidRDefault="26ABBA80" w14:noSpellErr="1" w14:paraId="220B0AEE" w14:textId="7F946314">
            <w:r w:rsidR="26ABBA80">
              <w:rPr/>
              <w:t>27</w:t>
            </w:r>
          </w:p>
        </w:tc>
        <w:tc>
          <w:tcPr>
            <w:tcW w:w="950" w:type="dxa"/>
            <w:tcMar/>
          </w:tcPr>
          <w:p w:rsidR="26ABBA80" w:rsidRDefault="26ABBA80" w14:noSpellErr="1" w14:paraId="760D9707" w14:textId="787249D8">
            <w:r w:rsidR="26ABBA80">
              <w:rPr/>
              <w:t>0.002</w:t>
            </w:r>
          </w:p>
        </w:tc>
        <w:tc>
          <w:tcPr>
            <w:tcW w:w="1140" w:type="dxa"/>
            <w:tcMar/>
          </w:tcPr>
          <w:p w:rsidR="26ABBA80" w:rsidRDefault="26ABBA80" w14:noSpellErr="1" w14:paraId="496EC3BC" w14:textId="7150309C">
            <w:r w:rsidR="26ABBA80">
              <w:rPr/>
              <w:t>R105, R303, R305, R421, R508, R509, R510, R511, R512, R513, R501, R515, R502, R503, R517, R504, R505, R506, R601–R604, R607, R608, R613, R616, R623</w:t>
            </w:r>
          </w:p>
        </w:tc>
      </w:tr>
      <w:tr w:rsidR="26ABBA80" w:rsidTr="26ABBA80" w14:paraId="2B558387">
        <w:tc>
          <w:tcPr>
            <w:tcW w:w="480" w:type="dxa"/>
            <w:tcMar/>
          </w:tcPr>
          <w:p w:rsidR="26ABBA80" w:rsidRDefault="26ABBA80" w14:noSpellErr="1" w14:paraId="56B9E322" w14:textId="08659111">
            <w:r w:rsidR="26ABBA80">
              <w:rPr/>
              <w:t>29</w:t>
            </w:r>
          </w:p>
        </w:tc>
        <w:tc>
          <w:tcPr>
            <w:tcW w:w="1500" w:type="dxa"/>
            <w:tcMar/>
          </w:tcPr>
          <w:p w:rsidR="26ABBA80" w:rsidRDefault="26ABBA80" w14:noSpellErr="1" w14:paraId="36FB7D30" w14:textId="014377D5">
            <w:r w:rsidR="26ABBA80">
              <w:rPr/>
              <w:t>Resistor, 1 MΩ, 0402, 1 %</w:t>
            </w:r>
          </w:p>
        </w:tc>
        <w:tc>
          <w:tcPr>
            <w:tcW w:w="2300" w:type="dxa"/>
            <w:tcMar/>
          </w:tcPr>
          <w:p w:rsidR="26ABBA80" w:rsidRDefault="26ABBA80" w14:noSpellErr="1" w14:paraId="1CB17171" w14:textId="7A215E99">
            <w:r w:rsidR="26ABBA80">
              <w:rPr/>
              <w:t>UNI-ROYAL 0402WGF1004TCE</w:t>
            </w:r>
          </w:p>
        </w:tc>
        <w:tc>
          <w:tcPr>
            <w:tcW w:w="1450" w:type="dxa"/>
            <w:tcMar/>
          </w:tcPr>
          <w:p w:rsidR="26ABBA80" w:rsidRDefault="26ABBA80" w14:noSpellErr="1" w14:paraId="57C95518" w14:textId="72FF455D">
            <w:r w:rsidR="26ABBA80">
              <w:rPr/>
              <w:t>C26083</w:t>
            </w:r>
          </w:p>
        </w:tc>
        <w:tc>
          <w:tcPr>
            <w:tcW w:w="1300" w:type="dxa"/>
            <w:tcMar/>
          </w:tcPr>
          <w:p w:rsidR="26ABBA80" w:rsidRDefault="26ABBA80" w14:noSpellErr="1" w14:paraId="1E67301B" w14:textId="6BDD2C21">
            <w:r w:rsidR="26ABBA80">
              <w:rPr/>
              <w:t>Basic</w:t>
            </w:r>
          </w:p>
        </w:tc>
        <w:tc>
          <w:tcPr>
            <w:tcW w:w="620" w:type="dxa"/>
            <w:tcMar/>
          </w:tcPr>
          <w:p w:rsidR="26ABBA80" w:rsidRDefault="26ABBA80" w14:noSpellErr="1" w14:paraId="2A50E244" w14:textId="64BB12E5">
            <w:r w:rsidR="26ABBA80">
              <w:rPr/>
              <w:t>16</w:t>
            </w:r>
          </w:p>
        </w:tc>
        <w:tc>
          <w:tcPr>
            <w:tcW w:w="950" w:type="dxa"/>
            <w:tcMar/>
          </w:tcPr>
          <w:p w:rsidR="26ABBA80" w:rsidRDefault="26ABBA80" w14:noSpellErr="1" w14:paraId="5B770224" w14:textId="5D98F9A9">
            <w:r w:rsidR="26ABBA80">
              <w:rPr/>
              <w:t>0.002</w:t>
            </w:r>
          </w:p>
        </w:tc>
        <w:tc>
          <w:tcPr>
            <w:tcW w:w="1140" w:type="dxa"/>
            <w:tcMar/>
          </w:tcPr>
          <w:p w:rsidR="26ABBA80" w:rsidRDefault="26ABBA80" w14:noSpellErr="1" w14:paraId="2F076609" w14:textId="5676E06D">
            <w:r w:rsidR="26ABBA80">
              <w:rPr/>
              <w:t>R107, R605, R606, R617, R624–R627, R628–R631, R632–R635</w:t>
            </w:r>
          </w:p>
        </w:tc>
      </w:tr>
      <w:tr w:rsidR="26ABBA80" w:rsidTr="26ABBA80" w14:paraId="1DCB7B44">
        <w:tc>
          <w:tcPr>
            <w:tcW w:w="480" w:type="dxa"/>
            <w:tcMar/>
          </w:tcPr>
          <w:p w:rsidR="26ABBA80" w:rsidRDefault="26ABBA80" w14:noSpellErr="1" w14:paraId="2FDD2AE5" w14:textId="6D8C40E2">
            <w:r w:rsidR="26ABBA80">
              <w:rPr/>
              <w:t>30</w:t>
            </w:r>
          </w:p>
        </w:tc>
        <w:tc>
          <w:tcPr>
            <w:tcW w:w="1500" w:type="dxa"/>
            <w:tcMar/>
          </w:tcPr>
          <w:p w:rsidR="26ABBA80" w:rsidRDefault="26ABBA80" w14:noSpellErr="1" w14:paraId="332D56ED" w14:textId="666A27A6">
            <w:r w:rsidR="26ABBA80">
              <w:rPr/>
              <w:t>Diode, 1N4148WS, SOD-323</w:t>
            </w:r>
          </w:p>
        </w:tc>
        <w:tc>
          <w:tcPr>
            <w:tcW w:w="2300" w:type="dxa"/>
            <w:tcMar/>
          </w:tcPr>
          <w:p w:rsidR="26ABBA80" w:rsidRDefault="26ABBA80" w14:noSpellErr="1" w14:paraId="47BE85AC" w14:textId="5F480E6A">
            <w:r w:rsidR="26ABBA80">
              <w:rPr/>
              <w:t>JSCJ 1N4148WS</w:t>
            </w:r>
          </w:p>
        </w:tc>
        <w:tc>
          <w:tcPr>
            <w:tcW w:w="1450" w:type="dxa"/>
            <w:tcMar/>
          </w:tcPr>
          <w:p w:rsidR="26ABBA80" w:rsidRDefault="26ABBA80" w14:noSpellErr="1" w14:paraId="27BF1A3A" w14:textId="5825F52E">
            <w:r w:rsidR="26ABBA80">
              <w:rPr/>
              <w:t>C2128</w:t>
            </w:r>
          </w:p>
        </w:tc>
        <w:tc>
          <w:tcPr>
            <w:tcW w:w="1300" w:type="dxa"/>
            <w:tcMar/>
          </w:tcPr>
          <w:p w:rsidR="26ABBA80" w:rsidRDefault="26ABBA80" w14:noSpellErr="1" w14:paraId="485A9D5D" w14:textId="5103DBF2">
            <w:r w:rsidR="26ABBA80">
              <w:rPr/>
              <w:t>Basic</w:t>
            </w:r>
          </w:p>
        </w:tc>
        <w:tc>
          <w:tcPr>
            <w:tcW w:w="620" w:type="dxa"/>
            <w:tcMar/>
          </w:tcPr>
          <w:p w:rsidR="26ABBA80" w:rsidRDefault="26ABBA80" w14:noSpellErr="1" w14:paraId="43E48D0B" w14:textId="49E1C2B6">
            <w:r w:rsidR="26ABBA80">
              <w:rPr/>
              <w:t>2</w:t>
            </w:r>
          </w:p>
        </w:tc>
        <w:tc>
          <w:tcPr>
            <w:tcW w:w="950" w:type="dxa"/>
            <w:tcMar/>
          </w:tcPr>
          <w:p w:rsidR="26ABBA80" w:rsidRDefault="26ABBA80" w14:noSpellErr="1" w14:paraId="1B1CFDEA" w14:textId="42BFA97A">
            <w:r w:rsidR="26ABBA80">
              <w:rPr/>
              <w:t>0.016</w:t>
            </w:r>
          </w:p>
        </w:tc>
        <w:tc>
          <w:tcPr>
            <w:tcW w:w="1140" w:type="dxa"/>
            <w:tcMar/>
          </w:tcPr>
          <w:p w:rsidR="26ABBA80" w:rsidRDefault="26ABBA80" w14:noSpellErr="1" w14:paraId="76B7C388" w14:textId="3B9D903E">
            <w:r w:rsidR="26ABBA80">
              <w:rPr/>
              <w:t>D605, D606</w:t>
            </w:r>
          </w:p>
        </w:tc>
      </w:tr>
      <w:tr w:rsidR="26ABBA80" w:rsidTr="26ABBA80" w14:paraId="17C9A3B0">
        <w:tc>
          <w:tcPr>
            <w:tcW w:w="480" w:type="dxa"/>
            <w:tcMar/>
          </w:tcPr>
          <w:p w:rsidR="26ABBA80" w:rsidRDefault="26ABBA80" w14:noSpellErr="1" w14:paraId="2D918031" w14:textId="52B2F0B3">
            <w:r w:rsidR="26ABBA80">
              <w:rPr/>
              <w:t>31</w:t>
            </w:r>
          </w:p>
        </w:tc>
        <w:tc>
          <w:tcPr>
            <w:tcW w:w="1500" w:type="dxa"/>
            <w:tcMar/>
          </w:tcPr>
          <w:p w:rsidR="26ABBA80" w:rsidRDefault="26ABBA80" w14:noSpellErr="1" w14:paraId="3DD11604" w14:textId="4B90D777">
            <w:r w:rsidR="26ABBA80">
              <w:rPr/>
              <w:t>Resistor, 10 kΩ, 0402, 1 %</w:t>
            </w:r>
          </w:p>
        </w:tc>
        <w:tc>
          <w:tcPr>
            <w:tcW w:w="2300" w:type="dxa"/>
            <w:tcMar/>
          </w:tcPr>
          <w:p w:rsidR="26ABBA80" w:rsidRDefault="26ABBA80" w14:noSpellErr="1" w14:paraId="23C32097" w14:textId="446EBE3B">
            <w:r w:rsidR="26ABBA80">
              <w:rPr/>
              <w:t>UNI-ROYAL 0402WGF1002TCE</w:t>
            </w:r>
          </w:p>
        </w:tc>
        <w:tc>
          <w:tcPr>
            <w:tcW w:w="1450" w:type="dxa"/>
            <w:tcMar/>
          </w:tcPr>
          <w:p w:rsidR="26ABBA80" w:rsidRDefault="26ABBA80" w14:noSpellErr="1" w14:paraId="3837EE1A" w14:textId="3D4CA4FF">
            <w:r w:rsidR="26ABBA80">
              <w:rPr/>
              <w:t>C25744</w:t>
            </w:r>
          </w:p>
        </w:tc>
        <w:tc>
          <w:tcPr>
            <w:tcW w:w="1300" w:type="dxa"/>
            <w:tcMar/>
          </w:tcPr>
          <w:p w:rsidR="26ABBA80" w:rsidRDefault="26ABBA80" w14:noSpellErr="1" w14:paraId="490A373A" w14:textId="362A8BC3">
            <w:r w:rsidR="26ABBA80">
              <w:rPr/>
              <w:t>Basic</w:t>
            </w:r>
          </w:p>
        </w:tc>
        <w:tc>
          <w:tcPr>
            <w:tcW w:w="620" w:type="dxa"/>
            <w:tcMar/>
          </w:tcPr>
          <w:p w:rsidR="26ABBA80" w:rsidRDefault="26ABBA80" w14:noSpellErr="1" w14:paraId="749FDF76" w14:textId="2F087287">
            <w:r w:rsidR="26ABBA80">
              <w:rPr/>
              <w:t>11</w:t>
            </w:r>
          </w:p>
        </w:tc>
        <w:tc>
          <w:tcPr>
            <w:tcW w:w="950" w:type="dxa"/>
            <w:tcMar/>
          </w:tcPr>
          <w:p w:rsidR="26ABBA80" w:rsidRDefault="26ABBA80" w14:noSpellErr="1" w14:paraId="66839791" w14:textId="27E6594B">
            <w:r w:rsidR="26ABBA80">
              <w:rPr/>
              <w:t>0.002</w:t>
            </w:r>
          </w:p>
        </w:tc>
        <w:tc>
          <w:tcPr>
            <w:tcW w:w="1140" w:type="dxa"/>
            <w:tcMar/>
          </w:tcPr>
          <w:p w:rsidR="26ABBA80" w:rsidRDefault="26ABBA80" w14:noSpellErr="1" w14:paraId="504D18BB" w14:textId="20C4400F">
            <w:r w:rsidR="26ABBA80">
              <w:rPr/>
              <w:t>R103, R104, R201, R202, R214, R306, R507, R609, R610, R611, R618</w:t>
            </w:r>
          </w:p>
        </w:tc>
      </w:tr>
      <w:tr w:rsidR="26ABBA80" w:rsidTr="26ABBA80" w14:paraId="42EDB2F1">
        <w:tc>
          <w:tcPr>
            <w:tcW w:w="480" w:type="dxa"/>
            <w:tcMar/>
          </w:tcPr>
          <w:p w:rsidR="26ABBA80" w:rsidRDefault="26ABBA80" w14:noSpellErr="1" w14:paraId="2C3FA3F0" w14:textId="37D9A084">
            <w:r w:rsidR="26ABBA80">
              <w:rPr/>
              <w:t>32</w:t>
            </w:r>
          </w:p>
        </w:tc>
        <w:tc>
          <w:tcPr>
            <w:tcW w:w="1500" w:type="dxa"/>
            <w:tcMar/>
          </w:tcPr>
          <w:p w:rsidR="26ABBA80" w:rsidRDefault="26ABBA80" w14:noSpellErr="1" w14:paraId="1A5D096E" w14:textId="30B78748">
            <w:r w:rsidR="26ABBA80">
              <w:rPr/>
              <w:t>Capacitor, 2.2 µF, 0402, 6.3 V X5R</w:t>
            </w:r>
          </w:p>
        </w:tc>
        <w:tc>
          <w:tcPr>
            <w:tcW w:w="2300" w:type="dxa"/>
            <w:tcMar/>
          </w:tcPr>
          <w:p w:rsidR="26ABBA80" w:rsidRDefault="26ABBA80" w14:noSpellErr="1" w14:paraId="4A0D8121" w14:textId="29956E0C">
            <w:r w:rsidR="26ABBA80">
              <w:rPr/>
              <w:t>Samsung CL05A225MQ5NSNC</w:t>
            </w:r>
          </w:p>
        </w:tc>
        <w:tc>
          <w:tcPr>
            <w:tcW w:w="1450" w:type="dxa"/>
            <w:tcMar/>
          </w:tcPr>
          <w:p w:rsidR="26ABBA80" w:rsidRDefault="26ABBA80" w14:noSpellErr="1" w14:paraId="753A183B" w14:textId="227354D0">
            <w:r w:rsidR="26ABBA80">
              <w:rPr/>
              <w:t>C12530</w:t>
            </w:r>
          </w:p>
        </w:tc>
        <w:tc>
          <w:tcPr>
            <w:tcW w:w="1300" w:type="dxa"/>
            <w:tcMar/>
          </w:tcPr>
          <w:p w:rsidR="26ABBA80" w:rsidRDefault="26ABBA80" w14:noSpellErr="1" w14:paraId="32568843" w14:textId="1B513B94">
            <w:r w:rsidR="26ABBA80">
              <w:rPr/>
              <w:t>Basic</w:t>
            </w:r>
          </w:p>
        </w:tc>
        <w:tc>
          <w:tcPr>
            <w:tcW w:w="620" w:type="dxa"/>
            <w:tcMar/>
          </w:tcPr>
          <w:p w:rsidR="26ABBA80" w:rsidRDefault="26ABBA80" w14:noSpellErr="1" w14:paraId="6CC61571" w14:textId="142F2258">
            <w:r w:rsidR="26ABBA80">
              <w:rPr/>
              <w:t>4</w:t>
            </w:r>
          </w:p>
        </w:tc>
        <w:tc>
          <w:tcPr>
            <w:tcW w:w="950" w:type="dxa"/>
            <w:tcMar/>
          </w:tcPr>
          <w:p w:rsidR="26ABBA80" w:rsidRDefault="26ABBA80" w14:noSpellErr="1" w14:paraId="33AA6F79" w14:textId="0D0D091C">
            <w:r w:rsidR="26ABBA80">
              <w:rPr/>
              <w:t>0.005</w:t>
            </w:r>
          </w:p>
        </w:tc>
        <w:tc>
          <w:tcPr>
            <w:tcW w:w="1140" w:type="dxa"/>
            <w:tcMar/>
          </w:tcPr>
          <w:p w:rsidR="26ABBA80" w:rsidRDefault="26ABBA80" w14:noSpellErr="1" w14:paraId="1F8D870E" w14:textId="05EAEFE0">
            <w:r w:rsidR="26ABBA80">
              <w:rPr/>
              <w:t>C211, C303, C304, C310</w:t>
            </w:r>
          </w:p>
        </w:tc>
      </w:tr>
      <w:tr w:rsidR="26ABBA80" w:rsidTr="26ABBA80" w14:paraId="47CBAF09">
        <w:tc>
          <w:tcPr>
            <w:tcW w:w="480" w:type="dxa"/>
            <w:tcMar/>
          </w:tcPr>
          <w:p w:rsidR="26ABBA80" w:rsidRDefault="26ABBA80" w14:noSpellErr="1" w14:paraId="1F0F6A72" w14:textId="1D005055">
            <w:r w:rsidR="26ABBA80">
              <w:rPr/>
              <w:t>33</w:t>
            </w:r>
          </w:p>
        </w:tc>
        <w:tc>
          <w:tcPr>
            <w:tcW w:w="1500" w:type="dxa"/>
            <w:tcMar/>
          </w:tcPr>
          <w:p w:rsidR="26ABBA80" w:rsidRDefault="26ABBA80" w14:noSpellErr="1" w14:paraId="228B5C69" w14:textId="15DE3719">
            <w:r w:rsidR="26ABBA80">
              <w:rPr/>
              <w:t>LED, Green, 0805</w:t>
            </w:r>
          </w:p>
        </w:tc>
        <w:tc>
          <w:tcPr>
            <w:tcW w:w="2300" w:type="dxa"/>
            <w:tcMar/>
          </w:tcPr>
          <w:p w:rsidR="26ABBA80" w:rsidRDefault="26ABBA80" w14:noSpellErr="1" w14:paraId="7738EEAE" w14:textId="0EBC1DDD">
            <w:r w:rsidR="26ABBA80">
              <w:rPr/>
              <w:t>Hubei KENTO KT-0805G</w:t>
            </w:r>
          </w:p>
        </w:tc>
        <w:tc>
          <w:tcPr>
            <w:tcW w:w="1450" w:type="dxa"/>
            <w:tcMar/>
          </w:tcPr>
          <w:p w:rsidR="26ABBA80" w:rsidRDefault="26ABBA80" w14:noSpellErr="1" w14:paraId="290D9AB7" w14:textId="079A04A1">
            <w:r w:rsidR="26ABBA80">
              <w:rPr/>
              <w:t>C2297</w:t>
            </w:r>
          </w:p>
        </w:tc>
        <w:tc>
          <w:tcPr>
            <w:tcW w:w="1300" w:type="dxa"/>
            <w:tcMar/>
          </w:tcPr>
          <w:p w:rsidR="26ABBA80" w:rsidRDefault="26ABBA80" w14:noSpellErr="1" w14:paraId="2A09FD6E" w14:textId="0077EB65">
            <w:r w:rsidR="26ABBA80">
              <w:rPr/>
              <w:t>Basic</w:t>
            </w:r>
          </w:p>
        </w:tc>
        <w:tc>
          <w:tcPr>
            <w:tcW w:w="620" w:type="dxa"/>
            <w:tcMar/>
          </w:tcPr>
          <w:p w:rsidR="26ABBA80" w:rsidRDefault="26ABBA80" w14:noSpellErr="1" w14:paraId="7F3F6A4D" w14:textId="7955D229">
            <w:r w:rsidR="26ABBA80">
              <w:rPr/>
              <w:t>1</w:t>
            </w:r>
          </w:p>
        </w:tc>
        <w:tc>
          <w:tcPr>
            <w:tcW w:w="950" w:type="dxa"/>
            <w:tcMar/>
          </w:tcPr>
          <w:p w:rsidR="26ABBA80" w:rsidRDefault="26ABBA80" w14:noSpellErr="1" w14:paraId="2B047BA2" w14:textId="7233B8ED">
            <w:r w:rsidR="26ABBA80">
              <w:rPr/>
              <w:t>0.0163</w:t>
            </w:r>
          </w:p>
        </w:tc>
        <w:tc>
          <w:tcPr>
            <w:tcW w:w="1140" w:type="dxa"/>
            <w:tcMar/>
          </w:tcPr>
          <w:p w:rsidR="26ABBA80" w:rsidRDefault="26ABBA80" w14:noSpellErr="1" w14:paraId="517FC19A" w14:textId="6B119FB1">
            <w:r w:rsidR="26ABBA80">
              <w:rPr/>
              <w:t>D705</w:t>
            </w:r>
          </w:p>
        </w:tc>
      </w:tr>
      <w:tr w:rsidR="26ABBA80" w:rsidTr="26ABBA80" w14:paraId="3F03B0E5">
        <w:tc>
          <w:tcPr>
            <w:tcW w:w="480" w:type="dxa"/>
            <w:tcMar/>
          </w:tcPr>
          <w:p w:rsidR="26ABBA80" w:rsidRDefault="26ABBA80" w14:noSpellErr="1" w14:paraId="41872908" w14:textId="02270026">
            <w:r w:rsidR="26ABBA80">
              <w:rPr/>
              <w:t>34</w:t>
            </w:r>
          </w:p>
        </w:tc>
        <w:tc>
          <w:tcPr>
            <w:tcW w:w="1500" w:type="dxa"/>
            <w:tcMar/>
          </w:tcPr>
          <w:p w:rsidR="26ABBA80" w:rsidRDefault="26ABBA80" w14:noSpellErr="1" w14:paraId="1ACE730B" w14:textId="7B04E6EA">
            <w:r w:rsidR="26ABBA80">
              <w:rPr/>
              <w:t>Ferrite bead, 120 Ω @ 100 MHz, 0603</w:t>
            </w:r>
          </w:p>
        </w:tc>
        <w:tc>
          <w:tcPr>
            <w:tcW w:w="2300" w:type="dxa"/>
            <w:tcMar/>
          </w:tcPr>
          <w:p w:rsidR="26ABBA80" w:rsidRDefault="26ABBA80" w14:noSpellErr="1" w14:paraId="6807B690" w14:textId="73E2CDAE">
            <w:r w:rsidR="26ABBA80">
              <w:rPr/>
              <w:t>Murata BLM18PG121SN1D</w:t>
            </w:r>
          </w:p>
        </w:tc>
        <w:tc>
          <w:tcPr>
            <w:tcW w:w="1450" w:type="dxa"/>
            <w:tcMar/>
          </w:tcPr>
          <w:p w:rsidR="26ABBA80" w:rsidRDefault="26ABBA80" w14:noSpellErr="1" w14:paraId="19736FD1" w14:textId="6CC0B472">
            <w:r w:rsidR="26ABBA80">
              <w:rPr/>
              <w:t>C14709</w:t>
            </w:r>
          </w:p>
        </w:tc>
        <w:tc>
          <w:tcPr>
            <w:tcW w:w="1300" w:type="dxa"/>
            <w:tcMar/>
          </w:tcPr>
          <w:p w:rsidR="26ABBA80" w:rsidRDefault="26ABBA80" w14:noSpellErr="1" w14:paraId="2A433905" w14:textId="659E9B36">
            <w:r w:rsidR="26ABBA80">
              <w:rPr/>
              <w:t>Basic</w:t>
            </w:r>
          </w:p>
        </w:tc>
        <w:tc>
          <w:tcPr>
            <w:tcW w:w="620" w:type="dxa"/>
            <w:tcMar/>
          </w:tcPr>
          <w:p w:rsidR="26ABBA80" w:rsidRDefault="26ABBA80" w14:noSpellErr="1" w14:paraId="3AF39EB5" w14:textId="5E7C81FA">
            <w:r w:rsidR="26ABBA80">
              <w:rPr/>
              <w:t>1</w:t>
            </w:r>
          </w:p>
        </w:tc>
        <w:tc>
          <w:tcPr>
            <w:tcW w:w="950" w:type="dxa"/>
            <w:tcMar/>
          </w:tcPr>
          <w:p w:rsidR="26ABBA80" w:rsidRDefault="26ABBA80" w14:noSpellErr="1" w14:paraId="63A5DE08" w14:textId="575A68BE">
            <w:r w:rsidR="26ABBA80">
              <w:rPr/>
              <w:t>0.0157</w:t>
            </w:r>
          </w:p>
        </w:tc>
        <w:tc>
          <w:tcPr>
            <w:tcW w:w="1140" w:type="dxa"/>
            <w:tcMar/>
          </w:tcPr>
          <w:p w:rsidR="26ABBA80" w:rsidRDefault="26ABBA80" w14:noSpellErr="1" w14:paraId="703D515E" w14:textId="50384F82">
            <w:r w:rsidR="26ABBA80">
              <w:rPr/>
              <w:t>FB501</w:t>
            </w:r>
          </w:p>
        </w:tc>
      </w:tr>
      <w:tr w:rsidR="26ABBA80" w:rsidTr="26ABBA80" w14:paraId="6C865AA2">
        <w:tc>
          <w:tcPr>
            <w:tcW w:w="480" w:type="dxa"/>
            <w:tcMar/>
          </w:tcPr>
          <w:p w:rsidR="26ABBA80" w:rsidRDefault="26ABBA80" w14:noSpellErr="1" w14:paraId="4BADF849" w14:textId="674DAFF7">
            <w:r w:rsidR="26ABBA80">
              <w:rPr/>
              <w:t>35</w:t>
            </w:r>
          </w:p>
        </w:tc>
        <w:tc>
          <w:tcPr>
            <w:tcW w:w="1500" w:type="dxa"/>
            <w:tcMar/>
          </w:tcPr>
          <w:p w:rsidR="26ABBA80" w:rsidRDefault="26ABBA80" w14:noSpellErr="1" w14:paraId="6D690C60" w14:textId="602B96BB">
            <w:r w:rsidR="26ABBA80">
              <w:rPr/>
              <w:t>Resistor, 5.1 kΩ, 0402, 1 %</w:t>
            </w:r>
          </w:p>
        </w:tc>
        <w:tc>
          <w:tcPr>
            <w:tcW w:w="2300" w:type="dxa"/>
            <w:tcMar/>
          </w:tcPr>
          <w:p w:rsidR="26ABBA80" w:rsidRDefault="26ABBA80" w14:noSpellErr="1" w14:paraId="208C2D58" w14:textId="59097D7F">
            <w:r w:rsidR="26ABBA80">
              <w:rPr/>
              <w:t>UNI-ROYAL 0402WGF5101TCE</w:t>
            </w:r>
          </w:p>
        </w:tc>
        <w:tc>
          <w:tcPr>
            <w:tcW w:w="1450" w:type="dxa"/>
            <w:tcMar/>
          </w:tcPr>
          <w:p w:rsidR="26ABBA80" w:rsidRDefault="26ABBA80" w14:noSpellErr="1" w14:paraId="41D672DC" w14:textId="51E76443">
            <w:r w:rsidR="26ABBA80">
              <w:rPr/>
              <w:t>C25905</w:t>
            </w:r>
          </w:p>
        </w:tc>
        <w:tc>
          <w:tcPr>
            <w:tcW w:w="1300" w:type="dxa"/>
            <w:tcMar/>
          </w:tcPr>
          <w:p w:rsidR="26ABBA80" w:rsidRDefault="26ABBA80" w14:noSpellErr="1" w14:paraId="5258352C" w14:textId="4AC54B07">
            <w:r w:rsidR="26ABBA80">
              <w:rPr/>
              <w:t>Basic</w:t>
            </w:r>
          </w:p>
        </w:tc>
        <w:tc>
          <w:tcPr>
            <w:tcW w:w="620" w:type="dxa"/>
            <w:tcMar/>
          </w:tcPr>
          <w:p w:rsidR="26ABBA80" w:rsidRDefault="26ABBA80" w14:noSpellErr="1" w14:paraId="226740FA" w14:textId="43A331CB">
            <w:r w:rsidR="26ABBA80">
              <w:rPr/>
              <w:t>7</w:t>
            </w:r>
          </w:p>
        </w:tc>
        <w:tc>
          <w:tcPr>
            <w:tcW w:w="950" w:type="dxa"/>
            <w:tcMar/>
          </w:tcPr>
          <w:p w:rsidR="26ABBA80" w:rsidRDefault="26ABBA80" w14:noSpellErr="1" w14:paraId="4BCE4178" w14:textId="3C81188F">
            <w:r w:rsidR="26ABBA80">
              <w:rPr/>
              <w:t>0.002</w:t>
            </w:r>
          </w:p>
        </w:tc>
        <w:tc>
          <w:tcPr>
            <w:tcW w:w="1140" w:type="dxa"/>
            <w:tcMar/>
          </w:tcPr>
          <w:p w:rsidR="26ABBA80" w:rsidRDefault="26ABBA80" w14:noSpellErr="1" w14:paraId="4BE3F39C" w14:textId="355EFF53">
            <w:r w:rsidR="26ABBA80">
              <w:rPr/>
              <w:t>R101, R102, R434–R437, R518</w:t>
            </w:r>
          </w:p>
        </w:tc>
      </w:tr>
      <w:tr w:rsidR="26ABBA80" w:rsidTr="26ABBA80" w14:paraId="1FC2CBC5">
        <w:tc>
          <w:tcPr>
            <w:tcW w:w="480" w:type="dxa"/>
            <w:tcMar/>
          </w:tcPr>
          <w:p w:rsidR="26ABBA80" w:rsidRDefault="26ABBA80" w14:noSpellErr="1" w14:paraId="2FA44FC0" w14:textId="4C745FC8">
            <w:r w:rsidR="26ABBA80">
              <w:rPr/>
              <w:t>36</w:t>
            </w:r>
          </w:p>
        </w:tc>
        <w:tc>
          <w:tcPr>
            <w:tcW w:w="1500" w:type="dxa"/>
            <w:tcMar/>
          </w:tcPr>
          <w:p w:rsidR="26ABBA80" w:rsidRDefault="26ABBA80" w14:noSpellErr="1" w14:paraId="1ACEEF94" w14:textId="4552468C">
            <w:r w:rsidR="26ABBA80">
              <w:rPr/>
              <w:t>Resistor, 33 Ω, 0402, 1 %</w:t>
            </w:r>
          </w:p>
        </w:tc>
        <w:tc>
          <w:tcPr>
            <w:tcW w:w="2300" w:type="dxa"/>
            <w:tcMar/>
          </w:tcPr>
          <w:p w:rsidR="26ABBA80" w:rsidRDefault="26ABBA80" w14:noSpellErr="1" w14:paraId="1F021EB1" w14:textId="3E302D50">
            <w:r w:rsidR="26ABBA80">
              <w:rPr/>
              <w:t>UNI-ROYAL 0402WGF330JTCE</w:t>
            </w:r>
          </w:p>
        </w:tc>
        <w:tc>
          <w:tcPr>
            <w:tcW w:w="1450" w:type="dxa"/>
            <w:tcMar/>
          </w:tcPr>
          <w:p w:rsidR="26ABBA80" w:rsidRDefault="26ABBA80" w14:noSpellErr="1" w14:paraId="7872CEF5" w14:textId="370E1414">
            <w:r w:rsidR="26ABBA80">
              <w:rPr/>
              <w:t>C25105</w:t>
            </w:r>
          </w:p>
        </w:tc>
        <w:tc>
          <w:tcPr>
            <w:tcW w:w="1300" w:type="dxa"/>
            <w:tcMar/>
          </w:tcPr>
          <w:p w:rsidR="26ABBA80" w:rsidRDefault="26ABBA80" w14:noSpellErr="1" w14:paraId="3BDF674C" w14:textId="2FEBFAD8">
            <w:r w:rsidR="26ABBA80">
              <w:rPr/>
              <w:t>Basic</w:t>
            </w:r>
          </w:p>
        </w:tc>
        <w:tc>
          <w:tcPr>
            <w:tcW w:w="620" w:type="dxa"/>
            <w:tcMar/>
          </w:tcPr>
          <w:p w:rsidR="26ABBA80" w:rsidRDefault="26ABBA80" w14:noSpellErr="1" w14:paraId="2A6B48DA" w14:textId="28C9E19C">
            <w:r w:rsidR="26ABBA80">
              <w:rPr/>
              <w:t>7</w:t>
            </w:r>
          </w:p>
        </w:tc>
        <w:tc>
          <w:tcPr>
            <w:tcW w:w="950" w:type="dxa"/>
            <w:tcMar/>
          </w:tcPr>
          <w:p w:rsidR="26ABBA80" w:rsidRDefault="26ABBA80" w14:noSpellErr="1" w14:paraId="22554BB7" w14:textId="21A7C860">
            <w:r w:rsidR="26ABBA80">
              <w:rPr/>
              <w:t>0.002</w:t>
            </w:r>
          </w:p>
        </w:tc>
        <w:tc>
          <w:tcPr>
            <w:tcW w:w="1140" w:type="dxa"/>
            <w:tcMar/>
          </w:tcPr>
          <w:p w:rsidR="26ABBA80" w:rsidRDefault="26ABBA80" w14:noSpellErr="1" w14:paraId="40C8DABC" w14:textId="1A85AF24">
            <w:r w:rsidR="26ABBA80">
              <w:rPr/>
              <w:t>R203–R206, R209, R210, R211</w:t>
            </w:r>
          </w:p>
        </w:tc>
      </w:tr>
      <w:tr w:rsidR="26ABBA80" w:rsidTr="26ABBA80" w14:paraId="770C2BE5">
        <w:tc>
          <w:tcPr>
            <w:tcW w:w="480" w:type="dxa"/>
            <w:tcMar/>
          </w:tcPr>
          <w:p w:rsidR="26ABBA80" w:rsidRDefault="26ABBA80" w14:noSpellErr="1" w14:paraId="30C76F02" w14:textId="319B0F99">
            <w:r w:rsidR="26ABBA80">
              <w:rPr/>
              <w:t>37</w:t>
            </w:r>
          </w:p>
        </w:tc>
        <w:tc>
          <w:tcPr>
            <w:tcW w:w="1500" w:type="dxa"/>
            <w:tcMar/>
          </w:tcPr>
          <w:p w:rsidR="26ABBA80" w:rsidRDefault="26ABBA80" w14:noSpellErr="1" w14:paraId="20280D8C" w14:textId="2A78F65D">
            <w:r w:rsidR="26ABBA80">
              <w:rPr/>
              <w:t>Ferrite bead, 600 Ω @ 100 MHz, 0603</w:t>
            </w:r>
          </w:p>
        </w:tc>
        <w:tc>
          <w:tcPr>
            <w:tcW w:w="2300" w:type="dxa"/>
            <w:tcMar/>
          </w:tcPr>
          <w:p w:rsidR="26ABBA80" w:rsidRDefault="26ABBA80" w14:noSpellErr="1" w14:paraId="4D675C0A" w14:textId="2356DD21">
            <w:r w:rsidR="26ABBA80">
              <w:rPr/>
              <w:t>Sunlord GZ1608D601TF</w:t>
            </w:r>
          </w:p>
        </w:tc>
        <w:tc>
          <w:tcPr>
            <w:tcW w:w="1450" w:type="dxa"/>
            <w:tcMar/>
          </w:tcPr>
          <w:p w:rsidR="26ABBA80" w:rsidRDefault="26ABBA80" w14:noSpellErr="1" w14:paraId="3AE89DAC" w14:textId="1C34C3E5">
            <w:r w:rsidR="26ABBA80">
              <w:rPr/>
              <w:t>C1002</w:t>
            </w:r>
          </w:p>
        </w:tc>
        <w:tc>
          <w:tcPr>
            <w:tcW w:w="1300" w:type="dxa"/>
            <w:tcMar/>
          </w:tcPr>
          <w:p w:rsidR="26ABBA80" w:rsidRDefault="26ABBA80" w14:noSpellErr="1" w14:paraId="76334A59" w14:textId="1512AAA9">
            <w:r w:rsidR="26ABBA80">
              <w:rPr/>
              <w:t>Basic</w:t>
            </w:r>
          </w:p>
        </w:tc>
        <w:tc>
          <w:tcPr>
            <w:tcW w:w="620" w:type="dxa"/>
            <w:tcMar/>
          </w:tcPr>
          <w:p w:rsidR="26ABBA80" w:rsidRDefault="26ABBA80" w14:noSpellErr="1" w14:paraId="3264473F" w14:textId="0DF0916D">
            <w:r w:rsidR="26ABBA80">
              <w:rPr/>
              <w:t>1</w:t>
            </w:r>
          </w:p>
        </w:tc>
        <w:tc>
          <w:tcPr>
            <w:tcW w:w="950" w:type="dxa"/>
            <w:tcMar/>
          </w:tcPr>
          <w:p w:rsidR="26ABBA80" w:rsidRDefault="26ABBA80" w14:noSpellErr="1" w14:paraId="57030276" w14:textId="06CE7831">
            <w:r w:rsidR="26ABBA80">
              <w:rPr/>
              <w:t>0.0127</w:t>
            </w:r>
          </w:p>
        </w:tc>
        <w:tc>
          <w:tcPr>
            <w:tcW w:w="1140" w:type="dxa"/>
            <w:tcMar/>
          </w:tcPr>
          <w:p w:rsidR="26ABBA80" w:rsidRDefault="26ABBA80" w14:noSpellErr="1" w14:paraId="4543D299" w14:textId="7FAC5EF5">
            <w:r w:rsidR="26ABBA80">
              <w:rPr/>
              <w:t>FB301</w:t>
            </w:r>
          </w:p>
        </w:tc>
      </w:tr>
      <w:tr w:rsidR="26ABBA80" w:rsidTr="26ABBA80" w14:paraId="361CC30D">
        <w:tc>
          <w:tcPr>
            <w:tcW w:w="480" w:type="dxa"/>
            <w:tcMar/>
          </w:tcPr>
          <w:p w:rsidR="26ABBA80" w:rsidRDefault="26ABBA80" w14:noSpellErr="1" w14:paraId="2928DD3B" w14:textId="16C1BF6A">
            <w:r w:rsidR="26ABBA80">
              <w:rPr/>
              <w:t>38</w:t>
            </w:r>
          </w:p>
        </w:tc>
        <w:tc>
          <w:tcPr>
            <w:tcW w:w="1500" w:type="dxa"/>
            <w:tcMar/>
          </w:tcPr>
          <w:p w:rsidR="26ABBA80" w:rsidRDefault="26ABBA80" w14:noSpellErr="1" w14:paraId="44937563" w14:textId="0F9FA62E">
            <w:r w:rsidR="26ABBA80">
              <w:rPr/>
              <w:t>Resistor, 2.2 kΩ, 0402, 1 %</w:t>
            </w:r>
          </w:p>
        </w:tc>
        <w:tc>
          <w:tcPr>
            <w:tcW w:w="2300" w:type="dxa"/>
            <w:tcMar/>
          </w:tcPr>
          <w:p w:rsidR="26ABBA80" w:rsidRDefault="26ABBA80" w14:noSpellErr="1" w14:paraId="5C8B54A5" w14:textId="087D8CF2">
            <w:r w:rsidR="26ABBA80">
              <w:rPr/>
              <w:t>UNI-ROYAL 0402WGF2201TCE</w:t>
            </w:r>
          </w:p>
        </w:tc>
        <w:tc>
          <w:tcPr>
            <w:tcW w:w="1450" w:type="dxa"/>
            <w:tcMar/>
          </w:tcPr>
          <w:p w:rsidR="26ABBA80" w:rsidRDefault="26ABBA80" w14:noSpellErr="1" w14:paraId="5533FE4A" w14:textId="015B73B6">
            <w:r w:rsidR="26ABBA80">
              <w:rPr/>
              <w:t>C25879</w:t>
            </w:r>
          </w:p>
        </w:tc>
        <w:tc>
          <w:tcPr>
            <w:tcW w:w="1300" w:type="dxa"/>
            <w:tcMar/>
          </w:tcPr>
          <w:p w:rsidR="26ABBA80" w:rsidRDefault="26ABBA80" w14:noSpellErr="1" w14:paraId="3A75BD11" w14:textId="7A395A7A">
            <w:r w:rsidR="26ABBA80">
              <w:rPr/>
              <w:t>Basic</w:t>
            </w:r>
          </w:p>
        </w:tc>
        <w:tc>
          <w:tcPr>
            <w:tcW w:w="620" w:type="dxa"/>
            <w:tcMar/>
          </w:tcPr>
          <w:p w:rsidR="26ABBA80" w:rsidRDefault="26ABBA80" w14:noSpellErr="1" w14:paraId="5C7BCF07" w14:textId="7317413E">
            <w:r w:rsidR="26ABBA80">
              <w:rPr/>
              <w:t>6</w:t>
            </w:r>
          </w:p>
        </w:tc>
        <w:tc>
          <w:tcPr>
            <w:tcW w:w="950" w:type="dxa"/>
            <w:tcMar/>
          </w:tcPr>
          <w:p w:rsidR="26ABBA80" w:rsidRDefault="26ABBA80" w14:noSpellErr="1" w14:paraId="5CB18FA0" w14:textId="6BF52802">
            <w:r w:rsidR="26ABBA80">
              <w:rPr/>
              <w:t>0.002</w:t>
            </w:r>
          </w:p>
        </w:tc>
        <w:tc>
          <w:tcPr>
            <w:tcW w:w="1140" w:type="dxa"/>
            <w:tcMar/>
          </w:tcPr>
          <w:p w:rsidR="26ABBA80" w:rsidRDefault="26ABBA80" w14:noSpellErr="1" w14:paraId="6284A00B" w14:textId="64D30EC6">
            <w:r w:rsidR="26ABBA80">
              <w:rPr/>
              <w:t>R212, R213, R207, R208, R701, R702</w:t>
            </w:r>
          </w:p>
        </w:tc>
      </w:tr>
      <w:tr w:rsidR="26ABBA80" w:rsidTr="26ABBA80" w14:paraId="2E37432A">
        <w:tc>
          <w:tcPr>
            <w:tcW w:w="480" w:type="dxa"/>
            <w:tcMar/>
          </w:tcPr>
          <w:p w:rsidR="26ABBA80" w:rsidRDefault="26ABBA80" w14:noSpellErr="1" w14:paraId="510D31B6" w14:textId="7BE86F3B">
            <w:r w:rsidR="26ABBA80">
              <w:rPr/>
              <w:t>39</w:t>
            </w:r>
          </w:p>
        </w:tc>
        <w:tc>
          <w:tcPr>
            <w:tcW w:w="1500" w:type="dxa"/>
            <w:tcMar/>
          </w:tcPr>
          <w:p w:rsidR="26ABBA80" w:rsidRDefault="26ABBA80" w14:noSpellErr="1" w14:paraId="34555EA4" w14:textId="74C655FF">
            <w:r w:rsidR="26ABBA80">
              <w:rPr/>
              <w:t>Resistor, 2.2 Ω, 0805, 1 %</w:t>
            </w:r>
          </w:p>
        </w:tc>
        <w:tc>
          <w:tcPr>
            <w:tcW w:w="2300" w:type="dxa"/>
            <w:tcMar/>
          </w:tcPr>
          <w:p w:rsidR="26ABBA80" w:rsidRDefault="26ABBA80" w14:noSpellErr="1" w14:paraId="563F4FAD" w14:textId="6DA43CC3">
            <w:r w:rsidR="26ABBA80">
              <w:rPr/>
              <w:t>UNI-ROYAL 0805W8F220JT5E</w:t>
            </w:r>
          </w:p>
        </w:tc>
        <w:tc>
          <w:tcPr>
            <w:tcW w:w="1450" w:type="dxa"/>
            <w:tcMar/>
          </w:tcPr>
          <w:p w:rsidR="26ABBA80" w:rsidRDefault="26ABBA80" w14:noSpellErr="1" w14:paraId="6AF9EBAD" w14:textId="66822387">
            <w:r w:rsidR="26ABBA80">
              <w:rPr/>
              <w:t>C17521</w:t>
            </w:r>
          </w:p>
        </w:tc>
        <w:tc>
          <w:tcPr>
            <w:tcW w:w="1300" w:type="dxa"/>
            <w:tcMar/>
          </w:tcPr>
          <w:p w:rsidR="26ABBA80" w:rsidRDefault="26ABBA80" w14:noSpellErr="1" w14:paraId="2CB2CD80" w14:textId="5F600A4B">
            <w:r w:rsidR="26ABBA80">
              <w:rPr/>
              <w:t>Basic</w:t>
            </w:r>
          </w:p>
        </w:tc>
        <w:tc>
          <w:tcPr>
            <w:tcW w:w="620" w:type="dxa"/>
            <w:tcMar/>
          </w:tcPr>
          <w:p w:rsidR="26ABBA80" w:rsidRDefault="26ABBA80" w14:noSpellErr="1" w14:paraId="73D0C4A6" w14:textId="583DF10F">
            <w:r w:rsidR="26ABBA80">
              <w:rPr/>
              <w:t>4</w:t>
            </w:r>
          </w:p>
        </w:tc>
        <w:tc>
          <w:tcPr>
            <w:tcW w:w="950" w:type="dxa"/>
            <w:tcMar/>
          </w:tcPr>
          <w:p w:rsidR="26ABBA80" w:rsidRDefault="26ABBA80" w14:noSpellErr="1" w14:paraId="51EC1A47" w14:textId="511BD7D3">
            <w:r w:rsidR="26ABBA80">
              <w:rPr/>
              <w:t>0.003</w:t>
            </w:r>
          </w:p>
        </w:tc>
        <w:tc>
          <w:tcPr>
            <w:tcW w:w="1140" w:type="dxa"/>
            <w:tcMar/>
          </w:tcPr>
          <w:p w:rsidR="26ABBA80" w:rsidRDefault="26ABBA80" w14:noSpellErr="1" w14:paraId="79B3CE39" w14:textId="49F9BE97">
            <w:r w:rsidR="26ABBA80">
              <w:rPr/>
              <w:t>R301, R302, R519, R520</w:t>
            </w:r>
          </w:p>
        </w:tc>
      </w:tr>
      <w:tr w:rsidR="26ABBA80" w:rsidTr="26ABBA80" w14:paraId="12F201A1">
        <w:tc>
          <w:tcPr>
            <w:tcW w:w="480" w:type="dxa"/>
            <w:tcMar/>
          </w:tcPr>
          <w:p w:rsidR="26ABBA80" w:rsidRDefault="26ABBA80" w14:noSpellErr="1" w14:paraId="218999EB" w14:textId="610F1F0C">
            <w:r w:rsidR="26ABBA80">
              <w:rPr/>
              <w:t>40</w:t>
            </w:r>
          </w:p>
        </w:tc>
        <w:tc>
          <w:tcPr>
            <w:tcW w:w="1500" w:type="dxa"/>
            <w:tcMar/>
          </w:tcPr>
          <w:p w:rsidR="26ABBA80" w:rsidRDefault="26ABBA80" w14:noSpellErr="1" w14:paraId="2ECF0AE8" w14:textId="59ED05D0">
            <w:r w:rsidR="26ABBA80">
              <w:rPr/>
              <w:t>Resistor, 47 kΩ, 0402, 1 %</w:t>
            </w:r>
          </w:p>
        </w:tc>
        <w:tc>
          <w:tcPr>
            <w:tcW w:w="2300" w:type="dxa"/>
            <w:tcMar/>
          </w:tcPr>
          <w:p w:rsidR="26ABBA80" w:rsidRDefault="26ABBA80" w14:noSpellErr="1" w14:paraId="78CFA00B" w14:textId="52CAEC94">
            <w:r w:rsidR="26ABBA80">
              <w:rPr/>
              <w:t>UNI-ROYAL 0402WGF4702TCE</w:t>
            </w:r>
          </w:p>
        </w:tc>
        <w:tc>
          <w:tcPr>
            <w:tcW w:w="1450" w:type="dxa"/>
            <w:tcMar/>
          </w:tcPr>
          <w:p w:rsidR="26ABBA80" w:rsidRDefault="26ABBA80" w14:noSpellErr="1" w14:paraId="23954F7E" w14:textId="4BA8D358">
            <w:r w:rsidR="26ABBA80">
              <w:rPr/>
              <w:t>C25792</w:t>
            </w:r>
          </w:p>
        </w:tc>
        <w:tc>
          <w:tcPr>
            <w:tcW w:w="1300" w:type="dxa"/>
            <w:tcMar/>
          </w:tcPr>
          <w:p w:rsidR="26ABBA80" w:rsidRDefault="26ABBA80" w14:noSpellErr="1" w14:paraId="490715F2" w14:textId="4486BA1C">
            <w:r w:rsidR="26ABBA80">
              <w:rPr/>
              <w:t>Basic</w:t>
            </w:r>
          </w:p>
        </w:tc>
        <w:tc>
          <w:tcPr>
            <w:tcW w:w="620" w:type="dxa"/>
            <w:tcMar/>
          </w:tcPr>
          <w:p w:rsidR="26ABBA80" w:rsidRDefault="26ABBA80" w14:noSpellErr="1" w14:paraId="3BED3BFB" w14:textId="3D64A0E0">
            <w:r w:rsidR="26ABBA80">
              <w:rPr/>
              <w:t>5</w:t>
            </w:r>
          </w:p>
        </w:tc>
        <w:tc>
          <w:tcPr>
            <w:tcW w:w="950" w:type="dxa"/>
            <w:tcMar/>
          </w:tcPr>
          <w:p w:rsidR="26ABBA80" w:rsidRDefault="26ABBA80" w14:noSpellErr="1" w14:paraId="16BE3A63" w14:textId="364287A4">
            <w:r w:rsidR="26ABBA80">
              <w:rPr/>
              <w:t>0.002</w:t>
            </w:r>
          </w:p>
        </w:tc>
        <w:tc>
          <w:tcPr>
            <w:tcW w:w="1140" w:type="dxa"/>
            <w:tcMar/>
          </w:tcPr>
          <w:p w:rsidR="26ABBA80" w:rsidRDefault="26ABBA80" w14:noSpellErr="1" w14:paraId="5B21EFC4" w14:textId="2F206E68">
            <w:r w:rsidR="26ABBA80">
              <w:rPr/>
              <w:t>R106, R514, R612, R614, R615</w:t>
            </w:r>
          </w:p>
        </w:tc>
      </w:tr>
      <w:tr w:rsidR="26ABBA80" w:rsidTr="26ABBA80" w14:paraId="6797814B">
        <w:tc>
          <w:tcPr>
            <w:tcW w:w="480" w:type="dxa"/>
            <w:tcMar/>
          </w:tcPr>
          <w:p w:rsidR="26ABBA80" w:rsidRDefault="26ABBA80" w14:noSpellErr="1" w14:paraId="7DAF0958" w14:textId="4635CEDD">
            <w:r w:rsidR="26ABBA80">
              <w:rPr/>
              <w:t>41</w:t>
            </w:r>
          </w:p>
        </w:tc>
        <w:tc>
          <w:tcPr>
            <w:tcW w:w="1500" w:type="dxa"/>
            <w:tcMar/>
          </w:tcPr>
          <w:p w:rsidR="26ABBA80" w:rsidRDefault="26ABBA80" w14:noSpellErr="1" w14:paraId="3CE86F04" w14:textId="3F13B5A1">
            <w:r w:rsidR="26ABBA80">
              <w:rPr/>
              <w:t>Resistor, 1 kΩ, 0402, 1 %</w:t>
            </w:r>
          </w:p>
        </w:tc>
        <w:tc>
          <w:tcPr>
            <w:tcW w:w="2300" w:type="dxa"/>
            <w:tcMar/>
          </w:tcPr>
          <w:p w:rsidR="26ABBA80" w:rsidRDefault="26ABBA80" w14:noSpellErr="1" w14:paraId="20C50E03" w14:textId="37F19C65">
            <w:r w:rsidR="26ABBA80">
              <w:rPr/>
              <w:t>UNI-ROYAL 0402WGF1001TCE</w:t>
            </w:r>
          </w:p>
        </w:tc>
        <w:tc>
          <w:tcPr>
            <w:tcW w:w="1450" w:type="dxa"/>
            <w:tcMar/>
          </w:tcPr>
          <w:p w:rsidR="26ABBA80" w:rsidRDefault="26ABBA80" w14:noSpellErr="1" w14:paraId="2B07736C" w14:textId="30CF8329">
            <w:r w:rsidR="26ABBA80">
              <w:rPr/>
              <w:t>C11702</w:t>
            </w:r>
          </w:p>
        </w:tc>
        <w:tc>
          <w:tcPr>
            <w:tcW w:w="1300" w:type="dxa"/>
            <w:tcMar/>
          </w:tcPr>
          <w:p w:rsidR="26ABBA80" w:rsidRDefault="26ABBA80" w14:noSpellErr="1" w14:paraId="1DDF227A" w14:textId="29AD69ED">
            <w:r w:rsidR="26ABBA80">
              <w:rPr/>
              <w:t>Basic</w:t>
            </w:r>
          </w:p>
        </w:tc>
        <w:tc>
          <w:tcPr>
            <w:tcW w:w="620" w:type="dxa"/>
            <w:tcMar/>
          </w:tcPr>
          <w:p w:rsidR="26ABBA80" w:rsidRDefault="26ABBA80" w14:noSpellErr="1" w14:paraId="32E3560E" w14:textId="228B50B1">
            <w:r w:rsidR="26ABBA80">
              <w:rPr/>
              <w:t>5</w:t>
            </w:r>
          </w:p>
        </w:tc>
        <w:tc>
          <w:tcPr>
            <w:tcW w:w="950" w:type="dxa"/>
            <w:tcMar/>
          </w:tcPr>
          <w:p w:rsidR="26ABBA80" w:rsidRDefault="26ABBA80" w14:noSpellErr="1" w14:paraId="3AA59E25" w14:textId="1B693775">
            <w:r w:rsidR="26ABBA80">
              <w:rPr/>
              <w:t>0.002</w:t>
            </w:r>
          </w:p>
        </w:tc>
        <w:tc>
          <w:tcPr>
            <w:tcW w:w="1140" w:type="dxa"/>
            <w:tcMar/>
          </w:tcPr>
          <w:p w:rsidR="26ABBA80" w:rsidRDefault="26ABBA80" w14:noSpellErr="1" w14:paraId="181456CA" w14:textId="14471E39">
            <w:r w:rsidR="26ABBA80">
              <w:rPr/>
              <w:t>R423–R426, R433</w:t>
            </w:r>
          </w:p>
        </w:tc>
      </w:tr>
      <w:tr w:rsidR="26ABBA80" w:rsidTr="26ABBA80" w14:paraId="425E19D6">
        <w:tc>
          <w:tcPr>
            <w:tcW w:w="480" w:type="dxa"/>
            <w:tcMar/>
          </w:tcPr>
          <w:p w:rsidR="26ABBA80" w:rsidRDefault="26ABBA80" w14:noSpellErr="1" w14:paraId="6A785432" w14:textId="2B5C7EAE">
            <w:r w:rsidR="26ABBA80">
              <w:rPr/>
              <w:t>42</w:t>
            </w:r>
          </w:p>
        </w:tc>
        <w:tc>
          <w:tcPr>
            <w:tcW w:w="1500" w:type="dxa"/>
            <w:tcMar/>
          </w:tcPr>
          <w:p w:rsidR="26ABBA80" w:rsidRDefault="26ABBA80" w14:noSpellErr="1" w14:paraId="15525EEC" w14:textId="243A6572">
            <w:r w:rsidR="26ABBA80">
              <w:rPr/>
              <w:t>Resistor, 10 Ω, 0603, 1 %</w:t>
            </w:r>
          </w:p>
        </w:tc>
        <w:tc>
          <w:tcPr>
            <w:tcW w:w="2300" w:type="dxa"/>
            <w:tcMar/>
          </w:tcPr>
          <w:p w:rsidR="26ABBA80" w:rsidRDefault="26ABBA80" w14:noSpellErr="1" w14:paraId="79552CB5" w14:textId="1D184C36">
            <w:r w:rsidR="26ABBA80">
              <w:rPr/>
              <w:t>UNI-ROYAL 0603WAF100JT5E</w:t>
            </w:r>
          </w:p>
        </w:tc>
        <w:tc>
          <w:tcPr>
            <w:tcW w:w="1450" w:type="dxa"/>
            <w:tcMar/>
          </w:tcPr>
          <w:p w:rsidR="26ABBA80" w:rsidRDefault="26ABBA80" w14:noSpellErr="1" w14:paraId="3EC03714" w14:textId="15F632FA">
            <w:r w:rsidR="26ABBA80">
              <w:rPr/>
              <w:t>C22859</w:t>
            </w:r>
          </w:p>
        </w:tc>
        <w:tc>
          <w:tcPr>
            <w:tcW w:w="1300" w:type="dxa"/>
            <w:tcMar/>
          </w:tcPr>
          <w:p w:rsidR="26ABBA80" w:rsidRDefault="26ABBA80" w14:noSpellErr="1" w14:paraId="75E9FE7F" w14:textId="0ED419BE">
            <w:r w:rsidR="26ABBA80">
              <w:rPr/>
              <w:t>Basic</w:t>
            </w:r>
          </w:p>
        </w:tc>
        <w:tc>
          <w:tcPr>
            <w:tcW w:w="620" w:type="dxa"/>
            <w:tcMar/>
          </w:tcPr>
          <w:p w:rsidR="26ABBA80" w:rsidRDefault="26ABBA80" w14:noSpellErr="1" w14:paraId="727791A1" w14:textId="07B20082">
            <w:r w:rsidR="26ABBA80">
              <w:rPr/>
              <w:t>4</w:t>
            </w:r>
          </w:p>
        </w:tc>
        <w:tc>
          <w:tcPr>
            <w:tcW w:w="950" w:type="dxa"/>
            <w:tcMar/>
          </w:tcPr>
          <w:p w:rsidR="26ABBA80" w:rsidRDefault="26ABBA80" w14:noSpellErr="1" w14:paraId="7EF11C4E" w14:textId="008FE746">
            <w:r w:rsidR="26ABBA80">
              <w:rPr/>
              <w:t>0.002</w:t>
            </w:r>
          </w:p>
        </w:tc>
        <w:tc>
          <w:tcPr>
            <w:tcW w:w="1140" w:type="dxa"/>
            <w:tcMar/>
          </w:tcPr>
          <w:p w:rsidR="26ABBA80" w:rsidRDefault="26ABBA80" w14:noSpellErr="1" w14:paraId="2054BD52" w14:textId="796DCE0A">
            <w:r w:rsidR="26ABBA80">
              <w:rPr/>
              <w:t>R427–R430</w:t>
            </w:r>
          </w:p>
        </w:tc>
      </w:tr>
      <w:tr w:rsidR="26ABBA80" w:rsidTr="26ABBA80" w14:paraId="74182BA9">
        <w:tc>
          <w:tcPr>
            <w:tcW w:w="480" w:type="dxa"/>
            <w:tcMar/>
          </w:tcPr>
          <w:p w:rsidR="26ABBA80" w:rsidRDefault="26ABBA80" w14:noSpellErr="1" w14:paraId="41F454AB" w14:textId="10832E7F">
            <w:r w:rsidR="26ABBA80">
              <w:rPr/>
              <w:t>43</w:t>
            </w:r>
          </w:p>
        </w:tc>
        <w:tc>
          <w:tcPr>
            <w:tcW w:w="1500" w:type="dxa"/>
            <w:tcMar/>
          </w:tcPr>
          <w:p w:rsidR="26ABBA80" w:rsidRDefault="26ABBA80" w14:noSpellErr="1" w14:paraId="18980628" w14:textId="09611543">
            <w:r w:rsidR="26ABBA80">
              <w:rPr/>
              <w:t>Resistor, 0 Ω, 0402, jumper</w:t>
            </w:r>
          </w:p>
        </w:tc>
        <w:tc>
          <w:tcPr>
            <w:tcW w:w="2300" w:type="dxa"/>
            <w:tcMar/>
          </w:tcPr>
          <w:p w:rsidR="26ABBA80" w:rsidRDefault="26ABBA80" w14:noSpellErr="1" w14:paraId="59E4DD6F" w14:textId="023EFC07">
            <w:r w:rsidR="26ABBA80">
              <w:rPr/>
              <w:t>UNI-ROYAL 0402WGF0000TCE</w:t>
            </w:r>
          </w:p>
        </w:tc>
        <w:tc>
          <w:tcPr>
            <w:tcW w:w="1450" w:type="dxa"/>
            <w:tcMar/>
          </w:tcPr>
          <w:p w:rsidR="26ABBA80" w:rsidRDefault="26ABBA80" w14:noSpellErr="1" w14:paraId="60D5D23D" w14:textId="7B1CE2CB">
            <w:r w:rsidR="26ABBA80">
              <w:rPr/>
              <w:t>C17168</w:t>
            </w:r>
          </w:p>
        </w:tc>
        <w:tc>
          <w:tcPr>
            <w:tcW w:w="1300" w:type="dxa"/>
            <w:tcMar/>
          </w:tcPr>
          <w:p w:rsidR="26ABBA80" w:rsidRDefault="26ABBA80" w14:noSpellErr="1" w14:paraId="272146F5" w14:textId="73FAC98F">
            <w:r w:rsidR="26ABBA80">
              <w:rPr/>
              <w:t>Basic</w:t>
            </w:r>
          </w:p>
        </w:tc>
        <w:tc>
          <w:tcPr>
            <w:tcW w:w="620" w:type="dxa"/>
            <w:tcMar/>
          </w:tcPr>
          <w:p w:rsidR="26ABBA80" w:rsidRDefault="26ABBA80" w14:noSpellErr="1" w14:paraId="256C77A5" w14:textId="6CD8B053">
            <w:r w:rsidR="26ABBA80">
              <w:rPr/>
              <w:t>4</w:t>
            </w:r>
          </w:p>
        </w:tc>
        <w:tc>
          <w:tcPr>
            <w:tcW w:w="950" w:type="dxa"/>
            <w:tcMar/>
          </w:tcPr>
          <w:p w:rsidR="26ABBA80" w:rsidRDefault="26ABBA80" w14:noSpellErr="1" w14:paraId="391100F8" w14:textId="65B69717">
            <w:r w:rsidR="26ABBA80">
              <w:rPr/>
              <w:t>0.002</w:t>
            </w:r>
          </w:p>
        </w:tc>
        <w:tc>
          <w:tcPr>
            <w:tcW w:w="1140" w:type="dxa"/>
            <w:tcMar/>
          </w:tcPr>
          <w:p w:rsidR="26ABBA80" w:rsidRDefault="26ABBA80" w14:noSpellErr="1" w14:paraId="2AC46F5C" w14:textId="5E947DDB">
            <w:r w:rsidR="26ABBA80">
              <w:rPr/>
              <w:t>R417–R420</w:t>
            </w:r>
          </w:p>
        </w:tc>
      </w:tr>
      <w:tr w:rsidR="26ABBA80" w:rsidTr="26ABBA80" w14:paraId="7F593CBF">
        <w:tc>
          <w:tcPr>
            <w:tcW w:w="480" w:type="dxa"/>
            <w:tcMar/>
          </w:tcPr>
          <w:p w:rsidR="26ABBA80" w:rsidRDefault="26ABBA80" w14:noSpellErr="1" w14:paraId="1459DA83" w14:textId="75A9DE50">
            <w:r w:rsidR="26ABBA80">
              <w:rPr/>
              <w:t>44</w:t>
            </w:r>
          </w:p>
        </w:tc>
        <w:tc>
          <w:tcPr>
            <w:tcW w:w="1500" w:type="dxa"/>
            <w:tcMar/>
          </w:tcPr>
          <w:p w:rsidR="26ABBA80" w:rsidRDefault="26ABBA80" w14:noSpellErr="1" w14:paraId="70D4A3A9" w14:textId="6E87C514">
            <w:r w:rsidR="26ABBA80">
              <w:rPr/>
              <w:t>LED, Red, 0603</w:t>
            </w:r>
          </w:p>
        </w:tc>
        <w:tc>
          <w:tcPr>
            <w:tcW w:w="2300" w:type="dxa"/>
            <w:tcMar/>
          </w:tcPr>
          <w:p w:rsidR="26ABBA80" w:rsidRDefault="26ABBA80" w14:noSpellErr="1" w14:paraId="468C2D86" w14:textId="6765ABD8">
            <w:r w:rsidR="26ABBA80">
              <w:rPr/>
              <w:t>Hubei KENTO KT-0603R</w:t>
            </w:r>
          </w:p>
        </w:tc>
        <w:tc>
          <w:tcPr>
            <w:tcW w:w="1450" w:type="dxa"/>
            <w:tcMar/>
          </w:tcPr>
          <w:p w:rsidR="26ABBA80" w:rsidRDefault="26ABBA80" w14:noSpellErr="1" w14:paraId="325C13BA" w14:textId="6043929C">
            <w:r w:rsidR="26ABBA80">
              <w:rPr/>
              <w:t>C2286</w:t>
            </w:r>
          </w:p>
        </w:tc>
        <w:tc>
          <w:tcPr>
            <w:tcW w:w="1300" w:type="dxa"/>
            <w:tcMar/>
          </w:tcPr>
          <w:p w:rsidR="26ABBA80" w:rsidRDefault="26ABBA80" w14:noSpellErr="1" w14:paraId="4B1FB830" w14:textId="59217960">
            <w:r w:rsidR="26ABBA80">
              <w:rPr/>
              <w:t>Basic</w:t>
            </w:r>
          </w:p>
        </w:tc>
        <w:tc>
          <w:tcPr>
            <w:tcW w:w="620" w:type="dxa"/>
            <w:tcMar/>
          </w:tcPr>
          <w:p w:rsidR="26ABBA80" w:rsidRDefault="26ABBA80" w14:noSpellErr="1" w14:paraId="5EB1CD8C" w14:textId="51FF6024">
            <w:r w:rsidR="26ABBA80">
              <w:rPr/>
              <w:t>1</w:t>
            </w:r>
          </w:p>
        </w:tc>
        <w:tc>
          <w:tcPr>
            <w:tcW w:w="950" w:type="dxa"/>
            <w:tcMar/>
          </w:tcPr>
          <w:p w:rsidR="26ABBA80" w:rsidRDefault="26ABBA80" w14:noSpellErr="1" w14:paraId="556F88E1" w14:textId="4ADD46E8">
            <w:r w:rsidR="26ABBA80">
              <w:rPr/>
              <w:t>0.0075</w:t>
            </w:r>
          </w:p>
        </w:tc>
        <w:tc>
          <w:tcPr>
            <w:tcW w:w="1140" w:type="dxa"/>
            <w:tcMar/>
          </w:tcPr>
          <w:p w:rsidR="26ABBA80" w:rsidRDefault="26ABBA80" w14:noSpellErr="1" w14:paraId="6AF1528B" w14:textId="43BB2DAC">
            <w:r w:rsidR="26ABBA80">
              <w:rPr/>
              <w:t>D706</w:t>
            </w:r>
          </w:p>
        </w:tc>
      </w:tr>
      <w:tr w:rsidR="26ABBA80" w:rsidTr="26ABBA80" w14:paraId="3BAB6208">
        <w:tc>
          <w:tcPr>
            <w:tcW w:w="480" w:type="dxa"/>
            <w:tcMar/>
          </w:tcPr>
          <w:p w:rsidR="26ABBA80" w:rsidRDefault="26ABBA80" w14:noSpellErr="1" w14:paraId="3ACE0319" w14:textId="5AD08E21">
            <w:r w:rsidR="26ABBA80">
              <w:rPr/>
              <w:t>45</w:t>
            </w:r>
          </w:p>
        </w:tc>
        <w:tc>
          <w:tcPr>
            <w:tcW w:w="1500" w:type="dxa"/>
            <w:tcMar/>
          </w:tcPr>
          <w:p w:rsidR="26ABBA80" w:rsidRDefault="26ABBA80" w14:noSpellErr="1" w14:paraId="37BAAA31" w14:textId="53AE74E5">
            <w:r w:rsidR="26ABBA80">
              <w:rPr/>
              <w:t>Resistor, 15 kΩ, 0402, 1 %</w:t>
            </w:r>
          </w:p>
        </w:tc>
        <w:tc>
          <w:tcPr>
            <w:tcW w:w="2300" w:type="dxa"/>
            <w:tcMar/>
          </w:tcPr>
          <w:p w:rsidR="26ABBA80" w:rsidRDefault="26ABBA80" w14:noSpellErr="1" w14:paraId="61E1C45C" w14:textId="4C8C5BA9">
            <w:r w:rsidR="26ABBA80">
              <w:rPr/>
              <w:t>UNI-ROYAL 0402WGF1502TCE</w:t>
            </w:r>
          </w:p>
        </w:tc>
        <w:tc>
          <w:tcPr>
            <w:tcW w:w="1450" w:type="dxa"/>
            <w:tcMar/>
          </w:tcPr>
          <w:p w:rsidR="26ABBA80" w:rsidRDefault="26ABBA80" w14:noSpellErr="1" w14:paraId="7ADC0BA9" w14:textId="456A426D">
            <w:r w:rsidR="26ABBA80">
              <w:rPr/>
              <w:t>C25756</w:t>
            </w:r>
          </w:p>
        </w:tc>
        <w:tc>
          <w:tcPr>
            <w:tcW w:w="1300" w:type="dxa"/>
            <w:tcMar/>
          </w:tcPr>
          <w:p w:rsidR="26ABBA80" w:rsidRDefault="26ABBA80" w14:noSpellErr="1" w14:paraId="737AA0F4" w14:textId="3E482931">
            <w:r w:rsidR="26ABBA80">
              <w:rPr/>
              <w:t>Basic</w:t>
            </w:r>
          </w:p>
        </w:tc>
        <w:tc>
          <w:tcPr>
            <w:tcW w:w="620" w:type="dxa"/>
            <w:tcMar/>
          </w:tcPr>
          <w:p w:rsidR="26ABBA80" w:rsidRDefault="26ABBA80" w14:noSpellErr="1" w14:paraId="1D606E94" w14:textId="37260FF5">
            <w:r w:rsidR="26ABBA80">
              <w:rPr/>
              <w:t>3</w:t>
            </w:r>
          </w:p>
        </w:tc>
        <w:tc>
          <w:tcPr>
            <w:tcW w:w="950" w:type="dxa"/>
            <w:tcMar/>
          </w:tcPr>
          <w:p w:rsidR="26ABBA80" w:rsidRDefault="26ABBA80" w14:noSpellErr="1" w14:paraId="39D99822" w14:textId="3003F6B9">
            <w:r w:rsidR="26ABBA80">
              <w:rPr/>
              <w:t>0.002</w:t>
            </w:r>
          </w:p>
        </w:tc>
        <w:tc>
          <w:tcPr>
            <w:tcW w:w="1140" w:type="dxa"/>
            <w:tcMar/>
          </w:tcPr>
          <w:p w:rsidR="26ABBA80" w:rsidRDefault="26ABBA80" w14:noSpellErr="1" w14:paraId="5D541C82" w14:textId="28E1DD7D">
            <w:r w:rsidR="26ABBA80">
              <w:rPr/>
              <w:t>R431, R432, R516</w:t>
            </w:r>
          </w:p>
        </w:tc>
      </w:tr>
      <w:tr w:rsidR="26ABBA80" w:rsidTr="26ABBA80" w14:paraId="5587ECE0">
        <w:tc>
          <w:tcPr>
            <w:tcW w:w="480" w:type="dxa"/>
            <w:tcMar/>
          </w:tcPr>
          <w:p w:rsidR="26ABBA80" w:rsidRDefault="26ABBA80" w14:noSpellErr="1" w14:paraId="53F2992C" w14:textId="3FF73DF2">
            <w:r w:rsidR="26ABBA80">
              <w:rPr/>
              <w:t>46</w:t>
            </w:r>
          </w:p>
        </w:tc>
        <w:tc>
          <w:tcPr>
            <w:tcW w:w="1500" w:type="dxa"/>
            <w:tcMar/>
          </w:tcPr>
          <w:p w:rsidR="26ABBA80" w:rsidRDefault="26ABBA80" w14:noSpellErr="1" w14:paraId="61430A12" w14:textId="38D524B6">
            <w:r w:rsidR="26ABBA80">
              <w:rPr/>
              <w:t>Capacitor, 33 pF, 0402, 50 V C0G</w:t>
            </w:r>
          </w:p>
        </w:tc>
        <w:tc>
          <w:tcPr>
            <w:tcW w:w="2300" w:type="dxa"/>
            <w:tcMar/>
          </w:tcPr>
          <w:p w:rsidR="26ABBA80" w:rsidRDefault="26ABBA80" w14:noSpellErr="1" w14:paraId="78D5D233" w14:textId="31B30B7A">
            <w:r w:rsidR="26ABBA80">
              <w:rPr/>
              <w:t>FH 0402CG330J500NT</w:t>
            </w:r>
          </w:p>
        </w:tc>
        <w:tc>
          <w:tcPr>
            <w:tcW w:w="1450" w:type="dxa"/>
            <w:tcMar/>
          </w:tcPr>
          <w:p w:rsidR="26ABBA80" w:rsidRDefault="26ABBA80" w14:noSpellErr="1" w14:paraId="4D5049AE" w14:textId="2A90F23E">
            <w:r w:rsidR="26ABBA80">
              <w:rPr/>
              <w:t>C1562</w:t>
            </w:r>
          </w:p>
        </w:tc>
        <w:tc>
          <w:tcPr>
            <w:tcW w:w="1300" w:type="dxa"/>
            <w:tcMar/>
          </w:tcPr>
          <w:p w:rsidR="26ABBA80" w:rsidRDefault="26ABBA80" w14:noSpellErr="1" w14:paraId="6D792E0B" w14:textId="236ED902">
            <w:r w:rsidR="26ABBA80">
              <w:rPr/>
              <w:t>Basic</w:t>
            </w:r>
          </w:p>
        </w:tc>
        <w:tc>
          <w:tcPr>
            <w:tcW w:w="620" w:type="dxa"/>
            <w:tcMar/>
          </w:tcPr>
          <w:p w:rsidR="26ABBA80" w:rsidRDefault="26ABBA80" w14:noSpellErr="1" w14:paraId="7DC068D6" w14:textId="1C4CBFC6">
            <w:r w:rsidR="26ABBA80">
              <w:rPr/>
              <w:t>2</w:t>
            </w:r>
          </w:p>
        </w:tc>
        <w:tc>
          <w:tcPr>
            <w:tcW w:w="950" w:type="dxa"/>
            <w:tcMar/>
          </w:tcPr>
          <w:p w:rsidR="26ABBA80" w:rsidRDefault="26ABBA80" w14:noSpellErr="1" w14:paraId="1D7DA048" w14:textId="152AA68A">
            <w:r w:rsidR="26ABBA80">
              <w:rPr/>
              <w:t>0.002</w:t>
            </w:r>
          </w:p>
        </w:tc>
        <w:tc>
          <w:tcPr>
            <w:tcW w:w="1140" w:type="dxa"/>
            <w:tcMar/>
          </w:tcPr>
          <w:p w:rsidR="26ABBA80" w:rsidRDefault="26ABBA80" w14:noSpellErr="1" w14:paraId="33459577" w14:textId="0E088D4E">
            <w:r w:rsidR="26ABBA80">
              <w:rPr/>
              <w:t>C201, C202</w:t>
            </w:r>
          </w:p>
        </w:tc>
      </w:tr>
      <w:tr w:rsidR="26ABBA80" w:rsidTr="26ABBA80" w14:paraId="301DE60B">
        <w:tc>
          <w:tcPr>
            <w:tcW w:w="480" w:type="dxa"/>
            <w:tcMar/>
          </w:tcPr>
          <w:p w:rsidR="26ABBA80" w:rsidRDefault="26ABBA80" w14:noSpellErr="1" w14:paraId="395A1326" w14:textId="251DEDC3">
            <w:r w:rsidR="26ABBA80">
              <w:rPr/>
              <w:t>47</w:t>
            </w:r>
          </w:p>
        </w:tc>
        <w:tc>
          <w:tcPr>
            <w:tcW w:w="1500" w:type="dxa"/>
            <w:tcMar/>
          </w:tcPr>
          <w:p w:rsidR="26ABBA80" w:rsidRDefault="26ABBA80" w14:noSpellErr="1" w14:paraId="5512EA05" w14:textId="1DFBD487">
            <w:r w:rsidR="26ABBA80">
              <w:rPr/>
              <w:t>Capacitor, 4.7 nF, 0402, 50 V X7R</w:t>
            </w:r>
          </w:p>
        </w:tc>
        <w:tc>
          <w:tcPr>
            <w:tcW w:w="2300" w:type="dxa"/>
            <w:tcMar/>
          </w:tcPr>
          <w:p w:rsidR="26ABBA80" w:rsidRDefault="26ABBA80" w14:noSpellErr="1" w14:paraId="19D4E64C" w14:textId="16D9BB4B">
            <w:r w:rsidR="26ABBA80">
              <w:rPr/>
              <w:t>FH 0402B472K500NT</w:t>
            </w:r>
          </w:p>
        </w:tc>
        <w:tc>
          <w:tcPr>
            <w:tcW w:w="1450" w:type="dxa"/>
            <w:tcMar/>
          </w:tcPr>
          <w:p w:rsidR="26ABBA80" w:rsidRDefault="26ABBA80" w14:noSpellErr="1" w14:paraId="497BA2AC" w14:textId="0FB7A20F">
            <w:r w:rsidR="26ABBA80">
              <w:rPr/>
              <w:t>C1538</w:t>
            </w:r>
          </w:p>
        </w:tc>
        <w:tc>
          <w:tcPr>
            <w:tcW w:w="1300" w:type="dxa"/>
            <w:tcMar/>
          </w:tcPr>
          <w:p w:rsidR="26ABBA80" w:rsidRDefault="26ABBA80" w14:noSpellErr="1" w14:paraId="78AE4929" w14:textId="089588D3">
            <w:r w:rsidR="26ABBA80">
              <w:rPr/>
              <w:t>Basic</w:t>
            </w:r>
          </w:p>
        </w:tc>
        <w:tc>
          <w:tcPr>
            <w:tcW w:w="620" w:type="dxa"/>
            <w:tcMar/>
          </w:tcPr>
          <w:p w:rsidR="26ABBA80" w:rsidRDefault="26ABBA80" w14:noSpellErr="1" w14:paraId="13C8D209" w14:textId="01736F97">
            <w:r w:rsidR="26ABBA80">
              <w:rPr/>
              <w:t>1</w:t>
            </w:r>
          </w:p>
        </w:tc>
        <w:tc>
          <w:tcPr>
            <w:tcW w:w="950" w:type="dxa"/>
            <w:tcMar/>
          </w:tcPr>
          <w:p w:rsidR="26ABBA80" w:rsidRDefault="26ABBA80" w14:noSpellErr="1" w14:paraId="685E61A5" w14:textId="7A51565B">
            <w:r w:rsidR="26ABBA80">
              <w:rPr/>
              <w:t>0.002</w:t>
            </w:r>
          </w:p>
        </w:tc>
        <w:tc>
          <w:tcPr>
            <w:tcW w:w="1140" w:type="dxa"/>
            <w:tcMar/>
          </w:tcPr>
          <w:p w:rsidR="26ABBA80" w:rsidRDefault="26ABBA80" w14:noSpellErr="1" w14:paraId="7DF7B4C3" w14:textId="732F3D1F">
            <w:r w:rsidR="26ABBA80">
              <w:rPr/>
              <w:t>C101</w:t>
            </w:r>
          </w:p>
        </w:tc>
      </w:tr>
    </w:tbl>
    <w:p w:rsidR="41A5A091" w:rsidRDefault="41A5A091" w14:paraId="15B3A626" w14:textId="195C723B" w14:noSpellErr="1">
      <w:r w:rsidR="7D6B3A00">
        <w:rPr/>
        <w:t>Cost at this revision (fixed 31.7 NTD per US$, JLCPCB Economic PCBA): parts US$138.97 (4,405 NTD), five bare 4-layer PCBs US$10 (estimate), fees US$111.23 → US$260.20 = 8,248 NTD = 1,650 NTD per board. Fees: setup 8.18; stencil 1.53; 19 Extended part types × 3.07 = 58.33 (includes the through-hole 4.4 mm jack and X202, conservatively); SMT joints 723 per board × 0.0016 × 5 = 5.78; X-ray 40 leadless parts (8 per board) × 0.82 = 32.80; through-hole 4.15; Confirm Parts Placement 0.45.</w:t>
      </w:r>
    </w:p>
    <w:p w:rsidR="41A5A091" w:rsidRDefault="41A5A091" w14:paraId="414B00F0" w14:textId="2BF664E1" w14:noSpellErr="1">
      <w:r w:rsidR="7D6B3A00">
        <w:rPr/>
        <w:t>Cost gate: target 1,500 NTD per board (WARN above) and ceiling 1,700 NTD per board as the hard order gate (FAIL above) → status WARNING, 150 NTD over the target and 50 NTD under the ceiling. The ceiling covers every JLCPCB line of the real quote: PCBs, PCBA fees (including any fixture or other assembly line that appears in the quote) and parts; shipping, import tax, programmers, enclosure and proof-of-concept hardware are outside it. When the quote is approved, both the gated subtotal and the total payable (gated subtotal + shipping + tax from the quote) are recorded. The sentence “A PCB assembly fixture is needed to protect and support this part during the assembly process” appears on every JLCPCB part page, including unrelated parts (checked on the OPA2209AIDR page) and an empty part-page template, so it is standard page text and not a part-specific requirement for X202 or the OPA2210; no fixture fee is expected for Economic PCBA, and any fixture line in the real quote counts toward the gate. If JLCPCB does not charge the Extended fee for the through-hole jack (−19.5 NTD per board) and does not X-ray the three oscillators (−26.0 NTD per board each), the run is ≈ 1,552 NTD per board. The figure is a planning estimate; the gate becomes final with the JLCPCB quote after layout.</w:t>
      </w:r>
    </w:p>
    <w:p w:rsidR="41A5A091" w:rsidRDefault="41A5A091" w14:paraId="49796781" w14:textId="4ABF0D22" w14:noSpellErr="1">
      <w:r w:rsidR="7D6B3A00">
        <w:rPr/>
        <w:t>Pricing rule: US$0.10 minimum per purchasing line for parts under US$0.05 (attrition and minimum-quantity allowance). OPA2210 second source: none is qualified. The OPA2209AIDR (C2057330) has JLCPCB stock 0 at US$6.11 at 1+, and the OPA1612’s common-mode limit (V+) − 2 V = 1.67 V at the minimum rail is below VREF 1.703 V. Mitigation: 12 pieces (10 + 2 spares; the spares ≈ US$2, outside the estimate) are reserved in the JLCPCB parts library now, together with the other low-stock parts; fallback: the LCSC price, ≈ 1,755 NTD per board, above the ceiling (owner decision). Estimate history: 1,540 (one oscillator) → 1,602 (+24.576 MHz) → 1,666 (+22.5792 MHz) → 1,647 (80 MHz MCLK, OPA2210 at the JLCPCB price, protection parts) → 1,650 NTD per board (this revision: protection and power fixes).</w:t>
      </w:r>
    </w:p>
    <w:p w:rsidR="432E9CA5" w:rsidRDefault="432E9CA5" w14:paraId="10A88E46" w14:textId="3F1ACB33" w14:noSpellErr="1">
      <w:r w:rsidR="3B86EADA">
        <w:rPr/>
        <w:t>By block (NTD per board): USB-C input and sensing 10; USB bridge 234; DAC and supplies 121; I/V and output legs 201; power 64; protection 16; outputs, indicators and board 230 (4.4 mm jack 218). Counts: 136 BOM lines (127 fitted; DNF: U205, R215, R216/R217, R703, J703), 47 purchasing lines, 247 placed parts per board, 19 Extended + 28 Basic part types, 723 SMT + 7 through-hole joints and 8 leadless parts per board; 100-unit reference ≈ 800 NTD per board. Excluded from the ceiling: shipping, import tax, programmers, enclosure and proof-of-concept hardware (Stage 2 ≈ US$90 ≈ 2,860 NTD for two boards).</w:t>
      </w:r>
    </w:p>
    <w:p w:rsidR="41A5A091" w:rsidP="41A5A091" w:rsidRDefault="41A5A091" w14:noSpellErr="1" w14:paraId="5AA0F535" w14:textId="6041DB33">
      <w:pPr>
        <w:pStyle w:val="Heading1"/>
      </w:pPr>
      <w:r w:rsidRPr="26ABBA80" w:rsidR="7D6B3A00">
        <w:rPr>
          <w:color w:val="173A5A" w:themeColor="accent6" w:themeTint="FF" w:themeShade="BF"/>
        </w:rPr>
        <w:t>Appendix A. Revision history</w:t>
      </w:r>
    </w:p>
    <w:tbl>
      <w:tblPr>
        <w:tblStyle w:val="LightList-Accent1"/>
        <w:tblW w:w="0" w:type="auto"/>
        <w:tblLook w:val="04A0" w:firstRow="1" w:lastRow="0" w:firstColumn="1" w:lastColumn="0" w:noHBand="0" w:noVBand="1"/>
      </w:tblPr>
      <w:tblGrid>
        <w:gridCol w:w="1300"/>
        <w:gridCol w:w="1400"/>
        <w:gridCol w:w="1400"/>
        <w:gridCol w:w="5640"/>
      </w:tblGrid>
      <w:tr w:rsidR="26ABBA80" w:rsidTr="26ABBA80" w14:paraId="5510D9C5">
        <w:tc>
          <w:tcPr>
            <w:tcW w:w="1300" w:type="dxa"/>
            <w:tcMar/>
          </w:tcPr>
          <w:p w:rsidR="26ABBA80" w:rsidRDefault="26ABBA80" w14:noSpellErr="1" w14:paraId="245CF4A9" w14:textId="476CF839">
            <w:r w:rsidR="26ABBA80">
              <w:rPr/>
              <w:t>Version</w:t>
            </w:r>
          </w:p>
        </w:tc>
        <w:tc>
          <w:tcPr>
            <w:tcW w:w="1400" w:type="dxa"/>
            <w:tcMar/>
          </w:tcPr>
          <w:p w:rsidR="26ABBA80" w:rsidRDefault="26ABBA80" w14:noSpellErr="1" w14:paraId="19104B25" w14:textId="404ADEFD">
            <w:r w:rsidR="26ABBA80">
              <w:rPr/>
              <w:t>Date</w:t>
            </w:r>
          </w:p>
        </w:tc>
        <w:tc>
          <w:tcPr>
            <w:tcW w:w="1400" w:type="dxa"/>
            <w:tcMar/>
          </w:tcPr>
          <w:p w:rsidR="26ABBA80" w:rsidRDefault="26ABBA80" w14:noSpellErr="1" w14:paraId="15A315E2" w14:textId="3928C5C1">
            <w:r w:rsidR="26ABBA80">
              <w:rPr/>
              <w:t>Author</w:t>
            </w:r>
          </w:p>
        </w:tc>
        <w:tc>
          <w:tcPr>
            <w:tcW w:w="5640" w:type="dxa"/>
            <w:tcMar/>
          </w:tcPr>
          <w:p w:rsidR="26ABBA80" w:rsidRDefault="26ABBA80" w14:noSpellErr="1" w14:paraId="3F093870" w14:textId="3206AC85">
            <w:r w:rsidR="26ABBA80">
              <w:rPr/>
              <w:t>Description</w:t>
            </w:r>
          </w:p>
        </w:tc>
      </w:tr>
      <w:tr w:rsidR="26ABBA80" w:rsidTr="26ABBA80" w14:paraId="1B714409">
        <w:tc>
          <w:tcPr>
            <w:tcW w:w="1300" w:type="dxa"/>
            <w:tcMar/>
          </w:tcPr>
          <w:p w:rsidR="26ABBA80" w:rsidRDefault="26ABBA80" w14:noSpellErr="1" w14:paraId="5DD695E2" w14:textId="491C0CFA">
            <w:r w:rsidR="26ABBA80">
              <w:rPr/>
              <w:t>v0.1</w:t>
            </w:r>
          </w:p>
        </w:tc>
        <w:tc>
          <w:tcPr>
            <w:tcW w:w="1400" w:type="dxa"/>
            <w:tcMar/>
          </w:tcPr>
          <w:p w:rsidR="26ABBA80" w:rsidRDefault="26ABBA80" w14:noSpellErr="1" w14:paraId="3D49E4F1" w14:textId="41F9F3BE">
            <w:r w:rsidR="26ABBA80">
              <w:rPr/>
              <w:t>23 Sep 2026</w:t>
            </w:r>
          </w:p>
        </w:tc>
        <w:tc>
          <w:tcPr>
            <w:tcW w:w="1400" w:type="dxa"/>
            <w:tcMar/>
          </w:tcPr>
          <w:p w:rsidR="26ABBA80" w:rsidRDefault="26ABBA80" w14:noSpellErr="1" w14:paraId="183815F0" w14:textId="3AD7DA82">
            <w:r w:rsidR="26ABBA80">
              <w:rPr/>
              <w:t>Diego Yang</w:t>
            </w:r>
          </w:p>
        </w:tc>
        <w:tc>
          <w:tcPr>
            <w:tcW w:w="5640" w:type="dxa"/>
            <w:tcMar/>
          </w:tcPr>
          <w:p w:rsidR="26ABBA80" w:rsidRDefault="26ABBA80" w14:noSpellErr="1" w14:paraId="648C7FBF" w14:textId="33B5C146">
            <w:r w:rsidR="26ABBA80">
              <w:rPr/>
              <w:t>Initial issue: datasheet-derived requirements and starting values for schematic capture; companion to Design Specification v0.2</w:t>
            </w:r>
          </w:p>
        </w:tc>
      </w:tr>
      <w:tr w:rsidR="26ABBA80" w:rsidTr="26ABBA80" w14:paraId="2A068927">
        <w:tc>
          <w:tcPr>
            <w:tcW w:w="1300" w:type="dxa"/>
            <w:tcMar/>
          </w:tcPr>
          <w:p w:rsidR="26ABBA80" w:rsidRDefault="26ABBA80" w14:noSpellErr="1" w14:paraId="7BC23F7C" w14:textId="4ACB21BB">
            <w:r w:rsidR="26ABBA80">
              <w:rPr/>
              <w:t>v0.2</w:t>
            </w:r>
          </w:p>
        </w:tc>
        <w:tc>
          <w:tcPr>
            <w:tcW w:w="1400" w:type="dxa"/>
            <w:tcMar/>
          </w:tcPr>
          <w:p w:rsidR="26ABBA80" w:rsidRDefault="26ABBA80" w14:noSpellErr="1" w14:paraId="4C51CC0A" w14:textId="43A9087F">
            <w:r w:rsidR="26ABBA80">
              <w:rPr/>
              <w:t>23 Sep 2026</w:t>
            </w:r>
          </w:p>
        </w:tc>
        <w:tc>
          <w:tcPr>
            <w:tcW w:w="1400" w:type="dxa"/>
            <w:tcMar/>
          </w:tcPr>
          <w:p w:rsidR="26ABBA80" w:rsidRDefault="26ABBA80" w14:noSpellErr="1" w14:paraId="1FD169B2" w14:textId="3C86EF43">
            <w:r w:rsidR="26ABBA80">
              <w:rPr/>
              <w:t>Diego Yang</w:t>
            </w:r>
          </w:p>
        </w:tc>
        <w:tc>
          <w:tcPr>
            <w:tcW w:w="5640" w:type="dxa"/>
            <w:tcMar/>
          </w:tcPr>
          <w:p w:rsidR="26ABBA80" w:rsidRDefault="26ABBA80" w14:noSpellErr="1" w14:paraId="67883CBF" w14:textId="3564D607">
            <w:r w:rsidR="26ABBA80">
              <w:rPr/>
              <w:t>Remaining parts chosen; CH224A replaces CH224Q; TPS7A4901 replaces LT3045; protection circuit defined (LM339 + 2 × HFD4 relays); open items updated</w:t>
            </w:r>
          </w:p>
        </w:tc>
      </w:tr>
      <w:tr w:rsidR="26ABBA80" w:rsidTr="26ABBA80" w14:paraId="6A30E270">
        <w:tc>
          <w:tcPr>
            <w:tcW w:w="1300" w:type="dxa"/>
            <w:tcMar/>
          </w:tcPr>
          <w:p w:rsidR="26ABBA80" w:rsidRDefault="26ABBA80" w14:noSpellErr="1" w14:paraId="4B2CC43D" w14:textId="4C7A367C">
            <w:r w:rsidR="26ABBA80">
              <w:rPr/>
              <w:t>v0.3</w:t>
            </w:r>
          </w:p>
        </w:tc>
        <w:tc>
          <w:tcPr>
            <w:tcW w:w="1400" w:type="dxa"/>
            <w:tcMar/>
          </w:tcPr>
          <w:p w:rsidR="26ABBA80" w:rsidRDefault="26ABBA80" w14:noSpellErr="1" w14:paraId="470D0A46" w14:textId="45581D40">
            <w:r w:rsidR="26ABBA80">
              <w:rPr/>
              <w:t>23 Sep 2026</w:t>
            </w:r>
          </w:p>
        </w:tc>
        <w:tc>
          <w:tcPr>
            <w:tcW w:w="1400" w:type="dxa"/>
            <w:tcMar/>
          </w:tcPr>
          <w:p w:rsidR="26ABBA80" w:rsidRDefault="26ABBA80" w14:noSpellErr="1" w14:paraId="64A59BBC" w14:textId="3E360404">
            <w:r w:rsidR="26ABBA80">
              <w:rPr/>
              <w:t>Diego Yang</w:t>
            </w:r>
          </w:p>
        </w:tc>
        <w:tc>
          <w:tcPr>
            <w:tcW w:w="5640" w:type="dxa"/>
            <w:tcMar/>
          </w:tcPr>
          <w:p w:rsidR="26ABBA80" w:rsidRDefault="26ABBA80" w14:noSpellErr="1" w14:paraId="2B2F30CE" w14:textId="3713EAC8">
            <w:r w:rsidR="26ABBA80">
              <w:rPr/>
              <w:t>Cost-driven redesign after three design reviews, companion to Design Specification v0.4: CH32V307 + AGRV2KQ32 USB bridge, ES9018K2M DAC, 2 × OPA1622 legs, LM27762 ±4.5 V, relay-less 3.3 V latch protection</w:t>
            </w:r>
          </w:p>
        </w:tc>
      </w:tr>
      <w:tr w:rsidR="26ABBA80" w:rsidTr="26ABBA80" w14:paraId="1F23C93F">
        <w:tc>
          <w:tcPr>
            <w:tcW w:w="1300" w:type="dxa"/>
            <w:tcMar/>
          </w:tcPr>
          <w:p w:rsidR="26ABBA80" w:rsidRDefault="26ABBA80" w14:noSpellErr="1" w14:paraId="3797F6E1" w14:textId="4E294B3D">
            <w:r w:rsidR="26ABBA80">
              <w:rPr/>
              <w:t>v0.3 (revised)</w:t>
            </w:r>
          </w:p>
        </w:tc>
        <w:tc>
          <w:tcPr>
            <w:tcW w:w="1400" w:type="dxa"/>
            <w:tcMar/>
          </w:tcPr>
          <w:p w:rsidR="26ABBA80" w:rsidRDefault="26ABBA80" w14:noSpellErr="1" w14:paraId="52F70198" w14:textId="47073201">
            <w:r w:rsidR="26ABBA80">
              <w:rPr/>
              <w:t>24 Sep 2026</w:t>
            </w:r>
          </w:p>
        </w:tc>
        <w:tc>
          <w:tcPr>
            <w:tcW w:w="1400" w:type="dxa"/>
            <w:tcMar/>
          </w:tcPr>
          <w:p w:rsidR="26ABBA80" w:rsidRDefault="26ABBA80" w14:noSpellErr="1" w14:paraId="16FA2C63" w14:textId="3FE518C5">
            <w:r w:rsidR="26ABBA80">
              <w:rPr/>
              <w:t>Diego Yang</w:t>
            </w:r>
          </w:p>
        </w:tc>
        <w:tc>
          <w:tcPr>
            <w:tcW w:w="5640" w:type="dxa"/>
            <w:tcMar/>
          </w:tcPr>
          <w:p w:rsidR="26ABBA80" w:rsidRDefault="26ABBA80" w14:noSpellErr="1" w14:paraId="7C136B41" w14:textId="38C2FF89">
            <w:r w:rsidR="26ABBA80">
              <w:rPr/>
              <w:t>Current-mode DAC outputs with OPA1678 I/V converters (option B); estimates, checklist, open items and cost updated</w:t>
            </w:r>
          </w:p>
        </w:tc>
      </w:tr>
      <w:tr w:rsidR="26ABBA80" w:rsidTr="26ABBA80" w14:paraId="2C413D0F">
        <w:tc>
          <w:tcPr>
            <w:tcW w:w="1300" w:type="dxa"/>
            <w:tcMar/>
          </w:tcPr>
          <w:p w:rsidR="26ABBA80" w:rsidRDefault="26ABBA80" w14:noSpellErr="1" w14:paraId="4928018A" w14:textId="4FD85FFE">
            <w:r w:rsidR="26ABBA80">
              <w:rPr/>
              <w:t>v0.4</w:t>
            </w:r>
          </w:p>
        </w:tc>
        <w:tc>
          <w:tcPr>
            <w:tcW w:w="1400" w:type="dxa"/>
            <w:tcMar/>
          </w:tcPr>
          <w:p w:rsidR="26ABBA80" w:rsidRDefault="26ABBA80" w14:noSpellErr="1" w14:paraId="47C60D50" w14:textId="48B646C2">
            <w:r w:rsidR="26ABBA80">
              <w:rPr/>
              <w:t>24 Sep 2026</w:t>
            </w:r>
          </w:p>
        </w:tc>
        <w:tc>
          <w:tcPr>
            <w:tcW w:w="1400" w:type="dxa"/>
            <w:tcMar/>
          </w:tcPr>
          <w:p w:rsidR="26ABBA80" w:rsidRDefault="26ABBA80" w14:noSpellErr="1" w14:paraId="50E7222A" w14:textId="41942D86">
            <w:r w:rsidR="26ABBA80">
              <w:rPr/>
              <w:t>Diego Yang</w:t>
            </w:r>
          </w:p>
        </w:tc>
        <w:tc>
          <w:tcPr>
            <w:tcW w:w="5640" w:type="dxa"/>
            <w:tcMar/>
          </w:tcPr>
          <w:p w:rsidR="26ABBA80" w:rsidRDefault="26ABBA80" w14:noSpellErr="1" w14:paraId="3889AC6C" w14:textId="3A72144A">
            <w:r w:rsidR="26ABBA80">
              <w:rPr/>
              <w:t>Fourth review round (R4-A, R4-B, R4-C), companion to Design Specification v0.5: ±3.78 V rails; calibrated 1.75 Vrms per leg; TPS2553 current limit with Default and High modes; switched USB power domains with CC sensing; OPA2197 I/V; single 100 MHz clock with the DAC in asynchronous mode; completed protection with an all-2N7002 latch; corrected ferrite; fixed 1.3 V LDO; ±10 / ±20 mV offset with screening; one-part-per-line BOM; firmware gate</w:t>
            </w:r>
          </w:p>
        </w:tc>
      </w:tr>
      <w:tr w:rsidR="26ABBA80" w:rsidTr="26ABBA80" w14:paraId="7DECEBD3">
        <w:tc>
          <w:tcPr>
            <w:tcW w:w="1300" w:type="dxa"/>
            <w:tcMar/>
          </w:tcPr>
          <w:p w:rsidR="26ABBA80" w:rsidRDefault="26ABBA80" w14:noSpellErr="1" w14:paraId="4E88A7A6" w14:textId="518774BF">
            <w:r w:rsidR="26ABBA80">
              <w:rPr/>
              <w:t>v0.4 amendment</w:t>
            </w:r>
          </w:p>
        </w:tc>
        <w:tc>
          <w:tcPr>
            <w:tcW w:w="1400" w:type="dxa"/>
            <w:tcMar/>
          </w:tcPr>
          <w:p w:rsidR="26ABBA80" w:rsidRDefault="26ABBA80" w14:noSpellErr="1" w14:paraId="1EE27AFB" w14:textId="4A655B83">
            <w:r w:rsidR="26ABBA80">
              <w:rPr/>
              <w:t>24 Sep 2026</w:t>
            </w:r>
          </w:p>
        </w:tc>
        <w:tc>
          <w:tcPr>
            <w:tcW w:w="1400" w:type="dxa"/>
            <w:tcMar/>
          </w:tcPr>
          <w:p w:rsidR="26ABBA80" w:rsidRDefault="26ABBA80" w14:noSpellErr="1" w14:paraId="1D7867E2" w14:textId="43434247">
            <w:r w:rsidR="26ABBA80">
              <w:rPr/>
              <w:t>Diego Yang</w:t>
            </w:r>
          </w:p>
        </w:tc>
        <w:tc>
          <w:tcPr>
            <w:tcW w:w="5640" w:type="dxa"/>
            <w:tcMar/>
          </w:tcPr>
          <w:p w:rsidR="26ABBA80" w:rsidRDefault="26ABBA80" w14:noSpellErr="1" w14:paraId="754BA0BC" w14:textId="3C21290B">
            <w:r w:rsidR="26ABBA80">
              <w:rPr/>
              <w:t>Owner decisions of 24 Sep 2026: family oscillators for both rate families, first X202 (24.576 MHz, 48 kHz family) and then X203 (22.5792 MHz, 44.1 kHz family), selected by their enables in front of the CPLD PLL ×2 so that all 8 rates have exact 50:50 bit clocks, because one 100 MHz clock gave a 40:60 bit-clock duty cycle at 352.8/384 kHz against the ES9018K2M 45:55 requirement; own USB firmware and CPLD logic instead of modifying USBAudioToI2S (kept as a known-good comparison). Currents, power-up sequence, block notes, firmware plan, checklist, open items, review rows, both figures, parts table (48 lines) and cost (1,666 NTD per board, ceiling 1,700 NTD) updated</w:t>
            </w:r>
          </w:p>
        </w:tc>
      </w:tr>
      <w:tr w:rsidR="26ABBA80" w:rsidTr="26ABBA80" w14:paraId="4A258C05">
        <w:tc>
          <w:tcPr>
            <w:tcW w:w="1300" w:type="dxa"/>
            <w:tcMar/>
          </w:tcPr>
          <w:p w:rsidR="26ABBA80" w:rsidRDefault="26ABBA80" w14:noSpellErr="1" w14:paraId="4E5726F6" w14:textId="53368980">
            <w:r w:rsidR="26ABBA80">
              <w:rPr/>
              <w:t>v0.5</w:t>
            </w:r>
          </w:p>
        </w:tc>
        <w:tc>
          <w:tcPr>
            <w:tcW w:w="1400" w:type="dxa"/>
            <w:tcMar/>
          </w:tcPr>
          <w:p w:rsidR="26ABBA80" w:rsidRDefault="26ABBA80" w14:noSpellErr="1" w14:paraId="2DB40B6D" w14:textId="4C147044">
            <w:r w:rsidR="26ABBA80">
              <w:rPr/>
              <w:t>24 Sep 2026</w:t>
            </w:r>
          </w:p>
        </w:tc>
        <w:tc>
          <w:tcPr>
            <w:tcW w:w="1400" w:type="dxa"/>
            <w:tcMar/>
          </w:tcPr>
          <w:p w:rsidR="26ABBA80" w:rsidRDefault="26ABBA80" w14:noSpellErr="1" w14:paraId="5B6AC925" w14:textId="44F25708">
            <w:r w:rsidR="26ABBA80">
              <w:rPr/>
              <w:t>Diego Yang</w:t>
            </w:r>
          </w:p>
        </w:tc>
        <w:tc>
          <w:tcPr>
            <w:tcW w:w="5640" w:type="dxa"/>
            <w:tcMar/>
          </w:tcPr>
          <w:p w:rsidR="26ABBA80" w:rsidRDefault="26ABBA80" w14:noSpellErr="1" w14:paraId="7D030464" w14:textId="3DD03DCC">
            <w:r w:rsidR="26ABBA80">
              <w:rPr/>
              <w:t>Fifth review round (R5-A, R5-B, R5-C), companion to Design Specification v0.6 and Parts List v0.4: 80 MHz MCLK (SCTF SX3M80, below the DAC limit); break-before-make family oscillators with 2.2 kΩ enable pull-downs, node pull-down R214 and a DNF mux option (U205, R215); OPA2210 I/V converters; overload latch (Q610, D606) with firmware clear and new blanking bounds; rails-first-off power-down with the VREF clamp D401 and C421 100 nF; VBUS watchdog 4.10 V; FB− divider with R518 5.1 kΩ and rails incl. the resistor tolerance; Default-mode power by instantaneous peak current; protection envelope and terminal energy recalculated; correlated balanced noise; Stage 2 mandatory as the layout gate; MCU link captured in its own clock domain; 29 test pads, J703 MCLK monitor via R703 and DMM offset screening; checklist, open items, fifth-round disposition, both figures, parts table and cost (1,647 NTD per board, ceiling 1,700 NTD) updated</w:t>
            </w:r>
          </w:p>
        </w:tc>
      </w:tr>
      <w:tr w:rsidR="26ABBA80" w:rsidTr="26ABBA80" w14:paraId="2A4046F7">
        <w:tc>
          <w:tcPr>
            <w:tcW w:w="1300" w:type="dxa"/>
            <w:tcMar/>
          </w:tcPr>
          <w:p w:rsidR="26ABBA80" w:rsidRDefault="26ABBA80" w14:noSpellErr="1" w14:paraId="7AD9AA4A" w14:textId="54E59E41">
            <w:r w:rsidR="26ABBA80">
              <w:rPr/>
              <w:t>v0.6</w:t>
            </w:r>
          </w:p>
        </w:tc>
        <w:tc>
          <w:tcPr>
            <w:tcW w:w="1400" w:type="dxa"/>
            <w:tcMar/>
          </w:tcPr>
          <w:p w:rsidR="26ABBA80" w:rsidRDefault="26ABBA80" w14:noSpellErr="1" w14:paraId="2AC320B4" w14:textId="4DC38505">
            <w:r w:rsidR="26ABBA80">
              <w:rPr/>
              <w:t>24 Sep 2026</w:t>
            </w:r>
          </w:p>
        </w:tc>
        <w:tc>
          <w:tcPr>
            <w:tcW w:w="1400" w:type="dxa"/>
            <w:tcMar/>
          </w:tcPr>
          <w:p w:rsidR="26ABBA80" w:rsidRDefault="26ABBA80" w14:noSpellErr="1" w14:paraId="11A4B8D2" w14:textId="46A16BC9">
            <w:r w:rsidR="26ABBA80">
              <w:rPr/>
              <w:t>Diego Yang</w:t>
            </w:r>
          </w:p>
        </w:tc>
        <w:tc>
          <w:tcPr>
            <w:tcW w:w="5640" w:type="dxa"/>
            <w:tcMar/>
          </w:tcPr>
          <w:p w:rsidR="26ABBA80" w:rsidRDefault="26ABBA80" w14:noSpellErr="1" w14:paraId="703B036D" w14:textId="3F7F528D">
            <w:r w:rsidR="26ABBA80">
              <w:rPr/>
              <w:t>Sixth review round (R6-A, R6-B, R6-C, R6-D), companion to Design Specification v0.7 and Parts List v0.5: fault latch with C605 moved to node F (power-on set, ≥ 1.5 ms set-request stretch), R614/R615 47 kΩ and ≈ 35 µs capture; Q609 slowed to a static interlock (R623, C607); new Q611 kills AVCC_EN; worst-case detector with R601–R604 100 kΩ (R619–R622 removed) and R609/R610 10 kΩ, removal envelope and terminal energy recalculated at the worst case; slow firmware DC tier (R624–R635, C608–C611, four ADC pins) that sets the latch through ANA_FAULT; cause capture and a recovery policy that counts overloads only at the −12 dB ceiling; VREF tracks AVCC (C421 330 pF; D401 and C422 removed) with the DAC first off and the rails last and the legs enabled while VREF = 0; USB suspend a v1 requirement (≤ 2.5 mA within 10 ms, power-down ≤ 4 ms); LDO dissipation table with the R519/R520 dropper and C512; both DAC centre voltages with the R433 option; OPA2210 output swing; DNF R216/R217; SPI link with CS framing; SDATA/LRCLK on the falling BCLK edge; 31 test pads; Stage 2 with the real regulators (≈ 2,860 NTD); checklist, open items, sixth-round disposition, Figure 2, parts table (47 lines) and cost (1,650 NTD per board, ceiling 1,700 NTD) updated</w:t>
            </w:r>
          </w:p>
        </w:tc>
      </w:tr>
    </w:tbl>
    <w:sectPr w:rsidRPr="0006063C" w:rsidR="00FC693F" w:rsidSect="00034616">
      <w:pgSz w:w="11906" w:h="16838" w:orient="portrait"/>
      <w:pgMar w:top="1152" w:right="1080" w:bottom="1080" w:left="1080" w:header="720" w:footer="720" w:gutter="0"/>
      <w:cols w:space="720"/>
      <w:docGrid w:linePitch="360"/>
      <w:headerReference w:type="default" r:id="R747790b65ec249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41A5A091" w:rsidRDefault="41A5A091" w14:paraId="7F935BFD" w14:textId="63A9A831" p2:noSpellErr="1">
    <w:r w:rsidR="3B86EADA">
      <w:rPr/>
      <w:t>USB DAC + Balanced Headphone Amplifier · Schematic Design Notes v0.6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F9D72"/>
    <w:rsid w:val="00CB0664"/>
    <w:rsid w:val="00FC693F"/>
    <w:rsid w:val="01BD6943"/>
    <w:rsid w:val="02301204"/>
    <w:rsid w:val="02301204"/>
    <w:rsid w:val="031D98E0"/>
    <w:rsid w:val="032B8A50"/>
    <w:rsid w:val="0343A0A0"/>
    <w:rsid w:val="03F6CCAC"/>
    <w:rsid w:val="0412C291"/>
    <w:rsid w:val="042ADB66"/>
    <w:rsid w:val="04CE1AA7"/>
    <w:rsid w:val="0566E9E9"/>
    <w:rsid w:val="05B4D3ED"/>
    <w:rsid w:val="0607C721"/>
    <w:rsid w:val="067422F5"/>
    <w:rsid w:val="07248971"/>
    <w:rsid w:val="07743A4C"/>
    <w:rsid w:val="0862F3CB"/>
    <w:rsid w:val="088A3DCE"/>
    <w:rsid w:val="08A1252C"/>
    <w:rsid w:val="09EA52AD"/>
    <w:rsid w:val="0A126014"/>
    <w:rsid w:val="0A126014"/>
    <w:rsid w:val="0A146FCF"/>
    <w:rsid w:val="0A9B214F"/>
    <w:rsid w:val="0ABBFF88"/>
    <w:rsid w:val="0B7306FE"/>
    <w:rsid w:val="0D30A8B0"/>
    <w:rsid w:val="0EE5CAC1"/>
    <w:rsid w:val="0EE5CAC1"/>
    <w:rsid w:val="0EF9FF8D"/>
    <w:rsid w:val="0FA028D8"/>
    <w:rsid w:val="0FA028D8"/>
    <w:rsid w:val="0FD5BB12"/>
    <w:rsid w:val="0FD5BB12"/>
    <w:rsid w:val="1009D38A"/>
    <w:rsid w:val="10909E1C"/>
    <w:rsid w:val="1093C188"/>
    <w:rsid w:val="10AB2206"/>
    <w:rsid w:val="10BDC437"/>
    <w:rsid w:val="10C75CA5"/>
    <w:rsid w:val="10EBB96C"/>
    <w:rsid w:val="120D569F"/>
    <w:rsid w:val="13A9AF1F"/>
    <w:rsid w:val="146FC79A"/>
    <w:rsid w:val="14A7F21E"/>
    <w:rsid w:val="14A7F21E"/>
    <w:rsid w:val="14AE5BEF"/>
    <w:rsid w:val="14ED38CF"/>
    <w:rsid w:val="14ED38CF"/>
    <w:rsid w:val="16ED8980"/>
    <w:rsid w:val="185A61A1"/>
    <w:rsid w:val="18F5061D"/>
    <w:rsid w:val="190CD9FB"/>
    <w:rsid w:val="19D3B599"/>
    <w:rsid w:val="19E65898"/>
    <w:rsid w:val="1A18A1F2"/>
    <w:rsid w:val="1A7590DC"/>
    <w:rsid w:val="1AD924DC"/>
    <w:rsid w:val="1AD924DC"/>
    <w:rsid w:val="1C441BAF"/>
    <w:rsid w:val="1C441BAF"/>
    <w:rsid w:val="1FD6E9DA"/>
    <w:rsid w:val="203A8638"/>
    <w:rsid w:val="211C40B4"/>
    <w:rsid w:val="2163A9AD"/>
    <w:rsid w:val="2163A9AD"/>
    <w:rsid w:val="21C9D015"/>
    <w:rsid w:val="21C9D015"/>
    <w:rsid w:val="22235D2A"/>
    <w:rsid w:val="228543D5"/>
    <w:rsid w:val="22EE4EEB"/>
    <w:rsid w:val="236F3509"/>
    <w:rsid w:val="2517FE77"/>
    <w:rsid w:val="251CC615"/>
    <w:rsid w:val="25A27C68"/>
    <w:rsid w:val="26ABBA80"/>
    <w:rsid w:val="26ADECB0"/>
    <w:rsid w:val="26ADECB0"/>
    <w:rsid w:val="26C2B96B"/>
    <w:rsid w:val="26C2B96B"/>
    <w:rsid w:val="26C95F46"/>
    <w:rsid w:val="277573BE"/>
    <w:rsid w:val="28009911"/>
    <w:rsid w:val="289D293D"/>
    <w:rsid w:val="28A59431"/>
    <w:rsid w:val="28C0C68C"/>
    <w:rsid w:val="28C0C68C"/>
    <w:rsid w:val="2910FB48"/>
    <w:rsid w:val="2910FB48"/>
    <w:rsid w:val="29E05C89"/>
    <w:rsid w:val="2A104FDB"/>
    <w:rsid w:val="2A104FDB"/>
    <w:rsid w:val="2A426C80"/>
    <w:rsid w:val="2A426C80"/>
    <w:rsid w:val="2AF5F9FE"/>
    <w:rsid w:val="2B296714"/>
    <w:rsid w:val="2B296714"/>
    <w:rsid w:val="2B8C2F1F"/>
    <w:rsid w:val="2C2E5F71"/>
    <w:rsid w:val="2C3C00D6"/>
    <w:rsid w:val="2C4E89B9"/>
    <w:rsid w:val="2D8BE929"/>
    <w:rsid w:val="2DD02400"/>
    <w:rsid w:val="2DF31C9C"/>
    <w:rsid w:val="2E3662D2"/>
    <w:rsid w:val="2E4D0EA3"/>
    <w:rsid w:val="2E6B0D33"/>
    <w:rsid w:val="3047122B"/>
    <w:rsid w:val="306937EB"/>
    <w:rsid w:val="30BEF4C4"/>
    <w:rsid w:val="30D41CE6"/>
    <w:rsid w:val="31130E44"/>
    <w:rsid w:val="31130E44"/>
    <w:rsid w:val="31AD7051"/>
    <w:rsid w:val="31BD1C01"/>
    <w:rsid w:val="31E668F0"/>
    <w:rsid w:val="31E668F0"/>
    <w:rsid w:val="3324FB5A"/>
    <w:rsid w:val="33A7C67F"/>
    <w:rsid w:val="3460DEAA"/>
    <w:rsid w:val="3460DEAA"/>
    <w:rsid w:val="34CA22C1"/>
    <w:rsid w:val="356B5222"/>
    <w:rsid w:val="35D03A08"/>
    <w:rsid w:val="35E0C7B7"/>
    <w:rsid w:val="365A18DD"/>
    <w:rsid w:val="36D5C925"/>
    <w:rsid w:val="37E11A51"/>
    <w:rsid w:val="37E11A51"/>
    <w:rsid w:val="3805066E"/>
    <w:rsid w:val="3805066E"/>
    <w:rsid w:val="39973F78"/>
    <w:rsid w:val="3A01306F"/>
    <w:rsid w:val="3AA2B709"/>
    <w:rsid w:val="3AE03802"/>
    <w:rsid w:val="3B86EADA"/>
    <w:rsid w:val="3B87CE78"/>
    <w:rsid w:val="3BA33E8B"/>
    <w:rsid w:val="3BA33E8B"/>
    <w:rsid w:val="3BBAC241"/>
    <w:rsid w:val="3C709761"/>
    <w:rsid w:val="3CC3DC08"/>
    <w:rsid w:val="3D1B828C"/>
    <w:rsid w:val="3D5EB555"/>
    <w:rsid w:val="3D5EB555"/>
    <w:rsid w:val="3DC9CE6B"/>
    <w:rsid w:val="3E2E73F6"/>
    <w:rsid w:val="3EB442D0"/>
    <w:rsid w:val="3F47723E"/>
    <w:rsid w:val="3F928CE8"/>
    <w:rsid w:val="3F928CE8"/>
    <w:rsid w:val="3FA8A689"/>
    <w:rsid w:val="4044D512"/>
    <w:rsid w:val="404A3661"/>
    <w:rsid w:val="41A5A091"/>
    <w:rsid w:val="41E06F02"/>
    <w:rsid w:val="4225C4B8"/>
    <w:rsid w:val="4225C4B8"/>
    <w:rsid w:val="4271B72B"/>
    <w:rsid w:val="4271B72B"/>
    <w:rsid w:val="43053714"/>
    <w:rsid w:val="43110239"/>
    <w:rsid w:val="432E9CA5"/>
    <w:rsid w:val="4342161C"/>
    <w:rsid w:val="43D8F759"/>
    <w:rsid w:val="449E25FF"/>
    <w:rsid w:val="44D26E54"/>
    <w:rsid w:val="45E68164"/>
    <w:rsid w:val="467E558B"/>
    <w:rsid w:val="4761AAA9"/>
    <w:rsid w:val="47CAFBCC"/>
    <w:rsid w:val="47DB7B90"/>
    <w:rsid w:val="4855BF0D"/>
    <w:rsid w:val="487D18E4"/>
    <w:rsid w:val="48D48168"/>
    <w:rsid w:val="495DFBAE"/>
    <w:rsid w:val="4C0852C8"/>
    <w:rsid w:val="4CC51FC7"/>
    <w:rsid w:val="4D3FCEC2"/>
    <w:rsid w:val="4DB16EE3"/>
    <w:rsid w:val="4DB16EE3"/>
    <w:rsid w:val="4E9FFF89"/>
    <w:rsid w:val="4F97D16D"/>
    <w:rsid w:val="501B68C9"/>
    <w:rsid w:val="5260BD5A"/>
    <w:rsid w:val="541935D7"/>
    <w:rsid w:val="541935D7"/>
    <w:rsid w:val="54A49277"/>
    <w:rsid w:val="54D3FE3F"/>
    <w:rsid w:val="54EFC913"/>
    <w:rsid w:val="54EFC913"/>
    <w:rsid w:val="55005D3F"/>
    <w:rsid w:val="55375CFC"/>
    <w:rsid w:val="55375CFC"/>
    <w:rsid w:val="561128E4"/>
    <w:rsid w:val="56E1BA77"/>
    <w:rsid w:val="57E57A58"/>
    <w:rsid w:val="58ADB7ED"/>
    <w:rsid w:val="58ADB7ED"/>
    <w:rsid w:val="5974D2E9"/>
    <w:rsid w:val="59B657D9"/>
    <w:rsid w:val="5AA6D6EB"/>
    <w:rsid w:val="5B2939D4"/>
    <w:rsid w:val="5B32343D"/>
    <w:rsid w:val="5B32343D"/>
    <w:rsid w:val="5B4A89C9"/>
    <w:rsid w:val="5BF6A2F6"/>
    <w:rsid w:val="5BF6A2F6"/>
    <w:rsid w:val="5CF280BF"/>
    <w:rsid w:val="5D12CFFA"/>
    <w:rsid w:val="5E645A13"/>
    <w:rsid w:val="5E645A13"/>
    <w:rsid w:val="5F284B9F"/>
    <w:rsid w:val="61FC2E1D"/>
    <w:rsid w:val="6269E1D2"/>
    <w:rsid w:val="644D0E5C"/>
    <w:rsid w:val="657A56E1"/>
    <w:rsid w:val="66B36A90"/>
    <w:rsid w:val="689DC071"/>
    <w:rsid w:val="689DC071"/>
    <w:rsid w:val="692292D3"/>
    <w:rsid w:val="692B02E5"/>
    <w:rsid w:val="693E92EB"/>
    <w:rsid w:val="6960B21D"/>
    <w:rsid w:val="6960B21D"/>
    <w:rsid w:val="698A918E"/>
    <w:rsid w:val="69F21E93"/>
    <w:rsid w:val="6A1644B6"/>
    <w:rsid w:val="6A6B2D16"/>
    <w:rsid w:val="6A88C3B1"/>
    <w:rsid w:val="6A88C3B1"/>
    <w:rsid w:val="6ABC5C37"/>
    <w:rsid w:val="6BD86BD9"/>
    <w:rsid w:val="6BE61FE6"/>
    <w:rsid w:val="6BE61FE6"/>
    <w:rsid w:val="6C3DE78F"/>
    <w:rsid w:val="6C3DE78F"/>
    <w:rsid w:val="6D00F5E1"/>
    <w:rsid w:val="6D947154"/>
    <w:rsid w:val="6E1FC1DD"/>
    <w:rsid w:val="6E420302"/>
    <w:rsid w:val="6E420302"/>
    <w:rsid w:val="709A79DD"/>
    <w:rsid w:val="70C943BC"/>
    <w:rsid w:val="70C943BC"/>
    <w:rsid w:val="72268730"/>
    <w:rsid w:val="73ABF488"/>
    <w:rsid w:val="73BF6258"/>
    <w:rsid w:val="73BF6258"/>
    <w:rsid w:val="754CC0BE"/>
    <w:rsid w:val="758E84F1"/>
    <w:rsid w:val="75A8714D"/>
    <w:rsid w:val="75A8714D"/>
    <w:rsid w:val="76BAF4CD"/>
    <w:rsid w:val="76CC8102"/>
    <w:rsid w:val="76D39812"/>
    <w:rsid w:val="784C5099"/>
    <w:rsid w:val="784CFD2B"/>
    <w:rsid w:val="784CFD2B"/>
    <w:rsid w:val="788A8CE1"/>
    <w:rsid w:val="78BEF342"/>
    <w:rsid w:val="78BEF342"/>
    <w:rsid w:val="7A441F34"/>
    <w:rsid w:val="7A441F34"/>
    <w:rsid w:val="7AD9E45B"/>
    <w:rsid w:val="7BB10549"/>
    <w:rsid w:val="7C2AF197"/>
    <w:rsid w:val="7C3BAD7E"/>
    <w:rsid w:val="7C3BAD7E"/>
    <w:rsid w:val="7C723305"/>
    <w:rsid w:val="7C9295EA"/>
    <w:rsid w:val="7CAC1B4E"/>
    <w:rsid w:val="7CAC1B4E"/>
    <w:rsid w:val="7D39C105"/>
    <w:rsid w:val="7D39C105"/>
    <w:rsid w:val="7D6B3A00"/>
    <w:rsid w:val="7D7D9A98"/>
    <w:rsid w:val="7E532D14"/>
    <w:rsid w:val="7E7E678F"/>
    <w:rsid w:val="7EB8F9BC"/>
    <w:rsid w:val="7EC6FDD1"/>
    <w:rsid w:val="7F3A8498"/>
    <w:rsid w:val="7F8EB0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6FE56AA-D686-4FD1-B06A-D5848277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747790b65ec2495c" /><Relationship Type="http://schemas.openxmlformats.org/officeDocument/2006/relationships/image" Target="/media/image3.png" Id="rId1331057667" /><Relationship Type="http://schemas.openxmlformats.org/officeDocument/2006/relationships/image" Target="/media/image5.png" Id="rId1260236645" /></Relationships>
</file>

<file path=word/theme/theme1.xml><?xml version="1.0" encoding="utf-8"?>
<a:theme xmlns:a="http://schemas.openxmlformats.org/drawingml/2006/main" name="Office Theme">
  <a:themeElements>
    <a:clrScheme name="Custom 1F4E79">
      <a:dk1>
        <a:srgbClr val="173A5A"/>
      </a:dk1>
      <a:lt1>
        <a:srgbClr val="FFFFFF"/>
      </a:lt1>
      <a:dk2>
        <a:srgbClr val="1F4E79"/>
      </a:dk2>
      <a:lt2>
        <a:srgbClr val="EEECE1"/>
      </a:lt2>
      <a:accent1>
        <a:srgbClr val="1F4E79"/>
      </a:accent1>
      <a:accent2>
        <a:srgbClr val="1F4E79"/>
      </a:accent2>
      <a:accent3>
        <a:srgbClr val="1F4E79"/>
      </a:accent3>
      <a:accent4>
        <a:srgbClr val="1F4E79"/>
      </a:accent4>
      <a:accent5>
        <a:srgbClr val="1F4E79"/>
      </a:accent5>
      <a:accent6>
        <a:srgbClr val="1F4E79"/>
      </a:accent6>
      <a:hlink>
        <a:srgbClr val="1F4E79"/>
      </a:hlink>
      <a:folHlink>
        <a:srgbClr val="1F4E7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Standar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Diego Yang (Manpower Services Taiwan Co Ltd)</lastModifiedBy>
  <revision>9</revision>
  <dcterms:created xsi:type="dcterms:W3CDTF">2026-09-23T19:35:52.0000000Z</dcterms:created>
  <dcterms:modified xsi:type="dcterms:W3CDTF">2026-09-24T08:11:38.3869569Z</dcterms:modified>
  <category/>
</coreProperties>
</file>

<file path=docProps/custom.xml><?xml version="1.0" encoding="utf-8"?>
<Properties xmlns="http://schemas.openxmlformats.org/officeDocument/2006/custom-properties" xmlns:vt="http://schemas.openxmlformats.org/officeDocument/2006/docPropsVTypes"/>
</file>