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F0BD4D7" w:rsidP="7F0BD4D7" w:rsidRDefault="7F0BD4D7" w14:noSpellErr="1" w14:paraId="74C44E1B" w14:textId="542FC81A">
      <w:pPr>
        <w:pStyle w:val="Title"/>
      </w:pPr>
      <w:r w:rsidRPr="7F0BD4D7" w:rsidR="7F0BD4D7">
        <w:rPr>
          <w:color w:val="173A5A" w:themeColor="accent6" w:themeTint="FF" w:themeShade="BF"/>
        </w:rPr>
        <w:t>USB DAC + Balanced Headphone Amplifier — Design Specification v1.0</w:t>
      </w:r>
    </w:p>
    <w:p w:rsidR="7F0BD4D7" w:rsidP="7F0BD4D7" w:rsidRDefault="7F0BD4D7" w14:noSpellErr="1" w14:paraId="63F840E9" w14:textId="78EC29C6">
      <w:pPr>
        <w:pStyle w:val="Subtitle"/>
        <w:rPr/>
      </w:pPr>
      <w:r w:rsidRPr="7F0BD4D7" w:rsidR="7F0BD4D7">
        <w:rPr>
          <w:color w:val="1F4E79" w:themeColor="accent6" w:themeTint="FF" w:themeShade="FF"/>
        </w:rPr>
        <w:t>Product requirements and architecture for a personal PCB project</w:t>
      </w:r>
    </w:p>
    <w:tbl>
      <w:tblPr>
        <w:tblStyle w:val="LightList-Accent1"/>
        <w:tblW w:w="9740" w:type="dxa"/>
        <w:tblLook w:val="04A0" w:firstRow="1" w:lastRow="0" w:firstColumn="1" w:lastColumn="0" w:noHBand="0" w:noVBand="1"/>
      </w:tblPr>
      <w:tblGrid>
        <w:gridCol w:w="2050"/>
        <w:gridCol w:w="2050"/>
        <w:gridCol w:w="2590"/>
        <w:gridCol w:w="3050"/>
      </w:tblGrid>
      <w:tr w:rsidR="7F0BD4D7" w:rsidTr="6B5F524A" w14:paraId="49DE0D70">
        <w:trPr>
          <w:trHeight w:val="300"/>
          <w:tblHeader/>
        </w:trPr>
        <w:tc>
          <w:tcPr>
            <w:tcW w:w="2050" w:type="dxa"/>
            <w:tcMar/>
          </w:tcPr>
          <w:p w:rsidR="7F0BD4D7" w:rsidRDefault="7F0BD4D7" w14:noSpellErr="1" w14:paraId="44673C79" w14:textId="36FBEEE7">
            <w:r w:rsidR="7F0BD4D7">
              <w:rPr/>
              <w:t>Author</w:t>
            </w:r>
          </w:p>
        </w:tc>
        <w:tc>
          <w:tcPr>
            <w:tcW w:w="2050" w:type="dxa"/>
            <w:tcMar/>
          </w:tcPr>
          <w:p w:rsidR="7F0BD4D7" w:rsidRDefault="7F0BD4D7" w14:noSpellErr="1" w14:paraId="39FBD482" w14:textId="2FD9D5AB">
            <w:r w:rsidR="7F0BD4D7">
              <w:rPr/>
              <w:t>Date</w:t>
            </w:r>
          </w:p>
        </w:tc>
        <w:tc>
          <w:tcPr>
            <w:tcW w:w="2590" w:type="dxa"/>
            <w:tcMar/>
          </w:tcPr>
          <w:p w:rsidR="7F0BD4D7" w:rsidRDefault="7F0BD4D7" w14:noSpellErr="1" w14:paraId="1278A3D2" w14:textId="28B7BC6F">
            <w:r w:rsidR="7F0BD4D7">
              <w:rPr/>
              <w:t>Version</w:t>
            </w:r>
          </w:p>
        </w:tc>
        <w:tc>
          <w:tcPr>
            <w:tcW w:w="3050" w:type="dxa"/>
            <w:tcMar/>
          </w:tcPr>
          <w:p w:rsidR="7F0BD4D7" w:rsidRDefault="7F0BD4D7" w14:noSpellErr="1" w14:paraId="1F2834DC" w14:textId="2195A333">
            <w:r w:rsidR="7F0BD4D7">
              <w:rPr/>
              <w:t>Document type</w:t>
            </w:r>
          </w:p>
        </w:tc>
      </w:tr>
      <w:tr w:rsidR="7F0BD4D7" w:rsidTr="6B5F524A" w14:paraId="20C49DF1">
        <w:tc>
          <w:tcPr>
            <w:tcW w:w="2050" w:type="dxa"/>
            <w:tcMar/>
          </w:tcPr>
          <w:p w:rsidR="7F0BD4D7" w:rsidRDefault="7F0BD4D7" w14:noSpellErr="1" w14:paraId="22BAE947" w14:textId="38AB03A8">
            <w:r w:rsidR="7F0BD4D7">
              <w:rPr/>
              <w:t>Diego Yang</w:t>
            </w:r>
          </w:p>
        </w:tc>
        <w:tc>
          <w:tcPr>
            <w:tcW w:w="2050" w:type="dxa"/>
            <w:tcMar/>
          </w:tcPr>
          <w:p w:rsidR="7F0BD4D7" w:rsidRDefault="7F0BD4D7" w14:noSpellErr="1" w14:paraId="58F7EA44" w14:textId="3188EA6C">
            <w:r w:rsidR="7F0BD4D7">
              <w:rPr/>
              <w:t>25 Sep 2026</w:t>
            </w:r>
          </w:p>
        </w:tc>
        <w:tc>
          <w:tcPr>
            <w:tcW w:w="2590" w:type="dxa"/>
            <w:tcMar/>
          </w:tcPr>
          <w:p w:rsidR="7F0BD4D7" w:rsidRDefault="7F0BD4D7" w14:noSpellErr="1" w14:paraId="7178B7BC" w14:textId="2A66D130">
            <w:r w:rsidR="7F0BD4D7">
              <w:rPr/>
              <w:t>v1.0 (schematic capture GO)</w:t>
            </w:r>
          </w:p>
        </w:tc>
        <w:tc>
          <w:tcPr>
            <w:tcW w:w="3050" w:type="dxa"/>
            <w:tcMar/>
          </w:tcPr>
          <w:p w:rsidR="7F0BD4D7" w:rsidRDefault="7F0BD4D7" w14:noSpellErr="1" w14:paraId="5C5D8D78" w14:textId="2344B7F4">
            <w:r w:rsidR="7F0BD4D7">
              <w:rPr/>
              <w:t>Product requirements + architecture</w:t>
            </w:r>
          </w:p>
        </w:tc>
      </w:tr>
    </w:tbl>
    <w:p w:rsidR="7F0BD4D7" w:rsidP="7F0BD4D7" w:rsidRDefault="7F0BD4D7" w14:noSpellErr="1" w14:paraId="156DAC25" w14:textId="634BDC3C">
      <w:pPr>
        <w:pStyle w:val="Normal"/>
      </w:pPr>
      <w:r w:rsidRPr="7F0BD4D7" w:rsidR="7F0BD4D7">
        <w:rPr>
          <w:i w:val="1"/>
          <w:iCs w:val="1"/>
          <w:color w:val="595959" w:themeColor="accent2" w:themeTint="FF" w:themeShade="FF"/>
          <w:sz w:val="18"/>
          <w:szCs w:val="18"/>
        </w:rPr>
        <w:t>Companion documents: Schematic Design Notes v0.9 holds the block-level circuit guidance, and Parts List v0.8 is the source of truth for parts, quantities and cost. This specification states the requirements and architecture they implement. The calculations behind every number are delivered as DAC_HPA_Calculation_Package_v1.0.zip.</w:t>
      </w:r>
    </w:p>
    <w:p w:rsidR="7F0BD4D7" w:rsidP="7F0BD4D7" w:rsidRDefault="7F0BD4D7" w14:noSpellErr="1" w14:paraId="7332C9A8" w14:textId="2F34F432">
      <w:pPr>
        <w:pStyle w:val="Heading1"/>
      </w:pPr>
      <w:r w:rsidRPr="7F0BD4D7" w:rsidR="7F0BD4D7">
        <w:rPr>
          <w:color w:val="173A5A" w:themeColor="accent6" w:themeTint="FF" w:themeShade="BF"/>
        </w:rPr>
        <w:t>1. Purpose and scope</w:t>
      </w:r>
    </w:p>
    <w:p w:rsidR="7F0BD4D7" w:rsidP="7F0BD4D7" w:rsidRDefault="7F0BD4D7" w14:noSpellErr="1" w14:paraId="3ADE6534" w14:textId="1005FF59">
      <w:pPr>
        <w:pStyle w:val="Normal"/>
      </w:pPr>
      <w:r w:rsidR="7F0BD4D7">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F0BD4D7" w:rsidP="7F0BD4D7" w:rsidRDefault="7F0BD4D7" w14:noSpellErr="1" w14:paraId="56A22A6D" w14:textId="3F415F91">
      <w:pPr>
        <w:pStyle w:val="Normal"/>
      </w:pPr>
      <w:r w:rsidR="7F0BD4D7">
        <w:rPr/>
        <w:t>v1.0 answers the ninth review round, four external reviews of the v0.9 package (R9-A…R9-D; Appendix C.1). Every finding is dispositioned: fixed and re-verified, rejected with evidence, documented (as a limitation, thin margin or gate) or accepted. The goal of this version is a package ready for schematic capture and for placement; routing and the order wait for the pre-layout gates. The stage readiness replaces the former “layout-ready” statement:</w:t>
      </w:r>
    </w:p>
    <w:tbl>
      <w:tblPr>
        <w:tblStyle w:val="LightList-Accent1"/>
        <w:tblW w:w="9740" w:type="dxa"/>
        <w:tblLook w:val="04A0" w:firstRow="1" w:lastRow="0" w:firstColumn="1" w:lastColumn="0" w:noHBand="0" w:noVBand="1"/>
      </w:tblPr>
      <w:tblGrid>
        <w:gridCol w:w="2300"/>
        <w:gridCol w:w="1500"/>
        <w:gridCol w:w="5940"/>
      </w:tblGrid>
      <w:tr w:rsidR="7F0BD4D7" w:rsidTr="6B5F524A" w14:paraId="6F2C8EF9">
        <w:trPr>
          <w:trHeight w:val="300"/>
          <w:tblHeader/>
        </w:trPr>
        <w:tc>
          <w:tcPr>
            <w:tcW w:w="2300" w:type="dxa"/>
            <w:tcMar/>
          </w:tcPr>
          <w:p w:rsidR="7F0BD4D7" w:rsidRDefault="7F0BD4D7" w14:noSpellErr="1" w14:paraId="218B91F3" w14:textId="16AF9A3D">
            <w:r w:rsidR="7F0BD4D7">
              <w:rPr/>
              <w:t>Stage</w:t>
            </w:r>
          </w:p>
        </w:tc>
        <w:tc>
          <w:tcPr>
            <w:tcW w:w="1500" w:type="dxa"/>
            <w:tcMar/>
          </w:tcPr>
          <w:p w:rsidR="7F0BD4D7" w:rsidRDefault="7F0BD4D7" w14:noSpellErr="1" w14:paraId="1D8EEC1D" w14:textId="0F8D8101">
            <w:r w:rsidR="7F0BD4D7">
              <w:rPr/>
              <w:t>Status</w:t>
            </w:r>
          </w:p>
        </w:tc>
        <w:tc>
          <w:tcPr>
            <w:tcW w:w="5940" w:type="dxa"/>
            <w:tcMar/>
          </w:tcPr>
          <w:p w:rsidR="7F0BD4D7" w:rsidRDefault="7F0BD4D7" w14:noSpellErr="1" w14:paraId="25B07640" w14:textId="086B67C5">
            <w:r w:rsidR="7F0BD4D7">
              <w:rPr/>
              <w:t>Gate / condition</w:t>
            </w:r>
          </w:p>
        </w:tc>
      </w:tr>
      <w:tr w:rsidR="7F0BD4D7" w:rsidTr="6B5F524A" w14:paraId="6B3538B1">
        <w:tc>
          <w:tcPr>
            <w:tcW w:w="2300" w:type="dxa"/>
            <w:tcMar/>
          </w:tcPr>
          <w:p w:rsidR="7F0BD4D7" w:rsidRDefault="7F0BD4D7" w14:noSpellErr="1" w14:paraId="57F10EDE" w14:textId="1F80C83A">
            <w:r w:rsidR="7F0BD4D7">
              <w:rPr/>
              <w:t>Schematic capture</w:t>
            </w:r>
          </w:p>
        </w:tc>
        <w:tc>
          <w:tcPr>
            <w:tcW w:w="1500" w:type="dxa"/>
            <w:tcMar/>
          </w:tcPr>
          <w:p w:rsidR="7F0BD4D7" w:rsidRDefault="7F0BD4D7" w14:noSpellErr="1" w14:paraId="74BFC4C8" w14:textId="185EAEFE">
            <w:r w:rsidR="7F0BD4D7">
              <w:rPr/>
              <w:t>GO</w:t>
            </w:r>
          </w:p>
        </w:tc>
        <w:tc>
          <w:tcPr>
            <w:tcW w:w="5940" w:type="dxa"/>
            <w:tcMar/>
          </w:tcPr>
          <w:p w:rsidR="7F0BD4D7" w:rsidRDefault="7F0BD4D7" w14:noSpellErr="1" w14:paraId="6195F27B" w14:textId="113C95C2">
            <w:r w:rsidR="7F0BD4D7">
              <w:rPr/>
              <w:t>Netlist, BOM and values consistent (automated check 0 issues; value-from-part-number check clean)</w:t>
            </w:r>
          </w:p>
        </w:tc>
      </w:tr>
      <w:tr w:rsidR="7F0BD4D7" w:rsidTr="6B5F524A" w14:paraId="10FBAD1A">
        <w:tc>
          <w:tcPr>
            <w:tcW w:w="2300" w:type="dxa"/>
            <w:tcMar/>
          </w:tcPr>
          <w:p w:rsidR="7F0BD4D7" w:rsidRDefault="7F0BD4D7" w14:noSpellErr="1" w14:paraId="1A86B071" w14:textId="2851F637">
            <w:r w:rsidR="7F0BD4D7">
              <w:rPr/>
              <w:t>Schematic freeze</w:t>
            </w:r>
          </w:p>
        </w:tc>
        <w:tc>
          <w:tcPr>
            <w:tcW w:w="1500" w:type="dxa"/>
            <w:tcMar/>
          </w:tcPr>
          <w:p w:rsidR="7F0BD4D7" w:rsidRDefault="7F0BD4D7" w14:noSpellErr="1" w14:paraId="673C8EDE" w14:textId="212FDCFB">
            <w:r w:rsidR="7F0BD4D7">
              <w:rPr/>
              <w:t>HOLD</w:t>
            </w:r>
          </w:p>
        </w:tc>
        <w:tc>
          <w:tcPr>
            <w:tcW w:w="5940" w:type="dxa"/>
            <w:tcMar/>
          </w:tcPr>
          <w:p w:rsidR="7F0BD4D7" w:rsidRDefault="7F0BD4D7" w14:noSpellErr="1" w14:paraId="7DCFD7E0" w14:textId="1A0DC3BF">
            <w:r w:rsidR="7F0BD4D7">
              <w:rPr/>
              <w:t>Gates G-1…G-4 (connector pin maps, 1:1 overlays including the new parts, polarity) need the owner’s DigiKey and LCSC samples; the J101/J701/J702 pin numbers are provisional (L-7)</w:t>
            </w:r>
          </w:p>
        </w:tc>
      </w:tr>
      <w:tr w:rsidR="7F0BD4D7" w:rsidTr="6B5F524A" w14:paraId="73D5275A">
        <w:tc>
          <w:tcPr>
            <w:tcW w:w="2300" w:type="dxa"/>
            <w:tcMar/>
          </w:tcPr>
          <w:p w:rsidR="7F0BD4D7" w:rsidRDefault="7F0BD4D7" w14:noSpellErr="1" w14:paraId="61BA508F" w14:textId="31232434">
            <w:r w:rsidR="7F0BD4D7">
              <w:rPr/>
              <w:t>Placement</w:t>
            </w:r>
          </w:p>
        </w:tc>
        <w:tc>
          <w:tcPr>
            <w:tcW w:w="1500" w:type="dxa"/>
            <w:tcMar/>
          </w:tcPr>
          <w:p w:rsidR="7F0BD4D7" w:rsidRDefault="7F0BD4D7" w14:noSpellErr="1" w14:paraId="50A086B8" w14:textId="2A010AF8">
            <w:r w:rsidR="7F0BD4D7">
              <w:rPr/>
              <w:t>GO (provisional)</w:t>
            </w:r>
          </w:p>
        </w:tc>
        <w:tc>
          <w:tcPr>
            <w:tcW w:w="5940" w:type="dxa"/>
            <w:tcMar/>
          </w:tcPr>
          <w:p w:rsidR="7F0BD4D7" w:rsidRDefault="7F0BD4D7" w14:noSpellErr="1" w14:paraId="76D53DB8" w14:textId="22DEF1BC">
            <w:r w:rsidR="7F0BD4D7">
              <w:rPr/>
              <w:t>100 × 80 mm, top side (≈ 53 % fill); 100 × 70 mm is the named alternative</w:t>
            </w:r>
          </w:p>
        </w:tc>
      </w:tr>
      <w:tr w:rsidR="7F0BD4D7" w:rsidTr="6B5F524A" w14:paraId="7E69CF98">
        <w:tc>
          <w:tcPr>
            <w:tcW w:w="2300" w:type="dxa"/>
            <w:tcMar/>
          </w:tcPr>
          <w:p w:rsidR="7F0BD4D7" w:rsidRDefault="7F0BD4D7" w14:noSpellErr="1" w14:paraId="6BF0E67D" w14:textId="39F45231">
            <w:r w:rsidR="7F0BD4D7">
              <w:rPr/>
              <w:t>Routing</w:t>
            </w:r>
          </w:p>
        </w:tc>
        <w:tc>
          <w:tcPr>
            <w:tcW w:w="1500" w:type="dxa"/>
            <w:tcMar/>
          </w:tcPr>
          <w:p w:rsidR="7F0BD4D7" w:rsidRDefault="7F0BD4D7" w14:noSpellErr="1" w14:paraId="19D74335" w14:textId="32D238F5">
            <w:r w:rsidR="7F0BD4D7">
              <w:rPr/>
              <w:t>HOLD</w:t>
            </w:r>
          </w:p>
        </w:tc>
        <w:tc>
          <w:tcPr>
            <w:tcW w:w="5940" w:type="dxa"/>
            <w:tcMar/>
          </w:tcPr>
          <w:p w:rsidR="7F0BD4D7" w:rsidRDefault="7F0BD4D7" w14:noSpellErr="1" w14:paraId="14A241F2" w14:textId="2BB01FB9">
            <w:r w:rsidR="7F0BD4D7">
              <w:rPr/>
              <w:t>After G-1…G-4 have passed</w:t>
            </w:r>
          </w:p>
        </w:tc>
      </w:tr>
      <w:tr w:rsidR="7F0BD4D7" w:rsidTr="6B5F524A" w14:paraId="1FEA45A6">
        <w:tc>
          <w:tcPr>
            <w:tcW w:w="2300" w:type="dxa"/>
            <w:tcMar/>
          </w:tcPr>
          <w:p w:rsidR="7F0BD4D7" w:rsidRDefault="7F0BD4D7" w14:noSpellErr="1" w14:paraId="2DAE07E3" w14:textId="42C5802E">
            <w:r w:rsidR="7F0BD4D7">
              <w:rPr/>
              <w:t>Order (fabrication and assembly)</w:t>
            </w:r>
          </w:p>
        </w:tc>
        <w:tc>
          <w:tcPr>
            <w:tcW w:w="1500" w:type="dxa"/>
            <w:tcMar/>
          </w:tcPr>
          <w:p w:rsidR="7F0BD4D7" w:rsidRDefault="7F0BD4D7" w14:noSpellErr="1" w14:paraId="1CCA165D" w14:textId="3BA366F2">
            <w:r w:rsidR="7F0BD4D7">
              <w:rPr/>
              <w:t>HOLD</w:t>
            </w:r>
          </w:p>
        </w:tc>
        <w:tc>
          <w:tcPr>
            <w:tcW w:w="5940" w:type="dxa"/>
            <w:tcMar/>
          </w:tcPr>
          <w:p w:rsidR="7F0BD4D7" w:rsidRDefault="7F0BD4D7" w14:noSpellErr="1" w14:paraId="6CEECA5A" w14:textId="34814DB6">
            <w:r w:rsidR="7F0BD4D7">
              <w:rPr/>
              <w:t>After routing, the layout review, G-5 (netlist and BOM freeze) and G-6 (order release, including the reflow-time confirmation of the film timing capacitors)</w:t>
            </w:r>
          </w:p>
        </w:tc>
      </w:tr>
    </w:tbl>
    <w:p w:rsidR="7F0BD4D7" w:rsidP="7F0BD4D7" w:rsidRDefault="7F0BD4D7" w14:paraId="4E9EA3C0" w14:textId="2AF61EF0" w14:noSpellErr="1">
      <w:pPr>
        <w:pStyle w:val="Normal"/>
      </w:pPr>
      <w:r w:rsidR="71609401">
        <w:rPr/>
        <w:t>What changed in v1.0: a hardware re-arm latch keeps the output switch open after any trip until a fresh RELAY_EN edge after the permit has recovered; a hardware large-DC persistence detector on each balanced pair closes the former limitation L-11, so the 30 / 15 mJ energy requirement is met for every fault class; the offset guarantee is split into a part guaranteed from published terms and a per-board qualification of the DAC terms over 0–50 °C, with the 2.00 kΩ leg resistors back to 0.05 %; a suspend power cut (3V3M from a 30 V LDO on VBUS, the input clamp switched off in suspend) gives the suspend budget a real margin; the Default-mode acceptance criterion is fixed with R509 4.75 kΩ and a per-board production test; one canonical power-down order covers every exit; and the board grows to 100 × 80 mm, top side only. Every requirement and limit now carries an evidence class (Section 8, Appendix D). An independent check of these changes corrected the detector timer, the latch’s single-fault behaviour and the suspend power cut layout before release (Appendix C.1).</w:t>
      </w:r>
    </w:p>
    <w:p w:rsidR="7F0BD4D7" w:rsidP="7F0BD4D7" w:rsidRDefault="7F0BD4D7" w14:noSpellErr="1" w14:paraId="612741EF" w14:textId="42675AD5">
      <w:pPr>
        <w:pStyle w:val="Normal"/>
      </w:pPr>
      <w:r w:rsidR="7F0BD4D7">
        <w:rPr/>
        <w:t>Goal: a board that works flawlessly and meets every requirement in Section 2. Each requirement is guaranteed by datasheet limits and worst-case calculation (class G), rests on a named engineering estimate (class E) or is qualified by a bring-up measurement (class Q); the remaining documented limitations are in Section 9.1. Board 1 is measured against the full bring-up plan and boards 2–5 against the production-test subset (Section 8).</w:t>
      </w:r>
    </w:p>
    <w:p w:rsidR="7F0BD4D7" w:rsidP="7F0BD4D7" w:rsidRDefault="7F0BD4D7" w14:noSpellErr="1" w14:paraId="553D7F64" w14:textId="1EE0E3F6">
      <w:pPr>
        <w:pStyle w:val="Normal"/>
      </w:pPr>
      <w:r w:rsidR="7F0BD4D7">
        <w:rPr/>
        <w:t>Budget: the budget is not a constraint (owner, 25 Sep 2026) and cost is reported for information only (Section 6). The least-cost rules of v0.9 still apply: no spare parts (the exact five-board quantity plus JLCPCB attrition), cheaper drop-in parts only where every requirement is still met, the special parts (the four photorelays, the 4.4 mm jack, the input TVS and the eFuse current-limit resistor) hand-soldered by the owner, and JLCPCB Standard PCBA. In the ninth round the owner adopted the suspend power cut and approved the Default-mode acceptance criterion (Section 9.2).</w:t>
      </w:r>
    </w:p>
    <w:p w:rsidR="7F0BD4D7" w:rsidP="7F0BD4D7" w:rsidRDefault="7F0BD4D7" w14:noSpellErr="1" w14:paraId="57636495" w14:textId="2A595A4F">
      <w:pPr>
        <w:pStyle w:val="Normal"/>
      </w:pPr>
      <w:r w:rsidR="7F0BD4D7">
        <w:rPr/>
        <w:t>Portfolio context is kept in the project repository.</w:t>
      </w:r>
    </w:p>
    <w:tbl>
      <w:tblPr>
        <w:tblStyle w:val="LightList-Accent1"/>
        <w:tblW w:w="9740" w:type="dxa"/>
        <w:tblLook w:val="04A0" w:firstRow="1" w:lastRow="0" w:firstColumn="1" w:lastColumn="0" w:noHBand="0" w:noVBand="1"/>
      </w:tblPr>
      <w:tblGrid>
        <w:gridCol w:w="5070"/>
        <w:gridCol w:w="4670"/>
      </w:tblGrid>
      <w:tr w:rsidR="7F0BD4D7" w:rsidTr="6B5F524A" w14:paraId="1E7ABABD">
        <w:trPr>
          <w:trHeight w:val="300"/>
          <w:tblHeader/>
        </w:trPr>
        <w:tc>
          <w:tcPr>
            <w:tcW w:w="5070" w:type="dxa"/>
            <w:tcMar/>
          </w:tcPr>
          <w:p w:rsidR="7F0BD4D7" w:rsidRDefault="7F0BD4D7" w14:noSpellErr="1" w14:paraId="17EA0B3E" w14:textId="729F55D9">
            <w:r w:rsidR="7F0BD4D7">
              <w:rPr/>
              <w:t>In scope for v1</w:t>
            </w:r>
          </w:p>
        </w:tc>
        <w:tc>
          <w:tcPr>
            <w:tcW w:w="4670" w:type="dxa"/>
            <w:tcMar/>
          </w:tcPr>
          <w:p w:rsidR="7F0BD4D7" w:rsidRDefault="7F0BD4D7" w14:noSpellErr="1" w14:paraId="5F4394E9" w14:textId="6B7D3C9D">
            <w:r w:rsidR="7F0BD4D7">
              <w:rPr/>
              <w:t>Out of scope for v1</w:t>
            </w:r>
          </w:p>
        </w:tc>
      </w:tr>
      <w:tr w:rsidR="7F0BD4D7" w:rsidTr="6B5F524A" w14:paraId="4E9F3A86">
        <w:tc>
          <w:tcPr>
            <w:tcW w:w="5070" w:type="dxa"/>
            <w:tcMar/>
          </w:tcPr>
          <w:p w:rsidR="7F0BD4D7" w:rsidRDefault="7F0BD4D7" w14:noSpellErr="1" w14:paraId="67C9BC9F" w14:textId="02929D12">
            <w:r w:rsidR="7F0BD4D7">
              <w:rPr/>
              <w:t>USB-C Hi-Res DAC with a single ES9018K2M DAC chip, bus-powered from one USB-C port (data + 5 V)</w:t>
            </w:r>
          </w:p>
        </w:tc>
        <w:tc>
          <w:tcPr>
            <w:tcW w:w="4670" w:type="dxa"/>
            <w:tcMar/>
          </w:tcPr>
          <w:p w:rsidR="7F0BD4D7" w:rsidRDefault="7F0BD4D7" w14:noSpellErr="1" w14:paraId="6D215A56" w14:textId="7B7083D6">
            <w:r w:rsidR="7F0BD4D7">
              <w:rPr/>
              <w:t>DSD in v1 (stretch goal: the ES9018K2M supports DSD; depends on firmware)</w:t>
            </w:r>
          </w:p>
        </w:tc>
      </w:tr>
      <w:tr w:rsidR="7F0BD4D7" w:rsidTr="6B5F524A" w14:paraId="6852E470">
        <w:tc>
          <w:tcPr>
            <w:tcW w:w="5070" w:type="dxa"/>
            <w:tcMar/>
          </w:tcPr>
          <w:p w:rsidR="7F0BD4D7" w:rsidRDefault="7F0BD4D7" w14:noSpellErr="1" w14:paraId="7E595D5B" w14:textId="1285E44B">
            <w:r w:rsidR="7F0BD4D7">
              <w:rPr/>
              <w:t>Balanced headphone amplifier: 4.4 mm balanced jack plus 3.5 mm unbalanced jack (both live, one headphone at a time)</w:t>
            </w:r>
          </w:p>
        </w:tc>
        <w:tc>
          <w:tcPr>
            <w:tcW w:w="4670" w:type="dxa"/>
            <w:tcMar/>
          </w:tcPr>
          <w:p w:rsidR="7F0BD4D7" w:rsidRDefault="7F0BD4D7" w14:noSpellErr="1" w14:paraId="4B3574D3" w14:textId="0B63CB0F">
            <w:r w:rsidR="7F0BD4D7">
              <w:rPr/>
              <w:t>Using both jacks at the same time (one headphone at a time; silkscreen note)</w:t>
            </w:r>
          </w:p>
        </w:tc>
      </w:tr>
      <w:tr w:rsidR="7F0BD4D7" w:rsidTr="6B5F524A" w14:paraId="2E3F1C07">
        <w:tc>
          <w:tcPr>
            <w:tcW w:w="5070" w:type="dxa"/>
            <w:tcMar/>
          </w:tcPr>
          <w:p w:rsidR="7F0BD4D7" w:rsidRDefault="7F0BD4D7" w14:noSpellErr="1" w14:paraId="6BB73913" w14:textId="22792B84">
            <w:r w:rsidR="7F0BD4D7">
              <w:rPr/>
              <w:t>PCM 44.1–384 kHz (including 352.8 kHz; all eight rates with exact integer clock ratios), 16–32 bit, USB Audio Class 2.0 High-Speed</w:t>
            </w:r>
          </w:p>
        </w:tc>
        <w:tc>
          <w:tcPr>
            <w:tcW w:w="4670" w:type="dxa"/>
            <w:tcMar/>
          </w:tcPr>
          <w:p w:rsidR="7F0BD4D7" w:rsidRDefault="7F0BD4D7" w14:paraId="4BFD5E2B" w14:textId="1B571248" w14:noSpellErr="1">
            <w:r w:rsidR="5C616B47">
              <w:rPr/>
              <w:t>K1000-class 1 W drive (v1.0 gives 71.9 mW into the K1000 in High mode, Section 5.2)</w:t>
            </w:r>
          </w:p>
        </w:tc>
      </w:tr>
      <w:tr w:rsidR="7F0BD4D7" w:rsidTr="6B5F524A" w14:paraId="6B71D5B7">
        <w:tc>
          <w:tcPr>
            <w:tcW w:w="5070" w:type="dxa"/>
            <w:tcMar/>
          </w:tcPr>
          <w:p w:rsidR="7F0BD4D7" w:rsidRDefault="7F0BD4D7" w14:noSpellErr="1" w14:paraId="3F571F13" w14:textId="326C72BD">
            <w:r w:rsidR="7F0BD4D7">
              <w:rPr/>
              <w:t>USB power modes: Default (≤ 500 mA; the analog branch is limited by the TPS259621 eFuse) and High (only with a ≥ 1.5 A Type-C advertisement); USB suspend ≤ 2.5 mA within 10 ms of the last bus activity</w:t>
            </w:r>
          </w:p>
        </w:tc>
        <w:tc>
          <w:tcPr>
            <w:tcW w:w="4670" w:type="dxa"/>
            <w:tcMar/>
          </w:tcPr>
          <w:p w:rsidR="7F0BD4D7" w:rsidRDefault="7F0BD4D7" w14:noSpellErr="1" w14:paraId="4202CB70" w14:textId="2B4A5981">
            <w:r w:rsidR="7F0BD4D7">
              <w:rPr/>
              <w:t>USB PD power</w:t>
            </w:r>
          </w:p>
        </w:tc>
      </w:tr>
      <w:tr w:rsidR="7F0BD4D7" w:rsidTr="6B5F524A" w14:paraId="627F3E6F">
        <w:tc>
          <w:tcPr>
            <w:tcW w:w="5070" w:type="dxa"/>
            <w:tcMar/>
          </w:tcPr>
          <w:p w:rsidR="7F0BD4D7" w:rsidRDefault="7F0BD4D7" w14:noSpellErr="1" w14:paraId="601E61ED" w14:textId="425FB9F6">
            <w:r w:rsidR="7F0BD4D7">
              <w:rPr/>
              <w:t>Output switching: four photorelay output switches (Toshiba TLP3545A), one per leg, open in every power transition and fault</w:t>
            </w:r>
          </w:p>
        </w:tc>
        <w:tc>
          <w:tcPr>
            <w:tcW w:w="4670" w:type="dxa"/>
            <w:tcMar/>
          </w:tcPr>
          <w:p w:rsidR="7F0BD4D7" w:rsidRDefault="7F0BD4D7" w14:noSpellErr="1" w14:paraId="59B6B1F5" w14:textId="3B3DA0BA">
            <w:r w:rsidR="7F0BD4D7">
              <w:rPr/>
              <w:t>Fast rail-proximity DC detector (v2 option; a rail-stuck failure in High mode stays within the v1 energy limits, Section 5.3)</w:t>
            </w:r>
          </w:p>
        </w:tc>
      </w:tr>
      <w:tr w:rsidR="7F0BD4D7" w:rsidTr="6B5F524A" w14:paraId="2A61E62D">
        <w:tc>
          <w:tcPr>
            <w:tcW w:w="5070" w:type="dxa"/>
            <w:tcMar/>
          </w:tcPr>
          <w:p w:rsidR="7F0BD4D7" w:rsidRDefault="7F0BD4D7" w14:paraId="3DF12B72" w14:textId="5253012F" w14:noSpellErr="1">
            <w:r w:rsidR="5C616B47">
              <w:rPr/>
              <w:t>DC-fault protection: per-leg DC windows, an I/V common-mode window, a DAC-supply/MCLK supervisor and a large-DC persistence detector per balanced pair on the permit node H, with a hardware re-arm latch, plus firmware DC tiers, pre-close checks, DC stream guards and a DAC lock-status check; after any trip the switches stay open until a fresh re-arm after the full pre-close sequence</w:t>
            </w:r>
          </w:p>
        </w:tc>
        <w:tc>
          <w:tcPr>
            <w:tcW w:w="4670" w:type="dxa"/>
            <w:tcMar/>
          </w:tcPr>
          <w:p w:rsidR="7F0BD4D7" w:rsidRDefault="7F0BD4D7" w14:noSpellErr="1" w14:paraId="7E657A78" w14:textId="4B30E7F3">
            <w:r w:rsidR="7F0BD4D7">
              <w:rPr/>
              <w:t>Hardware volume knob</w:t>
            </w:r>
          </w:p>
        </w:tc>
      </w:tr>
      <w:tr w:rsidR="7F0BD4D7" w:rsidTr="6B5F524A" w14:paraId="38F7B58A">
        <w:tc>
          <w:tcPr>
            <w:tcW w:w="5070" w:type="dxa"/>
            <w:tcMar/>
          </w:tcPr>
          <w:p w:rsidR="7F0BD4D7" w:rsidRDefault="7F0BD4D7" w14:noSpellErr="1" w14:paraId="43C55881" w14:textId="62464868">
            <w:r w:rsidR="7F0BD4D7">
              <w:rPr/>
              <w:t>Host volume in the DAC’s attenuator; per-unit level calibration at the end-of-line test</w:t>
            </w:r>
          </w:p>
        </w:tc>
        <w:tc>
          <w:tcPr>
            <w:tcW w:w="4670" w:type="dxa"/>
            <w:tcMar/>
          </w:tcPr>
          <w:p w:rsidR="7F0BD4D7" w:rsidRDefault="7F0BD4D7" w14:noSpellErr="1" w14:paraId="1AAF93B9" w14:textId="5B242F2C">
            <w:r w:rsidR="7F0BD4D7">
              <w:rPr/>
              <w:t>Enclosure design (3D-printed case for prototypes only)</w:t>
            </w:r>
          </w:p>
        </w:tc>
      </w:tr>
      <w:tr w:rsidR="7F0BD4D7" w:rsidTr="6B5F524A" w14:paraId="217185C8">
        <w:tc>
          <w:tcPr>
            <w:tcW w:w="5070" w:type="dxa"/>
            <w:tcMar/>
          </w:tcPr>
          <w:p w:rsidR="7F0BD4D7" w:rsidRDefault="7F0BD4D7" w14:noSpellErr="1" w14:paraId="32E33997" w14:textId="72398FA1">
            <w:r w:rsidR="7F0BD4D7">
              <w:rPr/>
              <w:t>Design automation: automated netlist/BOM consistency, component stress, JLCPCB assembly-class and worst-case calculation checks; automated measurement and calibration (Section 8)</w:t>
            </w:r>
          </w:p>
        </w:tc>
        <w:tc>
          <w:tcPr>
            <w:tcW w:w="4670" w:type="dxa"/>
            <w:tcMar/>
          </w:tcPr>
          <w:p w:rsidR="7F0BD4D7" w:rsidRDefault="7F0BD4D7" w14:noSpellErr="1" w14:paraId="2B0645A8" w14:textId="6B177665">
            <w:r w:rsidR="7F0BD4D7">
              <w:rPr/>
              <w:t>Cost gate or price ceiling (cost is reported for information only, Section 6)</w:t>
            </w:r>
          </w:p>
        </w:tc>
      </w:tr>
    </w:tbl>
    <w:p w:rsidR="7F0BD4D7" w:rsidP="7F0BD4D7" w:rsidRDefault="7F0BD4D7" w14:noSpellErr="1" w14:paraId="2E22CBE0" w14:textId="3FF5F036">
      <w:pPr>
        <w:pStyle w:val="Heading1"/>
      </w:pPr>
      <w:r w:rsidRPr="7F0BD4D7" w:rsidR="7F0BD4D7">
        <w:rPr>
          <w:color w:val="173A5A" w:themeColor="accent6" w:themeTint="FF" w:themeShade="BF"/>
        </w:rPr>
        <w:t>2. Key targets</w:t>
      </w:r>
    </w:p>
    <w:p w:rsidR="7F0BD4D7" w:rsidP="7F0BD4D7" w:rsidRDefault="7F0BD4D7" w14:noSpellErr="1" w14:paraId="65D25792" w14:textId="5B2E366A">
      <w:pPr>
        <w:pStyle w:val="Normal"/>
      </w:pPr>
      <w:r w:rsidR="7F0BD4D7">
        <w:rPr/>
        <w:t>All values below are the v1.0 targets (the requirement list of Spec v0.8 with the budget removed) and the worst-case design values that meet them. Appendix D gives the evidence class of every requirement and limit: G = guaranteed by datasheet limits and worst-case calculation, E = engineering estimate with the assumption named, Q = qualified by a bring-up measurement. Every board revision is measured against this table (Section 8).</w:t>
      </w:r>
    </w:p>
    <w:tbl>
      <w:tblPr>
        <w:tblStyle w:val="LightList-Accent1"/>
        <w:tblW w:w="9740" w:type="dxa"/>
        <w:tblLook w:val="04A0" w:firstRow="1" w:lastRow="0" w:firstColumn="1" w:lastColumn="0" w:noHBand="0" w:noVBand="1"/>
      </w:tblPr>
      <w:tblGrid>
        <w:gridCol w:w="1450"/>
        <w:gridCol w:w="2150"/>
        <w:gridCol w:w="900"/>
        <w:gridCol w:w="3150"/>
        <w:gridCol w:w="2090"/>
      </w:tblGrid>
      <w:tr w:rsidR="7F0BD4D7" w:rsidTr="216F8404" w14:paraId="76306989">
        <w:trPr>
          <w:trHeight w:val="300"/>
          <w:tblHeader/>
        </w:trPr>
        <w:tc>
          <w:tcPr>
            <w:tcW w:w="1450" w:type="dxa"/>
            <w:tcMar/>
          </w:tcPr>
          <w:p w:rsidR="7F0BD4D7" w:rsidRDefault="7F0BD4D7" w14:noSpellErr="1" w14:paraId="725EA065" w14:textId="12201E13">
            <w:r w:rsidR="7F0BD4D7">
              <w:rPr/>
              <w:t>Parameter</w:t>
            </w:r>
          </w:p>
        </w:tc>
        <w:tc>
          <w:tcPr>
            <w:tcW w:w="2150" w:type="dxa"/>
            <w:tcMar/>
          </w:tcPr>
          <w:p w:rsidR="7F0BD4D7" w:rsidRDefault="7F0BD4D7" w14:noSpellErr="1" w14:paraId="6EA38B1E" w14:textId="0AFE04D7">
            <w:r w:rsidR="7F0BD4D7">
              <w:rPr/>
              <w:t>Target</w:t>
            </w:r>
          </w:p>
        </w:tc>
        <w:tc>
          <w:tcPr>
            <w:tcW w:w="900" w:type="dxa"/>
            <w:tcMar/>
          </w:tcPr>
          <w:p w:rsidR="7F0BD4D7" w:rsidRDefault="7F0BD4D7" w14:noSpellErr="1" w14:paraId="3D70DF16" w14:textId="03DBEB9B">
            <w:r w:rsidR="7F0BD4D7">
              <w:rPr/>
              <w:t>Minimum</w:t>
            </w:r>
          </w:p>
        </w:tc>
        <w:tc>
          <w:tcPr>
            <w:tcW w:w="3150" w:type="dxa"/>
            <w:tcMar/>
          </w:tcPr>
          <w:p w:rsidR="7F0BD4D7" w:rsidRDefault="7F0BD4D7" w14:paraId="1D3A302F" w14:textId="7CB9D25F" w14:noSpellErr="1">
            <w:r w:rsidR="5C616B47">
              <w:rPr/>
              <w:t>Conditions and v1.0 design value</w:t>
            </w:r>
          </w:p>
        </w:tc>
        <w:tc>
          <w:tcPr>
            <w:tcW w:w="2090" w:type="dxa"/>
            <w:tcMar/>
          </w:tcPr>
          <w:p w:rsidR="7F0BD4D7" w:rsidRDefault="7F0BD4D7" w14:noSpellErr="1" w14:paraId="41EA1DD9" w14:textId="7597B923">
            <w:r w:rsidR="7F0BD4D7">
              <w:rPr/>
              <w:t>How verified</w:t>
            </w:r>
          </w:p>
        </w:tc>
      </w:tr>
      <w:tr w:rsidR="7F0BD4D7" w:rsidTr="216F8404" w14:paraId="2B12C737">
        <w:tc>
          <w:tcPr>
            <w:tcW w:w="1450" w:type="dxa"/>
            <w:tcMar/>
          </w:tcPr>
          <w:p w:rsidR="7F0BD4D7" w:rsidRDefault="7F0BD4D7" w14:noSpellErr="1" w14:paraId="495CFF84" w14:textId="0CAD1998">
            <w:r w:rsidR="7F0BD4D7">
              <w:rPr/>
              <w:t>PCM sample rate</w:t>
            </w:r>
          </w:p>
        </w:tc>
        <w:tc>
          <w:tcPr>
            <w:tcW w:w="2150" w:type="dxa"/>
            <w:tcMar/>
          </w:tcPr>
          <w:p w:rsidR="7F0BD4D7" w:rsidRDefault="7F0BD4D7" w14:noSpellErr="1" w14:paraId="5A29EF6F" w14:textId="058B005C">
            <w:r w:rsidR="7F0BD4D7">
              <w:rPr/>
              <w:t>44.1–384 kHz, 16–32 bit: all eight rates (44.1, 48, 88.2, 96, 176.4, 192, 352.8 and 384 kHz) with exact integer clock ratios and a 50:50 bit clock</w:t>
            </w:r>
          </w:p>
        </w:tc>
        <w:tc>
          <w:tcPr>
            <w:tcW w:w="900" w:type="dxa"/>
            <w:tcMar/>
          </w:tcPr>
          <w:p w:rsidR="7F0BD4D7" w:rsidRDefault="7F0BD4D7" w14:noSpellErr="1" w14:paraId="222A05DC" w14:textId="7E68E720">
            <w:r w:rsidR="7F0BD4D7">
              <w:rPr/>
              <w:t>384 kHz</w:t>
            </w:r>
          </w:p>
        </w:tc>
        <w:tc>
          <w:tcPr>
            <w:tcW w:w="3150" w:type="dxa"/>
            <w:tcMar/>
          </w:tcPr>
          <w:p w:rsidR="7F0BD4D7" w:rsidRDefault="7F0BD4D7" w14:noSpellErr="1" w14:paraId="12048CCB" w14:textId="7746CDE4">
            <w:r w:rsidR="7F0BD4D7">
              <w:rPr/>
              <w:t>USB Audio Class 2.0 High-Speed. Bit clock = 64 × fs, divided ÷2/4/8/16 from the 49.152 / 45.1584 MHz family clocks without a PLL: exact ratios and 50.0 % duty by construction; I²S setup / hold margins 14.0 / 16.1 ns at 384 kHz (worst-case calculation, 2.22 ns skew assumption)</w:t>
            </w:r>
          </w:p>
        </w:tc>
        <w:tc>
          <w:tcPr>
            <w:tcW w:w="2090" w:type="dxa"/>
            <w:tcMar/>
          </w:tcPr>
          <w:p w:rsidR="7F0BD4D7" w:rsidRDefault="7F0BD4D7" w14:noSpellErr="1" w14:paraId="36F40B66" w14:textId="7024B4A8">
            <w:r w:rsidR="7F0BD4D7">
              <w:rPr/>
              <w:t>Host playback sweep at every rate; bit-perfect word compare through the on-board I²S capture taps at every rate and format</w:t>
            </w:r>
          </w:p>
        </w:tc>
      </w:tr>
      <w:tr w:rsidR="7F0BD4D7" w:rsidTr="216F8404" w14:paraId="52FFA8F4">
        <w:tc>
          <w:tcPr>
            <w:tcW w:w="1450" w:type="dxa"/>
            <w:tcMar/>
          </w:tcPr>
          <w:p w:rsidR="7F0BD4D7" w:rsidRDefault="7F0BD4D7" w14:noSpellErr="1" w14:paraId="1D2CC1F6" w14:textId="073A151D">
            <w:r w:rsidR="7F0BD4D7">
              <w:rPr/>
              <w:t>DSD</w:t>
            </w:r>
          </w:p>
        </w:tc>
        <w:tc>
          <w:tcPr>
            <w:tcW w:w="2150" w:type="dxa"/>
            <w:tcMar/>
          </w:tcPr>
          <w:p w:rsidR="7F0BD4D7" w:rsidRDefault="7F0BD4D7" w14:noSpellErr="1" w14:paraId="4A1EB7D9" w14:textId="0017FBE1">
            <w:r w:rsidR="7F0BD4D7">
              <w:rPr/>
              <w:t>Not in v1 (stretch: the ES9018K2M supports DSD; depends on firmware)</w:t>
            </w:r>
          </w:p>
        </w:tc>
        <w:tc>
          <w:tcPr>
            <w:tcW w:w="900" w:type="dxa"/>
            <w:tcMar/>
          </w:tcPr>
          <w:p w:rsidR="7F0BD4D7" w:rsidRDefault="7F0BD4D7" w14:noSpellErr="1" w14:paraId="3E136602" w14:textId="78F5E2A5">
            <w:r w:rsidR="7F0BD4D7">
              <w:rPr/>
              <w:t>—</w:t>
            </w:r>
          </w:p>
        </w:tc>
        <w:tc>
          <w:tcPr>
            <w:tcW w:w="3150" w:type="dxa"/>
            <w:tcMar/>
          </w:tcPr>
          <w:p w:rsidR="7F0BD4D7" w:rsidRDefault="7F0BD4D7" w14:noSpellErr="1" w14:paraId="37409FD0" w14:textId="71D3C969">
            <w:r w:rsidR="7F0BD4D7">
              <w:rPr/>
              <w:t>—</w:t>
            </w:r>
          </w:p>
        </w:tc>
        <w:tc>
          <w:tcPr>
            <w:tcW w:w="2090" w:type="dxa"/>
            <w:tcMar/>
          </w:tcPr>
          <w:p w:rsidR="7F0BD4D7" w:rsidRDefault="7F0BD4D7" w14:noSpellErr="1" w14:paraId="77E9BB35" w14:textId="6AB1B02D">
            <w:r w:rsidR="7F0BD4D7">
              <w:rPr/>
              <w:t>—</w:t>
            </w:r>
          </w:p>
        </w:tc>
      </w:tr>
      <w:tr w:rsidR="7F0BD4D7" w:rsidTr="216F8404" w14:paraId="4CCEE2A0">
        <w:tc>
          <w:tcPr>
            <w:tcW w:w="1450" w:type="dxa"/>
            <w:tcMar/>
          </w:tcPr>
          <w:p w:rsidR="7F0BD4D7" w:rsidRDefault="7F0BD4D7" w14:noSpellErr="1" w14:paraId="521AB74A" w14:textId="01C710A2">
            <w:r w:rsidR="7F0BD4D7">
              <w:rPr/>
              <w:t>Hosts</w:t>
            </w:r>
          </w:p>
        </w:tc>
        <w:tc>
          <w:tcPr>
            <w:tcW w:w="2150" w:type="dxa"/>
            <w:tcMar/>
          </w:tcPr>
          <w:p w:rsidR="7F0BD4D7" w:rsidRDefault="7F0BD4D7" w14:noSpellErr="1" w14:paraId="20D62291" w14:textId="7AA4F766">
            <w:r w:rsidR="7F0BD4D7">
              <w:rPr/>
              <w:t>Windows 10/11 built-in UAC2 driver, macOS, Linux; Android over USB-C (High-Speed)</w:t>
            </w:r>
          </w:p>
        </w:tc>
        <w:tc>
          <w:tcPr>
            <w:tcW w:w="900" w:type="dxa"/>
            <w:tcMar/>
          </w:tcPr>
          <w:p w:rsidR="7F0BD4D7" w:rsidRDefault="7F0BD4D7" w14:noSpellErr="1" w14:paraId="671C65C1" w14:textId="7382DE2A">
            <w:r w:rsidR="7F0BD4D7">
              <w:rPr/>
              <w:t>—</w:t>
            </w:r>
          </w:p>
        </w:tc>
        <w:tc>
          <w:tcPr>
            <w:tcW w:w="3150" w:type="dxa"/>
            <w:tcMar/>
          </w:tcPr>
          <w:p w:rsidR="7F0BD4D7" w:rsidRDefault="7F0BD4D7" w14:noSpellErr="1" w14:paraId="2371FFAF" w14:textId="6C60C4EE">
            <w:r w:rsidR="7F0BD4D7">
              <w:rPr/>
              <w:t>—</w:t>
            </w:r>
          </w:p>
        </w:tc>
        <w:tc>
          <w:tcPr>
            <w:tcW w:w="2090" w:type="dxa"/>
            <w:tcMar/>
          </w:tcPr>
          <w:p w:rsidR="7F0BD4D7" w:rsidRDefault="7F0BD4D7" w14:noSpellErr="1" w14:paraId="6C0FF613" w14:textId="653EABB2">
            <w:r w:rsidR="7F0BD4D7">
              <w:rPr/>
              <w:t>Host playback on each OS</w:t>
            </w:r>
          </w:p>
        </w:tc>
      </w:tr>
      <w:tr w:rsidR="7F0BD4D7" w:rsidTr="216F8404" w14:paraId="755665A2">
        <w:tc>
          <w:tcPr>
            <w:tcW w:w="1450" w:type="dxa"/>
            <w:tcMar/>
          </w:tcPr>
          <w:p w:rsidR="7F0BD4D7" w:rsidRDefault="7F0BD4D7" w14:noSpellErr="1" w14:paraId="4BB83379" w14:textId="7C540C27">
            <w:r w:rsidR="7F0BD4D7">
              <w:rPr/>
              <w:t>THD+N at 1 kHz</w:t>
            </w:r>
          </w:p>
        </w:tc>
        <w:tc>
          <w:tcPr>
            <w:tcW w:w="2150" w:type="dxa"/>
            <w:tcMar/>
          </w:tcPr>
          <w:p w:rsidR="7F0BD4D7" w:rsidRDefault="7F0BD4D7" w14:noSpellErr="1" w14:paraId="10D66861" w14:textId="7531F2EB">
            <w:r w:rsidR="7F0BD4D7">
              <w:rPr/>
              <w:t>≤ −105 dB</w:t>
            </w:r>
          </w:p>
        </w:tc>
        <w:tc>
          <w:tcPr>
            <w:tcW w:w="900" w:type="dxa"/>
            <w:tcMar/>
          </w:tcPr>
          <w:p w:rsidR="7F0BD4D7" w:rsidRDefault="7F0BD4D7" w14:noSpellErr="1" w14:paraId="49325CCD" w14:textId="6E0FD9AF">
            <w:r w:rsidR="7F0BD4D7">
              <w:rPr/>
              <w:t>≤ −100 dB</w:t>
            </w:r>
          </w:p>
        </w:tc>
        <w:tc>
          <w:tcPr>
            <w:tcW w:w="3150" w:type="dxa"/>
            <w:tcMar/>
          </w:tcPr>
          <w:p w:rsidR="7F0BD4D7" w:rsidRDefault="7F0BD4D7" w14:noSpellErr="1" w14:paraId="459D7D2E" w14:textId="66EDC073">
            <w:r w:rsidR="7F0BD4D7">
              <w:rPr/>
              <w:t>Calibrated 0 dBFS, 300 Ω, both jacks, 20 Hz–20 kHz. Estimate −112.9 dB (typical only; no maxima are published); photorelay contribution ≤ −164 dB (worst-case calculation)</w:t>
            </w:r>
          </w:p>
        </w:tc>
        <w:tc>
          <w:tcPr>
            <w:tcW w:w="2090" w:type="dxa"/>
            <w:tcMar/>
          </w:tcPr>
          <w:p w:rsidR="7F0BD4D7" w:rsidRDefault="7F0BD4D7" w14:noSpellErr="1" w14:paraId="53B58C69" w14:textId="5FCBA737">
            <w:r w:rsidR="7F0BD4D7">
              <w:rPr/>
              <w:t>QA403 via Python, at the leg and at the jack (through the switch)</w:t>
            </w:r>
          </w:p>
        </w:tc>
      </w:tr>
      <w:tr w:rsidR="7F0BD4D7" w:rsidTr="216F8404" w14:paraId="68EEC412">
        <w:tc>
          <w:tcPr>
            <w:tcW w:w="1450" w:type="dxa"/>
            <w:tcMar/>
          </w:tcPr>
          <w:p w:rsidR="7F0BD4D7" w:rsidRDefault="7F0BD4D7" w14:noSpellErr="1" w14:paraId="23A12B58" w14:textId="76E107AC">
            <w:r w:rsidR="7F0BD4D7">
              <w:rPr/>
              <w:t>Dynamic range</w:t>
            </w:r>
          </w:p>
        </w:tc>
        <w:tc>
          <w:tcPr>
            <w:tcW w:w="2150" w:type="dxa"/>
            <w:tcMar/>
          </w:tcPr>
          <w:p w:rsidR="7F0BD4D7" w:rsidRDefault="7F0BD4D7" w14:noSpellErr="1" w14:paraId="2DCD2B81" w14:textId="6FBEEE70">
            <w:r w:rsidR="7F0BD4D7">
              <w:rPr/>
              <w:t>≥ 115 dB(A)</w:t>
            </w:r>
          </w:p>
        </w:tc>
        <w:tc>
          <w:tcPr>
            <w:tcW w:w="900" w:type="dxa"/>
            <w:tcMar/>
          </w:tcPr>
          <w:p w:rsidR="7F0BD4D7" w:rsidRDefault="7F0BD4D7" w14:noSpellErr="1" w14:paraId="7A2869F1" w14:textId="689CD534">
            <w:r w:rsidR="7F0BD4D7">
              <w:rPr/>
              <w:t>≥ 112 dB(A)</w:t>
            </w:r>
          </w:p>
        </w:tc>
        <w:tc>
          <w:tcPr>
            <w:tcW w:w="3150" w:type="dxa"/>
            <w:tcMar/>
          </w:tcPr>
          <w:p w:rsidR="7F0BD4D7" w:rsidRDefault="7F0BD4D7" w14:noSpellErr="1" w14:paraId="72A49F24" w14:textId="617ABBF8">
            <w:r w:rsidR="7F0BD4D7">
              <w:rPr/>
              <w:t>Both jacks. Estimate 117.8–119.5 dB(A) (typical only): noise 1.75 µVrms A-weighted unbalanced, 2.83 µVrms balanced</w:t>
            </w:r>
          </w:p>
        </w:tc>
        <w:tc>
          <w:tcPr>
            <w:tcW w:w="2090" w:type="dxa"/>
            <w:tcMar/>
          </w:tcPr>
          <w:p w:rsidR="7F0BD4D7" w:rsidRDefault="7F0BD4D7" w14:noSpellErr="1" w14:paraId="48DDDCA4" w14:textId="5A58A2BC">
            <w:r w:rsidR="7F0BD4D7">
              <w:rPr/>
              <w:t>QA403 (results recorded with the analyzer loopback floor)</w:t>
            </w:r>
          </w:p>
        </w:tc>
      </w:tr>
      <w:tr w:rsidR="7F0BD4D7" w:rsidTr="216F8404" w14:paraId="5EB3C2C1">
        <w:tc>
          <w:tcPr>
            <w:tcW w:w="1450" w:type="dxa"/>
            <w:tcMar/>
          </w:tcPr>
          <w:p w:rsidR="7F0BD4D7" w:rsidRDefault="7F0BD4D7" w14:noSpellErr="1" w14:paraId="27947AC1" w14:textId="716E0331">
            <w:r w:rsidR="7F0BD4D7">
              <w:rPr/>
              <w:t>Level at 0 dBFS</w:t>
            </w:r>
          </w:p>
        </w:tc>
        <w:tc>
          <w:tcPr>
            <w:tcW w:w="2150" w:type="dxa"/>
            <w:tcMar/>
          </w:tcPr>
          <w:p w:rsidR="7F0BD4D7" w:rsidRDefault="7F0BD4D7" w14:noSpellErr="1" w14:paraId="19FB0241" w14:textId="6A4BE9F5">
            <w:r w:rsidR="7F0BD4D7">
              <w:rPr/>
              <w:t>1.55 Vrms per leg after calibration (3.5 mm 1.55 Vrms, 4.4 mm 3.1 Vrms) ± 0.1 dB; −4.5 dB before calibration</w:t>
            </w:r>
          </w:p>
        </w:tc>
        <w:tc>
          <w:tcPr>
            <w:tcW w:w="900" w:type="dxa"/>
            <w:tcMar/>
          </w:tcPr>
          <w:p w:rsidR="7F0BD4D7" w:rsidRDefault="7F0BD4D7" w14:noSpellErr="1" w14:paraId="1E3DAE39" w14:textId="6329D0B9">
            <w:r w:rsidR="7F0BD4D7">
              <w:rPr/>
              <w:t>—</w:t>
            </w:r>
          </w:p>
        </w:tc>
        <w:tc>
          <w:tcPr>
            <w:tcW w:w="3150" w:type="dxa"/>
            <w:tcMar/>
          </w:tcPr>
          <w:p w:rsidR="7F0BD4D7" w:rsidRDefault="7F0BD4D7" w14:noSpellErr="1" w14:paraId="326A1632" w14:textId="5C07B77D">
            <w:r w:rsidR="7F0BD4D7">
              <w:rPr/>
              <w:t>Untrimmed 1.881 Vrms per leg nominal (1.653–2.165 Vrms: DAC source resistance ±11 %, Rf ±0.1 %, 3V3A ±2 %); master trim −1.68 dB nominal (−2.90…−0.56 dB); default master trim 0x4C3EA838 (−4.5 dB) gives 0.985–1.290 Vrms per leg; per-channel trim to ±0.05 dB (Section 3.3)</w:t>
            </w:r>
          </w:p>
        </w:tc>
        <w:tc>
          <w:tcPr>
            <w:tcW w:w="2090" w:type="dxa"/>
            <w:tcMar/>
          </w:tcPr>
          <w:p w:rsidR="7F0BD4D7" w:rsidRDefault="7F0BD4D7" w14:noSpellErr="1" w14:paraId="61E88012" w14:textId="54E59E41">
            <w:r w:rsidR="7F0BD4D7">
              <w:rPr/>
              <w:t>Automated end-of-line calibration with a 1 kHz 0 dBFS tone (Section 8)</w:t>
            </w:r>
          </w:p>
        </w:tc>
      </w:tr>
      <w:tr w:rsidR="7F0BD4D7" w:rsidTr="216F8404" w14:paraId="711CDA40">
        <w:tc>
          <w:tcPr>
            <w:tcW w:w="1450" w:type="dxa"/>
            <w:tcMar/>
          </w:tcPr>
          <w:p w:rsidR="7F0BD4D7" w:rsidRDefault="7F0BD4D7" w14:noSpellErr="1" w14:paraId="6CE7F3B5" w14:textId="6BFAFEB6">
            <w:r w:rsidR="7F0BD4D7">
              <w:rPr/>
              <w:t>Output power, High mode</w:t>
            </w:r>
          </w:p>
        </w:tc>
        <w:tc>
          <w:tcPr>
            <w:tcW w:w="2150" w:type="dxa"/>
            <w:tcMar/>
          </w:tcPr>
          <w:p w:rsidR="7F0BD4D7" w:rsidRDefault="7F0BD4D7" w14:noSpellErr="1" w14:paraId="6E7C46D0" w14:textId="64D8E57A">
            <w:r w:rsidR="7F0BD4D7">
              <w:rPr/>
              <w:t>3.5 mm ≥ 50 mW at 32 Ω; 4.4 mm ≥ 105 mW at 60 Ω, ≥ 65 mW at 120 Ω, ≥ 30 mW at 300 Ω</w:t>
            </w:r>
          </w:p>
        </w:tc>
        <w:tc>
          <w:tcPr>
            <w:tcW w:w="900" w:type="dxa"/>
            <w:tcMar/>
          </w:tcPr>
          <w:p w:rsidR="7F0BD4D7" w:rsidRDefault="7F0BD4D7" w14:noSpellErr="1" w14:paraId="6BB8CDE7" w14:textId="5DB6CC3E">
            <w:r w:rsidR="7F0BD4D7">
              <w:rPr/>
              <w:t>—</w:t>
            </w:r>
          </w:p>
        </w:tc>
        <w:tc>
          <w:tcPr>
            <w:tcW w:w="3150" w:type="dxa"/>
            <w:tcMar/>
          </w:tcPr>
          <w:p w:rsidR="7F0BD4D7" w:rsidRDefault="7F0BD4D7" w14:noSpellErr="1" w14:paraId="70096718" w14:textId="5694B302">
            <w:r w:rsidR="7F0BD4D7">
              <w:rPr/>
              <w:t>Worst unit, both channels, 1 kHz, 1 % THD+N or calibrated 0 dBFS; rated at VBUS ≥ 4.60 V (L-3). Worst case 54.9 / 114.3 / 71.9 / 31.1 mW (margins +4.9 / +9.3 / +6.9 / +1.1 mW); 5V_ANA peaks ≤ 317 mA against the High limit minimum of 395.4 mA (Section 5.2)</w:t>
            </w:r>
          </w:p>
        </w:tc>
        <w:tc>
          <w:tcPr>
            <w:tcW w:w="2090" w:type="dxa"/>
            <w:tcMar/>
          </w:tcPr>
          <w:p w:rsidR="7F0BD4D7" w:rsidRDefault="7F0BD4D7" w14:noSpellErr="1" w14:paraId="34EB02C9" w14:textId="4F7299C6">
            <w:r w:rsidR="7F0BD4D7">
              <w:rPr/>
              <w:t>QA403 + dummy loads at VBUS 4.40 V and 4.60 V</w:t>
            </w:r>
          </w:p>
        </w:tc>
      </w:tr>
      <w:tr w:rsidR="7F0BD4D7" w:rsidTr="216F8404" w14:paraId="1C20E23C">
        <w:tc>
          <w:tcPr>
            <w:tcW w:w="1450" w:type="dxa"/>
            <w:tcMar/>
          </w:tcPr>
          <w:p w:rsidR="7F0BD4D7" w:rsidRDefault="7F0BD4D7" w14:noSpellErr="1" w14:paraId="341D5810" w14:textId="6687FA3B">
            <w:r w:rsidR="7F0BD4D7">
              <w:rPr/>
              <w:t>Output power, Default mode</w:t>
            </w:r>
          </w:p>
        </w:tc>
        <w:tc>
          <w:tcPr>
            <w:tcW w:w="2150" w:type="dxa"/>
            <w:tcMar/>
          </w:tcPr>
          <w:p w:rsidR="7F0BD4D7" w:rsidRDefault="7F0BD4D7" w14:noSpellErr="1" w14:paraId="40C0569D" w14:textId="5F65E0FF">
            <w:r w:rsidR="7F0BD4D7">
              <w:rPr/>
              <w:t>3.5 mm ≥ 38 mW at 32 Ω; 4.4 mm ≥ 17 mW at 60 Ω, ≥ 35 mW at 120 Ω, ≥ 30 mW at 300 Ω; 32 Ω balanced not rated</w:t>
            </w:r>
          </w:p>
        </w:tc>
        <w:tc>
          <w:tcPr>
            <w:tcW w:w="900" w:type="dxa"/>
            <w:tcMar/>
          </w:tcPr>
          <w:p w:rsidR="7F0BD4D7" w:rsidRDefault="7F0BD4D7" w14:noSpellErr="1" w14:paraId="7EF3BB0B" w14:textId="5843C7C3">
            <w:r w:rsidR="7F0BD4D7">
              <w:rPr/>
              <w:t>—</w:t>
            </w:r>
          </w:p>
        </w:tc>
        <w:tc>
          <w:tcPr>
            <w:tcW w:w="3150" w:type="dxa"/>
            <w:tcMar/>
          </w:tcPr>
          <w:p w:rsidR="7F0BD4D7" w:rsidRDefault="7F0BD4D7" w14:paraId="6EFC4B0A" w14:textId="5121AE87" w14:noSpellErr="1">
            <w:r w:rsidR="71609401">
              <w:rPr/>
              <w:t>Guaranteed at the eFuse minimum (the owner-approved acceptance criterion): R509 4.75 kΩ gives a Default limit minimum of 180.05 mA against the 178.82 mA need that covers every Default target (+1.23 mA); 300 Ω is full-scale limited (32.0 mW) (Section 5.2)</w:t>
            </w:r>
          </w:p>
        </w:tc>
        <w:tc>
          <w:tcPr>
            <w:tcW w:w="2090" w:type="dxa"/>
            <w:tcMar/>
          </w:tcPr>
          <w:p w:rsidR="7F0BD4D7" w:rsidRDefault="7F0BD4D7" w14:noSpellErr="1" w14:paraId="615FECB1" w14:textId="49FF954B">
            <w:r w:rsidR="7F0BD4D7">
              <w:rPr/>
              <w:t>QA403 + dummy loads; production test S3 ≤ 480 mA on every board</w:t>
            </w:r>
          </w:p>
        </w:tc>
      </w:tr>
      <w:tr w:rsidR="7F0BD4D7" w:rsidTr="216F8404" w14:paraId="50F78820">
        <w:tc>
          <w:tcPr>
            <w:tcW w:w="1450" w:type="dxa"/>
            <w:tcMar/>
          </w:tcPr>
          <w:p w:rsidR="7F0BD4D7" w:rsidRDefault="7F0BD4D7" w14:noSpellErr="1" w14:paraId="2D742B40" w14:textId="6114F5C0">
            <w:r w:rsidR="7F0BD4D7">
              <w:rPr/>
              <w:t>Output impedance</w:t>
            </w:r>
          </w:p>
        </w:tc>
        <w:tc>
          <w:tcPr>
            <w:tcW w:w="2150" w:type="dxa"/>
            <w:tcMar/>
          </w:tcPr>
          <w:p w:rsidR="7F0BD4D7" w:rsidRDefault="7F0BD4D7" w14:noSpellErr="1" w14:paraId="4FCD9CB6" w14:textId="59F2DC84">
            <w:r w:rsidR="7F0BD4D7">
              <w:rPr/>
              <w:t>≤ 0.5 Ω</w:t>
            </w:r>
          </w:p>
        </w:tc>
        <w:tc>
          <w:tcPr>
            <w:tcW w:w="900" w:type="dxa"/>
            <w:tcMar/>
          </w:tcPr>
          <w:p w:rsidR="7F0BD4D7" w:rsidRDefault="7F0BD4D7" w14:noSpellErr="1" w14:paraId="6EEE58B5" w14:textId="52D0C348">
            <w:r w:rsidR="7F0BD4D7">
              <w:rPr/>
              <w:t>—</w:t>
            </w:r>
          </w:p>
        </w:tc>
        <w:tc>
          <w:tcPr>
            <w:tcW w:w="3150" w:type="dxa"/>
            <w:tcMar/>
          </w:tcPr>
          <w:p w:rsidR="7F0BD4D7" w:rsidRDefault="7F0BD4D7" w14:noSpellErr="1" w14:paraId="1114D004" w14:textId="4BAEAA0C">
            <w:r w:rsidR="7F0BD4D7">
              <w:rPr/>
              <w:t>1 kHz, both jacks, including contacts and the photorelays: 0.251 Ω (3.5 mm) / 0.383 Ω (4.4 mm) at 60 °C, margins 0.249 / 0.117 Ω; photorelay RON 0.081 Ω at 60 °C (datasheet limit 60 mΩ at 25 °C × 1.35, assumption)</w:t>
            </w:r>
          </w:p>
        </w:tc>
        <w:tc>
          <w:tcPr>
            <w:tcW w:w="2090" w:type="dxa"/>
            <w:tcMar/>
          </w:tcPr>
          <w:p w:rsidR="7F0BD4D7" w:rsidRDefault="7F0BD4D7" w14:noSpellErr="1" w14:paraId="5DF42BB0" w14:textId="448C90D0">
            <w:r w:rsidR="7F0BD4D7">
              <w:rPr/>
              <w:t>Load/no-load method, 32 Ω and 300 Ω</w:t>
            </w:r>
          </w:p>
        </w:tc>
      </w:tr>
      <w:tr w:rsidR="7F0BD4D7" w:rsidTr="216F8404" w14:paraId="787491B1">
        <w:tc>
          <w:tcPr>
            <w:tcW w:w="1450" w:type="dxa"/>
            <w:tcMar/>
          </w:tcPr>
          <w:p w:rsidR="7F0BD4D7" w:rsidRDefault="7F0BD4D7" w14:noSpellErr="1" w14:paraId="7DC81200" w14:textId="5BA1F145">
            <w:r w:rsidR="7F0BD4D7">
              <w:rPr/>
              <w:t>Frequency response</w:t>
            </w:r>
          </w:p>
        </w:tc>
        <w:tc>
          <w:tcPr>
            <w:tcW w:w="2150" w:type="dxa"/>
            <w:tcMar/>
          </w:tcPr>
          <w:p w:rsidR="7F0BD4D7" w:rsidRDefault="7F0BD4D7" w14:noSpellErr="1" w14:paraId="67BF9A4C" w14:textId="547FD809">
            <w:r w:rsidR="7F0BD4D7">
              <w:rPr/>
              <w:t>+0.1/−0.3 dB, 20 Hz–20 kHz</w:t>
            </w:r>
          </w:p>
        </w:tc>
        <w:tc>
          <w:tcPr>
            <w:tcW w:w="900" w:type="dxa"/>
            <w:tcMar/>
          </w:tcPr>
          <w:p w:rsidR="7F0BD4D7" w:rsidRDefault="7F0BD4D7" w14:noSpellErr="1" w14:paraId="3D2CF4A4" w14:textId="4D5DBECD">
            <w:r w:rsidR="7F0BD4D7">
              <w:rPr/>
              <w:t>—</w:t>
            </w:r>
          </w:p>
        </w:tc>
        <w:tc>
          <w:tcPr>
            <w:tcW w:w="3150" w:type="dxa"/>
            <w:tcMar/>
          </w:tcPr>
          <w:p w:rsidR="7F0BD4D7" w:rsidRDefault="7F0BD4D7" w14:noSpellErr="1" w14:paraId="45794C64" w14:textId="463BA591">
            <w:r w:rsidR="7F0BD4D7">
              <w:rPr/>
              <w:t>44.1, 48 and 384 kHz sample rates; estimate −0.067 dB at 20 kHz (typical only)</w:t>
            </w:r>
          </w:p>
        </w:tc>
        <w:tc>
          <w:tcPr>
            <w:tcW w:w="2090" w:type="dxa"/>
            <w:tcMar/>
          </w:tcPr>
          <w:p w:rsidR="7F0BD4D7" w:rsidRDefault="7F0BD4D7" w14:noSpellErr="1" w14:paraId="3DA697E1" w14:textId="3F198C55">
            <w:r w:rsidR="7F0BD4D7">
              <w:rPr/>
              <w:t>QA403</w:t>
            </w:r>
          </w:p>
        </w:tc>
      </w:tr>
      <w:tr w:rsidR="7F0BD4D7" w:rsidTr="216F8404" w14:paraId="6B90A1FF">
        <w:tc>
          <w:tcPr>
            <w:tcW w:w="1450" w:type="dxa"/>
            <w:tcMar/>
          </w:tcPr>
          <w:p w:rsidR="7F0BD4D7" w:rsidRDefault="7F0BD4D7" w14:noSpellErr="1" w14:paraId="43E7513D" w14:textId="562EECCA">
            <w:r w:rsidR="7F0BD4D7">
              <w:rPr/>
              <w:t>Crosstalk at 1 kHz</w:t>
            </w:r>
          </w:p>
        </w:tc>
        <w:tc>
          <w:tcPr>
            <w:tcW w:w="2150" w:type="dxa"/>
            <w:tcMar/>
          </w:tcPr>
          <w:p w:rsidR="7F0BD4D7" w:rsidRDefault="7F0BD4D7" w14:noSpellErr="1" w14:paraId="1A7EE056" w14:textId="4F0CD38E">
            <w:r w:rsidR="7F0BD4D7">
              <w:rPr/>
              <w:t>Balanced ≤ −100 dB (300 Ω); unbalanced ≤ −75 dB (32 Ω, at the jack)</w:t>
            </w:r>
          </w:p>
        </w:tc>
        <w:tc>
          <w:tcPr>
            <w:tcW w:w="900" w:type="dxa"/>
            <w:tcMar/>
          </w:tcPr>
          <w:p w:rsidR="7F0BD4D7" w:rsidRDefault="7F0BD4D7" w14:noSpellErr="1" w14:paraId="1C752443" w14:textId="47EABA52">
            <w:r w:rsidR="7F0BD4D7">
              <w:rPr/>
              <w:t>—</w:t>
            </w:r>
          </w:p>
        </w:tc>
        <w:tc>
          <w:tcPr>
            <w:tcW w:w="3150" w:type="dxa"/>
            <w:tcMar/>
          </w:tcPr>
          <w:p w:rsidR="7F0BD4D7" w:rsidRDefault="7F0BD4D7" w14:noSpellErr="1" w14:paraId="541CF752" w14:textId="40C8A116">
            <w:r w:rsidR="7F0BD4D7">
              <w:rPr/>
              <w:t>3.5 mm −84 dB at the 2 mΩ shared-return layout target (−75 dB at 5.7 mΩ); switch to switch −166 dB (typical only); layout rule in Section 7</w:t>
            </w:r>
          </w:p>
        </w:tc>
        <w:tc>
          <w:tcPr>
            <w:tcW w:w="2090" w:type="dxa"/>
            <w:tcMar/>
          </w:tcPr>
          <w:p w:rsidR="7F0BD4D7" w:rsidRDefault="7F0BD4D7" w14:noSpellErr="1" w14:paraId="2E39C664" w14:textId="39A687DA">
            <w:r w:rsidR="7F0BD4D7">
              <w:rPr/>
              <w:t>QA403</w:t>
            </w:r>
          </w:p>
        </w:tc>
      </w:tr>
      <w:tr w:rsidR="7F0BD4D7" w:rsidTr="216F8404" w14:paraId="3FAF3E6A">
        <w:tc>
          <w:tcPr>
            <w:tcW w:w="1450" w:type="dxa"/>
            <w:tcMar/>
          </w:tcPr>
          <w:p w:rsidR="7F0BD4D7" w:rsidRDefault="7F0BD4D7" w14:noSpellErr="1" w14:paraId="48357753" w14:textId="50BBE84F">
            <w:r w:rsidR="7F0BD4D7">
              <w:rPr/>
              <w:t>Channel balance</w:t>
            </w:r>
          </w:p>
        </w:tc>
        <w:tc>
          <w:tcPr>
            <w:tcW w:w="2150" w:type="dxa"/>
            <w:tcMar/>
          </w:tcPr>
          <w:p w:rsidR="7F0BD4D7" w:rsidRDefault="7F0BD4D7" w14:noSpellErr="1" w14:paraId="54266106" w14:textId="4999CF13">
            <w:r w:rsidR="7F0BD4D7">
              <w:rPr/>
              <w:t>≤ 0.3 dB; per-channel trim to ±0.05 dB at calibration</w:t>
            </w:r>
          </w:p>
        </w:tc>
        <w:tc>
          <w:tcPr>
            <w:tcW w:w="900" w:type="dxa"/>
            <w:tcMar/>
          </w:tcPr>
          <w:p w:rsidR="7F0BD4D7" w:rsidRDefault="7F0BD4D7" w14:noSpellErr="1" w14:paraId="4490260E" w14:textId="4277B5D7">
            <w:r w:rsidR="7F0BD4D7">
              <w:rPr/>
              <w:t>—</w:t>
            </w:r>
          </w:p>
        </w:tc>
        <w:tc>
          <w:tcPr>
            <w:tcW w:w="3150" w:type="dxa"/>
            <w:tcMar/>
          </w:tcPr>
          <w:p w:rsidR="7F0BD4D7" w:rsidRDefault="7F0BD4D7" w14:noSpellErr="1" w14:paraId="37FFE91D" w14:textId="3B559C9B">
            <w:r w:rsidR="7F0BD4D7">
              <w:rPr/>
              <w:t>≤ 0.094 dB after trim, including the photorelay RON mismatch</w:t>
            </w:r>
          </w:p>
        </w:tc>
        <w:tc>
          <w:tcPr>
            <w:tcW w:w="2090" w:type="dxa"/>
            <w:tcMar/>
          </w:tcPr>
          <w:p w:rsidR="7F0BD4D7" w:rsidRDefault="7F0BD4D7" w14:noSpellErr="1" w14:paraId="6B59F63F" w14:textId="3433835F">
            <w:r w:rsidR="7F0BD4D7">
              <w:rPr/>
              <w:t>Automated end-of-line test</w:t>
            </w:r>
          </w:p>
        </w:tc>
      </w:tr>
      <w:tr w:rsidR="7F0BD4D7" w:rsidTr="216F8404" w14:paraId="13C171B5">
        <w:tc>
          <w:tcPr>
            <w:tcW w:w="1450" w:type="dxa"/>
            <w:tcMar/>
          </w:tcPr>
          <w:p w:rsidR="7F0BD4D7" w:rsidRDefault="7F0BD4D7" w14:noSpellErr="1" w14:paraId="61541B61" w14:textId="4B48E3D4">
            <w:r w:rsidR="7F0BD4D7">
              <w:rPr/>
              <w:t>DC offset</w:t>
            </w:r>
          </w:p>
        </w:tc>
        <w:tc>
          <w:tcPr>
            <w:tcW w:w="2150" w:type="dxa"/>
            <w:tcMar/>
          </w:tcPr>
          <w:p w:rsidR="7F0BD4D7" w:rsidRDefault="7F0BD4D7" w14:noSpellErr="1" w14:paraId="4954CBE5" w14:textId="4426CA98">
            <w:r w:rsidR="7F0BD4D7">
              <w:rPr/>
              <w:t>≤ ±10 mV unbalanced, ≤ ±20 mV balanced, 0–50 °C</w:t>
            </w:r>
          </w:p>
        </w:tc>
        <w:tc>
          <w:tcPr>
            <w:tcW w:w="900" w:type="dxa"/>
            <w:tcMar/>
          </w:tcPr>
          <w:p w:rsidR="7F0BD4D7" w:rsidRDefault="7F0BD4D7" w14:noSpellErr="1" w14:paraId="343DC56F" w14:textId="3D04B15C">
            <w:r w:rsidR="7F0BD4D7">
              <w:rPr/>
              <w:t>—</w:t>
            </w:r>
          </w:p>
        </w:tc>
        <w:tc>
          <w:tcPr>
            <w:tcW w:w="3150" w:type="dxa"/>
            <w:tcMar/>
          </w:tcPr>
          <w:p w:rsidR="7F0BD4D7" w:rsidRDefault="7F0BD4D7" w14:noSpellErr="1" w14:paraId="66AB5289" w14:textId="35E29820">
            <w:r w:rsidR="7F0BD4D7">
              <w:rPr/>
              <w:t>Guaranteed 5.61 / 11.21 mV from published terms (resistor tolerance and TCR with the 2.00 kΩ legs at 0.05 % / 10 ppm, op-amp maxima over −40…125 °C, Rf TCR, 3V3A tolerance); 7.73 / 15.47 mV with the assumed DAC terms (3 % pair, 1 mV null), margins 2.27 / 4.53 mV; the DAC terms are qualified on every board at 0–5, 25 and 50 °C; the VREF trim footprints R446/R447 (not fitted) stay as the designed-in remedy</w:t>
            </w:r>
          </w:p>
        </w:tc>
        <w:tc>
          <w:tcPr>
            <w:tcW w:w="2090" w:type="dxa"/>
            <w:tcMar/>
          </w:tcPr>
          <w:p w:rsidR="7F0BD4D7" w:rsidRDefault="7F0BD4D7" w14:noSpellErr="1" w14:paraId="14D538B0" w14:textId="2EC07EE4">
            <w:r w:rsidR="7F0BD4D7">
              <w:rPr/>
              <w:t>Per-board offset test at 0–5, 25 and 50 °C with a DC-capable DMM (±0.05 mV)</w:t>
            </w:r>
          </w:p>
        </w:tc>
      </w:tr>
      <w:tr w:rsidR="7F0BD4D7" w:rsidTr="216F8404" w14:paraId="444DFB7E">
        <w:tc>
          <w:tcPr>
            <w:tcW w:w="1450" w:type="dxa"/>
            <w:tcMar/>
          </w:tcPr>
          <w:p w:rsidR="7F0BD4D7" w:rsidRDefault="7F0BD4D7" w14:noSpellErr="1" w14:paraId="45825099" w14:textId="45D5DF59">
            <w:r w:rsidR="7F0BD4D7">
              <w:rPr/>
              <w:t>Protection, hardware</w:t>
            </w:r>
          </w:p>
        </w:tc>
        <w:tc>
          <w:tcPr>
            <w:tcW w:w="2150" w:type="dxa"/>
            <w:tcMar/>
          </w:tcPr>
          <w:p w:rsidR="7F0BD4D7" w:rsidRDefault="7F0BD4D7" w14:noSpellErr="1" w14:paraId="4CB1DEE2" w14:textId="3EB3C61D">
            <w:r w:rsidR="7F0BD4D7">
              <w:rPr/>
              <w:t>DC ≥ 2 V on any leg removed within 100 ms and ≥ 1 V within 250 ms, worst case, without firmware; ≤ 30 mJ at 16 Ω and ≤ 15 mJ at 32 Ω for a rail-stuck output (High mode) and for a balanced ±x failure; no false trip for full-scale sines ≥ 20 Hz</w:t>
            </w:r>
          </w:p>
        </w:tc>
        <w:tc>
          <w:tcPr>
            <w:tcW w:w="900" w:type="dxa"/>
            <w:tcMar/>
          </w:tcPr>
          <w:p w:rsidR="7F0BD4D7" w:rsidRDefault="7F0BD4D7" w14:noSpellErr="1" w14:paraId="291E117C" w14:textId="3791ACE1">
            <w:r w:rsidR="7F0BD4D7">
              <w:rPr/>
              <w:t>—</w:t>
            </w:r>
          </w:p>
        </w:tc>
        <w:tc>
          <w:tcPr>
            <w:tcW w:w="3150" w:type="dxa"/>
            <w:tcMar/>
          </w:tcPr>
          <w:p w:rsidR="7F0BD4D7" w:rsidRDefault="7F0BD4D7" w14:paraId="3D6B5070" w14:textId="306F93A5" w14:noSpellErr="1">
            <w:r w:rsidR="07D68F50">
              <w:rPr/>
              <w:t>Leg windows trip at ±0.276…±0.320 V behind a 115 kΩ / 2.2 µF filter (τ ≈ 253 ms): 2 V removed in 51.2 ms, 1 V in 111.0 ms; rail-stuck 25.6 / 12.8 mJ (hardware leg windows only; combined single-ended envelope with the CM window and firmware 25.5 / 12.8 mJ), stuck-pin envelope 27.2 / 13.6 mJ, common-mode path ≤ 12.4 / 7.4 mJ; the large-DC persistence detectors remove the remaining frozen-DC case within 25.2 ms, so the worst case over every DC level is 27.5 mJ at 16 Ω (8.3 % margin) and 14.5 mJ at 32 Ω balanced (3.5 % margin, thin; it rests on the ≤ 1 µA timer-leakage bound), 12.8 / 6.4 mJ single-ended worst over DC levels (a separate case from the rail-stuck 25.6 / 12.8 mJ): the requirement is met for every fault class; full-scale sines ≥ 20 Hz never trip (window margin 6.2 %, detector 5.8 %), full-scale squares mute for certain at or below 21.5 Hz and may mute up to 25.6 Hz (false-trip corners 12.0 Hz sine, 19.6 Hz full-scale square, 18.7 Hz aged) (Section 5.3)</w:t>
            </w:r>
          </w:p>
        </w:tc>
        <w:tc>
          <w:tcPr>
            <w:tcW w:w="2090" w:type="dxa"/>
            <w:tcMar/>
          </w:tcPr>
          <w:p w:rsidR="7F0BD4D7" w:rsidRDefault="7F0BD4D7" w14:noSpellErr="1" w14:paraId="75EFD2C1" w14:textId="294D7A69">
            <w:r w:rsidR="7F0BD4D7">
              <w:rPr/>
              <w:t>Detector test on each leg with R417–R420 removed, no-trip tests, common-mode window and supervisor tests (Section 8)</w:t>
            </w:r>
          </w:p>
        </w:tc>
      </w:tr>
      <w:tr w:rsidR="7F0BD4D7" w:rsidTr="216F8404" w14:paraId="7E147D90">
        <w:tc>
          <w:tcPr>
            <w:tcW w:w="1450" w:type="dxa"/>
            <w:tcMar/>
          </w:tcPr>
          <w:p w:rsidR="7F0BD4D7" w:rsidRDefault="7F0BD4D7" w14:noSpellErr="1" w14:paraId="47463DE2" w14:textId="4062DADE">
            <w:r w:rsidR="7F0BD4D7">
              <w:rPr/>
              <w:t>Protection, supervisor</w:t>
            </w:r>
          </w:p>
        </w:tc>
        <w:tc>
          <w:tcPr>
            <w:tcW w:w="2150" w:type="dxa"/>
            <w:tcMar/>
          </w:tcPr>
          <w:p w:rsidR="7F0BD4D7" w:rsidRDefault="7F0BD4D7" w14:noSpellErr="1" w14:paraId="44DB9C5B" w14:textId="3940C1A2">
            <w:r w:rsidR="7F0BD4D7">
              <w:rPr/>
              <w:t>Frozen DAC code (MCLK dead, open MCLK, DVDD collapse) removed within 3 ms and ≤ 2 mJ</w:t>
            </w:r>
          </w:p>
        </w:tc>
        <w:tc>
          <w:tcPr>
            <w:tcW w:w="900" w:type="dxa"/>
            <w:tcMar/>
          </w:tcPr>
          <w:p w:rsidR="7F0BD4D7" w:rsidRDefault="7F0BD4D7" w14:noSpellErr="1" w14:paraId="4966221A" w14:textId="321EA866">
            <w:r w:rsidR="7F0BD4D7">
              <w:rPr/>
              <w:t>—</w:t>
            </w:r>
          </w:p>
        </w:tc>
        <w:tc>
          <w:tcPr>
            <w:tcW w:w="3150" w:type="dxa"/>
            <w:tcMar/>
          </w:tcPr>
          <w:p w:rsidR="7F0BD4D7" w:rsidRDefault="7F0BD4D7" w14:noSpellErr="1" w14:paraId="59E53C42" w14:textId="2AFC8F2A">
            <w:r w:rsidR="7F0BD4D7">
              <w:rPr/>
              <w:t>3V3A-good, 1V3-good and MCLK-alive channels: X201 dead while enabled removed in ≤ 2.43 ms, ≤ 1.39 mJ (16 Ω) / ≤ 1.24 mJ (32 Ω); open MCLK ≤ 2.18 ms; DVDD collapse ≤ 2.02 ms; the MCLK-alive detector reads “dead” ≤ 0.452 ms after the clock stops. The DAC lock-status check (owner decision of 25 Sep 2026) adds lock loss ≤ 1.04 ms, a status or register mismatch or I²C no-acknowledge ≤ 16.45 ms and a stuck I²C bus ≤ 17.45 ms, every detected case ≤ 10.1 mJ; a hang that keeps lock and answers I²C with the written registers is removed in hardware by the large-DC persistence detector (L-11 closed)</w:t>
            </w:r>
          </w:p>
        </w:tc>
        <w:tc>
          <w:tcPr>
            <w:tcW w:w="2090" w:type="dxa"/>
            <w:tcMar/>
          </w:tcPr>
          <w:p w:rsidR="7F0BD4D7" w:rsidRDefault="7F0BD4D7" w14:noSpellErr="1" w14:paraId="391EE0A4" w14:textId="23DA75EE">
            <w:r w:rsidR="7F0BD4D7">
              <w:rPr/>
              <w:t>Boot self-test at every attach, including the DAC_LOCK check; slow-ramp threshold tests; production test</w:t>
            </w:r>
          </w:p>
        </w:tc>
      </w:tr>
      <w:tr w:rsidR="7F0BD4D7" w:rsidTr="216F8404" w14:paraId="4F334227">
        <w:tc>
          <w:tcPr>
            <w:tcW w:w="1450" w:type="dxa"/>
            <w:tcMar/>
          </w:tcPr>
          <w:p w:rsidR="7F0BD4D7" w:rsidRDefault="7F0BD4D7" w14:noSpellErr="1" w14:paraId="7B844DB3" w14:textId="3AEFD663">
            <w:r w:rsidR="7F0BD4D7">
              <w:rPr/>
              <w:t>Protection, firmware</w:t>
            </w:r>
          </w:p>
        </w:tc>
        <w:tc>
          <w:tcPr>
            <w:tcW w:w="2150" w:type="dxa"/>
            <w:tcMar/>
          </w:tcPr>
          <w:p w:rsidR="7F0BD4D7" w:rsidRDefault="7F0BD4D7" w14:noSpellErr="1" w14:paraId="186C95C6" w14:textId="33CDBD27">
            <w:r w:rsidR="7F0BD4D7">
              <w:rPr/>
              <w:t>Tiers per leg and per balanced pair remove any DC ≥ 0.2 V across a driver within 3 s, every sub-hardware-trip case ≤ 30 / 15 mJ; residual &lt; 0.2 V accepted by the owner</w:t>
            </w:r>
          </w:p>
        </w:tc>
        <w:tc>
          <w:tcPr>
            <w:tcW w:w="900" w:type="dxa"/>
            <w:tcMar/>
          </w:tcPr>
          <w:p w:rsidR="7F0BD4D7" w:rsidRDefault="7F0BD4D7" w14:noSpellErr="1" w14:paraId="5416DCF3" w14:textId="2CABA3EB">
            <w:r w:rsidR="7F0BD4D7">
              <w:rPr/>
              <w:t>—</w:t>
            </w:r>
          </w:p>
        </w:tc>
        <w:tc>
          <w:tcPr>
            <w:tcW w:w="3150" w:type="dxa"/>
            <w:tcMar/>
          </w:tcPr>
          <w:p w:rsidR="7F0BD4D7" w:rsidRDefault="7F0BD4D7" w14:noSpellErr="1" w14:paraId="3EF49E2E" w14:textId="25898AAF">
            <w:r w:rsidR="7F0BD4D7">
              <w:rPr/>
              <w:t>Guaranteed trips (leg / pair): T1 0.995 / 1.000 V within 208 ms, T2 0.311 / 0.306 V within 574 ms, T3 0.176 / 0.192 V within 2.25 s; pre-close |leg| ≤ 0.070 V, |pair| ≤ 0.090 V, closure refused above 129 / 155 mV; the stricter stream check (owner decision of 25 Sep 2026) removes full-scale digital DC within 23.6 ms: 13.8 mJ at 32 Ω and 25.3 mJ at 16 Ω balanced, 3.6 / 6.9 mJ single-ended at 32 / 16 Ω, within the limits; content boundary: full-scale sines ≥ 20 Hz never mute, full-scale squares at or below 22.7 Hz and steady offsets ≥ 0.15 FS mute (Section 5.3)</w:t>
            </w:r>
          </w:p>
        </w:tc>
        <w:tc>
          <w:tcPr>
            <w:tcW w:w="2090" w:type="dxa"/>
            <w:tcMar/>
          </w:tcPr>
          <w:p w:rsidR="7F0BD4D7" w:rsidRDefault="7F0BD4D7" w14:noSpellErr="1" w14:paraId="2F91D659" w14:textId="1E677173">
            <w:r w:rsidR="7F0BD4D7">
              <w:rPr/>
              <w:t>Tier boundary tests with the stream guard bypassed; pre-close tests; stream-check content tests (Section 8)</w:t>
            </w:r>
          </w:p>
        </w:tc>
      </w:tr>
      <w:tr w:rsidR="7F0BD4D7" w:rsidTr="216F8404" w14:paraId="633C820D">
        <w:tc>
          <w:tcPr>
            <w:tcW w:w="1450" w:type="dxa"/>
            <w:tcMar/>
          </w:tcPr>
          <w:p w:rsidR="7F0BD4D7" w:rsidRDefault="7F0BD4D7" w14:noSpellErr="1" w14:paraId="3135C08C" w14:textId="357CD1E8">
            <w:r w:rsidR="7F0BD4D7">
              <w:rPr/>
              <w:t>Output switch</w:t>
            </w:r>
          </w:p>
        </w:tc>
        <w:tc>
          <w:tcPr>
            <w:tcW w:w="2150" w:type="dxa"/>
            <w:tcMar/>
          </w:tcPr>
          <w:p w:rsidR="7F0BD4D7" w:rsidRDefault="7F0BD4D7" w14:noSpellErr="1" w14:paraId="314A230A" w14:textId="2E5AB8AC">
            <w:r w:rsidR="7F0BD4D7">
              <w:rPr/>
              <w:t>Open in every power transition and fault; closed only while all three permits are present</w:t>
            </w:r>
          </w:p>
        </w:tc>
        <w:tc>
          <w:tcPr>
            <w:tcW w:w="900" w:type="dxa"/>
            <w:tcMar/>
          </w:tcPr>
          <w:p w:rsidR="7F0BD4D7" w:rsidRDefault="7F0BD4D7" w14:noSpellErr="1" w14:paraId="7365B321" w14:textId="27389F70">
            <w:r w:rsidR="7F0BD4D7">
              <w:rPr/>
              <w:t>—</w:t>
            </w:r>
          </w:p>
        </w:tc>
        <w:tc>
          <w:tcPr>
            <w:tcW w:w="3150" w:type="dxa"/>
            <w:tcMar/>
          </w:tcPr>
          <w:p w:rsidR="7F0BD4D7" w:rsidRDefault="7F0BD4D7" w14:noSpellErr="1" w14:paraId="4687971B" w14:textId="20168634">
            <w:r w:rsidR="7F0BD4D7">
              <w:rPr/>
              <w:t>Open ≤ 1.008 ms after RELAY_EN low, ≤ 1.010 ms at an MCU reset or IWDG reset, ≤ 1.002 ms after any MCLK stop, ≤ 1.98 ms after a comparator trip, ≤ 1.31 ms at a hardware unplug; hung MCU: open ≤ 40.4 ms, no re-close before 53 ms; a hardware re-arm latch keeps it open after any trip until a fresh RELAY_EN edge after the permit has recovered (≥ 150 ms); power-up default open</w:t>
            </w:r>
          </w:p>
        </w:tc>
        <w:tc>
          <w:tcPr>
            <w:tcW w:w="2090" w:type="dxa"/>
            <w:tcMar/>
          </w:tcPr>
          <w:p w:rsidR="7F0BD4D7" w:rsidRDefault="7F0BD4D7" w14:noSpellErr="1" w14:paraId="2ACC8442" w14:textId="18F46CF8">
            <w:r w:rsidR="7F0BD4D7">
              <w:rPr/>
              <w:t>Every switch opens and closes (production test, L-6); tON / tOFF at 0 / 50 °C (L-2); short-trip test with RELAY_EN held high</w:t>
            </w:r>
          </w:p>
        </w:tc>
      </w:tr>
      <w:tr w:rsidR="7F0BD4D7" w:rsidTr="216F8404" w14:paraId="1D91E819">
        <w:tc>
          <w:tcPr>
            <w:tcW w:w="1450" w:type="dxa"/>
            <w:tcMar/>
          </w:tcPr>
          <w:p w:rsidR="7F0BD4D7" w:rsidRDefault="7F0BD4D7" w14:noSpellErr="1" w14:paraId="515190FA" w14:textId="3009CD6D">
            <w:r w:rsidR="7F0BD4D7">
              <w:rPr/>
              <w:t>Pop</w:t>
            </w:r>
          </w:p>
        </w:tc>
        <w:tc>
          <w:tcPr>
            <w:tcW w:w="2150" w:type="dxa"/>
            <w:tcMar/>
          </w:tcPr>
          <w:p w:rsidR="7F0BD4D7" w:rsidRDefault="7F0BD4D7" w14:noSpellErr="1" w14:paraId="59AA341C" w14:textId="28E7B431">
            <w:r w:rsidR="7F0BD4D7">
              <w:rPr/>
              <w:t>≤ 5 mV peak for controlled transitions (power-on after configuration, suspend/resume, rate and family change, fault recovery; 32 Ω and 300 Ω); ≤ 20 mV peak at unplug or brown-out (target)</w:t>
            </w:r>
          </w:p>
        </w:tc>
        <w:tc>
          <w:tcPr>
            <w:tcW w:w="900" w:type="dxa"/>
            <w:tcMar/>
          </w:tcPr>
          <w:p w:rsidR="7F0BD4D7" w:rsidRDefault="7F0BD4D7" w14:noSpellErr="1" w14:paraId="11B82A2F" w14:textId="21C59AF5">
            <w:r w:rsidR="7F0BD4D7">
              <w:rPr/>
              <w:t>—</w:t>
            </w:r>
          </w:p>
        </w:tc>
        <w:tc>
          <w:tcPr>
            <w:tcW w:w="3150" w:type="dxa"/>
            <w:tcMar/>
          </w:tcPr>
          <w:p w:rsidR="7F0BD4D7" w:rsidRDefault="7F0BD4D7" w14:noSpellErr="1" w14:paraId="38FD22F9" w14:textId="1AA381B9">
            <w:r w:rsidR="7F0BD4D7">
              <w:rPr/>
              <w:t>Pop = transient beyond the settled DC step, 20 Hz–20 kHz, AC-coupled. Power-up ≤ 4.70 mV at 300 Ω (6 % margin on stacked assumptions; typical ≤ 0.27 mV), ≤ 4.11 mV with C441 fitted; the detector taps add ≤ 1.09 mV at 300 Ω during the rail ramp; controlled power-down 0.126 mV with the DAC ramp to ground (register 14); rate and family changes run with the switches open; the hot-unplug transient is limitation L-5</w:t>
            </w:r>
          </w:p>
        </w:tc>
        <w:tc>
          <w:tcPr>
            <w:tcW w:w="2090" w:type="dxa"/>
            <w:tcMar/>
          </w:tcPr>
          <w:p w:rsidR="7F0BD4D7" w:rsidRDefault="7F0BD4D7" w14:noSpellErr="1" w14:paraId="6B685FF7" w14:textId="1381687D">
            <w:r w:rsidR="7F0BD4D7">
              <w:rPr/>
              <w:t>Oscilloscope at the jack contacts, AC-coupled and band-limited, at 300 Ω and 600 Ω</w:t>
            </w:r>
          </w:p>
        </w:tc>
      </w:tr>
      <w:tr w:rsidR="7F0BD4D7" w:rsidTr="216F8404" w14:paraId="5DF77FB3">
        <w:tc>
          <w:tcPr>
            <w:tcW w:w="1450" w:type="dxa"/>
            <w:tcMar/>
          </w:tcPr>
          <w:p w:rsidR="7F0BD4D7" w:rsidRDefault="7F0BD4D7" w14:noSpellErr="1" w14:paraId="649B4E47" w14:textId="2A96C8F2">
            <w:r w:rsidR="7F0BD4D7">
              <w:rPr/>
              <w:t>USB current</w:t>
            </w:r>
          </w:p>
        </w:tc>
        <w:tc>
          <w:tcPr>
            <w:tcW w:w="2150" w:type="dxa"/>
            <w:tcMar/>
          </w:tcPr>
          <w:p w:rsidR="7F0BD4D7" w:rsidRDefault="7F0BD4D7" w14:noSpellErr="1" w14:paraId="46291B73" w14:textId="2374AFB6">
            <w:r w:rsidR="7F0BD4D7">
              <w:rPr/>
              <w:t>Before configuration ≤ 100 mA; Default ≤ 500 mA; High only with a ≥ 1.5 A Type-C advertisement</w:t>
            </w:r>
          </w:p>
        </w:tc>
        <w:tc>
          <w:tcPr>
            <w:tcW w:w="900" w:type="dxa"/>
            <w:tcMar/>
          </w:tcPr>
          <w:p w:rsidR="7F0BD4D7" w:rsidRDefault="7F0BD4D7" w14:noSpellErr="1" w14:paraId="6503706C" w14:textId="1C52967A">
            <w:r w:rsidR="7F0BD4D7">
              <w:rPr/>
              <w:t>—</w:t>
            </w:r>
          </w:p>
        </w:tc>
        <w:tc>
          <w:tcPr>
            <w:tcW w:w="3150" w:type="dxa"/>
            <w:tcMar/>
          </w:tcPr>
          <w:p w:rsidR="7F0BD4D7" w:rsidRDefault="7F0BD4D7" w14:paraId="3E995446" w14:textId="15307D3E" w14:noSpellErr="1">
            <w:r w:rsidR="71609401">
              <w:rPr/>
              <w:t>Worst case per state (Section 5.3): S1 82.40 mA (+17.60 mA), S2 344.17 mA, S3 493.45 mA (+6.55 mA), S4 760.76 mA (limit 1500 mA), S5 352.31 mA, on planning values for the MCU and CPLD (L-1); the production test confirms every board (S3 ≤ 480 mA, S1 ≤ 90 mA), and a failing board gets a firmware Default-mode volume ceiling</w:t>
            </w:r>
          </w:p>
        </w:tc>
        <w:tc>
          <w:tcPr>
            <w:tcW w:w="2090" w:type="dxa"/>
            <w:tcMar/>
          </w:tcPr>
          <w:p w:rsidR="7F0BD4D7" w:rsidRDefault="7F0BD4D7" w14:noSpellErr="1" w14:paraId="31737411" w14:textId="0E0E6402">
            <w:r w:rsidR="7F0BD4D7">
              <w:rPr/>
              <w:t>USB power meter in every state on every board; S3 ≤ 480 mA and S1 ≤ 90 mA</w:t>
            </w:r>
          </w:p>
        </w:tc>
      </w:tr>
      <w:tr w:rsidR="7F0BD4D7" w:rsidTr="216F8404" w14:paraId="47DCD76A">
        <w:tc>
          <w:tcPr>
            <w:tcW w:w="1450" w:type="dxa"/>
            <w:tcMar/>
          </w:tcPr>
          <w:p w:rsidR="7F0BD4D7" w:rsidRDefault="7F0BD4D7" w14:noSpellErr="1" w14:paraId="6997296E" w14:textId="2523C477">
            <w:r w:rsidR="7F0BD4D7">
              <w:rPr/>
              <w:t>USB suspend</w:t>
            </w:r>
          </w:p>
        </w:tc>
        <w:tc>
          <w:tcPr>
            <w:tcW w:w="2150" w:type="dxa"/>
            <w:tcMar/>
          </w:tcPr>
          <w:p w:rsidR="7F0BD4D7" w:rsidRDefault="7F0BD4D7" w14:noSpellErr="1" w14:paraId="4F457183" w14:textId="1E01AB3B">
            <w:r w:rsidR="7F0BD4D7">
              <w:rPr/>
              <w:t>≤ 2.5 mA within 10 ms of the last bus activity</w:t>
            </w:r>
          </w:p>
        </w:tc>
        <w:tc>
          <w:tcPr>
            <w:tcW w:w="900" w:type="dxa"/>
            <w:tcMar/>
          </w:tcPr>
          <w:p w:rsidR="7F0BD4D7" w:rsidRDefault="7F0BD4D7" w14:noSpellErr="1" w14:paraId="638B67CE" w14:textId="16DF91FF">
            <w:r w:rsidR="7F0BD4D7">
              <w:rPr/>
              <w:t>—</w:t>
            </w:r>
          </w:p>
        </w:tc>
        <w:tc>
          <w:tcPr>
            <w:tcW w:w="3150" w:type="dxa"/>
            <w:tcMar/>
          </w:tcPr>
          <w:p w:rsidR="7F0BD4D7" w:rsidRDefault="7F0BD4D7" w14:paraId="64E8F1DB" w14:textId="0FBD78C3" w14:noSpellErr="1">
            <w:r w:rsidR="07D68F50">
              <w:rPr/>
              <w:t>S6 2.2755 mA with a legacy A-to-C cable (+224.5 µA) / 2.1815 mA C-to-C (+318.5 µA) with the suspend power cut, reached ≤ 8.75 ms after the last SOF (margin 1.25 ms); the MCU Stop current is a planning assumption of 1.9 mA (vendor typical 0.11 mA, maximum unpublished; L-1)</w:t>
            </w:r>
          </w:p>
        </w:tc>
        <w:tc>
          <w:tcPr>
            <w:tcW w:w="2090" w:type="dxa"/>
            <w:tcMar/>
          </w:tcPr>
          <w:p w:rsidR="7F0BD4D7" w:rsidRDefault="7F0BD4D7" w14:noSpellErr="1" w14:paraId="26ECC7E2" w14:textId="089B5F87">
            <w:r w:rsidR="7F0BD4D7">
              <w:rPr/>
              <w:t>Current against time from the last SOF; MCU Stop current measured on the first board</w:t>
            </w:r>
          </w:p>
        </w:tc>
      </w:tr>
      <w:tr w:rsidR="7F0BD4D7" w:rsidTr="216F8404" w14:paraId="2986262D">
        <w:tc>
          <w:tcPr>
            <w:tcW w:w="1450" w:type="dxa"/>
            <w:tcMar/>
          </w:tcPr>
          <w:p w:rsidR="7F0BD4D7" w:rsidRDefault="7F0BD4D7" w14:noSpellErr="1" w14:paraId="327A951A" w14:textId="1FB0BFFC">
            <w:r w:rsidR="7F0BD4D7">
              <w:rPr/>
              <w:t>USB attach</w:t>
            </w:r>
          </w:p>
        </w:tc>
        <w:tc>
          <w:tcPr>
            <w:tcW w:w="2150" w:type="dxa"/>
            <w:tcMar/>
          </w:tcPr>
          <w:p w:rsidR="7F0BD4D7" w:rsidRDefault="7F0BD4D7" w14:noSpellErr="1" w14:paraId="30221F1A" w14:textId="188EA6C0">
            <w:r w:rsidR="7F0BD4D7">
              <w:rPr/>
              <w:t>≤ 50 µC (USB-IF Compliance Update #45 region method); D+ pull-up within 100 ms of VBUS valid (USB 2.0)</w:t>
            </w:r>
          </w:p>
        </w:tc>
        <w:tc>
          <w:tcPr>
            <w:tcW w:w="900" w:type="dxa"/>
            <w:tcMar/>
          </w:tcPr>
          <w:p w:rsidR="7F0BD4D7" w:rsidRDefault="7F0BD4D7" w14:noSpellErr="1" w14:paraId="1C98384C" w14:textId="116C8D84">
            <w:r w:rsidR="7F0BD4D7">
              <w:rPr/>
              <w:t>—</w:t>
            </w:r>
          </w:p>
        </w:tc>
        <w:tc>
          <w:tcPr>
            <w:tcW w:w="3150" w:type="dxa"/>
            <w:tcMar/>
          </w:tcPr>
          <w:p w:rsidR="7F0BD4D7" w:rsidRDefault="7F0BD4D7" w14:noSpellErr="1" w14:paraId="75ABACCC" w14:textId="0A4A7448">
            <w:r w:rsidR="7F0BD4D7">
              <w:rPr/>
              <w:t>Region A 29.6 µC (41 % margin, including the 3V3M charge), region B 20.1 µC (60 %), regions ≥ 2 ms apart; the D+ pull-up is enabled ≤ 23.9 ms after VBUS is valid, because 3V3M starts at contact</w:t>
            </w:r>
          </w:p>
        </w:tc>
        <w:tc>
          <w:tcPr>
            <w:tcW w:w="2090" w:type="dxa"/>
            <w:tcMar/>
          </w:tcPr>
          <w:p w:rsidR="7F0BD4D7" w:rsidRDefault="7F0BD4D7" w14:noSpellErr="1" w14:paraId="416C4036" w14:textId="03285B0C">
            <w:r w:rsidR="7F0BD4D7">
              <w:rPr/>
              <w:t>Charge at attach and D+ timing on board 1</w:t>
            </w:r>
          </w:p>
        </w:tc>
      </w:tr>
      <w:tr w:rsidR="7F0BD4D7" w:rsidTr="216F8404" w14:paraId="1F1EBA5C">
        <w:tc>
          <w:tcPr>
            <w:tcW w:w="1450" w:type="dxa"/>
            <w:tcMar/>
          </w:tcPr>
          <w:p w:rsidR="7F0BD4D7" w:rsidRDefault="7F0BD4D7" w14:noSpellErr="1" w14:paraId="51EE54B1" w14:textId="1A3DBB81">
            <w:r w:rsidR="7F0BD4D7">
              <w:rPr/>
              <w:t>Thermal</w:t>
            </w:r>
          </w:p>
        </w:tc>
        <w:tc>
          <w:tcPr>
            <w:tcW w:w="2150" w:type="dxa"/>
            <w:tcMar/>
          </w:tcPr>
          <w:p w:rsidR="7F0BD4D7" w:rsidRDefault="7F0BD4D7" w14:noSpellErr="1" w14:paraId="4BCBC786" w14:textId="131BA245">
            <w:r w:rsidR="7F0BD4D7">
              <w:rPr/>
              <w:t>All parts within ratings at 50 °C ambient and VBUS up to 5.5 V; the board recovers from 30 min overload tests</w:t>
            </w:r>
          </w:p>
        </w:tc>
        <w:tc>
          <w:tcPr>
            <w:tcW w:w="900" w:type="dxa"/>
            <w:tcMar/>
          </w:tcPr>
          <w:p w:rsidR="7F0BD4D7" w:rsidRDefault="7F0BD4D7" w14:noSpellErr="1" w14:paraId="1EFF3EB5" w14:textId="0BF98909">
            <w:r w:rsidR="7F0BD4D7">
              <w:rPr/>
              <w:t>—</w:t>
            </w:r>
          </w:p>
        </w:tc>
        <w:tc>
          <w:tcPr>
            <w:tcW w:w="3150" w:type="dxa"/>
            <w:tcMar/>
          </w:tcPr>
          <w:p w:rsidR="7F0BD4D7" w:rsidRDefault="7F0BD4D7" w14:paraId="59858F8C" w14:textId="04D76FCD" w14:noSpellErr="1">
            <w:r w:rsidR="10456D20">
              <w:rPr/>
              <w:t>Worst junctions: TPS70933 (3V3M) 90 °C at 190 mW (≤ 99 °C with a +10 °C local-rise allowance), TLV767 ≈ 88 °C (S5), LM27762 ≤ 115.4 °C (bound); ES9018K2M at 50 °C room plus local rise against TA ≤ 70 °C (measured at bring-up); TPS259621 125 °C only in a Default dead short, which the firmware ends by removing ANA_EN</w:t>
            </w:r>
          </w:p>
        </w:tc>
        <w:tc>
          <w:tcPr>
            <w:tcW w:w="2090" w:type="dxa"/>
            <w:tcMar/>
          </w:tcPr>
          <w:p w:rsidR="7F0BD4D7" w:rsidRDefault="7F0BD4D7" w14:noSpellErr="1" w14:paraId="3E716C80" w14:textId="7DB55691">
            <w:r w:rsidR="7F0BD4D7">
              <w:rPr/>
              <w:t>Thermocouple / IR camera in the 30 min overload tests, including the leg-to-leg short survival test (L-9)</w:t>
            </w:r>
          </w:p>
        </w:tc>
      </w:tr>
      <w:tr w:rsidR="7F0BD4D7" w:rsidTr="216F8404" w14:paraId="69F37A13">
        <w:tc>
          <w:tcPr>
            <w:tcW w:w="1450" w:type="dxa"/>
            <w:tcMar/>
          </w:tcPr>
          <w:p w:rsidR="7F0BD4D7" w:rsidRDefault="7F0BD4D7" w14:noSpellErr="1" w14:paraId="72F0F756" w14:textId="14CAB706">
            <w:r w:rsidR="7F0BD4D7">
              <w:rPr/>
              <w:t>PCB</w:t>
            </w:r>
          </w:p>
        </w:tc>
        <w:tc>
          <w:tcPr>
            <w:tcW w:w="2150" w:type="dxa"/>
            <w:tcMar/>
          </w:tcPr>
          <w:p w:rsidR="7F0BD4D7" w:rsidRDefault="7F0BD4D7" w14:noSpellErr="1" w14:paraId="660C0C0D" w14:textId="0DA89DCA">
            <w:r w:rsidR="7F0BD4D7">
              <w:rPr/>
              <w:t>4 layers, all SMT parts on the top side except the 4.4 mm jack, 90 Ω USB pair, JLCPCB rules; board 100 × 80 mm (the former 80 × 60 mm target is 84 % full and not routable)</w:t>
            </w:r>
          </w:p>
        </w:tc>
        <w:tc>
          <w:tcPr>
            <w:tcW w:w="900" w:type="dxa"/>
            <w:tcMar/>
          </w:tcPr>
          <w:p w:rsidR="7F0BD4D7" w:rsidRDefault="7F0BD4D7" w14:noSpellErr="1" w14:paraId="6B38B3DF" w14:textId="0686848E">
            <w:r w:rsidR="7F0BD4D7">
              <w:rPr/>
              <w:t>—</w:t>
            </w:r>
          </w:p>
        </w:tc>
        <w:tc>
          <w:tcPr>
            <w:tcW w:w="3150" w:type="dxa"/>
            <w:tcMar/>
          </w:tcPr>
          <w:p w:rsidR="7F0BD4D7" w:rsidRDefault="7F0BD4D7" w14:paraId="10F4BB41" w14:textId="7F646B52" w14:noSpellErr="1">
            <w:r w:rsidR="71609401">
              <w:rPr/>
              <w:t>4-layer FR-4 1.6 mm, JLC04161H-7628, 1 oz outer / 0.5 oz inner, ENIG, 90 Ω differential impedance control, 100 × 80 mm board (named alternative 100 × 70 mm) + 2 × 5 mm V-cut rails on the 100 mm edges (100 × 90 mm panel), top-side assembly only, exposed-pad thermal vias 0.30 mm unfilled and tented on L4 (no epoxy fill or cap); ≈ 53 % placement fill; USB pair 90.0 Ω (fabrication corners 80.0–99.3 Ω); JLCPCB Standard PCBA (USB4105 stakes pin-in-paste); J701, K601–K604, D102 and R509 hand-soldered by the owner</w:t>
            </w:r>
          </w:p>
        </w:tc>
        <w:tc>
          <w:tcPr>
            <w:tcW w:w="2090" w:type="dxa"/>
            <w:tcMar/>
          </w:tcPr>
          <w:p w:rsidR="7F0BD4D7" w:rsidRDefault="7F0BD4D7" w14:noSpellErr="1" w14:paraId="457F01A0" w14:textId="78425216">
            <w:r w:rsidR="7F0BD4D7">
              <w:rPr/>
              <w:t>Automated netlist/BOM and JLCPCB scans; release gates G-1…G-6 (Section 7)</w:t>
            </w:r>
          </w:p>
        </w:tc>
      </w:tr>
      <w:tr w:rsidR="7F0BD4D7" w:rsidTr="216F8404" w14:paraId="579CE324">
        <w:tc>
          <w:tcPr>
            <w:tcW w:w="1450" w:type="dxa"/>
            <w:tcMar/>
          </w:tcPr>
          <w:p w:rsidR="7F0BD4D7" w:rsidRDefault="7F0BD4D7" w14:noSpellErr="1" w14:paraId="252CA1BB" w14:textId="0F57B28B">
            <w:r w:rsidR="7F0BD4D7">
              <w:rPr/>
              <w:t>Cost</w:t>
            </w:r>
          </w:p>
        </w:tc>
        <w:tc>
          <w:tcPr>
            <w:tcW w:w="2150" w:type="dxa"/>
            <w:tcMar/>
          </w:tcPr>
          <w:p w:rsidR="7F0BD4D7" w:rsidRDefault="7F0BD4D7" w14:noSpellErr="1" w14:paraId="4D0ADA81" w14:textId="0835994F">
            <w:r w:rsidR="7F0BD4D7">
              <w:rPr/>
              <w:t>For information only: no cost gate, no ceiling</w:t>
            </w:r>
          </w:p>
        </w:tc>
        <w:tc>
          <w:tcPr>
            <w:tcW w:w="900" w:type="dxa"/>
            <w:tcMar/>
          </w:tcPr>
          <w:p w:rsidR="7F0BD4D7" w:rsidRDefault="7F0BD4D7" w14:noSpellErr="1" w14:paraId="49862694" w14:textId="01138013">
            <w:r w:rsidR="7F0BD4D7">
              <w:rPr/>
              <w:t>—</w:t>
            </w:r>
          </w:p>
        </w:tc>
        <w:tc>
          <w:tcPr>
            <w:tcW w:w="3150" w:type="dxa"/>
            <w:tcMar/>
          </w:tcPr>
          <w:p w:rsidR="7F0BD4D7" w:rsidRDefault="7F0BD4D7" w14:paraId="47656822" w14:textId="79F166D7" w14:noSpellErr="1">
            <w:r w:rsidR="71609401">
              <w:rPr/>
              <w:t>Parts US$ 78.51 per board (JLCPCB-placed 55.76 + owner-fitted 22.75); 5-board order US$ 856.14 = NTD 27,165 (JLCPCB 694.54 + owner 161.60), i.e. US$ 171.23 = NTD 5,433 per assembled board; +US$ 25.05 against the first R9 estimate (US$ 831.09) and +US$ 97.32 against the v0.9 set (US$ 758.82) (Section 6)</w:t>
            </w:r>
          </w:p>
        </w:tc>
        <w:tc>
          <w:tcPr>
            <w:tcW w:w="2090" w:type="dxa"/>
            <w:tcMar/>
          </w:tcPr>
          <w:p w:rsidR="7F0BD4D7" w:rsidRDefault="7F0BD4D7" w14:noSpellErr="1" w14:paraId="5AE9E43B" w14:textId="72CF4D9B">
            <w:r w:rsidR="7F0BD4D7">
              <w:rPr/>
              <w:t>JLCPCB quote and the owner’s two orders recorded at order</w:t>
            </w:r>
          </w:p>
        </w:tc>
      </w:tr>
    </w:tbl>
    <w:p w:rsidR="37D5542C" w:rsidP="37D5542C" w:rsidRDefault="37D5542C" w14:noSpellErr="1" w14:paraId="1F50820E" w14:textId="45EED98D">
      <w:pPr>
        <w:pStyle w:val="Heading1"/>
      </w:pPr>
      <w:r w:rsidRPr="37D5542C" w:rsidR="37D5542C">
        <w:rPr>
          <w:color w:val="173A5A" w:themeColor="accent6" w:themeTint="FF" w:themeShade="BF"/>
        </w:rPr>
        <w:t>3. Architecture</w:t>
      </w:r>
    </w:p>
    <w:p w:rsidR="37D5542C" w:rsidP="37D5542C" w:rsidRDefault="37D5542C" w14:noSpellErr="1" w14:paraId="63E35649" w14:textId="65FB3232">
      <w:pPr>
        <w:pStyle w:val="Heading2"/>
      </w:pPr>
      <w:r w:rsidRPr="37D5542C" w:rsidR="37D5542C">
        <w:rPr>
          <w:color w:val="1F4D78"/>
        </w:rPr>
        <w:t>3.1 Signal and control path</w:t>
      </w:r>
    </w:p>
    <w:p w:rsidR="37D5542C" w:rsidP="37D5542C" w:rsidRDefault="37D5542C" w14:noSpellErr="1" w14:paraId="2832303C" w14:textId="60841F96">
      <w:pPr>
        <w:pStyle w:val="NoSpacing"/>
        <w:jc w:val="center"/>
      </w:pPr>
      <w:r w:rsidR="37D5542C">
        <w:drawing>
          <wp:inline wp14:editId="5C6C8611" wp14:anchorId="34BA31A5">
            <wp:extent cx="6188710" cy="2794901"/>
            <wp:effectExtent l="0" t="0" r="0" b="0"/>
            <wp:docPr id="466256182" name="drawing" descr="Block diagram of the signal and control path: USB-C port, MCU, CPLD, DAC with its own MCLK, I/V converters, output legs, photorelay switches and the two headphone jacks, with the DC windows, detectors, supervisor and re-arm latch that form the switch perm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256182" name="Picture 466256182"/>
                    <pic:cNvPicPr/>
                  </pic:nvPicPr>
                  <pic:blipFill>
                    <a:blip xmlns:r="http://schemas.openxmlformats.org/officeDocument/2006/relationships" r:embed="rId489502713"/>
                    <a:stretch>
                      <a:fillRect/>
                    </a:stretch>
                  </pic:blipFill>
                  <pic:spPr>
                    <a:xfrm>
                      <a:off x="0" y="0"/>
                      <a:ext cx="6188710" cy="2794901"/>
                    </a:xfrm>
                    <a:prstGeom prst="rect">
                      <a:avLst/>
                    </a:prstGeom>
                  </pic:spPr>
                </pic:pic>
              </a:graphicData>
            </a:graphic>
          </wp:inline>
        </w:drawing>
      </w:r>
    </w:p>
    <w:p w:rsidR="37D5542C" w:rsidP="37D5542C" w:rsidRDefault="37D5542C" w14:noSpellErr="1" w14:paraId="26C59230" w14:textId="6D479FA9">
      <w:pPr>
        <w:pStyle w:val="Caption"/>
      </w:pPr>
      <w:r w:rsidR="37D5542C">
        <w:rPr/>
        <w:t>Figure 1. Signal and control path: USB-C (USB 2.0 High-Speed, UAC2, our firmware) → CH32V307 MCU → SPI link through the U208 buffer → AGRV2K CPLD (FIFO, I²S master; bit clock divided from the selected 49.152 / 45.1584 MHz family oscillator, no PLL) → ES9018K2M with its own 80 MHz MCLK, gated in hardware by U206 (MCLK_EN ∧ AVCC_EN ∧ MCLK_PERMIT) → 2 × OPA2210 I/V converters → 2 × OPA1622 difference-amplifier legs on +3.85 V / −3.72 V → four TLP3545A photorelays → 4.4 mm balanced and 3.5 mm unbalanced jacks. The DC and common-mode windows, the two large-DC persistence detectors and the supervisor (six TLV1704 and one TLV3402), the re-arm latch, and the MCU DC tiers and stream guards together form the switch permit.</w:t>
      </w:r>
    </w:p>
    <w:p w:rsidR="37D5542C" w:rsidP="37D5542C" w:rsidRDefault="37D5542C" w14:noSpellErr="1" w14:paraId="635242B6" w14:textId="7209D582">
      <w:pPr>
        <w:pStyle w:val="Normal"/>
      </w:pPr>
      <w:r w:rsidR="37D5542C">
        <w:rPr/>
        <w:t>USB and bridge: the single USB-C port (J101, GCT USB4105-GF-A) carries USB 2.0 High-Speed audio and the 5 V bus. D+ and D− pass through a USBLC6-2SC6 inline within 5 mm of J101 (its supply pin on 5V_SYS, behind the clamp); CC1 and CC2 carry the 5.1 kΩ Rd pull-downs, a TPD2E2U06 ESD array within 3 mm and 10 kΩ taps to MCU ADC inputs that classify the Type-C advertisement (Section 3.2). The WCH CH32V307RCT6 (built-in HS PHY, 144 MHz core, 8 MHz crystal) runs our own USB Audio Class 2.0 firmware; every GPIO but one is used (PC15 is the spare).</w:t>
      </w:r>
    </w:p>
    <w:p w:rsidR="37D5542C" w:rsidP="37D5542C" w:rsidRDefault="37D5542C" w14:noSpellErr="1" w14:paraId="7F20758D" w14:textId="41AE0C03">
      <w:pPr>
        <w:pStyle w:val="Normal"/>
      </w:pPr>
      <w:r w:rsidR="37D5542C">
        <w:rPr/>
        <w:t>Link: the MCU sends audio to the AGM AGRV2KQ32 CPLD over SPI at 36 MHz (16-bit frames with DMA, 70.0 % worst-case utilisation at 384 kHz). There is no MISO data at 36 MHz: the FIFO level comes from LRCLK counts, and register reads run at 9 MHz (+36.6 ns margin). SCK, MOSI and FRAME pass through U208, a TI SN74LVC3G34 buffer with Ioff on 3V3D placed within 5 mm of the CPLD (36 MHz write setup margin +2.03 ns), so the MCU never drives the switched 3V3D domain while it is off. The CPLD holds a 1024 × 32 FIFO and is the I²S master (32-bit Philips format, 64 BCLK per frame). Its configuration time is unpublished, so the firmware polls the ID register (0xA6D2) every 1 ms with a 100 ms timeout and one CPLD_NRST retry before it reports a fault.</w:t>
      </w:r>
    </w:p>
    <w:p w:rsidR="37D5542C" w:rsidP="37D5542C" w:rsidRDefault="37D5542C" w14:noSpellErr="1" w14:paraId="58C53428" w14:textId="7950D612">
      <w:pPr>
        <w:pStyle w:val="Normal"/>
      </w:pPr>
      <w:r w:rsidR="37D5542C">
        <w:rPr/>
        <w:t>Clocks: the family oscillators X202 49.152 MHz and X203 45.1584 MHz (NDK NZ2520SDA, true stand-by with the oscillator stopped, both off by default) reach the CPLD’s only global clock pin through U205, a 74LVC1G157 2:1 multiplexer selected by OSC44_EN, so the two outputs never contend. BCLK = 64 × fs by binary division (÷2/4/8/16) without a CPLD PLL, so all eight rates are exact with a 50.0 % bit clock. The DAC runs in asynchronous mode from its own 80.000 MHz MCLK (Kyocera KC2520K80, X201) on a trace of at most 10 mm (X201 → R203 → XI), with R665 330 Ω at the XI pin for the MCLK-alive tap (R665 → U607 ≤ 3 mm), so the X201 load stays ≤ 14.2 pF against its 15 pF limit. MCLK gate: X201 runs only while U206 (74LVC1G11) output N2_MCLK_OE = MCLK_EN ∧ AVCC_EN ∧ MCLK_PERMIT is high, and the supervisor pulls the AVCC_EN input low while 3V3A is not good. N2_MCLK_OE is also the MCLK permit of the output switch: every MCLK stop opens the switches within 1.002 ms (1.204 ms with U206 unpowered), and at any MCU reset X201 stops within 0.39 µs. At every family switch the firmware resets the CPLD audio engine (ENGINE_RST).</w:t>
      </w:r>
    </w:p>
    <w:p w:rsidR="37D5542C" w:rsidP="37D5542C" w:rsidRDefault="37D5542C" w14:noSpellErr="1" w14:paraId="12FE95BC" w14:textId="6935CA94">
      <w:pPr>
        <w:pStyle w:val="Normal"/>
      </w:pPr>
      <w:r w:rsidR="37D5542C">
        <w:rPr/>
        <w:t>DAC and post-CPLD stream guard: the ES9018K2M is configured over I²C at 100 kHz (address 0x48, 10 kΩ pull-ups). RESETB is driven by Q207, an open-drain AO3400A (PA8 low = DAC released); R240 holds the DAC in reset whenever the MCU is in reset, and R305 10 kΩ pulls RESETB up to DVCC, so nothing drives the DVCC domain while it is off. The MCU captures the I²S words after the CPLD on its I2S2 slave input (PB12, PB13, PB15) for the on-board bit-perfect test and for the post-CPLD stream guard (together with the USB-side guard ≤ 13.3 % CPU at 384 kHz): the audio was clean at USB, so a trigger on the captured words means the CPLD or link is faulty, and the guard opens the output switch at once (≤ 1.008 ms), zeroes the pair and logs it; re-closing needs the full pre-close sequence. The MCU also checks the DAC’s lock status: DAC GPIO2 carries the lock output only, and the minimum-volume flag is read over I²C as register 65 bit 0 (Section 5.3). At 352.8 and 384 kHz the guard is valid only if the I2S2 slave follows the 22.6 / 24.6 MHz bit clock, which WCH does not publish: a bring-up measurement (Section 8).</w:t>
      </w:r>
    </w:p>
    <w:p w:rsidR="37D5542C" w:rsidP="37D5542C" w:rsidRDefault="37D5542C" w14:noSpellErr="1" w14:paraId="316547FB" w14:textId="60C1028D">
      <w:pPr>
        <w:pStyle w:val="Normal"/>
      </w:pPr>
      <w:r w:rsidR="37D5542C">
        <w:rPr/>
        <w:t>Analog chain: each DAC output pin drives one OPA2210 I/V converter (Rf 698 Ω 0.1 % ∥ Cf 820 pF C0G, +IN at VREF). The I/V converters run from their own hold-up supplies (Section 3.2), and the BAT54S clamps D405–D408 sit on the I/V outputs, not on the DAC pins, so nothing loads the virtual ground. Two OPA1622 form four difference-amplifier legs (leg+ = I/V(DAC−) − I/V(DAC+), leg− the swap) with a T input network (1.30 kΩ + 680 Ω with 1.8 nF C0G at the midpoint), 2.00 kΩ ∥ 10 pF feedback and a gain of 1.0101; the leg network is mixed: the 1.30 kΩ and 680 Ω resistors are YAGEO 0.1 % / 25 ppm thin film and the eight 2.00 kΩ resistors are Susumu RG1608N 0.05 % / 10 ppm. The 0 Ω links R417–R420 join each amplifier output to its leg and are removed for the detector and failed-output tests. Each leg reaches its jack contact through one TLP3545A photorelay (K601–K604, hand-soldered by the owner; RON ≤ 60 mΩ, tON ≤ 5 ms and tOFF ≤ 0.5 ms at 25 °C); switching all four legs isolates 24 of 24 plug and adapter cases, where switching L+ and R+ only would fail 12 of 24.</w:t>
      </w:r>
    </w:p>
    <w:p w:rsidR="37D5542C" w:rsidP="37D5542C" w:rsidRDefault="37D5542C" w14:noSpellErr="1" w14:paraId="75ECAAE3" w14:textId="328D65B9">
      <w:pPr>
        <w:pStyle w:val="Normal"/>
      </w:pPr>
      <w:r w:rsidR="37D5542C">
        <w:rPr/>
        <w:t>Switch permit: the per-leg DC windows, the I/V common-mode window, the supervisor channels (1V3 good, MCLK alive, 3V3A repeater) and the two large-DC persistence detectors are wired-OR on node H, and the photorelay LED strings conduct only while RELAY_EN, N2_MCLK_OE, H and the re-arm latch all permit. Node H recovers 53–135 ms after the last trip clears; the re-arm latch then keeps the switch open until the firmware gives a fresh RELAY_EN edge (Section 5.3).</w:t>
      </w:r>
    </w:p>
    <w:p w:rsidR="37D5542C" w:rsidP="37D5542C" w:rsidRDefault="37D5542C" w14:noSpellErr="1" w14:paraId="3E115981" w14:textId="6E63BD93">
      <w:pPr>
        <w:pStyle w:val="Normal"/>
      </w:pPr>
      <w:r w:rsidR="37D5542C">
        <w:rPr/>
        <w:t>Outputs: J701 (4.4 mm balanced: L+, L−, R+, R−, GND) and J702 (3.5 mm unbalanced: L+, R+, GND) are both live, for one headphone at a time; bidirectional LESD5D5.0 ESD diodes sit within 3 mm of the contacts. The jack pin numbers are provisional until the two-sample continuity test (release gate G-2, Section 7). J701 is hand-soldered by the owner as the last part; J702 is placed by JLCPCB.</w:t>
      </w:r>
    </w:p>
    <w:p w:rsidR="37D5542C" w:rsidP="37D5542C" w:rsidRDefault="37D5542C" w14:noSpellErr="1" w14:paraId="4802CA97" w14:textId="38DF1C99">
      <w:pPr>
        <w:pStyle w:val="Heading2"/>
      </w:pPr>
      <w:r w:rsidRPr="37D5542C" w:rsidR="37D5542C">
        <w:rPr>
          <w:color w:val="1F4D78"/>
        </w:rPr>
        <w:t>3.2 Power path</w:t>
      </w:r>
    </w:p>
    <w:p w:rsidR="37D5542C" w:rsidP="37D5542C" w:rsidRDefault="37D5542C" w14:noSpellErr="1" w14:paraId="37CA5458" w14:textId="781D413A">
      <w:pPr>
        <w:pStyle w:val="NoSpacing"/>
        <w:jc w:val="center"/>
      </w:pPr>
      <w:r w:rsidR="37D5542C">
        <w:drawing>
          <wp:inline wp14:editId="171ADE0E" wp14:anchorId="5FB1A56C">
            <wp:extent cx="6188710" cy="2615229"/>
            <wp:effectExtent l="0" t="0" r="0" b="0"/>
            <wp:docPr id="535435586" name="drawing" descr="Block diagram of the power path: VBUS through the input TVS to the always-on 3V3M regulator and the switched input clamp, then the 3V3D, 1V3 and 3V3A regulators, the eFuse and the charge pump that supply the analog stag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435586" name="Picture 535435586"/>
                    <pic:cNvPicPr/>
                  </pic:nvPicPr>
                  <pic:blipFill>
                    <a:blip xmlns:r="http://schemas.openxmlformats.org/officeDocument/2006/relationships" r:embed="rId595393952"/>
                    <a:stretch>
                      <a:fillRect/>
                    </a:stretch>
                  </pic:blipFill>
                  <pic:spPr>
                    <a:xfrm>
                      <a:off x="0" y="0"/>
                      <a:ext cx="6188710" cy="2615229"/>
                    </a:xfrm>
                    <a:prstGeom prst="rect">
                      <a:avLst/>
                    </a:prstGeom>
                  </pic:spPr>
                </pic:pic>
              </a:graphicData>
            </a:graphic>
          </wp:inline>
        </w:drawing>
      </w:r>
    </w:p>
    <w:p w:rsidR="37D5542C" w:rsidP="37D5542C" w:rsidRDefault="37D5542C" w14:noSpellErr="1" w14:paraId="2FB9271A" w14:textId="3D4BC859">
      <w:pPr>
        <w:pStyle w:val="Caption"/>
      </w:pPr>
      <w:r w:rsidR="37D5542C">
        <w:rPr/>
        <w:t>Figure 2. Power path: VBUS → SMDJ12A TVS → TPS70933 3V3M straight from VBUS (always on: MCU, supervisor) and the TPS25200 input clamp (5V_SYS ≤ 5.55 V; switched off in suspend) → TLV767 3V3D (AUD_EN: CPLD, oscillators, DAC DVCC) → TLV758P 1V3 (DAC DVDD) · LP5907 3V3A (AVCC_EN: DAC VCCA/AVCC, VREF, DC-sense networks) · TPS259621 eFuse (ANA_EN; Default 180–223 mA, High 395–490 mA) → LM27762 +3.85 / −3.72 V with its enables tied to its input → 2 × OPA1622, 6 × TLV1704 and, through the I/V hold-up supplies, 2 × OPA2210. The 3V3A-good supervisor runs on 3V3M; 3V3D, 1V3 and 3V3A have a switched discharge.</w:t>
      </w:r>
    </w:p>
    <w:p w:rsidR="37D5542C" w:rsidP="37D5542C" w:rsidRDefault="37D5542C" w14:paraId="47233EAF" w14:textId="1855E4A6" w14:noSpellErr="1">
      <w:pPr>
        <w:pStyle w:val="Normal"/>
      </w:pPr>
      <w:r w:rsidR="0E71D7E7">
        <w:rPr/>
        <w:t>Input: the single USB-C port supplies data and 5 V; the board is bus-powered. D102, a Littelfuse SMDJ12A TVS at J101 (hand-soldered by the owner before the first USB plug-in), keeps the U102 input ≤ 17.08 V in a hard short behind U102 (absolute maximum 20 V), and C102 2.2 µF, which is also the input capacitor of the 3V3M regulator, absorbs the cable-inductance kick. U102, a TPS25200 over-voltage clamp, holds 5V_SYS at 5.25–5.55 V for any VBUS below its 6.8–8.45 V OVLO and disconnects above it; vSafe5V (≤ 5.50 V) is never disconnected, and 5V_SYS ≤ 5.55 V stays 0.25 V below the lowest downstream absolute maximum (LM27762 VIN 5.8 V). With R109 470 kΩ and C104 100 nF on its enable, U102 switches on 3.31–55.3 ms after attach. R108 100 kΩ sets its current limit to 870 / 970 / 1077 mA, above the 760.76 mA High-mode maximum (+109 mA to the current-limit minimum). The 5V_SYS minimum is 4.311 V at VBUS 4.40 V.</w:t>
      </w:r>
    </w:p>
    <w:p w:rsidR="37D5542C" w:rsidP="37D5542C" w:rsidRDefault="37D5542C" w14:noSpellErr="1" w14:paraId="566FB956" w14:textId="31F12185">
      <w:pPr>
        <w:pStyle w:val="Normal"/>
      </w:pPr>
      <w:r w:rsidR="37D5542C">
        <w:rPr/>
        <w:t>Domains and order: before SET_CONFIGURATION only 3V3M runs (S1 ≤ 100 mA). Afterwards the firmware enables ANA_EN (eFuse and rails), then AVCC_EN (3V3A) and, ≥ 1 ms later, AUD_EN (3V3D and 1V3). The supervisor U605 on 3V3M holds AUD_EN and the MCLK gate input low until 3V3A is good (fall 2.970–3.122 V, rise 3.011–3.161 V), so the ESS order (VCCA/AVCC before DVCC, DVDD with or after DVCC, MCLK only with VCCA good) is hardware-backed. U303 takes its input and its enable from 3V3D, so DVDD never exceeds DVCC (≤ +5 mV at a hard unplug).</w:t>
      </w:r>
    </w:p>
    <w:p w:rsidR="37D5542C" w:rsidP="37D5542C" w:rsidRDefault="37D5542C" w14:paraId="2401F7A0" w14:textId="22918D03" w14:noSpellErr="1">
      <w:pPr>
        <w:pStyle w:val="Normal"/>
      </w:pPr>
      <w:r w:rsidR="5BF59B0B">
        <w:rPr/>
        <w:t>Headphone rails: the TPS259621 eFuse (U503) feeds 5V_ANA with a Default limit of 180.05 / 201.3 / 222.6 mA (R509 4.75 kΩ 0.1 %, hand-soldered by the owner before the first power-up; without it U503 stays off, because an open ILM pin means shutdown) and a High limit of 395.4 / 442.7 / 489.7 mA (R510 3.74 kΩ switched in parallel by the TMUX1101 U505, whose 0.2 nA off-leakage shifts the limit by only 2 ppm). ILIM_HI floats at reset, so the board always starts in Default. The Type-C class is read from 1 ms CC averages (thresholds 0.20 V, 0.66 V and 1.23 V; above 2.3 V invalid, treated as Default); High mode is used only when a ≥ 1.5 A class has been stable for ≥ 100 ms and the switches are open, and a change to a lower class forces a live downgrade within tSinkAdj. The LM27762 (U501) makes VPOS 3.789 / 3.852 / 3.915 V and VNEG −3.661 / −3.721 / −3.781 V (0.1 % dividers); its enables are tied to its input, so the rails start with the eFuse’s dVdt ramp and are good ≤ 18.8 ms after ANA_EN, and the firmware waits T_START = 40 ms. PGOOD reaches the MCU as RAILS_OK_N (valid only with ANA_EN high for ≥ T_START), the eFuse fault flag as ANA_FAULT_N, and ANA_SENSE (5V_ANA_F × 0.3197, R535 100 kΩ / R536 47 kΩ, the same divider as VBUS_SENSE) gives the supply-fault rule: 5V_ANA_F &lt; 4.0 V (1.279 V = 1587 ADC counts) for more than 5 ms after T_START removes ANA_EN in every state.</w:t>
      </w:r>
    </w:p>
    <w:p w:rsidR="37D5542C" w:rsidP="37D5542C" w:rsidRDefault="37D5542C" w14:noSpellErr="1" w14:paraId="52E825C1" w14:textId="1DA5D3CD">
      <w:pPr>
        <w:pStyle w:val="Normal"/>
      </w:pPr>
      <w:r w:rsidR="37D5542C">
        <w:rPr/>
        <w:t>Hold-up, clamps and discharge: the OPA2210 I/V converters run from N4_VPOS_IV / N4_VNEG_IV, fed from the rails through PMEG2010AEH Schottky diodes (D411/D412) into 220 µF AVX TAJD reservoirs (C442/C443) with BAT54 reverse clamps (D413/D414). At a hard unplug they stay powered and inside their common-mode range until 3V3A &lt; 0.3 V in all 1,944 analysed corners (re-checked with the AVX parts at 176 µF, −20 %), so the DAC pins stay between GND and AVCC. BAT54 clamps D104 and D105 across U302 and U503 limit the reverse bias at an input collapse to ≤ 0.46 V for tens of µs (L-8); U502 now runs from VBUS, so its clamp D103 is deleted. D413/D414 keep the reverse bias of C442/C443 ≤ 0.469 V at 0 °C (limit 1.00 V) and ≤ 0.386 V at 50 °C (limit 0.71 V). Every switched domain has a guaranteed discharge FET driven from its enable: 3V3A and both AVCC pins &lt; 0.1 V in ≤ 0.385 ms, 3V3D in ≤ 0.63 ms and 1V3 in ≤ 0.134 ms; a regulator never fights its discharge, and every domain discharges at boot and at any MCU reset.</w:t>
      </w:r>
    </w:p>
    <w:p w:rsidR="37D5542C" w:rsidP="37D5542C" w:rsidRDefault="37D5542C" w14:noSpellErr="1" w14:paraId="1C91B942" w14:textId="4E586503">
      <w:pPr>
        <w:pStyle w:val="Normal"/>
      </w:pPr>
      <w:r w:rsidR="5B6FFC45">
        <w:rPr/>
        <w:t>Brown-out: the MCU watches VBUS_SENSE (5V_SYS × 0.3197, C103 100 pF C0G) with the ADC analog watchdog at 4.00 V (2-sample debounce); its interrupt drives RELAY_EN low and then AVCC_EN and AUD_EN low in one write, 0.046–0.082 ms after the source is lost and before the MCU reset in 96 of 96 corners; ANA_EN is left high. The brown-out trip is guaranteed only while the 3V3M load stays ≤ 50 mA (limitation L-12); the MCU’s programmable voltage detector on 3V3M (≥ 2.9 V) runs the same brown-out routine as a backup. VBUS_SENSE reads 0 in Stop and during early boot, and the firmware never treats that as an unplug.</w:t>
      </w:r>
    </w:p>
    <w:p w:rsidR="6B5F524A" w:rsidP="6B5F524A" w:rsidRDefault="6B5F524A" w14:paraId="2E612D2E" w14:textId="31A6CC3E" w14:noSpellErr="1">
      <w:pPr>
        <w:pStyle w:val="Normal"/>
      </w:pPr>
      <w:r w:rsidR="270D22A1">
        <w:rPr/>
        <w:t>Suspend power cut (owner decision, ninth round): 3V3M comes from U502, a TI TPS70933DBVR (LCSC C89347) 30 V low-quiescent regulator fed straight from VBUS (input 2.7–30 V, 3V3M 3.207–3.343 V, dropout ≤ 650 mV at 50 mA, enable open). C102, 2.2 µF 25 V (Samsung CL21A225KAFNNNE, LCSC C87994), serves both the U102 input and the U502 input, and C502 is 2.2 µF, so the MCU and the supervisor run without U102.</w:t>
      </w:r>
    </w:p>
    <w:p w:rsidR="6B5F524A" w:rsidP="6B5F524A" w:rsidRDefault="6B5F524A" w14:paraId="1E6B18E6" w14:textId="68E96FD5" w14:noSpellErr="1">
      <w:pPr>
        <w:pStyle w:val="Normal"/>
      </w:pPr>
      <w:r w:rsidR="270D22A1">
        <w:rPr/>
        <w:t>In Stop the MCU switches U102 off at S7 + 0.1 ms through Q507, an MMBT3904 NPN placed beside C104 at U102 pin 4: collector on N1_U102_EN, emitter to GND with its via at the pad, R537 100 kΩ in series from PC14 (N5_U102_OFF) to the base and R538 100 kΩ base-emitter, both at the transistor. This takes 5V_SYS, the VBUS_SENSE divider and the D104/D105 bias to zero. PC14 floats at reset, so Q507 is off and U102 is on by default; PC14 high turns U102 off. While U102 is on, its enable stays ≥ 3.18 V at VBUS 4.40 V and 50 °C, 1.28 V above the 1.9 V turn-on threshold (the hot leakage of Q507 is extrapolated from its 25 °C maximum, an engineering estimate). U101 pin 5, the VBUS reference of the USB ESD array, runs from 3V3M, so nothing back-feeds in Stop, and the U502 clamp D103 is deleted.</w:t>
      </w:r>
    </w:p>
    <w:p w:rsidR="6B5F524A" w:rsidP="6B5F524A" w:rsidRDefault="6B5F524A" w14:paraId="653CD9C9" w14:textId="5B722C11" w14:noSpellErr="1">
      <w:pPr>
        <w:pStyle w:val="Normal"/>
      </w:pPr>
      <w:r w:rsidR="270D22A1">
        <w:rPr/>
        <w:t>Results of the cut: S6 is 2.2755 mA with a legacy A-to-C cable and 2.1815 mA C-to-C, margins +224.5 / +318.5 µA on the 1.9 mA Stop planning value. Because 3V3M starts at contact, the D+ pull-up follows within TSIGATT ≤ 23.9 ms, and the attach meets both USB-IF inrush regions (region A 29.6 µC including the 3V3M charge, 41 % margin; region B 20.1 µC, 60 %; ≥ 2 ms apart). On resume U102 is switched on (≤ 7.3 ms) before any domain is enabled. At a hard unplug the I/V rails stay ≥ 4.5 V for 4 ms while 3V3A falls below 0.3 V within 0.749 ms.</w:t>
      </w:r>
    </w:p>
    <w:tbl>
      <w:tblPr>
        <w:tblStyle w:val="LightList-Accent1"/>
        <w:tblW w:w="9740" w:type="dxa"/>
        <w:tblLook w:val="04A0" w:firstRow="1" w:lastRow="0" w:firstColumn="1" w:lastColumn="0" w:noHBand="0" w:noVBand="1"/>
      </w:tblPr>
      <w:tblGrid>
        <w:gridCol w:w="1250"/>
        <w:gridCol w:w="1900"/>
        <w:gridCol w:w="2350"/>
        <w:gridCol w:w="2600"/>
        <w:gridCol w:w="1640"/>
      </w:tblGrid>
      <w:tr w:rsidR="37D5542C" w:rsidTr="6B5F524A" w14:paraId="74068A5B">
        <w:trPr>
          <w:trHeight w:val="300"/>
          <w:tblHeader/>
        </w:trPr>
        <w:tc>
          <w:tcPr>
            <w:tcW w:w="1250" w:type="dxa"/>
            <w:tcMar/>
          </w:tcPr>
          <w:p w:rsidR="37D5542C" w:rsidRDefault="37D5542C" w14:noSpellErr="1" w14:paraId="42026D4B" w14:textId="638F96F1">
            <w:r w:rsidR="37D5542C">
              <w:rPr/>
              <w:t>Rail</w:t>
            </w:r>
          </w:p>
        </w:tc>
        <w:tc>
          <w:tcPr>
            <w:tcW w:w="1900" w:type="dxa"/>
            <w:tcMar/>
          </w:tcPr>
          <w:p w:rsidR="37D5542C" w:rsidRDefault="37D5542C" w14:noSpellErr="1" w14:paraId="2E880ECE" w14:textId="5C6D7DB5">
            <w:r w:rsidR="37D5542C">
              <w:rPr/>
              <w:t>Regulator</w:t>
            </w:r>
          </w:p>
        </w:tc>
        <w:tc>
          <w:tcPr>
            <w:tcW w:w="2350" w:type="dxa"/>
            <w:tcMar/>
          </w:tcPr>
          <w:p w:rsidR="37D5542C" w:rsidRDefault="37D5542C" w14:noSpellErr="1" w14:paraId="19FFE10C" w14:textId="554B6479">
            <w:r w:rsidR="37D5542C">
              <w:rPr/>
              <w:t>Input / enable</w:t>
            </w:r>
          </w:p>
        </w:tc>
        <w:tc>
          <w:tcPr>
            <w:tcW w:w="2600" w:type="dxa"/>
            <w:tcMar/>
          </w:tcPr>
          <w:p w:rsidR="37D5542C" w:rsidRDefault="37D5542C" w14:noSpellErr="1" w14:paraId="7F9D581E" w14:textId="4E294B3D">
            <w:r w:rsidR="37D5542C">
              <w:rPr/>
              <w:t>Supplies</w:t>
            </w:r>
          </w:p>
        </w:tc>
        <w:tc>
          <w:tcPr>
            <w:tcW w:w="1640" w:type="dxa"/>
            <w:tcMar/>
          </w:tcPr>
          <w:p w:rsidR="37D5542C" w:rsidRDefault="37D5542C" w14:noSpellErr="1" w14:paraId="636460D2" w14:textId="47073201">
            <w:r w:rsidR="37D5542C">
              <w:rPr/>
              <w:t>Discharge</w:t>
            </w:r>
          </w:p>
        </w:tc>
      </w:tr>
      <w:tr w:rsidR="37D5542C" w:rsidTr="6B5F524A" w14:paraId="4979824F">
        <w:tc>
          <w:tcPr>
            <w:tcW w:w="1250" w:type="dxa"/>
            <w:tcMar/>
          </w:tcPr>
          <w:p w:rsidR="37D5542C" w:rsidRDefault="37D5542C" w14:noSpellErr="1" w14:paraId="70951916" w14:textId="5E1C9276">
            <w:r w:rsidR="37D5542C">
              <w:rPr/>
              <w:t>5V_SYS</w:t>
            </w:r>
          </w:p>
        </w:tc>
        <w:tc>
          <w:tcPr>
            <w:tcW w:w="1900" w:type="dxa"/>
            <w:tcMar/>
          </w:tcPr>
          <w:p w:rsidR="37D5542C" w:rsidRDefault="37D5542C" w14:noSpellErr="1" w14:paraId="4E1A8554" w14:textId="56FA793A">
            <w:r w:rsidR="37D5542C">
              <w:rPr/>
              <w:t>U102 TPS25200 (over-voltage clamp)</w:t>
            </w:r>
          </w:p>
        </w:tc>
        <w:tc>
          <w:tcPr>
            <w:tcW w:w="2350" w:type="dxa"/>
            <w:tcMar/>
          </w:tcPr>
          <w:p w:rsidR="37D5542C" w:rsidRDefault="37D5542C" w14:noSpellErr="1" w14:paraId="4E9EBA87" w14:textId="4FD85FFE">
            <w:r w:rsidR="37D5542C">
              <w:rPr/>
              <w:t>VBUS; D102 SMDJ12A at J101 (owner-fitted); EN via R109 470 kΩ + C104 100 nF; ILIM R108 100 kΩ</w:t>
            </w:r>
          </w:p>
        </w:tc>
        <w:tc>
          <w:tcPr>
            <w:tcW w:w="2600" w:type="dxa"/>
            <w:tcMar/>
          </w:tcPr>
          <w:p w:rsidR="37D5542C" w:rsidRDefault="37D5542C" w14:noSpellErr="1" w14:paraId="1F314A73" w14:textId="48B646C2">
            <w:r w:rsidR="37D5542C">
              <w:rPr/>
              <w:t>All regulator inputs except 3V3M; photorelay LED strings; switched off in suspend</w:t>
            </w:r>
          </w:p>
        </w:tc>
        <w:tc>
          <w:tcPr>
            <w:tcW w:w="1640" w:type="dxa"/>
            <w:tcMar/>
          </w:tcPr>
          <w:p w:rsidR="37D5542C" w:rsidRDefault="37D5542C" w14:noSpellErr="1" w14:paraId="425948A3" w14:textId="41942D86">
            <w:r w:rsidR="37D5542C">
              <w:rPr/>
              <w:t>—</w:t>
            </w:r>
          </w:p>
        </w:tc>
      </w:tr>
      <w:tr w:rsidR="37D5542C" w:rsidTr="6B5F524A" w14:paraId="3E7CD478">
        <w:tc>
          <w:tcPr>
            <w:tcW w:w="1250" w:type="dxa"/>
            <w:tcMar/>
          </w:tcPr>
          <w:p w:rsidR="37D5542C" w:rsidRDefault="37D5542C" w14:noSpellErr="1" w14:paraId="78143FBB" w14:textId="58A98DFB">
            <w:r w:rsidR="37D5542C">
              <w:rPr/>
              <w:t>3V3M</w:t>
            </w:r>
          </w:p>
        </w:tc>
        <w:tc>
          <w:tcPr>
            <w:tcW w:w="1900" w:type="dxa"/>
            <w:tcMar/>
          </w:tcPr>
          <w:p w:rsidR="37D5542C" w:rsidRDefault="37D5542C" w14:noSpellErr="1" w14:paraId="1929EB22" w14:textId="518774BF">
            <w:r w:rsidR="37D5542C">
              <w:rPr/>
              <w:t>U502 TPS70933</w:t>
            </w:r>
          </w:p>
        </w:tc>
        <w:tc>
          <w:tcPr>
            <w:tcW w:w="2350" w:type="dxa"/>
            <w:tcMar/>
          </w:tcPr>
          <w:p w:rsidR="37D5542C" w:rsidRDefault="37D5542C" w14:noSpellErr="1" w14:paraId="3180553A" w14:textId="4A655B83">
            <w:r w:rsidR="37D5542C">
              <w:rPr/>
              <w:t>VBUS (2.7–30 V input; C102 2.2 µF); EN open</w:t>
            </w:r>
          </w:p>
        </w:tc>
        <w:tc>
          <w:tcPr>
            <w:tcW w:w="2600" w:type="dxa"/>
            <w:tcMar/>
          </w:tcPr>
          <w:p w:rsidR="37D5542C" w:rsidRDefault="37D5542C" w14:noSpellErr="1" w14:paraId="271927F7" w14:textId="43434247">
            <w:r w:rsidR="37D5542C">
              <w:rPr/>
              <w:t>MCU, supervisor U605, U505, U101 supply pin, pull-ups; always on, 3.207–3.343 V</w:t>
            </w:r>
          </w:p>
        </w:tc>
        <w:tc>
          <w:tcPr>
            <w:tcW w:w="1640" w:type="dxa"/>
            <w:tcMar/>
          </w:tcPr>
          <w:p w:rsidR="37D5542C" w:rsidRDefault="37D5542C" w14:noSpellErr="1" w14:paraId="3EAC3A95" w14:textId="3C21290B">
            <w:r w:rsidR="37D5542C">
              <w:rPr/>
              <w:t>none (always on)</w:t>
            </w:r>
          </w:p>
        </w:tc>
      </w:tr>
      <w:tr w:rsidR="37D5542C" w:rsidTr="6B5F524A" w14:paraId="4AF62995">
        <w:tc>
          <w:tcPr>
            <w:tcW w:w="1250" w:type="dxa"/>
            <w:tcMar/>
          </w:tcPr>
          <w:p w:rsidR="37D5542C" w:rsidRDefault="37D5542C" w14:noSpellErr="1" w14:paraId="2F03551E" w14:textId="53368980">
            <w:r w:rsidR="37D5542C">
              <w:rPr/>
              <w:t>3V3D</w:t>
            </w:r>
          </w:p>
        </w:tc>
        <w:tc>
          <w:tcPr>
            <w:tcW w:w="1900" w:type="dxa"/>
            <w:tcMar/>
          </w:tcPr>
          <w:p w:rsidR="37D5542C" w:rsidRDefault="37D5542C" w14:noSpellErr="1" w14:paraId="3765AE2D" w14:textId="4C147044">
            <w:r w:rsidR="37D5542C">
              <w:rPr/>
              <w:t>U504 TLV76733</w:t>
            </w:r>
          </w:p>
        </w:tc>
        <w:tc>
          <w:tcPr>
            <w:tcW w:w="2350" w:type="dxa"/>
            <w:tcMar/>
          </w:tcPr>
          <w:p w:rsidR="37D5542C" w:rsidRDefault="37D5542C" w14:noSpellErr="1" w14:paraId="7CC08F13" w14:textId="44F25708">
            <w:r w:rsidR="37D5542C">
              <w:rPr/>
              <w:t>5V_SYS; EN = AUD_EN (R508 10 kΩ)</w:t>
            </w:r>
          </w:p>
        </w:tc>
        <w:tc>
          <w:tcPr>
            <w:tcW w:w="2600" w:type="dxa"/>
            <w:tcMar/>
          </w:tcPr>
          <w:p w:rsidR="37D5542C" w:rsidRDefault="37D5542C" w14:noSpellErr="1" w14:paraId="50CAD3FA" w14:textId="3DD03DCC">
            <w:r w:rsidR="37D5542C">
              <w:rPr/>
              <w:t>CPLD, oscillators, U206/U208, DAC DVCC, I²C pull-ups</w:t>
            </w:r>
          </w:p>
        </w:tc>
        <w:tc>
          <w:tcPr>
            <w:tcW w:w="1640" w:type="dxa"/>
            <w:tcMar/>
          </w:tcPr>
          <w:p w:rsidR="37D5542C" w:rsidRDefault="37D5542C" w14:noSpellErr="1" w14:paraId="6234361F" w14:textId="36AE2490">
            <w:r w:rsidR="37D5542C">
              <w:rPr/>
              <w:t>Q505 + R529 10 Ω: ≤ 0.63 ms</w:t>
            </w:r>
          </w:p>
        </w:tc>
      </w:tr>
      <w:tr w:rsidR="37D5542C" w:rsidTr="6B5F524A" w14:paraId="134E6E50">
        <w:tc>
          <w:tcPr>
            <w:tcW w:w="1250" w:type="dxa"/>
            <w:tcMar/>
          </w:tcPr>
          <w:p w:rsidR="37D5542C" w:rsidRDefault="37D5542C" w14:noSpellErr="1" w14:paraId="43B7FB96" w14:textId="4DC38505">
            <w:r w:rsidR="37D5542C">
              <w:rPr/>
              <w:t>1V3</w:t>
            </w:r>
          </w:p>
        </w:tc>
        <w:tc>
          <w:tcPr>
            <w:tcW w:w="1900" w:type="dxa"/>
            <w:tcMar/>
          </w:tcPr>
          <w:p w:rsidR="37D5542C" w:rsidRDefault="37D5542C" w14:noSpellErr="1" w14:paraId="44433247" w14:textId="46A16BC9">
            <w:r w:rsidR="37D5542C">
              <w:rPr/>
              <w:t>U303 TLV75801P (R533 / R534 0.1 %)</w:t>
            </w:r>
          </w:p>
        </w:tc>
        <w:tc>
          <w:tcPr>
            <w:tcW w:w="2350" w:type="dxa"/>
            <w:tcMar/>
          </w:tcPr>
          <w:p w:rsidR="37D5542C" w:rsidRDefault="37D5542C" w14:noSpellErr="1" w14:paraId="1DDC6EE7" w14:textId="3F7F528D">
            <w:r w:rsidR="37D5542C">
              <w:rPr/>
              <w:t>3V3D; EN tied to 3V3D</w:t>
            </w:r>
          </w:p>
        </w:tc>
        <w:tc>
          <w:tcPr>
            <w:tcW w:w="2600" w:type="dxa"/>
            <w:tcMar/>
          </w:tcPr>
          <w:p w:rsidR="37D5542C" w:rsidRDefault="37D5542C" w14:noSpellErr="1" w14:paraId="2FB93776" w14:textId="385D3951">
            <w:r w:rsidR="37D5542C">
              <w:rPr/>
              <w:t>DAC DVDD: 1.2716–1.3248 V (ESS limits 1.235–1.365 V)</w:t>
            </w:r>
          </w:p>
        </w:tc>
        <w:tc>
          <w:tcPr>
            <w:tcW w:w="1640" w:type="dxa"/>
            <w:tcMar/>
          </w:tcPr>
          <w:p w:rsidR="37D5542C" w:rsidRDefault="37D5542C" w14:noSpellErr="1" w14:paraId="5C14878A" w14:textId="313B2015">
            <w:r w:rsidR="37D5542C">
              <w:rPr/>
              <w:t>Q506 + R530 4.7 Ω: ≤ 0.134 ms</w:t>
            </w:r>
          </w:p>
        </w:tc>
      </w:tr>
      <w:tr w:rsidR="37D5542C" w:rsidTr="6B5F524A" w14:paraId="29FC7176">
        <w:tc>
          <w:tcPr>
            <w:tcW w:w="1250" w:type="dxa"/>
            <w:tcMar/>
          </w:tcPr>
          <w:p w:rsidR="37D5542C" w:rsidRDefault="37D5542C" w14:noSpellErr="1" w14:paraId="34208C1B" w14:textId="4850808A">
            <w:r w:rsidR="37D5542C">
              <w:rPr/>
              <w:t>3V3A</w:t>
            </w:r>
          </w:p>
        </w:tc>
        <w:tc>
          <w:tcPr>
            <w:tcW w:w="1900" w:type="dxa"/>
            <w:tcMar/>
          </w:tcPr>
          <w:p w:rsidR="37D5542C" w:rsidRDefault="37D5542C" w14:noSpellErr="1" w14:paraId="168FC0FA" w14:textId="412E674E">
            <w:r w:rsidR="37D5542C">
              <w:rPr/>
              <w:t>U302 LP5907-3.3</w:t>
            </w:r>
          </w:p>
        </w:tc>
        <w:tc>
          <w:tcPr>
            <w:tcW w:w="2350" w:type="dxa"/>
            <w:tcMar/>
          </w:tcPr>
          <w:p w:rsidR="37D5542C" w:rsidRDefault="37D5542C" w14:noSpellErr="1" w14:paraId="451BA245" w14:textId="3A0C4E12">
            <w:r w:rsidR="37D5542C">
              <w:rPr/>
              <w:t>5V_SYS; EN = AVCC_EN (R303 100 kΩ)</w:t>
            </w:r>
          </w:p>
        </w:tc>
        <w:tc>
          <w:tcPr>
            <w:tcW w:w="2600" w:type="dxa"/>
            <w:tcMar/>
          </w:tcPr>
          <w:p w:rsidR="37D5542C" w:rsidRDefault="37D5542C" w14:noSpellErr="1" w14:paraId="5B68F945" w14:textId="32EA34D6">
            <w:r w:rsidR="37D5542C">
              <w:rPr/>
              <w:t>DAC VCCA and AVCC, VREF, DC-sense and reference networks (20.90 mA)</w:t>
            </w:r>
          </w:p>
        </w:tc>
        <w:tc>
          <w:tcPr>
            <w:tcW w:w="1640" w:type="dxa"/>
            <w:tcMar/>
          </w:tcPr>
          <w:p w:rsidR="37D5542C" w:rsidRDefault="37D5542C" w14:noSpellErr="1" w14:paraId="709D4E55" w14:textId="2BC81B9A">
            <w:r w:rsidR="37D5542C">
              <w:rPr/>
              <w:t>Q503 + R527 10 Ω: ≤ 0.385 ms</w:t>
            </w:r>
          </w:p>
        </w:tc>
      </w:tr>
      <w:tr w:rsidR="37D5542C" w:rsidTr="6B5F524A" w14:paraId="64F535F8">
        <w:tc>
          <w:tcPr>
            <w:tcW w:w="1250" w:type="dxa"/>
            <w:tcMar/>
          </w:tcPr>
          <w:p w:rsidR="37D5542C" w:rsidRDefault="37D5542C" w14:noSpellErr="1" w14:paraId="2493C33F" w14:textId="42DD7C0F">
            <w:r w:rsidR="37D5542C">
              <w:rPr/>
              <w:t>5V_ANA</w:t>
            </w:r>
          </w:p>
        </w:tc>
        <w:tc>
          <w:tcPr>
            <w:tcW w:w="1900" w:type="dxa"/>
            <w:tcMar/>
          </w:tcPr>
          <w:p w:rsidR="37D5542C" w:rsidRDefault="37D5542C" w14:noSpellErr="1" w14:paraId="418D870A" w14:textId="3BBB62D3">
            <w:r w:rsidR="37D5542C">
              <w:rPr/>
              <w:t>U503 TPS259621 eFuse</w:t>
            </w:r>
          </w:p>
        </w:tc>
        <w:tc>
          <w:tcPr>
            <w:tcW w:w="2350" w:type="dxa"/>
            <w:tcMar/>
          </w:tcPr>
          <w:p w:rsidR="37D5542C" w:rsidRDefault="37D5542C" w14:noSpellErr="1" w14:paraId="66C3183D" w14:textId="34994997">
            <w:r w:rsidR="37D5542C">
              <w:rPr/>
              <w:t>5V_SYS; EN = ANA_EN (R513 100 kΩ); dVdt C514 10 nF</w:t>
            </w:r>
          </w:p>
        </w:tc>
        <w:tc>
          <w:tcPr>
            <w:tcW w:w="2600" w:type="dxa"/>
            <w:tcMar/>
          </w:tcPr>
          <w:p w:rsidR="37D5542C" w:rsidRDefault="37D5542C" w14:noSpellErr="1" w14:paraId="2E821E61" w14:textId="2D77305B">
            <w:r w:rsidR="37D5542C">
              <w:rPr/>
              <w:t>LM27762 through FB501; Default / High limit (R509 owner-fitted)</w:t>
            </w:r>
          </w:p>
        </w:tc>
        <w:tc>
          <w:tcPr>
            <w:tcW w:w="1640" w:type="dxa"/>
            <w:tcMar/>
          </w:tcPr>
          <w:p w:rsidR="37D5542C" w:rsidRDefault="37D5542C" w14:noSpellErr="1" w14:paraId="7D355441" w14:textId="2655171F">
            <w:r w:rsidR="37D5542C">
              <w:rPr/>
              <w:t>—</w:t>
            </w:r>
          </w:p>
        </w:tc>
      </w:tr>
      <w:tr w:rsidR="37D5542C" w:rsidTr="6B5F524A" w14:paraId="2FAEC869">
        <w:tc>
          <w:tcPr>
            <w:tcW w:w="1250" w:type="dxa"/>
            <w:tcMar/>
          </w:tcPr>
          <w:p w:rsidR="37D5542C" w:rsidRDefault="37D5542C" w14:noSpellErr="1" w14:paraId="40185693" w14:textId="3D6A7794">
            <w:r w:rsidR="37D5542C">
              <w:rPr/>
              <w:t>VPOS / VNEG</w:t>
            </w:r>
          </w:p>
        </w:tc>
        <w:tc>
          <w:tcPr>
            <w:tcW w:w="1900" w:type="dxa"/>
            <w:tcMar/>
          </w:tcPr>
          <w:p w:rsidR="37D5542C" w:rsidRDefault="37D5542C" w14:noSpellErr="1" w14:paraId="1CA8CC2A" w14:textId="36485E58">
            <w:r w:rsidR="37D5542C">
              <w:rPr/>
              <w:t>U501 LM27762</w:t>
            </w:r>
          </w:p>
        </w:tc>
        <w:tc>
          <w:tcPr>
            <w:tcW w:w="2350" w:type="dxa"/>
            <w:tcMar/>
          </w:tcPr>
          <w:p w:rsidR="37D5542C" w:rsidRDefault="37D5542C" w14:noSpellErr="1" w14:paraId="11FA526A" w14:textId="2F26451C">
            <w:r w:rsidR="37D5542C">
              <w:rPr/>
              <w:t>5V_ANA_F; EN± tied to VIN</w:t>
            </w:r>
          </w:p>
        </w:tc>
        <w:tc>
          <w:tcPr>
            <w:tcW w:w="2600" w:type="dxa"/>
            <w:tcMar/>
          </w:tcPr>
          <w:p w:rsidR="37D5542C" w:rsidRDefault="37D5542C" w14:noSpellErr="1" w14:paraId="6AB65803" w14:textId="28042BE0">
            <w:r w:rsidR="37D5542C">
              <w:rPr/>
              <w:t>OPA1622 legs, comparators, node H: +3.852 / −3.721 V nominal</w:t>
            </w:r>
          </w:p>
        </w:tc>
        <w:tc>
          <w:tcPr>
            <w:tcW w:w="1640" w:type="dxa"/>
            <w:tcMar/>
          </w:tcPr>
          <w:p w:rsidR="37D5542C" w:rsidRDefault="37D5542C" w14:noSpellErr="1" w14:paraId="6CD54098" w14:textId="20E212A4">
            <w:r w:rsidR="37D5542C">
              <w:rPr/>
              <w:t>internal 50 kΩ (datasheet)</w:t>
            </w:r>
          </w:p>
        </w:tc>
      </w:tr>
      <w:tr w:rsidR="37D5542C" w:rsidTr="6B5F524A" w14:paraId="2FA3D8FA">
        <w:tc>
          <w:tcPr>
            <w:tcW w:w="1250" w:type="dxa"/>
            <w:tcMar/>
          </w:tcPr>
          <w:p w:rsidR="37D5542C" w:rsidRDefault="37D5542C" w14:noSpellErr="1" w14:paraId="52C9FDD9" w14:textId="37F77319">
            <w:r w:rsidR="37D5542C">
              <w:rPr/>
              <w:t>N4_VPOS_IV / N4_VNEG_IV</w:t>
            </w:r>
          </w:p>
        </w:tc>
        <w:tc>
          <w:tcPr>
            <w:tcW w:w="1900" w:type="dxa"/>
            <w:tcMar/>
          </w:tcPr>
          <w:p w:rsidR="37D5542C" w:rsidRDefault="37D5542C" w14:noSpellErr="1" w14:paraId="424FE7CB" w14:textId="30D559DD">
            <w:r w:rsidR="37D5542C">
              <w:rPr/>
              <w:t>D411/D412 PMEG2010AEH + C442/C443 220 µF</w:t>
            </w:r>
          </w:p>
        </w:tc>
        <w:tc>
          <w:tcPr>
            <w:tcW w:w="2350" w:type="dxa"/>
            <w:tcMar/>
          </w:tcPr>
          <w:p w:rsidR="37D5542C" w:rsidRDefault="37D5542C" w14:noSpellErr="1" w14:paraId="65CBD2ED" w14:textId="29B340A1">
            <w:r w:rsidR="37D5542C">
              <w:rPr/>
              <w:t>VPOS / VNEG</w:t>
            </w:r>
          </w:p>
        </w:tc>
        <w:tc>
          <w:tcPr>
            <w:tcW w:w="2600" w:type="dxa"/>
            <w:tcMar/>
          </w:tcPr>
          <w:p w:rsidR="37D5542C" w:rsidRDefault="37D5542C" w14:noSpellErr="1" w14:paraId="2208A416" w14:textId="22912765">
            <w:r w:rsidR="37D5542C">
              <w:rPr/>
              <w:t>OPA2210 I/V converters (hold-up; D413/D414 reverse clamps)</w:t>
            </w:r>
          </w:p>
        </w:tc>
        <w:tc>
          <w:tcPr>
            <w:tcW w:w="1640" w:type="dxa"/>
            <w:tcMar/>
          </w:tcPr>
          <w:p w:rsidR="37D5542C" w:rsidRDefault="37D5542C" w14:noSpellErr="1" w14:paraId="7911DA88" w14:textId="1B6F0E29">
            <w:r w:rsidR="37D5542C">
              <w:rPr/>
              <w:t>—</w:t>
            </w:r>
          </w:p>
        </w:tc>
      </w:tr>
    </w:tbl>
    <w:p w:rsidR="37D5542C" w:rsidP="37D5542C" w:rsidRDefault="37D5542C" w14:noSpellErr="1" w14:paraId="441A3106" w14:textId="7B3F0676">
      <w:pPr>
        <w:pStyle w:val="Heading2"/>
      </w:pPr>
      <w:r w:rsidRPr="37D5542C" w:rsidR="37D5542C">
        <w:rPr>
          <w:color w:val="1F4D78"/>
        </w:rPr>
        <w:t>3.3 Volume, gain and level</w:t>
      </w:r>
    </w:p>
    <w:p w:rsidR="37D5542C" w:rsidP="37D5542C" w:rsidRDefault="37D5542C" w14:noSpellErr="1" w14:paraId="2E1641A2" w14:textId="15419103">
      <w:pPr>
        <w:pStyle w:val="Normal"/>
      </w:pPr>
      <w:r w:rsidR="37D5542C">
        <w:rPr/>
        <w:t>Gain is fixed. Volume comes from the host through USB Audio Class volume and mute and is applied in the ES9018K2M digital attenuator; the MCU applies the per-channel trim. A hardware knob is out of scope.</w:t>
      </w:r>
    </w:p>
    <w:tbl>
      <w:tblPr>
        <w:tblStyle w:val="LightList-Accent1"/>
        <w:tblW w:w="9740" w:type="dxa"/>
        <w:tblLook w:val="04A0" w:firstRow="1" w:lastRow="0" w:firstColumn="1" w:lastColumn="0" w:noHBand="0" w:noVBand="1"/>
      </w:tblPr>
      <w:tblGrid>
        <w:gridCol w:w="1900"/>
        <w:gridCol w:w="4600"/>
        <w:gridCol w:w="3240"/>
      </w:tblGrid>
      <w:tr w:rsidR="37D5542C" w:rsidTr="6B5F524A" w14:paraId="149DCF94">
        <w:trPr>
          <w:trHeight w:val="300"/>
          <w:tblHeader/>
        </w:trPr>
        <w:tc>
          <w:tcPr>
            <w:tcW w:w="1900" w:type="dxa"/>
            <w:tcMar/>
          </w:tcPr>
          <w:p w:rsidR="37D5542C" w:rsidRDefault="37D5542C" w14:noSpellErr="1" w14:paraId="454646DA" w14:textId="4277B5D7">
            <w:r w:rsidR="37D5542C">
              <w:rPr/>
              <w:t>Parameter</w:t>
            </w:r>
          </w:p>
        </w:tc>
        <w:tc>
          <w:tcPr>
            <w:tcW w:w="4600" w:type="dxa"/>
            <w:tcMar/>
          </w:tcPr>
          <w:p w:rsidR="37D5542C" w:rsidRDefault="37D5542C" w14:noSpellErr="1" w14:paraId="24930AD1" w14:textId="3B559C9B">
            <w:r w:rsidR="37D5542C">
              <w:rPr/>
              <w:t>Value</w:t>
            </w:r>
          </w:p>
        </w:tc>
        <w:tc>
          <w:tcPr>
            <w:tcW w:w="3240" w:type="dxa"/>
            <w:tcMar/>
          </w:tcPr>
          <w:p w:rsidR="37D5542C" w:rsidRDefault="37D5542C" w14:noSpellErr="1" w14:paraId="749AAD58" w14:textId="3433835F">
            <w:r w:rsidR="37D5542C">
              <w:rPr/>
              <w:t>Basis</w:t>
            </w:r>
          </w:p>
        </w:tc>
      </w:tr>
      <w:tr w:rsidR="37D5542C" w:rsidTr="6B5F524A" w14:paraId="31A1CE3A">
        <w:tc>
          <w:tcPr>
            <w:tcW w:w="1900" w:type="dxa"/>
            <w:tcMar/>
          </w:tcPr>
          <w:p w:rsidR="37D5542C" w:rsidRDefault="37D5542C" w14:noSpellErr="1" w14:paraId="3C567946" w14:textId="4B48E3D4">
            <w:r w:rsidR="37D5542C">
              <w:rPr/>
              <w:t>DAC output</w:t>
            </w:r>
          </w:p>
        </w:tc>
        <w:tc>
          <w:tcPr>
            <w:tcW w:w="4600" w:type="dxa"/>
            <w:tcMar/>
          </w:tcPr>
          <w:p w:rsidR="37D5542C" w:rsidRDefault="37D5542C" w14:noSpellErr="1" w14:paraId="783D4839" w14:textId="4426CA98">
            <w:r w:rsidR="37D5542C">
              <w:rPr/>
              <w:t>Differential current into each I/V converter; DAC source resistance 806 Ω ±11 %</w:t>
            </w:r>
          </w:p>
        </w:tc>
        <w:tc>
          <w:tcPr>
            <w:tcW w:w="3240" w:type="dxa"/>
            <w:tcMar/>
          </w:tcPr>
          <w:p w:rsidR="37D5542C" w:rsidRDefault="37D5542C" w14:noSpellErr="1" w14:paraId="4C4841C3" w14:textId="3D04B15C">
            <w:r w:rsidR="37D5542C">
              <w:rPr/>
              <w:t>ES9018K2M datasheet</w:t>
            </w:r>
          </w:p>
        </w:tc>
      </w:tr>
      <w:tr w:rsidR="37D5542C" w:rsidTr="6B5F524A" w14:paraId="60266910">
        <w:tc>
          <w:tcPr>
            <w:tcW w:w="1900" w:type="dxa"/>
            <w:tcMar/>
          </w:tcPr>
          <w:p w:rsidR="37D5542C" w:rsidRDefault="37D5542C" w14:noSpellErr="1" w14:paraId="1B3557D3" w14:textId="541A11D1">
            <w:r w:rsidR="37D5542C">
              <w:rPr/>
              <w:t>I/V converter</w:t>
            </w:r>
          </w:p>
        </w:tc>
        <w:tc>
          <w:tcPr>
            <w:tcW w:w="4600" w:type="dxa"/>
            <w:tcMar/>
          </w:tcPr>
          <w:p w:rsidR="37D5542C" w:rsidRDefault="37D5542C" w14:noSpellErr="1" w14:paraId="5F538C54" w14:textId="4CF7F895">
            <w:r w:rsidR="37D5542C">
              <w:rPr/>
              <w:t>Rf 698 Ω 0.1 % ∥ Cf 820 pF C0G; VREF = 0.50607 × 3V3A (1.634–1.706 V, the middle of the ESS null range 1.65–1.702 V)</w:t>
            </w:r>
          </w:p>
        </w:tc>
        <w:tc>
          <w:tcPr>
            <w:tcW w:w="3240" w:type="dxa"/>
            <w:tcMar/>
          </w:tcPr>
          <w:p w:rsidR="37D5542C" w:rsidRDefault="37D5542C" w14:noSpellErr="1" w14:paraId="2794AA3E" w14:textId="45D5DF59">
            <w:r w:rsidR="37D5542C">
              <w:rPr/>
              <w:t>R431 9.76 kΩ / R432 10.0 kΩ 0.1 %, C421 33 pF</w:t>
            </w:r>
          </w:p>
        </w:tc>
      </w:tr>
      <w:tr w:rsidR="37D5542C" w:rsidTr="6B5F524A" w14:paraId="64FDD695">
        <w:tc>
          <w:tcPr>
            <w:tcW w:w="1900" w:type="dxa"/>
            <w:tcMar/>
          </w:tcPr>
          <w:p w:rsidR="37D5542C" w:rsidRDefault="37D5542C" w14:noSpellErr="1" w14:paraId="666E918C" w14:textId="5CEB3FCE">
            <w:r w:rsidR="37D5542C">
              <w:rPr/>
              <w:t>Leg gain</w:t>
            </w:r>
          </w:p>
        </w:tc>
        <w:tc>
          <w:tcPr>
            <w:tcW w:w="4600" w:type="dxa"/>
            <w:tcMar/>
          </w:tcPr>
          <w:p w:rsidR="37D5542C" w:rsidRDefault="37D5542C" w14:noSpellErr="1" w14:paraId="4E73A5F6" w14:textId="55C92692">
            <w:r w:rsidR="37D5542C">
              <w:rPr/>
              <w:t>1.0101 (R2/R1 = 2.00 kΩ / 1.98 kΩ; T input network 1.30 kΩ + 680 Ω with 1.8 nF C0G)</w:t>
            </w:r>
          </w:p>
        </w:tc>
        <w:tc>
          <w:tcPr>
            <w:tcW w:w="3240" w:type="dxa"/>
            <w:tcMar/>
          </w:tcPr>
          <w:p w:rsidR="37D5542C" w:rsidRDefault="37D5542C" w14:noSpellErr="1" w14:paraId="6D58949B" w14:textId="4EA70D56">
            <w:r w:rsidR="37D5542C">
              <w:rPr/>
              <w:t>Mixed network: 1.30 kΩ and 680 Ω YAGEO 0.1 % / 25 ppm, 2.00 kΩ Susumu 0.05 % / 10 ppm</w:t>
            </w:r>
          </w:p>
        </w:tc>
      </w:tr>
      <w:tr w:rsidR="37D5542C" w:rsidTr="6B5F524A" w14:paraId="50C67DE9">
        <w:tc>
          <w:tcPr>
            <w:tcW w:w="1900" w:type="dxa"/>
            <w:tcMar/>
          </w:tcPr>
          <w:p w:rsidR="37D5542C" w:rsidRDefault="37D5542C" w14:noSpellErr="1" w14:paraId="55191057" w14:textId="65BC6DCB">
            <w:r w:rsidR="37D5542C">
              <w:rPr/>
              <w:t>Untrimmed level</w:t>
            </w:r>
          </w:p>
        </w:tc>
        <w:tc>
          <w:tcPr>
            <w:tcW w:w="4600" w:type="dxa"/>
            <w:tcMar/>
          </w:tcPr>
          <w:p w:rsidR="37D5542C" w:rsidRDefault="37D5542C" w14:noSpellErr="1" w14:paraId="5ED822EC" w14:textId="5E9A548F">
            <w:r w:rsidR="37D5542C">
              <w:rPr/>
              <w:t>1.881 Vrms per leg nominal, 1.653–2.165 Vrms</w:t>
            </w:r>
          </w:p>
        </w:tc>
        <w:tc>
          <w:tcPr>
            <w:tcW w:w="3240" w:type="dxa"/>
            <w:tcMar/>
          </w:tcPr>
          <w:p w:rsidR="37D5542C" w:rsidRDefault="37D5542C" w14:noSpellErr="1" w14:paraId="6FF4D383" w14:textId="57783B53">
            <w:r w:rsidR="37D5542C">
              <w:rPr/>
              <w:t>DAC source ±11 %, Rf ±0.1 %, 3V3A ±2 % (worst-case calculation)</w:t>
            </w:r>
          </w:p>
        </w:tc>
      </w:tr>
      <w:tr w:rsidR="37D5542C" w:rsidTr="6B5F524A" w14:paraId="63CD081C">
        <w:tc>
          <w:tcPr>
            <w:tcW w:w="1900" w:type="dxa"/>
            <w:tcMar/>
          </w:tcPr>
          <w:p w:rsidR="37D5542C" w:rsidRDefault="37D5542C" w14:noSpellErr="1" w14:paraId="67380D70" w14:textId="6E8D9BC8">
            <w:r w:rsidR="37D5542C">
              <w:rPr/>
              <w:t>Calibrated level</w:t>
            </w:r>
          </w:p>
        </w:tc>
        <w:tc>
          <w:tcPr>
            <w:tcW w:w="4600" w:type="dxa"/>
            <w:tcMar/>
          </w:tcPr>
          <w:p w:rsidR="37D5542C" w:rsidRDefault="37D5542C" w14:noSpellErr="1" w14:paraId="2ADF4333" w14:textId="676B828C">
            <w:r w:rsidR="37D5542C">
              <w:rPr/>
              <w:t>1.55 Vrms per leg (3.1 Vrms balanced) at 0 dBFS</w:t>
            </w:r>
          </w:p>
        </w:tc>
        <w:tc>
          <w:tcPr>
            <w:tcW w:w="3240" w:type="dxa"/>
            <w:tcMar/>
          </w:tcPr>
          <w:p w:rsidR="37D5542C" w:rsidRDefault="37D5542C" w14:noSpellErr="1" w14:paraId="65141C24" w14:textId="60496950">
            <w:r w:rsidR="37D5542C">
              <w:rPr/>
              <w:t>Master trim −1.68 dB nominal (−2.90…−0.56 dB); the lowest-gain unit keeps +0.56 dB spare</w:t>
            </w:r>
          </w:p>
        </w:tc>
      </w:tr>
      <w:tr w:rsidR="37D5542C" w:rsidTr="6B5F524A" w14:paraId="50C76A75">
        <w:tc>
          <w:tcPr>
            <w:tcW w:w="1900" w:type="dxa"/>
            <w:tcMar/>
          </w:tcPr>
          <w:p w:rsidR="37D5542C" w:rsidRDefault="37D5542C" w14:noSpellErr="1" w14:paraId="25DC05CA" w14:textId="775EC9C5">
            <w:r w:rsidR="37D5542C">
              <w:rPr/>
              <w:t>Pre-calibration default</w:t>
            </w:r>
          </w:p>
        </w:tc>
        <w:tc>
          <w:tcPr>
            <w:tcW w:w="4600" w:type="dxa"/>
            <w:tcMar/>
          </w:tcPr>
          <w:p w:rsidR="37D5542C" w:rsidRDefault="37D5542C" w14:noSpellErr="1" w14:paraId="2F075668" w14:textId="703CB089">
            <w:r w:rsidR="37D5542C">
              <w:rPr/>
              <w:t>−4.5 dB = master trim 0x4C3EA838 (registers 20…17 = 4C 3E A8 38): 0.985–1.290 Vrms per leg (≤ 1.55 Vrms)</w:t>
            </w:r>
          </w:p>
        </w:tc>
        <w:tc>
          <w:tcPr>
            <w:tcW w:w="3240" w:type="dxa"/>
            <w:tcMar/>
          </w:tcPr>
          <w:p w:rsidR="37D5542C" w:rsidRDefault="37D5542C" w14:noSpellErr="1" w14:paraId="19CEC923" w14:textId="691A974D">
            <w:r w:rsidR="37D5542C">
              <w:rPr/>
              <w:t>Written at every initialisation until the unit is calibrated</w:t>
            </w:r>
          </w:p>
        </w:tc>
      </w:tr>
      <w:tr w:rsidR="37D5542C" w:rsidTr="6B5F524A" w14:paraId="45ADFCC7">
        <w:tc>
          <w:tcPr>
            <w:tcW w:w="1900" w:type="dxa"/>
            <w:tcMar/>
          </w:tcPr>
          <w:p w:rsidR="37D5542C" w:rsidRDefault="37D5542C" w14:noSpellErr="1" w14:paraId="62239090" w14:textId="002FF7C2">
            <w:r w:rsidR="37D5542C">
              <w:rPr/>
              <w:t>Channel trim and balance</w:t>
            </w:r>
          </w:p>
        </w:tc>
        <w:tc>
          <w:tcPr>
            <w:tcW w:w="4600" w:type="dxa"/>
            <w:tcMar/>
          </w:tcPr>
          <w:p w:rsidR="37D5542C" w:rsidRDefault="37D5542C" w14:noSpellErr="1" w14:paraId="10992DFD" w14:textId="790DDE86">
            <w:r w:rsidR="37D5542C">
              <w:rPr/>
              <w:t>Per channel to ±0.05 dB at production calibration (1 kHz 0 dBFS tone at J702 / J701); balance ≤ 0.094 dB after trim</w:t>
            </w:r>
          </w:p>
        </w:tc>
        <w:tc>
          <w:tcPr>
            <w:tcW w:w="3240" w:type="dxa"/>
            <w:tcMar/>
          </w:tcPr>
          <w:p w:rsidR="37D5542C" w:rsidRDefault="37D5542C" w14:noSpellErr="1" w14:paraId="21F33CC3" w14:textId="71EBC54A">
            <w:r w:rsidR="37D5542C">
              <w:rPr/>
              <w:t>Includes the photorelay RON mismatch (requirement ≤ 0.3 dB)</w:t>
            </w:r>
          </w:p>
        </w:tc>
      </w:tr>
      <w:tr w:rsidR="37D5542C" w:rsidTr="6B5F524A" w14:paraId="1ACE5BDC">
        <w:tc>
          <w:tcPr>
            <w:tcW w:w="1900" w:type="dxa"/>
            <w:tcMar/>
          </w:tcPr>
          <w:p w:rsidR="37D5542C" w:rsidRDefault="37D5542C" w14:noSpellErr="1" w14:paraId="227906D4" w14:textId="090125BF">
            <w:r w:rsidR="37D5542C">
              <w:rPr/>
              <w:t>I/V headroom</w:t>
            </w:r>
          </w:p>
        </w:tc>
        <w:tc>
          <w:tcPr>
            <w:tcW w:w="4600" w:type="dxa"/>
            <w:tcMar/>
          </w:tcPr>
          <w:p w:rsidR="37D5542C" w:rsidRDefault="37D5542C" w14:noSpellErr="1" w14:paraId="1046FCD4" w14:textId="01DF0C83">
            <w:r w:rsidR="37D5542C">
              <w:rPr/>
              <w:t>Calibrated full scale +0.087 V against the 25 °C 600 Ω datasheet swing row (typical +0.441 V); −4.5 dB default +0.280 V; OPA2210 common-mode margin 0.283 V</w:t>
            </w:r>
          </w:p>
        </w:tc>
        <w:tc>
          <w:tcPr>
            <w:tcW w:w="3240" w:type="dxa"/>
            <w:tcMar/>
          </w:tcPr>
          <w:p w:rsidR="37D5542C" w:rsidRDefault="37D5542C" w14:noSpellErr="1" w14:paraId="705C1F0C" w14:textId="7ABCF347">
            <w:r w:rsidR="37D5542C">
              <w:rPr/>
              <w:t>Measured at bring-up; fallback R501 221 kΩ → 232 kΩ (VPOS +0.13 V, same footprint)</w:t>
            </w:r>
          </w:p>
        </w:tc>
      </w:tr>
      <w:tr w:rsidR="37D5542C" w:rsidTr="6B5F524A" w14:paraId="747CB44C">
        <w:tc>
          <w:tcPr>
            <w:tcW w:w="1900" w:type="dxa"/>
            <w:tcMar/>
          </w:tcPr>
          <w:p w:rsidR="37D5542C" w:rsidRDefault="37D5542C" w14:noSpellErr="1" w14:paraId="783E5901" w14:textId="11D253BC">
            <w:r w:rsidR="37D5542C">
              <w:rPr/>
              <w:t>Negative-rail floor</w:t>
            </w:r>
          </w:p>
        </w:tc>
        <w:tc>
          <w:tcPr>
            <w:tcW w:w="4600" w:type="dxa"/>
            <w:tcMar/>
          </w:tcPr>
          <w:p w:rsidR="37D5542C" w:rsidRDefault="37D5542C" w14:noSpellErr="1" w14:paraId="32CD0BBC" w14:textId="0AB03A80">
            <w:r w:rsidR="37D5542C">
              <w:rPr/>
              <w:t>4.4 mm 300 Ω full scale needs |VNEG| min ≥ 3.625 V; 3.661 V available (+36 mV)</w:t>
            </w:r>
          </w:p>
        </w:tc>
        <w:tc>
          <w:tcPr>
            <w:tcW w:w="3240" w:type="dxa"/>
            <w:tcMar/>
          </w:tcPr>
          <w:p w:rsidR="37D5542C" w:rsidRDefault="37D5542C" w14:noSpellErr="1" w14:paraId="7020EC50" w14:textId="038E2144">
            <w:r w:rsidR="37D5542C">
              <w:rPr/>
              <w:t>Worst-case calculation</w:t>
            </w:r>
          </w:p>
        </w:tc>
      </w:tr>
    </w:tbl>
    <w:p w:rsidR="37D5542C" w:rsidP="37D5542C" w:rsidRDefault="37D5542C" w14:noSpellErr="1" w14:paraId="75B80281" w14:textId="6DB31CE9">
      <w:pPr>
        <w:pStyle w:val="Heading1"/>
      </w:pPr>
      <w:r w:rsidRPr="37D5542C" w:rsidR="37D5542C">
        <w:rPr>
          <w:color w:val="173A5A" w:themeColor="accent6" w:themeTint="FF" w:themeShade="BF"/>
        </w:rPr>
        <w:t>4. Key parts</w:t>
      </w:r>
    </w:p>
    <w:p w:rsidR="37D5542C" w:rsidP="37D5542C" w:rsidRDefault="37D5542C" w14:noSpellErr="1" w14:paraId="1BCD2A89" w14:textId="2BF66385">
      <w:pPr>
        <w:pStyle w:val="Normal"/>
      </w:pPr>
      <w:r w:rsidR="37D5542C">
        <w:rPr/>
        <w:t>Unit prices are the indicative prices used in the cost report (Section 6); Parts List v0.8 holds every line. “Buy” is the lean quantity for the five boards: the exact need plus JLCPCB attrition, with no spares (Section 10). Owner-fitted parts are bought by the owner and hand-soldered after delivery (Section 7).</w:t>
      </w:r>
    </w:p>
    <w:tbl>
      <w:tblPr>
        <w:tblStyle w:val="LightList-Accent1"/>
        <w:tblW w:w="9740" w:type="dxa"/>
        <w:tblLook w:val="04A0" w:firstRow="1" w:lastRow="0" w:firstColumn="1" w:lastColumn="0" w:noHBand="0" w:noVBand="1"/>
      </w:tblPr>
      <w:tblGrid>
        <w:gridCol w:w="1850"/>
        <w:gridCol w:w="1650"/>
        <w:gridCol w:w="2250"/>
        <w:gridCol w:w="1750"/>
        <w:gridCol w:w="900"/>
        <w:gridCol w:w="1340"/>
      </w:tblGrid>
      <w:tr w:rsidR="37D5542C" w:rsidTr="216F8404" w14:paraId="2D482985">
        <w:trPr>
          <w:trHeight w:val="300"/>
          <w:tblHeader/>
        </w:trPr>
        <w:tc>
          <w:tcPr>
            <w:tcW w:w="1850" w:type="dxa"/>
            <w:tcMar/>
          </w:tcPr>
          <w:p w:rsidR="37D5542C" w:rsidRDefault="37D5542C" w14:noSpellErr="1" w14:paraId="7735E290" w14:textId="2A96C8F2">
            <w:r w:rsidR="37D5542C">
              <w:rPr/>
              <w:t>Part</w:t>
            </w:r>
          </w:p>
        </w:tc>
        <w:tc>
          <w:tcPr>
            <w:tcW w:w="1650" w:type="dxa"/>
            <w:tcMar/>
          </w:tcPr>
          <w:p w:rsidR="37D5542C" w:rsidRDefault="37D5542C" w14:noSpellErr="1" w14:paraId="7C575DFF" w14:textId="2374AFB6">
            <w:r w:rsidR="37D5542C">
              <w:rPr/>
              <w:t>Role</w:t>
            </w:r>
          </w:p>
        </w:tc>
        <w:tc>
          <w:tcPr>
            <w:tcW w:w="2250" w:type="dxa"/>
            <w:tcMar/>
          </w:tcPr>
          <w:p w:rsidR="37D5542C" w:rsidRDefault="37D5542C" w14:noSpellErr="1" w14:paraId="10A5DB0E" w14:textId="1C52967A">
            <w:r w:rsidR="37D5542C">
              <w:rPr/>
              <w:t>Key specs</w:t>
            </w:r>
          </w:p>
        </w:tc>
        <w:tc>
          <w:tcPr>
            <w:tcW w:w="1750" w:type="dxa"/>
            <w:tcMar/>
          </w:tcPr>
          <w:p w:rsidR="37D5542C" w:rsidRDefault="37D5542C" w14:noSpellErr="1" w14:paraId="7168A902" w14:textId="15307D3E">
            <w:r w:rsidR="37D5542C">
              <w:rPr/>
              <w:t>Package / assembly note</w:t>
            </w:r>
          </w:p>
        </w:tc>
        <w:tc>
          <w:tcPr>
            <w:tcW w:w="900" w:type="dxa"/>
            <w:tcMar/>
          </w:tcPr>
          <w:p w:rsidR="37D5542C" w:rsidRDefault="37D5542C" w14:noSpellErr="1" w14:paraId="313C78DB" w14:textId="0E0E6402">
            <w:r w:rsidR="37D5542C">
              <w:rPr/>
              <w:t>Unit price (US$)</w:t>
            </w:r>
          </w:p>
        </w:tc>
        <w:tc>
          <w:tcPr>
            <w:tcW w:w="1340" w:type="dxa"/>
            <w:tcMar/>
          </w:tcPr>
          <w:p w:rsidR="37D5542C" w:rsidRDefault="37D5542C" w14:noSpellErr="1" w14:paraId="657B3FA7" w14:textId="06EC4AC6">
            <w:r w:rsidR="37D5542C">
              <w:rPr/>
              <w:t>Source</w:t>
            </w:r>
          </w:p>
        </w:tc>
      </w:tr>
      <w:tr w:rsidR="37D5542C" w:rsidTr="216F8404" w14:paraId="544F6D0B">
        <w:tc>
          <w:tcPr>
            <w:tcW w:w="1850" w:type="dxa"/>
            <w:tcMar/>
          </w:tcPr>
          <w:p w:rsidR="37D5542C" w:rsidRDefault="37D5542C" w14:noSpellErr="1" w14:paraId="7214A219" w14:textId="1E01AB3B">
            <w:r w:rsidR="37D5542C">
              <w:rPr/>
              <w:t>U201 WCH CH32V307RCT6</w:t>
            </w:r>
          </w:p>
        </w:tc>
        <w:tc>
          <w:tcPr>
            <w:tcW w:w="1650" w:type="dxa"/>
            <w:tcMar/>
          </w:tcPr>
          <w:p w:rsidR="37D5542C" w:rsidRDefault="37D5542C" w14:noSpellErr="1" w14:paraId="2D679BE1" w14:textId="16DF91FF">
            <w:r w:rsidR="37D5542C">
              <w:rPr/>
              <w:t>USB bridge MCU: UAC2 firmware, sequencing, DC tiers, stream guards</w:t>
            </w:r>
          </w:p>
        </w:tc>
        <w:tc>
          <w:tcPr>
            <w:tcW w:w="2250" w:type="dxa"/>
            <w:tcMar/>
          </w:tcPr>
          <w:p w:rsidR="37D5542C" w:rsidRDefault="37D5542C" w14:noSpellErr="1" w14:paraId="3199AD55" w14:textId="0FBD78C3">
            <w:r w:rsidR="37D5542C">
              <w:rPr/>
              <w:t>RISC-V, 144 MHz, built-in USB 2.0 HS PHY; every GPIO but one used (PC15 spare)</w:t>
            </w:r>
          </w:p>
        </w:tc>
        <w:tc>
          <w:tcPr>
            <w:tcW w:w="1750" w:type="dxa"/>
            <w:tcMar/>
          </w:tcPr>
          <w:p w:rsidR="37D5542C" w:rsidRDefault="37D5542C" w14:noSpellErr="1" w14:paraId="1D626E52" w14:textId="089B5F87">
            <w:r w:rsidR="37D5542C">
              <w:rPr/>
              <w:t>LQFP-64 10 × 10; MSL 3 (bake)</w:t>
            </w:r>
          </w:p>
        </w:tc>
        <w:tc>
          <w:tcPr>
            <w:tcW w:w="900" w:type="dxa"/>
            <w:tcMar/>
          </w:tcPr>
          <w:p w:rsidR="37D5542C" w:rsidRDefault="37D5542C" w14:noSpellErr="1" w14:paraId="44FBE973" w14:textId="0179464B">
            <w:r w:rsidR="37D5542C">
              <w:rPr/>
              <w:t>3.47</w:t>
            </w:r>
          </w:p>
        </w:tc>
        <w:tc>
          <w:tcPr>
            <w:tcW w:w="1340" w:type="dxa"/>
            <w:tcMar/>
          </w:tcPr>
          <w:p w:rsidR="37D5542C" w:rsidRDefault="37D5542C" w14:noSpellErr="1" w14:paraId="239FDCEE" w14:textId="7A572D0F">
            <w:r w:rsidR="37D5542C">
              <w:rPr/>
              <w:t>LCSC C2988083; single source, buy 6</w:t>
            </w:r>
          </w:p>
        </w:tc>
      </w:tr>
      <w:tr w:rsidR="37D5542C" w:rsidTr="216F8404" w14:paraId="4CFC4920">
        <w:tc>
          <w:tcPr>
            <w:tcW w:w="1850" w:type="dxa"/>
            <w:tcMar/>
          </w:tcPr>
          <w:p w:rsidR="37D5542C" w:rsidRDefault="37D5542C" w14:noSpellErr="1" w14:paraId="4C5BD4A4" w14:textId="116C8D84">
            <w:r w:rsidR="37D5542C">
              <w:rPr/>
              <w:t>U202 AGM AGRV2KQ32</w:t>
            </w:r>
          </w:p>
        </w:tc>
        <w:tc>
          <w:tcPr>
            <w:tcW w:w="1650" w:type="dxa"/>
            <w:tcMar/>
          </w:tcPr>
          <w:p w:rsidR="37D5542C" w:rsidRDefault="37D5542C" w14:noSpellErr="1" w14:paraId="17D063EE" w14:textId="0A4A7448">
            <w:r w:rsidR="37D5542C">
              <w:rPr/>
              <w:t>CPLD: 1024 × 32 FIFO, I²S master, clock division</w:t>
            </w:r>
          </w:p>
        </w:tc>
        <w:tc>
          <w:tcPr>
            <w:tcW w:w="2250" w:type="dxa"/>
            <w:tcMar/>
          </w:tcPr>
          <w:p w:rsidR="37D5542C" w:rsidRDefault="37D5542C" w14:noSpellErr="1" w14:paraId="6A84C815" w14:textId="03285B0C">
            <w:r w:rsidR="37D5542C">
              <w:rPr/>
              <w:t>13 of 24 I/O used; programmed through J202 only</w:t>
            </w:r>
          </w:p>
        </w:tc>
        <w:tc>
          <w:tcPr>
            <w:tcW w:w="1750" w:type="dxa"/>
            <w:tcMar/>
          </w:tcPr>
          <w:p w:rsidR="37D5542C" w:rsidRDefault="37D5542C" w14:noSpellErr="1" w14:paraId="6375BFFD" w14:textId="7C0641D0">
            <w:r w:rsidR="37D5542C">
              <w:rPr/>
              <w:t>QFN-32 4 × 4, 0.4 mm pitch, exposed pad to GND (gate G-3, X-ray); marking AG32VF in the order remarks</w:t>
            </w:r>
          </w:p>
        </w:tc>
        <w:tc>
          <w:tcPr>
            <w:tcW w:w="900" w:type="dxa"/>
            <w:tcMar/>
          </w:tcPr>
          <w:p w:rsidR="37D5542C" w:rsidRDefault="37D5542C" w14:noSpellErr="1" w14:paraId="32576559" w14:textId="74E42894">
            <w:r w:rsidR="37D5542C">
              <w:rPr/>
              <w:t>1.6503</w:t>
            </w:r>
          </w:p>
        </w:tc>
        <w:tc>
          <w:tcPr>
            <w:tcW w:w="1340" w:type="dxa"/>
            <w:tcMar/>
          </w:tcPr>
          <w:p w:rsidR="37D5542C" w:rsidRDefault="37D5542C" w14:noSpellErr="1" w14:paraId="5B6A74C9" w14:textId="6DC20F58">
            <w:r w:rsidR="37D5542C">
              <w:rPr/>
              <w:t>LCSC C18208899; single source, buy 6</w:t>
            </w:r>
          </w:p>
        </w:tc>
      </w:tr>
      <w:tr w:rsidR="37D5542C" w:rsidTr="216F8404" w14:paraId="374F05F0">
        <w:tc>
          <w:tcPr>
            <w:tcW w:w="1850" w:type="dxa"/>
            <w:tcMar/>
          </w:tcPr>
          <w:p w:rsidR="37D5542C" w:rsidRDefault="37D5542C" w14:noSpellErr="1" w14:paraId="2DD9FDD3" w14:textId="04D76FCD">
            <w:r w:rsidR="37D5542C">
              <w:rPr/>
              <w:t>U301 ESS ES9018K2M</w:t>
            </w:r>
          </w:p>
        </w:tc>
        <w:tc>
          <w:tcPr>
            <w:tcW w:w="1650" w:type="dxa"/>
            <w:tcMar/>
          </w:tcPr>
          <w:p w:rsidR="37D5542C" w:rsidRDefault="37D5542C" w14:noSpellErr="1" w14:paraId="72944911" w14:textId="7DB55691">
            <w:r w:rsidR="37D5542C">
              <w:rPr/>
              <w:t>DAC, asynchronous mode, differential current output</w:t>
            </w:r>
          </w:p>
        </w:tc>
        <w:tc>
          <w:tcPr>
            <w:tcW w:w="2250" w:type="dxa"/>
            <w:tcMar/>
          </w:tcPr>
          <w:p w:rsidR="37D5542C" w:rsidRDefault="37D5542C" w14:noSpellErr="1" w14:paraId="545243B4" w14:textId="76933D55">
            <w:r w:rsidR="37D5542C">
              <w:rPr/>
              <w:t>32-bit, up to 384 kHz; external 1.3 V DVDD (MCLK 80 MHz &gt; 50 MHz, FSR &gt; 192 kHz)</w:t>
            </w:r>
          </w:p>
        </w:tc>
        <w:tc>
          <w:tcPr>
            <w:tcW w:w="1750" w:type="dxa"/>
            <w:tcMar/>
          </w:tcPr>
          <w:p w:rsidR="37D5542C" w:rsidRDefault="37D5542C" w14:noSpellErr="1" w14:paraId="4232C708" w14:textId="6F712419">
            <w:r w:rsidR="37D5542C">
              <w:rPr/>
              <w:t>QFN-28 + exposed pad: solder-mask-defined pad, 5 thermal vias unfilled and tented, 50–70 % windowpane paste; X-ray</w:t>
            </w:r>
          </w:p>
        </w:tc>
        <w:tc>
          <w:tcPr>
            <w:tcW w:w="900" w:type="dxa"/>
            <w:tcMar/>
          </w:tcPr>
          <w:p w:rsidR="37D5542C" w:rsidRDefault="37D5542C" w14:noSpellErr="1" w14:paraId="2C2999C9" w14:textId="684F0ADD">
            <w:r w:rsidR="37D5542C">
              <w:rPr/>
              <w:t>3.4678</w:t>
            </w:r>
          </w:p>
        </w:tc>
        <w:tc>
          <w:tcPr>
            <w:tcW w:w="1340" w:type="dxa"/>
            <w:tcMar/>
          </w:tcPr>
          <w:p w:rsidR="37D5542C" w:rsidRDefault="37D5542C" w14:noSpellErr="1" w14:paraId="6B30D742" w14:textId="612CF1A1">
            <w:r w:rsidR="37D5542C">
              <w:rPr/>
              <w:t>LCSC C2688377; single source, buy 6</w:t>
            </w:r>
          </w:p>
        </w:tc>
      </w:tr>
      <w:tr w:rsidR="37D5542C" w:rsidTr="216F8404" w14:paraId="3EC61856">
        <w:tc>
          <w:tcPr>
            <w:tcW w:w="1850" w:type="dxa"/>
            <w:tcMar/>
          </w:tcPr>
          <w:p w:rsidR="37D5542C" w:rsidRDefault="37D5542C" w14:noSpellErr="1" w14:paraId="294DE42A" w14:textId="78425216">
            <w:r w:rsidR="37D5542C">
              <w:rPr/>
              <w:t>X201 Kyocera KC2520K80.0000C1GE00</w:t>
            </w:r>
          </w:p>
        </w:tc>
        <w:tc>
          <w:tcPr>
            <w:tcW w:w="1650" w:type="dxa"/>
            <w:tcMar/>
          </w:tcPr>
          <w:p w:rsidR="37D5542C" w:rsidRDefault="37D5542C" w14:noSpellErr="1" w14:paraId="4ACE4A97" w14:textId="712038DA">
            <w:r w:rsidR="37D5542C">
              <w:rPr/>
              <w:t>80.000 MHz DAC MCLK</w:t>
            </w:r>
          </w:p>
        </w:tc>
        <w:tc>
          <w:tcPr>
            <w:tcW w:w="2250" w:type="dxa"/>
            <w:tcMar/>
          </w:tcPr>
          <w:p w:rsidR="37D5542C" w:rsidRDefault="37D5542C" w14:noSpellErr="1" w14:paraId="2AC37B87" w14:textId="69FE1F9E">
            <w:r w:rsidR="37D5542C">
              <w:rPr/>
              <w:t>±50 ppm; ≤ 8.0 mA; stand-by ≤ 5 µA, disable ≤ 200 ns; symmetry 45–55 % (equal to the ESS limit)</w:t>
            </w:r>
          </w:p>
        </w:tc>
        <w:tc>
          <w:tcPr>
            <w:tcW w:w="1750" w:type="dxa"/>
            <w:tcMar/>
          </w:tcPr>
          <w:p w:rsidR="37D5542C" w:rsidRDefault="37D5542C" w14:noSpellErr="1" w14:paraId="6C16CEA8" w14:textId="62DC0662">
            <w:r w:rsidR="37D5542C">
              <w:rPr/>
              <w:t>2520 land only; X-ray</w:t>
            </w:r>
          </w:p>
        </w:tc>
        <w:tc>
          <w:tcPr>
            <w:tcW w:w="900" w:type="dxa"/>
            <w:tcMar/>
          </w:tcPr>
          <w:p w:rsidR="37D5542C" w:rsidRDefault="37D5542C" w14:noSpellErr="1" w14:paraId="1781E473" w14:textId="5BB9ED26">
            <w:r w:rsidR="37D5542C">
              <w:rPr/>
              <w:t>1.39</w:t>
            </w:r>
          </w:p>
        </w:tc>
        <w:tc>
          <w:tcPr>
            <w:tcW w:w="1340" w:type="dxa"/>
            <w:tcMar/>
          </w:tcPr>
          <w:p w:rsidR="37D5542C" w:rsidRDefault="37D5542C" w14:noSpellErr="1" w14:paraId="5C04B7A4" w14:textId="5497D3EA">
            <w:r w:rsidR="37D5542C">
              <w:rPr/>
              <w:t>Global sourcing; buy 6 (32-week factory lead)</w:t>
            </w:r>
          </w:p>
        </w:tc>
      </w:tr>
      <w:tr w:rsidR="37D5542C" w:rsidTr="216F8404" w14:paraId="74DF1934">
        <w:tc>
          <w:tcPr>
            <w:tcW w:w="1850" w:type="dxa"/>
            <w:tcMar/>
          </w:tcPr>
          <w:p w:rsidR="37D5542C" w:rsidRDefault="37D5542C" w14:noSpellErr="1" w14:paraId="50CF6E0F" w14:textId="6BAD345F">
            <w:r w:rsidR="37D5542C">
              <w:rPr/>
              <w:t>X202, X203 NDK NZ2520SDA 49.152 / 45.1584 MHz</w:t>
            </w:r>
          </w:p>
        </w:tc>
        <w:tc>
          <w:tcPr>
            <w:tcW w:w="1650" w:type="dxa"/>
            <w:tcMar/>
          </w:tcPr>
          <w:p w:rsidR="37D5542C" w:rsidRDefault="37D5542C" w14:noSpellErr="1" w14:paraId="4AA192CF" w14:textId="648B1B23">
            <w:r w:rsidR="37D5542C">
              <w:rPr/>
              <w:t>Family clocks for the 48 kHz and 44.1 kHz families</w:t>
            </w:r>
          </w:p>
        </w:tc>
        <w:tc>
          <w:tcPr>
            <w:tcW w:w="2250" w:type="dxa"/>
            <w:tcMar/>
          </w:tcPr>
          <w:p w:rsidR="37D5542C" w:rsidRDefault="37D5542C" w14:noSpellErr="1" w14:paraId="68754184" w14:textId="5D6901E7">
            <w:r w:rsidR="37D5542C">
              <w:rPr/>
              <w:t>±50 ppm; ≤ 15 mA running, ≤ 35 µA stand-by (output Hi-Z, oscillator stopped); ≤ 4 ms start-up</w:t>
            </w:r>
          </w:p>
        </w:tc>
        <w:tc>
          <w:tcPr>
            <w:tcW w:w="1750" w:type="dxa"/>
            <w:tcMar/>
          </w:tcPr>
          <w:p w:rsidR="37D5542C" w:rsidRDefault="37D5542C" w14:noSpellErr="1" w14:paraId="197E3DEF" w14:textId="5646E8AB">
            <w:r w:rsidR="37D5542C">
              <w:rPr/>
              <w:t>2520 land only; X-ray</w:t>
            </w:r>
          </w:p>
        </w:tc>
        <w:tc>
          <w:tcPr>
            <w:tcW w:w="900" w:type="dxa"/>
            <w:tcMar/>
          </w:tcPr>
          <w:p w:rsidR="37D5542C" w:rsidRDefault="37D5542C" w14:noSpellErr="1" w14:paraId="5B36BE0B" w14:textId="4F24CF6F">
            <w:r w:rsidR="37D5542C">
              <w:rPr/>
              <w:t>2.00</w:t>
            </w:r>
          </w:p>
        </w:tc>
        <w:tc>
          <w:tcPr>
            <w:tcW w:w="1340" w:type="dxa"/>
            <w:tcMar/>
          </w:tcPr>
          <w:p w:rsidR="37D5542C" w:rsidRDefault="37D5542C" w14:noSpellErr="1" w14:paraId="4F66B494" w14:textId="4802B633">
            <w:r w:rsidR="37D5542C">
              <w:rPr/>
              <w:t>Global sourcing; buy 6 each</w:t>
            </w:r>
          </w:p>
        </w:tc>
      </w:tr>
      <w:tr w:rsidR="37D5542C" w:rsidTr="216F8404" w14:paraId="24530D92">
        <w:tc>
          <w:tcPr>
            <w:tcW w:w="1850" w:type="dxa"/>
            <w:tcMar/>
          </w:tcPr>
          <w:p w:rsidR="37D5542C" w:rsidRDefault="37D5542C" w14:noSpellErr="1" w14:paraId="66D3328D" w14:textId="5F1816A8">
            <w:r w:rsidR="37D5542C">
              <w:rPr/>
              <w:t>U205 74LVC1G157, U206 74LVC1G11, U208 TI SN74LVC3G34DCUR</w:t>
            </w:r>
          </w:p>
        </w:tc>
        <w:tc>
          <w:tcPr>
            <w:tcW w:w="1650" w:type="dxa"/>
            <w:tcMar/>
          </w:tcPr>
          <w:p w:rsidR="37D5542C" w:rsidRDefault="37D5542C" w14:noSpellErr="1" w14:paraId="6269A5D4" w14:textId="57F5FD6C">
            <w:r w:rsidR="37D5542C">
              <w:rPr/>
              <w:t>Family-clock mux, MCLK gate, link buffer</w:t>
            </w:r>
          </w:p>
        </w:tc>
        <w:tc>
          <w:tcPr>
            <w:tcW w:w="2250" w:type="dxa"/>
            <w:tcMar/>
          </w:tcPr>
          <w:p w:rsidR="37D5542C" w:rsidRDefault="37D5542C" w14:noSpellErr="1" w14:paraId="7F7C47BB" w14:textId="50D3E430">
            <w:r w:rsidR="37D5542C">
              <w:rPr/>
              <w:t>Ioff inputs: safe while 3V3D is off</w:t>
            </w:r>
          </w:p>
        </w:tc>
        <w:tc>
          <w:tcPr>
            <w:tcW w:w="1750" w:type="dxa"/>
            <w:tcMar/>
          </w:tcPr>
          <w:p w:rsidR="37D5542C" w:rsidRDefault="37D5542C" w14:noSpellErr="1" w14:paraId="4426EEB2" w14:textId="49B1CAF4">
            <w:r w:rsidR="37D5542C">
              <w:rPr/>
              <w:t>SOT-363, SOT-363 (6-pin), VSSOP-8</w:t>
            </w:r>
          </w:p>
        </w:tc>
        <w:tc>
          <w:tcPr>
            <w:tcW w:w="900" w:type="dxa"/>
            <w:tcMar/>
          </w:tcPr>
          <w:p w:rsidR="37D5542C" w:rsidRDefault="37D5542C" w14:noSpellErr="1" w14:paraId="5A16C88A" w14:textId="428FB1B8">
            <w:r w:rsidR="37D5542C">
              <w:rPr/>
              <w:t>0.2106, 0.0768, 0.2012</w:t>
            </w:r>
          </w:p>
        </w:tc>
        <w:tc>
          <w:tcPr>
            <w:tcW w:w="1340" w:type="dxa"/>
            <w:tcMar/>
          </w:tcPr>
          <w:p w:rsidR="37D5542C" w:rsidRDefault="37D5542C" w14:noSpellErr="1" w14:paraId="3A31F892" w14:textId="3B6D987C">
            <w:r w:rsidR="37D5542C">
              <w:rPr/>
              <w:t>LCSC; U208 buy 10</w:t>
            </w:r>
          </w:p>
        </w:tc>
      </w:tr>
      <w:tr w:rsidR="37D5542C" w:rsidTr="216F8404" w14:paraId="7CC0EB34">
        <w:tc>
          <w:tcPr>
            <w:tcW w:w="1850" w:type="dxa"/>
            <w:tcMar/>
          </w:tcPr>
          <w:p w:rsidR="37D5542C" w:rsidRDefault="37D5542C" w14:noSpellErr="1" w14:paraId="7FD7A39B" w14:textId="5282F8F1">
            <w:r w:rsidR="37D5542C">
              <w:rPr/>
              <w:t>U403, U404 TI OPA2210IDR</w:t>
            </w:r>
          </w:p>
        </w:tc>
        <w:tc>
          <w:tcPr>
            <w:tcW w:w="1650" w:type="dxa"/>
            <w:tcMar/>
          </w:tcPr>
          <w:p w:rsidR="37D5542C" w:rsidRDefault="37D5542C" w14:noSpellErr="1" w14:paraId="7B9E607C" w14:textId="4B60DFB5">
            <w:r w:rsidR="37D5542C">
              <w:rPr/>
              <w:t>I/V converters, one amplifier per DAC pin</w:t>
            </w:r>
          </w:p>
        </w:tc>
        <w:tc>
          <w:tcPr>
            <w:tcW w:w="2250" w:type="dxa"/>
            <w:tcMar/>
          </w:tcPr>
          <w:p w:rsidR="37D5542C" w:rsidRDefault="37D5542C" w14:noSpellErr="1" w14:paraId="7A0CF831" w14:textId="443EC679">
            <w:r w:rsidR="37D5542C">
              <w:rPr/>
              <w:t>Vos 35 µV, IQ 2.5 mA per channel max, input common mode (V−) + 1.5 V to (V+) − 1.5 V; no compliant pin-compatible alternative</w:t>
            </w:r>
          </w:p>
        </w:tc>
        <w:tc>
          <w:tcPr>
            <w:tcW w:w="1750" w:type="dxa"/>
            <w:tcMar/>
          </w:tcPr>
          <w:p w:rsidR="37D5542C" w:rsidRDefault="37D5542C" w14:noSpellErr="1" w14:paraId="3F7D5975" w14:textId="3D1CAD3D">
            <w:r w:rsidR="37D5542C">
              <w:rPr/>
              <w:t>SOIC-8; MSL 2</w:t>
            </w:r>
          </w:p>
        </w:tc>
        <w:tc>
          <w:tcPr>
            <w:tcW w:w="900" w:type="dxa"/>
            <w:tcMar/>
          </w:tcPr>
          <w:p w:rsidR="37D5542C" w:rsidRDefault="37D5542C" w14:noSpellErr="1" w14:paraId="55C70EE8" w14:textId="35FA9401">
            <w:r w:rsidR="37D5542C">
              <w:rPr/>
              <w:t>2.6708</w:t>
            </w:r>
          </w:p>
        </w:tc>
        <w:tc>
          <w:tcPr>
            <w:tcW w:w="1340" w:type="dxa"/>
            <w:tcMar/>
          </w:tcPr>
          <w:p w:rsidR="37D5542C" w:rsidRDefault="37D5542C" w14:noSpellErr="1" w14:paraId="7A20997B" w14:textId="2ED87AC5">
            <w:r w:rsidR="37D5542C">
              <w:rPr/>
              <w:t>LCSC C1849415; buy 11 now (LCSC 16 in stock)</w:t>
            </w:r>
          </w:p>
        </w:tc>
      </w:tr>
      <w:tr w:rsidR="37D5542C" w:rsidTr="216F8404" w14:paraId="5B993AF3">
        <w:tc>
          <w:tcPr>
            <w:tcW w:w="1850" w:type="dxa"/>
            <w:tcMar/>
          </w:tcPr>
          <w:p w:rsidR="37D5542C" w:rsidRDefault="37D5542C" w14:noSpellErr="1" w14:paraId="1C3F9838" w14:textId="45EDDB3A">
            <w:r w:rsidR="37D5542C">
              <w:rPr/>
              <w:t>U401, U402 TI OPA1622IDRCR</w:t>
            </w:r>
          </w:p>
        </w:tc>
        <w:tc>
          <w:tcPr>
            <w:tcW w:w="1650" w:type="dxa"/>
            <w:tcMar/>
          </w:tcPr>
          <w:p w:rsidR="37D5542C" w:rsidRDefault="37D5542C" w14:noSpellErr="1" w14:paraId="770E2C2B" w14:textId="3ECBC1FE">
            <w:r w:rsidR="37D5542C">
              <w:rPr/>
              <w:t>Four difference-amplifier legs</w:t>
            </w:r>
          </w:p>
        </w:tc>
        <w:tc>
          <w:tcPr>
            <w:tcW w:w="2250" w:type="dxa"/>
            <w:tcMar/>
          </w:tcPr>
          <w:p w:rsidR="37D5542C" w:rsidRDefault="37D5542C" w14:noSpellErr="1" w14:paraId="23D15158" w14:textId="37A9A8C2">
            <w:r w:rsidR="37D5542C">
              <w:rPr/>
              <w:t>IQ 3.3 mA per channel max (25 °C); EN tied to VPOS</w:t>
            </w:r>
          </w:p>
        </w:tc>
        <w:tc>
          <w:tcPr>
            <w:tcW w:w="1750" w:type="dxa"/>
            <w:tcMar/>
          </w:tcPr>
          <w:p w:rsidR="37D5542C" w:rsidRDefault="37D5542C" w14:noSpellErr="1" w14:paraId="4E8F1B13" w14:textId="30878F86">
            <w:r w:rsidR="37D5542C">
              <w:rPr/>
              <w:t>VSON-10 3 × 3, thermal pad on VNEG; X-ray</w:t>
            </w:r>
          </w:p>
        </w:tc>
        <w:tc>
          <w:tcPr>
            <w:tcW w:w="900" w:type="dxa"/>
            <w:tcMar/>
          </w:tcPr>
          <w:p w:rsidR="37D5542C" w:rsidRDefault="37D5542C" w14:noSpellErr="1" w14:paraId="55B64A06" w14:textId="2965764A">
            <w:r w:rsidR="37D5542C">
              <w:rPr/>
              <w:t>1.7871</w:t>
            </w:r>
          </w:p>
        </w:tc>
        <w:tc>
          <w:tcPr>
            <w:tcW w:w="1340" w:type="dxa"/>
            <w:tcMar/>
          </w:tcPr>
          <w:p w:rsidR="37D5542C" w:rsidRDefault="37D5542C" w14:noSpellErr="1" w14:paraId="448FFCCB" w14:textId="22435D0E">
            <w:r w:rsidR="37D5542C">
              <w:rPr/>
              <w:t>LCSC C2876559</w:t>
            </w:r>
          </w:p>
        </w:tc>
      </w:tr>
      <w:tr w:rsidR="37D5542C" w:rsidTr="216F8404" w14:paraId="64782F06">
        <w:tc>
          <w:tcPr>
            <w:tcW w:w="1850" w:type="dxa"/>
            <w:tcMar/>
          </w:tcPr>
          <w:p w:rsidR="37D5542C" w:rsidRDefault="37D5542C" w14:noSpellErr="1" w14:paraId="2AFDEBE4" w14:textId="3958BD83">
            <w:r w:rsidR="37D5542C">
              <w:rPr/>
              <w:t>R401, R403 … R415, R438–R445 YAGEO RT0603BRD; R402 … R416 Susumu RG1608N-202-W-T1</w:t>
            </w:r>
          </w:p>
        </w:tc>
        <w:tc>
          <w:tcPr>
            <w:tcW w:w="1650" w:type="dxa"/>
            <w:tcMar/>
          </w:tcPr>
          <w:p w:rsidR="37D5542C" w:rsidRDefault="37D5542C" w14:noSpellErr="1" w14:paraId="788FA82D" w14:textId="3236A447">
            <w:r w:rsidR="37D5542C">
              <w:rPr/>
              <w:t>Leg networks (1.30 kΩ, 680 Ω; the eight 2.00 kΩ)</w:t>
            </w:r>
          </w:p>
        </w:tc>
        <w:tc>
          <w:tcPr>
            <w:tcW w:w="2250" w:type="dxa"/>
            <w:tcMar/>
          </w:tcPr>
          <w:p w:rsidR="37D5542C" w:rsidRDefault="37D5542C" w14:noSpellErr="1" w14:paraId="1F1B0BD7" w14:textId="2B148B0B">
            <w:r w:rsidR="37D5542C">
              <w:rPr/>
              <w:t>YAGEO 0.1 %, 25 ppm/K; Susumu 0.05 %, 10 ppm/K (mixed network); offset guaranteed part 5.61 / 11.21 mV</w:t>
            </w:r>
          </w:p>
        </w:tc>
        <w:tc>
          <w:tcPr>
            <w:tcW w:w="1750" w:type="dxa"/>
            <w:tcMar/>
          </w:tcPr>
          <w:p w:rsidR="37D5542C" w:rsidRDefault="37D5542C" w14:noSpellErr="1" w14:paraId="48C6E78E" w14:textId="23F271CF">
            <w:r w:rsidR="37D5542C">
              <w:rPr/>
              <w:t>0603</w:t>
            </w:r>
          </w:p>
        </w:tc>
        <w:tc>
          <w:tcPr>
            <w:tcW w:w="900" w:type="dxa"/>
            <w:tcMar/>
          </w:tcPr>
          <w:p w:rsidR="37D5542C" w:rsidRDefault="37D5542C" w14:noSpellErr="1" w14:paraId="31DE604E" w14:textId="1CD05893">
            <w:r w:rsidR="37D5542C">
              <w:rPr/>
              <w:t>0.0259, 0.0256, 0.60</w:t>
            </w:r>
          </w:p>
        </w:tc>
        <w:tc>
          <w:tcPr>
            <w:tcW w:w="1340" w:type="dxa"/>
            <w:tcMar/>
          </w:tcPr>
          <w:p w:rsidR="37D5542C" w:rsidRDefault="37D5542C" w14:noSpellErr="1" w14:paraId="30F0D384" w14:textId="15AE3F57">
            <w:r w:rsidR="37D5542C">
              <w:rPr/>
              <w:t>LCSC C705738, C861519, buy 60 / 60 (the 1.30 kΩ pre-ordered); Susumu by global sourcing, buy 42</w:t>
            </w:r>
          </w:p>
        </w:tc>
      </w:tr>
      <w:tr w:rsidR="37D5542C" w:rsidTr="216F8404" w14:paraId="7ABBC60B">
        <w:tc>
          <w:tcPr>
            <w:tcW w:w="1850" w:type="dxa"/>
            <w:tcMar/>
          </w:tcPr>
          <w:p w:rsidR="37D5542C" w:rsidRDefault="37D5542C" w14:noSpellErr="1" w14:paraId="307BD188" w14:textId="2CC39FCC">
            <w:r w:rsidR="37D5542C">
              <w:rPr/>
              <w:t>K601–K604 Toshiba TLP3545A(TP1,F)</w:t>
            </w:r>
          </w:p>
        </w:tc>
        <w:tc>
          <w:tcPr>
            <w:tcW w:w="1650" w:type="dxa"/>
            <w:tcMar/>
          </w:tcPr>
          <w:p w:rsidR="37D5542C" w:rsidRDefault="37D5542C" w14:noSpellErr="1" w14:paraId="39244D56" w14:textId="25A18690">
            <w:r w:rsidR="37D5542C">
              <w:rPr/>
              <w:t>Output switch, one photorelay per leg</w:t>
            </w:r>
          </w:p>
        </w:tc>
        <w:tc>
          <w:tcPr>
            <w:tcW w:w="2250" w:type="dxa"/>
            <w:tcMar/>
          </w:tcPr>
          <w:p w:rsidR="37D5542C" w:rsidRDefault="37D5542C" w14:noSpellErr="1" w14:paraId="574EA95E" w14:textId="1E7F6D54">
            <w:r w:rsidR="37D5542C">
              <w:rPr/>
              <w:t>60 V, 4 A; RON ≤ 60 mΩ at IF 5 mA, 25 °C; tON ≤ 5 ms, tOFF ≤ 0.5 ms; IFT ≤ 3 mA</w:t>
            </w:r>
          </w:p>
        </w:tc>
        <w:tc>
          <w:tcPr>
            <w:tcW w:w="1750" w:type="dxa"/>
            <w:tcMar/>
          </w:tcPr>
          <w:p w:rsidR="37D5542C" w:rsidRDefault="37D5542C" w14:noSpellErr="1" w14:paraId="7B0D0743" w14:textId="175D5418">
            <w:r w:rsidR="37D5542C">
              <w:rPr/>
              <w:t>DIP6 gull-wing SMD; owner-fitted on hand-solder lands, after the protection self-tests</w:t>
            </w:r>
          </w:p>
        </w:tc>
        <w:tc>
          <w:tcPr>
            <w:tcW w:w="900" w:type="dxa"/>
            <w:tcMar/>
          </w:tcPr>
          <w:p w:rsidR="37D5542C" w:rsidRDefault="37D5542C" w14:noSpellErr="1" w14:paraId="5D553193" w14:textId="103B3ADC">
            <w:r w:rsidR="37D5542C">
              <w:rPr/>
              <w:t>3.684</w:t>
            </w:r>
          </w:p>
        </w:tc>
        <w:tc>
          <w:tcPr>
            <w:tcW w:w="1340" w:type="dxa"/>
            <w:tcMar/>
          </w:tcPr>
          <w:p w:rsidR="37D5542C" w:rsidRDefault="37D5542C" w14:noSpellErr="1" w14:paraId="6959E069" w14:textId="091921A0">
            <w:r w:rsidR="37D5542C">
              <w:rPr/>
              <w:t>Owner order (DigiKey), 20</w:t>
            </w:r>
          </w:p>
        </w:tc>
      </w:tr>
      <w:tr w:rsidR="37D5542C" w:rsidTr="216F8404" w14:paraId="77C87B7F">
        <w:tc>
          <w:tcPr>
            <w:tcW w:w="1850" w:type="dxa"/>
            <w:tcMar/>
          </w:tcPr>
          <w:p w:rsidR="37D5542C" w:rsidRDefault="37D5542C" w14:noSpellErr="1" w14:paraId="28B9285E" w14:textId="202E8215">
            <w:r w:rsidR="37D5542C">
              <w:rPr/>
              <w:t>U601–U603, U606, U609, U610 TI TLV1704AIPWR</w:t>
            </w:r>
          </w:p>
        </w:tc>
        <w:tc>
          <w:tcPr>
            <w:tcW w:w="1650" w:type="dxa"/>
            <w:tcMar/>
          </w:tcPr>
          <w:p w:rsidR="37D5542C" w:rsidRDefault="37D5542C" w14:paraId="1E8DFDB6" w14:textId="190C68D9" w14:noSpellErr="1">
            <w:r w:rsidR="5BF59B0B">
              <w:rPr/>
              <w:t>Leg DC windows, common-mode window, supervisor on VPOS/VNEG (U606 channel 4 is the re-arm latch’s H-OK detector), large-DC persistence detectors (U609, U610)</w:t>
            </w:r>
          </w:p>
        </w:tc>
        <w:tc>
          <w:tcPr>
            <w:tcW w:w="2250" w:type="dxa"/>
            <w:tcMar/>
          </w:tcPr>
          <w:p w:rsidR="37D5542C" w:rsidRDefault="37D5542C" w14:noSpellErr="1" w14:paraId="1978F868" w14:textId="11EA4F9D">
            <w:r w:rsidR="37D5542C">
              <w:rPr/>
              <w:t>VOS ±5.5 mV, IB ≤ 20 nA, rail-to-rail inputs, ≤ 100 µA per channel</w:t>
            </w:r>
          </w:p>
        </w:tc>
        <w:tc>
          <w:tcPr>
            <w:tcW w:w="1750" w:type="dxa"/>
            <w:tcMar/>
          </w:tcPr>
          <w:p w:rsidR="37D5542C" w:rsidRDefault="37D5542C" w14:noSpellErr="1" w14:paraId="1074173D" w14:textId="0AC83661">
            <w:r w:rsidR="37D5542C">
              <w:rPr/>
              <w:t>TSSOP-14; MSL 2</w:t>
            </w:r>
          </w:p>
        </w:tc>
        <w:tc>
          <w:tcPr>
            <w:tcW w:w="900" w:type="dxa"/>
            <w:tcMar/>
          </w:tcPr>
          <w:p w:rsidR="37D5542C" w:rsidRDefault="37D5542C" w14:noSpellErr="1" w14:paraId="129DEDF1" w14:textId="03A61D25">
            <w:r w:rsidR="37D5542C">
              <w:rPr/>
              <w:t>1.25</w:t>
            </w:r>
          </w:p>
        </w:tc>
        <w:tc>
          <w:tcPr>
            <w:tcW w:w="1340" w:type="dxa"/>
            <w:tcMar/>
          </w:tcPr>
          <w:p w:rsidR="37D5542C" w:rsidRDefault="37D5542C" w14:paraId="69C3CAB2" w14:textId="7C8403E9" w14:noSpellErr="1">
            <w:r w:rsidR="5BF59B0B">
              <w:rPr/>
              <w:t>LCSC C181596 if ≥ 31 are in stock at order time; buy 31; 2 samples in the owner’s DigiKey order</w:t>
            </w:r>
          </w:p>
        </w:tc>
      </w:tr>
      <w:tr w:rsidR="37D5542C" w:rsidTr="216F8404" w14:paraId="44982586">
        <w:tc>
          <w:tcPr>
            <w:tcW w:w="1850" w:type="dxa"/>
            <w:tcMar/>
          </w:tcPr>
          <w:p w:rsidR="37D5542C" w:rsidRDefault="37D5542C" w14:noSpellErr="1" w14:paraId="1CB7B278" w14:textId="1399645E">
            <w:r w:rsidR="37D5542C">
              <w:rPr/>
              <w:t>U605 TI TLV3402IDR</w:t>
            </w:r>
          </w:p>
        </w:tc>
        <w:tc>
          <w:tcPr>
            <w:tcW w:w="1650" w:type="dxa"/>
            <w:tcMar/>
          </w:tcPr>
          <w:p w:rsidR="37D5542C" w:rsidRDefault="37D5542C" w14:noSpellErr="1" w14:paraId="2A8F3889" w14:textId="0C774B22">
            <w:r w:rsidR="37D5542C">
              <w:rPr/>
              <w:t>3V3A-good supervisor on 3V3M (two channels)</w:t>
            </w:r>
          </w:p>
        </w:tc>
        <w:tc>
          <w:tcPr>
            <w:tcW w:w="2250" w:type="dxa"/>
            <w:tcMar/>
          </w:tcPr>
          <w:p w:rsidR="37D5542C" w:rsidRDefault="37D5542C" w14:noSpellErr="1" w14:paraId="37D81D3A" w14:textId="055531E6">
            <w:r w:rsidR="37D5542C">
              <w:rPr/>
              <w:t>IQ ≤ 0.95 µA per channel; delay typical only (×3 bound); lifecycle note; alternate onsemi NCS3402DR2G (same pinout), accepted once its output-low voltage is verified</w:t>
            </w:r>
          </w:p>
        </w:tc>
        <w:tc>
          <w:tcPr>
            <w:tcW w:w="1750" w:type="dxa"/>
            <w:tcMar/>
          </w:tcPr>
          <w:p w:rsidR="37D5542C" w:rsidRDefault="37D5542C" w14:noSpellErr="1" w14:paraId="655926B5" w14:textId="7E3318AA">
            <w:r w:rsidR="37D5542C">
              <w:rPr/>
              <w:t>SOIC-8</w:t>
            </w:r>
          </w:p>
        </w:tc>
        <w:tc>
          <w:tcPr>
            <w:tcW w:w="900" w:type="dxa"/>
            <w:tcMar/>
          </w:tcPr>
          <w:p w:rsidR="37D5542C" w:rsidRDefault="37D5542C" w14:noSpellErr="1" w14:paraId="7B327686" w14:textId="7710FF6E">
            <w:r w:rsidR="37D5542C">
              <w:rPr/>
              <w:t>0.6771</w:t>
            </w:r>
          </w:p>
        </w:tc>
        <w:tc>
          <w:tcPr>
            <w:tcW w:w="1340" w:type="dxa"/>
            <w:tcMar/>
          </w:tcPr>
          <w:p w:rsidR="37D5542C" w:rsidRDefault="37D5542C" w14:noSpellErr="1" w14:paraId="127FF29D" w14:textId="6FEEE632">
            <w:r w:rsidR="37D5542C">
              <w:rPr/>
              <w:t>LCSC C91242; buy 6</w:t>
            </w:r>
          </w:p>
        </w:tc>
      </w:tr>
      <w:tr w:rsidR="37D5542C" w:rsidTr="216F8404" w14:paraId="4643B327">
        <w:tc>
          <w:tcPr>
            <w:tcW w:w="1850" w:type="dxa"/>
            <w:tcMar/>
          </w:tcPr>
          <w:p w:rsidR="37D5542C" w:rsidRDefault="37D5542C" w14:noSpellErr="1" w14:paraId="7AAC1CD6" w14:textId="070446A7">
            <w:r w:rsidR="37D5542C">
              <w:rPr/>
              <w:t>U607 Nexperia 74AUP1G17GW</w:t>
            </w:r>
          </w:p>
        </w:tc>
        <w:tc>
          <w:tcPr>
            <w:tcW w:w="1650" w:type="dxa"/>
            <w:tcMar/>
          </w:tcPr>
          <w:p w:rsidR="37D5542C" w:rsidRDefault="37D5542C" w14:noSpellErr="1" w14:paraId="6114030E" w14:textId="7FE22D6B">
            <w:r w:rsidR="37D5542C">
              <w:rPr/>
              <w:t>MCLK-alive detector buffer</w:t>
            </w:r>
          </w:p>
        </w:tc>
        <w:tc>
          <w:tcPr>
            <w:tcW w:w="2250" w:type="dxa"/>
            <w:tcMar/>
          </w:tcPr>
          <w:p w:rsidR="37D5542C" w:rsidRDefault="37D5542C" w14:noSpellErr="1" w14:paraId="196F6CF6" w14:textId="78C0142F">
            <w:r w:rsidR="37D5542C">
              <w:rPr/>
              <w:t>Schmitt-trigger input, Ioff, on 3V3D; fed from the XI pin through R665 330 Ω</w:t>
            </w:r>
          </w:p>
        </w:tc>
        <w:tc>
          <w:tcPr>
            <w:tcW w:w="1750" w:type="dxa"/>
            <w:tcMar/>
          </w:tcPr>
          <w:p w:rsidR="37D5542C" w:rsidRDefault="37D5542C" w14:noSpellErr="1" w14:paraId="126BFEA1" w14:textId="719DFAF3">
            <w:r w:rsidR="37D5542C">
              <w:rPr/>
              <w:t>SOT-353</w:t>
            </w:r>
          </w:p>
        </w:tc>
        <w:tc>
          <w:tcPr>
            <w:tcW w:w="900" w:type="dxa"/>
            <w:tcMar/>
          </w:tcPr>
          <w:p w:rsidR="37D5542C" w:rsidRDefault="37D5542C" w14:noSpellErr="1" w14:paraId="1F20D15B" w14:textId="6A7BE1B7">
            <w:r w:rsidR="37D5542C">
              <w:rPr/>
              <w:t>0.10</w:t>
            </w:r>
          </w:p>
        </w:tc>
        <w:tc>
          <w:tcPr>
            <w:tcW w:w="1340" w:type="dxa"/>
            <w:tcMar/>
          </w:tcPr>
          <w:p w:rsidR="37D5542C" w:rsidRDefault="37D5542C" w14:noSpellErr="1" w14:paraId="10E28AB6" w14:textId="6359C87B">
            <w:r w:rsidR="37D5542C">
              <w:rPr/>
              <w:t>Global sourcing; buy 6</w:t>
            </w:r>
          </w:p>
        </w:tc>
      </w:tr>
      <w:tr w:rsidR="37D5542C" w:rsidTr="216F8404" w14:paraId="332F943F">
        <w:tc>
          <w:tcPr>
            <w:tcW w:w="1850" w:type="dxa"/>
            <w:tcMar/>
          </w:tcPr>
          <w:p w:rsidR="37D5542C" w:rsidRDefault="37D5542C" w14:noSpellErr="1" w14:paraId="280EFD0E" w14:textId="7A6F28F0">
            <w:r w:rsidR="37D5542C">
              <w:rPr/>
              <w:t>U604 TI OPA2333AIDR</w:t>
            </w:r>
          </w:p>
        </w:tc>
        <w:tc>
          <w:tcPr>
            <w:tcW w:w="1650" w:type="dxa"/>
            <w:tcMar/>
          </w:tcPr>
          <w:p w:rsidR="37D5542C" w:rsidRDefault="37D5542C" w14:noSpellErr="1" w14:paraId="1EBF20A3" w14:textId="734D0FB4">
            <w:r w:rsidR="37D5542C">
              <w:rPr/>
              <w:t>Photorelay LED current sinks (two strings)</w:t>
            </w:r>
          </w:p>
        </w:tc>
        <w:tc>
          <w:tcPr>
            <w:tcW w:w="2250" w:type="dxa"/>
            <w:tcMar/>
          </w:tcPr>
          <w:p w:rsidR="37D5542C" w:rsidRDefault="37D5542C" w14:paraId="1293BCAD" w14:textId="6C2AF678" w14:noSpellErr="1">
            <w:r w:rsidR="0E71D7E7">
              <w:rPr/>
              <w:t>VOS ≤ 10 µV; IF ≈ 5.26–6.60 mA per string (≥ 5.0 mA needed, margin 5 %; RELAY_EN ≥ 2.81 V at the 3.207 V 3V3M minimum)</w:t>
            </w:r>
          </w:p>
        </w:tc>
        <w:tc>
          <w:tcPr>
            <w:tcW w:w="1750" w:type="dxa"/>
            <w:tcMar/>
          </w:tcPr>
          <w:p w:rsidR="37D5542C" w:rsidRDefault="37D5542C" w14:noSpellErr="1" w14:paraId="129979F7" w14:textId="6508DD3C">
            <w:r w:rsidR="37D5542C">
              <w:rPr/>
              <w:t>SOIC-8</w:t>
            </w:r>
          </w:p>
        </w:tc>
        <w:tc>
          <w:tcPr>
            <w:tcW w:w="900" w:type="dxa"/>
            <w:tcMar/>
          </w:tcPr>
          <w:p w:rsidR="37D5542C" w:rsidRDefault="37D5542C" w14:noSpellErr="1" w14:paraId="308952FA" w14:textId="5DE6C400">
            <w:r w:rsidR="37D5542C">
              <w:rPr/>
              <w:t>0.6555</w:t>
            </w:r>
          </w:p>
        </w:tc>
        <w:tc>
          <w:tcPr>
            <w:tcW w:w="1340" w:type="dxa"/>
            <w:tcMar/>
          </w:tcPr>
          <w:p w:rsidR="37D5542C" w:rsidRDefault="37D5542C" w14:noSpellErr="1" w14:paraId="4B9D6992" w14:textId="56C4AAC4">
            <w:r w:rsidR="37D5542C">
              <w:rPr/>
              <w:t>LCSC C38732</w:t>
            </w:r>
          </w:p>
        </w:tc>
      </w:tr>
      <w:tr w:rsidR="37D5542C" w:rsidTr="216F8404" w14:paraId="20671BEE">
        <w:tc>
          <w:tcPr>
            <w:tcW w:w="1850" w:type="dxa"/>
            <w:tcMar/>
          </w:tcPr>
          <w:p w:rsidR="37D5542C" w:rsidRDefault="37D5542C" w14:paraId="6FA06F21" w14:textId="6DDA0B39" w14:noSpellErr="1">
            <w:r w:rsidR="5BF59B0B">
              <w:rPr/>
              <w:t>U608 Nexperia 74LVC1G74DC,125; Q621 2N7002, Q622 AO3400A; R696 100 kΩ</w:t>
            </w:r>
          </w:p>
        </w:tc>
        <w:tc>
          <w:tcPr>
            <w:tcW w:w="1650" w:type="dxa"/>
            <w:tcMar/>
          </w:tcPr>
          <w:p w:rsidR="37D5542C" w:rsidRDefault="37D5542C" w14:noSpellErr="1" w14:paraId="1C1E1B89" w14:textId="66B7F1FD">
            <w:r w:rsidR="37D5542C">
              <w:rPr/>
              <w:t>Re-arm latch of the output switch</w:t>
            </w:r>
          </w:p>
        </w:tc>
        <w:tc>
          <w:tcPr>
            <w:tcW w:w="2250" w:type="dxa"/>
            <w:tcMar/>
          </w:tcPr>
          <w:p w:rsidR="37D5542C" w:rsidRDefault="37D5542C" w14:paraId="651DF9BB" w14:textId="5F95D8C1" w14:noSpellErr="1">
            <w:r w:rsidR="5BF59B0B">
              <w:rPr/>
              <w:t>D flip-flop on 3V3D, clocked by RELAY_EN; any node-H dip below 2.88–3.11 V clears it within 0.373 ms (clear dominates); R696 turns Q622 off if R692 is open or U608 is unpowered</w:t>
            </w:r>
          </w:p>
        </w:tc>
        <w:tc>
          <w:tcPr>
            <w:tcW w:w="1750" w:type="dxa"/>
            <w:tcMar/>
          </w:tcPr>
          <w:p w:rsidR="37D5542C" w:rsidRDefault="37D5542C" w14:noSpellErr="1" w14:paraId="3DCD76F7" w14:textId="5873BF85">
            <w:r w:rsidR="37D5542C">
              <w:rPr/>
              <w:t>VSSOP-8, SOT-23</w:t>
            </w:r>
          </w:p>
        </w:tc>
        <w:tc>
          <w:tcPr>
            <w:tcW w:w="900" w:type="dxa"/>
            <w:tcMar/>
          </w:tcPr>
          <w:p w:rsidR="37D5542C" w:rsidRDefault="37D5542C" w14:noSpellErr="1" w14:paraId="68AA7401" w14:textId="5151A649">
            <w:r w:rsidR="37D5542C">
              <w:rPr/>
              <w:t>0.12</w:t>
            </w:r>
          </w:p>
        </w:tc>
        <w:tc>
          <w:tcPr>
            <w:tcW w:w="1340" w:type="dxa"/>
            <w:tcMar/>
          </w:tcPr>
          <w:p w:rsidR="37D5542C" w:rsidRDefault="37D5542C" w14:paraId="161DCE8F" w14:textId="4A2F8D0D" w14:noSpellErr="1">
            <w:r w:rsidR="5BF59B0B">
              <w:rPr/>
              <w:t>LCSC C503431 (Extended); buy 6</w:t>
            </w:r>
          </w:p>
        </w:tc>
      </w:tr>
      <w:tr w:rsidR="37D5542C" w:rsidTr="216F8404" w14:paraId="4D56C4F1">
        <w:tc>
          <w:tcPr>
            <w:tcW w:w="1850" w:type="dxa"/>
            <w:tcMar/>
          </w:tcPr>
          <w:p w:rsidR="37D5542C" w:rsidRDefault="37D5542C" w14:paraId="3C29122A" w14:textId="6144ED82" w14:noSpellErr="1">
            <w:r w:rsidR="5BF59B0B">
              <w:rPr/>
              <w:t>C631–C634 Panasonic ECH-U1H224GX9; Q623–Q626 JSCJ MMBT3904; R920–R923 YAGEO RT0402BRD 110 kΩ</w:t>
            </w:r>
          </w:p>
        </w:tc>
        <w:tc>
          <w:tcPr>
            <w:tcW w:w="1650" w:type="dxa"/>
            <w:tcMar/>
          </w:tcPr>
          <w:p w:rsidR="37D5542C" w:rsidRDefault="37D5542C" w14:paraId="7FCAB6F5" w14:textId="5A22D446" w14:noSpellErr="1">
            <w:r w:rsidR="5BF59B0B">
              <w:rPr/>
              <w:t>Timers and timer resets of the large-DC persistence detectors</w:t>
            </w:r>
          </w:p>
        </w:tc>
        <w:tc>
          <w:tcPr>
            <w:tcW w:w="2250" w:type="dxa"/>
            <w:tcMar/>
          </w:tcPr>
          <w:p w:rsidR="37D5542C" w:rsidRDefault="37D5542C" w14:paraId="7547EFA1" w14:textId="5300BB0A" w14:noSpellErr="1">
            <w:r w:rsidR="5BF59B0B">
              <w:rPr/>
              <w:t>220 nF ±2 % 50 V PPS film; with R_T 110 kΩ and V_T = 0.589 × VPOS the persistence time is 19.5–23.2 ms (≤ 1 µA leakage per node); the NPN holds the timer at 0.02–0.20 V without DC</w:t>
            </w:r>
          </w:p>
        </w:tc>
        <w:tc>
          <w:tcPr>
            <w:tcW w:w="1750" w:type="dxa"/>
            <w:tcMar/>
          </w:tcPr>
          <w:p w:rsidR="37D5542C" w:rsidRDefault="37D5542C" w14:paraId="5B90C179" w14:textId="4BDEA1CE" w14:noSpellErr="1">
            <w:r w:rsidR="5BF59B0B">
              <w:rPr/>
              <w:t>2416 (6.0 × 4.1 × 2.8 mm; reflow time to be confirmed, L-13); SOT-23; 0402</w:t>
            </w:r>
          </w:p>
        </w:tc>
        <w:tc>
          <w:tcPr>
            <w:tcW w:w="900" w:type="dxa"/>
            <w:tcMar/>
          </w:tcPr>
          <w:p w:rsidR="37D5542C" w:rsidRDefault="37D5542C" w14:paraId="1719AA9E" w14:textId="44BC8892" w14:noSpellErr="1">
            <w:r w:rsidR="5BF59B0B">
              <w:rPr/>
              <w:t>1.36, 0.0104, 0.02</w:t>
            </w:r>
          </w:p>
        </w:tc>
        <w:tc>
          <w:tcPr>
            <w:tcW w:w="1340" w:type="dxa"/>
            <w:tcMar/>
          </w:tcPr>
          <w:p w:rsidR="37D5542C" w:rsidRDefault="37D5542C" w14:paraId="355721C4" w14:textId="3D9A6F56" w14:noSpellErr="1">
            <w:r w:rsidR="5BF59B0B">
              <w:rPr/>
              <w:t>ECH-U by global sourcing, buy 22 (owner-fit fallback); MMBT3904 21 and 110 kΩ 22 from LCSC (C705063)</w:t>
            </w:r>
          </w:p>
        </w:tc>
      </w:tr>
      <w:tr w:rsidR="37D5542C" w:rsidTr="216F8404" w14:paraId="2E49161F">
        <w:tc>
          <w:tcPr>
            <w:tcW w:w="1850" w:type="dxa"/>
            <w:tcMar/>
          </w:tcPr>
          <w:p w:rsidR="37D5542C" w:rsidRDefault="37D5542C" w14:noSpellErr="1" w14:paraId="61EB7EEC" w14:textId="54AFCFCB">
            <w:r w:rsidR="37D5542C">
              <w:rPr/>
              <w:t>U102 TI TPS25200DRVR</w:t>
            </w:r>
          </w:p>
        </w:tc>
        <w:tc>
          <w:tcPr>
            <w:tcW w:w="1650" w:type="dxa"/>
            <w:tcMar/>
          </w:tcPr>
          <w:p w:rsidR="37D5542C" w:rsidRDefault="37D5542C" w14:noSpellErr="1" w14:paraId="6BA226DF" w14:textId="4D8DB68F">
            <w:r w:rsidR="37D5542C">
              <w:rPr/>
              <w:t>USB input over-voltage clamp</w:t>
            </w:r>
          </w:p>
        </w:tc>
        <w:tc>
          <w:tcPr>
            <w:tcW w:w="2250" w:type="dxa"/>
            <w:tcMar/>
          </w:tcPr>
          <w:p w:rsidR="37D5542C" w:rsidRDefault="37D5542C" w14:noSpellErr="1" w14:paraId="2E32094E" w14:textId="466B9D53">
            <w:r w:rsidR="37D5542C">
              <w:rPr/>
              <w:t>5V_SYS 5.25–5.55 V; OVLO 6.8–8.45 V; IN 20 V absolute maximum; IOS 870 / 970 / 1077 mA (R108 100 kΩ)</w:t>
            </w:r>
          </w:p>
        </w:tc>
        <w:tc>
          <w:tcPr>
            <w:tcW w:w="1750" w:type="dxa"/>
            <w:tcMar/>
          </w:tcPr>
          <w:p w:rsidR="37D5542C" w:rsidRDefault="37D5542C" w14:noSpellErr="1" w14:paraId="6508985B" w14:textId="3F498417">
            <w:r w:rsidR="37D5542C">
              <w:rPr/>
              <w:t>WSON-6 2 × 2 + pad; X-ray</w:t>
            </w:r>
          </w:p>
        </w:tc>
        <w:tc>
          <w:tcPr>
            <w:tcW w:w="900" w:type="dxa"/>
            <w:tcMar/>
          </w:tcPr>
          <w:p w:rsidR="37D5542C" w:rsidRDefault="37D5542C" w14:noSpellErr="1" w14:paraId="3358E869" w14:textId="38276ADB">
            <w:r w:rsidR="37D5542C">
              <w:rPr/>
              <w:t>0.44</w:t>
            </w:r>
          </w:p>
        </w:tc>
        <w:tc>
          <w:tcPr>
            <w:tcW w:w="1340" w:type="dxa"/>
            <w:tcMar/>
          </w:tcPr>
          <w:p w:rsidR="37D5542C" w:rsidRDefault="37D5542C" w14:noSpellErr="1" w14:paraId="481BAB88" w14:textId="3105519F">
            <w:r w:rsidR="37D5542C">
              <w:rPr/>
              <w:t>LCSC C128401</w:t>
            </w:r>
          </w:p>
        </w:tc>
      </w:tr>
      <w:tr w:rsidR="37D5542C" w:rsidTr="216F8404" w14:paraId="5CDE1C60">
        <w:tc>
          <w:tcPr>
            <w:tcW w:w="1850" w:type="dxa"/>
            <w:tcMar/>
          </w:tcPr>
          <w:p w:rsidR="37D5542C" w:rsidRDefault="37D5542C" w14:noSpellErr="1" w14:paraId="4F1767C7" w14:textId="481AB214">
            <w:r w:rsidR="37D5542C">
              <w:rPr/>
              <w:t>Q507 JSCJ MMBT3904 with R537, R538 100 kΩ</w:t>
            </w:r>
          </w:p>
        </w:tc>
        <w:tc>
          <w:tcPr>
            <w:tcW w:w="1650" w:type="dxa"/>
            <w:tcMar/>
          </w:tcPr>
          <w:p w:rsidR="37D5542C" w:rsidRDefault="37D5542C" w14:noSpellErr="1" w14:paraId="78BF68E8" w14:textId="40F898D8">
            <w:r w:rsidR="37D5542C">
              <w:rPr/>
              <w:t>Switches U102 off in suspend (driven from PC14)</w:t>
            </w:r>
          </w:p>
        </w:tc>
        <w:tc>
          <w:tcPr>
            <w:tcW w:w="2250" w:type="dxa"/>
            <w:tcMar/>
          </w:tcPr>
          <w:p w:rsidR="37D5542C" w:rsidRDefault="37D5542C" w14:paraId="377F9D06" w14:textId="39D67F9C" w14:noSpellErr="1">
            <w:r w:rsidR="5BF59B0B">
              <w:rPr/>
              <w:t>NPN (SOT-23: 1 B, 2 E, 3 C); the U102 enable stays ≥ 3.18 V at VBUS 4.40 V and 50 °C, +1.28 V above the 1.9 V threshold (hot leakage extrapolated, engineering estimate)</w:t>
            </w:r>
          </w:p>
        </w:tc>
        <w:tc>
          <w:tcPr>
            <w:tcW w:w="1750" w:type="dxa"/>
            <w:tcMar/>
          </w:tcPr>
          <w:p w:rsidR="37D5542C" w:rsidRDefault="37D5542C" w14:noSpellErr="1" w14:paraId="7760EF64" w14:textId="32B46660">
            <w:r w:rsidR="37D5542C">
              <w:rPr/>
              <w:t>SOT-23</w:t>
            </w:r>
          </w:p>
        </w:tc>
        <w:tc>
          <w:tcPr>
            <w:tcW w:w="900" w:type="dxa"/>
            <w:tcMar/>
          </w:tcPr>
          <w:p w:rsidR="37D5542C" w:rsidRDefault="37D5542C" w14:noSpellErr="1" w14:paraId="51464D42" w14:textId="2B924D24">
            <w:r w:rsidR="37D5542C">
              <w:rPr/>
              <w:t>0.0104</w:t>
            </w:r>
          </w:p>
        </w:tc>
        <w:tc>
          <w:tcPr>
            <w:tcW w:w="1340" w:type="dxa"/>
            <w:tcMar/>
          </w:tcPr>
          <w:p w:rsidR="37D5542C" w:rsidRDefault="37D5542C" w14:paraId="3E2B8F23" w14:textId="247033E8" w14:noSpellErr="1">
            <w:r w:rsidR="5BF59B0B">
              <w:rPr/>
              <w:t>LCSC C20526 (Basic); buy 6</w:t>
            </w:r>
          </w:p>
        </w:tc>
      </w:tr>
      <w:tr w:rsidR="37D5542C" w:rsidTr="216F8404" w14:paraId="3E78B93E">
        <w:tc>
          <w:tcPr>
            <w:tcW w:w="1850" w:type="dxa"/>
            <w:tcMar/>
          </w:tcPr>
          <w:p w:rsidR="37D5542C" w:rsidRDefault="37D5542C" w14:noSpellErr="1" w14:paraId="3486E012" w14:textId="3B85945D">
            <w:r w:rsidR="37D5542C">
              <w:rPr/>
              <w:t>D102 Littelfuse SMDJ12A</w:t>
            </w:r>
          </w:p>
        </w:tc>
        <w:tc>
          <w:tcPr>
            <w:tcW w:w="1650" w:type="dxa"/>
            <w:tcMar/>
          </w:tcPr>
          <w:p w:rsidR="37D5542C" w:rsidRDefault="37D5542C" w14:noSpellErr="1" w14:paraId="740BD5C5" w14:textId="34637B21">
            <w:r w:rsidR="37D5542C">
              <w:rPr/>
              <w:t>VBUS TVS</w:t>
            </w:r>
          </w:p>
        </w:tc>
        <w:tc>
          <w:tcPr>
            <w:tcW w:w="2250" w:type="dxa"/>
            <w:tcMar/>
          </w:tcPr>
          <w:p w:rsidR="37D5542C" w:rsidRDefault="37D5542C" w14:paraId="354D064F" w14:textId="2D4161E5" w14:noSpellErr="1">
            <w:r w:rsidR="5B6FFC45">
              <w:rPr/>
              <w:t>VRWM 12 V, 3000 W; U102 input ≤ 17.08 V at a hard short</w:t>
            </w:r>
          </w:p>
        </w:tc>
        <w:tc>
          <w:tcPr>
            <w:tcW w:w="1750" w:type="dxa"/>
            <w:tcMar/>
          </w:tcPr>
          <w:p w:rsidR="37D5542C" w:rsidRDefault="37D5542C" w14:noSpellErr="1" w14:paraId="5DACD373" w14:textId="261F48A9">
            <w:r w:rsidR="37D5542C">
              <w:rPr/>
              <w:t>DO-214AB (SMC); owner-fitted before the first USB plug-in; polarity gate G-4</w:t>
            </w:r>
          </w:p>
        </w:tc>
        <w:tc>
          <w:tcPr>
            <w:tcW w:w="900" w:type="dxa"/>
            <w:tcMar/>
          </w:tcPr>
          <w:p w:rsidR="37D5542C" w:rsidRDefault="37D5542C" w14:noSpellErr="1" w14:paraId="100919C0" w14:textId="1EFD2F6D">
            <w:r w:rsidR="37D5542C">
              <w:rPr/>
              <w:t>1.01</w:t>
            </w:r>
          </w:p>
        </w:tc>
        <w:tc>
          <w:tcPr>
            <w:tcW w:w="1340" w:type="dxa"/>
            <w:tcMar/>
          </w:tcPr>
          <w:p w:rsidR="37D5542C" w:rsidRDefault="37D5542C" w14:noSpellErr="1" w14:paraId="516A5ACE" w14:textId="17DB1631">
            <w:r w:rsidR="37D5542C">
              <w:rPr/>
              <w:t>Owner order (DigiKey), 5</w:t>
            </w:r>
          </w:p>
        </w:tc>
      </w:tr>
      <w:tr w:rsidR="37D5542C" w:rsidTr="216F8404" w14:paraId="33179981">
        <w:tc>
          <w:tcPr>
            <w:tcW w:w="1850" w:type="dxa"/>
            <w:tcMar/>
          </w:tcPr>
          <w:p w:rsidR="37D5542C" w:rsidRDefault="37D5542C" w14:noSpellErr="1" w14:paraId="12A1EFCE" w14:textId="2EF076A6">
            <w:r w:rsidR="37D5542C">
              <w:rPr/>
              <w:t>U503 TI TPS259621DDAR, U505 TI TMUX1101DBVR, R509 KOA RN73R1JTTD4751B25</w:t>
            </w:r>
          </w:p>
        </w:tc>
        <w:tc>
          <w:tcPr>
            <w:tcW w:w="1650" w:type="dxa"/>
            <w:tcMar/>
          </w:tcPr>
          <w:p w:rsidR="37D5542C" w:rsidRDefault="37D5542C" w14:noSpellErr="1" w14:paraId="4D209F12" w14:textId="27CE5D6A">
            <w:r w:rsidR="37D5542C">
              <w:rPr/>
              <w:t>Analog-branch eFuse, its Default/High limit switch and the Default limit resistor (4.75 kΩ 0.1 %)</w:t>
            </w:r>
          </w:p>
        </w:tc>
        <w:tc>
          <w:tcPr>
            <w:tcW w:w="2250" w:type="dxa"/>
            <w:tcMar/>
          </w:tcPr>
          <w:p w:rsidR="37D5542C" w:rsidRDefault="37D5542C" w14:noSpellErr="1" w14:paraId="6A0A3FB9" w14:textId="20AC442E">
            <w:r w:rsidR="37D5542C">
              <w:rPr/>
              <w:t>ILIM = 903/R + 11.2 mA, ±10.4 %; FLT only for thermal shutdown or an ILM short; switch off-leakage ≤ 0.2 nA</w:t>
            </w:r>
          </w:p>
        </w:tc>
        <w:tc>
          <w:tcPr>
            <w:tcW w:w="1750" w:type="dxa"/>
            <w:tcMar/>
          </w:tcPr>
          <w:p w:rsidR="37D5542C" w:rsidRDefault="37D5542C" w14:noSpellErr="1" w14:paraId="3F0A3D31" w14:textId="198A2AF2">
            <w:r w:rsidR="37D5542C">
              <w:rPr/>
              <w:t>HSOIC-8 PowerPAD (MSL 2, bake; void check), SOT-23-5, 0603 (R509 owner-fitted before the first power-up)</w:t>
            </w:r>
          </w:p>
        </w:tc>
        <w:tc>
          <w:tcPr>
            <w:tcW w:w="900" w:type="dxa"/>
            <w:tcMar/>
          </w:tcPr>
          <w:p w:rsidR="37D5542C" w:rsidRDefault="37D5542C" w14:noSpellErr="1" w14:paraId="43DC8254" w14:textId="126811B6">
            <w:r w:rsidR="37D5542C">
              <w:rPr/>
              <w:t>1.30, 0.45, 0.10</w:t>
            </w:r>
          </w:p>
        </w:tc>
        <w:tc>
          <w:tcPr>
            <w:tcW w:w="1340" w:type="dxa"/>
            <w:tcMar/>
          </w:tcPr>
          <w:p w:rsidR="37D5542C" w:rsidRDefault="37D5542C" w14:noSpellErr="1" w14:paraId="4950CC41" w14:textId="0B45F87A">
            <w:r w:rsidR="37D5542C">
              <w:rPr/>
              <w:t>LCSC, buy 6 each; R509 owner order (DigiKey), 5; any alternate must also be 4.75 kΩ 0.1 %</w:t>
            </w:r>
          </w:p>
        </w:tc>
      </w:tr>
      <w:tr w:rsidR="37D5542C" w:rsidTr="216F8404" w14:paraId="7182B0A1">
        <w:tc>
          <w:tcPr>
            <w:tcW w:w="1850" w:type="dxa"/>
            <w:tcMar/>
          </w:tcPr>
          <w:p w:rsidR="37D5542C" w:rsidRDefault="37D5542C" w14:noSpellErr="1" w14:paraId="34E1DCB4" w14:textId="225B58EF">
            <w:r w:rsidR="37D5542C">
              <w:rPr/>
              <w:t>U501 TI LM27762DSSR</w:t>
            </w:r>
          </w:p>
        </w:tc>
        <w:tc>
          <w:tcPr>
            <w:tcW w:w="1650" w:type="dxa"/>
            <w:tcMar/>
          </w:tcPr>
          <w:p w:rsidR="37D5542C" w:rsidRDefault="37D5542C" w14:noSpellErr="1" w14:paraId="2AC0CBF7" w14:textId="1B393FB3">
            <w:r w:rsidR="37D5542C">
              <w:rPr/>
              <w:t>±3.8 V charge-pump rails</w:t>
            </w:r>
          </w:p>
        </w:tc>
        <w:tc>
          <w:tcPr>
            <w:tcW w:w="2250" w:type="dxa"/>
            <w:tcMar/>
          </w:tcPr>
          <w:p w:rsidR="37D5542C" w:rsidRDefault="37D5542C" w14:noSpellErr="1" w14:paraId="475A3A34" w14:textId="14172677">
            <w:r w:rsidR="37D5542C">
              <w:rPr/>
              <w:t>VIN 5.8 V absolute maximum; ±250 mA</w:t>
            </w:r>
          </w:p>
        </w:tc>
        <w:tc>
          <w:tcPr>
            <w:tcW w:w="1750" w:type="dxa"/>
            <w:tcMar/>
          </w:tcPr>
          <w:p w:rsidR="37D5542C" w:rsidRDefault="37D5542C" w14:noSpellErr="1" w14:paraId="42B8BE03" w14:textId="0CF50D3B">
            <w:r w:rsidR="37D5542C">
              <w:rPr/>
              <w:t>WSON-12 2 × 3 + pad; X-ray</w:t>
            </w:r>
          </w:p>
        </w:tc>
        <w:tc>
          <w:tcPr>
            <w:tcW w:w="900" w:type="dxa"/>
            <w:tcMar/>
          </w:tcPr>
          <w:p w:rsidR="37D5542C" w:rsidRDefault="37D5542C" w14:noSpellErr="1" w14:paraId="6474E35E" w14:textId="05D2F3FF">
            <w:r w:rsidR="37D5542C">
              <w:rPr/>
              <w:t>1.0174</w:t>
            </w:r>
          </w:p>
        </w:tc>
        <w:tc>
          <w:tcPr>
            <w:tcW w:w="1340" w:type="dxa"/>
            <w:tcMar/>
          </w:tcPr>
          <w:p w:rsidR="37D5542C" w:rsidRDefault="37D5542C" w14:noSpellErr="1" w14:paraId="36BC014F" w14:textId="7EB0DAC3">
            <w:r w:rsidR="37D5542C">
              <w:rPr/>
              <w:t>LCSC C473398</w:t>
            </w:r>
          </w:p>
        </w:tc>
      </w:tr>
      <w:tr w:rsidR="37D5542C" w:rsidTr="216F8404" w14:paraId="102ABD6B">
        <w:tc>
          <w:tcPr>
            <w:tcW w:w="1850" w:type="dxa"/>
            <w:tcMar/>
          </w:tcPr>
          <w:p w:rsidR="37D5542C" w:rsidRDefault="37D5542C" w14:noSpellErr="1" w14:paraId="3F616B3B" w14:textId="15C63B38">
            <w:r w:rsidR="37D5542C">
              <w:rPr/>
              <w:t>U502 TI TPS70933DBVR, U504 TLV76733, U302 LP5907-3.3, U303 TLV75801P</w:t>
            </w:r>
          </w:p>
        </w:tc>
        <w:tc>
          <w:tcPr>
            <w:tcW w:w="1650" w:type="dxa"/>
            <w:tcMar/>
          </w:tcPr>
          <w:p w:rsidR="37D5542C" w:rsidRDefault="37D5542C" w14:noSpellErr="1" w14:paraId="653667EB" w14:textId="0EA421FC">
            <w:r w:rsidR="37D5542C">
              <w:rPr/>
              <w:t>3V3M (from VBUS), 3V3D, 3V3A and 1V3 regulators</w:t>
            </w:r>
          </w:p>
        </w:tc>
        <w:tc>
          <w:tcPr>
            <w:tcW w:w="2250" w:type="dxa"/>
            <w:tcMar/>
          </w:tcPr>
          <w:p w:rsidR="37D5542C" w:rsidRDefault="37D5542C" w14:noSpellErr="1" w14:paraId="38E5BE82" w14:textId="078208C0">
            <w:r w:rsidR="37D5542C">
              <w:rPr/>
              <w:t>TPS70933: VIN 2.7–30 V, dropout ≤ 650 mV at 50 mA; TLV76733 VDO ≤ 0.31 V at 221 mA; LP5907 6.5 µVrms; full datasheet limits over temperature</w:t>
            </w:r>
          </w:p>
        </w:tc>
        <w:tc>
          <w:tcPr>
            <w:tcW w:w="1750" w:type="dxa"/>
            <w:tcMar/>
          </w:tcPr>
          <w:p w:rsidR="37D5542C" w:rsidRDefault="37D5542C" w14:noSpellErr="1" w14:paraId="630402E0" w14:textId="005FEF84">
            <w:r w:rsidR="37D5542C">
              <w:rPr/>
              <w:t>SOT-23-5, WSON-6 (X-ray), SOT-23-5, SOT-23-5</w:t>
            </w:r>
          </w:p>
        </w:tc>
        <w:tc>
          <w:tcPr>
            <w:tcW w:w="900" w:type="dxa"/>
            <w:tcMar/>
          </w:tcPr>
          <w:p w:rsidR="37D5542C" w:rsidRDefault="37D5542C" w14:noSpellErr="1" w14:paraId="102E351F" w14:textId="793DD648">
            <w:r w:rsidR="37D5542C">
              <w:rPr/>
              <w:t>0.26, 0.27, 0.2104, 0.18</w:t>
            </w:r>
          </w:p>
        </w:tc>
        <w:tc>
          <w:tcPr>
            <w:tcW w:w="1340" w:type="dxa"/>
            <w:tcMar/>
          </w:tcPr>
          <w:p w:rsidR="37D5542C" w:rsidRDefault="37D5542C" w14:noSpellErr="1" w14:paraId="460C2A94" w14:textId="721BBD0C">
            <w:r w:rsidR="37D5542C">
              <w:rPr/>
              <w:t>LCSC (TPS70933 C89347, buy 6)</w:t>
            </w:r>
          </w:p>
        </w:tc>
      </w:tr>
      <w:tr w:rsidR="37D5542C" w:rsidTr="216F8404" w14:paraId="60F8AFFB">
        <w:tc>
          <w:tcPr>
            <w:tcW w:w="1850" w:type="dxa"/>
            <w:tcMar/>
          </w:tcPr>
          <w:p w:rsidR="37D5542C" w:rsidRDefault="37D5542C" w14:noSpellErr="1" w14:paraId="3A933943" w14:textId="09311D81">
            <w:r w:rsidR="37D5542C">
              <w:rPr/>
              <w:t>C442, C443 AVX TAJD227K010RNJ; D411, D412 Nexperia PMEG2010AEH</w:t>
            </w:r>
          </w:p>
        </w:tc>
        <w:tc>
          <w:tcPr>
            <w:tcW w:w="1650" w:type="dxa"/>
            <w:tcMar/>
          </w:tcPr>
          <w:p w:rsidR="37D5542C" w:rsidRDefault="37D5542C" w14:noSpellErr="1" w14:paraId="7C278402" w14:textId="020F0445">
            <w:r w:rsidR="37D5542C">
              <w:rPr/>
              <w:t>I/V hold-up reservoirs and diodes</w:t>
            </w:r>
          </w:p>
        </w:tc>
        <w:tc>
          <w:tcPr>
            <w:tcW w:w="2250" w:type="dxa"/>
            <w:tcMar/>
          </w:tcPr>
          <w:p w:rsidR="37D5542C" w:rsidRDefault="37D5542C" w14:noSpellErr="1" w14:paraId="4033DDE9" w14:textId="7AECEB09">
            <w:r w:rsidR="37D5542C">
              <w:rPr/>
              <w:t>220 µF 10 V tantalum (hold-up re-checked at 176 µF: the I/V supply outlives 3V3A in all 1,944 corners); VF ≤ 0.30 V at ≤ 30 mA</w:t>
            </w:r>
          </w:p>
        </w:tc>
        <w:tc>
          <w:tcPr>
            <w:tcW w:w="1750" w:type="dxa"/>
            <w:tcMar/>
          </w:tcPr>
          <w:p w:rsidR="37D5542C" w:rsidRDefault="37D5542C" w14:noSpellErr="1" w14:paraId="2D38DB6E" w14:textId="73CAD1CD">
            <w:r w:rsidR="37D5542C">
              <w:rPr/>
              <w:t>7343-31 D case with polarity band, SOD-123F</w:t>
            </w:r>
          </w:p>
        </w:tc>
        <w:tc>
          <w:tcPr>
            <w:tcW w:w="900" w:type="dxa"/>
            <w:tcMar/>
          </w:tcPr>
          <w:p w:rsidR="37D5542C" w:rsidRDefault="37D5542C" w14:noSpellErr="1" w14:paraId="24A73922" w14:textId="6CA8B891">
            <w:r w:rsidR="37D5542C">
              <w:rPr/>
              <w:t>0.5257, 0.3209</w:t>
            </w:r>
          </w:p>
        </w:tc>
        <w:tc>
          <w:tcPr>
            <w:tcW w:w="1340" w:type="dxa"/>
            <w:tcMar/>
          </w:tcPr>
          <w:p w:rsidR="37D5542C" w:rsidRDefault="37D5542C" w14:noSpellErr="1" w14:paraId="1392B66D" w14:textId="65869F55">
            <w:r w:rsidR="37D5542C">
              <w:rPr/>
              <w:t>LCSC C8024, C110921; buy 12 / 11</w:t>
            </w:r>
          </w:p>
        </w:tc>
      </w:tr>
      <w:tr w:rsidR="37D5542C" w:rsidTr="216F8404" w14:paraId="7275684C">
        <w:tc>
          <w:tcPr>
            <w:tcW w:w="1850" w:type="dxa"/>
            <w:tcMar/>
          </w:tcPr>
          <w:p w:rsidR="37D5542C" w:rsidRDefault="37D5542C" w14:noSpellErr="1" w14:paraId="4F984A52" w14:textId="7C9BFFCA">
            <w:r w:rsidR="37D5542C">
              <w:rPr/>
              <w:t>D405–D408 Nexperia BAT54S,215</w:t>
            </w:r>
          </w:p>
        </w:tc>
        <w:tc>
          <w:tcPr>
            <w:tcW w:w="1650" w:type="dxa"/>
            <w:tcMar/>
          </w:tcPr>
          <w:p w:rsidR="37D5542C" w:rsidRDefault="37D5542C" w14:noSpellErr="1" w14:paraId="5C5C4852" w14:textId="7579E68E">
            <w:r w:rsidR="37D5542C">
              <w:rPr/>
              <w:t>I/V-output clamps</w:t>
            </w:r>
          </w:p>
        </w:tc>
        <w:tc>
          <w:tcPr>
            <w:tcW w:w="2250" w:type="dxa"/>
            <w:tcMar/>
          </w:tcPr>
          <w:p w:rsidR="37D5542C" w:rsidRDefault="37D5542C" w14:noSpellErr="1" w14:paraId="7EC302DD" w14:textId="6E57CD52">
            <w:r w:rsidR="37D5542C">
              <w:rPr/>
              <w:t>DAC pins held within −0.42 V…AVCC + 0.42 V in faults, ≤ 0.61 mA</w:t>
            </w:r>
          </w:p>
        </w:tc>
        <w:tc>
          <w:tcPr>
            <w:tcW w:w="1750" w:type="dxa"/>
            <w:tcMar/>
          </w:tcPr>
          <w:p w:rsidR="37D5542C" w:rsidRDefault="37D5542C" w14:noSpellErr="1" w14:paraId="1E34EB21" w14:textId="6735B416">
            <w:r w:rsidR="37D5542C">
              <w:rPr/>
              <w:t>SOT-23</w:t>
            </w:r>
          </w:p>
        </w:tc>
        <w:tc>
          <w:tcPr>
            <w:tcW w:w="900" w:type="dxa"/>
            <w:tcMar/>
          </w:tcPr>
          <w:p w:rsidR="37D5542C" w:rsidRDefault="37D5542C" w14:noSpellErr="1" w14:paraId="17954A79" w14:textId="60139ADA">
            <w:r w:rsidR="37D5542C">
              <w:rPr/>
              <w:t>0.0245</w:t>
            </w:r>
          </w:p>
        </w:tc>
        <w:tc>
          <w:tcPr>
            <w:tcW w:w="1340" w:type="dxa"/>
            <w:tcMar/>
          </w:tcPr>
          <w:p w:rsidR="37D5542C" w:rsidRDefault="37D5542C" w14:noSpellErr="1" w14:paraId="5C618361" w14:textId="58F1819E">
            <w:r w:rsidR="37D5542C">
              <w:rPr/>
              <w:t>LCSC C47546</w:t>
            </w:r>
          </w:p>
        </w:tc>
      </w:tr>
      <w:tr w:rsidR="37D5542C" w:rsidTr="216F8404" w14:paraId="21F42CE6">
        <w:tc>
          <w:tcPr>
            <w:tcW w:w="1850" w:type="dxa"/>
            <w:tcMar/>
          </w:tcPr>
          <w:p w:rsidR="37D5542C" w:rsidRDefault="37D5542C" w14:noSpellErr="1" w14:paraId="56536529" w14:textId="7006E213">
            <w:r w:rsidR="37D5542C">
              <w:rPr/>
              <w:t>J101 GCT USB4105-GF-A</w:t>
            </w:r>
          </w:p>
        </w:tc>
        <w:tc>
          <w:tcPr>
            <w:tcW w:w="1650" w:type="dxa"/>
            <w:tcMar/>
          </w:tcPr>
          <w:p w:rsidR="37D5542C" w:rsidRDefault="37D5542C" w14:noSpellErr="1" w14:paraId="3C8AB9E0" w14:textId="68E4C8D7">
            <w:r w:rsidR="37D5542C">
              <w:rPr/>
              <w:t>USB-C receptacle</w:t>
            </w:r>
          </w:p>
        </w:tc>
        <w:tc>
          <w:tcPr>
            <w:tcW w:w="2250" w:type="dxa"/>
            <w:tcMar/>
          </w:tcPr>
          <w:p w:rsidR="37D5542C" w:rsidRDefault="37D5542C" w14:noSpellErr="1" w14:paraId="69B509C4" w14:textId="61C2AF9B">
            <w:r w:rsidR="37D5542C">
              <w:rPr/>
              <w:t>48 V, VBUS 5 A; 40 mΩ max per contact; 255 °C / 5 s peak</w:t>
            </w:r>
          </w:p>
        </w:tc>
        <w:tc>
          <w:tcPr>
            <w:tcW w:w="1750" w:type="dxa"/>
            <w:tcMar/>
          </w:tcPr>
          <w:p w:rsidR="37D5542C" w:rsidRDefault="37D5542C" w14:noSpellErr="1" w14:paraId="7EA36050" w14:textId="5AA0965F">
            <w:r w:rsidR="37D5542C">
              <w:rPr/>
              <w:t>SMD, shell stakes pin-in-paste; pin map gate G-1</w:t>
            </w:r>
          </w:p>
        </w:tc>
        <w:tc>
          <w:tcPr>
            <w:tcW w:w="900" w:type="dxa"/>
            <w:tcMar/>
          </w:tcPr>
          <w:p w:rsidR="37D5542C" w:rsidRDefault="37D5542C" w14:noSpellErr="1" w14:paraId="2B7FD5ED" w14:textId="537E7D23">
            <w:r w:rsidR="37D5542C">
              <w:rPr/>
              <w:t>1.09</w:t>
            </w:r>
          </w:p>
        </w:tc>
        <w:tc>
          <w:tcPr>
            <w:tcW w:w="1340" w:type="dxa"/>
            <w:tcMar/>
          </w:tcPr>
          <w:p w:rsidR="37D5542C" w:rsidRDefault="37D5542C" w14:noSpellErr="1" w14:paraId="4E32432D" w14:textId="4C5C63E7">
            <w:r w:rsidR="37D5542C">
              <w:rPr/>
              <w:t>Global sourcing; buy 6 (plus 2 samples in the owner’s DigiKey order)</w:t>
            </w:r>
          </w:p>
        </w:tc>
      </w:tr>
      <w:tr w:rsidR="37D5542C" w:rsidTr="216F8404" w14:paraId="48AADE65">
        <w:tc>
          <w:tcPr>
            <w:tcW w:w="1850" w:type="dxa"/>
            <w:tcMar/>
          </w:tcPr>
          <w:p w:rsidR="37D5542C" w:rsidRDefault="37D5542C" w14:noSpellErr="1" w14:paraId="49AA1095" w14:textId="6371C45C">
            <w:r w:rsidR="37D5542C">
              <w:rPr/>
              <w:t>J701 G-Switch GT-3321667P-01, J702 HRO PJ-332A-6A</w:t>
            </w:r>
          </w:p>
        </w:tc>
        <w:tc>
          <w:tcPr>
            <w:tcW w:w="1650" w:type="dxa"/>
            <w:tcMar/>
          </w:tcPr>
          <w:p w:rsidR="37D5542C" w:rsidRDefault="37D5542C" w14:noSpellErr="1" w14:paraId="55549FE9" w14:textId="5C4FAB20">
            <w:r w:rsidR="37D5542C">
              <w:rPr/>
              <w:t>4.4 mm balanced and 3.5 mm jacks</w:t>
            </w:r>
          </w:p>
        </w:tc>
        <w:tc>
          <w:tcPr>
            <w:tcW w:w="2250" w:type="dxa"/>
            <w:tcMar/>
          </w:tcPr>
          <w:p w:rsidR="37D5542C" w:rsidRDefault="37D5542C" w14:noSpellErr="1" w14:paraId="4ABF7B4F" w14:textId="552D91E4">
            <w:r w:rsidR="37D5542C">
              <w:rPr/>
              <w:t>Pin maps provisional until the continuity test (gate G-2)</w:t>
            </w:r>
          </w:p>
        </w:tc>
        <w:tc>
          <w:tcPr>
            <w:tcW w:w="1750" w:type="dxa"/>
            <w:tcMar/>
          </w:tcPr>
          <w:p w:rsidR="37D5542C" w:rsidRDefault="37D5542C" w14:noSpellErr="1" w14:paraId="31AB72E8" w14:textId="4E0B78A8">
            <w:r w:rsidR="37D5542C">
              <w:rPr/>
              <w:t>THT, owner-fitted last (hand-soldered from L4); SMD</w:t>
            </w:r>
          </w:p>
        </w:tc>
        <w:tc>
          <w:tcPr>
            <w:tcW w:w="900" w:type="dxa"/>
            <w:tcMar/>
          </w:tcPr>
          <w:p w:rsidR="37D5542C" w:rsidRDefault="37D5542C" w14:noSpellErr="1" w14:paraId="26B9D195" w14:textId="46E95F6C">
            <w:r w:rsidR="37D5542C">
              <w:rPr/>
              <w:t>6.906, 0.2921</w:t>
            </w:r>
          </w:p>
        </w:tc>
        <w:tc>
          <w:tcPr>
            <w:tcW w:w="1340" w:type="dxa"/>
            <w:tcMar/>
          </w:tcPr>
          <w:p w:rsidR="37D5542C" w:rsidRDefault="37D5542C" w14:noSpellErr="1" w14:paraId="407201FD" w14:textId="3FC74630">
            <w:r w:rsidR="37D5542C">
              <w:rPr/>
              <w:t>J701 owner order (LCSC C2762984), 5; J702 LCSC C2848643</w:t>
            </w:r>
          </w:p>
        </w:tc>
      </w:tr>
      <w:tr w:rsidR="37D5542C" w:rsidTr="216F8404" w14:paraId="5B2A652D">
        <w:tc>
          <w:tcPr>
            <w:tcW w:w="1850" w:type="dxa"/>
            <w:tcMar/>
          </w:tcPr>
          <w:p w:rsidR="37D5542C" w:rsidRDefault="37D5542C" w14:noSpellErr="1" w14:paraId="410AA0E1" w14:textId="56DCA6A5">
            <w:r w:rsidR="37D5542C">
              <w:rPr/>
              <w:t>U101 USBLC6-2SC6, U103 TPD2E2U06, D701–D704 LESD5D5.0CT1G</w:t>
            </w:r>
          </w:p>
        </w:tc>
        <w:tc>
          <w:tcPr>
            <w:tcW w:w="1650" w:type="dxa"/>
            <w:tcMar/>
          </w:tcPr>
          <w:p w:rsidR="37D5542C" w:rsidRDefault="37D5542C" w14:noSpellErr="1" w14:paraId="3A0224A4" w14:textId="4FBA8D69">
            <w:r w:rsidR="37D5542C">
              <w:rPr/>
              <w:t>USB data, CC and jack ESD</w:t>
            </w:r>
          </w:p>
        </w:tc>
        <w:tc>
          <w:tcPr>
            <w:tcW w:w="2250" w:type="dxa"/>
            <w:tcMar/>
          </w:tcPr>
          <w:p w:rsidR="37D5542C" w:rsidRDefault="37D5542C" w14:noSpellErr="1" w14:paraId="654B58D7" w14:textId="4898742D">
            <w:r w:rsidR="37D5542C">
              <w:rPr/>
              <w:t>IRM ≤ 150 nA at 5.25 V; CL ≤ 1.9 pF; bidirectional, VRWM 5 V</w:t>
            </w:r>
          </w:p>
        </w:tc>
        <w:tc>
          <w:tcPr>
            <w:tcW w:w="1750" w:type="dxa"/>
            <w:tcMar/>
          </w:tcPr>
          <w:p w:rsidR="37D5542C" w:rsidRDefault="37D5542C" w14:noSpellErr="1" w14:paraId="4D13D58B" w14:textId="41765AF1">
            <w:r w:rsidR="37D5542C">
              <w:rPr/>
              <w:t>SOT-23-6, SOT-5X3, SOD-523</w:t>
            </w:r>
          </w:p>
        </w:tc>
        <w:tc>
          <w:tcPr>
            <w:tcW w:w="900" w:type="dxa"/>
            <w:tcMar/>
          </w:tcPr>
          <w:p w:rsidR="37D5542C" w:rsidRDefault="37D5542C" w14:noSpellErr="1" w14:paraId="1BF4116B" w14:textId="3A5441B5">
            <w:r w:rsidR="37D5542C">
              <w:rPr/>
              <w:t>0.1844, 0.22, 0.0155</w:t>
            </w:r>
          </w:p>
        </w:tc>
        <w:tc>
          <w:tcPr>
            <w:tcW w:w="1340" w:type="dxa"/>
            <w:tcMar/>
          </w:tcPr>
          <w:p w:rsidR="37D5542C" w:rsidRDefault="37D5542C" w14:noSpellErr="1" w14:paraId="6114E0DA" w14:textId="33322879">
            <w:r w:rsidR="37D5542C">
              <w:rPr/>
              <w:t>LCSC</w:t>
            </w:r>
          </w:p>
        </w:tc>
      </w:tr>
    </w:tbl>
    <w:p w:rsidR="37D5542C" w:rsidP="37D5542C" w:rsidRDefault="37D5542C" w14:noSpellErr="1" w14:paraId="785F0AE8" w14:textId="71B43C39">
      <w:pPr>
        <w:pStyle w:val="Normal"/>
      </w:pPr>
      <w:r w:rsidR="37D5542C">
        <w:rPr/>
        <w:t>Changes against the v0.9 parts set (the earlier changes are recorded in Spec v0.9 and in Parts List v0.8):</w:t>
      </w:r>
    </w:p>
    <w:tbl>
      <w:tblPr>
        <w:tblStyle w:val="LightList-Accent1"/>
        <w:tblW w:w="9746" w:type="dxa"/>
        <w:tblLook w:val="04A0" w:firstRow="1" w:lastRow="0" w:firstColumn="1" w:lastColumn="0" w:noHBand="0" w:noVBand="1"/>
      </w:tblPr>
      <w:tblGrid>
        <w:gridCol w:w="1900"/>
        <w:gridCol w:w="3600"/>
        <w:gridCol w:w="4246"/>
      </w:tblGrid>
      <w:tr w:rsidR="37D5542C" w:rsidTr="7E524FA6" w14:paraId="4B5DD952">
        <w:trPr>
          <w:trHeight w:val="300"/>
          <w:tblHeader/>
        </w:trPr>
        <w:tc>
          <w:tcPr>
            <w:tcW w:w="1900" w:type="dxa"/>
            <w:tcMar/>
          </w:tcPr>
          <w:p w:rsidR="37D5542C" w:rsidRDefault="37D5542C" w14:noSpellErr="1" w14:paraId="7BD6C46F" w14:textId="615CE963">
            <w:r w:rsidR="37D5542C">
              <w:rPr/>
              <w:t>Change</w:t>
            </w:r>
          </w:p>
        </w:tc>
        <w:tc>
          <w:tcPr>
            <w:tcW w:w="3600" w:type="dxa"/>
            <w:tcMar/>
          </w:tcPr>
          <w:p w:rsidR="37D5542C" w:rsidRDefault="37D5542C" w14:noSpellErr="1" w14:paraId="398CEFA9" w14:textId="5A3AD027">
            <w:r w:rsidR="37D5542C">
              <w:rPr/>
              <w:t>Designators</w:t>
            </w:r>
          </w:p>
        </w:tc>
        <w:tc>
          <w:tcPr>
            <w:tcW w:w="4246" w:type="dxa"/>
            <w:tcMar/>
          </w:tcPr>
          <w:p w:rsidR="37D5542C" w:rsidRDefault="37D5542C" w14:noSpellErr="1" w14:paraId="3C421863" w14:textId="5318B6EB">
            <w:r w:rsidR="37D5542C">
              <w:rPr/>
              <w:t>Purpose</w:t>
            </w:r>
          </w:p>
        </w:tc>
      </w:tr>
      <w:tr w:rsidR="37D5542C" w:rsidTr="7E524FA6" w14:paraId="1651AFAD">
        <w:tc>
          <w:tcPr>
            <w:tcW w:w="1900" w:type="dxa"/>
            <w:tcMar/>
          </w:tcPr>
          <w:p w:rsidR="37D5542C" w:rsidRDefault="37D5542C" w14:paraId="2EF91BBF" w14:textId="6A2E1760" w14:noSpellErr="1">
            <w:r w:rsidR="5BF59B0B">
              <w:rPr/>
              <w:t>Added (54 designators)</w:t>
            </w:r>
          </w:p>
        </w:tc>
        <w:tc>
          <w:tcPr>
            <w:tcW w:w="3600" w:type="dxa"/>
            <w:tcMar/>
          </w:tcPr>
          <w:p w:rsidR="37D5542C" w:rsidRDefault="37D5542C" w14:paraId="2150E225" w14:textId="630BFE24" w14:noSpellErr="1">
            <w:r w:rsidR="5BF59B0B">
              <w:rPr/>
              <w:t>U608, U609, U610, Q507, Q621–Q626, C630–C638, R537, R538, R690–R696, R900–R925</w:t>
            </w:r>
          </w:p>
        </w:tc>
        <w:tc>
          <w:tcPr>
            <w:tcW w:w="4246" w:type="dxa"/>
            <w:tcMar/>
          </w:tcPr>
          <w:p w:rsidR="37D5542C" w:rsidRDefault="37D5542C" w14:paraId="5CA0E1D0" w14:textId="5BE9E4E8" w14:noSpellErr="1">
            <w:r w:rsidR="5BF59B0B">
              <w:rPr/>
              <w:t>Re-arm latch (U608, Q621, Q622, R690–R696, C630); large-DC persistence detectors (U609, U610, the NPN timer resets Q623–Q626, the C631–C634 timers, R900–R925); suspend power cut (Q507, R537, R538)</w:t>
            </w:r>
          </w:p>
        </w:tc>
      </w:tr>
      <w:tr w:rsidR="37D5542C" w:rsidTr="7E524FA6" w14:paraId="1A5D4D3F">
        <w:tc>
          <w:tcPr>
            <w:tcW w:w="1900" w:type="dxa"/>
            <w:tcMar/>
          </w:tcPr>
          <w:p w:rsidR="37D5542C" w:rsidRDefault="37D5542C" w14:noSpellErr="1" w14:paraId="3D8CB877" w14:textId="72FF455D">
            <w:r w:rsidR="37D5542C">
              <w:rPr/>
              <w:t>Removed</w:t>
            </w:r>
          </w:p>
        </w:tc>
        <w:tc>
          <w:tcPr>
            <w:tcW w:w="3600" w:type="dxa"/>
            <w:tcMar/>
          </w:tcPr>
          <w:p w:rsidR="37D5542C" w:rsidRDefault="37D5542C" w14:noSpellErr="1" w14:paraId="2E076D5C" w14:textId="6BDD2C21">
            <w:r w:rsidR="37D5542C">
              <w:rPr/>
              <w:t>D103</w:t>
            </w:r>
          </w:p>
        </w:tc>
        <w:tc>
          <w:tcPr>
            <w:tcW w:w="4246" w:type="dxa"/>
            <w:tcMar/>
          </w:tcPr>
          <w:p w:rsidR="37D5542C" w:rsidRDefault="37D5542C" w14:noSpellErr="1" w14:paraId="469C2ED1" w14:textId="64BB12E5">
            <w:r w:rsidR="37D5542C">
              <w:rPr/>
              <w:t>U502 now runs from VBUS, so its reverse clamp to 5V_SYS is not needed</w:t>
            </w:r>
          </w:p>
        </w:tc>
      </w:tr>
      <w:tr w:rsidR="37D5542C" w:rsidTr="7E524FA6" w14:paraId="1DA9C320">
        <w:tc>
          <w:tcPr>
            <w:tcW w:w="1900" w:type="dxa"/>
            <w:tcMar/>
          </w:tcPr>
          <w:p w:rsidR="37D5542C" w:rsidRDefault="37D5542C" w14:noSpellErr="1" w14:paraId="4CE752B5" w14:textId="7BD0735A">
            <w:r w:rsidR="37D5542C">
              <w:rPr/>
              <w:t>Changed (21)</w:t>
            </w:r>
          </w:p>
        </w:tc>
        <w:tc>
          <w:tcPr>
            <w:tcW w:w="3600" w:type="dxa"/>
            <w:tcMar/>
          </w:tcPr>
          <w:p w:rsidR="37D5542C" w:rsidRDefault="37D5542C" w14:noSpellErr="1" w14:paraId="6469AD0C" w14:textId="74AE5A1E">
            <w:r w:rsidR="37D5542C">
              <w:rPr/>
              <w:t>U502, C102, C502, R509, R665, R402 … R416, the U605 dividers and the resistors above 240 kΩ</w:t>
            </w:r>
          </w:p>
        </w:tc>
        <w:tc>
          <w:tcPr>
            <w:tcW w:w="4246" w:type="dxa"/>
            <w:tcMar/>
          </w:tcPr>
          <w:p w:rsidR="37D5542C" w:rsidRDefault="37D5542C" w14:noSpellErr="1" w14:paraId="3EC799DE" w14:textId="6D8C40E2">
            <w:r w:rsidR="37D5542C">
              <w:rPr/>
              <w:t>U502 → TPS70933 on VBUS; C102 and C502 → 2.2 µF; R509 → 4.75 kΩ; R665 → 330 Ω; the eight 2.00 kΩ leg resistors → Susumu 0.05 %; U605 dividers re-scaled for the new 3V3M; precision resistors above 240 kΩ moved to 0603 or re-scaled</w:t>
            </w:r>
          </w:p>
        </w:tc>
      </w:tr>
    </w:tbl>
    <w:p w:rsidR="37D5542C" w:rsidP="37D5542C" w:rsidRDefault="37D5542C" w14:paraId="232B4B96" w14:textId="6A90FC78" w14:noSpellErr="1">
      <w:pPr>
        <w:pStyle w:val="Normal"/>
      </w:pPr>
      <w:r w:rsidR="5BF59B0B">
        <w:rPr/>
        <w:t>Against the Parts List v0.6 baseline, 218 designators have now been added, 63 removed and 107 changed; retired designators are never reused.</w:t>
      </w:r>
    </w:p>
    <w:p w:rsidR="37D5542C" w:rsidP="37D5542C" w:rsidRDefault="37D5542C" w14:noSpellErr="1" w14:paraId="24A8E862" w14:textId="30FAF8D8">
      <w:pPr>
        <w:pStyle w:val="Heading1"/>
      </w:pPr>
      <w:r w:rsidRPr="37D5542C" w:rsidR="37D5542C">
        <w:rPr>
          <w:color w:val="173A5A" w:themeColor="accent6" w:themeTint="FF" w:themeShade="BF"/>
        </w:rPr>
        <w:t>5. Headphone drive and estimates</w:t>
      </w:r>
    </w:p>
    <w:p w:rsidR="37D5542C" w:rsidP="37D5542C" w:rsidRDefault="37D5542C" w14:noSpellErr="1" w14:paraId="760BF45D" w14:textId="432FEF8E">
      <w:pPr>
        <w:pStyle w:val="Heading2"/>
      </w:pPr>
      <w:r w:rsidRPr="37D5542C" w:rsidR="37D5542C">
        <w:rPr>
          <w:color w:val="1F4D78"/>
        </w:rPr>
        <w:t>5.1 Load requirements</w:t>
      </w:r>
    </w:p>
    <w:p w:rsidR="37D5542C" w:rsidP="37D5542C" w:rsidRDefault="37D5542C" w14:paraId="3F75BA38" w14:textId="3F033860" w14:noSpellErr="1">
      <w:pPr>
        <w:pStyle w:val="Normal"/>
      </w:pPr>
      <w:r w:rsidR="5BF59B0B">
        <w:rPr/>
        <w:t>Current, not voltage, limits the low-impedance loads. In Default mode the eFuse limit of the whole analog branch (minimum 180.05 mA) sets the power; in High mode the 5V_ANA peaks stay ≤ 317 mA, below the 395.4 mA High minimum. The legs are stable with the switch closed into 0–1 nF plus cable and with the switch open.</w:t>
      </w:r>
    </w:p>
    <w:tbl>
      <w:tblPr>
        <w:tblStyle w:val="LightList-Accent1"/>
        <w:tblW w:w="9740" w:type="dxa"/>
        <w:tblLook w:val="04A0" w:firstRow="1" w:lastRow="0" w:firstColumn="1" w:lastColumn="0" w:noHBand="0" w:noVBand="1"/>
      </w:tblPr>
      <w:tblGrid>
        <w:gridCol w:w="2000"/>
        <w:gridCol w:w="5000"/>
        <w:gridCol w:w="2740"/>
      </w:tblGrid>
      <w:tr w:rsidR="37D5542C" w:rsidTr="7E524FA6" w14:paraId="7D352067">
        <w:trPr>
          <w:trHeight w:val="300"/>
          <w:tblHeader/>
        </w:trPr>
        <w:tc>
          <w:tcPr>
            <w:tcW w:w="2000" w:type="dxa"/>
            <w:tcMar/>
          </w:tcPr>
          <w:p w:rsidR="37D5542C" w:rsidRDefault="37D5542C" w14:noSpellErr="1" w14:paraId="4E4EFAD6" w14:textId="68193C67">
            <w:r w:rsidR="37D5542C">
              <w:rPr/>
              <w:t>Requirement</w:t>
            </w:r>
          </w:p>
        </w:tc>
        <w:tc>
          <w:tcPr>
            <w:tcW w:w="5000" w:type="dxa"/>
            <w:tcMar/>
          </w:tcPr>
          <w:p w:rsidR="37D5542C" w:rsidRDefault="37D5542C" w14:noSpellErr="1" w14:paraId="315FA495" w14:textId="60F7232B">
            <w:r w:rsidR="37D5542C">
              <w:rPr/>
              <w:t>Value</w:t>
            </w:r>
          </w:p>
        </w:tc>
        <w:tc>
          <w:tcPr>
            <w:tcW w:w="2740" w:type="dxa"/>
            <w:tcMar/>
          </w:tcPr>
          <w:p w:rsidR="37D5542C" w:rsidRDefault="37D5542C" w14:noSpellErr="1" w14:paraId="7E32D22A" w14:textId="59D509EF">
            <w:r w:rsidR="37D5542C">
              <w:rPr/>
              <w:t>Basis</w:t>
            </w:r>
          </w:p>
        </w:tc>
      </w:tr>
      <w:tr w:rsidR="37D5542C" w:rsidTr="7E524FA6" w14:paraId="354D48C7">
        <w:tc>
          <w:tcPr>
            <w:tcW w:w="2000" w:type="dxa"/>
            <w:tcMar/>
          </w:tcPr>
          <w:p w:rsidR="37D5542C" w:rsidRDefault="37D5542C" w14:noSpellErr="1" w14:paraId="3104FAD6" w14:textId="70EA6A64">
            <w:r w:rsidR="37D5542C">
              <w:rPr/>
              <w:t>Rated loads</w:t>
            </w:r>
          </w:p>
        </w:tc>
        <w:tc>
          <w:tcPr>
            <w:tcW w:w="5000" w:type="dxa"/>
            <w:tcMar/>
          </w:tcPr>
          <w:p w:rsidR="37D5542C" w:rsidRDefault="37D5542C" w14:noSpellErr="1" w14:paraId="35933928" w14:textId="69C85128">
            <w:r w:rsidR="37D5542C">
              <w:rPr/>
              <w:t>3.5 mm: 32 Ω. 4.4 mm: 60, 120 and 300 Ω (3.5 mm 16 Ω and 4.4 mm 32 Ω are not rated)</w:t>
            </w:r>
          </w:p>
        </w:tc>
        <w:tc>
          <w:tcPr>
            <w:tcW w:w="2740" w:type="dxa"/>
            <w:tcMar/>
          </w:tcPr>
          <w:p w:rsidR="37D5542C" w:rsidRDefault="37D5542C" w14:noSpellErr="1" w14:paraId="3432090C" w14:textId="62A637EC">
            <w:r w:rsidR="37D5542C">
              <w:rPr/>
              <w:t>Section 2</w:t>
            </w:r>
          </w:p>
        </w:tc>
      </w:tr>
      <w:tr w:rsidR="37D5542C" w:rsidTr="7E524FA6" w14:paraId="1C3E7943">
        <w:tc>
          <w:tcPr>
            <w:tcW w:w="2000" w:type="dxa"/>
            <w:tcMar/>
          </w:tcPr>
          <w:p w:rsidR="37D5542C" w:rsidRDefault="37D5542C" w14:noSpellErr="1" w14:paraId="224DC57A" w14:textId="79BB9861">
            <w:r w:rsidR="37D5542C">
              <w:rPr/>
              <w:t>Default drive limit</w:t>
            </w:r>
          </w:p>
        </w:tc>
        <w:tc>
          <w:tcPr>
            <w:tcW w:w="5000" w:type="dxa"/>
            <w:tcMar/>
          </w:tcPr>
          <w:p w:rsidR="37D5542C" w:rsidRDefault="37D5542C" w14:paraId="37177FCE" w14:textId="72997F25" w14:noSpellErr="1">
            <w:r w:rsidR="5BF59B0B">
              <w:rPr/>
              <w:t>eFuse Default minimum 180.05 mA for the analog branch; analog quiescent 73.51 mA (88.24 mA with the DAC in reset); the Default targets need 178.82 mA (+1.23 mA)</w:t>
            </w:r>
          </w:p>
        </w:tc>
        <w:tc>
          <w:tcPr>
            <w:tcW w:w="2740" w:type="dxa"/>
            <w:tcMar/>
          </w:tcPr>
          <w:p w:rsidR="37D5542C" w:rsidRDefault="37D5542C" w14:noSpellErr="1" w14:paraId="2067F1BF" w14:textId="6B7765E9">
            <w:r w:rsidR="37D5542C">
              <w:rPr/>
              <w:t>Worst-case calculation; owner-approved acceptance criterion with a per-board production test</w:t>
            </w:r>
          </w:p>
        </w:tc>
      </w:tr>
      <w:tr w:rsidR="37D5542C" w:rsidTr="7E524FA6" w14:paraId="565EE533">
        <w:tc>
          <w:tcPr>
            <w:tcW w:w="2000" w:type="dxa"/>
            <w:tcMar/>
          </w:tcPr>
          <w:p w:rsidR="37D5542C" w:rsidRDefault="37D5542C" w14:noSpellErr="1" w14:paraId="1EB4564D" w14:textId="028CC65E">
            <w:r w:rsidR="37D5542C">
              <w:rPr/>
              <w:t>High drive limit</w:t>
            </w:r>
          </w:p>
        </w:tc>
        <w:tc>
          <w:tcPr>
            <w:tcW w:w="5000" w:type="dxa"/>
            <w:tcMar/>
          </w:tcPr>
          <w:p w:rsidR="37D5542C" w:rsidRDefault="37D5542C" w14:noSpellErr="1" w14:paraId="5E4D4EE9" w14:textId="7B6AAD22">
            <w:r w:rsidR="37D5542C">
              <w:rPr/>
              <w:t>5V_ANA peaks ≤ 317 mA for the rated targets against the High minimum of 395.4 mA</w:t>
            </w:r>
          </w:p>
        </w:tc>
        <w:tc>
          <w:tcPr>
            <w:tcW w:w="2740" w:type="dxa"/>
            <w:tcMar/>
          </w:tcPr>
          <w:p w:rsidR="37D5542C" w:rsidRDefault="37D5542C" w14:noSpellErr="1" w14:paraId="37B07C63" w14:textId="744893E6">
            <w:r w:rsidR="37D5542C">
              <w:rPr/>
              <w:t>Worst-case calculation</w:t>
            </w:r>
          </w:p>
        </w:tc>
      </w:tr>
      <w:tr w:rsidR="37D5542C" w:rsidTr="7E524FA6" w14:paraId="7D90CF82">
        <w:tc>
          <w:tcPr>
            <w:tcW w:w="2000" w:type="dxa"/>
            <w:tcMar/>
          </w:tcPr>
          <w:p w:rsidR="37D5542C" w:rsidRDefault="37D5542C" w14:noSpellErr="1" w14:paraId="6A761132" w14:textId="0B5DF45B">
            <w:r w:rsidR="37D5542C">
              <w:rPr/>
              <w:t>Output impedance</w:t>
            </w:r>
          </w:p>
        </w:tc>
        <w:tc>
          <w:tcPr>
            <w:tcW w:w="5000" w:type="dxa"/>
            <w:tcMar/>
          </w:tcPr>
          <w:p w:rsidR="37D5542C" w:rsidRDefault="37D5542C" w14:noSpellErr="1" w14:paraId="540F2A28" w14:textId="043BDB1F">
            <w:r w:rsidR="37D5542C">
              <w:rPr/>
              <w:t>0.251 Ω (3.5 mm), 0.383 Ω (4.4 mm) at 60 °C, including one photorelay per leg</w:t>
            </w:r>
          </w:p>
        </w:tc>
        <w:tc>
          <w:tcPr>
            <w:tcW w:w="2740" w:type="dxa"/>
            <w:tcMar/>
          </w:tcPr>
          <w:p w:rsidR="37D5542C" w:rsidRDefault="37D5542C" w14:noSpellErr="1" w14:paraId="43D54A6D" w14:textId="7D19C1E3">
            <w:r w:rsidR="37D5542C">
              <w:rPr/>
              <w:t>Requirement ≤ 0.5 Ω</w:t>
            </w:r>
          </w:p>
        </w:tc>
      </w:tr>
      <w:tr w:rsidR="37D5542C" w:rsidTr="7E524FA6" w14:paraId="6182EF4D">
        <w:tc>
          <w:tcPr>
            <w:tcW w:w="2000" w:type="dxa"/>
            <w:tcMar/>
          </w:tcPr>
          <w:p w:rsidR="37D5542C" w:rsidRDefault="37D5542C" w14:noSpellErr="1" w14:paraId="1A6D57D0" w14:textId="142F2258">
            <w:r w:rsidR="37D5542C">
              <w:rPr/>
              <w:t>Leg stability, switch closed</w:t>
            </w:r>
          </w:p>
        </w:tc>
        <w:tc>
          <w:tcPr>
            <w:tcW w:w="5000" w:type="dxa"/>
            <w:tcMar/>
          </w:tcPr>
          <w:p w:rsidR="37D5542C" w:rsidRDefault="37D5542C" w14:noSpellErr="1" w14:paraId="3DA8E7F3" w14:textId="0D0D091C">
            <w:r w:rsidR="37D5542C">
              <w:rPr/>
              <w:t>Phase margin ≥ 51.3°, gain margin ≥ 7.7 dB (RON 0.035–0.081 Ω, 5–15 nH, 0–1 nF and cable; 2 nF stress 47.0°)</w:t>
            </w:r>
          </w:p>
        </w:tc>
        <w:tc>
          <w:tcPr>
            <w:tcW w:w="2740" w:type="dxa"/>
            <w:tcMar/>
          </w:tcPr>
          <w:p w:rsidR="37D5542C" w:rsidRDefault="37D5542C" w14:noSpellErr="1" w14:paraId="66151BF4" w14:textId="05EAEFE0">
            <w:r w:rsidR="37D5542C">
              <w:rPr/>
              <w:t>37 load cases × 4 OPA1622 models; fallbacks Clead 4.7–22 pF and Ct 1.5–2.2 nF on the same lands</w:t>
            </w:r>
          </w:p>
        </w:tc>
      </w:tr>
      <w:tr w:rsidR="37D5542C" w:rsidTr="7E524FA6" w14:paraId="66DCEF98">
        <w:tc>
          <w:tcPr>
            <w:tcW w:w="2000" w:type="dxa"/>
            <w:tcMar/>
          </w:tcPr>
          <w:p w:rsidR="37D5542C" w:rsidRDefault="37D5542C" w14:noSpellErr="1" w14:paraId="6912F767" w14:textId="1D005055">
            <w:r w:rsidR="37D5542C">
              <w:rPr/>
              <w:t>Leg stability, switch open</w:t>
            </w:r>
          </w:p>
        </w:tc>
        <w:tc>
          <w:tcPr>
            <w:tcW w:w="5000" w:type="dxa"/>
            <w:tcMar/>
          </w:tcPr>
          <w:p w:rsidR="37D5542C" w:rsidRDefault="37D5542C" w14:noSpellErr="1" w14:paraId="6F022A22" w14:textId="15DE3719">
            <w:r w:rsidR="37D5542C">
              <w:rPr/>
              <w:t>Phase margin ≥ 59.9°, gain margin ≥ 10.1 dB (COFF 0.1–1 nF; 1.5 nF stress 57.7°)</w:t>
            </w:r>
          </w:p>
        </w:tc>
        <w:tc>
          <w:tcPr>
            <w:tcW w:w="2740" w:type="dxa"/>
            <w:tcMar/>
          </w:tcPr>
          <w:p w:rsidR="37D5542C" w:rsidRDefault="37D5542C" w14:noSpellErr="1" w14:paraId="76B667CF" w14:textId="0EBC1DDD">
            <w:r w:rsidR="37D5542C">
              <w:rPr/>
              <w:t>Same analysis</w:t>
            </w:r>
          </w:p>
        </w:tc>
      </w:tr>
      <w:tr w:rsidR="37D5542C" w:rsidTr="7E524FA6" w14:paraId="36FC328C">
        <w:tc>
          <w:tcPr>
            <w:tcW w:w="2000" w:type="dxa"/>
            <w:tcMar/>
          </w:tcPr>
          <w:p w:rsidR="37D5542C" w:rsidRDefault="37D5542C" w14:noSpellErr="1" w14:paraId="3AE0FA92" w14:textId="25D17E52">
            <w:r w:rsidR="37D5542C">
              <w:rPr/>
              <w:t>I/V stability</w:t>
            </w:r>
          </w:p>
        </w:tc>
        <w:tc>
          <w:tcPr>
            <w:tcW w:w="5000" w:type="dxa"/>
            <w:tcMar/>
          </w:tcPr>
          <w:p w:rsidR="37D5542C" w:rsidRDefault="37D5542C" w14:noSpellErr="1" w14:paraId="3199E2FE" w14:textId="1EAF6516">
            <w:r w:rsidR="37D5542C">
              <w:rPr/>
              <w:t>Phase margin ≥ 67.5°, gain margin 5.6 dB (pessimistic corner) with the common-mode summing load; closed-loop peaking +2.1…2.8 dB near 1.5 MHz</w:t>
            </w:r>
          </w:p>
        </w:tc>
        <w:tc>
          <w:tcPr>
            <w:tcW w:w="2740" w:type="dxa"/>
            <w:tcMar/>
          </w:tcPr>
          <w:p w:rsidR="37D5542C" w:rsidRDefault="37D5542C" w14:noSpellErr="1" w14:paraId="24092077" w14:textId="178D4BDA">
            <w:r w:rsidR="37D5542C">
              <w:rPr/>
              <w:t>1,080 corners</w:t>
            </w:r>
          </w:p>
        </w:tc>
      </w:tr>
      <w:tr w:rsidR="37D5542C" w:rsidTr="7E524FA6" w14:paraId="3B07AEAE">
        <w:tc>
          <w:tcPr>
            <w:tcW w:w="2000" w:type="dxa"/>
            <w:tcMar/>
          </w:tcPr>
          <w:p w:rsidR="37D5542C" w:rsidRDefault="37D5542C" w14:noSpellErr="1" w14:paraId="66880D12" w14:textId="2EA2AC4F">
            <w:r w:rsidR="37D5542C">
              <w:rPr/>
              <w:t>Negative-rail headroom</w:t>
            </w:r>
          </w:p>
        </w:tc>
        <w:tc>
          <w:tcPr>
            <w:tcW w:w="5000" w:type="dxa"/>
            <w:tcMar/>
          </w:tcPr>
          <w:p w:rsidR="37D5542C" w:rsidRDefault="37D5542C" w14:noSpellErr="1" w14:paraId="6D7D69A8" w14:textId="27809313">
            <w:r w:rsidR="37D5542C">
              <w:rPr/>
              <w:t>At VBUS 4.60 V all rated targets stay in regulation for a charge-pump resistance R_NEG ≤ 3.66 Ω. At VBUS 4.40 V, High 3.5 mm 32 Ω / 4.4 mm 60 Ω need R_NEG ≤ 2.49 / 2.37 Ω for strict regulation (PGOOD-safe ≤ 3.26 / 3.10 Ω) and do not clip up to ≥ 6.85 Ω; Default 3.5 mm 32 Ω needs ≤ 3.43 Ω</w:t>
            </w:r>
          </w:p>
        </w:tc>
        <w:tc>
          <w:tcPr>
            <w:tcW w:w="2740" w:type="dxa"/>
            <w:tcMar/>
          </w:tcPr>
          <w:p w:rsidR="37D5542C" w:rsidRDefault="37D5542C" w14:noSpellErr="1" w14:paraId="7BEED828" w14:textId="205E79D7">
            <w:r w:rsidR="37D5542C">
              <w:rPr/>
              <w:t>R_NEG 2.5 Ω is typical only (L-3); measured at VIN 4.2 V, 150 mA</w:t>
            </w:r>
          </w:p>
        </w:tc>
      </w:tr>
      <w:tr w:rsidR="37D5542C" w:rsidTr="7E524FA6" w14:paraId="33ED2566">
        <w:tc>
          <w:tcPr>
            <w:tcW w:w="2000" w:type="dxa"/>
            <w:tcMar/>
          </w:tcPr>
          <w:p w:rsidR="37D5542C" w:rsidRDefault="37D5542C" w14:noSpellErr="1" w14:paraId="3B4FB3C2" w14:textId="3773DA4C">
            <w:r w:rsidR="37D5542C">
              <w:rPr/>
              <w:t>Leg-to-leg short (4.4 mm plug or cable fault)</w:t>
            </w:r>
          </w:p>
        </w:tc>
        <w:tc>
          <w:tcPr>
            <w:tcW w:w="5000" w:type="dxa"/>
            <w:tcMar/>
          </w:tcPr>
          <w:p w:rsidR="37D5542C" w:rsidRDefault="37D5542C" w14:noSpellErr="1" w14:paraId="2AFC83FC" w14:textId="3051C110">
            <w:r w:rsidR="37D5542C">
              <w:rPr/>
              <w:t>An overload, not DC: both amplifiers of one OPA1622 current-limit (≈ 0.55 W per package, TJ ≈ +26 °C); not detected as DC in High mode; the firmware overload policy acts when the rails sag</w:t>
            </w:r>
          </w:p>
        </w:tc>
        <w:tc>
          <w:tcPr>
            <w:tcW w:w="2740" w:type="dxa"/>
            <w:tcMar/>
          </w:tcPr>
          <w:p w:rsidR="37D5542C" w:rsidRDefault="37D5542C" w14:noSpellErr="1" w14:paraId="2597BC8A" w14:textId="292FA7D4">
            <w:r w:rsidR="37D5542C">
              <w:rPr/>
              <w:t>L-9; bring-up survival test</w:t>
            </w:r>
          </w:p>
        </w:tc>
      </w:tr>
    </w:tbl>
    <w:p w:rsidR="37D5542C" w:rsidP="37D5542C" w:rsidRDefault="37D5542C" w14:noSpellErr="1" w14:paraId="57FD8C13" w14:textId="32CD6DF0">
      <w:pPr>
        <w:pStyle w:val="Heading2"/>
      </w:pPr>
      <w:r w:rsidRPr="37D5542C" w:rsidR="37D5542C">
        <w:rPr>
          <w:color w:val="1F4D78"/>
        </w:rPr>
        <w:t>5.2 Output power and SPL</w:t>
      </w:r>
    </w:p>
    <w:p w:rsidR="37D5542C" w:rsidP="37D5542C" w:rsidRDefault="37D5542C" w14:noSpellErr="1" w14:paraId="2354BB9D" w14:textId="535A7D0F">
      <w:pPr>
        <w:pStyle w:val="Normal"/>
      </w:pPr>
      <w:r w:rsidR="37D5542C">
        <w:rPr/>
        <w:t>Rated power is defined at 1 kHz, both channels driven, at 1 % THD+N or calibrated 0 dBFS, whichever comes first, for the worst-case unit with the output series resistance included (0.251 / 0.383 Ω). High mode is rated at the VBUS 4.60 V design corner (R_NEG 3.5 Ω); Default mode at the eFuse Default limit. Worst-case estimates:</w:t>
      </w:r>
    </w:p>
    <w:tbl>
      <w:tblPr>
        <w:tblStyle w:val="LightList-Accent1"/>
        <w:tblW w:w="9740" w:type="dxa"/>
        <w:tblLook w:val="04A0" w:firstRow="1" w:lastRow="0" w:firstColumn="1" w:lastColumn="0" w:noHBand="0" w:noVBand="1"/>
      </w:tblPr>
      <w:tblGrid>
        <w:gridCol w:w="1500"/>
        <w:gridCol w:w="1700"/>
        <w:gridCol w:w="2900"/>
        <w:gridCol w:w="1500"/>
        <w:gridCol w:w="2140"/>
      </w:tblGrid>
      <w:tr w:rsidR="37D5542C" w:rsidTr="7E524FA6" w14:paraId="732EC1A9">
        <w:trPr>
          <w:trHeight w:val="300"/>
          <w:tblHeader/>
        </w:trPr>
        <w:tc>
          <w:tcPr>
            <w:tcW w:w="1500" w:type="dxa"/>
            <w:tcMar/>
          </w:tcPr>
          <w:p w:rsidR="37D5542C" w:rsidRDefault="37D5542C" w14:noSpellErr="1" w14:paraId="685798CF" w14:textId="50384F82">
            <w:r w:rsidR="37D5542C">
              <w:rPr/>
              <w:t>Jack / load</w:t>
            </w:r>
          </w:p>
        </w:tc>
        <w:tc>
          <w:tcPr>
            <w:tcW w:w="1700" w:type="dxa"/>
            <w:tcMar/>
          </w:tcPr>
          <w:p w:rsidR="37D5542C" w:rsidRDefault="37D5542C" w14:noSpellErr="1" w14:paraId="7F347C4E" w14:textId="49163646">
            <w:r w:rsidR="37D5542C">
              <w:rPr/>
              <w:t>High mode (mW)</w:t>
            </w:r>
          </w:p>
        </w:tc>
        <w:tc>
          <w:tcPr>
            <w:tcW w:w="2900" w:type="dxa"/>
            <w:tcMar/>
          </w:tcPr>
          <w:p w:rsidR="37D5542C" w:rsidRDefault="37D5542C" w14:noSpellErr="1" w14:paraId="5E10754B" w14:textId="41F41D0A">
            <w:r w:rsidR="37D5542C">
              <w:rPr/>
              <w:t>Default mode (mW)</w:t>
            </w:r>
          </w:p>
        </w:tc>
        <w:tc>
          <w:tcPr>
            <w:tcW w:w="1500" w:type="dxa"/>
            <w:tcMar/>
          </w:tcPr>
          <w:p w:rsidR="37D5542C" w:rsidRDefault="37D5542C" w14:noSpellErr="1" w14:paraId="70B3C9BB" w14:textId="3AD203CE">
            <w:r w:rsidR="37D5542C">
              <w:rPr/>
              <w:t>Target High / Default (mW)</w:t>
            </w:r>
          </w:p>
        </w:tc>
        <w:tc>
          <w:tcPr>
            <w:tcW w:w="2140" w:type="dxa"/>
            <w:tcMar/>
          </w:tcPr>
          <w:p w:rsidR="37D5542C" w:rsidRDefault="37D5542C" w14:noSpellErr="1" w14:paraId="439849A4" w14:textId="33AFEA92">
            <w:r w:rsidR="37D5542C">
              <w:rPr/>
              <w:t>Status</w:t>
            </w:r>
          </w:p>
        </w:tc>
      </w:tr>
      <w:tr w:rsidR="37D5542C" w:rsidTr="7E524FA6" w14:paraId="1024549C">
        <w:tc>
          <w:tcPr>
            <w:tcW w:w="1500" w:type="dxa"/>
            <w:tcMar/>
          </w:tcPr>
          <w:p w:rsidR="37D5542C" w:rsidRDefault="37D5542C" w14:noSpellErr="1" w14:paraId="5073C075" w14:textId="4AC54B07">
            <w:r w:rsidR="37D5542C">
              <w:rPr/>
              <w:t>3.5 mm 32 Ω</w:t>
            </w:r>
          </w:p>
        </w:tc>
        <w:tc>
          <w:tcPr>
            <w:tcW w:w="1700" w:type="dxa"/>
            <w:tcMar/>
          </w:tcPr>
          <w:p w:rsidR="37D5542C" w:rsidRDefault="37D5542C" w14:noSpellErr="1" w14:paraId="6351B3FC" w14:textId="43A331CB">
            <w:r w:rsidR="37D5542C">
              <w:rPr/>
              <w:t>54.9 (swing-limited)</w:t>
            </w:r>
          </w:p>
        </w:tc>
        <w:tc>
          <w:tcPr>
            <w:tcW w:w="2900" w:type="dxa"/>
            <w:tcMar/>
          </w:tcPr>
          <w:p w:rsidR="37D5542C" w:rsidRDefault="37D5542C" w14:paraId="15D67293" w14:textId="3C81188F" w14:noSpellErr="1">
            <w:r w:rsidR="5BF59B0B">
              <w:rPr/>
              <w:t>Target met at the 180.05 mA minimum limit (this load sets the 178.82 mA need)</w:t>
            </w:r>
          </w:p>
        </w:tc>
        <w:tc>
          <w:tcPr>
            <w:tcW w:w="1500" w:type="dxa"/>
            <w:tcMar/>
          </w:tcPr>
          <w:p w:rsidR="37D5542C" w:rsidRDefault="37D5542C" w14:noSpellErr="1" w14:paraId="583DA4AE" w14:textId="355EFF53">
            <w:r w:rsidR="37D5542C">
              <w:rPr/>
              <w:t>50 / 38</w:t>
            </w:r>
          </w:p>
        </w:tc>
        <w:tc>
          <w:tcPr>
            <w:tcW w:w="2140" w:type="dxa"/>
            <w:tcMar/>
          </w:tcPr>
          <w:p w:rsidR="37D5542C" w:rsidRDefault="37D5542C" w14:paraId="7A3DC457" w14:textId="2E3CE617" w14:noSpellErr="1">
            <w:r w:rsidR="5BF59B0B">
              <w:rPr/>
              <w:t>Met: High +4.9 mW; Default +1.23 mA on the current limit</w:t>
            </w:r>
          </w:p>
        </w:tc>
      </w:tr>
      <w:tr w:rsidR="37D5542C" w:rsidTr="7E524FA6" w14:paraId="469B99C4">
        <w:tc>
          <w:tcPr>
            <w:tcW w:w="1500" w:type="dxa"/>
            <w:tcMar/>
          </w:tcPr>
          <w:p w:rsidR="37D5542C" w:rsidRDefault="37D5542C" w14:noSpellErr="1" w14:paraId="493F18A6" w14:textId="4552468C">
            <w:r w:rsidR="37D5542C">
              <w:rPr/>
              <w:t>4.4 mm 60 Ω</w:t>
            </w:r>
          </w:p>
        </w:tc>
        <w:tc>
          <w:tcPr>
            <w:tcW w:w="1700" w:type="dxa"/>
            <w:tcMar/>
          </w:tcPr>
          <w:p w:rsidR="37D5542C" w:rsidRDefault="37D5542C" w14:noSpellErr="1" w14:paraId="16067435" w14:textId="3E302D50">
            <w:r w:rsidR="37D5542C">
              <w:rPr/>
              <w:t>114.3 (swing-limited)</w:t>
            </w:r>
          </w:p>
        </w:tc>
        <w:tc>
          <w:tcPr>
            <w:tcW w:w="2900" w:type="dxa"/>
            <w:tcMar/>
          </w:tcPr>
          <w:p w:rsidR="37D5542C" w:rsidRDefault="37D5542C" w14:paraId="37087E20" w14:textId="370E1414" w14:noSpellErr="1">
            <w:r w:rsidR="5BF59B0B">
              <w:rPr/>
              <w:t>Target met at the 180.05 mA minimum limit</w:t>
            </w:r>
          </w:p>
        </w:tc>
        <w:tc>
          <w:tcPr>
            <w:tcW w:w="1500" w:type="dxa"/>
            <w:tcMar/>
          </w:tcPr>
          <w:p w:rsidR="37D5542C" w:rsidRDefault="37D5542C" w14:noSpellErr="1" w14:paraId="448B9EDC" w14:textId="2FEBFAD8">
            <w:r w:rsidR="37D5542C">
              <w:rPr/>
              <w:t>105 / 17</w:t>
            </w:r>
          </w:p>
        </w:tc>
        <w:tc>
          <w:tcPr>
            <w:tcW w:w="2140" w:type="dxa"/>
            <w:tcMar/>
          </w:tcPr>
          <w:p w:rsidR="37D5542C" w:rsidRDefault="37D5542C" w14:noSpellErr="1" w14:paraId="1FE75F34" w14:textId="28C9E19C">
            <w:r w:rsidR="37D5542C">
              <w:rPr/>
              <w:t>Met: High +9.3 mW; Default met</w:t>
            </w:r>
          </w:p>
        </w:tc>
      </w:tr>
      <w:tr w:rsidR="37D5542C" w:rsidTr="7E524FA6" w14:paraId="12063831">
        <w:tc>
          <w:tcPr>
            <w:tcW w:w="1500" w:type="dxa"/>
            <w:tcMar/>
          </w:tcPr>
          <w:p w:rsidR="37D5542C" w:rsidRDefault="37D5542C" w14:noSpellErr="1" w14:paraId="69374CCF" w14:textId="3FDF4211">
            <w:r w:rsidR="37D5542C">
              <w:rPr/>
              <w:t>4.4 mm 120 Ω</w:t>
            </w:r>
          </w:p>
        </w:tc>
        <w:tc>
          <w:tcPr>
            <w:tcW w:w="1700" w:type="dxa"/>
            <w:tcMar/>
          </w:tcPr>
          <w:p w:rsidR="37D5542C" w:rsidRDefault="37D5542C" w14:noSpellErr="1" w14:paraId="2ADFDB47" w14:textId="38BD28D5">
            <w:r w:rsidR="37D5542C">
              <w:rPr/>
              <w:t>71.9 (swing-limited)</w:t>
            </w:r>
          </w:p>
        </w:tc>
        <w:tc>
          <w:tcPr>
            <w:tcW w:w="2900" w:type="dxa"/>
            <w:tcMar/>
          </w:tcPr>
          <w:p w:rsidR="37D5542C" w:rsidRDefault="37D5542C" w14:paraId="18B0C83D" w14:textId="319B0F99" w14:noSpellErr="1">
            <w:r w:rsidR="5BF59B0B">
              <w:rPr/>
              <w:t>Target met at the 180.05 mA minimum limit</w:t>
            </w:r>
          </w:p>
        </w:tc>
        <w:tc>
          <w:tcPr>
            <w:tcW w:w="1500" w:type="dxa"/>
            <w:tcMar/>
          </w:tcPr>
          <w:p w:rsidR="37D5542C" w:rsidRDefault="37D5542C" w14:noSpellErr="1" w14:paraId="4F4CD282" w14:textId="2A78F65D">
            <w:r w:rsidR="37D5542C">
              <w:rPr/>
              <w:t>65 / 35</w:t>
            </w:r>
          </w:p>
        </w:tc>
        <w:tc>
          <w:tcPr>
            <w:tcW w:w="2140" w:type="dxa"/>
            <w:tcMar/>
          </w:tcPr>
          <w:p w:rsidR="37D5542C" w:rsidRDefault="37D5542C" w14:noSpellErr="1" w14:paraId="65D06657" w14:textId="2356DD21">
            <w:r w:rsidR="37D5542C">
              <w:rPr/>
              <w:t>Met: High +6.9 mW; Default met</w:t>
            </w:r>
          </w:p>
        </w:tc>
      </w:tr>
      <w:tr w:rsidR="37D5542C" w:rsidTr="7E524FA6" w14:paraId="2DD5A6FD">
        <w:tc>
          <w:tcPr>
            <w:tcW w:w="1500" w:type="dxa"/>
            <w:tcMar/>
          </w:tcPr>
          <w:p w:rsidR="37D5542C" w:rsidRDefault="37D5542C" w14:noSpellErr="1" w14:paraId="5D251C0C" w14:textId="3A6C3D96">
            <w:r w:rsidR="37D5542C">
              <w:rPr/>
              <w:t>4.4 mm 300 Ω</w:t>
            </w:r>
          </w:p>
        </w:tc>
        <w:tc>
          <w:tcPr>
            <w:tcW w:w="1700" w:type="dxa"/>
            <w:tcMar/>
          </w:tcPr>
          <w:p w:rsidR="37D5542C" w:rsidRDefault="37D5542C" w14:noSpellErr="1" w14:paraId="4F996F6C" w14:textId="334A245A">
            <w:r w:rsidR="37D5542C">
              <w:rPr/>
              <w:t>32.0 at full scale; guaranteed floor 31.1</w:t>
            </w:r>
          </w:p>
        </w:tc>
        <w:tc>
          <w:tcPr>
            <w:tcW w:w="2900" w:type="dxa"/>
            <w:tcMar/>
          </w:tcPr>
          <w:p w:rsidR="37D5542C" w:rsidRDefault="37D5542C" w14:paraId="30138DCA" w14:textId="2C280B1E" w14:noSpellErr="1">
            <w:r w:rsidR="5BF59B0B">
              <w:rPr/>
              <w:t>32.0 at full scale; target met at the 180.05 mA minimum limit</w:t>
            </w:r>
          </w:p>
        </w:tc>
        <w:tc>
          <w:tcPr>
            <w:tcW w:w="1500" w:type="dxa"/>
            <w:tcMar/>
          </w:tcPr>
          <w:p w:rsidR="37D5542C" w:rsidRDefault="37D5542C" w14:noSpellErr="1" w14:paraId="12297A89" w14:textId="2505F1E2">
            <w:r w:rsidR="37D5542C">
              <w:rPr/>
              <w:t>30 / 30</w:t>
            </w:r>
          </w:p>
        </w:tc>
        <w:tc>
          <w:tcPr>
            <w:tcW w:w="2140" w:type="dxa"/>
            <w:tcMar/>
          </w:tcPr>
          <w:p w:rsidR="37D5542C" w:rsidRDefault="37D5542C" w14:noSpellErr="1" w14:paraId="23DCD77B" w14:textId="1DE3D8A6">
            <w:r w:rsidR="37D5542C">
              <w:rPr/>
              <w:t>Met: +1.1 mW on the guaranteed floor</w:t>
            </w:r>
          </w:p>
        </w:tc>
      </w:tr>
      <w:tr w:rsidR="37D5542C" w:rsidTr="7E524FA6" w14:paraId="61103A60">
        <w:tc>
          <w:tcPr>
            <w:tcW w:w="1500" w:type="dxa"/>
            <w:tcMar/>
          </w:tcPr>
          <w:p w:rsidR="37D5542C" w:rsidRDefault="37D5542C" w14:noSpellErr="1" w14:paraId="6ED48003" w14:textId="34F9391B">
            <w:r w:rsidR="37D5542C">
              <w:rPr/>
              <w:t>3.5 mm 16 Ω / 4.4 mm 32 Ω</w:t>
            </w:r>
          </w:p>
        </w:tc>
        <w:tc>
          <w:tcPr>
            <w:tcW w:w="1700" w:type="dxa"/>
            <w:tcMar/>
          </w:tcPr>
          <w:p w:rsidR="37D5542C" w:rsidRDefault="37D5542C" w14:noSpellErr="1" w14:paraId="377047CD" w14:textId="2DD71FDF">
            <w:r w:rsidR="37D5542C">
              <w:rPr/>
              <w:t>67.3 / 97.7</w:t>
            </w:r>
          </w:p>
        </w:tc>
        <w:tc>
          <w:tcPr>
            <w:tcW w:w="2900" w:type="dxa"/>
            <w:tcMar/>
          </w:tcPr>
          <w:p w:rsidR="37D5542C" w:rsidRDefault="37D5542C" w14:noSpellErr="1" w14:paraId="30346A14" w14:textId="26B506A3">
            <w:r w:rsidR="37D5542C">
              <w:rPr/>
              <w:t>22.4 / 12.1</w:t>
            </w:r>
          </w:p>
        </w:tc>
        <w:tc>
          <w:tcPr>
            <w:tcW w:w="1500" w:type="dxa"/>
            <w:tcMar/>
          </w:tcPr>
          <w:p w:rsidR="37D5542C" w:rsidRDefault="37D5542C" w14:noSpellErr="1" w14:paraId="6F47DB20" w14:textId="1F92ED67">
            <w:r w:rsidR="37D5542C">
              <w:rPr/>
              <w:t>Not rated</w:t>
            </w:r>
          </w:p>
        </w:tc>
        <w:tc>
          <w:tcPr>
            <w:tcW w:w="2140" w:type="dxa"/>
            <w:tcMar/>
          </w:tcPr>
          <w:p w:rsidR="37D5542C" w:rsidRDefault="37D5542C" w14:noSpellErr="1" w14:paraId="6700401C" w14:textId="1870D42B">
            <w:r w:rsidR="37D5542C">
              <w:rPr/>
              <w:t>—</w:t>
            </w:r>
          </w:p>
        </w:tc>
      </w:tr>
    </w:tbl>
    <w:p w:rsidR="37D5542C" w:rsidP="37D5542C" w:rsidRDefault="37D5542C" w14:noSpellErr="1" w14:paraId="78DBF1CE" w14:textId="438A78E9">
      <w:pPr>
        <w:pStyle w:val="Normal"/>
      </w:pPr>
      <w:r w:rsidR="37D5542C">
        <w:rPr/>
        <w:t>At VBUS 4.40 V the High column becomes 52.9 mW (3.5 mm 32 Ω) and 108.3 mW (4.4 mm 60 Ω) with the typical charge-pump model, so the targets are still met, but only while the LM27762 negative-rail resistance stays near its typical value: limitation L-3 rates High mode at VBUS ≥ 4.60 V and treats 4.40 V as a measured corner. There is no VBUS-dependent volume ceiling, because it would break the 300 Ω target; a firmware headroom-dip rule logs PGOOD dips instead (Section 5.3).</w:t>
      </w:r>
    </w:p>
    <w:p w:rsidR="37D5542C" w:rsidP="37D5542C" w:rsidRDefault="37D5542C" w14:noSpellErr="1" w14:paraId="79CC2B71" w14:textId="6EBA3227">
      <w:pPr>
        <w:pStyle w:val="Normal"/>
      </w:pPr>
      <w:r w:rsidR="37D5542C">
        <w:rPr/>
        <w:t>SPL from the maker sensitivity, 4.4 mm balanced at the worst-case power (estimates; SPL = sensitivity + 10·log10(P / 1 mW)):</w:t>
      </w:r>
    </w:p>
    <w:tbl>
      <w:tblPr>
        <w:tblStyle w:val="LightList-Accent1"/>
        <w:tblW w:w="9740" w:type="dxa"/>
        <w:tblLook w:val="04A0" w:firstRow="1" w:lastRow="0" w:firstColumn="1" w:lastColumn="0" w:noHBand="0" w:noVBand="1"/>
      </w:tblPr>
      <w:tblGrid>
        <w:gridCol w:w="2200"/>
        <w:gridCol w:w="2300"/>
        <w:gridCol w:w="2620"/>
        <w:gridCol w:w="2620"/>
      </w:tblGrid>
      <w:tr w:rsidR="37D5542C" w:rsidTr="7E524FA6" w14:paraId="22E20D57">
        <w:trPr>
          <w:trHeight w:val="300"/>
          <w:tblHeader/>
        </w:trPr>
        <w:tc>
          <w:tcPr>
            <w:tcW w:w="2200" w:type="dxa"/>
            <w:tcMar/>
          </w:tcPr>
          <w:p w:rsidR="37D5542C" w:rsidRDefault="37D5542C" w14:noSpellErr="1" w14:paraId="11538D5E" w14:textId="21420228">
            <w:r w:rsidR="37D5542C">
              <w:rPr/>
              <w:t>Headphone</w:t>
            </w:r>
          </w:p>
        </w:tc>
        <w:tc>
          <w:tcPr>
            <w:tcW w:w="2300" w:type="dxa"/>
            <w:tcMar/>
          </w:tcPr>
          <w:p w:rsidR="37D5542C" w:rsidRDefault="37D5542C" w14:noSpellErr="1" w14:paraId="60BBC823" w14:textId="1A1FE8EC">
            <w:r w:rsidR="37D5542C">
              <w:rPr/>
              <w:t>Impedance, sensitivity</w:t>
            </w:r>
          </w:p>
        </w:tc>
        <w:tc>
          <w:tcPr>
            <w:tcW w:w="2620" w:type="dxa"/>
            <w:tcMar/>
          </w:tcPr>
          <w:p w:rsidR="37D5542C" w:rsidRDefault="37D5542C" w14:noSpellErr="1" w14:paraId="619CEEA4" w14:textId="12FDCFB0">
            <w:r w:rsidR="37D5542C">
              <w:rPr/>
              <w:t>High mode: power, SPL</w:t>
            </w:r>
          </w:p>
        </w:tc>
        <w:tc>
          <w:tcPr>
            <w:tcW w:w="2620" w:type="dxa"/>
            <w:tcMar/>
          </w:tcPr>
          <w:p w:rsidR="37D5542C" w:rsidRDefault="37D5542C" w14:noSpellErr="1" w14:paraId="2608DA08" w14:textId="0BDBB674">
            <w:r w:rsidR="37D5542C">
              <w:rPr/>
              <w:t>Default mode</w:t>
            </w:r>
          </w:p>
        </w:tc>
      </w:tr>
      <w:tr w:rsidR="37D5542C" w:rsidTr="7E524FA6" w14:paraId="2F160C17">
        <w:tc>
          <w:tcPr>
            <w:tcW w:w="2200" w:type="dxa"/>
            <w:tcMar/>
          </w:tcPr>
          <w:p w:rsidR="37D5542C" w:rsidRDefault="37D5542C" w14:noSpellErr="1" w14:paraId="6BA0F59A" w14:textId="22F116E9">
            <w:r w:rsidR="37D5542C">
              <w:rPr/>
              <w:t>HIFIMAN Susvara</w:t>
            </w:r>
          </w:p>
        </w:tc>
        <w:tc>
          <w:tcPr>
            <w:tcW w:w="2300" w:type="dxa"/>
            <w:tcMar/>
          </w:tcPr>
          <w:p w:rsidR="37D5542C" w:rsidRDefault="37D5542C" w14:noSpellErr="1" w14:paraId="438C5D43" w14:textId="1BCEFDAD">
            <w:r w:rsidR="37D5542C">
              <w:rPr/>
              <w:t>60 Ω, 83 dB/mW</w:t>
            </w:r>
          </w:p>
        </w:tc>
        <w:tc>
          <w:tcPr>
            <w:tcW w:w="2620" w:type="dxa"/>
            <w:tcMar/>
          </w:tcPr>
          <w:p w:rsidR="37D5542C" w:rsidRDefault="37D5542C" w14:noSpellErr="1" w14:paraId="14088137" w14:textId="14ACE471">
            <w:r w:rsidR="37D5542C">
              <w:rPr/>
              <w:t>114.3 mW, ≈ 103.6 dB SPL</w:t>
            </w:r>
          </w:p>
        </w:tc>
        <w:tc>
          <w:tcPr>
            <w:tcW w:w="2620" w:type="dxa"/>
            <w:tcMar/>
          </w:tcPr>
          <w:p w:rsidR="37D5542C" w:rsidRDefault="37D5542C" w14:paraId="587E40FB" w14:textId="0D8ACB35" w14:noSpellErr="1">
            <w:r w:rsidR="5BF59B0B">
              <w:rPr/>
              <w:t>Meets the 17 mW target at the 180.05 mA minimum limit; SPL not estimated</w:t>
            </w:r>
          </w:p>
        </w:tc>
      </w:tr>
      <w:tr w:rsidR="37D5542C" w:rsidTr="7E524FA6" w14:paraId="2312F200">
        <w:tc>
          <w:tcPr>
            <w:tcW w:w="2200" w:type="dxa"/>
            <w:tcMar/>
          </w:tcPr>
          <w:p w:rsidR="37D5542C" w:rsidRDefault="37D5542C" w14:noSpellErr="1" w14:paraId="50ED4F61" w14:textId="24A02BAA">
            <w:r w:rsidR="37D5542C">
              <w:rPr/>
              <w:t>AKG K1000</w:t>
            </w:r>
          </w:p>
        </w:tc>
        <w:tc>
          <w:tcPr>
            <w:tcW w:w="2300" w:type="dxa"/>
            <w:tcMar/>
          </w:tcPr>
          <w:p w:rsidR="37D5542C" w:rsidRDefault="37D5542C" w14:noSpellErr="1" w14:paraId="46C41DB1" w14:textId="1D7E126E">
            <w:r w:rsidR="37D5542C">
              <w:rPr/>
              <w:t>120 Ω, 74 dB/mW</w:t>
            </w:r>
          </w:p>
        </w:tc>
        <w:tc>
          <w:tcPr>
            <w:tcW w:w="2620" w:type="dxa"/>
            <w:tcMar/>
          </w:tcPr>
          <w:p w:rsidR="37D5542C" w:rsidRDefault="37D5542C" w14:noSpellErr="1" w14:paraId="1442ED07" w14:textId="165BF932">
            <w:r w:rsidR="37D5542C">
              <w:rPr/>
              <w:t>71.9 mW, ≈ 92.6 dB SPL</w:t>
            </w:r>
          </w:p>
        </w:tc>
        <w:tc>
          <w:tcPr>
            <w:tcW w:w="2620" w:type="dxa"/>
            <w:tcMar/>
          </w:tcPr>
          <w:p w:rsidR="37D5542C" w:rsidRDefault="37D5542C" w14:paraId="7880510F" w14:textId="0F39DFF6" w14:noSpellErr="1">
            <w:r w:rsidR="5BF59B0B">
              <w:rPr/>
              <w:t>Meets the 35 mW target at the 180.05 mA minimum limit; SPL not estimated</w:t>
            </w:r>
          </w:p>
        </w:tc>
      </w:tr>
    </w:tbl>
    <w:p w:rsidR="37D5542C" w:rsidP="37D5542C" w:rsidRDefault="37D5542C" w14:noSpellErr="1" w14:paraId="5D692C0D" w14:textId="1D0E8181">
      <w:pPr>
        <w:pStyle w:val="Heading2"/>
      </w:pPr>
      <w:r w:rsidRPr="37D5542C" w:rsidR="37D5542C">
        <w:rPr>
          <w:color w:val="1F4D78"/>
        </w:rPr>
        <w:t>5.3 Power, offset, noise, clocks, thermal and protection</w:t>
      </w:r>
    </w:p>
    <w:p w:rsidR="37D5542C" w:rsidP="37D5542C" w:rsidRDefault="37D5542C" w14:paraId="493E1F53" w14:textId="7D0A779B" w14:noSpellErr="1">
      <w:pPr>
        <w:pStyle w:val="Normal"/>
      </w:pPr>
      <w:r w:rsidR="0E71D7E7">
        <w:rPr/>
        <w:t>USB current per state, worst case. The MCU (80 mA), CPLD (40 mA) and MCU Stop (1.9 mA) currents are vendor-unpublished planning values (typical MCU 22.4 mA, Stop 0.11 mA; limitation L-1), so every board is measured at production test against per-board limits: S1 ≤ 90 mA, S3 ≤ 480 mA and S6 ≤ 2.5 mA, reached ≤ 8.75 ms after the last SOF.</w:t>
      </w:r>
    </w:p>
    <w:tbl>
      <w:tblPr>
        <w:tblStyle w:val="LightList-Accent1"/>
        <w:tblW w:w="9740" w:type="dxa"/>
        <w:tblLook w:val="04A0" w:firstRow="1" w:lastRow="0" w:firstColumn="1" w:lastColumn="0" w:noHBand="0" w:noVBand="1"/>
      </w:tblPr>
      <w:tblGrid>
        <w:gridCol w:w="700"/>
        <w:gridCol w:w="4700"/>
        <w:gridCol w:w="1700"/>
        <w:gridCol w:w="1000"/>
        <w:gridCol w:w="1640"/>
      </w:tblGrid>
      <w:tr w:rsidR="37D5542C" w:rsidTr="7E524FA6" w14:paraId="6F8D3668">
        <w:trPr>
          <w:trHeight w:val="300"/>
          <w:tblHeader/>
        </w:trPr>
        <w:tc>
          <w:tcPr>
            <w:tcW w:w="700" w:type="dxa"/>
            <w:tcMar/>
          </w:tcPr>
          <w:p w:rsidR="37D5542C" w:rsidRDefault="37D5542C" w14:noSpellErr="1" w14:paraId="4EC2EF66" w14:textId="364287A4">
            <w:r w:rsidR="37D5542C">
              <w:rPr/>
              <w:t>State</w:t>
            </w:r>
          </w:p>
        </w:tc>
        <w:tc>
          <w:tcPr>
            <w:tcW w:w="4700" w:type="dxa"/>
            <w:tcMar/>
          </w:tcPr>
          <w:p w:rsidR="37D5542C" w:rsidRDefault="37D5542C" w14:noSpellErr="1" w14:paraId="59E4E0E6" w14:textId="2F206E68">
            <w:r w:rsidR="37D5542C">
              <w:rPr/>
              <w:t>Content</w:t>
            </w:r>
          </w:p>
        </w:tc>
        <w:tc>
          <w:tcPr>
            <w:tcW w:w="1700" w:type="dxa"/>
            <w:tcMar/>
          </w:tcPr>
          <w:p w:rsidR="37D5542C" w:rsidRDefault="37D5542C" w14:noSpellErr="1" w14:paraId="432DA197" w14:textId="27FE552C">
            <w:r w:rsidR="37D5542C">
              <w:rPr/>
              <w:t>Maximum (mA)</w:t>
            </w:r>
          </w:p>
        </w:tc>
        <w:tc>
          <w:tcPr>
            <w:tcW w:w="1000" w:type="dxa"/>
            <w:tcMar/>
          </w:tcPr>
          <w:p w:rsidR="37D5542C" w:rsidRDefault="37D5542C" w14:noSpellErr="1" w14:paraId="5D337646" w14:textId="20DC3BF0">
            <w:r w:rsidR="37D5542C">
              <w:rPr/>
              <w:t>Limit (mA)</w:t>
            </w:r>
          </w:p>
        </w:tc>
        <w:tc>
          <w:tcPr>
            <w:tcW w:w="1640" w:type="dxa"/>
            <w:tcMar/>
          </w:tcPr>
          <w:p w:rsidR="37D5542C" w:rsidRDefault="37D5542C" w14:noSpellErr="1" w14:paraId="17F05C6B" w14:textId="19BA22B4">
            <w:r w:rsidR="37D5542C">
              <w:rPr/>
              <w:t>Margin</w:t>
            </w:r>
          </w:p>
        </w:tc>
      </w:tr>
      <w:tr w:rsidR="37D5542C" w:rsidTr="7E524FA6" w14:paraId="2A826E23">
        <w:tc>
          <w:tcPr>
            <w:tcW w:w="700" w:type="dxa"/>
            <w:tcMar/>
          </w:tcPr>
          <w:p w:rsidR="37D5542C" w:rsidRDefault="37D5542C" w14:noSpellErr="1" w14:paraId="3E3F2CF0" w14:textId="30CF8329">
            <w:r w:rsidR="37D5542C">
              <w:rPr/>
              <w:t>S1</w:t>
            </w:r>
          </w:p>
        </w:tc>
        <w:tc>
          <w:tcPr>
            <w:tcW w:w="4700" w:type="dxa"/>
            <w:tcMar/>
          </w:tcPr>
          <w:p w:rsidR="37D5542C" w:rsidRDefault="37D5542C" w14:noSpellErr="1" w14:paraId="7D602DD5" w14:textId="29AD69ED">
            <w:r w:rsidR="37D5542C">
              <w:rPr/>
              <w:t>Attached, unconfigured: 3V3M only, MCU at maximum, LEDs on, ≥ 5.2 ms on the internal oscillator after reset</w:t>
            </w:r>
          </w:p>
        </w:tc>
        <w:tc>
          <w:tcPr>
            <w:tcW w:w="1700" w:type="dxa"/>
            <w:tcMar/>
          </w:tcPr>
          <w:p w:rsidR="37D5542C" w:rsidRDefault="37D5542C" w14:noSpellErr="1" w14:paraId="13CF7163" w14:textId="228B50B1">
            <w:r w:rsidR="37D5542C">
              <w:rPr/>
              <w:t>82.40</w:t>
            </w:r>
          </w:p>
        </w:tc>
        <w:tc>
          <w:tcPr>
            <w:tcW w:w="1000" w:type="dxa"/>
            <w:tcMar/>
          </w:tcPr>
          <w:p w:rsidR="37D5542C" w:rsidRDefault="37D5542C" w14:noSpellErr="1" w14:paraId="2FA00B63" w14:textId="1B693775">
            <w:r w:rsidR="37D5542C">
              <w:rPr/>
              <w:t>100</w:t>
            </w:r>
          </w:p>
        </w:tc>
        <w:tc>
          <w:tcPr>
            <w:tcW w:w="1640" w:type="dxa"/>
            <w:tcMar/>
          </w:tcPr>
          <w:p w:rsidR="37D5542C" w:rsidRDefault="37D5542C" w14:noSpellErr="1" w14:paraId="6D2650B1" w14:textId="14471E39">
            <w:r w:rsidR="37D5542C">
              <w:rPr/>
              <w:t>+17.60 mA</w:t>
            </w:r>
          </w:p>
        </w:tc>
      </w:tr>
      <w:tr w:rsidR="37D5542C" w:rsidTr="7E524FA6" w14:paraId="54436730">
        <w:tc>
          <w:tcPr>
            <w:tcW w:w="700" w:type="dxa"/>
            <w:tcMar/>
          </w:tcPr>
          <w:p w:rsidR="37D5542C" w:rsidRDefault="37D5542C" w14:noSpellErr="1" w14:paraId="761A0DDE" w14:textId="2B5C7EAE">
            <w:r w:rsidR="37D5542C">
              <w:rPr/>
              <w:t>S2</w:t>
            </w:r>
          </w:p>
        </w:tc>
        <w:tc>
          <w:tcPr>
            <w:tcW w:w="4700" w:type="dxa"/>
            <w:tcMar/>
          </w:tcPr>
          <w:p w:rsidR="37D5542C" w:rsidRDefault="37D5542C" w14:noSpellErr="1" w14:paraId="1F4DE9AF" w14:textId="243A6572">
            <w:r w:rsidR="37D5542C">
              <w:rPr/>
              <w:t>Configured idle: all domains, analog quiescent, switch closed</w:t>
            </w:r>
          </w:p>
        </w:tc>
        <w:tc>
          <w:tcPr>
            <w:tcW w:w="1700" w:type="dxa"/>
            <w:tcMar/>
          </w:tcPr>
          <w:p w:rsidR="37D5542C" w:rsidRDefault="37D5542C" w14:paraId="5E928A9F" w14:textId="1D184C36" w14:noSpellErr="1">
            <w:r w:rsidR="5BF59B0B">
              <w:rPr/>
              <w:t>344.17</w:t>
            </w:r>
          </w:p>
        </w:tc>
        <w:tc>
          <w:tcPr>
            <w:tcW w:w="1000" w:type="dxa"/>
            <w:tcMar/>
          </w:tcPr>
          <w:p w:rsidR="37D5542C" w:rsidRDefault="37D5542C" w14:noSpellErr="1" w14:paraId="4FAE16C1" w14:textId="15F632FA">
            <w:r w:rsidR="37D5542C">
              <w:rPr/>
              <w:t>500</w:t>
            </w:r>
          </w:p>
        </w:tc>
        <w:tc>
          <w:tcPr>
            <w:tcW w:w="1640" w:type="dxa"/>
            <w:tcMar/>
          </w:tcPr>
          <w:p w:rsidR="37D5542C" w:rsidRDefault="37D5542C" w14:paraId="5D05CD37" w14:textId="0ED419BE" w14:noSpellErr="1">
            <w:r w:rsidR="5BF59B0B">
              <w:rPr/>
              <w:t>+155.83 mA</w:t>
            </w:r>
          </w:p>
        </w:tc>
      </w:tr>
      <w:tr w:rsidR="37D5542C" w:rsidTr="7E524FA6" w14:paraId="59B10957">
        <w:tc>
          <w:tcPr>
            <w:tcW w:w="700" w:type="dxa"/>
            <w:tcMar/>
          </w:tcPr>
          <w:p w:rsidR="37D5542C" w:rsidRDefault="37D5542C" w14:noSpellErr="1" w14:paraId="7233235C" w14:textId="25E97A33">
            <w:r w:rsidR="37D5542C">
              <w:rPr/>
              <w:t>S3</w:t>
            </w:r>
          </w:p>
        </w:tc>
        <w:tc>
          <w:tcPr>
            <w:tcW w:w="4700" w:type="dxa"/>
            <w:tcMar/>
          </w:tcPr>
          <w:p w:rsidR="37D5542C" w:rsidRDefault="37D5542C" w14:noSpellErr="1" w14:paraId="1668F86E" w14:textId="1EC760F7">
            <w:r w:rsidR="37D5542C">
              <w:rPr/>
              <w:t>Default mode playing, 5V_ANA at the eFuse maximum of 222.6 mA</w:t>
            </w:r>
          </w:p>
        </w:tc>
        <w:tc>
          <w:tcPr>
            <w:tcW w:w="1700" w:type="dxa"/>
            <w:tcMar/>
          </w:tcPr>
          <w:p w:rsidR="37D5542C" w:rsidRDefault="37D5542C" w14:noSpellErr="1" w14:paraId="113C0F86" w14:textId="17A547BB">
            <w:r w:rsidR="37D5542C">
              <w:rPr/>
              <w:t>493.45</w:t>
            </w:r>
          </w:p>
        </w:tc>
        <w:tc>
          <w:tcPr>
            <w:tcW w:w="1000" w:type="dxa"/>
            <w:tcMar/>
          </w:tcPr>
          <w:p w:rsidR="37D5542C" w:rsidRDefault="37D5542C" w14:noSpellErr="1" w14:paraId="1A3E556C" w14:textId="10832E7F">
            <w:r w:rsidR="37D5542C">
              <w:rPr/>
              <w:t>500</w:t>
            </w:r>
          </w:p>
        </w:tc>
        <w:tc>
          <w:tcPr>
            <w:tcW w:w="1640" w:type="dxa"/>
            <w:tcMar/>
          </w:tcPr>
          <w:p w:rsidR="37D5542C" w:rsidRDefault="37D5542C" w14:noSpellErr="1" w14:paraId="2733F614" w14:textId="09611543">
            <w:r w:rsidR="37D5542C">
              <w:rPr/>
              <w:t>+6.55 mA</w:t>
            </w:r>
          </w:p>
        </w:tc>
      </w:tr>
      <w:tr w:rsidR="37D5542C" w:rsidTr="7E524FA6" w14:paraId="72D4F7E7">
        <w:tc>
          <w:tcPr>
            <w:tcW w:w="700" w:type="dxa"/>
            <w:tcMar/>
          </w:tcPr>
          <w:p w:rsidR="37D5542C" w:rsidRDefault="37D5542C" w14:noSpellErr="1" w14:paraId="7B2C709E" w14:textId="207675B8">
            <w:r w:rsidR="37D5542C">
              <w:rPr/>
              <w:t>S3f</w:t>
            </w:r>
          </w:p>
        </w:tc>
        <w:tc>
          <w:tcPr>
            <w:tcW w:w="4700" w:type="dxa"/>
            <w:tcMar/>
          </w:tcPr>
          <w:p w:rsidR="37D5542C" w:rsidRDefault="37D5542C" w14:noSpellErr="1" w14:paraId="5BE106C6" w14:textId="19545C7C">
            <w:r w:rsidR="37D5542C">
              <w:rPr/>
              <w:t>Family change: both family oscillators running, muted, switch open</w:t>
            </w:r>
          </w:p>
        </w:tc>
        <w:tc>
          <w:tcPr>
            <w:tcW w:w="1700" w:type="dxa"/>
            <w:tcMar/>
          </w:tcPr>
          <w:p w:rsidR="37D5542C" w:rsidRDefault="37D5542C" w14:paraId="53C20962" w14:textId="12324340" w14:noSpellErr="1">
            <w:r w:rsidR="5BF59B0B">
              <w:rPr/>
              <w:t>359.50</w:t>
            </w:r>
          </w:p>
        </w:tc>
        <w:tc>
          <w:tcPr>
            <w:tcW w:w="1000" w:type="dxa"/>
            <w:tcMar/>
          </w:tcPr>
          <w:p w:rsidR="37D5542C" w:rsidRDefault="37D5542C" w14:noSpellErr="1" w14:paraId="33FFAEB0" w14:textId="0B102A04">
            <w:r w:rsidR="37D5542C">
              <w:rPr/>
              <w:t>500</w:t>
            </w:r>
          </w:p>
        </w:tc>
        <w:tc>
          <w:tcPr>
            <w:tcW w:w="1640" w:type="dxa"/>
            <w:tcMar/>
          </w:tcPr>
          <w:p w:rsidR="37D5542C" w:rsidRDefault="37D5542C" w14:paraId="70B29D9D" w14:textId="03EE10C8" w14:noSpellErr="1">
            <w:r w:rsidR="5BF59B0B">
              <w:rPr/>
              <w:t>+140.50 mA</w:t>
            </w:r>
          </w:p>
        </w:tc>
      </w:tr>
      <w:tr w:rsidR="37D5542C" w:rsidTr="7E524FA6" w14:paraId="6151A392">
        <w:tc>
          <w:tcPr>
            <w:tcW w:w="700" w:type="dxa"/>
            <w:tcMar/>
          </w:tcPr>
          <w:p w:rsidR="37D5542C" w:rsidRDefault="37D5542C" w14:noSpellErr="1" w14:paraId="3AB4E230" w14:textId="1B03713D">
            <w:r w:rsidR="37D5542C">
              <w:rPr/>
              <w:t>S4</w:t>
            </w:r>
          </w:p>
        </w:tc>
        <w:tc>
          <w:tcPr>
            <w:tcW w:w="4700" w:type="dxa"/>
            <w:tcMar/>
          </w:tcPr>
          <w:p w:rsidR="37D5542C" w:rsidRDefault="37D5542C" w14:noSpellErr="1" w14:paraId="30403FC5" w14:textId="13E15801">
            <w:r w:rsidR="37D5542C">
              <w:rPr/>
              <w:t>High mode (only with a ≥ 1.5 A Type-C advertisement)</w:t>
            </w:r>
          </w:p>
        </w:tc>
        <w:tc>
          <w:tcPr>
            <w:tcW w:w="1700" w:type="dxa"/>
            <w:tcMar/>
          </w:tcPr>
          <w:p w:rsidR="37D5542C" w:rsidRDefault="37D5542C" w14:noSpellErr="1" w14:paraId="22CFF4C4" w14:textId="0CBF3EC5">
            <w:r w:rsidR="37D5542C">
              <w:rPr/>
              <w:t>760.76</w:t>
            </w:r>
          </w:p>
        </w:tc>
        <w:tc>
          <w:tcPr>
            <w:tcW w:w="1000" w:type="dxa"/>
            <w:tcMar/>
          </w:tcPr>
          <w:p w:rsidR="37D5542C" w:rsidRDefault="37D5542C" w14:noSpellErr="1" w14:paraId="7C8C6C54" w14:textId="059D2589">
            <w:r w:rsidR="37D5542C">
              <w:rPr/>
              <w:t>1500</w:t>
            </w:r>
          </w:p>
        </w:tc>
        <w:tc>
          <w:tcPr>
            <w:tcW w:w="1640" w:type="dxa"/>
            <w:tcMar/>
          </w:tcPr>
          <w:p w:rsidR="37D5542C" w:rsidRDefault="37D5542C" w14:noSpellErr="1" w14:paraId="6D23DC13" w14:textId="7E7B0C4D">
            <w:r w:rsidR="37D5542C">
              <w:rPr/>
              <w:t>+739.24 mA</w:t>
            </w:r>
          </w:p>
        </w:tc>
      </w:tr>
      <w:tr w:rsidR="37D5542C" w:rsidTr="7E524FA6" w14:paraId="15FA8FC7">
        <w:tc>
          <w:tcPr>
            <w:tcW w:w="700" w:type="dxa"/>
            <w:tcMar/>
          </w:tcPr>
          <w:p w:rsidR="37D5542C" w:rsidRDefault="37D5542C" w14:noSpellErr="1" w14:paraId="5F53CE22" w14:textId="15906CC2">
            <w:r w:rsidR="37D5542C">
              <w:rPr/>
              <w:t>S5</w:t>
            </w:r>
          </w:p>
        </w:tc>
        <w:tc>
          <w:tcPr>
            <w:tcW w:w="4700" w:type="dxa"/>
            <w:tcMar/>
          </w:tcPr>
          <w:p w:rsidR="37D5542C" w:rsidRDefault="37D5542C" w14:noSpellErr="1" w14:paraId="70EAA835" w14:textId="0E6E5386">
            <w:r w:rsidR="37D5542C">
              <w:rPr/>
              <w:t>Programming mode, only after SET_CONFIGURATION: rails, 3V3A and 3V3D on, DAC in reset, MCLK off, switch open</w:t>
            </w:r>
          </w:p>
        </w:tc>
        <w:tc>
          <w:tcPr>
            <w:tcW w:w="1700" w:type="dxa"/>
            <w:tcMar/>
          </w:tcPr>
          <w:p w:rsidR="37D5542C" w:rsidRDefault="37D5542C" w14:paraId="22D3C672" w14:textId="074C3A4A" w14:noSpellErr="1">
            <w:r w:rsidR="5BF59B0B">
              <w:rPr/>
              <w:t>352.31</w:t>
            </w:r>
          </w:p>
        </w:tc>
        <w:tc>
          <w:tcPr>
            <w:tcW w:w="1000" w:type="dxa"/>
            <w:tcMar/>
          </w:tcPr>
          <w:p w:rsidR="37D5542C" w:rsidRDefault="37D5542C" w14:noSpellErr="1" w14:paraId="3CBF080C" w14:textId="002A210E">
            <w:r w:rsidR="37D5542C">
              <w:rPr/>
              <w:t>500</w:t>
            </w:r>
          </w:p>
        </w:tc>
        <w:tc>
          <w:tcPr>
            <w:tcW w:w="1640" w:type="dxa"/>
            <w:tcMar/>
          </w:tcPr>
          <w:p w:rsidR="37D5542C" w:rsidRDefault="37D5542C" w14:paraId="3E590515" w14:textId="790807D2" w14:noSpellErr="1">
            <w:r w:rsidR="5BF59B0B">
              <w:rPr/>
              <w:t>+147.69 mA</w:t>
            </w:r>
          </w:p>
        </w:tc>
      </w:tr>
      <w:tr w:rsidR="37D5542C" w:rsidTr="7E524FA6" w14:paraId="2CC57DF5">
        <w:tc>
          <w:tcPr>
            <w:tcW w:w="700" w:type="dxa"/>
            <w:tcMar/>
          </w:tcPr>
          <w:p w:rsidR="37D5542C" w:rsidRDefault="37D5542C" w14:noSpellErr="1" w14:paraId="5144ECF7" w14:textId="101D6847">
            <w:r w:rsidR="37D5542C">
              <w:rPr/>
              <w:t>S6</w:t>
            </w:r>
          </w:p>
        </w:tc>
        <w:tc>
          <w:tcPr>
            <w:tcW w:w="4700" w:type="dxa"/>
            <w:tcMar/>
          </w:tcPr>
          <w:p w:rsidR="37D5542C" w:rsidRDefault="37D5542C" w14:noSpellErr="1" w14:paraId="53D70945" w14:textId="08FB4F0B">
            <w:r w:rsidR="37D5542C">
              <w:rPr/>
              <w:t>Suspend: MCU Stop with an IWDG wake every 0.50–1.20 s (≈ 3.4 µA average); U102, 5V_SYS and its loads switched off</w:t>
            </w:r>
          </w:p>
        </w:tc>
        <w:tc>
          <w:tcPr>
            <w:tcW w:w="1700" w:type="dxa"/>
            <w:tcMar/>
          </w:tcPr>
          <w:p w:rsidR="37D5542C" w:rsidRDefault="37D5542C" w14:noSpellErr="1" w14:paraId="6F23D96B" w14:textId="01D935CF">
            <w:r w:rsidR="37D5542C">
              <w:rPr/>
              <w:t>2.2755 (legacy A-to-C) / 2.1815 (C-to-C)</w:t>
            </w:r>
          </w:p>
        </w:tc>
        <w:tc>
          <w:tcPr>
            <w:tcW w:w="1000" w:type="dxa"/>
            <w:tcMar/>
          </w:tcPr>
          <w:p w:rsidR="37D5542C" w:rsidRDefault="37D5542C" w14:noSpellErr="1" w14:paraId="343526F3" w14:textId="7AB71C93">
            <w:r w:rsidR="37D5542C">
              <w:rPr/>
              <w:t>2.5</w:t>
            </w:r>
          </w:p>
        </w:tc>
        <w:tc>
          <w:tcPr>
            <w:tcW w:w="1640" w:type="dxa"/>
            <w:tcMar/>
          </w:tcPr>
          <w:p w:rsidR="37D5542C" w:rsidRDefault="37D5542C" w14:paraId="66303819" w14:textId="73950357" w14:noSpellErr="1">
            <w:r w:rsidR="5BF59B0B">
              <w:rPr/>
              <w:t>+224.5 µA / +318.5 µA</w:t>
            </w:r>
          </w:p>
        </w:tc>
      </w:tr>
    </w:tbl>
    <w:p w:rsidR="37D5542C" w:rsidP="37D5542C" w:rsidRDefault="37D5542C" w14:paraId="66316456" w14:textId="15A6FFB2" w14:noSpellErr="1">
      <w:pPr>
        <w:pStyle w:val="Normal"/>
      </w:pPr>
      <w:r w:rsidR="73694165">
        <w:rPr/>
        <w:t>The 10 kΩ I²C pull-ups lower the 3V3D static load, so the state figures (computed with 4.7 kΩ) are conservative by ≤ 0.75 mA. S3 leaves 6.55 mA to the 500 mA limit on planning values; this is the Default-mode acceptance criterion the owner approved, confirmed on every board by the S3 ≤ 480 mA production limit, and a board that fails it keeps a firmware volume ceiling. Suspend: SOF loss (1.0 ms) starts a 1 ms CPLD fade to digital zero and the DAC soft mute; the firmware waits for the minimum-volume flag with a deadline 5.31 ms after the last SOF, then runs the canonical power-down order (below) and enters Stop. USB current reaches the suspend level ≤ 8.75 ms after the last SOF at every rate and volume (margin 1.25 ms to 10 ms: U102 is switched off at S7 + 0.1 ms and is off within 0.3 ms), and the switch never opens on live audio. With the NDK second source for X201 the states are S2 348.67, S3 497.95, S3f 364.00 and S4 765.26 mA; R509 does not change.</w:t>
      </w:r>
    </w:p>
    <w:p w:rsidR="37D5542C" w:rsidP="37D5542C" w:rsidRDefault="37D5542C" w14:noSpellErr="1" w14:paraId="47710642" w14:textId="2470D66F">
      <w:pPr>
        <w:pStyle w:val="Normal"/>
      </w:pPr>
      <w:r w:rsidR="37D5542C">
        <w:rPr/>
        <w:t>DC offset, 0–50 °C. The guarantee is split: the part that follows from published limits is guaranteed by worst-case calculation; the two DAC terms that ESS does not publish (pair-gain mismatch and null mismatch) are named assumptions; and those DAC terms are qualified on every board by a measurement over temperature. The eight 2.00 kΩ leg resistors are 0.05 % parts for this reason:</w:t>
      </w:r>
    </w:p>
    <w:tbl>
      <w:tblPr>
        <w:tblStyle w:val="LightList-Accent1"/>
        <w:tblW w:w="9746" w:type="dxa"/>
        <w:tblLook w:val="04A0" w:firstRow="1" w:lastRow="0" w:firstColumn="1" w:lastColumn="0" w:noHBand="0" w:noVBand="1"/>
      </w:tblPr>
      <w:tblGrid>
        <w:gridCol w:w="3300"/>
        <w:gridCol w:w="3000"/>
        <w:gridCol w:w="3446"/>
      </w:tblGrid>
      <w:tr w:rsidR="37D5542C" w:rsidTr="6B5F524A" w14:paraId="38B63520">
        <w:trPr>
          <w:trHeight w:val="300"/>
          <w:tblHeader/>
        </w:trPr>
        <w:tc>
          <w:tcPr>
            <w:tcW w:w="3300" w:type="dxa"/>
            <w:tcMar/>
          </w:tcPr>
          <w:p w:rsidR="37D5542C" w:rsidRDefault="37D5542C" w14:noSpellErr="1" w14:paraId="46559FC5" w14:textId="7C663154">
            <w:r w:rsidR="37D5542C">
              <w:rPr/>
              <w:t>Case</w:t>
            </w:r>
          </w:p>
        </w:tc>
        <w:tc>
          <w:tcPr>
            <w:tcW w:w="3000" w:type="dxa"/>
            <w:tcMar/>
          </w:tcPr>
          <w:p w:rsidR="37D5542C" w:rsidRDefault="37D5542C" w14:noSpellErr="1" w14:paraId="4B764C8B" w14:textId="75441818">
            <w:r w:rsidR="37D5542C">
              <w:rPr/>
              <w:t>Unbalanced / balanced (mV)</w:t>
            </w:r>
          </w:p>
        </w:tc>
        <w:tc>
          <w:tcPr>
            <w:tcW w:w="3446" w:type="dxa"/>
            <w:tcMar/>
          </w:tcPr>
          <w:p w:rsidR="37D5542C" w:rsidRDefault="37D5542C" w14:noSpellErr="1" w14:paraId="69586F30" w14:textId="6E21FEDC">
            <w:r w:rsidR="37D5542C">
              <w:rPr/>
              <w:t>Class and basis</w:t>
            </w:r>
          </w:p>
        </w:tc>
      </w:tr>
      <w:tr w:rsidR="37D5542C" w:rsidTr="6B5F524A" w14:paraId="32B99854">
        <w:tc>
          <w:tcPr>
            <w:tcW w:w="3300" w:type="dxa"/>
            <w:tcMar/>
          </w:tcPr>
          <w:p w:rsidR="37D5542C" w:rsidRDefault="37D5542C" w14:noSpellErr="1" w14:paraId="2188F80A" w14:textId="05375F51">
            <w:r w:rsidR="37D5542C">
              <w:rPr/>
              <w:t>Guaranteed part (published terms, mixed leg network)</w:t>
            </w:r>
          </w:p>
        </w:tc>
        <w:tc>
          <w:tcPr>
            <w:tcW w:w="3000" w:type="dxa"/>
            <w:tcMar/>
          </w:tcPr>
          <w:p w:rsidR="37D5542C" w:rsidRDefault="37D5542C" w14:noSpellErr="1" w14:paraId="3BF435C8" w14:textId="7E154615">
            <w:r w:rsidR="37D5542C">
              <w:rPr/>
              <w:t>5.61 / 11.21</w:t>
            </w:r>
          </w:p>
        </w:tc>
        <w:tc>
          <w:tcPr>
            <w:tcW w:w="3446" w:type="dxa"/>
            <w:tcMar/>
          </w:tcPr>
          <w:p w:rsidR="37D5542C" w:rsidRDefault="37D5542C" w14:noSpellErr="1" w14:paraId="5BA1B5E1" w14:textId="76F32CD9">
            <w:r w:rsidR="37D5542C">
              <w:rPr/>
              <w:t>Guaranteed: datasheet limits and worst-case calculation</w:t>
            </w:r>
          </w:p>
        </w:tc>
      </w:tr>
      <w:tr w:rsidR="37D5542C" w:rsidTr="6B5F524A" w14:paraId="59294223">
        <w:tc>
          <w:tcPr>
            <w:tcW w:w="3300" w:type="dxa"/>
            <w:tcMar/>
          </w:tcPr>
          <w:p w:rsidR="37D5542C" w:rsidRDefault="37D5542C" w14:noSpellErr="1" w14:paraId="66C2D789" w14:textId="0E088D4E">
            <w:r w:rsidR="37D5542C">
              <w:rPr/>
              <w:t>Total with the assumed DAC terms (3 % pair-gain mismatch, DAC null mismatch)</w:t>
            </w:r>
          </w:p>
        </w:tc>
        <w:tc>
          <w:tcPr>
            <w:tcW w:w="3000" w:type="dxa"/>
            <w:tcMar/>
          </w:tcPr>
          <w:p w:rsidR="37D5542C" w:rsidRDefault="37D5542C" w14:noSpellErr="1" w14:paraId="25334CE6" w14:textId="06E67412">
            <w:r w:rsidR="37D5542C">
              <w:rPr/>
              <w:t>7.73 / 15.47 (limits 10 / 20 mV; margins 2.27 / 4.53 mV)</w:t>
            </w:r>
          </w:p>
        </w:tc>
        <w:tc>
          <w:tcPr>
            <w:tcW w:w="3446" w:type="dxa"/>
            <w:tcMar/>
          </w:tcPr>
          <w:p w:rsidR="37D5542C" w:rsidRDefault="37D5542C" w14:noSpellErr="1" w14:paraId="2D0FC150" w14:textId="7FC45AD6">
            <w:r w:rsidR="37D5542C">
              <w:rPr/>
              <w:t>Engineering estimate, assumptions named</w:t>
            </w:r>
          </w:p>
        </w:tc>
      </w:tr>
      <w:tr w:rsidR="37D5542C" w:rsidTr="6B5F524A" w14:paraId="267119AF">
        <w:tc>
          <w:tcPr>
            <w:tcW w:w="3300" w:type="dxa"/>
            <w:tcMar/>
          </w:tcPr>
          <w:p w:rsidR="37D5542C" w:rsidRDefault="37D5542C" w14:noSpellErr="1" w14:paraId="1DE2288C" w14:textId="16D9BB4B">
            <w:r w:rsidR="37D5542C">
              <w:rPr/>
              <w:t>DAC terms on each board</w:t>
            </w:r>
          </w:p>
        </w:tc>
        <w:tc>
          <w:tcPr>
            <w:tcW w:w="3000" w:type="dxa"/>
            <w:tcMar/>
          </w:tcPr>
          <w:p w:rsidR="37D5542C" w:rsidRDefault="37D5542C" w14:noSpellErr="1" w14:paraId="6CDFA917" w14:textId="0FB7A20F">
            <w:r w:rsidR="37D5542C">
              <w:rPr/>
              <w:t>Measured at 0–5, 25 and 50 °C</w:t>
            </w:r>
          </w:p>
        </w:tc>
        <w:tc>
          <w:tcPr>
            <w:tcW w:w="3446" w:type="dxa"/>
            <w:tcMar/>
          </w:tcPr>
          <w:p w:rsidR="37D5542C" w:rsidRDefault="37D5542C" w14:noSpellErr="1" w14:paraId="3A246CA1" w14:textId="089588D3">
            <w:r w:rsidR="37D5542C">
              <w:rPr/>
              <w:t>Qualified by measurement: DMM ±0.05 mV on LP, LN, RP, RN and the pairs, 20–30 min soaks, linear extrapolation to 0 °C</w:t>
            </w:r>
          </w:p>
        </w:tc>
      </w:tr>
    </w:tbl>
    <w:p w:rsidR="37D5542C" w:rsidP="37D5542C" w:rsidRDefault="37D5542C" w14:noSpellErr="1" w14:paraId="7D7CE757" w14:textId="5FA84FBC">
      <w:pPr>
        <w:pStyle w:val="Normal"/>
      </w:pPr>
      <w:r w:rsidR="37D5542C">
        <w:rPr/>
        <w:t>Noise, dynamic range, THD+N, response and crosstalk are estimated from typical data only (no maxima are published) and are measured at bring-up: noise 1.75 µVrms A-weighted unbalanced and 2.83 µVrms balanced; dynamic range 117.8–119.5 dB(A); THD+N −112.9 dB at 1 kHz into 300 Ω (photorelay contribution ≤ −164 dB); response −0.067 dB at 20 kHz and within +0.1/−0.3 dB at 44.1, 48 and 384 kHz; crosstalk 3.5 mm −84 dB at the 2 mΩ shared-return layout target (−75 dB at 5.7 mΩ), switch to switch −166 dB.</w:t>
      </w:r>
    </w:p>
    <w:p w:rsidR="37D5542C" w:rsidP="37D5542C" w:rsidRDefault="37D5542C" w14:noSpellErr="1" w14:paraId="5C89D19D" w14:textId="1C757CF4">
      <w:pPr>
        <w:pStyle w:val="Normal"/>
      </w:pPr>
      <w:r w:rsidR="37D5542C">
        <w:rPr/>
        <w:t>Clocks, links and converters:</w:t>
      </w:r>
    </w:p>
    <w:tbl>
      <w:tblPr>
        <w:tblStyle w:val="LightList-Accent1"/>
        <w:tblW w:w="9740" w:type="dxa"/>
        <w:tblLook w:val="04A0" w:firstRow="1" w:lastRow="0" w:firstColumn="1" w:lastColumn="0" w:noHBand="0" w:noVBand="1"/>
      </w:tblPr>
      <w:tblGrid>
        <w:gridCol w:w="2000"/>
        <w:gridCol w:w="4400"/>
        <w:gridCol w:w="3340"/>
      </w:tblGrid>
      <w:tr w:rsidR="37D5542C" w:rsidTr="6B5F524A" w14:paraId="27098707">
        <w:trPr>
          <w:trHeight w:val="300"/>
          <w:tblHeader/>
        </w:trPr>
        <w:tc>
          <w:tcPr>
            <w:tcW w:w="2000" w:type="dxa"/>
            <w:tcMar/>
          </w:tcPr>
          <w:p w:rsidR="37D5542C" w:rsidRDefault="37D5542C" w14:noSpellErr="1" w14:paraId="5EE0E342" w14:textId="1166B6D0">
            <w:r w:rsidR="37D5542C">
              <w:rPr/>
              <w:t>Item</w:t>
            </w:r>
          </w:p>
        </w:tc>
        <w:tc>
          <w:tcPr>
            <w:tcW w:w="4400" w:type="dxa"/>
            <w:tcMar/>
          </w:tcPr>
          <w:p w:rsidR="37D5542C" w:rsidRDefault="37D5542C" w14:noSpellErr="1" w14:paraId="5D40D343" w14:textId="0A449D94">
            <w:r w:rsidR="37D5542C">
              <w:rPr/>
              <w:t>Value</w:t>
            </w:r>
          </w:p>
        </w:tc>
        <w:tc>
          <w:tcPr>
            <w:tcW w:w="3340" w:type="dxa"/>
            <w:tcMar/>
          </w:tcPr>
          <w:p w:rsidR="37D5542C" w:rsidRDefault="37D5542C" w14:noSpellErr="1" w14:paraId="18F77144" w14:textId="03228458">
            <w:r w:rsidR="37D5542C">
              <w:rPr/>
              <w:t>Margin / note</w:t>
            </w:r>
          </w:p>
        </w:tc>
      </w:tr>
      <w:tr w:rsidR="37D5542C" w:rsidTr="6B5F524A" w14:paraId="663F3500">
        <w:tc>
          <w:tcPr>
            <w:tcW w:w="2000" w:type="dxa"/>
            <w:tcMar/>
          </w:tcPr>
          <w:p w:rsidR="37D5542C" w:rsidRDefault="37D5542C" w14:noSpellErr="1" w14:paraId="5AF081FE" w14:textId="1A37E4CD">
            <w:r w:rsidR="37D5542C">
              <w:rPr/>
              <w:t>Family clocks X202 / X203</w:t>
            </w:r>
          </w:p>
        </w:tc>
        <w:tc>
          <w:tcPr>
            <w:tcW w:w="4400" w:type="dxa"/>
            <w:tcMar/>
          </w:tcPr>
          <w:p w:rsidR="37D5542C" w:rsidRDefault="37D5542C" w14:noSpellErr="1" w14:paraId="7162C61D" w14:textId="1315CB91">
            <w:r w:rsidR="37D5542C">
              <w:rPr/>
              <w:t>49.152 / 45.1584 MHz, ±50 ppm; exact integer ratios for all eight rates; 50.0 % BCLK by construction</w:t>
            </w:r>
          </w:p>
        </w:tc>
        <w:tc>
          <w:tcPr>
            <w:tcW w:w="3340" w:type="dxa"/>
            <w:tcMar/>
          </w:tcPr>
          <w:p w:rsidR="37D5542C" w:rsidRDefault="37D5542C" w14:noSpellErr="1" w14:paraId="7A20439E" w14:textId="0BF3B255">
            <w:r w:rsidR="37D5542C">
              <w:rPr/>
              <w:t>≤ 4 ms start-up; at a family change the new oscillator runs ≥ 10 ms before the mux switches</w:t>
            </w:r>
          </w:p>
        </w:tc>
      </w:tr>
      <w:tr w:rsidR="37D5542C" w:rsidTr="6B5F524A" w14:paraId="185F5AD1">
        <w:tc>
          <w:tcPr>
            <w:tcW w:w="2000" w:type="dxa"/>
            <w:tcMar/>
          </w:tcPr>
          <w:p w:rsidR="37D5542C" w:rsidRDefault="37D5542C" w14:noSpellErr="1" w14:paraId="66398944" w14:textId="230912CA">
            <w:r w:rsidR="37D5542C">
              <w:rPr/>
              <w:t>DAC MCLK X201</w:t>
            </w:r>
          </w:p>
        </w:tc>
        <w:tc>
          <w:tcPr>
            <w:tcW w:w="4400" w:type="dxa"/>
            <w:tcMar/>
          </w:tcPr>
          <w:p w:rsidR="37D5542C" w:rsidRDefault="37D5542C" w14:noSpellErr="1" w14:paraId="1C9A0693" w14:textId="1BE6F98E">
            <w:r w:rsidR="37D5542C">
              <w:rPr/>
              <w:t>80.000 MHz, ±50 ppm; symmetry 45–55 %; tr/tf ≤ 4.5 ns; phase jitter 1.0 ps max (catalogue); load ≤ 14.2 pF (limit 15 pF) with the 10 mm trace and R665 330 Ω at the XI pin</w:t>
            </w:r>
          </w:p>
        </w:tc>
        <w:tc>
          <w:tcPr>
            <w:tcW w:w="3340" w:type="dxa"/>
            <w:tcMar/>
          </w:tcPr>
          <w:p w:rsidR="37D5542C" w:rsidRDefault="37D5542C" w14:noSpellErr="1" w14:paraId="4C6D8643" w14:textId="14C4E052">
            <w:r w:rsidR="37D5542C">
              <w:rPr/>
              <w:t>Symmetry has zero margin to the ESS limit: measured at bring-up, fallback R203 → 0 Ω; conditional second source NDK NSC5338D-80M</w:t>
            </w:r>
          </w:p>
        </w:tc>
      </w:tr>
      <w:tr w:rsidR="37D5542C" w:rsidTr="6B5F524A" w14:paraId="7F524B0E">
        <w:tc>
          <w:tcPr>
            <w:tcW w:w="2000" w:type="dxa"/>
            <w:tcMar/>
          </w:tcPr>
          <w:p w:rsidR="37D5542C" w:rsidRDefault="37D5542C" w14:noSpellErr="1" w14:paraId="289B9C32" w14:textId="2BDA40C7">
            <w:r w:rsidR="37D5542C">
              <w:rPr/>
              <w:t>MCLK current</w:t>
            </w:r>
          </w:p>
        </w:tc>
        <w:tc>
          <w:tcPr>
            <w:tcW w:w="4400" w:type="dxa"/>
            <w:tcMar/>
          </w:tcPr>
          <w:p w:rsidR="37D5542C" w:rsidRDefault="37D5542C" w14:noSpellErr="1" w14:paraId="458B17C7" w14:textId="24B8278B">
            <w:r w:rsidR="37D5542C">
              <w:rPr/>
              <w:t>X201 + R227: 8.17 mA against an 8.2 mA budget</w:t>
            </w:r>
          </w:p>
        </w:tc>
        <w:tc>
          <w:tcPr>
            <w:tcW w:w="3340" w:type="dxa"/>
            <w:tcMar/>
          </w:tcPr>
          <w:p w:rsidR="37D5542C" w:rsidRDefault="37D5542C" w14:noSpellErr="1" w14:paraId="6CC0FB18" w14:textId="1D960E4F">
            <w:r w:rsidR="37D5542C">
              <w:rPr/>
              <w:t>Datasheet limit + worst-case calculation</w:t>
            </w:r>
          </w:p>
        </w:tc>
      </w:tr>
      <w:tr w:rsidR="37D5542C" w:rsidTr="6B5F524A" w14:paraId="6FE89956">
        <w:tc>
          <w:tcPr>
            <w:tcW w:w="2000" w:type="dxa"/>
            <w:tcMar/>
          </w:tcPr>
          <w:p w:rsidR="37D5542C" w:rsidRDefault="37D5542C" w14:noSpellErr="1" w14:paraId="3DA94656" w14:textId="34AB6EC4">
            <w:r w:rsidR="37D5542C">
              <w:rPr/>
              <w:t>I²S</w:t>
            </w:r>
          </w:p>
        </w:tc>
        <w:tc>
          <w:tcPr>
            <w:tcW w:w="4400" w:type="dxa"/>
            <w:tcMar/>
          </w:tcPr>
          <w:p w:rsidR="37D5542C" w:rsidRDefault="37D5542C" w14:noSpellErr="1" w14:paraId="5DEB8C9F" w14:textId="2D895588">
            <w:r w:rsidR="37D5542C">
              <w:rPr/>
              <w:t>32-bit Philips, 64 BCLK per frame; setup 14.0 ns, hold 16.1 ns at 384 kHz</w:t>
            </w:r>
          </w:p>
        </w:tc>
        <w:tc>
          <w:tcPr>
            <w:tcW w:w="3340" w:type="dxa"/>
            <w:tcMar/>
          </w:tcPr>
          <w:p w:rsidR="37D5542C" w:rsidRDefault="37D5542C" w14:noSpellErr="1" w14:paraId="78450F25" w14:textId="26673C4C">
            <w:r w:rsidR="37D5542C">
              <w:rPr/>
              <w:t>Worst-case calculation with a 2.22 ns skew assumption</w:t>
            </w:r>
          </w:p>
        </w:tc>
      </w:tr>
      <w:tr w:rsidR="37D5542C" w:rsidTr="6B5F524A" w14:paraId="7DE2906E">
        <w:tc>
          <w:tcPr>
            <w:tcW w:w="2000" w:type="dxa"/>
            <w:tcMar/>
          </w:tcPr>
          <w:p w:rsidR="37D5542C" w:rsidRDefault="37D5542C" w14:noSpellErr="1" w14:paraId="2AD49845" w14:textId="3D7C9CC1">
            <w:r w:rsidR="37D5542C">
              <w:rPr/>
              <w:t>SPI link</w:t>
            </w:r>
          </w:p>
        </w:tc>
        <w:tc>
          <w:tcPr>
            <w:tcW w:w="4400" w:type="dxa"/>
            <w:tcMar/>
          </w:tcPr>
          <w:p w:rsidR="37D5542C" w:rsidRDefault="37D5542C" w14:noSpellErr="1" w14:paraId="678B9D8A" w14:textId="365A8385">
            <w:r w:rsidR="37D5542C">
              <w:rPr/>
              <w:t>Writes at 36 MHz: 70.0 % utilisation at 384 kHz (87.6 µs per 125 µs microframe), 2.7 ns skew bound through the TI U208, setup margin +2.03 ns; reads at 9 MHz, +36.6 ns</w:t>
            </w:r>
          </w:p>
        </w:tc>
        <w:tc>
          <w:tcPr>
            <w:tcW w:w="3340" w:type="dxa"/>
            <w:tcMar/>
          </w:tcPr>
          <w:p w:rsidR="37D5542C" w:rsidRDefault="37D5542C" w14:noSpellErr="1" w14:paraId="3812DF8D" w14:textId="2F386A49">
            <w:r w:rsidR="37D5542C">
              <w:rPr/>
              <w:t>BER test of 10¹⁰ bits at bring-up; fallback: falling-edge latch in the CPLD logic</w:t>
            </w:r>
          </w:p>
        </w:tc>
      </w:tr>
      <w:tr w:rsidR="37D5542C" w:rsidTr="6B5F524A" w14:paraId="388AB6F8">
        <w:tc>
          <w:tcPr>
            <w:tcW w:w="2000" w:type="dxa"/>
            <w:tcMar/>
          </w:tcPr>
          <w:p w:rsidR="37D5542C" w:rsidRDefault="37D5542C" w14:noSpellErr="1" w14:paraId="633EA968" w14:textId="464DCABE">
            <w:r w:rsidR="37D5542C">
              <w:rPr/>
              <w:t>ADC</w:t>
            </w:r>
          </w:p>
        </w:tc>
        <w:tc>
          <w:tcPr>
            <w:tcW w:w="4400" w:type="dxa"/>
            <w:tcMar/>
          </w:tcPr>
          <w:p w:rsidR="37D5542C" w:rsidRDefault="37D5542C" w14:noSpellErr="1" w14:paraId="404B994E" w14:textId="3F2BB182">
            <w:r w:rsidR="37D5542C">
              <w:rPr/>
              <w:t>Dual simultaneous mode at 20.000 kHz, sample time 41.5 cycles, 9-slot scan 40.5 µs of the 50 µs period; ADC1 = VBUS_SENSE in all 9 slots (watchdog 4.00 V); ADC2 = CC1, CC2, V3A_MON (dummy, then measured), the four DC-sense legs, ANA_SENSE (trip 1.279 V = 1587 counts for 5V_ANA_F 4.00 V)</w:t>
            </w:r>
          </w:p>
        </w:tc>
        <w:tc>
          <w:tcPr>
            <w:tcW w:w="3340" w:type="dxa"/>
            <w:tcMar/>
          </w:tcPr>
          <w:p w:rsidR="37D5542C" w:rsidRDefault="37D5542C" w14:noSpellErr="1" w14:paraId="62C3E87D" w14:textId="38099846">
            <w:r w:rsidR="37D5542C">
              <w:rPr/>
              <w:t>R242–R246 330 Ω add +0.42 mV per channel at 41.5 cycles</w:t>
            </w:r>
          </w:p>
        </w:tc>
      </w:tr>
      <w:tr w:rsidR="37D5542C" w:rsidTr="6B5F524A" w14:paraId="2DDCB2BD">
        <w:tc>
          <w:tcPr>
            <w:tcW w:w="2000" w:type="dxa"/>
            <w:tcMar/>
          </w:tcPr>
          <w:p w:rsidR="37D5542C" w:rsidRDefault="37D5542C" w14:noSpellErr="1" w14:paraId="7D4ED192" w14:textId="4F1EF8BB">
            <w:r w:rsidR="37D5542C">
              <w:rPr/>
              <w:t>I²C</w:t>
            </w:r>
          </w:p>
        </w:tc>
        <w:tc>
          <w:tcPr>
            <w:tcW w:w="4400" w:type="dxa"/>
            <w:tcMar/>
          </w:tcPr>
          <w:p w:rsidR="37D5542C" w:rsidRDefault="37D5542C" w14:noSpellErr="1" w14:paraId="3F5F8A17" w14:textId="47FCDF7F">
            <w:r w:rsidR="37D5542C">
              <w:rPr/>
              <w:t>100 kHz, 10 kΩ pull-ups: sink ≤ 0.34 mA, rise time ≤ 0.85 µs at 100 pF</w:t>
            </w:r>
          </w:p>
        </w:tc>
        <w:tc>
          <w:tcPr>
            <w:tcW w:w="3340" w:type="dxa"/>
            <w:tcMar/>
          </w:tcPr>
          <w:p w:rsidR="37D5542C" w:rsidRDefault="37D5542C" w14:noSpellErr="1" w14:paraId="45E3B887" w14:textId="40DAC643">
            <w:r w:rsidR="37D5542C">
              <w:rPr/>
              <w:t>Rise time and DAC ACK measured at bring-up (257 / 428 / 856 ns at 30 / 50 / 100 pF)</w:t>
            </w:r>
          </w:p>
        </w:tc>
      </w:tr>
    </w:tbl>
    <w:p w:rsidR="37D5542C" w:rsidP="37D5542C" w:rsidRDefault="37D5542C" w14:noSpellErr="1" w14:paraId="681FFF7A" w14:textId="139597EC">
      <w:pPr>
        <w:pStyle w:val="Normal"/>
      </w:pPr>
      <w:r w:rsidR="37D5542C">
        <w:rPr/>
        <w:t>Thermal, worst case at 50 °C ambient:</w:t>
      </w:r>
    </w:p>
    <w:tbl>
      <w:tblPr>
        <w:tblStyle w:val="LightList-Accent1"/>
        <w:tblW w:w="9740" w:type="dxa"/>
        <w:tblLook w:val="04A0" w:firstRow="1" w:lastRow="0" w:firstColumn="1" w:lastColumn="0" w:noHBand="0" w:noVBand="1"/>
      </w:tblPr>
      <w:tblGrid>
        <w:gridCol w:w="2600"/>
        <w:gridCol w:w="3600"/>
        <w:gridCol w:w="3540"/>
      </w:tblGrid>
      <w:tr w:rsidR="37D5542C" w:rsidTr="216F8404" w14:paraId="43790325">
        <w:trPr>
          <w:trHeight w:val="300"/>
          <w:tblHeader/>
        </w:trPr>
        <w:tc>
          <w:tcPr>
            <w:tcW w:w="2600" w:type="dxa"/>
            <w:tcMar/>
          </w:tcPr>
          <w:p w:rsidR="37D5542C" w:rsidRDefault="37D5542C" w14:noSpellErr="1" w14:paraId="3EB18C8B" w14:textId="6F05872D">
            <w:r w:rsidR="37D5542C">
              <w:rPr/>
              <w:t>Part</w:t>
            </w:r>
          </w:p>
        </w:tc>
        <w:tc>
          <w:tcPr>
            <w:tcW w:w="3600" w:type="dxa"/>
            <w:tcMar/>
          </w:tcPr>
          <w:p w:rsidR="37D5542C" w:rsidRDefault="37D5542C" w14:noSpellErr="1" w14:paraId="6F97C6AC" w14:textId="67E36DF1">
            <w:r w:rsidR="37D5542C">
              <w:rPr/>
              <w:t>Worst case</w:t>
            </w:r>
          </w:p>
        </w:tc>
        <w:tc>
          <w:tcPr>
            <w:tcW w:w="3540" w:type="dxa"/>
            <w:tcMar/>
          </w:tcPr>
          <w:p w:rsidR="37D5542C" w:rsidRDefault="37D5542C" w14:noSpellErr="1" w14:paraId="4558561C" w14:textId="60C154B5">
            <w:r w:rsidR="37D5542C">
              <w:rPr/>
              <w:t>Note</w:t>
            </w:r>
          </w:p>
        </w:tc>
      </w:tr>
      <w:tr w:rsidR="37D5542C" w:rsidTr="216F8404" w14:paraId="6F40556B">
        <w:tc>
          <w:tcPr>
            <w:tcW w:w="2600" w:type="dxa"/>
            <w:tcMar/>
          </w:tcPr>
          <w:p w:rsidR="37D5542C" w:rsidRDefault="37D5542C" w14:noSpellErr="1" w14:paraId="437F352F" w14:textId="77D6B52A">
            <w:r w:rsidR="37D5542C">
              <w:rPr/>
              <w:t>TPS70933 (U502)</w:t>
            </w:r>
          </w:p>
        </w:tc>
        <w:tc>
          <w:tcPr>
            <w:tcW w:w="3600" w:type="dxa"/>
            <w:tcMar/>
          </w:tcPr>
          <w:p w:rsidR="37D5542C" w:rsidRDefault="37D5542C" w14:paraId="31989E5E" w14:textId="70B49BEE" w14:noSpellErr="1">
            <w:r w:rsidR="0E71D7E7">
              <w:rPr/>
              <w:t>90 °C junction at 190 mW (≤ 99 °C with a +10 °C local-rise allowance)</w:t>
            </w:r>
          </w:p>
        </w:tc>
        <w:tc>
          <w:tcPr>
            <w:tcW w:w="3540" w:type="dxa"/>
            <w:tcMar/>
          </w:tcPr>
          <w:p w:rsidR="37D5542C" w:rsidRDefault="37D5542C" w14:noSpellErr="1" w14:paraId="188B6317" w14:textId="699282B2">
            <w:r w:rsidR="37D5542C">
              <w:rPr/>
              <w:t>Hottest regulator; input straight from VBUS</w:t>
            </w:r>
          </w:p>
        </w:tc>
      </w:tr>
      <w:tr w:rsidR="37D5542C" w:rsidTr="216F8404" w14:paraId="36BEA6AD">
        <w:tc>
          <w:tcPr>
            <w:tcW w:w="2600" w:type="dxa"/>
            <w:tcMar/>
          </w:tcPr>
          <w:p w:rsidR="37D5542C" w:rsidRDefault="37D5542C" w14:noSpellErr="1" w14:paraId="5C8E2276" w14:textId="00A7E327">
            <w:r w:rsidR="37D5542C">
              <w:rPr/>
              <w:t>TLV76733 (U504)</w:t>
            </w:r>
          </w:p>
        </w:tc>
        <w:tc>
          <w:tcPr>
            <w:tcW w:w="3600" w:type="dxa"/>
            <w:tcMar/>
          </w:tcPr>
          <w:p w:rsidR="37D5542C" w:rsidRDefault="37D5542C" w14:noSpellErr="1" w14:paraId="64FB3E36" w14:textId="7985C9EB">
            <w:r w:rsidR="37D5542C">
              <w:rPr/>
              <w:t>≈ 88 °C in S5</w:t>
            </w:r>
          </w:p>
        </w:tc>
        <w:tc>
          <w:tcPr>
            <w:tcW w:w="3540" w:type="dxa"/>
            <w:tcMar/>
          </w:tcPr>
          <w:p w:rsidR="37D5542C" w:rsidRDefault="37D5542C" w14:noSpellErr="1" w14:paraId="18F1A2F4" w14:textId="7263B0AF">
            <w:r w:rsidR="37D5542C">
              <w:rPr/>
              <w:t>Dissipates ≤ 0.5 W itself (no dropper)</w:t>
            </w:r>
          </w:p>
        </w:tc>
      </w:tr>
      <w:tr w:rsidR="37D5542C" w:rsidTr="216F8404" w14:paraId="1DA432A1">
        <w:tc>
          <w:tcPr>
            <w:tcW w:w="2600" w:type="dxa"/>
            <w:tcMar/>
          </w:tcPr>
          <w:p w:rsidR="37D5542C" w:rsidRDefault="37D5542C" w14:noSpellErr="1" w14:paraId="4B77FB8E" w14:textId="09791124">
            <w:r w:rsidR="37D5542C">
              <w:rPr/>
              <w:t>LM27762 (U501)</w:t>
            </w:r>
          </w:p>
        </w:tc>
        <w:tc>
          <w:tcPr>
            <w:tcW w:w="3600" w:type="dxa"/>
            <w:tcMar/>
          </w:tcPr>
          <w:p w:rsidR="37D5542C" w:rsidRDefault="37D5542C" w14:noSpellErr="1" w14:paraId="18227AE4" w14:textId="0256F7E8">
            <w:r w:rsidR="37D5542C">
              <w:rPr/>
              <w:t>≤ 115.4 °C (bound)</w:t>
            </w:r>
          </w:p>
        </w:tc>
        <w:tc>
          <w:tcPr>
            <w:tcW w:w="3540" w:type="dxa"/>
            <w:tcMar/>
          </w:tcPr>
          <w:p w:rsidR="37D5542C" w:rsidRDefault="37D5542C" w14:noSpellErr="1" w14:paraId="39BEB1F7" w14:textId="7B34DEAC">
            <w:r w:rsidR="37D5542C">
              <w:rPr/>
              <w:t>—</w:t>
            </w:r>
          </w:p>
        </w:tc>
      </w:tr>
      <w:tr w:rsidR="37D5542C" w:rsidTr="216F8404" w14:paraId="3E453096">
        <w:tc>
          <w:tcPr>
            <w:tcW w:w="2600" w:type="dxa"/>
            <w:tcMar/>
          </w:tcPr>
          <w:p w:rsidR="37D5542C" w:rsidRDefault="37D5542C" w14:noSpellErr="1" w14:paraId="10A622D2" w14:textId="124A3F21">
            <w:r w:rsidR="37D5542C">
              <w:rPr/>
              <w:t>TLV75801P (U303)</w:t>
            </w:r>
          </w:p>
        </w:tc>
        <w:tc>
          <w:tcPr>
            <w:tcW w:w="3600" w:type="dxa"/>
            <w:tcMar/>
          </w:tcPr>
          <w:p w:rsidR="37D5542C" w:rsidRDefault="37D5542C" w14:noSpellErr="1" w14:paraId="7DB4533F" w14:textId="0B2825E5">
            <w:r w:rsidR="37D5542C">
              <w:rPr/>
              <w:t>81.6 °C (122 mW)</w:t>
            </w:r>
          </w:p>
        </w:tc>
        <w:tc>
          <w:tcPr>
            <w:tcW w:w="3540" w:type="dxa"/>
            <w:tcMar/>
          </w:tcPr>
          <w:p w:rsidR="37D5542C" w:rsidRDefault="37D5542C" w14:noSpellErr="1" w14:paraId="1E021DF2" w14:textId="04060CA9">
            <w:r w:rsidR="37D5542C">
              <w:rPr/>
              <w:t>Basis of the 1V3 tolerance (TJ ≤ 85 °C)</w:t>
            </w:r>
          </w:p>
        </w:tc>
      </w:tr>
      <w:tr w:rsidR="37D5542C" w:rsidTr="216F8404" w14:paraId="27121C9D">
        <w:tc>
          <w:tcPr>
            <w:tcW w:w="2600" w:type="dxa"/>
            <w:tcMar/>
          </w:tcPr>
          <w:p w:rsidR="37D5542C" w:rsidRDefault="37D5542C" w14:noSpellErr="1" w14:paraId="333824AC" w14:textId="1B1B6D1E">
            <w:r w:rsidR="37D5542C">
              <w:rPr/>
              <w:t>TPS259621 (U503)</w:t>
            </w:r>
          </w:p>
        </w:tc>
        <w:tc>
          <w:tcPr>
            <w:tcW w:w="3600" w:type="dxa"/>
            <w:tcMar/>
          </w:tcPr>
          <w:p w:rsidR="37D5542C" w:rsidRDefault="37D5542C" w14:noSpellErr="1" w14:paraId="3E993B95" w14:textId="13F953E2">
            <w:r w:rsidR="37D5542C">
              <w:rPr/>
              <w:t>125 °C in a Default dead short (1.24 W)</w:t>
            </w:r>
          </w:p>
        </w:tc>
        <w:tc>
          <w:tcPr>
            <w:tcW w:w="3540" w:type="dxa"/>
            <w:tcMar/>
          </w:tcPr>
          <w:p w:rsidR="37D5542C" w:rsidRDefault="37D5542C" w14:noSpellErr="1" w14:paraId="58C9F224" w14:textId="0CD73AA6">
            <w:r w:rsidR="37D5542C">
              <w:rPr/>
              <w:t>Fault only: the supply-fault rule removes ANA_EN; a High-mode short goes to thermal shutdown with auto-retry (95 ms)</w:t>
            </w:r>
          </w:p>
        </w:tc>
      </w:tr>
      <w:tr w:rsidR="37D5542C" w:rsidTr="216F8404" w14:paraId="16147795">
        <w:tc>
          <w:tcPr>
            <w:tcW w:w="2600" w:type="dxa"/>
            <w:tcMar/>
          </w:tcPr>
          <w:p w:rsidR="37D5542C" w:rsidRDefault="37D5542C" w14:noSpellErr="1" w14:paraId="45E639D1" w14:textId="23EC9B1B">
            <w:r w:rsidR="37D5542C">
              <w:rPr/>
              <w:t>ES9018K2M (U301)</w:t>
            </w:r>
          </w:p>
        </w:tc>
        <w:tc>
          <w:tcPr>
            <w:tcW w:w="3600" w:type="dxa"/>
            <w:tcMar/>
          </w:tcPr>
          <w:p w:rsidR="37D5542C" w:rsidRDefault="37D5542C" w14:noSpellErr="1" w14:paraId="41B44E31" w14:textId="1CCA81DF">
            <w:r w:rsidR="37D5542C">
              <w:rPr/>
              <w:t>50 °C room + local rise against TA ≤ 70 °C</w:t>
            </w:r>
          </w:p>
        </w:tc>
        <w:tc>
          <w:tcPr>
            <w:tcW w:w="3540" w:type="dxa"/>
            <w:tcMar/>
          </w:tcPr>
          <w:p w:rsidR="37D5542C" w:rsidRDefault="37D5542C" w14:noSpellErr="1" w14:paraId="4238147E" w14:textId="15A868A3">
            <w:r w:rsidR="37D5542C">
              <w:rPr/>
              <w:t>Board temperature measured at bring-up</w:t>
            </w:r>
          </w:p>
        </w:tc>
      </w:tr>
      <w:tr w:rsidR="37D5542C" w:rsidTr="216F8404" w14:paraId="2A03AE3E">
        <w:tc>
          <w:tcPr>
            <w:tcW w:w="2600" w:type="dxa"/>
            <w:tcMar/>
          </w:tcPr>
          <w:p w:rsidR="37D5542C" w:rsidRDefault="37D5542C" w14:noSpellErr="1" w14:paraId="58B0493F" w14:textId="2CBDC918">
            <w:r w:rsidR="37D5542C">
              <w:rPr/>
              <w:t>AGRV2KQ32 (U202)</w:t>
            </w:r>
          </w:p>
        </w:tc>
        <w:tc>
          <w:tcPr>
            <w:tcW w:w="3600" w:type="dxa"/>
            <w:tcMar/>
          </w:tcPr>
          <w:p w:rsidR="37D5542C" w:rsidRDefault="37D5542C" w14:noSpellErr="1" w14:paraId="2E69DF63" w14:textId="259BAFDC">
            <w:r w:rsidR="37D5542C">
              <w:rPr/>
              <w:t>≈ 56 °C (current assumption) against 85 °C</w:t>
            </w:r>
          </w:p>
        </w:tc>
        <w:tc>
          <w:tcPr>
            <w:tcW w:w="3540" w:type="dxa"/>
            <w:tcMar/>
          </w:tcPr>
          <w:p w:rsidR="37D5542C" w:rsidRDefault="37D5542C" w14:noSpellErr="1" w14:paraId="243E363C" w14:textId="1E7996A0">
            <w:r w:rsidR="37D5542C">
              <w:rPr/>
              <w:t>CPLD current measured (L-1)</w:t>
            </w:r>
          </w:p>
        </w:tc>
      </w:tr>
      <w:tr w:rsidR="37D5542C" w:rsidTr="216F8404" w14:paraId="5DD3F2BE">
        <w:tc>
          <w:tcPr>
            <w:tcW w:w="2600" w:type="dxa"/>
            <w:tcMar/>
          </w:tcPr>
          <w:p w:rsidR="37D5542C" w:rsidRDefault="37D5542C" w14:noSpellErr="1" w14:paraId="14BA996E" w14:textId="358EF715">
            <w:r w:rsidR="37D5542C">
              <w:rPr/>
              <w:t>OPA1622 in a leg-to-leg short</w:t>
            </w:r>
          </w:p>
        </w:tc>
        <w:tc>
          <w:tcPr>
            <w:tcW w:w="3600" w:type="dxa"/>
            <w:tcMar/>
          </w:tcPr>
          <w:p w:rsidR="37D5542C" w:rsidRDefault="37D5542C" w14:noSpellErr="1" w14:paraId="5D6F8DAD" w14:textId="2E6CDDD9">
            <w:r w:rsidR="37D5542C">
              <w:rPr/>
              <w:t>≈ 0.55 W per package, TJ ≈ +26 °C</w:t>
            </w:r>
          </w:p>
        </w:tc>
        <w:tc>
          <w:tcPr>
            <w:tcW w:w="3540" w:type="dxa"/>
            <w:tcMar/>
          </w:tcPr>
          <w:p w:rsidR="37D5542C" w:rsidRDefault="37D5542C" w14:noSpellErr="1" w14:paraId="598C3158" w14:textId="274AC49D">
            <w:r w:rsidR="37D5542C">
              <w:rPr/>
              <w:t>Survival test (L-9)</w:t>
            </w:r>
          </w:p>
        </w:tc>
      </w:tr>
    </w:tbl>
    <w:p w:rsidR="37D5542C" w:rsidP="37D5542C" w:rsidRDefault="37D5542C" w14:noSpellErr="1" w14:paraId="10B2911A" w14:textId="2611ED95">
      <w:pPr>
        <w:pStyle w:val="Normal"/>
      </w:pPr>
      <w:r w:rsidR="37D5542C">
        <w:rPr/>
        <w:t>Protection functions. The hardware works without firmware; every limit below is a worst-case value:</w:t>
      </w:r>
    </w:p>
    <w:tbl>
      <w:tblPr>
        <w:tblStyle w:val="LightList-Accent1"/>
        <w:tblW w:w="9740" w:type="dxa"/>
        <w:tblLook w:val="04A0" w:firstRow="1" w:lastRow="0" w:firstColumn="1" w:lastColumn="0" w:noHBand="0" w:noVBand="1"/>
      </w:tblPr>
      <w:tblGrid>
        <w:gridCol w:w="2300"/>
        <w:gridCol w:w="3700"/>
        <w:gridCol w:w="3740"/>
      </w:tblGrid>
      <w:tr w:rsidR="37D5542C" w:rsidTr="216F8404" w14:paraId="3359BCAA">
        <w:trPr>
          <w:trHeight w:val="300"/>
          <w:tblHeader/>
        </w:trPr>
        <w:tc>
          <w:tcPr>
            <w:tcW w:w="2300" w:type="dxa"/>
            <w:tcMar/>
          </w:tcPr>
          <w:p w:rsidR="37D5542C" w:rsidRDefault="37D5542C" w14:noSpellErr="1" w14:paraId="61CEC158" w14:textId="55758587">
            <w:r w:rsidR="37D5542C">
              <w:rPr/>
              <w:t>Function</w:t>
            </w:r>
          </w:p>
        </w:tc>
        <w:tc>
          <w:tcPr>
            <w:tcW w:w="3700" w:type="dxa"/>
            <w:tcMar/>
          </w:tcPr>
          <w:p w:rsidR="37D5542C" w:rsidRDefault="37D5542C" w14:noSpellErr="1" w14:paraId="19B8A9F8" w14:textId="4E536C4B">
            <w:r w:rsidR="37D5542C">
              <w:rPr/>
              <w:t>Implementation</w:t>
            </w:r>
          </w:p>
        </w:tc>
        <w:tc>
          <w:tcPr>
            <w:tcW w:w="3740" w:type="dxa"/>
            <w:tcMar/>
          </w:tcPr>
          <w:p w:rsidR="37D5542C" w:rsidRDefault="37D5542C" w14:noSpellErr="1" w14:paraId="7B2246E5" w14:textId="4731530F">
            <w:r w:rsidR="37D5542C">
              <w:rPr/>
              <w:t>Numbers</w:t>
            </w:r>
          </w:p>
        </w:tc>
      </w:tr>
      <w:tr w:rsidR="37D5542C" w:rsidTr="216F8404" w14:paraId="5641C532">
        <w:tc>
          <w:tcPr>
            <w:tcW w:w="2300" w:type="dxa"/>
            <w:tcMar/>
          </w:tcPr>
          <w:p w:rsidR="37D5542C" w:rsidRDefault="37D5542C" w14:noSpellErr="1" w14:paraId="55883BB3" w14:textId="5E46B384">
            <w:r w:rsidR="37D5542C">
              <w:rPr/>
              <w:t>Leg DC windows (U601 L+/L−, U602 R+/R−)</w:t>
            </w:r>
          </w:p>
        </w:tc>
        <w:tc>
          <w:tcPr>
            <w:tcW w:w="3700" w:type="dxa"/>
            <w:tcMar/>
          </w:tcPr>
          <w:p w:rsidR="37D5542C" w:rsidRDefault="37D5542C" w14:noSpellErr="1" w14:paraId="2AC7FBA9" w14:textId="57249A48">
            <w:r w:rsidR="37D5542C">
              <w:rPr/>
              <w:t>LEG_xx → R601–R604 115 kΩ → C601–C604 2.2 µF (τ ≈ 253 ms) → R649–R652 100 kΩ → window comparator; thresholds from single E96 0.1 % dividers on VPOS / VNEG</w:t>
            </w:r>
          </w:p>
        </w:tc>
        <w:tc>
          <w:tcPr>
            <w:tcW w:w="3740" w:type="dxa"/>
            <w:tcMar/>
          </w:tcPr>
          <w:p w:rsidR="37D5542C" w:rsidRDefault="37D5542C" w14:noSpellErr="1" w14:paraId="7022F205" w14:textId="5002810C">
            <w:r w:rsidR="37D5542C">
              <w:rPr/>
              <w:t>Trip ±0.298 V nominal, ±0.276…±0.320 V worst case (VOS 5.5 mV, IB 20 nA); input clamp current ≤ 45 µA at rail collapse; aged capacitor range 1.79–2.42 µF analysed</w:t>
            </w:r>
          </w:p>
        </w:tc>
      </w:tr>
      <w:tr w:rsidR="37D5542C" w:rsidTr="216F8404" w14:paraId="74A0ED95">
        <w:tc>
          <w:tcPr>
            <w:tcW w:w="2300" w:type="dxa"/>
            <w:tcMar/>
          </w:tcPr>
          <w:p w:rsidR="37D5542C" w:rsidRDefault="37D5542C" w14:noSpellErr="1" w14:paraId="3149F96C" w14:textId="6717E181">
            <w:r w:rsidR="37D5542C">
              <w:rPr/>
              <w:t>I/V common-mode window (U603)</w:t>
            </w:r>
          </w:p>
        </w:tc>
        <w:tc>
          <w:tcPr>
            <w:tcW w:w="3700" w:type="dxa"/>
            <w:tcMar/>
          </w:tcPr>
          <w:p w:rsidR="37D5542C" w:rsidRDefault="37D5542C" w14:noSpellErr="1" w14:paraId="7917E2D5" w14:textId="5FF5C845">
            <w:r w:rsidR="37D5542C">
              <w:rPr/>
              <w:t>Each I/V pair averaged through 100 kΩ 0.1 % with 10 nF (τ ≈ 0.5 ms); window from 3V3A plus R660 from VPOS</w:t>
            </w:r>
          </w:p>
        </w:tc>
        <w:tc>
          <w:tcPr>
            <w:tcW w:w="3740" w:type="dxa"/>
            <w:tcMar/>
          </w:tcPr>
          <w:p w:rsidR="37D5542C" w:rsidRDefault="37D5542C" w14:noSpellErr="1" w14:paraId="227A2920" w14:textId="58D3AF09">
            <w:r w:rsidR="37D5542C">
              <w:rPr/>
              <w:t>Trips above 2.151 V or below 1.245 V; normal band 1.512–1.816 V, no-false-trip margins 264 / 210 mV; catches a failed I/V amplifier, a stuck DAC pin (≥ 0.98 V per leg at silence), the DAC reset state (CM ≥ 2.889 V) and a missing 3V3A</w:t>
            </w:r>
          </w:p>
        </w:tc>
      </w:tr>
      <w:tr w:rsidR="37D5542C" w:rsidTr="216F8404" w14:paraId="149A3921">
        <w:tc>
          <w:tcPr>
            <w:tcW w:w="2300" w:type="dxa"/>
            <w:tcMar/>
          </w:tcPr>
          <w:p w:rsidR="37D5542C" w:rsidRDefault="37D5542C" w14:noSpellErr="1" w14:paraId="3216FCCD" w14:textId="6FE90F7E">
            <w:r w:rsidR="37D5542C">
              <w:rPr/>
              <w:t>Supervisor: 3V3A good (U605 TLV3402 on 3V3M, two channels)</w:t>
            </w:r>
          </w:p>
        </w:tc>
        <w:tc>
          <w:tcPr>
            <w:tcW w:w="3700" w:type="dxa"/>
            <w:tcMar/>
          </w:tcPr>
          <w:p w:rsidR="37D5542C" w:rsidRDefault="37D5542C" w14:noSpellErr="1" w14:paraId="7E730C85" w14:textId="68C6F642">
            <w:r w:rsidR="37D5542C">
              <w:rPr/>
              <w:t>Q619 pulls the MCLK gate input N2_AVCC_EN_G low, Q620 pulls AUD_EN low; both read back by the MCU</w:t>
            </w:r>
          </w:p>
        </w:tc>
        <w:tc>
          <w:tcPr>
            <w:tcW w:w="3740" w:type="dxa"/>
            <w:tcMar/>
          </w:tcPr>
          <w:p w:rsidR="37D5542C" w:rsidRDefault="37D5542C" w14:noSpellErr="1" w14:paraId="253CA460" w14:textId="61A4DD06">
            <w:r w:rsidR="37D5542C">
              <w:rPr/>
              <w:t>Trip (fall) 2.970–3.122 V, rise 3.011–3.161 V (margin 73 mV to the lowest operating 3V3A); gate ≤ 1.04 ms after the threshold</w:t>
            </w:r>
          </w:p>
        </w:tc>
      </w:tr>
      <w:tr w:rsidR="37D5542C" w:rsidTr="216F8404" w14:paraId="42E85605">
        <w:tc>
          <w:tcPr>
            <w:tcW w:w="2300" w:type="dxa"/>
            <w:tcMar/>
          </w:tcPr>
          <w:p w:rsidR="37D5542C" w:rsidRDefault="37D5542C" w14:paraId="18939A8B" w14:textId="78BA3D7B" w14:noSpellErr="1">
            <w:r w:rsidR="5BF59B0B">
              <w:rPr/>
              <w:t>Supervisor: 1V3 good, MCLK alive, 3V3A repeater (U606 TLV1704 on VPOS/VNEG, three channels with outputs on node H; its fourth channel is the re-arm latch’s H-OK detector)</w:t>
            </w:r>
          </w:p>
        </w:tc>
        <w:tc>
          <w:tcPr>
            <w:tcW w:w="3700" w:type="dxa"/>
            <w:tcMar/>
          </w:tcPr>
          <w:p w:rsidR="37D5542C" w:rsidRDefault="37D5542C" w14:noSpellErr="1" w14:paraId="6EAD37B6" w14:textId="7198243F">
            <w:r w:rsidR="37D5542C">
              <w:rPr/>
              <w:t>MCLK-alive detector: R665 330 Ω tap at the DAC XI pin → 74AUP1G17 → 100 pF charge pump → BAS70-04 → 82 pF ∥ 1 MΩ</w:t>
            </w:r>
          </w:p>
        </w:tc>
        <w:tc>
          <w:tcPr>
            <w:tcW w:w="3740" w:type="dxa"/>
            <w:tcMar/>
          </w:tcPr>
          <w:p w:rsidR="37D5542C" w:rsidRDefault="37D5542C" w14:noSpellErr="1" w14:paraId="71A4E825" w14:textId="6A760B03">
            <w:r w:rsidR="37D5542C">
              <w:rPr/>
              <w:t>1V3 trip 1.103–1.189 V (1V3 ≥ 1.283 V in operation); MCLK running ≥ 0.890 V against a 0.326–0.384 V threshold (2.32×, R668/R669 1.00 MΩ / 100 kΩ 1 %), reads dead ≤ 0.452 ms, fail-safe with 3V3D off; the 330 Ω tap toggles U607 at the slowest 4.5 ns edge (+141 mV above its upper threshold)</w:t>
            </w:r>
          </w:p>
        </w:tc>
      </w:tr>
      <w:tr w:rsidR="37D5542C" w:rsidTr="216F8404" w14:paraId="6E20A576">
        <w:tc>
          <w:tcPr>
            <w:tcW w:w="2300" w:type="dxa"/>
            <w:tcMar/>
          </w:tcPr>
          <w:p w:rsidR="37D5542C" w:rsidRDefault="37D5542C" w14:noSpellErr="1" w14:paraId="5EAB0BFF" w14:textId="018B6B78">
            <w:r w:rsidR="37D5542C">
              <w:rPr/>
              <w:t>Node H and switch drive</w:t>
            </w:r>
          </w:p>
        </w:tc>
        <w:tc>
          <w:tcPr>
            <w:tcW w:w="3700" w:type="dxa"/>
            <w:tcMar/>
          </w:tcPr>
          <w:p w:rsidR="37D5542C" w:rsidRDefault="37D5542C" w14:noSpellErr="1" w14:paraId="378C147A" w14:textId="7A69523C">
            <w:r w:rsidR="37D5542C">
              <w:rPr/>
              <w:t>Open-collector outputs of U601–U603, U606, U609 and U610 wired-OR, R647 100 kΩ to VPOS, C617 1 µF; Q617 (gate H), Q622 (re-arm latch) and Q616 (gate N2_MCLK_OE) in series with the LED strings; RELAY_EN sets the LED current reference</w:t>
            </w:r>
          </w:p>
        </w:tc>
        <w:tc>
          <w:tcPr>
            <w:tcW w:w="3740" w:type="dxa"/>
            <w:tcMar/>
          </w:tcPr>
          <w:p w:rsidR="37D5542C" w:rsidRDefault="37D5542C" w14:paraId="67445A00" w14:textId="73473900" w14:noSpellErr="1">
            <w:r w:rsidR="0E71D7E7">
              <w:rPr/>
              <w:t>H ≥ 3.68 V when permitted; trip to 0.45 V ≤ 0.980 ms; recovery 53–135 ms after the last trip clears (no chatter; the re-arm latch holds the switch open after it); IF ≈ 5.26–6.60 mA per string (≥ 5.0 mA needed, margin 5 %); off-state IF ≤ 5 µA, below IFC 10 µA</w:t>
            </w:r>
          </w:p>
        </w:tc>
      </w:tr>
      <w:tr w:rsidR="37D5542C" w:rsidTr="216F8404" w14:paraId="368765C6">
        <w:tc>
          <w:tcPr>
            <w:tcW w:w="2300" w:type="dxa"/>
            <w:tcMar/>
          </w:tcPr>
          <w:p w:rsidR="37D5542C" w:rsidRDefault="37D5542C" w14:noSpellErr="1" w14:paraId="405FDCDC" w14:textId="0A5C9975">
            <w:r w:rsidR="37D5542C">
              <w:rPr/>
              <w:t>Permit readback</w:t>
            </w:r>
          </w:p>
        </w:tc>
        <w:tc>
          <w:tcPr>
            <w:tcW w:w="3700" w:type="dxa"/>
            <w:tcMar/>
          </w:tcPr>
          <w:p w:rsidR="37D5542C" w:rsidRDefault="37D5542C" w14:noSpellErr="1" w14:paraId="32D3DDD7" w14:textId="033A8039">
            <w:r w:rsidR="37D5542C">
              <w:rPr/>
              <w:t>Q618 pulls DC_PERMIT_N low while H permits</w:t>
            </w:r>
          </w:p>
        </w:tc>
        <w:tc>
          <w:tcPr>
            <w:tcW w:w="3740" w:type="dxa"/>
            <w:tcMar/>
          </w:tcPr>
          <w:p w:rsidR="37D5542C" w:rsidRDefault="37D5542C" w14:noSpellErr="1" w14:paraId="6F9EFB9B" w14:textId="7C1866FD">
            <w:r w:rsidR="37D5542C">
              <w:rPr/>
              <w:t>“Permitted” 61–205 ms after the last trip clears</w:t>
            </w:r>
          </w:p>
        </w:tc>
      </w:tr>
      <w:tr w:rsidR="37D5542C" w:rsidTr="216F8404" w14:paraId="51FDC344">
        <w:tc>
          <w:tcPr>
            <w:tcW w:w="2300" w:type="dxa"/>
            <w:tcMar/>
          </w:tcPr>
          <w:p w:rsidR="37D5542C" w:rsidRDefault="37D5542C" w14:noSpellErr="1" w14:paraId="3C0D158B" w14:textId="132DC772">
            <w:r w:rsidR="37D5542C">
              <w:rPr/>
              <w:t>Re-arm latch (U608 74LVC1G74 on 3V3D, Q621, Q622, U606 channel 4)</w:t>
            </w:r>
          </w:p>
        </w:tc>
        <w:tc>
          <w:tcPr>
            <w:tcW w:w="3700" w:type="dxa"/>
            <w:tcMar/>
          </w:tcPr>
          <w:p w:rsidR="37D5542C" w:rsidRDefault="37D5542C" w14:paraId="3F429674" w14:textId="0C0BAE36" w14:noSpellErr="1">
            <w:r w:rsidR="5BF59B0B">
              <w:rPr/>
              <w:t>Clocked by RELAY_EN; cleared while U606 channel 4 (the H-OK detector: pin 10 = N6_H, pin 11 = N6_HREF, pin 13 = N6_TRIP) sees node H below N6_HREF = VPOS × 330/430; Q622 in series with Q617, gate through R692 1 kΩ with the R696 100 kΩ pull-down; state read back on PB0</w:t>
            </w:r>
          </w:p>
        </w:tc>
        <w:tc>
          <w:tcPr>
            <w:tcW w:w="3740" w:type="dxa"/>
            <w:tcMar/>
          </w:tcPr>
          <w:p w:rsidR="37D5542C" w:rsidRDefault="37D5542C" w14:paraId="4D719F0E" w14:textId="04E994FA" w14:noSpellErr="1">
            <w:r w:rsidR="5BF59B0B">
              <w:rPr/>
              <w:t>Any H dip below 2.88–3.11 V clears it within 0.373 ms (clear dominates); cleared at power-up; set only by a fresh RELAY_EN low-to-high edge after DC_PERMIT_N has read low ≥ 150 ms; an open R692 or an unpowered U608 turns Q622 off</w:t>
            </w:r>
          </w:p>
        </w:tc>
      </w:tr>
      <w:tr w:rsidR="37D5542C" w:rsidTr="216F8404" w14:paraId="17DD2741">
        <w:tc>
          <w:tcPr>
            <w:tcW w:w="2300" w:type="dxa"/>
            <w:tcMar/>
          </w:tcPr>
          <w:p w:rsidR="37D5542C" w:rsidRDefault="37D5542C" w14:noSpellErr="1" w14:paraId="5FDFFB52" w14:textId="1BFEF56F">
            <w:r w:rsidR="37D5542C">
              <w:rPr/>
              <w:t>Large-DC persistence detectors (U609 left pair, U610 right pair, TLV1704)</w:t>
            </w:r>
          </w:p>
        </w:tc>
        <w:tc>
          <w:tcPr>
            <w:tcW w:w="3700" w:type="dxa"/>
            <w:tcMar/>
          </w:tcPr>
          <w:p w:rsidR="37D5542C" w:rsidRDefault="37D5542C" w14:paraId="37C1140D" w14:textId="14DCDC33" w14:noSpellErr="1">
            <w:r w:rsidR="5BF59B0B">
              <w:rPr/>
              <w:t>Pair difference through matched 487 kΩ + 1.00 MΩ 0.1 % dividers against the level V_L; timer C_T 220 nF ±2 % PPS film charged by R_T 110 kΩ toward V_T = 0.589 × VPOS; NPN timer resets Q623–Q626; outputs on node H</w:t>
            </w:r>
          </w:p>
        </w:tc>
        <w:tc>
          <w:tcPr>
            <w:tcW w:w="3740" w:type="dxa"/>
            <w:tcMar/>
          </w:tcPr>
          <w:p w:rsidR="37D5542C" w:rsidRDefault="37D5542C" w14:paraId="4348BAEC" w14:textId="0DBAC2F7" w14:noSpellErr="1">
            <w:r w:rsidR="5BF59B0B">
              <w:rPr/>
              <w:t>V_L 1.80–2.00 V; persistence time 19.5–23.2 ms (≤ 1 µA leakage per timer node); leg load 0.744 MΩ (≤ 2.7 µA, &lt; 1 nV offset)</w:t>
            </w:r>
          </w:p>
        </w:tc>
      </w:tr>
    </w:tbl>
    <w:p w:rsidR="37D5542C" w:rsidP="37D5542C" w:rsidRDefault="37D5542C" w14:noSpellErr="1" w14:paraId="26AA3334" w14:textId="2E578545">
      <w:pPr>
        <w:pStyle w:val="Normal"/>
      </w:pPr>
      <w:r w:rsidR="37D5542C">
        <w:rPr/>
        <w:t>Protection timing and energy (limits 30 mJ at 16 Ω and 15 mJ at 32 Ω):</w:t>
      </w:r>
    </w:p>
    <w:tbl>
      <w:tblPr>
        <w:tblStyle w:val="LightList-Accent1"/>
        <w:tblW w:w="9740" w:type="dxa"/>
        <w:tblLook w:val="04A0" w:firstRow="1" w:lastRow="0" w:firstColumn="1" w:lastColumn="0" w:noHBand="0" w:noVBand="1"/>
      </w:tblPr>
      <w:tblGrid>
        <w:gridCol w:w="3000"/>
        <w:gridCol w:w="2400"/>
        <w:gridCol w:w="2500"/>
        <w:gridCol w:w="1840"/>
      </w:tblGrid>
      <w:tr w:rsidR="37D5542C" w:rsidTr="7E524FA6" w14:paraId="7BCDE6DA">
        <w:trPr>
          <w:trHeight w:val="300"/>
          <w:tblHeader/>
        </w:trPr>
        <w:tc>
          <w:tcPr>
            <w:tcW w:w="3000" w:type="dxa"/>
            <w:tcMar/>
          </w:tcPr>
          <w:p w:rsidR="37D5542C" w:rsidRDefault="37D5542C" w14:noSpellErr="1" w14:paraId="412F835B" w14:textId="3BE583E1">
            <w:r w:rsidR="37D5542C">
              <w:rPr/>
              <w:t>Case</w:t>
            </w:r>
          </w:p>
        </w:tc>
        <w:tc>
          <w:tcPr>
            <w:tcW w:w="2400" w:type="dxa"/>
            <w:tcMar/>
          </w:tcPr>
          <w:p w:rsidR="37D5542C" w:rsidRDefault="37D5542C" w14:noSpellErr="1" w14:paraId="53F91444" w14:textId="34C36AA5">
            <w:r w:rsidR="37D5542C">
              <w:rPr/>
              <w:t>Removal (worst case)</w:t>
            </w:r>
          </w:p>
        </w:tc>
        <w:tc>
          <w:tcPr>
            <w:tcW w:w="2500" w:type="dxa"/>
            <w:tcMar/>
          </w:tcPr>
          <w:p w:rsidR="37D5542C" w:rsidRDefault="37D5542C" w14:noSpellErr="1" w14:paraId="5458CAD0" w14:textId="2DA15169">
            <w:r w:rsidR="37D5542C">
              <w:rPr/>
              <w:t>Energy 16 Ω / 32 Ω (mJ)</w:t>
            </w:r>
          </w:p>
        </w:tc>
        <w:tc>
          <w:tcPr>
            <w:tcW w:w="1840" w:type="dxa"/>
            <w:tcMar/>
          </w:tcPr>
          <w:p w:rsidR="37D5542C" w:rsidRDefault="37D5542C" w14:noSpellErr="1" w14:paraId="686E9DB7" w14:textId="267F382D">
            <w:r w:rsidR="37D5542C">
              <w:rPr/>
              <w:t>Requirement</w:t>
            </w:r>
          </w:p>
        </w:tc>
      </w:tr>
      <w:tr w:rsidR="37D5542C" w:rsidTr="7E524FA6" w14:paraId="6768622E">
        <w:tc>
          <w:tcPr>
            <w:tcW w:w="3000" w:type="dxa"/>
            <w:tcMar/>
          </w:tcPr>
          <w:p w:rsidR="37D5542C" w:rsidRDefault="37D5542C" w14:noSpellErr="1" w14:paraId="2FFFCF88" w14:textId="3D9498A2">
            <w:r w:rsidR="37D5542C">
              <w:rPr/>
              <w:t>DC 2 V on a leg (hardware)</w:t>
            </w:r>
          </w:p>
        </w:tc>
        <w:tc>
          <w:tcPr>
            <w:tcW w:w="2400" w:type="dxa"/>
            <w:tcMar/>
          </w:tcPr>
          <w:p w:rsidR="37D5542C" w:rsidRDefault="37D5542C" w14:noSpellErr="1" w14:paraId="4D16FFF9" w14:textId="36727F66">
            <w:r w:rsidR="37D5542C">
              <w:rPr/>
              <w:t>51.2 ms</w:t>
            </w:r>
          </w:p>
        </w:tc>
        <w:tc>
          <w:tcPr>
            <w:tcW w:w="2500" w:type="dxa"/>
            <w:tcMar/>
          </w:tcPr>
          <w:p w:rsidR="37D5542C" w:rsidRDefault="37D5542C" w14:noSpellErr="1" w14:paraId="5F4A6105" w14:textId="2F50662A">
            <w:r w:rsidR="37D5542C">
              <w:rPr/>
              <w:t>—</w:t>
            </w:r>
          </w:p>
        </w:tc>
        <w:tc>
          <w:tcPr>
            <w:tcW w:w="1840" w:type="dxa"/>
            <w:tcMar/>
          </w:tcPr>
          <w:p w:rsidR="37D5542C" w:rsidRDefault="37D5542C" w14:noSpellErr="1" w14:paraId="35D07A9C" w14:textId="282E4CEE">
            <w:r w:rsidR="37D5542C">
              <w:rPr/>
              <w:t>≤ 100 ms</w:t>
            </w:r>
          </w:p>
        </w:tc>
      </w:tr>
      <w:tr w:rsidR="37D5542C" w:rsidTr="7E524FA6" w14:paraId="6646782E">
        <w:tc>
          <w:tcPr>
            <w:tcW w:w="3000" w:type="dxa"/>
            <w:tcMar/>
          </w:tcPr>
          <w:p w:rsidR="37D5542C" w:rsidRDefault="37D5542C" w14:noSpellErr="1" w14:paraId="155EA01C" w14:textId="3F43AD63">
            <w:r w:rsidR="37D5542C">
              <w:rPr/>
              <w:t>DC 1 V on a leg (hardware)</w:t>
            </w:r>
          </w:p>
        </w:tc>
        <w:tc>
          <w:tcPr>
            <w:tcW w:w="2400" w:type="dxa"/>
            <w:tcMar/>
          </w:tcPr>
          <w:p w:rsidR="37D5542C" w:rsidRDefault="37D5542C" w14:noSpellErr="1" w14:paraId="1C2619FA" w14:textId="38219427">
            <w:r w:rsidR="37D5542C">
              <w:rPr/>
              <w:t>111.0 ms</w:t>
            </w:r>
          </w:p>
        </w:tc>
        <w:tc>
          <w:tcPr>
            <w:tcW w:w="2500" w:type="dxa"/>
            <w:tcMar/>
          </w:tcPr>
          <w:p w:rsidR="37D5542C" w:rsidRDefault="37D5542C" w14:noSpellErr="1" w14:paraId="176508E0" w14:textId="30FF7AEB">
            <w:r w:rsidR="37D5542C">
              <w:rPr/>
              <w:t>—</w:t>
            </w:r>
          </w:p>
        </w:tc>
        <w:tc>
          <w:tcPr>
            <w:tcW w:w="1840" w:type="dxa"/>
            <w:tcMar/>
          </w:tcPr>
          <w:p w:rsidR="37D5542C" w:rsidRDefault="37D5542C" w14:noSpellErr="1" w14:paraId="77D873FA" w14:textId="29DD61AF">
            <w:r w:rsidR="37D5542C">
              <w:rPr/>
              <w:t>≤ 250 ms</w:t>
            </w:r>
          </w:p>
        </w:tc>
      </w:tr>
      <w:tr w:rsidR="37D5542C" w:rsidTr="7E524FA6" w14:paraId="3E92BED0">
        <w:tc>
          <w:tcPr>
            <w:tcW w:w="3000" w:type="dxa"/>
            <w:tcMar/>
          </w:tcPr>
          <w:p w:rsidR="37D5542C" w:rsidRDefault="37D5542C" w14:noSpellErr="1" w14:paraId="45123F9C" w14:textId="40F2C224">
            <w:r w:rsidR="37D5542C">
              <w:rPr/>
              <w:t>Full-scale digital DC (hardware windows)</w:t>
            </w:r>
          </w:p>
        </w:tc>
        <w:tc>
          <w:tcPr>
            <w:tcW w:w="2400" w:type="dxa"/>
            <w:tcMar/>
          </w:tcPr>
          <w:p w:rsidR="37D5542C" w:rsidRDefault="37D5542C" w14:noSpellErr="1" w14:paraId="3DCF06B5" w14:textId="39D0A8E8">
            <w:r w:rsidR="37D5542C">
              <w:rPr/>
              <w:t>46.6 ms</w:t>
            </w:r>
          </w:p>
        </w:tc>
        <w:tc>
          <w:tcPr>
            <w:tcW w:w="2500" w:type="dxa"/>
            <w:tcMar/>
          </w:tcPr>
          <w:p w:rsidR="37D5542C" w:rsidRDefault="37D5542C" w14:noSpellErr="1" w14:paraId="46F47EFC" w14:textId="32AE8FAC">
            <w:r w:rsidR="37D5542C">
              <w:rPr/>
              <w:t>—</w:t>
            </w:r>
          </w:p>
        </w:tc>
        <w:tc>
          <w:tcPr>
            <w:tcW w:w="1840" w:type="dxa"/>
            <w:tcMar/>
          </w:tcPr>
          <w:p w:rsidR="37D5542C" w:rsidRDefault="37D5542C" w14:noSpellErr="1" w14:paraId="77984B59" w14:textId="2B8C7670">
            <w:r w:rsidR="37D5542C">
              <w:rPr/>
              <w:t>—</w:t>
            </w:r>
          </w:p>
        </w:tc>
      </w:tr>
      <w:tr w:rsidR="37D5542C" w:rsidTr="7E524FA6" w14:paraId="43AF8C92">
        <w:tc>
          <w:tcPr>
            <w:tcW w:w="3000" w:type="dxa"/>
            <w:tcMar/>
          </w:tcPr>
          <w:p w:rsidR="37D5542C" w:rsidRDefault="37D5542C" w14:noSpellErr="1" w14:paraId="5155700F" w14:textId="42A1D6E5">
            <w:r w:rsidR="37D5542C">
              <w:rPr/>
              <w:t>Rail-stuck output, single-ended, High mode</w:t>
            </w:r>
          </w:p>
        </w:tc>
        <w:tc>
          <w:tcPr>
            <w:tcW w:w="2400" w:type="dxa"/>
            <w:tcMar/>
          </w:tcPr>
          <w:p w:rsidR="37D5542C" w:rsidRDefault="37D5542C" w14:noSpellErr="1" w14:paraId="2C1E8C9B" w14:textId="3B7FBDA9">
            <w:r w:rsidR="37D5542C">
              <w:rPr/>
              <w:t>Leg windows (hardware only)</w:t>
            </w:r>
          </w:p>
        </w:tc>
        <w:tc>
          <w:tcPr>
            <w:tcW w:w="2500" w:type="dxa"/>
            <w:tcMar/>
          </w:tcPr>
          <w:p w:rsidR="37D5542C" w:rsidRDefault="37D5542C" w14:noSpellErr="1" w14:paraId="2CDF0817" w14:textId="345DA46D">
            <w:r w:rsidR="37D5542C">
              <w:rPr/>
              <w:t>25.6 / 12.8 (15 % margin); combined single-ended envelope with the CM window and firmware 25.5 / 12.8</w:t>
            </w:r>
          </w:p>
        </w:tc>
        <w:tc>
          <w:tcPr>
            <w:tcW w:w="1840" w:type="dxa"/>
            <w:tcMar/>
          </w:tcPr>
          <w:p w:rsidR="37D5542C" w:rsidRDefault="37D5542C" w14:noSpellErr="1" w14:paraId="4ED130E1" w14:textId="2D3B8B31">
            <w:r w:rsidR="37D5542C">
              <w:rPr/>
              <w:t>30 / 15</w:t>
            </w:r>
          </w:p>
        </w:tc>
      </w:tr>
      <w:tr w:rsidR="37D5542C" w:rsidTr="7E524FA6" w14:paraId="796396D1">
        <w:tc>
          <w:tcPr>
            <w:tcW w:w="3000" w:type="dxa"/>
            <w:tcMar/>
          </w:tcPr>
          <w:p w:rsidR="37D5542C" w:rsidRDefault="37D5542C" w14:noSpellErr="1" w14:paraId="7B2A53C5" w14:textId="4450EBA6">
            <w:r w:rsidR="37D5542C">
              <w:rPr/>
              <w:t>Combined stuck-pin envelope</w:t>
            </w:r>
          </w:p>
        </w:tc>
        <w:tc>
          <w:tcPr>
            <w:tcW w:w="2400" w:type="dxa"/>
            <w:tcMar/>
          </w:tcPr>
          <w:p w:rsidR="37D5542C" w:rsidRDefault="37D5542C" w14:noSpellErr="1" w14:paraId="69E2F104" w14:textId="3D2ED26A">
            <w:r w:rsidR="37D5542C">
              <w:rPr/>
              <w:t>Leg and CM windows</w:t>
            </w:r>
          </w:p>
        </w:tc>
        <w:tc>
          <w:tcPr>
            <w:tcW w:w="2500" w:type="dxa"/>
            <w:tcMar/>
          </w:tcPr>
          <w:p w:rsidR="37D5542C" w:rsidRDefault="37D5542C" w14:noSpellErr="1" w14:paraId="680DEF1A" w14:textId="360CB92E">
            <w:r w:rsidR="37D5542C">
              <w:rPr/>
              <w:t>27.2 / 13.6 (9 % margin)</w:t>
            </w:r>
          </w:p>
        </w:tc>
        <w:tc>
          <w:tcPr>
            <w:tcW w:w="1840" w:type="dxa"/>
            <w:tcMar/>
          </w:tcPr>
          <w:p w:rsidR="37D5542C" w:rsidRDefault="37D5542C" w14:noSpellErr="1" w14:paraId="3D98837F" w14:textId="2EEA9FF2">
            <w:r w:rsidR="37D5542C">
              <w:rPr/>
              <w:t>30 / 15</w:t>
            </w:r>
          </w:p>
        </w:tc>
      </w:tr>
      <w:tr w:rsidR="37D5542C" w:rsidTr="7E524FA6" w14:paraId="1CCE57FE">
        <w:tc>
          <w:tcPr>
            <w:tcW w:w="3000" w:type="dxa"/>
            <w:tcMar/>
          </w:tcPr>
          <w:p w:rsidR="37D5542C" w:rsidRDefault="37D5542C" w14:noSpellErr="1" w14:paraId="472E7806" w14:textId="46000067">
            <w:r w:rsidR="37D5542C">
              <w:rPr/>
              <w:t>Opposite-sign legs (balanced ±x)</w:t>
            </w:r>
          </w:p>
        </w:tc>
        <w:tc>
          <w:tcPr>
            <w:tcW w:w="2400" w:type="dxa"/>
            <w:tcMar/>
          </w:tcPr>
          <w:p w:rsidR="37D5542C" w:rsidRDefault="37D5542C" w14:noSpellErr="1" w14:paraId="12BA793F" w14:textId="3EDDE72B">
            <w:r w:rsidR="37D5542C">
              <w:rPr/>
              <w:t>Leg windows</w:t>
            </w:r>
          </w:p>
        </w:tc>
        <w:tc>
          <w:tcPr>
            <w:tcW w:w="2500" w:type="dxa"/>
            <w:tcMar/>
          </w:tcPr>
          <w:p w:rsidR="37D5542C" w:rsidRDefault="37D5542C" w14:noSpellErr="1" w14:paraId="5F4AD3E7" w14:textId="37BBCDEF">
            <w:r w:rsidR="37D5542C">
              <w:rPr/>
              <w:t>14.7 / 7.4</w:t>
            </w:r>
          </w:p>
        </w:tc>
        <w:tc>
          <w:tcPr>
            <w:tcW w:w="1840" w:type="dxa"/>
            <w:tcMar/>
          </w:tcPr>
          <w:p w:rsidR="37D5542C" w:rsidRDefault="37D5542C" w14:noSpellErr="1" w14:paraId="558104FD" w14:textId="3099B4B3">
            <w:r w:rsidR="37D5542C">
              <w:rPr/>
              <w:t>30 / 15</w:t>
            </w:r>
          </w:p>
        </w:tc>
      </w:tr>
      <w:tr w:rsidR="37D5542C" w:rsidTr="7E524FA6" w14:paraId="70C88DF0">
        <w:tc>
          <w:tcPr>
            <w:tcW w:w="3000" w:type="dxa"/>
            <w:tcMar/>
          </w:tcPr>
          <w:p w:rsidR="37D5542C" w:rsidRDefault="37D5542C" w14:noSpellErr="1" w14:paraId="3CC830F2" w14:textId="47AF1528">
            <w:r w:rsidR="37D5542C">
              <w:rPr/>
              <w:t>Common-mode path (stuck DAC pin, failed I/V)</w:t>
            </w:r>
          </w:p>
        </w:tc>
        <w:tc>
          <w:tcPr>
            <w:tcW w:w="2400" w:type="dxa"/>
            <w:tcMar/>
          </w:tcPr>
          <w:p w:rsidR="37D5542C" w:rsidRDefault="37D5542C" w14:noSpellErr="1" w14:paraId="75DF4231" w14:textId="408CFBEC">
            <w:r w:rsidR="37D5542C">
              <w:rPr/>
              <w:t>CM window: ≥ 0.98 V per leg in ≤ 3.63 ms</w:t>
            </w:r>
          </w:p>
        </w:tc>
        <w:tc>
          <w:tcPr>
            <w:tcW w:w="2500" w:type="dxa"/>
            <w:tcMar/>
          </w:tcPr>
          <w:p w:rsidR="37D5542C" w:rsidRDefault="37D5542C" w14:noSpellErr="1" w14:paraId="21DB2D28" w14:textId="396AE2B0">
            <w:r w:rsidR="37D5542C">
              <w:rPr/>
              <w:t>≤ 12.4 / 7.4</w:t>
            </w:r>
          </w:p>
        </w:tc>
        <w:tc>
          <w:tcPr>
            <w:tcW w:w="1840" w:type="dxa"/>
            <w:tcMar/>
          </w:tcPr>
          <w:p w:rsidR="37D5542C" w:rsidRDefault="37D5542C" w14:noSpellErr="1" w14:paraId="15944FDB" w14:textId="3248C974">
            <w:r w:rsidR="37D5542C">
              <w:rPr/>
              <w:t>30 / 15</w:t>
            </w:r>
          </w:p>
        </w:tc>
      </w:tr>
      <w:tr w:rsidR="37D5542C" w:rsidTr="7E524FA6" w14:paraId="4FDDED01">
        <w:tc>
          <w:tcPr>
            <w:tcW w:w="3000" w:type="dxa"/>
            <w:tcMar/>
          </w:tcPr>
          <w:p w:rsidR="37D5542C" w:rsidRDefault="37D5542C" w14:noSpellErr="1" w14:paraId="729F1277" w14:textId="495E29E9">
            <w:r w:rsidR="37D5542C">
              <w:rPr/>
              <w:t>I/V output stuck high (2.89 V), worst content</w:t>
            </w:r>
          </w:p>
        </w:tc>
        <w:tc>
          <w:tcPr>
            <w:tcW w:w="2400" w:type="dxa"/>
            <w:tcMar/>
          </w:tcPr>
          <w:p w:rsidR="37D5542C" w:rsidRDefault="37D5542C" w14:noSpellErr="1" w14:paraId="611E5BF3" w14:textId="423C10AD">
            <w:r w:rsidR="37D5542C">
              <w:rPr/>
              <w:t>CM window trips at silence</w:t>
            </w:r>
          </w:p>
        </w:tc>
        <w:tc>
          <w:tcPr>
            <w:tcW w:w="2500" w:type="dxa"/>
            <w:tcMar/>
          </w:tcPr>
          <w:p w:rsidR="37D5542C" w:rsidRDefault="37D5542C" w14:noSpellErr="1" w14:paraId="1CDBEAED" w14:textId="3B19F771">
            <w:r w:rsidR="37D5542C">
              <w:rPr/>
              <w:t>10.3 / 5.2</w:t>
            </w:r>
          </w:p>
        </w:tc>
        <w:tc>
          <w:tcPr>
            <w:tcW w:w="1840" w:type="dxa"/>
            <w:tcMar/>
          </w:tcPr>
          <w:p w:rsidR="37D5542C" w:rsidRDefault="37D5542C" w14:noSpellErr="1" w14:paraId="2DF2A09B" w14:textId="33F7DE35">
            <w:r w:rsidR="37D5542C">
              <w:rPr/>
              <w:t>30 / 15</w:t>
            </w:r>
          </w:p>
        </w:tc>
      </w:tr>
      <w:tr w:rsidR="37D5542C" w:rsidTr="7E524FA6" w14:paraId="73ADC847">
        <w:tc>
          <w:tcPr>
            <w:tcW w:w="3000" w:type="dxa"/>
            <w:tcMar/>
          </w:tcPr>
          <w:p w:rsidR="37D5542C" w:rsidRDefault="37D5542C" w14:noSpellErr="1" w14:paraId="61955424" w14:textId="4B0D3EAA">
            <w:r w:rsidR="37D5542C">
              <w:rPr/>
              <w:t>Frozen DAC code: X201 dead while enabled</w:t>
            </w:r>
          </w:p>
        </w:tc>
        <w:tc>
          <w:tcPr>
            <w:tcW w:w="2400" w:type="dxa"/>
            <w:tcMar/>
          </w:tcPr>
          <w:p w:rsidR="37D5542C" w:rsidRDefault="37D5542C" w14:noSpellErr="1" w14:paraId="231623E5" w14:textId="43EB256E">
            <w:r w:rsidR="37D5542C">
              <w:rPr/>
              <w:t>≤ 2.43 ms (supervisor)</w:t>
            </w:r>
          </w:p>
        </w:tc>
        <w:tc>
          <w:tcPr>
            <w:tcW w:w="2500" w:type="dxa"/>
            <w:tcMar/>
          </w:tcPr>
          <w:p w:rsidR="37D5542C" w:rsidRDefault="37D5542C" w14:noSpellErr="1" w14:paraId="49394547" w14:textId="3CC90C32">
            <w:r w:rsidR="37D5542C">
              <w:rPr/>
              <w:t>≤ 1.39 / 1.24</w:t>
            </w:r>
          </w:p>
        </w:tc>
        <w:tc>
          <w:tcPr>
            <w:tcW w:w="1840" w:type="dxa"/>
            <w:tcMar/>
          </w:tcPr>
          <w:p w:rsidR="37D5542C" w:rsidRDefault="37D5542C" w14:noSpellErr="1" w14:paraId="4529755E" w14:textId="35A6F2F6">
            <w:r w:rsidR="37D5542C">
              <w:rPr/>
              <w:t>≤ 3 ms, ≤ 2 mJ</w:t>
            </w:r>
          </w:p>
        </w:tc>
      </w:tr>
      <w:tr w:rsidR="37D5542C" w:rsidTr="7E524FA6" w14:paraId="32C63DC5">
        <w:tc>
          <w:tcPr>
            <w:tcW w:w="3000" w:type="dxa"/>
            <w:tcMar/>
          </w:tcPr>
          <w:p w:rsidR="37D5542C" w:rsidRDefault="37D5542C" w14:noSpellErr="1" w14:paraId="71126B57" w14:textId="4CBC536B">
            <w:r w:rsidR="37D5542C">
              <w:rPr/>
              <w:t>Frozen DAC code: open MCLK</w:t>
            </w:r>
          </w:p>
        </w:tc>
        <w:tc>
          <w:tcPr>
            <w:tcW w:w="2400" w:type="dxa"/>
            <w:tcMar/>
          </w:tcPr>
          <w:p w:rsidR="37D5542C" w:rsidRDefault="37D5542C" w14:noSpellErr="1" w14:paraId="41D40229" w14:textId="459A3A2F">
            <w:r w:rsidR="37D5542C">
              <w:rPr/>
              <w:t>≤ 2.18 ms</w:t>
            </w:r>
          </w:p>
        </w:tc>
        <w:tc>
          <w:tcPr>
            <w:tcW w:w="2500" w:type="dxa"/>
            <w:tcMar/>
          </w:tcPr>
          <w:p w:rsidR="37D5542C" w:rsidRDefault="37D5542C" w14:noSpellErr="1" w14:paraId="1933B7D7" w14:textId="3E7820F3">
            <w:r w:rsidR="37D5542C">
              <w:rPr/>
              <w:t>≤ 1.25 / 1.11</w:t>
            </w:r>
          </w:p>
        </w:tc>
        <w:tc>
          <w:tcPr>
            <w:tcW w:w="1840" w:type="dxa"/>
            <w:tcMar/>
          </w:tcPr>
          <w:p w:rsidR="37D5542C" w:rsidRDefault="37D5542C" w14:noSpellErr="1" w14:paraId="484A2596" w14:textId="375607B7">
            <w:r w:rsidR="37D5542C">
              <w:rPr/>
              <w:t>≤ 3 ms, ≤ 2 mJ</w:t>
            </w:r>
          </w:p>
        </w:tc>
      </w:tr>
      <w:tr w:rsidR="37D5542C" w:rsidTr="7E524FA6" w14:paraId="23F2D83A">
        <w:tc>
          <w:tcPr>
            <w:tcW w:w="3000" w:type="dxa"/>
            <w:tcMar/>
          </w:tcPr>
          <w:p w:rsidR="37D5542C" w:rsidRDefault="37D5542C" w14:noSpellErr="1" w14:paraId="509BA38B" w14:textId="4E6B682C">
            <w:r w:rsidR="37D5542C">
              <w:rPr/>
              <w:t>Frozen DAC code: DVDD collapse</w:t>
            </w:r>
          </w:p>
        </w:tc>
        <w:tc>
          <w:tcPr>
            <w:tcW w:w="2400" w:type="dxa"/>
            <w:tcMar/>
          </w:tcPr>
          <w:p w:rsidR="37D5542C" w:rsidRDefault="37D5542C" w14:noSpellErr="1" w14:paraId="4696B0C5" w14:textId="47494EF0">
            <w:r w:rsidR="37D5542C">
              <w:rPr/>
              <w:t>≤ 2.02 ms</w:t>
            </w:r>
          </w:p>
        </w:tc>
        <w:tc>
          <w:tcPr>
            <w:tcW w:w="2500" w:type="dxa"/>
            <w:tcMar/>
          </w:tcPr>
          <w:p w:rsidR="37D5542C" w:rsidRDefault="37D5542C" w14:noSpellErr="1" w14:paraId="2B877DEE" w14:textId="402735B4">
            <w:r w:rsidR="37D5542C">
              <w:rPr/>
              <w:t>≤ 1.16 / 1.03</w:t>
            </w:r>
          </w:p>
        </w:tc>
        <w:tc>
          <w:tcPr>
            <w:tcW w:w="1840" w:type="dxa"/>
            <w:tcMar/>
          </w:tcPr>
          <w:p w:rsidR="37D5542C" w:rsidRDefault="37D5542C" w14:noSpellErr="1" w14:paraId="13C0979A" w14:textId="39051C78">
            <w:r w:rsidR="37D5542C">
              <w:rPr/>
              <w:t>≤ 3 ms, ≤ 2 mJ</w:t>
            </w:r>
          </w:p>
        </w:tc>
      </w:tr>
      <w:tr w:rsidR="37D5542C" w:rsidTr="7E524FA6" w14:paraId="7530A13D">
        <w:tc>
          <w:tcPr>
            <w:tcW w:w="3000" w:type="dxa"/>
            <w:tcMar/>
          </w:tcPr>
          <w:p w:rsidR="37D5542C" w:rsidRDefault="37D5542C" w14:noSpellErr="1" w14:paraId="34BFBA66" w14:textId="501A7CED">
            <w:r w:rsidR="37D5542C">
              <w:rPr/>
              <w:t>Full-scale digital DC (content or digital-path fault), stricter stream check</w:t>
            </w:r>
          </w:p>
        </w:tc>
        <w:tc>
          <w:tcPr>
            <w:tcW w:w="2400" w:type="dxa"/>
            <w:tcMar/>
          </w:tcPr>
          <w:p w:rsidR="37D5542C" w:rsidRDefault="37D5542C" w14:noSpellErr="1" w14:paraId="2E44EB3C" w14:textId="48F863B1">
            <w:r w:rsidR="37D5542C">
              <w:rPr/>
              <w:t>Removed within 23.6 ms (worst case over every DC level and content)</w:t>
            </w:r>
          </w:p>
        </w:tc>
        <w:tc>
          <w:tcPr>
            <w:tcW w:w="2500" w:type="dxa"/>
            <w:tcMar/>
          </w:tcPr>
          <w:p w:rsidR="37D5542C" w:rsidRDefault="37D5542C" w14:noSpellErr="1" w14:paraId="4813294F" w14:textId="41D64A75">
            <w:r w:rsidR="37D5542C">
              <w:rPr/>
              <w:t>Balanced 25.3 / 13.8; single-ended 6.9 / 3.6</w:t>
            </w:r>
          </w:p>
        </w:tc>
        <w:tc>
          <w:tcPr>
            <w:tcW w:w="1840" w:type="dxa"/>
            <w:tcMar/>
          </w:tcPr>
          <w:p w:rsidR="37D5542C" w:rsidRDefault="37D5542C" w14:noSpellErr="1" w14:paraId="4B6FBF4B" w14:textId="3AB43139">
            <w:r w:rsidR="37D5542C">
              <w:rPr/>
              <w:t>30 / 15: met (OD-1, decided 25 Sep 2026)</w:t>
            </w:r>
          </w:p>
        </w:tc>
      </w:tr>
      <w:tr w:rsidR="37D5542C" w:rsidTr="7E524FA6" w14:paraId="67FCD704">
        <w:tc>
          <w:tcPr>
            <w:tcW w:w="3000" w:type="dxa"/>
            <w:tcMar/>
          </w:tcPr>
          <w:p w:rsidR="37D5542C" w:rsidRDefault="37D5542C" w14:noSpellErr="1" w14:paraId="72EA997C" w14:textId="51C991AE">
            <w:r w:rsidR="37D5542C">
              <w:rPr/>
              <w:t>CPLD frozen on a constant word ≥ 0.30 FS (post-CPLD guard)</w:t>
            </w:r>
          </w:p>
        </w:tc>
        <w:tc>
          <w:tcPr>
            <w:tcW w:w="2400" w:type="dxa"/>
            <w:tcMar/>
          </w:tcPr>
          <w:p w:rsidR="37D5542C" w:rsidRDefault="37D5542C" w14:noSpellErr="1" w14:paraId="4B67C2DA" w14:textId="4AA77872">
            <w:r w:rsidR="37D5542C">
              <w:rPr/>
              <w:t>Switch opened within 23.6 ms</w:t>
            </w:r>
          </w:p>
        </w:tc>
        <w:tc>
          <w:tcPr>
            <w:tcW w:w="2500" w:type="dxa"/>
            <w:tcMar/>
          </w:tcPr>
          <w:p w:rsidR="37D5542C" w:rsidRDefault="37D5542C" w14:noSpellErr="1" w14:paraId="5C7A8D13" w14:textId="43855F36">
            <w:r w:rsidR="37D5542C">
              <w:rPr/>
              <w:t>Covered like full-scale digital DC (balanced ≤ 25.3 / 13.8)</w:t>
            </w:r>
          </w:p>
        </w:tc>
        <w:tc>
          <w:tcPr>
            <w:tcW w:w="1840" w:type="dxa"/>
            <w:tcMar/>
          </w:tcPr>
          <w:p w:rsidR="37D5542C" w:rsidRDefault="37D5542C" w14:noSpellErr="1" w14:paraId="4146BBEE" w14:textId="3C6345FA">
            <w:r w:rsidR="37D5542C">
              <w:rPr/>
              <w:t>30 / 15: met</w:t>
            </w:r>
          </w:p>
        </w:tc>
      </w:tr>
      <w:tr w:rsidR="37D5542C" w:rsidTr="7E524FA6" w14:paraId="2ED50840">
        <w:tc>
          <w:tcPr>
            <w:tcW w:w="3000" w:type="dxa"/>
            <w:tcMar/>
          </w:tcPr>
          <w:p w:rsidR="37D5542C" w:rsidRDefault="37D5542C" w14:noSpellErr="1" w14:paraId="723E24B5" w14:textId="5378A66F">
            <w:r w:rsidR="37D5542C">
              <w:rPr/>
              <w:t>DAC lock lost during playback (DAC_LOCK interrupt)</w:t>
            </w:r>
          </w:p>
        </w:tc>
        <w:tc>
          <w:tcPr>
            <w:tcW w:w="2400" w:type="dxa"/>
            <w:tcMar/>
          </w:tcPr>
          <w:p w:rsidR="37D5542C" w:rsidRDefault="37D5542C" w14:noSpellErr="1" w14:paraId="4447DC9F" w14:textId="4C568D33">
            <w:r w:rsidR="37D5542C">
              <w:rPr/>
              <w:t>≤ 1.04 ms</w:t>
            </w:r>
          </w:p>
        </w:tc>
        <w:tc>
          <w:tcPr>
            <w:tcW w:w="2500" w:type="dxa"/>
            <w:tcMar/>
          </w:tcPr>
          <w:p w:rsidR="37D5542C" w:rsidRDefault="37D5542C" w14:noSpellErr="1" w14:paraId="41AC1DD3" w14:textId="453473F7">
            <w:r w:rsidR="37D5542C">
              <w:rPr/>
              <w:t>0.60 / 0.60 (balanced)</w:t>
            </w:r>
          </w:p>
        </w:tc>
        <w:tc>
          <w:tcPr>
            <w:tcW w:w="1840" w:type="dxa"/>
            <w:tcMar/>
          </w:tcPr>
          <w:p w:rsidR="37D5542C" w:rsidRDefault="37D5542C" w14:noSpellErr="1" w14:paraId="191F9759" w14:textId="3E125ABB">
            <w:r w:rsidR="37D5542C">
              <w:rPr/>
              <w:t>30 / 15: met (OD-2, decided 25 Sep 2026)</w:t>
            </w:r>
          </w:p>
        </w:tc>
      </w:tr>
      <w:tr w:rsidR="37D5542C" w:rsidTr="7E524FA6" w14:paraId="7FF1598C">
        <w:tc>
          <w:tcPr>
            <w:tcW w:w="3000" w:type="dxa"/>
            <w:tcMar/>
          </w:tcPr>
          <w:p w:rsidR="37D5542C" w:rsidRDefault="37D5542C" w14:noSpellErr="1" w14:paraId="2CF21564" w14:textId="5527BB30">
            <w:r w:rsidR="37D5542C">
              <w:rPr/>
              <w:t>DAC status or register mismatch (10 ms poll: lock and automute bits, chip ID, DAC_LOCK consistency, registers 0–20)</w:t>
            </w:r>
          </w:p>
        </w:tc>
        <w:tc>
          <w:tcPr>
            <w:tcW w:w="2400" w:type="dxa"/>
            <w:tcMar/>
          </w:tcPr>
          <w:p w:rsidR="37D5542C" w:rsidRDefault="37D5542C" w14:noSpellErr="1" w14:paraId="1714B3B1" w14:textId="4E05A1F4">
            <w:r w:rsidR="37D5542C">
              <w:rPr/>
              <w:t>≤ 16.45 ms</w:t>
            </w:r>
          </w:p>
        </w:tc>
        <w:tc>
          <w:tcPr>
            <w:tcW w:w="2500" w:type="dxa"/>
            <w:tcMar/>
          </w:tcPr>
          <w:p w:rsidR="37D5542C" w:rsidRDefault="37D5542C" w14:noSpellErr="1" w14:paraId="668E660C" w14:textId="46E388B8">
            <w:r w:rsidR="37D5542C">
              <w:rPr/>
              <w:t>≤ 9.5</w:t>
            </w:r>
          </w:p>
        </w:tc>
        <w:tc>
          <w:tcPr>
            <w:tcW w:w="1840" w:type="dxa"/>
            <w:tcMar/>
          </w:tcPr>
          <w:p w:rsidR="37D5542C" w:rsidRDefault="37D5542C" w14:noSpellErr="1" w14:paraId="25EA5424" w14:textId="3FC16F7C">
            <w:r w:rsidR="37D5542C">
              <w:rPr/>
              <w:t>30 / 15: met</w:t>
            </w:r>
          </w:p>
        </w:tc>
      </w:tr>
      <w:tr w:rsidR="37D5542C" w:rsidTr="7E524FA6" w14:paraId="385743D7">
        <w:tc>
          <w:tcPr>
            <w:tcW w:w="3000" w:type="dxa"/>
            <w:tcMar/>
          </w:tcPr>
          <w:p w:rsidR="37D5542C" w:rsidRDefault="37D5542C" w14:noSpellErr="1" w14:paraId="48BFB893" w14:textId="56D6CFF1">
            <w:r w:rsidR="37D5542C">
              <w:rPr/>
              <w:t>DAC I²C no-acknowledge (confirmed by one retry)</w:t>
            </w:r>
          </w:p>
        </w:tc>
        <w:tc>
          <w:tcPr>
            <w:tcW w:w="2400" w:type="dxa"/>
            <w:tcMar/>
          </w:tcPr>
          <w:p w:rsidR="37D5542C" w:rsidRDefault="37D5542C" w14:noSpellErr="1" w14:paraId="214D45BF" w14:textId="4FB4B6B5">
            <w:r w:rsidR="37D5542C">
              <w:rPr/>
              <w:t>≤ 16.45 ms</w:t>
            </w:r>
          </w:p>
        </w:tc>
        <w:tc>
          <w:tcPr>
            <w:tcW w:w="2500" w:type="dxa"/>
            <w:tcMar/>
          </w:tcPr>
          <w:p w:rsidR="37D5542C" w:rsidRDefault="37D5542C" w14:noSpellErr="1" w14:paraId="1F74D4B0" w14:textId="48929D79">
            <w:r w:rsidR="37D5542C">
              <w:rPr/>
              <w:t>≤ 9.5</w:t>
            </w:r>
          </w:p>
        </w:tc>
        <w:tc>
          <w:tcPr>
            <w:tcW w:w="1840" w:type="dxa"/>
            <w:tcMar/>
          </w:tcPr>
          <w:p w:rsidR="37D5542C" w:rsidRDefault="37D5542C" w14:noSpellErr="1" w14:paraId="52A3D2C0" w14:textId="4170843D">
            <w:r w:rsidR="37D5542C">
              <w:rPr/>
              <w:t>30 / 15: met</w:t>
            </w:r>
          </w:p>
        </w:tc>
      </w:tr>
      <w:tr w:rsidR="37D5542C" w:rsidTr="7E524FA6" w14:paraId="1728EC3D">
        <w:tc>
          <w:tcPr>
            <w:tcW w:w="3000" w:type="dxa"/>
            <w:tcMar/>
          </w:tcPr>
          <w:p w:rsidR="37D5542C" w:rsidRDefault="37D5542C" w14:noSpellErr="1" w14:paraId="7E84A1EA" w14:textId="5885E4B2">
            <w:r w:rsidR="37D5542C">
              <w:rPr/>
              <w:t>I²C bus stuck low (1 ms timeout and bus recovery)</w:t>
            </w:r>
          </w:p>
        </w:tc>
        <w:tc>
          <w:tcPr>
            <w:tcW w:w="2400" w:type="dxa"/>
            <w:tcMar/>
          </w:tcPr>
          <w:p w:rsidR="37D5542C" w:rsidRDefault="37D5542C" w14:noSpellErr="1" w14:paraId="590E1165" w14:textId="5163CB76">
            <w:r w:rsidR="37D5542C">
              <w:rPr/>
              <w:t>≤ 17.45 ms</w:t>
            </w:r>
          </w:p>
        </w:tc>
        <w:tc>
          <w:tcPr>
            <w:tcW w:w="2500" w:type="dxa"/>
            <w:tcMar/>
          </w:tcPr>
          <w:p w:rsidR="37D5542C" w:rsidRDefault="37D5542C" w14:noSpellErr="1" w14:paraId="3B87717E" w14:textId="4A41B23A">
            <w:r w:rsidR="37D5542C">
              <w:rPr/>
              <w:t>≤ 10.1</w:t>
            </w:r>
          </w:p>
        </w:tc>
        <w:tc>
          <w:tcPr>
            <w:tcW w:w="1840" w:type="dxa"/>
            <w:tcMar/>
          </w:tcPr>
          <w:p w:rsidR="37D5542C" w:rsidRDefault="37D5542C" w14:noSpellErr="1" w14:paraId="2290AF12" w14:textId="431F98FE">
            <w:r w:rsidR="37D5542C">
              <w:rPr/>
              <w:t>30 / 15: met</w:t>
            </w:r>
          </w:p>
        </w:tc>
      </w:tr>
      <w:tr w:rsidR="37D5542C" w:rsidTr="7E524FA6" w14:paraId="4684EA51">
        <w:tc>
          <w:tcPr>
            <w:tcW w:w="3000" w:type="dxa"/>
            <w:tcMar/>
          </w:tcPr>
          <w:p w:rsidR="37D5542C" w:rsidRDefault="37D5542C" w14:noSpellErr="1" w14:paraId="2972DBAF" w14:textId="5A34F973">
            <w:r w:rsidR="37D5542C">
              <w:rPr/>
              <w:t>DPLL ratio error (100 ms check)</w:t>
            </w:r>
          </w:p>
        </w:tc>
        <w:tc>
          <w:tcPr>
            <w:tcW w:w="2400" w:type="dxa"/>
            <w:tcMar/>
          </w:tcPr>
          <w:p w:rsidR="37D5542C" w:rsidRDefault="37D5542C" w14:noSpellErr="1" w14:paraId="71DB1E4E" w14:textId="5312E037">
            <w:r w:rsidR="37D5542C">
              <w:rPr/>
              <w:t>≤ 102.4 ms</w:t>
            </w:r>
          </w:p>
        </w:tc>
        <w:tc>
          <w:tcPr>
            <w:tcW w:w="2500" w:type="dxa"/>
            <w:tcMar/>
          </w:tcPr>
          <w:p w:rsidR="37D5542C" w:rsidRDefault="37D5542C" w14:noSpellErr="1" w14:paraId="58F6A896" w14:textId="4BF0C6FB">
            <w:r w:rsidR="37D5542C">
              <w:rPr/>
              <w:t>Any DC with it is removed first by the leg windows</w:t>
            </w:r>
          </w:p>
        </w:tc>
        <w:tc>
          <w:tcPr>
            <w:tcW w:w="1840" w:type="dxa"/>
            <w:tcMar/>
          </w:tcPr>
          <w:p w:rsidR="37D5542C" w:rsidRDefault="37D5542C" w14:noSpellErr="1" w14:paraId="330E3E31" w14:textId="44CEADBF">
            <w:r w:rsidR="37D5542C">
              <w:rPr/>
              <w:t>—</w:t>
            </w:r>
          </w:p>
        </w:tc>
      </w:tr>
      <w:tr w:rsidR="37D5542C" w:rsidTr="7E524FA6" w14:paraId="6237D0CE">
        <w:tc>
          <w:tcPr>
            <w:tcW w:w="3000" w:type="dxa"/>
            <w:tcMar/>
          </w:tcPr>
          <w:p w:rsidR="37D5542C" w:rsidRDefault="37D5542C" w14:noSpellErr="1" w14:paraId="2D338371" w14:textId="5BE40E34">
            <w:r w:rsidR="37D5542C">
              <w:rPr/>
              <w:t>Frozen DAC code while lock, I²C and supplies stay good (DAC-core hang)</w:t>
            </w:r>
          </w:p>
        </w:tc>
        <w:tc>
          <w:tcPr>
            <w:tcW w:w="2400" w:type="dxa"/>
            <w:tcMar/>
          </w:tcPr>
          <w:p w:rsidR="37D5542C" w:rsidRDefault="37D5542C" w14:paraId="2F6F1A44" w14:textId="54C1F4F8" w14:noSpellErr="1">
            <w:r w:rsidR="5BF59B0B">
              <w:rPr/>
              <w:t>Large-DC persistence detector: frozen codes of ±1.51 / 2.02 / 2.14 V removed within 25.2 ms</w:t>
            </w:r>
          </w:p>
        </w:tc>
        <w:tc>
          <w:tcPr>
            <w:tcW w:w="2500" w:type="dxa"/>
            <w:tcMar/>
          </w:tcPr>
          <w:p w:rsidR="37D5542C" w:rsidRDefault="37D5542C" w14:noSpellErr="1" w14:paraId="22CD093E" w14:textId="4D9FDBBC">
            <w:r w:rsidR="37D5542C">
              <w:rPr/>
              <w:t>Within the worst case below</w:t>
            </w:r>
          </w:p>
        </w:tc>
        <w:tc>
          <w:tcPr>
            <w:tcW w:w="1840" w:type="dxa"/>
            <w:tcMar/>
          </w:tcPr>
          <w:p w:rsidR="37D5542C" w:rsidRDefault="37D5542C" w14:noSpellErr="1" w14:paraId="6657C099" w14:textId="467DC280">
            <w:r w:rsidR="37D5542C">
              <w:rPr/>
              <w:t>30 / 15: met (the former limitation L-11 is closed)</w:t>
            </w:r>
          </w:p>
        </w:tc>
      </w:tr>
      <w:tr w:rsidR="37D5542C" w:rsidTr="7E524FA6" w14:paraId="1E6735CA">
        <w:tc>
          <w:tcPr>
            <w:tcW w:w="3000" w:type="dxa"/>
            <w:tcMar/>
          </w:tcPr>
          <w:p w:rsidR="37D5542C" w:rsidRDefault="37D5542C" w14:noSpellErr="1" w14:paraId="77192E3D" w14:textId="5D9322F5">
            <w:r w:rsidR="37D5542C">
              <w:rPr/>
              <w:t>Worst case over every DC level, hardware</w:t>
            </w:r>
          </w:p>
        </w:tc>
        <w:tc>
          <w:tcPr>
            <w:tcW w:w="2400" w:type="dxa"/>
            <w:tcMar/>
          </w:tcPr>
          <w:p w:rsidR="37D5542C" w:rsidRDefault="37D5542C" w14:paraId="78F8C144" w14:textId="567109B9" w14:noSpellErr="1">
            <w:r w:rsidR="5BF59B0B">
              <w:rPr/>
              <w:t>0.99 V per leg at 16 Ω (leg windows); 2.14 V per leg at 32 Ω (detector, 25.2 ms)</w:t>
            </w:r>
          </w:p>
        </w:tc>
        <w:tc>
          <w:tcPr>
            <w:tcW w:w="2500" w:type="dxa"/>
            <w:tcMar/>
          </w:tcPr>
          <w:p w:rsidR="37D5542C" w:rsidRDefault="37D5542C" w14:paraId="494C1D7A" w14:textId="4F4EF07D" w14:noSpellErr="1">
            <w:r w:rsidR="5BF59B0B">
              <w:rPr/>
              <w:t>Balanced 27.5 (8.3 % margin) / 14.5 (3.5 % margin, thin); single-ended 12.8 / 6.4</w:t>
            </w:r>
          </w:p>
        </w:tc>
        <w:tc>
          <w:tcPr>
            <w:tcW w:w="1840" w:type="dxa"/>
            <w:tcMar/>
          </w:tcPr>
          <w:p w:rsidR="37D5542C" w:rsidRDefault="37D5542C" w14:noSpellErr="1" w14:paraId="3BA0ADFD" w14:textId="482CD741">
            <w:r w:rsidR="37D5542C">
              <w:rPr/>
              <w:t>30 / 15: met for every fault class</w:t>
            </w:r>
          </w:p>
        </w:tc>
      </w:tr>
    </w:tbl>
    <w:p w:rsidR="37D5542C" w:rsidP="37D5542C" w:rsidRDefault="37D5542C" w14:noSpellErr="1" w14:paraId="5050A9D4" w14:textId="5384BB93">
      <w:pPr>
        <w:pStyle w:val="Normal"/>
      </w:pPr>
      <w:r w:rsidR="5B6FFC45">
        <w:rPr/>
        <w:t>Switch opening: RELAY_EN low ≤ 1.008 ms; MCU reset or IWDG reset ≤ 1.010 ms (R646 pull-down); any MCLK stop ≤ 1.002 ms (1.204 ms with U206 unpowered); node H trip ≤ 1.98 ms after the comparator; hardware unplug ≤ 1.31 ms (the transient during this time is limitation L-5). A hung MCU is reset by the IWDG ≤ 39.4 ms after a trip, so the switch is open ≤ 40.4 ms, and it stays open after that: the switch re-closes only after the re-arm sequence described below.</w:t>
      </w:r>
    </w:p>
    <w:p w:rsidR="6B5F524A" w:rsidP="6B5F524A" w:rsidRDefault="6B5F524A" w14:paraId="53B96B0C" w14:textId="3C388837" w14:noSpellErr="1">
      <w:pPr>
        <w:pStyle w:val="Normal"/>
      </w:pPr>
      <w:r w:rsidR="270D22A1">
        <w:rPr/>
        <w:t>Re-arm latch: U608, a 74LVC1G74 flip-flop on 3V3D (Nexperia 74LVC1G74DC, LCSC C503431), drives Q622 (AO3400A) in series with Q617 in the LED-string path: clock = RELAY_EN, data and clear = N6_CLR_N, output N6_ARM to the Q622 gate through R692 1 kΩ, with R696 100 kΩ from gate to source (N6_ARMG). Q621 (2N7002) pulls N6_CLR_N low while U606 channel 4, the latch’s H-OK detector, releases N6_TRIP (R690 330 kΩ to 3V3D). Channel 4 compares node H with N6_HREF = VPOS × 330/430 from R693/R694, so any H dip below 2.88–3.11 V clears the latch within 0.373 ms; this level lies above the ≤ 2.5 V at which Q617 loses its drive, and the clear dominates.</w:t>
      </w:r>
    </w:p>
    <w:p w:rsidR="6B5F524A" w:rsidP="6B5F524A" w:rsidRDefault="6B5F524A" w14:paraId="3C1D5590" w14:textId="766E9BC4" w14:noSpellErr="1">
      <w:pPr>
        <w:pStyle w:val="Normal"/>
      </w:pPr>
      <w:r w:rsidR="270D22A1">
        <w:rPr/>
        <w:t>The latch is set only by a fresh RELAY_EN low-to-high edge after DC_PERMIT_N has read low for ≥ 150 ms, and it is cleared at power-up, so the switch starts open (R691 100 kΩ, R695 to the PB0 readback, C630 100 nF). After any trip the switch therefore stays open however short the trip was, and a hung MCU with RELAY_EN held high can never re-close it.</w:t>
      </w:r>
    </w:p>
    <w:p w:rsidR="6B5F524A" w:rsidP="6B5F524A" w:rsidRDefault="6B5F524A" w14:paraId="3694A6BB" w14:textId="3F9589B6" w14:noSpellErr="1">
      <w:pPr>
        <w:pStyle w:val="Normal"/>
      </w:pPr>
      <w:r w:rsidR="270D22A1">
        <w:rPr/>
        <w:t>Firmware re-arm, after any trip including the soft-start common-mode trip and every self-test trip: RELAY_EN low for ≥ 1 ms, DC_PERMIT_N low for ≥ 150 ms, the pre-close checks, then the RELAY_EN edge. PB0 (N6_ARM_MCU) must read the latch set within 1 ms; otherwise the firmware retries after 20 ms, up to three times, and then reports a fault. At bring-up, comparator-path trips of 1, 3 and 10 ms are injected with RELAY_EN held high (a direct low-impedance pull on node H may be shorter than 1 ms), and the board is powered up with RELAY_EN high (Section 8, item 31).</w:t>
      </w:r>
    </w:p>
    <w:p w:rsidR="7E524FA6" w:rsidP="7E524FA6" w:rsidRDefault="7E524FA6" w14:noSpellErr="1" w14:paraId="58858371" w14:textId="41B6AD28">
      <w:pPr>
        <w:pStyle w:val="Normal"/>
      </w:pPr>
      <w:r w:rsidR="7E524FA6">
        <w:rPr/>
        <w:t>Single faults of the latch: an open R690, an open Q621, a U606 channel-4 output stuck low or a U608 output stuck high is found by the boot self-test, because PB0 stays high after the self-test trip, and there is no closure. A shorted Q621, a channel-4 output stuck at high impedance, a U608 output stuck low or an open R691 means the latch never arms, so the switch never closes. An open R692 or Q622 is fail-safe and not seen at boot: the switch cannot close, so production or bring-up finds it.</w:t>
      </w:r>
    </w:p>
    <w:p w:rsidR="7E524FA6" w:rsidP="7E524FA6" w:rsidRDefault="7E524FA6" w14:noSpellErr="1" w14:paraId="29993B57" w14:textId="1702B6A9">
      <w:pPr>
        <w:pStyle w:val="Normal"/>
      </w:pPr>
      <w:r w:rsidR="7E524FA6">
        <w:rPr/>
        <w:t>The latent case is a Q622 drain-source short. It bypasses the latch and returns the board to the behaviour before the latch, where node H and Q616 still act. A production test covers it: after a trip, with the latch cleared (PB0 low, H recovered) and RELAY_EN held high, every photorelay must be open (leg-to-jack continuity open) and the LED-string current ≈ 0 (&lt; 0.25 mV across R641/R642, IF &lt; 10 µA; Section 8, item 38). An open R696 matters only together with a second fault.</w:t>
      </w:r>
    </w:p>
    <w:p w:rsidR="6B5F524A" w:rsidP="6B5F524A" w:rsidRDefault="6B5F524A" w14:paraId="36BC344B" w14:textId="18300B5E" w14:noSpellErr="1">
      <w:pPr>
        <w:pStyle w:val="Normal"/>
      </w:pPr>
      <w:r w:rsidR="270D22A1">
        <w:rPr/>
        <w:t>Large-DC persistence detectors: U609 (left) and U610 (right), TLV1704 comparators on VPOS/VNEG, compare the two legs of each balanced pair (LEG_cP against LEG_cN) through matched 487 kΩ + 1.00 MΩ 0.1 % 0603 dividers (R900–R915), one returned to VPOS; the level V_L is a 1.80–2.00 V pair difference, and the level comparators sink only while the DC condition is true. Each timer node C_T (C631–C634, 220 nF ±2 % 50 V PPS film, Panasonic ECH-U1H224GX9, size 2416) charges through R_T (R920–R923, 110 kΩ 0.1 %) from VPOS toward the threshold V_T = 0.589 × VPOS (R924 69.8 kΩ and R925 100 kΩ, 0.1 %), and the timer outputs pull node H.</w:t>
      </w:r>
    </w:p>
    <w:p w:rsidR="6B5F524A" w:rsidP="6B5F524A" w:rsidRDefault="6B5F524A" w14:paraId="3AD1E7E8" w14:textId="1E9EA32C" w14:noSpellErr="1">
      <w:pPr>
        <w:pStyle w:val="Normal"/>
      </w:pPr>
      <w:r w:rsidR="270D22A1">
        <w:rPr/>
        <w:t>Each timer is reset by an NPN switch, Q623–Q626 (MMBT3904: collector on the timer node, emitter to GND, base on the level-comparator output with R916–R919 330 kΩ pull-ups to VPOS). With no DC the transistor is saturated and holds the timer at 0.02–0.20 V; a reset takes ≤ 1.5 ms, well inside the 7.4 ms gap of a 20 Hz sine. The persistence time T_P is 19.5–23.2 ms including ≤ 1 µA of leakage per timer node (transistor, capacitor and board: an engineering estimate, checked by a 50 °C timer test), and 22.1 ms nominal without leakage.</w:t>
      </w:r>
    </w:p>
    <w:p w:rsidR="6B5F524A" w:rsidP="6B5F524A" w:rsidRDefault="6B5F524A" w14:paraId="2EBC4D9F" w14:textId="30B401AA" w14:noSpellErr="1">
      <w:pPr>
        <w:pStyle w:val="Normal"/>
      </w:pPr>
      <w:r w:rsidR="270D22A1">
        <w:rPr/>
        <w:t>The detectors need no firmware and remove the case that nothing else detects, a DAC-core hang that keeps lock, answers I²C and keeps its clocks and supplies good: frozen codes of ±1.51 / 2.02 / 2.14 V are removed within 25.2 ms. The worst case over every DC level is 14.5 mJ at 32 Ω balanced (14.47 mJ, margin 3.5 %, thin; 2.14 V per leg, detector, 25.2 ms) and 27.5 mJ at 16 Ω balanced (margin 8.3 %; 0.99 V per leg, leg windows, 112 ms), with 12.8 / 6.4 mJ single-ended, so the 30 / 15 mJ requirement is met for every fault class and limitation L-11 is closed. The 15 mJ limit would be reached only at about 1.8 µA of timer-node leakage, so the 32 Ω figure is an engineering estimate.</w:t>
      </w:r>
    </w:p>
    <w:p w:rsidR="6B5F524A" w:rsidP="6B5F524A" w:rsidRDefault="6B5F524A" w14:paraId="2922FB81" w14:textId="77BEDF4C" w14:noSpellErr="1">
      <w:pPr>
        <w:pStyle w:val="Normal"/>
      </w:pPr>
      <w:r w:rsidR="270D22A1">
        <w:rPr/>
        <w:t>Each tap loads its leg with 0.744 MΩ (≤ 2.7 µA injected, &lt; 1 nV offset; noise, THD, common mode and stability are unaffected) and adds ≤ 1.09 mV of pop at 300 Ω during the rail ramp; block 6 draws I+ ≤ 2.66 mA and I− ≤ 2.48 mA. Content boundary: full-scale sines at 20 Hz and above never trip (margin 5.8 %, thin). Full-scale square waves mute for certain at or below 21.5 Hz and may mute up to 25.6 Hz, beyond the 22.7 Hz boundary of the stricter stream check. This consequence of closing L-11 in hardware is adopted by default and presented to the owner, who may instead keep L-11 as a documented limitation and drop the detectors (Section 9.2).</w:t>
      </w:r>
    </w:p>
    <w:p w:rsidR="7E524FA6" w:rsidP="7E524FA6" w:rsidRDefault="7E524FA6" w14:noSpellErr="1" w14:paraId="45EB8AD5" w14:textId="5DD309B4">
      <w:pPr>
        <w:pStyle w:val="Normal"/>
      </w:pPr>
      <w:r w:rsidR="7E524FA6">
        <w:rPr/>
        <w:t>Bring-up: a differential DC of 1.70 V must not trip; at 2.10 V DC_PERMIT_N goes high within 19.5–23.2 ms plus ≤ 2 ms; a full-scale 20 Hz sine for 60 s must not trip; a full-scale square trips at 21.0 Hz and not at 26 Hz (Section 8, item 32). The boot self-test checks the detector path with a pass window of 18–26 ms.</w:t>
      </w:r>
    </w:p>
    <w:p w:rsidR="37D5542C" w:rsidP="37D5542C" w:rsidRDefault="37D5542C" w14:noSpellErr="1" w14:paraId="503084F7" w14:textId="6C4E7A77">
      <w:pPr>
        <w:pStyle w:val="Normal"/>
      </w:pPr>
      <w:r w:rsidR="37D5542C">
        <w:rPr/>
        <w:t>Firmware DC tiers, per leg and per balanced pair, with the stream guard bypassed in the boundary tests:</w:t>
      </w:r>
    </w:p>
    <w:tbl>
      <w:tblPr>
        <w:tblStyle w:val="LightList-Accent1"/>
        <w:tblW w:w="9740" w:type="dxa"/>
        <w:tblLook w:val="04A0" w:firstRow="1" w:lastRow="0" w:firstColumn="1" w:lastColumn="0" w:noHBand="0" w:noVBand="1"/>
      </w:tblPr>
      <w:tblGrid>
        <w:gridCol w:w="1200"/>
        <w:gridCol w:w="3000"/>
        <w:gridCol w:w="2200"/>
        <w:gridCol w:w="3340"/>
      </w:tblGrid>
      <w:tr w:rsidR="37D5542C" w:rsidTr="6B5F524A" w14:paraId="7EFD86A7">
        <w:trPr>
          <w:trHeight w:val="300"/>
          <w:tblHeader/>
        </w:trPr>
        <w:tc>
          <w:tcPr>
            <w:tcW w:w="1200" w:type="dxa"/>
            <w:tcMar/>
          </w:tcPr>
          <w:p w:rsidR="37D5542C" w:rsidRDefault="37D5542C" w14:noSpellErr="1" w14:paraId="20FC5C5B" w14:textId="50FE053E">
            <w:r w:rsidR="37D5542C">
              <w:rPr/>
              <w:t>Tier</w:t>
            </w:r>
          </w:p>
        </w:tc>
        <w:tc>
          <w:tcPr>
            <w:tcW w:w="3000" w:type="dxa"/>
            <w:tcMar/>
          </w:tcPr>
          <w:p w:rsidR="37D5542C" w:rsidRDefault="37D5542C" w14:noSpellErr="1" w14:paraId="31E9DE1D" w14:textId="49DBEC02">
            <w:r w:rsidR="37D5542C">
              <w:rPr/>
              <w:t>Guaranteed trip, leg / pair</w:t>
            </w:r>
          </w:p>
        </w:tc>
        <w:tc>
          <w:tcPr>
            <w:tcW w:w="2200" w:type="dxa"/>
            <w:tcMar/>
          </w:tcPr>
          <w:p w:rsidR="37D5542C" w:rsidRDefault="37D5542C" w14:noSpellErr="1" w14:paraId="394325CD" w14:textId="42B9D2C6">
            <w:r w:rsidR="37D5542C">
              <w:rPr/>
              <w:t>Removed within</w:t>
            </w:r>
          </w:p>
        </w:tc>
        <w:tc>
          <w:tcPr>
            <w:tcW w:w="3340" w:type="dxa"/>
            <w:tcMar/>
          </w:tcPr>
          <w:p w:rsidR="37D5542C" w:rsidRDefault="37D5542C" w14:noSpellErr="1" w14:paraId="36607482" w14:textId="3B97B98A">
            <w:r w:rsidR="37D5542C">
              <w:rPr/>
              <w:t>Never-trip level, leg / pair</w:t>
            </w:r>
          </w:p>
        </w:tc>
      </w:tr>
      <w:tr w:rsidR="37D5542C" w:rsidTr="6B5F524A" w14:paraId="4D2DD1CE">
        <w:tc>
          <w:tcPr>
            <w:tcW w:w="1200" w:type="dxa"/>
            <w:tcMar/>
          </w:tcPr>
          <w:p w:rsidR="37D5542C" w:rsidRDefault="37D5542C" w14:noSpellErr="1" w14:paraId="4B6271E0" w14:textId="52AD19FF">
            <w:r w:rsidR="37D5542C">
              <w:rPr/>
              <w:t>T1</w:t>
            </w:r>
          </w:p>
        </w:tc>
        <w:tc>
          <w:tcPr>
            <w:tcW w:w="3000" w:type="dxa"/>
            <w:tcMar/>
          </w:tcPr>
          <w:p w:rsidR="37D5542C" w:rsidRDefault="37D5542C" w14:noSpellErr="1" w14:paraId="1C19F235" w14:textId="4B8B00C3">
            <w:r w:rsidR="37D5542C">
              <w:rPr/>
              <w:t>0.995 / 1.000 V</w:t>
            </w:r>
          </w:p>
        </w:tc>
        <w:tc>
          <w:tcPr>
            <w:tcW w:w="2200" w:type="dxa"/>
            <w:tcMar/>
          </w:tcPr>
          <w:p w:rsidR="37D5542C" w:rsidRDefault="37D5542C" w14:noSpellErr="1" w14:paraId="23C44B4E" w14:textId="4468E787">
            <w:r w:rsidR="37D5542C">
              <w:rPr/>
              <w:t>208 ms</w:t>
            </w:r>
          </w:p>
        </w:tc>
        <w:tc>
          <w:tcPr>
            <w:tcW w:w="3340" w:type="dxa"/>
            <w:tcMar/>
          </w:tcPr>
          <w:p w:rsidR="37D5542C" w:rsidRDefault="37D5542C" w14:noSpellErr="1" w14:paraId="1340B6AC" w14:textId="3D46CE4B">
            <w:r w:rsidR="37D5542C">
              <w:rPr/>
              <w:t>644 / 465 mV</w:t>
            </w:r>
          </w:p>
        </w:tc>
      </w:tr>
      <w:tr w:rsidR="37D5542C" w:rsidTr="6B5F524A" w14:paraId="7209A6ED">
        <w:tc>
          <w:tcPr>
            <w:tcW w:w="1200" w:type="dxa"/>
            <w:tcMar/>
          </w:tcPr>
          <w:p w:rsidR="37D5542C" w:rsidRDefault="37D5542C" w14:noSpellErr="1" w14:paraId="21E83650" w14:textId="545C2EC0">
            <w:r w:rsidR="37D5542C">
              <w:rPr/>
              <w:t>T2</w:t>
            </w:r>
          </w:p>
        </w:tc>
        <w:tc>
          <w:tcPr>
            <w:tcW w:w="3000" w:type="dxa"/>
            <w:tcMar/>
          </w:tcPr>
          <w:p w:rsidR="37D5542C" w:rsidRDefault="37D5542C" w14:noSpellErr="1" w14:paraId="6FEEF48A" w14:textId="4D3A1584">
            <w:r w:rsidR="37D5542C">
              <w:rPr/>
              <w:t>0.311 / 0.306 V</w:t>
            </w:r>
          </w:p>
        </w:tc>
        <w:tc>
          <w:tcPr>
            <w:tcW w:w="2200" w:type="dxa"/>
            <w:tcMar/>
          </w:tcPr>
          <w:p w:rsidR="37D5542C" w:rsidRDefault="37D5542C" w14:noSpellErr="1" w14:paraId="6AB14ED9" w14:textId="4617FC48">
            <w:r w:rsidR="37D5542C">
              <w:rPr/>
              <w:t>574 ms</w:t>
            </w:r>
          </w:p>
        </w:tc>
        <w:tc>
          <w:tcPr>
            <w:tcW w:w="3340" w:type="dxa"/>
            <w:tcMar/>
          </w:tcPr>
          <w:p w:rsidR="37D5542C" w:rsidRDefault="37D5542C" w14:noSpellErr="1" w14:paraId="52305374" w14:textId="3EF5E30C">
            <w:r w:rsidR="37D5542C">
              <w:rPr/>
              <w:t>115 / 41 mV</w:t>
            </w:r>
          </w:p>
        </w:tc>
      </w:tr>
      <w:tr w:rsidR="37D5542C" w:rsidTr="6B5F524A" w14:paraId="6A997B6B">
        <w:tc>
          <w:tcPr>
            <w:tcW w:w="1200" w:type="dxa"/>
            <w:tcMar/>
          </w:tcPr>
          <w:p w:rsidR="37D5542C" w:rsidRDefault="37D5542C" w14:noSpellErr="1" w14:paraId="4ADE7BC1" w14:textId="560B4381">
            <w:r w:rsidR="37D5542C">
              <w:rPr/>
              <w:t>T3</w:t>
            </w:r>
          </w:p>
        </w:tc>
        <w:tc>
          <w:tcPr>
            <w:tcW w:w="3000" w:type="dxa"/>
            <w:tcMar/>
          </w:tcPr>
          <w:p w:rsidR="37D5542C" w:rsidRDefault="37D5542C" w14:noSpellErr="1" w14:paraId="4D854077" w14:textId="4EE92A45">
            <w:r w:rsidR="37D5542C">
              <w:rPr/>
              <w:t>0.176 / 0.192 V</w:t>
            </w:r>
          </w:p>
        </w:tc>
        <w:tc>
          <w:tcPr>
            <w:tcW w:w="2200" w:type="dxa"/>
            <w:tcMar/>
          </w:tcPr>
          <w:p w:rsidR="37D5542C" w:rsidRDefault="37D5542C" w14:noSpellErr="1" w14:paraId="250B813F" w14:textId="47C71109">
            <w:r w:rsidR="37D5542C">
              <w:rPr/>
              <w:t>2.25 s</w:t>
            </w:r>
          </w:p>
        </w:tc>
        <w:tc>
          <w:tcPr>
            <w:tcW w:w="3340" w:type="dxa"/>
            <w:tcMar/>
          </w:tcPr>
          <w:p w:rsidR="37D5542C" w:rsidRDefault="37D5542C" w14:noSpellErr="1" w14:paraId="1B2BD4F4" w14:textId="40A4F7CD">
            <w:r w:rsidR="37D5542C">
              <w:rPr/>
              <w:t>32.3 / 22.1 mV</w:t>
            </w:r>
          </w:p>
        </w:tc>
      </w:tr>
    </w:tbl>
    <w:p w:rsidR="37D5542C" w:rsidP="37D5542C" w:rsidRDefault="37D5542C" w14:paraId="2833CA8A" w14:textId="255D6276" w14:noSpellErr="1">
      <w:pPr>
        <w:pStyle w:val="Normal"/>
      </w:pPr>
      <w:r w:rsidR="0E71D7E7">
        <w:rPr/>
        <w:t>The error budget is 60.30 mV per leg and 65.51 mV per pair plus 2.5 % gain; the R242–R246 330 Ω pin resistors raise the pin-side source to 2.819 kΩ (pin leakage 15.42 mV, sampling charge 8.31 mV). The T3 pair threshold is 0.120 V. Boundary tests, both signs, leg / pair: T1 at 1.015 / 1.020 V trips within 208 ms and 579 / 418 mV for 10 s does not; T2 at 0.317 / 0.312 V trips within 574 ms and 104 / 37 mV does not; T3 at 0.180 / 0.196 V trips within 2246 ms and 29 / 20 mV does not. DC below 0.176 / 0.192 V is never removed by firmware: the owner-accepted residual below 0.2 V (≤ 2.31 mW into 16 Ω). The owner rule, ≥ 0.2 V removed within 3 s, is met.</w:t>
      </w:r>
    </w:p>
    <w:p w:rsidR="37D5542C" w:rsidP="37D5542C" w:rsidRDefault="37D5542C" w14:paraId="648665BD" w14:textId="48621CB6" w14:noSpellErr="1">
      <w:pPr>
        <w:pStyle w:val="Normal"/>
      </w:pPr>
      <w:r w:rsidR="0E71D7E7">
        <w:rPr/>
        <w:t>Pre-close checks before every closure: DAC lock and DPLL within ±0.1 %; V3A_MON inside 1.526–1.691 V for ≥ 150 ms; |leg| ≤ 0.070 V and |pair| ≤ 0.090 V (50 ms average; advisory: within 25 mV of the factory baseline, three consecutive failures refuse); DC_PERMIT_N low for ≥ 50 ms; rails good; MCLK_PERMIT = 1 and the U206 readback = 1. Then RELAY_EN goes high (first closure 540.8 ms after power-up) and the volume ramps ≥ 10 ms later. With the DAC muted the sensing error is 56.10 mV (leg) / 61.30 mV (pair) plus 2.5 % gain; a healthy board with the offset 7.73 / 15.47 mV reads ≤ 64.0 / 77.2 mV, margins 6.0 / 12.8 mV to 0.070 / 0.090 V (4.2 / 9.2 mV at the per-board acceptance limits 9.5 / 19 mV, 3.7 / 8.2 mV at the 10 / 20 mV specification), and closure is guaranteed refused for true DC above 129 mV (leg) / 155 mV (pair).</w:t>
      </w:r>
    </w:p>
    <w:p w:rsidR="37D5542C" w:rsidP="37D5542C" w:rsidRDefault="37D5542C" w14:noSpellErr="1" w14:paraId="6F38F894" w14:textId="7DC0199C">
      <w:pPr>
        <w:pStyle w:val="Normal"/>
      </w:pPr>
      <w:r w:rsidR="37D5542C">
        <w:rPr/>
        <w:t>Stream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A stalled capture (&gt; 2 ms without DMA progress) is a fault. The decision latency is ≤ 1 ms (0.60 ms post-CPLD, 0.225 ms USB side); both guards together use ≤ 13.3 % CPU at 384 kHz and 12.5 KB RAM.</w:t>
      </w:r>
    </w:p>
    <w:p w:rsidR="37D5542C" w:rsidP="37D5542C" w:rsidRDefault="37D5542C" w14:noSpellErr="1" w14:paraId="25A30900" w14:textId="42CF5DE2">
      <w:pPr>
        <w:pStyle w:val="Normal"/>
      </w:pPr>
      <w:r w:rsidR="37D5542C">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DC windows are unchanged (false-trip corners 12.0 Hz sine, 19.6 Hz full-scale square, 18.7 Hz aged).</w:t>
      </w:r>
    </w:p>
    <w:p w:rsidR="37D5542C" w:rsidP="37D5542C" w:rsidRDefault="37D5542C" w14:paraId="781869B3" w14:textId="7885FBFA" w14:noSpellErr="1">
      <w:pPr>
        <w:pStyle w:val="Normal"/>
      </w:pPr>
      <w:r w:rsidR="5B6FFC45">
        <w:rPr/>
        <w:t>DAC lock-status check (OD-2, decided 25 Sep 2026): during playback, the DAC’s lock output DAC_LOCK (DAC GPIO2, lock only), already wired to the MCU, is an interrupt that is never masked for a GPIO reconfiguration and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with it is removed first by the leg windows. Every detected case stays ≤ 10.1 mJ at 16 and 32 Ω;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formerly limitation L-11, is now removed in hardware by the large-DC persistence detectors (above).</w:t>
      </w:r>
    </w:p>
    <w:p w:rsidR="37D5542C" w:rsidP="37D5542C" w:rsidRDefault="37D5542C" w14:paraId="6A2F9440" w14:textId="5373B2EC" w14:noSpellErr="1">
      <w:pPr>
        <w:pStyle w:val="Normal"/>
      </w:pPr>
      <w:r w:rsidR="73694165">
        <w:rPr/>
        <w:t>Boot self-test at every attach, before the first closure, with the switches open and the guards bypassed: U206/R234 readback; digital DC of ±0.39 FS on L then R for the leg windows (pass window 70–140 ms); MCLK alive (0.06–1.28 ms, pass ≤ 2.0 ms; back ≤ 250 ms); 1V3 good (pass ≤ 2.0 ms); 3V3A-good readbacks; the large-DC detector path with ±0.5 FS (pass window 18–26 ms); and a DAC_LOCK check (2.3 ms: the MCU input and interrupt must follow the DAC’s lock output). It takes 2.84 s, plus 2.3 ms for the DAC_LOCK check at every start; after every self-test trip PB0 must read the re-arm latch cleared, and the switch is re-armed as after a real trip; any failure means no RELAY_EN, a red LED and an error report over USB.</w:t>
      </w:r>
    </w:p>
    <w:p w:rsidR="37D5542C" w:rsidP="37D5542C" w:rsidRDefault="37D5542C" w14:noSpellErr="1" w14:paraId="370C3348" w14:textId="5A8039A2">
      <w:pPr>
        <w:pStyle w:val="Normal"/>
      </w:pPr>
      <w:r w:rsidR="37D5542C">
        <w:rPr/>
        <w:t>Fault policy: after a DC, common-mode or clock trip the firmware retries after 2 s through the full pre-close checks, and three trips within 10 s lock the output until replug. Overload (RAILS_OK_N high while ANA_EN has been high for ≥ T_START, or ANA_SENSE below 4.0 V) opens the switches, shuts down in order and lowers the volume ceiling by 3 dB per event down to −12 dB, with a retry after ≥ 1 s; PGOOD dips shorter than 25 ms with ANA_FAULT_N high are headroom events and are only logged. The IWDG timeout is 16.0–38.4 ms whenever RELAY_EN may be high or a switched domain is on (0.667–1.600 s with RTC wakes in suspend only).</w:t>
      </w:r>
    </w:p>
    <w:p w:rsidR="37D5542C" w:rsidP="37D5542C" w:rsidRDefault="37D5542C" w14:noSpellErr="1" w14:paraId="6AB50FE5" w14:textId="11C544C6">
      <w:pPr>
        <w:pStyle w:val="Normal"/>
      </w:pPr>
      <w:r w:rsidR="37D5542C">
        <w:rPr/>
        <w:t>Firmware sequencing rules (hardware backing named where it exists):</w:t>
      </w:r>
    </w:p>
    <w:tbl>
      <w:tblPr>
        <w:tblStyle w:val="LightList-Accent1"/>
        <w:tblW w:w="9740" w:type="dxa"/>
        <w:tblLook w:val="04A0" w:firstRow="1" w:lastRow="0" w:firstColumn="1" w:lastColumn="0" w:noHBand="0" w:noVBand="1"/>
      </w:tblPr>
      <w:tblGrid>
        <w:gridCol w:w="2200"/>
        <w:gridCol w:w="7540"/>
      </w:tblGrid>
      <w:tr w:rsidR="37D5542C" w:rsidTr="216F8404" w14:paraId="3C5DCBE9">
        <w:trPr>
          <w:trHeight w:val="300"/>
          <w:tblHeader/>
        </w:trPr>
        <w:tc>
          <w:tcPr>
            <w:tcW w:w="2200" w:type="dxa"/>
            <w:tcMar/>
          </w:tcPr>
          <w:p w:rsidR="37D5542C" w:rsidRDefault="37D5542C" w14:noSpellErr="1" w14:paraId="1A946224" w14:textId="695CB43C">
            <w:r w:rsidR="37D5542C">
              <w:rPr/>
              <w:t>State</w:t>
            </w:r>
          </w:p>
        </w:tc>
        <w:tc>
          <w:tcPr>
            <w:tcW w:w="7540" w:type="dxa"/>
            <w:tcMar/>
          </w:tcPr>
          <w:p w:rsidR="37D5542C" w:rsidRDefault="37D5542C" w14:noSpellErr="1" w14:paraId="5AE9973C" w14:textId="623A9B00">
            <w:r w:rsidR="37D5542C">
              <w:rPr/>
              <w:t>Rule</w:t>
            </w:r>
          </w:p>
        </w:tc>
      </w:tr>
      <w:tr w:rsidR="37D5542C" w:rsidTr="216F8404" w14:paraId="788A7B82">
        <w:tc>
          <w:tcPr>
            <w:tcW w:w="2200" w:type="dxa"/>
            <w:tcMar/>
          </w:tcPr>
          <w:p w:rsidR="37D5542C" w:rsidRDefault="37D5542C" w14:noSpellErr="1" w14:paraId="3D1055DB" w14:textId="794FFB75">
            <w:r w:rsidR="37D5542C">
              <w:rPr/>
              <w:t>Always</w:t>
            </w:r>
          </w:p>
        </w:tc>
        <w:tc>
          <w:tcPr>
            <w:tcW w:w="7540" w:type="dxa"/>
            <w:tcMar/>
          </w:tcPr>
          <w:p w:rsidR="37D5542C" w:rsidRDefault="37D5542C" w14:noSpellErr="1" w14:paraId="64027AE1" w14:textId="722DE239">
            <w:r w:rsidR="37D5542C">
              <w:rPr/>
              <w:t>Link outputs low and PA8 high before AUD_EN falls; U208/U206 (Ioff) and Q207 (open drain) cannot drive the 3V3D/DVCC domain while it is off. The supervisor holds AUD_EN and the MCLK gate low until 3V3A is good; the firmware still sequences AVCC_EN, then AUD_EN ≥ 1 ms later. Any MCLK stop opens the switch (hardware). DC_PERMIT_N interrupt at the highest priority, interrupts never masked for &gt; 1 ms; RELAY_EN low ≥ 1.1 ms before any analog-state change (except the brown-out interrupt); DAC volume ramp rate 0 (register 6 = 0x48) from init; DAC ramp to ground (register 14 = 0x03) at every power-down, retried once, otherwise the logged I²C-fault path. Every exit follows the canonical power-down order below.</w:t>
            </w:r>
          </w:p>
        </w:tc>
      </w:tr>
      <w:tr w:rsidR="37D5542C" w:rsidTr="216F8404" w14:paraId="3F1BAC84">
        <w:tc>
          <w:tcPr>
            <w:tcW w:w="2200" w:type="dxa"/>
            <w:tcMar/>
          </w:tcPr>
          <w:p w:rsidR="37D5542C" w:rsidRDefault="37D5542C" w14:noSpellErr="1" w14:paraId="500445AC" w14:textId="094342AE">
            <w:r w:rsidR="37D5542C">
              <w:rPr/>
              <w:t>Attach (≤ 100 mA)</w:t>
            </w:r>
          </w:p>
        </w:tc>
        <w:tc>
          <w:tcPr>
            <w:tcW w:w="7540" w:type="dxa"/>
            <w:tcMar/>
          </w:tcPr>
          <w:p w:rsidR="37D5542C" w:rsidRDefault="37D5542C" w14:noSpellErr="1" w14:paraId="6EFD966B" w14:textId="02212972">
            <w:r w:rsidR="37D5542C">
              <w:rPr/>
              <w:t>Reset state from the pull-downs: all enables, RELAY_EN, ILIM_HI and MCLK_PERMIT low, DAC in reset, switch open, X201 stopped, Default limit. ≥ 5.2 ms at low clock; ADC calibration; Type-C classification; the programming strap is latched only here. 3V3M starts at contact, so the D+ pull-up is enabled within TSIGATT ≤ 23.9 ms (U102 on 3.31–55.3 ms after attach).</w:t>
            </w:r>
          </w:p>
        </w:tc>
      </w:tr>
      <w:tr w:rsidR="37D5542C" w:rsidTr="216F8404" w14:paraId="5156A024">
        <w:tc>
          <w:tcPr>
            <w:tcW w:w="2200" w:type="dxa"/>
            <w:tcMar/>
          </w:tcPr>
          <w:p w:rsidR="37D5542C" w:rsidRDefault="37D5542C" w14:noSpellErr="1" w14:paraId="2F88127D" w14:textId="193689E7">
            <w:r w:rsidR="37D5542C">
              <w:rPr/>
              <w:t>Power-up after SET_CONFIGURATION</w:t>
            </w:r>
          </w:p>
        </w:tc>
        <w:tc>
          <w:tcPr>
            <w:tcW w:w="7540" w:type="dxa"/>
            <w:tcMar/>
          </w:tcPr>
          <w:p w:rsidR="37D5542C" w:rsidRDefault="37D5542C" w14:noSpellErr="1" w14:paraId="21A109B2" w14:textId="121470AB">
            <w:r w:rsidR="37D5542C">
              <w:rPr/>
              <w:t>ILIM_HI only with a stable ≥ 1.5 A class and the switch open; ANA_EN → rails good (T_START 40 ms) → AVCC_EN → ≥ 1 ms → AUD_EN; CPLD ID poll; family oscillator; MCLK_EN and MCLK_PERMIT; DAC released ≥ 7 ms after MCLK_EN / MCLK_PERMIT; I²C init with the −4.5 dB default trim; boot self-test; pre-close checks → RELAY_EN edge (re-arm) → ≥ 10 ms → volume ramp; first closure 540.8 ms after power-up.</w:t>
            </w:r>
          </w:p>
        </w:tc>
      </w:tr>
      <w:tr w:rsidR="37D5542C" w:rsidTr="216F8404" w14:paraId="7CCD0296">
        <w:tc>
          <w:tcPr>
            <w:tcW w:w="2200" w:type="dxa"/>
            <w:tcMar/>
          </w:tcPr>
          <w:p w:rsidR="37D5542C" w:rsidRDefault="37D5542C" w14:noSpellErr="1" w14:paraId="2C75AC5D" w14:textId="2929D120">
            <w:r w:rsidR="37D5542C">
              <w:rPr/>
              <w:t>Playing</w:t>
            </w:r>
          </w:p>
        </w:tc>
        <w:tc>
          <w:tcPr>
            <w:tcW w:w="7540" w:type="dxa"/>
            <w:tcMar/>
          </w:tcPr>
          <w:p w:rsidR="37D5542C" w:rsidRDefault="37D5542C" w14:noSpellErr="1" w14:paraId="4477B686" w14:textId="2207B7E4">
            <w:r w:rsidR="37D5542C">
              <w:rPr/>
              <w:t>Tiers T1–T3; the stricter stream check on both guards (USB side: zero the pair; post-CPLD: open the switch at once); the DAC lock-status check (DAC_LOCK interrupt, 10 ms status and register poll, 100 ms DPLL ratio check); one overload rule; supply-fault rule (5V_ANA_F &lt; 4.0 V, ANA_SENSE 1.279 V = 1587 counts, for &gt; 5 ms after T_START → ANA_EN low; ANA_FAULT_N low → ANA_EN low); live Default↔High downgrade on a lower CC class (mute or limit, ILIM_HI low within tSinkAdj).</w:t>
            </w:r>
          </w:p>
        </w:tc>
      </w:tr>
      <w:tr w:rsidR="37D5542C" w:rsidTr="216F8404" w14:paraId="6D5450E0">
        <w:tc>
          <w:tcPr>
            <w:tcW w:w="2200" w:type="dxa"/>
            <w:tcMar/>
          </w:tcPr>
          <w:p w:rsidR="37D5542C" w:rsidRDefault="37D5542C" w14:noSpellErr="1" w14:paraId="13B09A64" w14:textId="391D1859">
            <w:r w:rsidR="37D5542C">
              <w:rPr/>
              <w:t>Rate or family change</w:t>
            </w:r>
          </w:p>
        </w:tc>
        <w:tc>
          <w:tcPr>
            <w:tcW w:w="7540" w:type="dxa"/>
            <w:tcMar/>
          </w:tcPr>
          <w:p w:rsidR="37D5542C" w:rsidRDefault="37D5542C" w14:noSpellErr="1" w14:paraId="462546A2" w14:textId="31FAFF1D">
            <w:r w:rsidR="37D5542C">
              <w:rPr/>
              <w:t>Production sequence with the switch open: soft mute → minimum-volume flag (timeout 1.5 × ramp) → RELAY_EN low → 1.1 ms → divider change (family: new oscillator on for ≥ 10 ms, mux with the CPLD engine reset ENGINE_RST, old one to stand-by) → FIFO prime → lock → full pre-close checks → RELAY_EN high → ≥ 10 ms → unmute; worst case 972 ms. MCLK is never stopped for a rate or family change; closed-switch changes only after measurements show ≤ 5 mV. The DAC_LOCK interrupt is masked during the change and at start-up, when the switch is open anyway.</w:t>
            </w:r>
          </w:p>
        </w:tc>
      </w:tr>
      <w:tr w:rsidR="37D5542C" w:rsidTr="216F8404" w14:paraId="16C91860">
        <w:tc>
          <w:tcPr>
            <w:tcW w:w="2200" w:type="dxa"/>
            <w:tcMar/>
          </w:tcPr>
          <w:p w:rsidR="37D5542C" w:rsidRDefault="37D5542C" w14:noSpellErr="1" w14:paraId="68869243" w14:textId="49105F92">
            <w:r w:rsidR="37D5542C">
              <w:rPr/>
              <w:t>Suspend</w:t>
            </w:r>
          </w:p>
        </w:tc>
        <w:tc>
          <w:tcPr>
            <w:tcW w:w="7540" w:type="dxa"/>
            <w:tcMar/>
          </w:tcPr>
          <w:p w:rsidR="37D5542C" w:rsidRDefault="37D5542C" w14:paraId="360680EF" w14:textId="41EE4656" w14:noSpellErr="1">
            <w:r w:rsidR="0E71D7E7">
              <w:rPr/>
              <w:t>Fade and mute, then the canonical power-down order S1–S9 (U102 off at S9) and Stop; USB current at the suspend level ≤ 8.75 ms after the last SOF; the switch never opens on live audio.</w:t>
            </w:r>
          </w:p>
        </w:tc>
      </w:tr>
      <w:tr w:rsidR="37D5542C" w:rsidTr="216F8404" w14:paraId="324903F9">
        <w:tc>
          <w:tcPr>
            <w:tcW w:w="2200" w:type="dxa"/>
            <w:tcMar/>
          </w:tcPr>
          <w:p w:rsidR="37D5542C" w:rsidRDefault="37D5542C" w14:noSpellErr="1" w14:paraId="51D5541B" w14:textId="5903A6CB">
            <w:r w:rsidR="37D5542C">
              <w:rPr/>
              <w:t>Resume</w:t>
            </w:r>
          </w:p>
        </w:tc>
        <w:tc>
          <w:tcPr>
            <w:tcW w:w="7540" w:type="dxa"/>
            <w:tcMar/>
          </w:tcPr>
          <w:p w:rsidR="37D5542C" w:rsidRDefault="37D5542C" w14:noSpellErr="1" w14:paraId="68BDE8F5" w14:textId="51E18D8F">
            <w:r w:rsidR="37D5542C">
              <w:rPr/>
              <w:t>Stop exit and clocks ≤ 5.28 ms; the short IWDG timeout is restored and U102 is switched on (≤ 7.3 ms) before any domain is enabled; then the power-up sequence.</w:t>
            </w:r>
          </w:p>
        </w:tc>
      </w:tr>
      <w:tr w:rsidR="37D5542C" w:rsidTr="216F8404" w14:paraId="5981398A">
        <w:tc>
          <w:tcPr>
            <w:tcW w:w="2200" w:type="dxa"/>
            <w:tcMar/>
          </w:tcPr>
          <w:p w:rsidR="37D5542C" w:rsidRDefault="37D5542C" w14:noSpellErr="1" w14:paraId="4AAF2B15" w14:textId="68F6EE04">
            <w:r w:rsidR="37D5542C">
              <w:rPr/>
              <w:t>Brown-out / unplug</w:t>
            </w:r>
          </w:p>
        </w:tc>
        <w:tc>
          <w:tcPr>
            <w:tcW w:w="7540" w:type="dxa"/>
            <w:tcMar/>
          </w:tcPr>
          <w:p w:rsidR="37D5542C" w:rsidRDefault="37D5542C" w14:noSpellErr="1" w14:paraId="2CFE7035" w14:textId="61D4D4C8">
            <w:r w:rsidR="37D5542C">
              <w:rPr/>
              <w:t>Watchdog below 4.00 V (2-sample debounce) → RELAY_EN low, then AVCC_EN and AUD_EN low in one write, no wait; ANA_EN is left high. The voltage detector on 3V3M (≥ 2.9 V) is the backup (off in Stop); the I/V hold-up supplies and D405–D408 are the hardware backing.</w:t>
            </w:r>
          </w:p>
        </w:tc>
      </w:tr>
      <w:tr w:rsidR="37D5542C" w:rsidTr="216F8404" w14:paraId="658C04E3">
        <w:tc>
          <w:tcPr>
            <w:tcW w:w="2200" w:type="dxa"/>
            <w:tcMar/>
          </w:tcPr>
          <w:p w:rsidR="37D5542C" w:rsidRDefault="37D5542C" w14:noSpellErr="1" w14:paraId="5DC45B44" w14:textId="78EA353D">
            <w:r w:rsidR="37D5542C">
              <w:rPr/>
              <w:t>MCU reset / IWDG</w:t>
            </w:r>
          </w:p>
        </w:tc>
        <w:tc>
          <w:tcPr>
            <w:tcW w:w="7540" w:type="dxa"/>
            <w:tcMar/>
          </w:tcPr>
          <w:p w:rsidR="37D5542C" w:rsidRDefault="37D5542C" w14:noSpellErr="1" w14:paraId="4D7389C7" w14:textId="71C81C01">
            <w:r w:rsidR="37D5542C">
              <w:rPr/>
              <w:t>Hardware: R646 opens the switch ≤ 1.01 ms, R234 stops X201 ≤ 0.39 µs, R240 and Q207 reset the DAC, the enables fall to their pull-downs and R511 selects the Default limit; a reset while playing is a fault transition (L-4).</w:t>
            </w:r>
          </w:p>
        </w:tc>
      </w:tr>
      <w:tr w:rsidR="37D5542C" w:rsidTr="216F8404" w14:paraId="1A169930">
        <w:tc>
          <w:tcPr>
            <w:tcW w:w="2200" w:type="dxa"/>
            <w:tcMar/>
          </w:tcPr>
          <w:p w:rsidR="37D5542C" w:rsidRDefault="37D5542C" w14:noSpellErr="1" w14:paraId="2BEC368F" w14:textId="08DD7C76">
            <w:r w:rsidR="37D5542C">
              <w:rPr/>
              <w:t>Programming mode</w:t>
            </w:r>
          </w:p>
        </w:tc>
        <w:tc>
          <w:tcPr>
            <w:tcW w:w="7540" w:type="dxa"/>
            <w:tcMar/>
          </w:tcPr>
          <w:p w:rsidR="37D5542C" w:rsidRDefault="37D5542C" w14:paraId="7E72BB2D" w14:textId="01BB633A" w14:noSpellErr="1">
            <w:r w:rsidR="5BF59B0B">
              <w:rPr/>
              <w:t>Only after SET_CONFIGURATION (500 mA granted); until then 3V3M only with a slow red blink. Rails, 3V3A and 3V3D on, CPLD released, MCLK_PERMIT low, DAC in reset, RELAY_EN low; the supply-fault rule stays active (S5 352.31 mA).</w:t>
            </w:r>
          </w:p>
        </w:tc>
      </w:tr>
    </w:tbl>
    <w:p w:rsidR="37D5542C" w:rsidP="37D5542C" w:rsidRDefault="37D5542C" w14:noSpellErr="1" w14:paraId="202B9F38" w14:textId="66EAFAE9">
      <w:pPr>
        <w:pStyle w:val="Normal"/>
      </w:pPr>
      <w:r w:rsidR="37D5542C">
        <w:rPr/>
        <w:t>Canonical power-down order, used by every exit: a host stop and a rate or family change run S1–S4 as needed without a rail change, suspend runs S1–S9, and a fault shutdown starts at S2:</w:t>
      </w:r>
    </w:p>
    <w:tbl>
      <w:tblPr>
        <w:tblStyle w:val="LightList-Accent1"/>
        <w:tblW w:w="9746" w:type="dxa"/>
        <w:tblLook w:val="04A0" w:firstRow="1" w:lastRow="0" w:firstColumn="1" w:lastColumn="0" w:noHBand="0" w:noVBand="1"/>
      </w:tblPr>
      <w:tblGrid>
        <w:gridCol w:w="2000"/>
        <w:gridCol w:w="7746"/>
      </w:tblGrid>
      <w:tr w:rsidR="37D5542C" w:rsidTr="6B5F524A" w14:paraId="178D10FB">
        <w:trPr>
          <w:trHeight w:val="300"/>
          <w:tblHeader/>
        </w:trPr>
        <w:tc>
          <w:tcPr>
            <w:tcW w:w="2000" w:type="dxa"/>
            <w:tcMar/>
          </w:tcPr>
          <w:p w:rsidR="37D5542C" w:rsidRDefault="37D5542C" w14:noSpellErr="1" w14:paraId="7119F40E" w14:textId="2FE62424">
            <w:r w:rsidR="37D5542C">
              <w:rPr/>
              <w:t>Step</w:t>
            </w:r>
          </w:p>
        </w:tc>
        <w:tc>
          <w:tcPr>
            <w:tcW w:w="7746" w:type="dxa"/>
            <w:tcMar/>
          </w:tcPr>
          <w:p w:rsidR="37D5542C" w:rsidRDefault="37D5542C" w14:noSpellErr="1" w14:paraId="5F5E065C" w14:textId="28C40AE8">
            <w:r w:rsidR="37D5542C">
              <w:rPr/>
              <w:t>Action</w:t>
            </w:r>
          </w:p>
        </w:tc>
      </w:tr>
      <w:tr w:rsidR="37D5542C" w:rsidTr="6B5F524A" w14:paraId="4C719F31">
        <w:tc>
          <w:tcPr>
            <w:tcW w:w="2000" w:type="dxa"/>
            <w:tcMar/>
          </w:tcPr>
          <w:p w:rsidR="37D5542C" w:rsidRDefault="37D5542C" w14:noSpellErr="1" w14:paraId="764FD560" w14:textId="3FD96B5D">
            <w:r w:rsidR="37D5542C">
              <w:rPr/>
              <w:t>S1</w:t>
            </w:r>
          </w:p>
        </w:tc>
        <w:tc>
          <w:tcPr>
            <w:tcW w:w="7746" w:type="dxa"/>
            <w:tcMar/>
          </w:tcPr>
          <w:p w:rsidR="37D5542C" w:rsidRDefault="37D5542C" w14:noSpellErr="1" w14:paraId="19A2E1A5" w14:textId="38B75221">
            <w:r w:rsidR="37D5542C">
              <w:rPr/>
              <w:t>Fade and DAC soft mute (volume ramp rate 0), then the minimum-volume flag or the 5.31 ms deadline</w:t>
            </w:r>
          </w:p>
        </w:tc>
      </w:tr>
      <w:tr w:rsidR="37D5542C" w:rsidTr="6B5F524A" w14:paraId="2212B3C5">
        <w:tc>
          <w:tcPr>
            <w:tcW w:w="2000" w:type="dxa"/>
            <w:tcMar/>
          </w:tcPr>
          <w:p w:rsidR="37D5542C" w:rsidRDefault="37D5542C" w14:noSpellErr="1" w14:paraId="125ED91E" w14:textId="4FCCB296">
            <w:r w:rsidR="37D5542C">
              <w:rPr/>
              <w:t>S2</w:t>
            </w:r>
          </w:p>
        </w:tc>
        <w:tc>
          <w:tcPr>
            <w:tcW w:w="7746" w:type="dxa"/>
            <w:tcMar/>
          </w:tcPr>
          <w:p w:rsidR="37D5542C" w:rsidRDefault="37D5542C" w14:noSpellErr="1" w14:paraId="7EF4BF59" w14:textId="48AA995A">
            <w:r w:rsidR="37D5542C">
              <w:rPr/>
              <w:t>RELAY_EN low, wait 1.1 ms</w:t>
            </w:r>
          </w:p>
        </w:tc>
      </w:tr>
      <w:tr w:rsidR="37D5542C" w:rsidTr="6B5F524A" w14:paraId="3C97A61B">
        <w:tc>
          <w:tcPr>
            <w:tcW w:w="2000" w:type="dxa"/>
            <w:tcMar/>
          </w:tcPr>
          <w:p w:rsidR="37D5542C" w:rsidRDefault="37D5542C" w14:noSpellErr="1" w14:paraId="352CE141" w14:textId="5FBFF9CF">
            <w:r w:rsidR="37D5542C">
              <w:rPr/>
              <w:t>S3</w:t>
            </w:r>
          </w:p>
        </w:tc>
        <w:tc>
          <w:tcPr>
            <w:tcW w:w="7746" w:type="dxa"/>
            <w:tcMar/>
          </w:tcPr>
          <w:p w:rsidR="37D5542C" w:rsidRDefault="37D5542C" w14:noSpellErr="1" w14:paraId="45C44351" w14:textId="589DE093">
            <w:r w:rsidR="37D5542C">
              <w:rPr/>
              <w:t>DAC ramp to ground (register 14 = 0x03), wait 1.1 ms; retried once</w:t>
            </w:r>
          </w:p>
        </w:tc>
      </w:tr>
      <w:tr w:rsidR="37D5542C" w:rsidTr="6B5F524A" w14:paraId="6E34BD72">
        <w:tc>
          <w:tcPr>
            <w:tcW w:w="2000" w:type="dxa"/>
            <w:tcMar/>
          </w:tcPr>
          <w:p w:rsidR="37D5542C" w:rsidRDefault="37D5542C" w14:noSpellErr="1" w14:paraId="40E40E3B" w14:textId="6FB34108">
            <w:r w:rsidR="37D5542C">
              <w:rPr/>
              <w:t>S4</w:t>
            </w:r>
          </w:p>
        </w:tc>
        <w:tc>
          <w:tcPr>
            <w:tcW w:w="7746" w:type="dxa"/>
            <w:tcMar/>
          </w:tcPr>
          <w:p w:rsidR="37D5542C" w:rsidRDefault="37D5542C" w14:noSpellErr="1" w14:paraId="5E2C6076" w14:textId="689127CC">
            <w:r w:rsidR="37D5542C">
              <w:rPr/>
              <w:t>MCLK off</w:t>
            </w:r>
          </w:p>
        </w:tc>
      </w:tr>
      <w:tr w:rsidR="37D5542C" w:rsidTr="6B5F524A" w14:paraId="47B648C5">
        <w:tc>
          <w:tcPr>
            <w:tcW w:w="2000" w:type="dxa"/>
            <w:tcMar/>
          </w:tcPr>
          <w:p w:rsidR="37D5542C" w:rsidRDefault="37D5542C" w14:noSpellErr="1" w14:paraId="6C6B47BD" w14:textId="7FA68841">
            <w:r w:rsidR="37D5542C">
              <w:rPr/>
              <w:t>S5</w:t>
            </w:r>
          </w:p>
        </w:tc>
        <w:tc>
          <w:tcPr>
            <w:tcW w:w="7746" w:type="dxa"/>
            <w:tcMar/>
          </w:tcPr>
          <w:p w:rsidR="37D5542C" w:rsidRDefault="37D5542C" w14:noSpellErr="1" w14:paraId="2E7103CA" w14:textId="78846F05">
            <w:r w:rsidR="37D5542C">
              <w:rPr/>
              <w:t>PA8 high (RESETB low) and the link pins low</w:t>
            </w:r>
          </w:p>
        </w:tc>
      </w:tr>
      <w:tr w:rsidR="37D5542C" w:rsidTr="6B5F524A" w14:paraId="269930DB">
        <w:tc>
          <w:tcPr>
            <w:tcW w:w="2000" w:type="dxa"/>
            <w:tcMar/>
          </w:tcPr>
          <w:p w:rsidR="37D5542C" w:rsidRDefault="37D5542C" w14:noSpellErr="1" w14:paraId="2963FC95" w14:textId="0F99CF7A">
            <w:r w:rsidR="37D5542C">
              <w:rPr/>
              <w:t>S6</w:t>
            </w:r>
          </w:p>
        </w:tc>
        <w:tc>
          <w:tcPr>
            <w:tcW w:w="7746" w:type="dxa"/>
            <w:tcMar/>
          </w:tcPr>
          <w:p w:rsidR="37D5542C" w:rsidRDefault="37D5542C" w14:noSpellErr="1" w14:paraId="19A8A2EE" w14:textId="0877B63E">
            <w:r w:rsidR="37D5542C">
              <w:rPr/>
              <w:t>AVCC_EN and AUD_EN low in one GPIO write, wait ≥ 0.53 ms (≥ 0.75 ms with C441 fitted)</w:t>
            </w:r>
          </w:p>
        </w:tc>
      </w:tr>
      <w:tr w:rsidR="37D5542C" w:rsidTr="6B5F524A" w14:paraId="4A382EFF">
        <w:tc>
          <w:tcPr>
            <w:tcW w:w="2000" w:type="dxa"/>
            <w:tcMar/>
          </w:tcPr>
          <w:p w:rsidR="37D5542C" w:rsidRDefault="37D5542C" w14:noSpellErr="1" w14:paraId="5F456DE1" w14:textId="1F8D16B3">
            <w:r w:rsidR="37D5542C">
              <w:rPr/>
              <w:t>S7</w:t>
            </w:r>
          </w:p>
        </w:tc>
        <w:tc>
          <w:tcPr>
            <w:tcW w:w="7746" w:type="dxa"/>
            <w:tcMar/>
          </w:tcPr>
          <w:p w:rsidR="37D5542C" w:rsidRDefault="37D5542C" w14:noSpellErr="1" w14:paraId="64868CFE" w14:textId="186AFD77">
            <w:r w:rsidR="37D5542C">
              <w:rPr/>
              <w:t>ANA_EN low</w:t>
            </w:r>
          </w:p>
        </w:tc>
      </w:tr>
      <w:tr w:rsidR="37D5542C" w:rsidTr="6B5F524A" w14:paraId="27490DDA">
        <w:tc>
          <w:tcPr>
            <w:tcW w:w="2000" w:type="dxa"/>
            <w:tcMar/>
          </w:tcPr>
          <w:p w:rsidR="37D5542C" w:rsidRDefault="37D5542C" w14:noSpellErr="1" w14:paraId="3D508D35" w14:textId="2F805DEC">
            <w:r w:rsidR="37D5542C">
              <w:rPr/>
              <w:t>S8</w:t>
            </w:r>
          </w:p>
        </w:tc>
        <w:tc>
          <w:tcPr>
            <w:tcW w:w="7746" w:type="dxa"/>
            <w:tcMar/>
          </w:tcPr>
          <w:p w:rsidR="37D5542C" w:rsidRDefault="37D5542C" w14:noSpellErr="1" w14:paraId="39FA5588" w14:textId="285E44B0">
            <w:r w:rsidR="37D5542C">
              <w:rPr/>
              <w:t>ILIM_HI and the LEDs</w:t>
            </w:r>
          </w:p>
        </w:tc>
      </w:tr>
      <w:tr w:rsidR="37D5542C" w:rsidTr="6B5F524A" w14:paraId="42C2F9EE">
        <w:tc>
          <w:tcPr>
            <w:tcW w:w="2000" w:type="dxa"/>
            <w:tcMar/>
          </w:tcPr>
          <w:p w:rsidR="37D5542C" w:rsidRDefault="37D5542C" w14:noSpellErr="1" w14:paraId="52EA70DE" w14:textId="3F73A525">
            <w:r w:rsidR="37D5542C">
              <w:rPr/>
              <w:t>S9 (suspend only)</w:t>
            </w:r>
          </w:p>
        </w:tc>
        <w:tc>
          <w:tcPr>
            <w:tcW w:w="7746" w:type="dxa"/>
            <w:tcMar/>
          </w:tcPr>
          <w:p w:rsidR="37D5542C" w:rsidRDefault="37D5542C" w14:noSpellErr="1" w14:paraId="2C6ED836" w14:textId="38518BE9">
            <w:r w:rsidR="37D5542C">
              <w:rPr/>
              <w:t>U102 off (PC14) at S7 + 0.1 ms, then Stop</w:t>
            </w:r>
          </w:p>
        </w:tc>
      </w:tr>
    </w:tbl>
    <w:p w:rsidR="37D5542C" w:rsidP="37D5542C" w:rsidRDefault="37D5542C" w14:noSpellErr="1" w14:paraId="37CA7117" w14:textId="280E3DAB">
      <w:pPr>
        <w:pStyle w:val="Normal"/>
      </w:pPr>
      <w:r w:rsidR="37D5542C">
        <w:rPr/>
        <w:t>The brown-out interrupt is the one shortened exit: RELAY_EN, then AVCC_EN and AUD_EN in one write, with no wait and ANA_EN left high. A double I²C fault takes the logged fallback order, an MCU or IWDG reset is defined by the hardware, and programming mode is left by a reset.</w:t>
      </w:r>
    </w:p>
    <w:p w:rsidR="37D5542C" w:rsidP="37D5542C" w:rsidRDefault="37D5542C" w14:noSpellErr="1" w14:paraId="400424BC" w14:textId="44C4A532">
      <w:pPr>
        <w:pStyle w:val="Normal"/>
      </w:pPr>
      <w:r w:rsidR="2EDC16CE">
        <w:rPr/>
        <w:t>Pop, controlled transitions, 20 kHz band: power-up ≤ 4.70 mV at 300 Ω (6 % margin on stacked assumptions; typical ≤ 0.27 mV; ≤ 4.11 mV with C441 fitted); LED-to-output coupling ≤ 0.42 mV; the detector taps add ≤ 1.09 mV at 300 Ω during the rail ramp (separate from the AVCC_EN step); controlled power-down with the register-14 ramp before RESETB 0.126 mV. The fallback order after a double I²C fault is a logged fault path (≤ 12.0 mV), not a controlled transition. A hot unplug is not a controlled transition either: the transient during the ≤ 1.31 ms opening is a measured target of ≤ 20 mV (L-5).</w:t>
      </w:r>
    </w:p>
    <w:p w:rsidR="7445EE10" w:rsidP="7445EE10" w:rsidRDefault="7445EE10" w14:noSpellErr="1" w14:paraId="592DEA79" w14:textId="5103B1DD">
      <w:pPr>
        <w:pStyle w:val="Heading1"/>
      </w:pPr>
      <w:r w:rsidRPr="7445EE10" w:rsidR="7445EE10">
        <w:rPr>
          <w:color w:val="173A5A" w:themeColor="accent6" w:themeTint="FF" w:themeShade="BF"/>
        </w:rPr>
        <w:t>6. Cost (for information)</w:t>
      </w:r>
    </w:p>
    <w:p w:rsidR="7445EE10" w:rsidP="7445EE10" w:rsidRDefault="7445EE10" w14:paraId="30DED762" w14:textId="3B9180AA" w14:noSpellErr="1">
      <w:pPr>
        <w:pStyle w:val="Normal"/>
      </w:pPr>
      <w:r w:rsidR="6EC47F25">
        <w:rPr/>
        <w:t>Cost is reported for information only: the budget is not a constraint, and no requirement was traded for cost. The least-cost ordering rules stay as in v0.9: no spares, owner-fitted special parts, cheaper drop-in parts where every requirement still holds, tented exposed-pad vias and JLCPCB Standard PCBA. The figures are the final ones after the independent check (220 nF PPS film timer capacitors by global sourcing, NPN timer resets), US$ 25.05 more than the first R9 estimate of US$ 831.09. Unit prices are indicative distributor prices, and US$ are converted at 31.73 NTD per US$ (an assumption: the rate at payment will differ). The JLCPCB quote and the owner’s two orders replace these figures at order.</w:t>
      </w:r>
    </w:p>
    <w:tbl>
      <w:tblPr>
        <w:tblStyle w:val="LightList-Accent1"/>
        <w:tblW w:w="0" w:type="auto"/>
        <w:tblLook w:val="04A0" w:firstRow="1" w:lastRow="0" w:firstColumn="1" w:lastColumn="0" w:noHBand="0" w:noVBand="1"/>
      </w:tblPr>
      <w:tblGrid>
        <w:gridCol w:w="4300"/>
        <w:gridCol w:w="1150"/>
        <w:gridCol w:w="1150"/>
        <w:gridCol w:w="3146"/>
      </w:tblGrid>
      <w:tr w:rsidR="7E524FA6" w:rsidTr="216F8404" w14:paraId="6105B66F">
        <w:trPr>
          <w:trHeight w:val="300"/>
          <w:tblHeader/>
        </w:trPr>
        <w:tc>
          <w:tcPr>
            <w:tcW w:w="4300" w:type="dxa"/>
            <w:tcMar/>
          </w:tcPr>
          <w:p w:rsidR="7E524FA6" w:rsidRDefault="7E524FA6" w14:noSpellErr="1" w14:paraId="28633EB5" w14:textId="6956DD88">
            <w:r w:rsidR="7E524FA6">
              <w:rPr/>
              <w:t>Item</w:t>
            </w:r>
          </w:p>
        </w:tc>
        <w:tc>
          <w:tcPr>
            <w:tcW w:w="1150" w:type="dxa"/>
            <w:tcMar/>
          </w:tcPr>
          <w:p w:rsidR="7E524FA6" w:rsidRDefault="7E524FA6" w14:noSpellErr="1" w14:paraId="57318A91" w14:textId="6234C44C">
            <w:r w:rsidR="7E524FA6">
              <w:rPr/>
              <w:t>US$</w:t>
            </w:r>
          </w:p>
        </w:tc>
        <w:tc>
          <w:tcPr>
            <w:tcW w:w="1150" w:type="dxa"/>
            <w:tcMar/>
          </w:tcPr>
          <w:p w:rsidR="7E524FA6" w:rsidRDefault="7E524FA6" w14:noSpellErr="1" w14:paraId="1FAD93BD" w14:textId="5B12AB10">
            <w:r w:rsidR="7E524FA6">
              <w:rPr/>
              <w:t>NTD</w:t>
            </w:r>
          </w:p>
        </w:tc>
        <w:tc>
          <w:tcPr>
            <w:tcW w:w="3146" w:type="dxa"/>
            <w:tcMar/>
          </w:tcPr>
          <w:p w:rsidR="7E524FA6" w:rsidRDefault="7E524FA6" w14:noSpellErr="1" w14:paraId="40A7F23D" w14:textId="53F091D4">
            <w:r w:rsidR="7E524FA6">
              <w:rPr/>
              <w:t>Basis</w:t>
            </w:r>
          </w:p>
        </w:tc>
      </w:tr>
      <w:tr w:rsidR="7E524FA6" w:rsidTr="216F8404" w14:paraId="133FD1E9">
        <w:tc>
          <w:tcPr>
            <w:tcW w:w="4300" w:type="dxa"/>
            <w:tcMar/>
          </w:tcPr>
          <w:p w:rsidR="7E524FA6" w:rsidRDefault="7E524FA6" w14:noSpellErr="1" w14:paraId="322ED479" w14:textId="6B05F249">
            <w:r w:rsidR="7E524FA6">
              <w:rPr/>
              <w:t>JLCPCB-placed parts per board</w:t>
            </w:r>
          </w:p>
        </w:tc>
        <w:tc>
          <w:tcPr>
            <w:tcW w:w="1150" w:type="dxa"/>
            <w:tcMar/>
          </w:tcPr>
          <w:p w:rsidR="7E524FA6" w:rsidRDefault="7E524FA6" w14:noSpellErr="1" w14:paraId="4CD93811" w14:textId="63E3D90D">
            <w:r w:rsidR="7E524FA6">
              <w:rPr/>
              <w:t>55.76</w:t>
            </w:r>
          </w:p>
        </w:tc>
        <w:tc>
          <w:tcPr>
            <w:tcW w:w="1150" w:type="dxa"/>
            <w:tcMar/>
          </w:tcPr>
          <w:p w:rsidR="7E524FA6" w:rsidRDefault="7E524FA6" w14:noSpellErr="1" w14:paraId="17A98665" w14:textId="5CC1BFD1">
            <w:r w:rsidR="7E524FA6">
              <w:rPr/>
              <w:t>1,769</w:t>
            </w:r>
          </w:p>
        </w:tc>
        <w:tc>
          <w:tcPr>
            <w:tcW w:w="3146" w:type="dxa"/>
            <w:tcMar/>
          </w:tcPr>
          <w:p w:rsidR="7E524FA6" w:rsidRDefault="7E524FA6" w14:noSpellErr="1" w14:paraId="54F44BAD" w14:textId="559FA695">
            <w:r w:rsidR="7E524FA6">
              <w:rPr/>
              <w:t>161 lines, 412 parts</w:t>
            </w:r>
          </w:p>
        </w:tc>
      </w:tr>
      <w:tr w:rsidR="7E524FA6" w:rsidTr="216F8404" w14:paraId="28A6B3D8">
        <w:tc>
          <w:tcPr>
            <w:tcW w:w="4300" w:type="dxa"/>
            <w:tcMar/>
          </w:tcPr>
          <w:p w:rsidR="7E524FA6" w:rsidRDefault="7E524FA6" w14:noSpellErr="1" w14:paraId="335450D0" w14:textId="6CB5070A">
            <w:r w:rsidR="7E524FA6">
              <w:rPr/>
              <w:t>Owner-fitted parts per board (distributor prices)</w:t>
            </w:r>
          </w:p>
        </w:tc>
        <w:tc>
          <w:tcPr>
            <w:tcW w:w="1150" w:type="dxa"/>
            <w:tcMar/>
          </w:tcPr>
          <w:p w:rsidR="7E524FA6" w:rsidRDefault="7E524FA6" w14:noSpellErr="1" w14:paraId="67AEDA2B" w14:textId="6592EDCE">
            <w:r w:rsidR="7E524FA6">
              <w:rPr/>
              <w:t>22.75</w:t>
            </w:r>
          </w:p>
        </w:tc>
        <w:tc>
          <w:tcPr>
            <w:tcW w:w="1150" w:type="dxa"/>
            <w:tcMar/>
          </w:tcPr>
          <w:p w:rsidR="7E524FA6" w:rsidRDefault="7E524FA6" w14:noSpellErr="1" w14:paraId="2D1D2B4E" w14:textId="5E70D492">
            <w:r w:rsidR="7E524FA6">
              <w:rPr/>
              <w:t>722</w:t>
            </w:r>
          </w:p>
        </w:tc>
        <w:tc>
          <w:tcPr>
            <w:tcW w:w="3146" w:type="dxa"/>
            <w:tcMar/>
          </w:tcPr>
          <w:p w:rsidR="7E524FA6" w:rsidRDefault="7E524FA6" w14:noSpellErr="1" w14:paraId="68FC695B" w14:textId="574EBB56">
            <w:r w:rsidR="7E524FA6">
              <w:rPr/>
              <w:t>4 lines, 7 parts</w:t>
            </w:r>
          </w:p>
        </w:tc>
      </w:tr>
      <w:tr w:rsidR="7E524FA6" w:rsidTr="216F8404" w14:paraId="78C05EE8">
        <w:tc>
          <w:tcPr>
            <w:tcW w:w="4300" w:type="dxa"/>
            <w:tcMar/>
          </w:tcPr>
          <w:p w:rsidR="7E524FA6" w:rsidRDefault="7E524FA6" w14:noSpellErr="1" w14:paraId="23A1F085" w14:textId="6E641BCB">
            <w:r w:rsidR="7E524FA6">
              <w:rPr/>
              <w:t>All fitted parts per board</w:t>
            </w:r>
          </w:p>
        </w:tc>
        <w:tc>
          <w:tcPr>
            <w:tcW w:w="1150" w:type="dxa"/>
            <w:tcMar/>
          </w:tcPr>
          <w:p w:rsidR="7E524FA6" w:rsidRDefault="7E524FA6" w14:noSpellErr="1" w14:paraId="7FB3C165" w14:textId="6742028F">
            <w:r w:rsidR="7E524FA6">
              <w:rPr/>
              <w:t>78.51</w:t>
            </w:r>
          </w:p>
        </w:tc>
        <w:tc>
          <w:tcPr>
            <w:tcW w:w="1150" w:type="dxa"/>
            <w:tcMar/>
          </w:tcPr>
          <w:p w:rsidR="7E524FA6" w:rsidRDefault="7E524FA6" w14:noSpellErr="1" w14:paraId="1BB1627D" w14:textId="601FE953">
            <w:r w:rsidR="7E524FA6">
              <w:rPr/>
              <w:t>2,491</w:t>
            </w:r>
          </w:p>
        </w:tc>
        <w:tc>
          <w:tcPr>
            <w:tcW w:w="3146" w:type="dxa"/>
            <w:tcMar/>
          </w:tcPr>
          <w:p w:rsidR="7E524FA6" w:rsidRDefault="7E524FA6" w14:noSpellErr="1" w14:paraId="500F41BF" w14:textId="58FDD017">
            <w:r w:rsidR="7E524FA6">
              <w:rPr/>
              <w:t>Earlier round (final pass) US$ 82.02</w:t>
            </w:r>
          </w:p>
        </w:tc>
      </w:tr>
      <w:tr w:rsidR="7E524FA6" w:rsidTr="216F8404" w14:paraId="554945E1">
        <w:tc>
          <w:tcPr>
            <w:tcW w:w="4300" w:type="dxa"/>
            <w:tcMar/>
          </w:tcPr>
          <w:p w:rsidR="7E524FA6" w:rsidRDefault="7E524FA6" w14:noSpellErr="1" w14:paraId="731AC85B" w14:textId="7013308C">
            <w:r w:rsidR="7E524FA6">
              <w:rPr/>
              <w:t>JLCPCB parts for 5 boards, exact need plus attrition</w:t>
            </w:r>
          </w:p>
        </w:tc>
        <w:tc>
          <w:tcPr>
            <w:tcW w:w="1150" w:type="dxa"/>
            <w:tcMar/>
          </w:tcPr>
          <w:p w:rsidR="7E524FA6" w:rsidRDefault="7E524FA6" w14:noSpellErr="1" w14:paraId="78377FFF" w14:textId="68F11750">
            <w:r w:rsidR="7E524FA6">
              <w:rPr/>
              <w:t>317.37</w:t>
            </w:r>
          </w:p>
        </w:tc>
        <w:tc>
          <w:tcPr>
            <w:tcW w:w="1150" w:type="dxa"/>
            <w:tcMar/>
          </w:tcPr>
          <w:p w:rsidR="7E524FA6" w:rsidRDefault="7E524FA6" w14:noSpellErr="1" w14:paraId="67A0908E" w14:textId="61CEFE14">
            <w:r w:rsidR="7E524FA6">
              <w:rPr/>
              <w:t>10,070</w:t>
            </w:r>
          </w:p>
        </w:tc>
        <w:tc>
          <w:tcPr>
            <w:tcW w:w="3146" w:type="dxa"/>
            <w:tcMar/>
          </w:tcPr>
          <w:p w:rsidR="7E524FA6" w:rsidRDefault="7E524FA6" w14:noSpellErr="1" w14:paraId="6EFC56F4" w14:textId="5AACE4D8">
            <w:r w:rsidR="7E524FA6">
              <w:rPr/>
              <w:t>Exact need US$ 278.78 plus the attrition estimate</w:t>
            </w:r>
          </w:p>
        </w:tc>
      </w:tr>
      <w:tr w:rsidR="7E524FA6" w:rsidTr="216F8404" w14:paraId="77F1B739">
        <w:tc>
          <w:tcPr>
            <w:tcW w:w="4300" w:type="dxa"/>
            <w:tcMar/>
          </w:tcPr>
          <w:p w:rsidR="7E524FA6" w:rsidRDefault="7E524FA6" w14:noSpellErr="1" w14:paraId="605423F4" w14:textId="71C2454D">
            <w:r w:rsidR="7E524FA6">
              <w:rPr/>
              <w:t>JLCPCB Standard PCBA fees</w:t>
            </w:r>
          </w:p>
        </w:tc>
        <w:tc>
          <w:tcPr>
            <w:tcW w:w="1150" w:type="dxa"/>
            <w:tcMar/>
          </w:tcPr>
          <w:p w:rsidR="7E524FA6" w:rsidRDefault="7E524FA6" w14:noSpellErr="1" w14:paraId="3BEAD94E" w14:textId="6AA02C11">
            <w:r w:rsidR="7E524FA6">
              <w:rPr/>
              <w:t>299.62</w:t>
            </w:r>
          </w:p>
        </w:tc>
        <w:tc>
          <w:tcPr>
            <w:tcW w:w="1150" w:type="dxa"/>
            <w:tcMar/>
          </w:tcPr>
          <w:p w:rsidR="7E524FA6" w:rsidRDefault="7E524FA6" w14:noSpellErr="1" w14:paraId="219734A8" w14:textId="637E12D5">
            <w:r w:rsidR="7E524FA6">
              <w:rPr/>
              <w:t>9,507</w:t>
            </w:r>
          </w:p>
        </w:tc>
        <w:tc>
          <w:tcPr>
            <w:tcW w:w="3146" w:type="dxa"/>
            <w:tcMar/>
          </w:tcPr>
          <w:p w:rsidR="7E524FA6" w:rsidRDefault="7E524FA6" w14:noSpellErr="1" w14:paraId="34CC775A" w14:textId="5C5BF999">
            <w:r w:rsidR="7E524FA6">
              <w:rPr/>
              <w:t>Including the handling-fee top-up of US$ 34.34</w:t>
            </w:r>
          </w:p>
        </w:tc>
      </w:tr>
      <w:tr w:rsidR="7E524FA6" w:rsidTr="216F8404" w14:paraId="42561DB4">
        <w:tc>
          <w:tcPr>
            <w:tcW w:w="4300" w:type="dxa"/>
            <w:tcMar/>
          </w:tcPr>
          <w:p w:rsidR="7E524FA6" w:rsidRDefault="7E524FA6" w14:noSpellErr="1" w14:paraId="64230DCB" w14:textId="73715A0E">
            <w:r w:rsidR="7E524FA6">
              <w:rPr/>
              <w:t>(information) JLCPCB Economic PCBA fees</w:t>
            </w:r>
          </w:p>
        </w:tc>
        <w:tc>
          <w:tcPr>
            <w:tcW w:w="1150" w:type="dxa"/>
            <w:tcMar/>
          </w:tcPr>
          <w:p w:rsidR="7E524FA6" w:rsidRDefault="7E524FA6" w14:noSpellErr="1" w14:paraId="1F0308EC" w14:textId="6C4F40D2">
            <w:r w:rsidR="7E524FA6">
              <w:rPr/>
              <w:t>284.69</w:t>
            </w:r>
          </w:p>
        </w:tc>
        <w:tc>
          <w:tcPr>
            <w:tcW w:w="1150" w:type="dxa"/>
            <w:tcMar/>
          </w:tcPr>
          <w:p w:rsidR="7E524FA6" w:rsidRDefault="7E524FA6" w14:noSpellErr="1" w14:paraId="55EE67BE" w14:textId="652D2796">
            <w:r w:rsidR="7E524FA6">
              <w:rPr/>
              <w:t>9,033</w:t>
            </w:r>
          </w:p>
        </w:tc>
        <w:tc>
          <w:tcPr>
            <w:tcW w:w="3146" w:type="dxa"/>
            <w:tcMar/>
          </w:tcPr>
          <w:p w:rsidR="7E524FA6" w:rsidRDefault="7E524FA6" w14:noSpellErr="1" w14:paraId="51C14830" w14:textId="5E0B0E5A">
            <w:r w:rsidR="7E524FA6">
              <w:rPr/>
              <w:t>Not used: U202 at the Economic pitch limit, J101/J702 reflow</w:t>
            </w:r>
          </w:p>
        </w:tc>
      </w:tr>
      <w:tr w:rsidR="7E524FA6" w:rsidTr="216F8404" w14:paraId="7BDFD282">
        <w:tc>
          <w:tcPr>
            <w:tcW w:w="4300" w:type="dxa"/>
            <w:tcMar/>
          </w:tcPr>
          <w:p w:rsidR="7E524FA6" w:rsidRDefault="7E524FA6" w14:noSpellErr="1" w14:paraId="17BF6AC0" w14:textId="75206ECF">
            <w:r w:rsidR="7E524FA6">
              <w:rPr/>
              <w:t>Global-sourcing extras</w:t>
            </w:r>
          </w:p>
        </w:tc>
        <w:tc>
          <w:tcPr>
            <w:tcW w:w="1150" w:type="dxa"/>
            <w:tcMar/>
          </w:tcPr>
          <w:p w:rsidR="7E524FA6" w:rsidRDefault="7E524FA6" w14:noSpellErr="1" w14:paraId="194CC85F" w14:textId="6DFE5593">
            <w:r w:rsidR="7E524FA6">
              <w:rPr/>
              <w:t>29.54</w:t>
            </w:r>
          </w:p>
        </w:tc>
        <w:tc>
          <w:tcPr>
            <w:tcW w:w="1150" w:type="dxa"/>
            <w:tcMar/>
          </w:tcPr>
          <w:p w:rsidR="7E524FA6" w:rsidRDefault="7E524FA6" w14:noSpellErr="1" w14:paraId="6A4F0ECE" w14:textId="66DC3C57">
            <w:r w:rsidR="7E524FA6">
              <w:rPr/>
              <w:t>937</w:t>
            </w:r>
          </w:p>
        </w:tc>
        <w:tc>
          <w:tcPr>
            <w:tcW w:w="3146" w:type="dxa"/>
            <w:tcMar/>
          </w:tcPr>
          <w:p w:rsidR="7E524FA6" w:rsidRDefault="7E524FA6" w14:noSpellErr="1" w14:paraId="62821292" w14:textId="5FBA231B">
            <w:r w:rsidR="7E524FA6">
              <w:rPr/>
              <w:t>Lines still global-sourced</w:t>
            </w:r>
          </w:p>
        </w:tc>
      </w:tr>
      <w:tr w:rsidR="7E524FA6" w:rsidTr="216F8404" w14:paraId="73855A7A">
        <w:tc>
          <w:tcPr>
            <w:tcW w:w="4300" w:type="dxa"/>
            <w:tcMar/>
          </w:tcPr>
          <w:p w:rsidR="7E524FA6" w:rsidRDefault="7E524FA6" w14:noSpellErr="1" w14:paraId="6E26A3DD" w14:textId="76CF8390">
            <w:r w:rsidR="7E524FA6">
              <w:rPr/>
              <w:t>PCB, 5 panels (no epoxy via fill), 100 × 80 mm</w:t>
            </w:r>
          </w:p>
        </w:tc>
        <w:tc>
          <w:tcPr>
            <w:tcW w:w="1150" w:type="dxa"/>
            <w:tcMar/>
          </w:tcPr>
          <w:p w:rsidR="7E524FA6" w:rsidRDefault="7E524FA6" w14:noSpellErr="1" w14:paraId="16635CCD" w14:textId="6FAD6A54">
            <w:r w:rsidR="7E524FA6">
              <w:rPr/>
              <w:t>23.00</w:t>
            </w:r>
          </w:p>
        </w:tc>
        <w:tc>
          <w:tcPr>
            <w:tcW w:w="1150" w:type="dxa"/>
            <w:tcMar/>
          </w:tcPr>
          <w:p w:rsidR="7E524FA6" w:rsidRDefault="7E524FA6" w14:noSpellErr="1" w14:paraId="5A8927C6" w14:textId="688B5118">
            <w:r w:rsidR="7E524FA6">
              <w:rPr/>
              <w:t>730</w:t>
            </w:r>
          </w:p>
        </w:tc>
        <w:tc>
          <w:tcPr>
            <w:tcW w:w="3146" w:type="dxa"/>
            <w:tcMar/>
          </w:tcPr>
          <w:p w:rsidR="7E524FA6" w:rsidRDefault="7E524FA6" w14:noSpellErr="1" w14:paraId="2F9B6D81" w14:textId="616937DC">
            <w:r w:rsidR="7E524FA6">
              <w:rPr/>
              <w:t>Estimate, not quoted</w:t>
            </w:r>
          </w:p>
        </w:tc>
      </w:tr>
      <w:tr w:rsidR="7E524FA6" w:rsidTr="216F8404" w14:paraId="4605B2AC">
        <w:tc>
          <w:tcPr>
            <w:tcW w:w="4300" w:type="dxa"/>
            <w:tcMar/>
          </w:tcPr>
          <w:p w:rsidR="7E524FA6" w:rsidRDefault="7E524FA6" w14:noSpellErr="1" w14:paraId="5825A964" w14:textId="787E9851">
            <w:r w:rsidR="7E524FA6">
              <w:rPr/>
              <w:t>Shipping JLCPCB → Taiwan</w:t>
            </w:r>
          </w:p>
        </w:tc>
        <w:tc>
          <w:tcPr>
            <w:tcW w:w="1150" w:type="dxa"/>
            <w:tcMar/>
          </w:tcPr>
          <w:p w:rsidR="7E524FA6" w:rsidRDefault="7E524FA6" w14:noSpellErr="1" w14:paraId="36C9A969" w14:textId="715C7F15">
            <w:r w:rsidR="7E524FA6">
              <w:rPr/>
              <w:t>25.00</w:t>
            </w:r>
          </w:p>
        </w:tc>
        <w:tc>
          <w:tcPr>
            <w:tcW w:w="1150" w:type="dxa"/>
            <w:tcMar/>
          </w:tcPr>
          <w:p w:rsidR="7E524FA6" w:rsidRDefault="7E524FA6" w14:noSpellErr="1" w14:paraId="58A95BF4" w14:textId="6A3A65D9">
            <w:r w:rsidR="7E524FA6">
              <w:rPr/>
              <w:t>793</w:t>
            </w:r>
          </w:p>
        </w:tc>
        <w:tc>
          <w:tcPr>
            <w:tcW w:w="3146" w:type="dxa"/>
            <w:tcMar/>
          </w:tcPr>
          <w:p w:rsidR="7E524FA6" w:rsidRDefault="7E524FA6" w14:noSpellErr="1" w14:paraId="231CE5FF" w14:textId="63184C9D">
            <w:r w:rsidR="7E524FA6">
              <w:rPr/>
              <w:t>Estimate</w:t>
            </w:r>
          </w:p>
        </w:tc>
      </w:tr>
      <w:tr w:rsidR="7E524FA6" w:rsidTr="216F8404" w14:paraId="31238B02">
        <w:tc>
          <w:tcPr>
            <w:tcW w:w="4300" w:type="dxa"/>
            <w:tcMar/>
          </w:tcPr>
          <w:p w:rsidR="7E524FA6" w:rsidRDefault="7E524FA6" w14:noSpellErr="1" w14:paraId="7E73F376" w14:textId="7A2DAD12">
            <w:r w:rsidR="7E524FA6">
              <w:rPr/>
              <w:t>JLCPCB order (Standard)</w:t>
            </w:r>
          </w:p>
        </w:tc>
        <w:tc>
          <w:tcPr>
            <w:tcW w:w="1150" w:type="dxa"/>
            <w:tcMar/>
          </w:tcPr>
          <w:p w:rsidR="7E524FA6" w:rsidRDefault="7E524FA6" w14:noSpellErr="1" w14:paraId="3499FCFB" w14:textId="730B93D6">
            <w:r w:rsidR="7E524FA6">
              <w:rPr/>
              <w:t>694.54</w:t>
            </w:r>
          </w:p>
        </w:tc>
        <w:tc>
          <w:tcPr>
            <w:tcW w:w="1150" w:type="dxa"/>
            <w:tcMar/>
          </w:tcPr>
          <w:p w:rsidR="7E524FA6" w:rsidRDefault="7E524FA6" w14:noSpellErr="1" w14:paraId="38C5CECF" w14:textId="6BE97A9A">
            <w:r w:rsidR="7E524FA6">
              <w:rPr/>
              <w:t>22,038</w:t>
            </w:r>
          </w:p>
        </w:tc>
        <w:tc>
          <w:tcPr>
            <w:tcW w:w="3146" w:type="dxa"/>
            <w:tcMar/>
          </w:tcPr>
          <w:p w:rsidR="7E524FA6" w:rsidRDefault="7E524FA6" w14:noSpellErr="1" w14:paraId="34064CA8" w14:textId="64C7615E">
            <w:r w:rsidR="7E524FA6">
              <w:rPr/>
              <w:t>—</w:t>
            </w:r>
          </w:p>
        </w:tc>
      </w:tr>
      <w:tr w:rsidR="7E524FA6" w:rsidTr="216F8404" w14:paraId="784A8C99">
        <w:tc>
          <w:tcPr>
            <w:tcW w:w="4300" w:type="dxa"/>
            <w:tcMar/>
          </w:tcPr>
          <w:p w:rsidR="7E524FA6" w:rsidRDefault="7E524FA6" w14:noSpellErr="1" w14:paraId="414BE5D1" w14:textId="7BDCC1D3">
            <w:r w:rsidR="7E524FA6">
              <w:rPr/>
              <w:t>Owner purchase: two orders (DigiKey + LCSC), owner-fitted parts and gate samples, including shipping and tax</w:t>
            </w:r>
          </w:p>
        </w:tc>
        <w:tc>
          <w:tcPr>
            <w:tcW w:w="1150" w:type="dxa"/>
            <w:tcMar/>
          </w:tcPr>
          <w:p w:rsidR="7E524FA6" w:rsidRDefault="7E524FA6" w14:noSpellErr="1" w14:paraId="40341C22" w14:textId="74BAA897">
            <w:r w:rsidR="7E524FA6">
              <w:rPr/>
              <w:t>161.60</w:t>
            </w:r>
          </w:p>
        </w:tc>
        <w:tc>
          <w:tcPr>
            <w:tcW w:w="1150" w:type="dxa"/>
            <w:tcMar/>
          </w:tcPr>
          <w:p w:rsidR="7E524FA6" w:rsidRDefault="7E524FA6" w14:noSpellErr="1" w14:paraId="6FB88ACE" w14:textId="6D988F5B">
            <w:r w:rsidR="7E524FA6">
              <w:rPr/>
              <w:t>5,128</w:t>
            </w:r>
          </w:p>
        </w:tc>
        <w:tc>
          <w:tcPr>
            <w:tcW w:w="3146" w:type="dxa"/>
            <w:tcMar/>
          </w:tcPr>
          <w:p w:rsidR="7E524FA6" w:rsidRDefault="7E524FA6" w14:noSpellErr="1" w14:paraId="1D537114" w14:textId="6676761F">
            <w:r w:rsidR="7E524FA6">
              <w:rPr/>
              <w:t>DigiKey 105.63 + LCSC 55.97</w:t>
            </w:r>
          </w:p>
        </w:tc>
      </w:tr>
      <w:tr w:rsidR="7E524FA6" w:rsidTr="216F8404" w14:paraId="11C360A0">
        <w:tc>
          <w:tcPr>
            <w:tcW w:w="4300" w:type="dxa"/>
            <w:tcMar/>
          </w:tcPr>
          <w:p w:rsidR="7E524FA6" w:rsidRDefault="7E524FA6" w14:noSpellErr="1" w14:paraId="4F18F52E" w14:textId="7D8BD694">
            <w:r w:rsidR="7E524FA6">
              <w:rPr/>
              <w:t>Total per 5-board order (JLCPCB Standard + owner)</w:t>
            </w:r>
          </w:p>
        </w:tc>
        <w:tc>
          <w:tcPr>
            <w:tcW w:w="1150" w:type="dxa"/>
            <w:tcMar/>
          </w:tcPr>
          <w:p w:rsidR="7E524FA6" w:rsidRDefault="7E524FA6" w14:noSpellErr="1" w14:paraId="387F5C78" w14:textId="7669BD58">
            <w:r w:rsidR="7E524FA6">
              <w:rPr/>
              <w:t>856.14</w:t>
            </w:r>
          </w:p>
        </w:tc>
        <w:tc>
          <w:tcPr>
            <w:tcW w:w="1150" w:type="dxa"/>
            <w:tcMar/>
          </w:tcPr>
          <w:p w:rsidR="7E524FA6" w:rsidRDefault="7E524FA6" w14:noSpellErr="1" w14:paraId="4CD9081D" w14:textId="6F47A41C">
            <w:r w:rsidR="7E524FA6">
              <w:rPr/>
              <w:t>27,165</w:t>
            </w:r>
          </w:p>
        </w:tc>
        <w:tc>
          <w:tcPr>
            <w:tcW w:w="3146" w:type="dxa"/>
            <w:tcMar/>
          </w:tcPr>
          <w:p w:rsidR="7E524FA6" w:rsidRDefault="7E524FA6" w14:noSpellErr="1" w14:paraId="17CCB8D9" w14:textId="68258AE0">
            <w:r w:rsidR="7E524FA6">
              <w:rPr/>
              <w:t>Earlier round (final pass) US$ 1,072.87 = NTD 34,042</w:t>
            </w:r>
          </w:p>
        </w:tc>
      </w:tr>
      <w:tr w:rsidR="7E524FA6" w:rsidTr="216F8404" w14:paraId="2E7B2637">
        <w:tc>
          <w:tcPr>
            <w:tcW w:w="4300" w:type="dxa"/>
            <w:tcMar/>
          </w:tcPr>
          <w:p w:rsidR="7E524FA6" w:rsidRDefault="7E524FA6" w14:noSpellErr="1" w14:paraId="423C2D74" w14:textId="7F3AEB55">
            <w:r w:rsidR="7E524FA6">
              <w:rPr/>
              <w:t>Equivalent per assembled board (total / 5)</w:t>
            </w:r>
          </w:p>
        </w:tc>
        <w:tc>
          <w:tcPr>
            <w:tcW w:w="1150" w:type="dxa"/>
            <w:tcMar/>
          </w:tcPr>
          <w:p w:rsidR="7E524FA6" w:rsidRDefault="7E524FA6" w14:noSpellErr="1" w14:paraId="7F3D2347" w14:textId="7818D219">
            <w:r w:rsidR="7E524FA6">
              <w:rPr/>
              <w:t>171.23</w:t>
            </w:r>
          </w:p>
        </w:tc>
        <w:tc>
          <w:tcPr>
            <w:tcW w:w="1150" w:type="dxa"/>
            <w:tcMar/>
          </w:tcPr>
          <w:p w:rsidR="7E524FA6" w:rsidRDefault="7E524FA6" w14:noSpellErr="1" w14:paraId="39594D6B" w14:textId="70F6B8DD">
            <w:r w:rsidR="7E524FA6">
              <w:rPr/>
              <w:t>5,433</w:t>
            </w:r>
          </w:p>
        </w:tc>
        <w:tc>
          <w:tcPr>
            <w:tcW w:w="3146" w:type="dxa"/>
            <w:tcMar/>
          </w:tcPr>
          <w:p w:rsidR="7E524FA6" w:rsidRDefault="7E524FA6" w14:noSpellErr="1" w14:paraId="4BB5736D" w14:textId="69D49FA1">
            <w:r w:rsidR="7E524FA6">
              <w:rPr/>
              <w:t>Earlier round US$ 214.57</w:t>
            </w:r>
          </w:p>
        </w:tc>
      </w:tr>
      <w:tr w:rsidR="7E524FA6" w:rsidTr="216F8404" w14:paraId="43DA02CD">
        <w:tc>
          <w:tcPr>
            <w:tcW w:w="4300" w:type="dxa"/>
            <w:tcMar/>
          </w:tcPr>
          <w:p w:rsidR="7E524FA6" w:rsidRDefault="7E524FA6" w14:noSpellErr="1" w14:paraId="7EAD472E" w14:textId="00EA0016">
            <w:r w:rsidR="7E524FA6">
              <w:rPr/>
              <w:t>(information) Total with Economic PCBA</w:t>
            </w:r>
          </w:p>
        </w:tc>
        <w:tc>
          <w:tcPr>
            <w:tcW w:w="1150" w:type="dxa"/>
            <w:tcMar/>
          </w:tcPr>
          <w:p w:rsidR="7E524FA6" w:rsidRDefault="7E524FA6" w14:noSpellErr="1" w14:paraId="643D9E08" w14:textId="79C7E6DA">
            <w:r w:rsidR="7E524FA6">
              <w:rPr/>
              <w:t>841.21</w:t>
            </w:r>
          </w:p>
        </w:tc>
        <w:tc>
          <w:tcPr>
            <w:tcW w:w="1150" w:type="dxa"/>
            <w:tcMar/>
          </w:tcPr>
          <w:p w:rsidR="7E524FA6" w:rsidRDefault="7E524FA6" w14:noSpellErr="1" w14:paraId="79E06241" w14:textId="72A5CD9E">
            <w:r w:rsidR="7E524FA6">
              <w:rPr/>
              <w:t>26,691</w:t>
            </w:r>
          </w:p>
        </w:tc>
        <w:tc>
          <w:tcPr>
            <w:tcW w:w="3146" w:type="dxa"/>
            <w:tcMar/>
          </w:tcPr>
          <w:p w:rsidR="7E524FA6" w:rsidRDefault="7E524FA6" w14:noSpellErr="1" w14:paraId="3E49F805" w14:textId="6B83B462">
            <w:r w:rsidR="7E524FA6">
              <w:rPr/>
              <w:t>−14.93 against Standard</w:t>
            </w:r>
          </w:p>
        </w:tc>
      </w:tr>
      <w:tr w:rsidR="7E524FA6" w:rsidTr="216F8404" w14:paraId="6F1470B6">
        <w:tc>
          <w:tcPr>
            <w:tcW w:w="4300" w:type="dxa"/>
            <w:tcMar/>
          </w:tcPr>
          <w:p w:rsidR="7E524FA6" w:rsidRDefault="7E524FA6" w14:noSpellErr="1" w14:paraId="5CB55A1C" w14:textId="029914D7">
            <w:r w:rsidR="7E524FA6">
              <w:rPr/>
              <w:t>Per assembled board: JLCPCB 138.91 + owner 32.32</w:t>
            </w:r>
          </w:p>
        </w:tc>
        <w:tc>
          <w:tcPr>
            <w:tcW w:w="1150" w:type="dxa"/>
            <w:tcMar/>
          </w:tcPr>
          <w:p w:rsidR="7E524FA6" w:rsidRDefault="7E524FA6" w14:noSpellErr="1" w14:paraId="34F13C29" w14:textId="7B76FB9B">
            <w:r w:rsidR="7E524FA6">
              <w:rPr/>
              <w:t>171.23</w:t>
            </w:r>
          </w:p>
        </w:tc>
        <w:tc>
          <w:tcPr>
            <w:tcW w:w="1150" w:type="dxa"/>
            <w:tcMar/>
          </w:tcPr>
          <w:p w:rsidR="7E524FA6" w:rsidRDefault="7E524FA6" w14:noSpellErr="1" w14:paraId="4F1AFF94" w14:textId="7454E25F">
            <w:r w:rsidR="7E524FA6">
              <w:rPr/>
              <w:t>5,433</w:t>
            </w:r>
          </w:p>
        </w:tc>
        <w:tc>
          <w:tcPr>
            <w:tcW w:w="3146" w:type="dxa"/>
            <w:tcMar/>
          </w:tcPr>
          <w:p w:rsidR="7E524FA6" w:rsidRDefault="7E524FA6" w14:noSpellErr="1" w14:paraId="3912A6E7" w14:textId="6D32C923">
            <w:r w:rsidR="7E524FA6">
              <w:rPr/>
              <w:t>Order total / 5</w:t>
            </w:r>
          </w:p>
        </w:tc>
      </w:tr>
    </w:tbl>
    <w:p w:rsidR="7445EE10" w:rsidP="7445EE10" w:rsidRDefault="7445EE10" w14:paraId="1DA51BC4" w14:textId="1EE0004D" w14:noSpellErr="1">
      <w:pPr>
        <w:pStyle w:val="Normal"/>
      </w:pPr>
      <w:r w:rsidR="6EC47F25">
        <w:rPr/>
        <w:t>Line items rounded to the cent; totals computed from unrounded values. Change against the v0.9 set (US$ 758.82 → 856.14, +97.32), by cost element:</w:t>
      </w:r>
    </w:p>
    <w:tbl>
      <w:tblPr>
        <w:tblStyle w:val="LightList-Accent1"/>
        <w:tblW w:w="0" w:type="auto"/>
        <w:tblLook w:val="04A0" w:firstRow="1" w:lastRow="0" w:firstColumn="1" w:lastColumn="0" w:noHBand="0" w:noVBand="1"/>
      </w:tblPr>
      <w:tblGrid>
        <w:gridCol w:w="2300"/>
        <w:gridCol w:w="1250"/>
        <w:gridCol w:w="1250"/>
        <w:gridCol w:w="1100"/>
        <w:gridCol w:w="3846"/>
      </w:tblGrid>
      <w:tr w:rsidR="7E524FA6" w:rsidTr="216F8404" w14:paraId="2711A620">
        <w:trPr>
          <w:trHeight w:val="300"/>
          <w:tblHeader/>
        </w:trPr>
        <w:tc>
          <w:tcPr>
            <w:tcW w:w="2300" w:type="dxa"/>
            <w:tcMar/>
          </w:tcPr>
          <w:p w:rsidR="7E524FA6" w:rsidRDefault="7E524FA6" w14:noSpellErr="1" w14:paraId="2066B1F9" w14:textId="40B71CFA">
            <w:r w:rsidR="7E524FA6">
              <w:rPr/>
              <w:t>Cost element</w:t>
            </w:r>
          </w:p>
        </w:tc>
        <w:tc>
          <w:tcPr>
            <w:tcW w:w="1250" w:type="dxa"/>
            <w:tcMar/>
          </w:tcPr>
          <w:p w:rsidR="7E524FA6" w:rsidRDefault="7E524FA6" w14:noSpellErr="1" w14:paraId="6A165E27" w14:textId="399503BE">
            <w:r w:rsidR="7E524FA6">
              <w:rPr/>
              <w:t>v0.9 set (US$)</w:t>
            </w:r>
          </w:p>
        </w:tc>
        <w:tc>
          <w:tcPr>
            <w:tcW w:w="1250" w:type="dxa"/>
            <w:tcMar/>
          </w:tcPr>
          <w:p w:rsidR="7E524FA6" w:rsidRDefault="7E524FA6" w14:noSpellErr="1" w14:paraId="1E61999E" w14:textId="3272EA82">
            <w:r w:rsidR="7E524FA6">
              <w:rPr/>
              <w:t>v1.0 set (US$)</w:t>
            </w:r>
          </w:p>
        </w:tc>
        <w:tc>
          <w:tcPr>
            <w:tcW w:w="1100" w:type="dxa"/>
            <w:tcMar/>
          </w:tcPr>
          <w:p w:rsidR="7E524FA6" w:rsidRDefault="7E524FA6" w14:noSpellErr="1" w14:paraId="1E89C890" w14:textId="2B50D146">
            <w:r w:rsidR="7E524FA6">
              <w:rPr/>
              <w:t>Change (US$)</w:t>
            </w:r>
          </w:p>
        </w:tc>
        <w:tc>
          <w:tcPr>
            <w:tcW w:w="3846" w:type="dxa"/>
            <w:tcMar/>
          </w:tcPr>
          <w:p w:rsidR="7E524FA6" w:rsidRDefault="7E524FA6" w14:noSpellErr="1" w14:paraId="61E054C8" w14:textId="242EB80A">
            <w:r w:rsidR="7E524FA6">
              <w:rPr/>
              <w:t>Main cause</w:t>
            </w:r>
          </w:p>
        </w:tc>
      </w:tr>
      <w:tr w:rsidR="7E524FA6" w:rsidTr="216F8404" w14:paraId="5D0A4F99">
        <w:tc>
          <w:tcPr>
            <w:tcW w:w="2300" w:type="dxa"/>
            <w:tcMar/>
          </w:tcPr>
          <w:p w:rsidR="7E524FA6" w:rsidRDefault="7E524FA6" w14:noSpellErr="1" w14:paraId="2A2012B7" w14:textId="3B44187F">
            <w:r w:rsidR="7E524FA6">
              <w:rPr/>
              <w:t>JLCPCB parts</w:t>
            </w:r>
          </w:p>
        </w:tc>
        <w:tc>
          <w:tcPr>
            <w:tcW w:w="1250" w:type="dxa"/>
            <w:tcMar/>
          </w:tcPr>
          <w:p w:rsidR="7E524FA6" w:rsidRDefault="7E524FA6" w14:noSpellErr="1" w14:paraId="2BAE1309" w14:textId="3421FF43">
            <w:r w:rsidR="7E524FA6">
              <w:rPr/>
              <w:t>248.20</w:t>
            </w:r>
          </w:p>
        </w:tc>
        <w:tc>
          <w:tcPr>
            <w:tcW w:w="1250" w:type="dxa"/>
            <w:tcMar/>
          </w:tcPr>
          <w:p w:rsidR="7E524FA6" w:rsidRDefault="7E524FA6" w14:noSpellErr="1" w14:paraId="49F7A3E8" w14:textId="2CFFE607">
            <w:r w:rsidR="7E524FA6">
              <w:rPr/>
              <w:t>317.37</w:t>
            </w:r>
          </w:p>
        </w:tc>
        <w:tc>
          <w:tcPr>
            <w:tcW w:w="1100" w:type="dxa"/>
            <w:tcMar/>
          </w:tcPr>
          <w:p w:rsidR="7E524FA6" w:rsidRDefault="7E524FA6" w14:noSpellErr="1" w14:paraId="66466D59" w14:textId="25DDCCCB">
            <w:r w:rsidR="7E524FA6">
              <w:rPr/>
              <w:t>+69.17</w:t>
            </w:r>
          </w:p>
        </w:tc>
        <w:tc>
          <w:tcPr>
            <w:tcW w:w="3846" w:type="dxa"/>
            <w:tcMar/>
          </w:tcPr>
          <w:p w:rsidR="7E524FA6" w:rsidRDefault="7E524FA6" w14:noSpellErr="1" w14:paraId="6FA680D6" w14:textId="1EBBB38F">
            <w:r w:rsidR="7E524FA6">
              <w:rPr/>
              <w:t>Parts of the re-arm latch and the persistence detectors (U608, U609/U610 = two more TLV1704 per board, four 220 nF PPS film C_T ECH-U1H224GX9 at US$ 1.36, NPN resets, dividers), the 0.05 % 2.00 kΩ leg resistors, the suspend power cut (TPS70933, Q507, R537/R538, C102/C502 2.2 µF) and the U605 and detector value re-scales (0603 and 0402 values)</w:t>
            </w:r>
          </w:p>
        </w:tc>
      </w:tr>
      <w:tr w:rsidR="7E524FA6" w:rsidTr="216F8404" w14:paraId="6EF89561">
        <w:tc>
          <w:tcPr>
            <w:tcW w:w="2300" w:type="dxa"/>
            <w:tcMar/>
          </w:tcPr>
          <w:p w:rsidR="7E524FA6" w:rsidRDefault="7E524FA6" w14:noSpellErr="1" w14:paraId="51D78343" w14:textId="35D11404">
            <w:r w:rsidR="7E524FA6">
              <w:rPr/>
              <w:t>Assembly fees (Standard)</w:t>
            </w:r>
          </w:p>
        </w:tc>
        <w:tc>
          <w:tcPr>
            <w:tcW w:w="1250" w:type="dxa"/>
            <w:tcMar/>
          </w:tcPr>
          <w:p w:rsidR="7E524FA6" w:rsidRDefault="7E524FA6" w14:noSpellErr="1" w14:paraId="113EC0AC" w14:textId="2EAEFAC8">
            <w:r w:rsidR="7E524FA6">
              <w:rPr/>
              <w:t>277.00</w:t>
            </w:r>
          </w:p>
        </w:tc>
        <w:tc>
          <w:tcPr>
            <w:tcW w:w="1250" w:type="dxa"/>
            <w:tcMar/>
          </w:tcPr>
          <w:p w:rsidR="7E524FA6" w:rsidRDefault="7E524FA6" w14:noSpellErr="1" w14:paraId="181979C5" w14:textId="278CE18C">
            <w:r w:rsidR="7E524FA6">
              <w:rPr/>
              <w:t>299.62</w:t>
            </w:r>
          </w:p>
        </w:tc>
        <w:tc>
          <w:tcPr>
            <w:tcW w:w="1100" w:type="dxa"/>
            <w:tcMar/>
          </w:tcPr>
          <w:p w:rsidR="7E524FA6" w:rsidRDefault="7E524FA6" w14:noSpellErr="1" w14:paraId="373B020E" w14:textId="206AC850">
            <w:r w:rsidR="7E524FA6">
              <w:rPr/>
              <w:t>+22.62</w:t>
            </w:r>
          </w:p>
        </w:tc>
        <w:tc>
          <w:tcPr>
            <w:tcW w:w="3846" w:type="dxa"/>
            <w:tcMar/>
          </w:tcPr>
          <w:p w:rsidR="7E524FA6" w:rsidRDefault="7E524FA6" w14:noSpellErr="1" w14:paraId="799CA453" w14:textId="1948AF14">
            <w:r w:rsidR="7E524FA6">
              <w:rPr/>
              <w:t>More Extended part types (feeder loading): Standard base and the handling-fee top-up</w:t>
            </w:r>
          </w:p>
        </w:tc>
      </w:tr>
      <w:tr w:rsidR="7E524FA6" w:rsidTr="216F8404" w14:paraId="7E9F23B6">
        <w:tc>
          <w:tcPr>
            <w:tcW w:w="2300" w:type="dxa"/>
            <w:tcMar/>
          </w:tcPr>
          <w:p w:rsidR="7E524FA6" w:rsidRDefault="7E524FA6" w14:noSpellErr="1" w14:paraId="5F7B3411" w14:textId="305E0F89">
            <w:r w:rsidR="7E524FA6">
              <w:rPr/>
              <w:t>Global-sourcing extras</w:t>
            </w:r>
          </w:p>
        </w:tc>
        <w:tc>
          <w:tcPr>
            <w:tcW w:w="1250" w:type="dxa"/>
            <w:tcMar/>
          </w:tcPr>
          <w:p w:rsidR="7E524FA6" w:rsidRDefault="7E524FA6" w14:noSpellErr="1" w14:paraId="2B93271D" w14:textId="293BF64D">
            <w:r w:rsidR="7E524FA6">
              <w:rPr/>
              <w:t>24.02</w:t>
            </w:r>
          </w:p>
        </w:tc>
        <w:tc>
          <w:tcPr>
            <w:tcW w:w="1250" w:type="dxa"/>
            <w:tcMar/>
          </w:tcPr>
          <w:p w:rsidR="7E524FA6" w:rsidRDefault="7E524FA6" w14:noSpellErr="1" w14:paraId="477F3CDC" w14:textId="2219DD11">
            <w:r w:rsidR="7E524FA6">
              <w:rPr/>
              <w:t>29.54</w:t>
            </w:r>
          </w:p>
        </w:tc>
        <w:tc>
          <w:tcPr>
            <w:tcW w:w="1100" w:type="dxa"/>
            <w:tcMar/>
          </w:tcPr>
          <w:p w:rsidR="7E524FA6" w:rsidRDefault="7E524FA6" w14:noSpellErr="1" w14:paraId="277399A5" w14:textId="1AF7C3D5">
            <w:r w:rsidR="7E524FA6">
              <w:rPr/>
              <w:t>+5.52</w:t>
            </w:r>
          </w:p>
        </w:tc>
        <w:tc>
          <w:tcPr>
            <w:tcW w:w="3846" w:type="dxa"/>
            <w:tcMar/>
          </w:tcPr>
          <w:p w:rsidR="7E524FA6" w:rsidRDefault="7E524FA6" w14:noSpellErr="1" w14:paraId="21B1C3B7" w14:textId="13D5AA99">
            <w:r w:rsidR="7E524FA6">
              <w:rPr/>
              <w:t>New global-sourced lines: C631–C634, 0402 200 k, R924 69.8 k, Susumu 2.00 k</w:t>
            </w:r>
          </w:p>
        </w:tc>
      </w:tr>
      <w:tr w:rsidR="7E524FA6" w:rsidTr="216F8404" w14:paraId="123053BA">
        <w:tc>
          <w:tcPr>
            <w:tcW w:w="2300" w:type="dxa"/>
            <w:tcMar/>
          </w:tcPr>
          <w:p w:rsidR="7E524FA6" w:rsidRDefault="7E524FA6" w14:noSpellErr="1" w14:paraId="36BA04E4" w14:textId="2AEB0B0E">
            <w:r w:rsidR="7E524FA6">
              <w:rPr/>
              <w:t>PCB</w:t>
            </w:r>
          </w:p>
        </w:tc>
        <w:tc>
          <w:tcPr>
            <w:tcW w:w="1250" w:type="dxa"/>
            <w:tcMar/>
          </w:tcPr>
          <w:p w:rsidR="7E524FA6" w:rsidRDefault="7E524FA6" w14:noSpellErr="1" w14:paraId="3AC94D61" w14:textId="23C8F1D2">
            <w:r w:rsidR="7E524FA6">
              <w:rPr/>
              <w:t>23.00</w:t>
            </w:r>
          </w:p>
        </w:tc>
        <w:tc>
          <w:tcPr>
            <w:tcW w:w="1250" w:type="dxa"/>
            <w:tcMar/>
          </w:tcPr>
          <w:p w:rsidR="7E524FA6" w:rsidRDefault="7E524FA6" w14:noSpellErr="1" w14:paraId="3E36E5FC" w14:textId="1CA6D896">
            <w:r w:rsidR="7E524FA6">
              <w:rPr/>
              <w:t>23.00</w:t>
            </w:r>
          </w:p>
        </w:tc>
        <w:tc>
          <w:tcPr>
            <w:tcW w:w="1100" w:type="dxa"/>
            <w:tcMar/>
          </w:tcPr>
          <w:p w:rsidR="7E524FA6" w:rsidRDefault="7E524FA6" w14:noSpellErr="1" w14:paraId="5F954543" w14:textId="1584BF5A">
            <w:r w:rsidR="7E524FA6">
              <w:rPr/>
              <w:t>+0.00</w:t>
            </w:r>
          </w:p>
        </w:tc>
        <w:tc>
          <w:tcPr>
            <w:tcW w:w="3846" w:type="dxa"/>
            <w:tcMar/>
          </w:tcPr>
          <w:p w:rsidR="7E524FA6" w:rsidRDefault="7E524FA6" w14:noSpellErr="1" w14:paraId="43B3F18E" w14:textId="0E62A61E">
            <w:r w:rsidR="7E524FA6">
              <w:rPr/>
              <w:t>Board 100 × 80 mm (panel 100 × 90 mm): the same JLCPCB price tier up to 100 × 100 mm (assumption)</w:t>
            </w:r>
          </w:p>
        </w:tc>
      </w:tr>
      <w:tr w:rsidR="7E524FA6" w:rsidTr="216F8404" w14:paraId="7916EFC4">
        <w:tc>
          <w:tcPr>
            <w:tcW w:w="2300" w:type="dxa"/>
            <w:tcMar/>
          </w:tcPr>
          <w:p w:rsidR="7E524FA6" w:rsidRDefault="7E524FA6" w14:noSpellErr="1" w14:paraId="4EDBA60F" w14:textId="25780693">
            <w:r w:rsidR="7E524FA6">
              <w:rPr/>
              <w:t>Shipping</w:t>
            </w:r>
          </w:p>
        </w:tc>
        <w:tc>
          <w:tcPr>
            <w:tcW w:w="1250" w:type="dxa"/>
            <w:tcMar/>
          </w:tcPr>
          <w:p w:rsidR="7E524FA6" w:rsidRDefault="7E524FA6" w14:noSpellErr="1" w14:paraId="7F86726F" w14:textId="1E55ED57">
            <w:r w:rsidR="7E524FA6">
              <w:rPr/>
              <w:t>25.00</w:t>
            </w:r>
          </w:p>
        </w:tc>
        <w:tc>
          <w:tcPr>
            <w:tcW w:w="1250" w:type="dxa"/>
            <w:tcMar/>
          </w:tcPr>
          <w:p w:rsidR="7E524FA6" w:rsidRDefault="7E524FA6" w14:noSpellErr="1" w14:paraId="755C3C45" w14:textId="1733D41B">
            <w:r w:rsidR="7E524FA6">
              <w:rPr/>
              <w:t>25.00</w:t>
            </w:r>
          </w:p>
        </w:tc>
        <w:tc>
          <w:tcPr>
            <w:tcW w:w="1100" w:type="dxa"/>
            <w:tcMar/>
          </w:tcPr>
          <w:p w:rsidR="7E524FA6" w:rsidRDefault="7E524FA6" w14:noSpellErr="1" w14:paraId="343563D5" w14:textId="1011BADF">
            <w:r w:rsidR="7E524FA6">
              <w:rPr/>
              <w:t>+0.00</w:t>
            </w:r>
          </w:p>
        </w:tc>
        <w:tc>
          <w:tcPr>
            <w:tcW w:w="3846" w:type="dxa"/>
            <w:tcMar/>
          </w:tcPr>
          <w:p w:rsidR="7E524FA6" w:rsidRDefault="7E524FA6" w14:noSpellErr="1" w14:paraId="42F5E19D" w14:textId="08EFA1A3">
            <w:r w:rsidR="7E524FA6">
              <w:rPr/>
              <w:t>—</w:t>
            </w:r>
          </w:p>
        </w:tc>
      </w:tr>
      <w:tr w:rsidR="7E524FA6" w:rsidTr="216F8404" w14:paraId="6B8E1494">
        <w:tc>
          <w:tcPr>
            <w:tcW w:w="2300" w:type="dxa"/>
            <w:tcMar/>
          </w:tcPr>
          <w:p w:rsidR="7E524FA6" w:rsidRDefault="7E524FA6" w14:noSpellErr="1" w14:paraId="63C5C5AD" w14:textId="20050218">
            <w:r w:rsidR="7E524FA6">
              <w:rPr/>
              <w:t>Owner purchase (two orders)</w:t>
            </w:r>
          </w:p>
        </w:tc>
        <w:tc>
          <w:tcPr>
            <w:tcW w:w="1250" w:type="dxa"/>
            <w:tcMar/>
          </w:tcPr>
          <w:p w:rsidR="7E524FA6" w:rsidRDefault="7E524FA6" w14:noSpellErr="1" w14:paraId="5222CCE6" w14:textId="18E2E8DC">
            <w:r w:rsidR="7E524FA6">
              <w:rPr/>
              <w:t>161.60</w:t>
            </w:r>
          </w:p>
        </w:tc>
        <w:tc>
          <w:tcPr>
            <w:tcW w:w="1250" w:type="dxa"/>
            <w:tcMar/>
          </w:tcPr>
          <w:p w:rsidR="7E524FA6" w:rsidRDefault="7E524FA6" w14:noSpellErr="1" w14:paraId="7E9D558F" w14:textId="11C0CFA0">
            <w:r w:rsidR="7E524FA6">
              <w:rPr/>
              <w:t>161.60</w:t>
            </w:r>
          </w:p>
        </w:tc>
        <w:tc>
          <w:tcPr>
            <w:tcW w:w="1100" w:type="dxa"/>
            <w:tcMar/>
          </w:tcPr>
          <w:p w:rsidR="7E524FA6" w:rsidRDefault="7E524FA6" w14:noSpellErr="1" w14:paraId="4910D8A2" w14:textId="0A9EB664">
            <w:r w:rsidR="7E524FA6">
              <w:rPr/>
              <w:t>+0.00</w:t>
            </w:r>
          </w:p>
        </w:tc>
        <w:tc>
          <w:tcPr>
            <w:tcW w:w="3846" w:type="dxa"/>
            <w:tcMar/>
          </w:tcPr>
          <w:p w:rsidR="7E524FA6" w:rsidRDefault="7E524FA6" w14:noSpellErr="1" w14:paraId="6EC9D1D2" w14:textId="037C9D28">
            <w:r w:rsidR="7E524FA6">
              <w:rPr/>
              <w:t>Unchanged (R509 4.75 kΩ at the same price)</w:t>
            </w:r>
          </w:p>
        </w:tc>
      </w:tr>
      <w:tr w:rsidR="7E524FA6" w:rsidTr="216F8404" w14:paraId="2515BCF1">
        <w:tc>
          <w:tcPr>
            <w:tcW w:w="2300" w:type="dxa"/>
            <w:tcMar/>
          </w:tcPr>
          <w:p w:rsidR="7E524FA6" w:rsidRDefault="7E524FA6" w14:noSpellErr="1" w14:paraId="3A5334F6" w14:textId="1A91FD9D">
            <w:r w:rsidR="7E524FA6">
              <w:rPr/>
              <w:t>Total</w:t>
            </w:r>
          </w:p>
        </w:tc>
        <w:tc>
          <w:tcPr>
            <w:tcW w:w="1250" w:type="dxa"/>
            <w:tcMar/>
          </w:tcPr>
          <w:p w:rsidR="7E524FA6" w:rsidRDefault="7E524FA6" w14:noSpellErr="1" w14:paraId="73BF52F1" w14:textId="136FE461">
            <w:r w:rsidR="7E524FA6">
              <w:rPr/>
              <w:t>758.82</w:t>
            </w:r>
          </w:p>
        </w:tc>
        <w:tc>
          <w:tcPr>
            <w:tcW w:w="1250" w:type="dxa"/>
            <w:tcMar/>
          </w:tcPr>
          <w:p w:rsidR="7E524FA6" w:rsidRDefault="7E524FA6" w14:noSpellErr="1" w14:paraId="622E0065" w14:textId="0C4DCB25">
            <w:r w:rsidR="7E524FA6">
              <w:rPr/>
              <w:t>856.14</w:t>
            </w:r>
          </w:p>
        </w:tc>
        <w:tc>
          <w:tcPr>
            <w:tcW w:w="1100" w:type="dxa"/>
            <w:tcMar/>
          </w:tcPr>
          <w:p w:rsidR="7E524FA6" w:rsidRDefault="7E524FA6" w14:noSpellErr="1" w14:paraId="6F148462" w14:textId="052BB1E9">
            <w:r w:rsidR="7E524FA6">
              <w:rPr/>
              <w:t>+97.32</w:t>
            </w:r>
          </w:p>
        </w:tc>
        <w:tc>
          <w:tcPr>
            <w:tcW w:w="3846" w:type="dxa"/>
            <w:tcMar/>
          </w:tcPr>
          <w:p w:rsidR="7E524FA6" w:rsidRDefault="7E524FA6" w14:noSpellErr="1" w14:paraId="4E75627B" w14:textId="7E0998AD">
            <w:r w:rsidR="7E524FA6">
              <w:rPr/>
              <w:t xml:space="preserve"> </w:t>
            </w:r>
          </w:p>
        </w:tc>
      </w:tr>
    </w:tbl>
    <w:p w:rsidR="7E524FA6" w:rsidP="7E524FA6" w:rsidRDefault="7E524FA6" w14:noSpellErr="1" w14:paraId="7D2BEBD6" w14:textId="4376D83B">
      <w:pPr>
        <w:pStyle w:val="Normal"/>
      </w:pPr>
      <w:r w:rsidR="7E524FA6">
        <w:rPr/>
        <w:t>Earlier round’s comparison (value-engineering round, against its final pass of US$ 1,072.87): the order is now US$ 216.73 lower (NTD 6,877, 20.2 %; US$ 43.35 per assembled board), and the fitted parts per board went from US$ 82.02 to 78.51:</w:t>
      </w:r>
    </w:p>
    <w:tbl>
      <w:tblPr>
        <w:tblStyle w:val="LightList-Accent1"/>
        <w:tblW w:w="0" w:type="auto"/>
        <w:tblLook w:val="04A0" w:firstRow="1" w:lastRow="0" w:firstColumn="1" w:lastColumn="0" w:noHBand="0" w:noVBand="1"/>
      </w:tblPr>
      <w:tblGrid>
        <w:gridCol w:w="2500"/>
        <w:gridCol w:w="1350"/>
        <w:gridCol w:w="1100"/>
        <w:gridCol w:w="1150"/>
        <w:gridCol w:w="3646"/>
      </w:tblGrid>
      <w:tr w:rsidR="7E524FA6" w:rsidTr="216F8404" w14:paraId="17EDA47A">
        <w:trPr>
          <w:trHeight w:val="300"/>
          <w:tblHeader/>
        </w:trPr>
        <w:tc>
          <w:tcPr>
            <w:tcW w:w="2500" w:type="dxa"/>
            <w:tcMar/>
          </w:tcPr>
          <w:p w:rsidR="7E524FA6" w:rsidRDefault="7E524FA6" w14:noSpellErr="1" w14:paraId="23659CAA" w14:textId="518DEC84">
            <w:r w:rsidR="7E524FA6">
              <w:rPr/>
              <w:t>Cost element</w:t>
            </w:r>
          </w:p>
        </w:tc>
        <w:tc>
          <w:tcPr>
            <w:tcW w:w="1350" w:type="dxa"/>
            <w:tcMar/>
          </w:tcPr>
          <w:p w:rsidR="7E524FA6" w:rsidRDefault="7E524FA6" w14:noSpellErr="1" w14:paraId="2FE3EFB3" w14:textId="4A6BD348">
            <w:r w:rsidR="7E524FA6">
              <w:rPr/>
              <w:t>Final pass (US$)</w:t>
            </w:r>
          </w:p>
        </w:tc>
        <w:tc>
          <w:tcPr>
            <w:tcW w:w="1100" w:type="dxa"/>
            <w:tcMar/>
          </w:tcPr>
          <w:p w:rsidR="7E524FA6" w:rsidRDefault="7E524FA6" w14:noSpellErr="1" w14:paraId="6CFCA360" w14:textId="4349BA0C">
            <w:r w:rsidR="7E524FA6">
              <w:rPr/>
              <w:t>Current set (US$)</w:t>
            </w:r>
          </w:p>
        </w:tc>
        <w:tc>
          <w:tcPr>
            <w:tcW w:w="1150" w:type="dxa"/>
            <w:tcMar/>
          </w:tcPr>
          <w:p w:rsidR="7E524FA6" w:rsidRDefault="7E524FA6" w14:noSpellErr="1" w14:paraId="677184D7" w14:textId="3C27A0D0">
            <w:r w:rsidR="7E524FA6">
              <w:rPr/>
              <w:t>Change (US$)</w:t>
            </w:r>
          </w:p>
        </w:tc>
        <w:tc>
          <w:tcPr>
            <w:tcW w:w="3646" w:type="dxa"/>
            <w:tcMar/>
          </w:tcPr>
          <w:p w:rsidR="7E524FA6" w:rsidRDefault="7E524FA6" w14:noSpellErr="1" w14:paraId="41763E6E" w14:textId="35058794">
            <w:r w:rsidR="7E524FA6">
              <w:rPr/>
              <w:t>Main cause</w:t>
            </w:r>
          </w:p>
        </w:tc>
      </w:tr>
      <w:tr w:rsidR="7E524FA6" w:rsidTr="216F8404" w14:paraId="11BB2363">
        <w:tc>
          <w:tcPr>
            <w:tcW w:w="2500" w:type="dxa"/>
            <w:tcMar/>
          </w:tcPr>
          <w:p w:rsidR="7E524FA6" w:rsidRDefault="7E524FA6" w14:noSpellErr="1" w14:paraId="54D5374D" w14:textId="4C1AE809">
            <w:r w:rsidR="7E524FA6">
              <w:rPr/>
              <w:t>JLCPCB parts (including spares or attrition)</w:t>
            </w:r>
          </w:p>
        </w:tc>
        <w:tc>
          <w:tcPr>
            <w:tcW w:w="1350" w:type="dxa"/>
            <w:tcMar/>
          </w:tcPr>
          <w:p w:rsidR="7E524FA6" w:rsidRDefault="7E524FA6" w14:noSpellErr="1" w14:paraId="7BE295FD" w14:textId="44F8CECD">
            <w:r w:rsidR="7E524FA6">
              <w:rPr/>
              <w:t>640.32</w:t>
            </w:r>
          </w:p>
        </w:tc>
        <w:tc>
          <w:tcPr>
            <w:tcW w:w="1100" w:type="dxa"/>
            <w:tcMar/>
          </w:tcPr>
          <w:p w:rsidR="7E524FA6" w:rsidRDefault="7E524FA6" w14:noSpellErr="1" w14:paraId="236F6BFC" w14:textId="3DD6B591">
            <w:r w:rsidR="7E524FA6">
              <w:rPr/>
              <w:t>317.37</w:t>
            </w:r>
          </w:p>
        </w:tc>
        <w:tc>
          <w:tcPr>
            <w:tcW w:w="1150" w:type="dxa"/>
            <w:tcMar/>
          </w:tcPr>
          <w:p w:rsidR="7E524FA6" w:rsidRDefault="7E524FA6" w14:noSpellErr="1" w14:paraId="4335A1E4" w14:textId="36B49C55">
            <w:r w:rsidR="7E524FA6">
              <w:rPr/>
              <w:t>−322.95</w:t>
            </w:r>
          </w:p>
        </w:tc>
        <w:tc>
          <w:tcPr>
            <w:tcW w:w="3646" w:type="dxa"/>
            <w:tcMar/>
          </w:tcPr>
          <w:p w:rsidR="7E524FA6" w:rsidRDefault="7E524FA6" w14:noSpellErr="1" w14:paraId="3E23FA5E" w14:textId="2F928319">
            <w:r w:rsidR="7E524FA6">
              <w:rPr/>
              <w:t>No spares; LCSC substitutes (leg resistors, C442/C443, R641/R642, U208, R668/R669, D610); owner-fitted lines moved out</w:t>
            </w:r>
          </w:p>
        </w:tc>
      </w:tr>
      <w:tr w:rsidR="7E524FA6" w:rsidTr="216F8404" w14:paraId="4FDA91A5">
        <w:tc>
          <w:tcPr>
            <w:tcW w:w="2500" w:type="dxa"/>
            <w:tcMar/>
          </w:tcPr>
          <w:p w:rsidR="7E524FA6" w:rsidRDefault="7E524FA6" w14:noSpellErr="1" w14:paraId="60BEDC9A" w14:textId="46A7E38E">
            <w:r w:rsidR="7E524FA6">
              <w:rPr/>
              <w:t>Assembly fees (Standard)</w:t>
            </w:r>
          </w:p>
        </w:tc>
        <w:tc>
          <w:tcPr>
            <w:tcW w:w="1350" w:type="dxa"/>
            <w:tcMar/>
          </w:tcPr>
          <w:p w:rsidR="7E524FA6" w:rsidRDefault="7E524FA6" w14:noSpellErr="1" w14:paraId="43591225" w14:textId="3F85CA52">
            <w:r w:rsidR="7E524FA6">
              <w:rPr/>
              <w:t>271.90</w:t>
            </w:r>
          </w:p>
        </w:tc>
        <w:tc>
          <w:tcPr>
            <w:tcW w:w="1100" w:type="dxa"/>
            <w:tcMar/>
          </w:tcPr>
          <w:p w:rsidR="7E524FA6" w:rsidRDefault="7E524FA6" w14:noSpellErr="1" w14:paraId="4D8E4FAA" w14:textId="3863B116">
            <w:r w:rsidR="7E524FA6">
              <w:rPr/>
              <w:t>299.62</w:t>
            </w:r>
          </w:p>
        </w:tc>
        <w:tc>
          <w:tcPr>
            <w:tcW w:w="1150" w:type="dxa"/>
            <w:tcMar/>
          </w:tcPr>
          <w:p w:rsidR="7E524FA6" w:rsidRDefault="7E524FA6" w14:noSpellErr="1" w14:paraId="3B59EA42" w14:textId="314197DA">
            <w:r w:rsidR="7E524FA6">
              <w:rPr/>
              <w:t>+27.72</w:t>
            </w:r>
          </w:p>
        </w:tc>
        <w:tc>
          <w:tcPr>
            <w:tcW w:w="3646" w:type="dxa"/>
            <w:tcMar/>
          </w:tcPr>
          <w:p w:rsidR="7E524FA6" w:rsidRDefault="7E524FA6" w14:noSpellErr="1" w14:paraId="6D59B3E3" w14:textId="2A1F7E9E">
            <w:r w:rsidR="7E524FA6">
              <w:rPr/>
              <w:t>Placed types 100 (final pass 109) and no THT or hand-soldering lower the Standard base to 265.29, but the handling-fee rule lifts Standard to Economic + 14.93 (top-up 34.34)</w:t>
            </w:r>
          </w:p>
        </w:tc>
      </w:tr>
      <w:tr w:rsidR="7E524FA6" w:rsidTr="216F8404" w14:paraId="317B6E32">
        <w:tc>
          <w:tcPr>
            <w:tcW w:w="2500" w:type="dxa"/>
            <w:tcMar/>
          </w:tcPr>
          <w:p w:rsidR="7E524FA6" w:rsidRDefault="7E524FA6" w14:noSpellErr="1" w14:paraId="68DCE994" w14:textId="4134DF13">
            <w:r w:rsidR="7E524FA6">
              <w:rPr/>
              <w:t>Global-sourcing extras</w:t>
            </w:r>
          </w:p>
        </w:tc>
        <w:tc>
          <w:tcPr>
            <w:tcW w:w="1350" w:type="dxa"/>
            <w:tcMar/>
          </w:tcPr>
          <w:p w:rsidR="7E524FA6" w:rsidRDefault="7E524FA6" w14:noSpellErr="1" w14:paraId="3B5E4D0B" w14:textId="3A12C5D7">
            <w:r w:rsidR="7E524FA6">
              <w:rPr/>
              <w:t>82.65</w:t>
            </w:r>
          </w:p>
        </w:tc>
        <w:tc>
          <w:tcPr>
            <w:tcW w:w="1100" w:type="dxa"/>
            <w:tcMar/>
          </w:tcPr>
          <w:p w:rsidR="7E524FA6" w:rsidRDefault="7E524FA6" w14:noSpellErr="1" w14:paraId="408D207D" w14:textId="32F0AC9B">
            <w:r w:rsidR="7E524FA6">
              <w:rPr/>
              <w:t>29.54</w:t>
            </w:r>
          </w:p>
        </w:tc>
        <w:tc>
          <w:tcPr>
            <w:tcW w:w="1150" w:type="dxa"/>
            <w:tcMar/>
          </w:tcPr>
          <w:p w:rsidR="7E524FA6" w:rsidRDefault="7E524FA6" w14:noSpellErr="1" w14:paraId="6B783B76" w14:textId="2BCE935F">
            <w:r w:rsidR="7E524FA6">
              <w:rPr/>
              <w:t>−53.11</w:t>
            </w:r>
          </w:p>
        </w:tc>
        <w:tc>
          <w:tcPr>
            <w:tcW w:w="3646" w:type="dxa"/>
            <w:tcMar/>
          </w:tcPr>
          <w:p w:rsidR="7E524FA6" w:rsidRDefault="7E524FA6" w14:noSpellErr="1" w14:paraId="58E4DBD3" w14:textId="24AC7A23">
            <w:r w:rsidR="7E524FA6">
              <w:rPr/>
              <w:t>TLP3545A duty gone (owner-bought); leg resistors, T495D, PATT, R509/R510/D102 no longer global</w:t>
            </w:r>
          </w:p>
        </w:tc>
      </w:tr>
      <w:tr w:rsidR="7E524FA6" w:rsidTr="216F8404" w14:paraId="46C98114">
        <w:tc>
          <w:tcPr>
            <w:tcW w:w="2500" w:type="dxa"/>
            <w:tcMar/>
          </w:tcPr>
          <w:p w:rsidR="7E524FA6" w:rsidRDefault="7E524FA6" w14:noSpellErr="1" w14:paraId="184DA594" w14:textId="3BC1DA98">
            <w:r w:rsidR="7E524FA6">
              <w:rPr/>
              <w:t>PCB</w:t>
            </w:r>
          </w:p>
        </w:tc>
        <w:tc>
          <w:tcPr>
            <w:tcW w:w="1350" w:type="dxa"/>
            <w:tcMar/>
          </w:tcPr>
          <w:p w:rsidR="7E524FA6" w:rsidRDefault="7E524FA6" w14:noSpellErr="1" w14:paraId="48D7E337" w14:textId="349FC15C">
            <w:r w:rsidR="7E524FA6">
              <w:rPr/>
              <w:t>53.00</w:t>
            </w:r>
          </w:p>
        </w:tc>
        <w:tc>
          <w:tcPr>
            <w:tcW w:w="1100" w:type="dxa"/>
            <w:tcMar/>
          </w:tcPr>
          <w:p w:rsidR="7E524FA6" w:rsidRDefault="7E524FA6" w14:noSpellErr="1" w14:paraId="409A073F" w14:textId="2D7DA820">
            <w:r w:rsidR="7E524FA6">
              <w:rPr/>
              <w:t>23.00</w:t>
            </w:r>
          </w:p>
        </w:tc>
        <w:tc>
          <w:tcPr>
            <w:tcW w:w="1150" w:type="dxa"/>
            <w:tcMar/>
          </w:tcPr>
          <w:p w:rsidR="7E524FA6" w:rsidRDefault="7E524FA6" w14:noSpellErr="1" w14:paraId="3F7B8DF0" w14:textId="265B8EE4">
            <w:r w:rsidR="7E524FA6">
              <w:rPr/>
              <w:t>−30.00</w:t>
            </w:r>
          </w:p>
        </w:tc>
        <w:tc>
          <w:tcPr>
            <w:tcW w:w="3646" w:type="dxa"/>
            <w:tcMar/>
          </w:tcPr>
          <w:p w:rsidR="7E524FA6" w:rsidRDefault="7E524FA6" w14:noSpellErr="1" w14:paraId="3F47CE62" w14:textId="1F3975A8">
            <w:r w:rsidR="7E524FA6">
              <w:rPr/>
              <w:t>Epoxy fill and cap of the exposed-pad vias dropped (tented)</w:t>
            </w:r>
          </w:p>
        </w:tc>
      </w:tr>
      <w:tr w:rsidR="7E524FA6" w:rsidTr="216F8404" w14:paraId="2C296342">
        <w:tc>
          <w:tcPr>
            <w:tcW w:w="2500" w:type="dxa"/>
            <w:tcMar/>
          </w:tcPr>
          <w:p w:rsidR="7E524FA6" w:rsidRDefault="7E524FA6" w14:noSpellErr="1" w14:paraId="4206F4A5" w14:textId="364ED61D">
            <w:r w:rsidR="7E524FA6">
              <w:rPr/>
              <w:t>Shipping</w:t>
            </w:r>
          </w:p>
        </w:tc>
        <w:tc>
          <w:tcPr>
            <w:tcW w:w="1350" w:type="dxa"/>
            <w:tcMar/>
          </w:tcPr>
          <w:p w:rsidR="7E524FA6" w:rsidRDefault="7E524FA6" w14:noSpellErr="1" w14:paraId="1E0D5F90" w14:textId="2F2CBCE1">
            <w:r w:rsidR="7E524FA6">
              <w:rPr/>
              <w:t>25.00</w:t>
            </w:r>
          </w:p>
        </w:tc>
        <w:tc>
          <w:tcPr>
            <w:tcW w:w="1100" w:type="dxa"/>
            <w:tcMar/>
          </w:tcPr>
          <w:p w:rsidR="7E524FA6" w:rsidRDefault="7E524FA6" w14:noSpellErr="1" w14:paraId="44FD6C46" w14:textId="280AA3A5">
            <w:r w:rsidR="7E524FA6">
              <w:rPr/>
              <w:t>25.00</w:t>
            </w:r>
          </w:p>
        </w:tc>
        <w:tc>
          <w:tcPr>
            <w:tcW w:w="1150" w:type="dxa"/>
            <w:tcMar/>
          </w:tcPr>
          <w:p w:rsidR="7E524FA6" w:rsidRDefault="7E524FA6" w14:noSpellErr="1" w14:paraId="6D75C263" w14:textId="20E88A69">
            <w:r w:rsidR="7E524FA6">
              <w:rPr/>
              <w:t>0.00</w:t>
            </w:r>
          </w:p>
        </w:tc>
        <w:tc>
          <w:tcPr>
            <w:tcW w:w="3646" w:type="dxa"/>
            <w:tcMar/>
          </w:tcPr>
          <w:p w:rsidR="7E524FA6" w:rsidRDefault="7E524FA6" w14:noSpellErr="1" w14:paraId="2649AEC7" w14:textId="19C6712D">
            <w:r w:rsidR="7E524FA6">
              <w:rPr/>
              <w:t>—</w:t>
            </w:r>
          </w:p>
        </w:tc>
      </w:tr>
      <w:tr w:rsidR="7E524FA6" w:rsidTr="216F8404" w14:paraId="1A4EBDC0">
        <w:tc>
          <w:tcPr>
            <w:tcW w:w="2500" w:type="dxa"/>
            <w:tcMar/>
          </w:tcPr>
          <w:p w:rsidR="7E524FA6" w:rsidRDefault="7E524FA6" w14:noSpellErr="1" w14:paraId="2C5AA765" w14:textId="30DBD1A2">
            <w:r w:rsidR="7E524FA6">
              <w:rPr/>
              <w:t>Owner purchase (two orders, including gate samples, shipping and tax)</w:t>
            </w:r>
          </w:p>
        </w:tc>
        <w:tc>
          <w:tcPr>
            <w:tcW w:w="1350" w:type="dxa"/>
            <w:tcMar/>
          </w:tcPr>
          <w:p w:rsidR="7E524FA6" w:rsidRDefault="7E524FA6" w14:noSpellErr="1" w14:paraId="75F10CF7" w14:textId="29B9B866">
            <w:r w:rsidR="7E524FA6">
              <w:rPr/>
              <w:t>0.00</w:t>
            </w:r>
          </w:p>
        </w:tc>
        <w:tc>
          <w:tcPr>
            <w:tcW w:w="1100" w:type="dxa"/>
            <w:tcMar/>
          </w:tcPr>
          <w:p w:rsidR="7E524FA6" w:rsidRDefault="7E524FA6" w14:noSpellErr="1" w14:paraId="653C5CFE" w14:textId="22979F2A">
            <w:r w:rsidR="7E524FA6">
              <w:rPr/>
              <w:t>161.60</w:t>
            </w:r>
          </w:p>
        </w:tc>
        <w:tc>
          <w:tcPr>
            <w:tcW w:w="1150" w:type="dxa"/>
            <w:tcMar/>
          </w:tcPr>
          <w:p w:rsidR="7E524FA6" w:rsidRDefault="7E524FA6" w14:noSpellErr="1" w14:paraId="3E4F7A66" w14:textId="1B7585EE">
            <w:r w:rsidR="7E524FA6">
              <w:rPr/>
              <w:t>+161.60</w:t>
            </w:r>
          </w:p>
        </w:tc>
        <w:tc>
          <w:tcPr>
            <w:tcW w:w="3646" w:type="dxa"/>
            <w:tcMar/>
          </w:tcPr>
          <w:p w:rsidR="7E524FA6" w:rsidRDefault="7E524FA6" w14:noSpellErr="1" w14:paraId="7DC799A5" w14:textId="14536CB2">
            <w:r w:rsidR="7E524FA6">
              <w:rPr/>
              <w:t>Owner-fitted K601–K604, J701, D102 and R509 at distributor prices plus the G-1…G-4 gate samples (the final pass had no owner purchase and no priced samples)</w:t>
            </w:r>
          </w:p>
        </w:tc>
      </w:tr>
      <w:tr w:rsidR="7E524FA6" w:rsidTr="216F8404" w14:paraId="2924B085">
        <w:tc>
          <w:tcPr>
            <w:tcW w:w="2500" w:type="dxa"/>
            <w:tcMar/>
          </w:tcPr>
          <w:p w:rsidR="7E524FA6" w:rsidRDefault="7E524FA6" w14:noSpellErr="1" w14:paraId="30570625" w14:textId="2B68CD27">
            <w:r w:rsidR="7E524FA6">
              <w:rPr/>
              <w:t>Total</w:t>
            </w:r>
          </w:p>
        </w:tc>
        <w:tc>
          <w:tcPr>
            <w:tcW w:w="1350" w:type="dxa"/>
            <w:tcMar/>
          </w:tcPr>
          <w:p w:rsidR="7E524FA6" w:rsidRDefault="7E524FA6" w14:noSpellErr="1" w14:paraId="6482B4D8" w14:textId="2446B3EB">
            <w:r w:rsidR="7E524FA6">
              <w:rPr/>
              <w:t>1,072.87</w:t>
            </w:r>
          </w:p>
        </w:tc>
        <w:tc>
          <w:tcPr>
            <w:tcW w:w="1100" w:type="dxa"/>
            <w:tcMar/>
          </w:tcPr>
          <w:p w:rsidR="7E524FA6" w:rsidRDefault="7E524FA6" w14:noSpellErr="1" w14:paraId="53C7E102" w14:textId="1D249AAF">
            <w:r w:rsidR="7E524FA6">
              <w:rPr/>
              <w:t>856.14</w:t>
            </w:r>
          </w:p>
        </w:tc>
        <w:tc>
          <w:tcPr>
            <w:tcW w:w="1150" w:type="dxa"/>
            <w:tcMar/>
          </w:tcPr>
          <w:p w:rsidR="7E524FA6" w:rsidRDefault="7E524FA6" w14:noSpellErr="1" w14:paraId="1646DE65" w14:textId="16028173">
            <w:r w:rsidR="7E524FA6">
              <w:rPr/>
              <w:t>−216.73</w:t>
            </w:r>
          </w:p>
        </w:tc>
        <w:tc>
          <w:tcPr>
            <w:tcW w:w="3646" w:type="dxa"/>
            <w:tcMar/>
          </w:tcPr>
          <w:p w:rsidR="7E524FA6" w:rsidRDefault="7E524FA6" w14:noSpellErr="1" w14:paraId="55BF3A63" w14:textId="0EE06837">
            <w:r w:rsidR="7E524FA6">
              <w:rPr/>
              <w:t xml:space="preserve"> </w:t>
            </w:r>
          </w:p>
        </w:tc>
      </w:tr>
    </w:tbl>
    <w:p w:rsidR="7445EE10" w:rsidP="7445EE10" w:rsidRDefault="7445EE10" w14:noSpellErr="1" w14:paraId="238499F3" w14:textId="49A5CF13">
      <w:pPr>
        <w:pStyle w:val="Heading1"/>
      </w:pPr>
      <w:r w:rsidRPr="7445EE10" w:rsidR="7445EE10">
        <w:rPr>
          <w:color w:val="173A5A" w:themeColor="accent6" w:themeTint="FF" w:themeShade="BF"/>
        </w:rPr>
        <w:t>7. Design for JLCPCB (DFF/DFA/DFT rules) and tests</w:t>
      </w:r>
    </w:p>
    <w:p w:rsidR="7445EE10" w:rsidP="7445EE10" w:rsidRDefault="7445EE10" w14:noSpellErr="1" w14:paraId="76C02E8A" w14:textId="1BE8B7B3">
      <w:pPr>
        <w:pStyle w:val="Normal"/>
      </w:pPr>
      <w:r w:rsidR="7445EE10">
        <w:rPr/>
        <w:t>These rules apply to every revision. The five boards are built on JLCPCB Standard PCBA, top side only, on a 100 × 80 mm board; the layout engineer works from the layout package in Schematic Design Notes v0.9, summarised here.</w:t>
      </w:r>
    </w:p>
    <w:tbl>
      <w:tblPr>
        <w:tblStyle w:val="LightList-Accent1"/>
        <w:tblW w:w="9740" w:type="dxa"/>
        <w:tblLook w:val="04A0" w:firstRow="1" w:lastRow="0" w:firstColumn="1" w:lastColumn="0" w:noHBand="0" w:noVBand="1"/>
      </w:tblPr>
      <w:tblGrid>
        <w:gridCol w:w="700"/>
        <w:gridCol w:w="800"/>
        <w:gridCol w:w="8240"/>
      </w:tblGrid>
      <w:tr w:rsidR="7445EE10" w:rsidTr="7E524FA6" w14:paraId="58038E56">
        <w:trPr>
          <w:trHeight w:val="300"/>
          <w:tblHeader/>
        </w:trPr>
        <w:tc>
          <w:tcPr>
            <w:tcW w:w="700" w:type="dxa"/>
            <w:tcMar/>
          </w:tcPr>
          <w:p w:rsidR="7445EE10" w:rsidRDefault="7445EE10" w14:noSpellErr="1" w14:paraId="3EC77A63" w14:textId="7A572D0F">
            <w:r w:rsidR="7445EE10">
              <w:rPr/>
              <w:t>ID</w:t>
            </w:r>
          </w:p>
        </w:tc>
        <w:tc>
          <w:tcPr>
            <w:tcW w:w="800" w:type="dxa"/>
            <w:tcMar/>
          </w:tcPr>
          <w:p w:rsidR="7445EE10" w:rsidRDefault="7445EE10" w14:noSpellErr="1" w14:paraId="46F9439E" w14:textId="733513D3">
            <w:r w:rsidR="7445EE10">
              <w:rPr/>
              <w:t>Type</w:t>
            </w:r>
          </w:p>
        </w:tc>
        <w:tc>
          <w:tcPr>
            <w:tcW w:w="8240" w:type="dxa"/>
            <w:tcMar/>
          </w:tcPr>
          <w:p w:rsidR="7445EE10" w:rsidRDefault="7445EE10" w14:noSpellErr="1" w14:paraId="1463D3F0" w14:textId="6C12FA97">
            <w:r w:rsidR="7445EE10">
              <w:rPr/>
              <w:t>Rule</w:t>
            </w:r>
          </w:p>
        </w:tc>
      </w:tr>
      <w:tr w:rsidR="7445EE10" w:rsidTr="7E524FA6" w14:paraId="56F9C714">
        <w:tc>
          <w:tcPr>
            <w:tcW w:w="700" w:type="dxa"/>
            <w:tcMar/>
          </w:tcPr>
          <w:p w:rsidR="7445EE10" w:rsidRDefault="7445EE10" w14:noSpellErr="1" w14:paraId="24DC240E" w14:textId="03285B0C">
            <w:r w:rsidR="7445EE10">
              <w:rPr/>
              <w:t>R01</w:t>
            </w:r>
          </w:p>
        </w:tc>
        <w:tc>
          <w:tcPr>
            <w:tcW w:w="800" w:type="dxa"/>
            <w:tcMar/>
          </w:tcPr>
          <w:p w:rsidR="7445EE10" w:rsidRDefault="7445EE10" w14:noSpellErr="1" w14:paraId="52B1BE38" w14:textId="7C0641D0">
            <w:r w:rsidR="7445EE10">
              <w:rPr/>
              <w:t>DFA</w:t>
            </w:r>
          </w:p>
        </w:tc>
        <w:tc>
          <w:tcPr>
            <w:tcW w:w="8240" w:type="dxa"/>
            <w:tcMar/>
          </w:tcPr>
          <w:p w:rsidR="7445EE10" w:rsidRDefault="7445EE10" w14:paraId="6C69615D" w14:textId="74E42894" w14:noSpellErr="1">
            <w:r w:rsidR="6EC47F25">
              <w:rPr/>
              <w:t>Standard PCBA, one design, top side only, reflow 240 ± 5 °C; the USB4105 shell stakes are pin-in-paste in the reflow (peak ≤ 245 °C against the connector’s 255 °C / 5 s limit; JLCPCB to confirm the dwell in the order remarks). The board has 1206 SMT and 11 THT joints (the four pin-in-paste J101 stakes and the seven joints of the owner-fitted J701), so JLCPCB solders no THT part. Economic PCBA would be US$ 14.93 cheaper per order but is not used: U202 (QFN-32, 0.40 mm) would sit at Economic’s minimum pitch without solder-paste inspection and cannot be hand-fitted, and J101 (255 °C / 5 s) and J702 (rating not verified) do not fit Economic’s fixed 255 ± 5 °C reflow.</w:t>
            </w:r>
          </w:p>
        </w:tc>
      </w:tr>
      <w:tr w:rsidR="7445EE10" w:rsidTr="7E524FA6" w14:paraId="68CF4AB8">
        <w:tc>
          <w:tcPr>
            <w:tcW w:w="700" w:type="dxa"/>
            <w:tcMar/>
          </w:tcPr>
          <w:p w:rsidR="7445EE10" w:rsidRDefault="7445EE10" w14:noSpellErr="1" w14:paraId="1A999177" w14:textId="0BF98909">
            <w:r w:rsidR="7445EE10">
              <w:rPr/>
              <w:t>R02</w:t>
            </w:r>
          </w:p>
        </w:tc>
        <w:tc>
          <w:tcPr>
            <w:tcW w:w="800" w:type="dxa"/>
            <w:tcMar/>
          </w:tcPr>
          <w:p w:rsidR="7445EE10" w:rsidRDefault="7445EE10" w14:noSpellErr="1" w14:paraId="7D439E30" w14:textId="04D76FCD">
            <w:r w:rsidR="7445EE10">
              <w:rPr/>
              <w:t>DFA</w:t>
            </w:r>
          </w:p>
        </w:tc>
        <w:tc>
          <w:tcPr>
            <w:tcW w:w="8240" w:type="dxa"/>
            <w:tcMar/>
          </w:tcPr>
          <w:p w:rsidR="7445EE10" w:rsidRDefault="7445EE10" w14:noSpellErr="1" w14:paraId="1B6D00D3" w14:textId="7DB55691">
            <w:r w:rsidR="7445EE10">
              <w:rPr/>
              <w:t>X-ray inspection of the 10 leadless parts per board: U102, U202, U301, U401, U402, U501, U504, X201, X202 and X203; void check of the U503 PowerPAD.</w:t>
            </w:r>
          </w:p>
        </w:tc>
      </w:tr>
      <w:tr w:rsidR="7445EE10" w:rsidTr="7E524FA6" w14:paraId="51FFD476">
        <w:tc>
          <w:tcPr>
            <w:tcW w:w="700" w:type="dxa"/>
            <w:tcMar/>
          </w:tcPr>
          <w:p w:rsidR="7445EE10" w:rsidRDefault="7445EE10" w14:noSpellErr="1" w14:paraId="1A4BA7E7" w14:textId="14CAB706">
            <w:r w:rsidR="7445EE10">
              <w:rPr/>
              <w:t>R03</w:t>
            </w:r>
          </w:p>
        </w:tc>
        <w:tc>
          <w:tcPr>
            <w:tcW w:w="800" w:type="dxa"/>
            <w:tcMar/>
          </w:tcPr>
          <w:p w:rsidR="7445EE10" w:rsidRDefault="7445EE10" w14:noSpellErr="1" w14:paraId="7A4069E5" w14:textId="0DA89DCA">
            <w:r w:rsidR="7445EE10">
              <w:rPr/>
              <w:t>DFA</w:t>
            </w:r>
          </w:p>
        </w:tc>
        <w:tc>
          <w:tcPr>
            <w:tcW w:w="8240" w:type="dxa"/>
            <w:tcMar/>
          </w:tcPr>
          <w:p w:rsidR="7445EE10" w:rsidRDefault="7445EE10" w14:noSpellErr="1" w14:paraId="728D21B9" w14:textId="0686848E">
            <w:r w:rsidR="7445EE10">
              <w:rPr/>
              <w:t>MSL and bake: CH32V307 MSL 3; TPS2596, OPA2210 and TLV1704 MSL 2; bake notes for the new parts in the order remarks. Tall-part shadow rule; part rotation checked in the JLCPCB 3D preview (Confirm Parts Placement).</w:t>
            </w:r>
          </w:p>
        </w:tc>
      </w:tr>
      <w:tr w:rsidR="7445EE10" w:rsidTr="7E524FA6" w14:paraId="42F54143">
        <w:tc>
          <w:tcPr>
            <w:tcW w:w="700" w:type="dxa"/>
            <w:tcMar/>
          </w:tcPr>
          <w:p w:rsidR="7445EE10" w:rsidRDefault="7445EE10" w14:noSpellErr="1" w14:paraId="67A6A964" w14:textId="1D9BE503">
            <w:r w:rsidR="7445EE10">
              <w:rPr/>
              <w:t>R04</w:t>
            </w:r>
          </w:p>
        </w:tc>
        <w:tc>
          <w:tcPr>
            <w:tcW w:w="800" w:type="dxa"/>
            <w:tcMar/>
          </w:tcPr>
          <w:p w:rsidR="7445EE10" w:rsidRDefault="7445EE10" w14:noSpellErr="1" w14:paraId="4CCBE00C" w14:textId="1679CBC7">
            <w:r w:rsidR="7445EE10">
              <w:rPr/>
              <w:t>DFA</w:t>
            </w:r>
          </w:p>
        </w:tc>
        <w:tc>
          <w:tcPr>
            <w:tcW w:w="8240" w:type="dxa"/>
            <w:tcMar/>
          </w:tcPr>
          <w:p w:rsidR="7445EE10" w:rsidRDefault="7445EE10" w14:noSpellErr="1" w14:paraId="721CCF82" w14:textId="0F57B28B">
            <w:r w:rsidR="7445EE10">
              <w:rPr/>
              <w:t>Buy-now parts go into the JLCPCB private parts library before the order, in the exact five-board quantity plus JLCPCB attrition, with no spares (Section 10); the owner-fitted D102, R509, K601–K604 and J701 are removed from the JLCPCB BOM and placement files (DNP), and C631–C634 join them if JLCPCB cannot confirm their reflow time (L-13); global-sourced lines carry the verified footprint and the maker drawing; the AG32VF marking of U202 is stated in the order remarks. NC pads are kept.</w:t>
            </w:r>
          </w:p>
        </w:tc>
      </w:tr>
      <w:tr w:rsidR="7445EE10" w:rsidTr="7E524FA6" w14:paraId="621AB199">
        <w:tc>
          <w:tcPr>
            <w:tcW w:w="700" w:type="dxa"/>
            <w:tcMar/>
          </w:tcPr>
          <w:p w:rsidR="7445EE10" w:rsidRDefault="7445EE10" w14:noSpellErr="1" w14:paraId="57D16C4C" w14:textId="266D1300">
            <w:r w:rsidR="7445EE10">
              <w:rPr/>
              <w:t>R05</w:t>
            </w:r>
          </w:p>
        </w:tc>
        <w:tc>
          <w:tcPr>
            <w:tcW w:w="800" w:type="dxa"/>
            <w:tcMar/>
          </w:tcPr>
          <w:p w:rsidR="7445EE10" w:rsidRDefault="7445EE10" w14:noSpellErr="1" w14:paraId="3D99C9D7" w14:textId="1F4AF9C4">
            <w:r w:rsidR="7445EE10">
              <w:rPr/>
              <w:t>DFA</w:t>
            </w:r>
          </w:p>
        </w:tc>
        <w:tc>
          <w:tcPr>
            <w:tcW w:w="8240" w:type="dxa"/>
            <w:tcMar/>
          </w:tcPr>
          <w:p w:rsidR="7445EE10" w:rsidRDefault="7445EE10" w14:noSpellErr="1" w14:paraId="103057CB" w14:textId="1828E088">
            <w:r w:rsidR="7445EE10">
              <w:rPr/>
              <w:t>Cleaning and guarding: the 22 MΩ and 4.7 MΩ supervisor nodes and the 1 MΩ detector divider, timer and V_T nodes are sensitive to surface leakage (1 nA gives 22 mV at 22 MΩ), so the order remarks ask for no-clean flux residue control and a clean board.</w:t>
            </w:r>
          </w:p>
        </w:tc>
      </w:tr>
      <w:tr w:rsidR="7445EE10" w:rsidTr="7E524FA6" w14:paraId="6CB4AA2C">
        <w:tc>
          <w:tcPr>
            <w:tcW w:w="700" w:type="dxa"/>
            <w:tcMar/>
          </w:tcPr>
          <w:p w:rsidR="7445EE10" w:rsidRDefault="7445EE10" w14:noSpellErr="1" w14:paraId="52B028C5" w14:textId="2F3E40FD">
            <w:r w:rsidR="7445EE10">
              <w:rPr/>
              <w:t>R06</w:t>
            </w:r>
          </w:p>
        </w:tc>
        <w:tc>
          <w:tcPr>
            <w:tcW w:w="800" w:type="dxa"/>
            <w:tcMar/>
          </w:tcPr>
          <w:p w:rsidR="7445EE10" w:rsidRDefault="7445EE10" w14:noSpellErr="1" w14:paraId="34197251" w14:textId="281C27C1">
            <w:r w:rsidR="7445EE10">
              <w:rPr/>
              <w:t>DFF</w:t>
            </w:r>
          </w:p>
        </w:tc>
        <w:tc>
          <w:tcPr>
            <w:tcW w:w="8240" w:type="dxa"/>
            <w:tcMar/>
          </w:tcPr>
          <w:p w:rsidR="7445EE10" w:rsidRDefault="7445EE10" w14:paraId="42ABE08B" w14:textId="20FA0E85" w14:noSpellErr="1">
            <w:r w:rsidR="6EC47F25">
              <w:rPr/>
              <w:t>4 layers FR-4 1.6 mm, JLC04161H-7628, 1 oz outer / 0.5 oz inner, ENIG, 90 Ω differential impedance control; board 100 × 80 mm (≈ 53 % fill; 80 × 60 mm would be 84 % and is not routable; 100 × 70 mm, ≈ 61 %, is the named alternative) with R1 corners and two 5 mm V-cut rails on the 100 mm edges (100 × 90 mm panel, the same JLCPCB price tier up to 100 × 100 mm); exposed-pad thermal vias 0.30 mm, unfilled and tented on L4 on every exposed-pad part (U301 included) (epoxy fill and cap dropped in the cost patch; the ESS note allows plugging or tenting), with 50–70 % windowpane paste and the X-ray void check kept; every exposed-pad part stays below 125 °C (LM27762 ≤ 90 °C with +20 % θJA assumed for solder wicking); ENIG kept (HASL rejected for planarity on the 0.4–0.5 mm pitch parts).</w:t>
            </w:r>
          </w:p>
        </w:tc>
      </w:tr>
      <w:tr w:rsidR="7445EE10" w:rsidTr="7E524FA6" w14:paraId="4902DC5E">
        <w:tc>
          <w:tcPr>
            <w:tcW w:w="700" w:type="dxa"/>
            <w:tcMar/>
          </w:tcPr>
          <w:p w:rsidR="7445EE10" w:rsidRDefault="7445EE10" w14:noSpellErr="1" w14:paraId="47809E65" w14:textId="380F6EFA">
            <w:r w:rsidR="7445EE10">
              <w:rPr/>
              <w:t>R07</w:t>
            </w:r>
          </w:p>
        </w:tc>
        <w:tc>
          <w:tcPr>
            <w:tcW w:w="800" w:type="dxa"/>
            <w:tcMar/>
          </w:tcPr>
          <w:p w:rsidR="7445EE10" w:rsidRDefault="7445EE10" w14:noSpellErr="1" w14:paraId="3F04DD5B" w14:textId="30ED55BE">
            <w:r w:rsidR="7445EE10">
              <w:rPr/>
              <w:t>DFF</w:t>
            </w:r>
          </w:p>
        </w:tc>
        <w:tc>
          <w:tcPr>
            <w:tcW w:w="8240" w:type="dxa"/>
            <w:tcMar/>
          </w:tcPr>
          <w:p w:rsidR="7445EE10" w:rsidRDefault="7445EE10" w14:noSpellErr="1" w14:paraId="23CF0C77" w14:textId="29CB3C82">
            <w:r w:rsidR="7445EE10">
              <w:rPr/>
              <w:t>Layer use: L1 all parts and every fast or critical signal; L2 solid GND with no splits, slots or traces; L3 power pours by zone and slow signals below 1 MHz; L4 GND pour stitched to L2 (≤ 5 mm grid) plus slow analog and control nets (DC-sense, CC_ADC, VBUS_SENSE, CM nodes, enables), no components, no clocks.</w:t>
            </w:r>
          </w:p>
        </w:tc>
      </w:tr>
      <w:tr w:rsidR="7445EE10" w:rsidTr="7E524FA6" w14:paraId="5FE6B34F">
        <w:tc>
          <w:tcPr>
            <w:tcW w:w="700" w:type="dxa"/>
            <w:tcMar/>
          </w:tcPr>
          <w:p w:rsidR="7445EE10" w:rsidRDefault="7445EE10" w14:noSpellErr="1" w14:paraId="483B50AC" w14:textId="40E09CF7">
            <w:r w:rsidR="7445EE10">
              <w:rPr/>
              <w:t>R08</w:t>
            </w:r>
          </w:p>
        </w:tc>
        <w:tc>
          <w:tcPr>
            <w:tcW w:w="800" w:type="dxa"/>
            <w:tcMar/>
          </w:tcPr>
          <w:p w:rsidR="7445EE10" w:rsidRDefault="7445EE10" w14:noSpellErr="1" w14:paraId="7A138F2D" w14:textId="39BE83BB">
            <w:r w:rsidR="7445EE10">
              <w:rPr/>
              <w:t>DFF</w:t>
            </w:r>
          </w:p>
        </w:tc>
        <w:tc>
          <w:tcPr>
            <w:tcW w:w="8240" w:type="dxa"/>
            <w:tcMar/>
          </w:tcPr>
          <w:p w:rsidR="7445EE10" w:rsidRDefault="7445EE10" w14:noSpellErr="1" w14:paraId="2918E63A" w14:textId="329C6A7F">
            <w:r w:rsidR="7445EE10">
              <w:rPr/>
              <w:t>USB pair: W 0.235 / S 0.15 mm on L1 over L2 = 90.0 Ω (fabrication corners 80.0–99.3 Ω, inside 76.5–103.5 Ω); ≤ 30 mm, no vias, skew ≤ 0.15 mm, U101 inline.</w:t>
            </w:r>
          </w:p>
        </w:tc>
      </w:tr>
      <w:tr w:rsidR="7445EE10" w:rsidTr="7E524FA6" w14:paraId="6A576FF5">
        <w:tc>
          <w:tcPr>
            <w:tcW w:w="700" w:type="dxa"/>
            <w:tcMar/>
          </w:tcPr>
          <w:p w:rsidR="7445EE10" w:rsidRDefault="7445EE10" w14:noSpellErr="1" w14:paraId="11B82EF5" w14:textId="49B1CAF4">
            <w:r w:rsidR="7445EE10">
              <w:rPr/>
              <w:t>R09</w:t>
            </w:r>
          </w:p>
        </w:tc>
        <w:tc>
          <w:tcPr>
            <w:tcW w:w="800" w:type="dxa"/>
            <w:tcMar/>
          </w:tcPr>
          <w:p w:rsidR="7445EE10" w:rsidRDefault="7445EE10" w14:noSpellErr="1" w14:paraId="6A144821" w14:textId="428FB1B8">
            <w:r w:rsidR="7445EE10">
              <w:rPr/>
              <w:t>DFF</w:t>
            </w:r>
          </w:p>
        </w:tc>
        <w:tc>
          <w:tcPr>
            <w:tcW w:w="8240" w:type="dxa"/>
            <w:tcMar/>
          </w:tcPr>
          <w:p w:rsidR="7445EE10" w:rsidRDefault="7445EE10" w14:noSpellErr="1" w14:paraId="6A3B0A4A" w14:textId="3B6D987C">
            <w:r w:rsidR="7445EE10">
              <w:rPr/>
              <w:t>Critical routing: MCLK X201 → R203 → U301 pin 7 (XI) ≤ 10 mm with a via fence, R665 at the XI pin and R665 → U607 ≤ 3 mm; FAM_CLK ≤ 10 mm; I²S ≤ 25 mm, matched ±5 mm; DAC pins → OPA2210 −IN ≤ 5 mm, no vias, symmetric, Rf/Cf loop &lt; 5 mm²; N2_MCLK_OE ≤ 5 mm, and R645 → Q616 gate (slow) on L3/L4 ≥ 2 mm from clocks and audio; LEG_xx → switch → JACK_xx ≤ 20 mm per net; L and R groups never interleaved (≥ 2 mm plus GND pour); jack ESD diodes ≤ 3 mm from the contacts; TPS2596 ILM ≤ 3 mm; charge-pump flying node ≤ 3 mm with no analog within 10 mm.</w:t>
            </w:r>
          </w:p>
        </w:tc>
      </w:tr>
      <w:tr w:rsidR="7445EE10" w:rsidTr="7E524FA6" w14:paraId="61FC6A2B">
        <w:tc>
          <w:tcPr>
            <w:tcW w:w="700" w:type="dxa"/>
            <w:tcMar/>
          </w:tcPr>
          <w:p w:rsidR="7445EE10" w:rsidRDefault="7445EE10" w14:noSpellErr="1" w14:paraId="38FB54F0" w14:textId="5282F8F1">
            <w:r w:rsidR="7445EE10">
              <w:rPr/>
              <w:t>R10</w:t>
            </w:r>
          </w:p>
        </w:tc>
        <w:tc>
          <w:tcPr>
            <w:tcW w:w="800" w:type="dxa"/>
            <w:tcMar/>
          </w:tcPr>
          <w:p w:rsidR="7445EE10" w:rsidRDefault="7445EE10" w14:noSpellErr="1" w14:paraId="1794F973" w14:textId="4B60DFB5">
            <w:r w:rsidR="7445EE10">
              <w:rPr/>
              <w:t>DFF</w:t>
            </w:r>
          </w:p>
        </w:tc>
        <w:tc>
          <w:tcPr>
            <w:tcW w:w="8240" w:type="dxa"/>
            <w:tcMar/>
          </w:tcPr>
          <w:p w:rsidR="7445EE10" w:rsidRDefault="7445EE10" w14:noSpellErr="1" w14:paraId="6EBBF91D" w14:textId="443EC679">
            <w:r w:rsidR="7445EE10">
              <w:rPr/>
              <w:t>Grounding: one GND net, separation by placement (digital west, power south-west, analog east); headphone returns on a dedicated ≥ 3 mm L1 strip to the output-stage star with ≥ 4 vias per jack GND pin (shared return ≤ 5.7 mΩ for −75 dB, target 2 mΩ for −84 dB); ESD returns through L2 to the jack mounting pins.</w:t>
            </w:r>
          </w:p>
        </w:tc>
      </w:tr>
      <w:tr w:rsidR="7445EE10" w:rsidTr="7E524FA6" w14:paraId="6DB4D5AF">
        <w:tc>
          <w:tcPr>
            <w:tcW w:w="700" w:type="dxa"/>
            <w:tcMar/>
          </w:tcPr>
          <w:p w:rsidR="7445EE10" w:rsidRDefault="7445EE10" w14:noSpellErr="1" w14:paraId="106E7558" w14:textId="5B5426EE">
            <w:r w:rsidR="7445EE10">
              <w:rPr/>
              <w:t>R11</w:t>
            </w:r>
          </w:p>
        </w:tc>
        <w:tc>
          <w:tcPr>
            <w:tcW w:w="800" w:type="dxa"/>
            <w:tcMar/>
          </w:tcPr>
          <w:p w:rsidR="7445EE10" w:rsidRDefault="7445EE10" w14:noSpellErr="1" w14:paraId="245B5896" w14:textId="54320DB2">
            <w:r w:rsidR="7445EE10">
              <w:rPr/>
              <w:t>DFF</w:t>
            </w:r>
          </w:p>
        </w:tc>
        <w:tc>
          <w:tcPr>
            <w:tcW w:w="8240" w:type="dxa"/>
            <w:tcMar/>
          </w:tcPr>
          <w:p w:rsidR="7445EE10" w:rsidRDefault="7445EE10" w14:noSpellErr="1" w14:paraId="20D6B09F" w14:textId="4D0FF476">
            <w:r w:rsidR="7445EE10">
              <w:rPr/>
              <w:t>Power distribution: VBUS / 5V_SYS ≥ 1.0 mm; 5V_ANA → FB501 → LM27762 ≥ 0.8 mm; VPOS / VNEG L3 pours ≥ 3 mm; ≥ 2 vias per 0.5 A transition; heat sources (U501, U504, U102, U503) ≥ 15 mm from U301, U202, X201, U601–U603 and J701.</w:t>
            </w:r>
          </w:p>
        </w:tc>
      </w:tr>
      <w:tr w:rsidR="7445EE10" w:rsidTr="7E524FA6" w14:paraId="6E7C19B6">
        <w:tc>
          <w:tcPr>
            <w:tcW w:w="700" w:type="dxa"/>
            <w:tcMar/>
          </w:tcPr>
          <w:p w:rsidR="7445EE10" w:rsidRDefault="7445EE10" w14:noSpellErr="1" w14:paraId="4C4CF6F7" w14:textId="642554EB">
            <w:r w:rsidR="7445EE10">
              <w:rPr/>
              <w:t>R12</w:t>
            </w:r>
          </w:p>
        </w:tc>
        <w:tc>
          <w:tcPr>
            <w:tcW w:w="800" w:type="dxa"/>
            <w:tcMar/>
          </w:tcPr>
          <w:p w:rsidR="7445EE10" w:rsidRDefault="7445EE10" w14:noSpellErr="1" w14:paraId="40FAB517" w14:textId="5D033BAF">
            <w:r w:rsidR="7445EE10">
              <w:rPr/>
              <w:t>DFF</w:t>
            </w:r>
          </w:p>
        </w:tc>
        <w:tc>
          <w:tcPr>
            <w:tcW w:w="8240" w:type="dxa"/>
            <w:tcMar/>
          </w:tcPr>
          <w:p w:rsidR="7445EE10" w:rsidRDefault="7445EE10" w14:paraId="4C3BE153" w14:textId="55E12273" w14:noSpellErr="1">
            <w:r w:rsidR="6EC47F25">
              <w:rPr/>
              <w:t>Placement of the v0.9 and v1.0 parts: D102 ≤ 5 mm from J101; U605 with Q619/Q620 near U206, with 3V3A Kelvin taps at the DAC; MCLK tap R665 on the XI trace ≤ 1.5 mm from U301 pin 7; the U607/C624/D609/C625/R666 group within 8 mm; U606 beside U603; U208 ≤ 5 mm from U202 pins 9–11; Q207 ≤ 3 mm from RESETB; D411/D412/C442/C443 within 10 mm of U403/U404 but outside the DAC → I/V corridor; D104/D105 ≤ 3 mm from their regulators; U502 at the VBUS input next to U102 (C102 serves both inputs) and U101 pin 5 on 3V3M; Q507 (MMBT3904) beside C104 at U102 pin 4, collector on N1_U102_EN, emitter to GND with its via at the pad, R537 and R538 at the transistor; the re-arm latch U608 in zone Z7 at U606 pin 13 and Q622/R692/R696 in zone Z6 at Q617; U606 channel 4 is the latch’s H-OK detector (pin 10 = N6_H, pin 11 = N6_HREF, pin 13 = N6_TRIP): N6_TRIP (pin 13 → R690/Q621) and N6_HREF (R693/R694 → pin 11) run short in zone Z7, and N6_H to pin 10 follows the node-H rules; the persistence detectors in zone Z7 (59 % fill) with the high-impedance rules on the divider, timer and V_T nodes; C631–C634 are 2416 parts (6.0 × 4.1 mm) with 1.5 mm iron clearance at both pad ends for the owner-fit fallback; U301 pins 2, 19 and 22 (N.C., may be grounded) are routed to GND.</w:t>
            </w:r>
          </w:p>
        </w:tc>
      </w:tr>
      <w:tr w:rsidR="7445EE10" w:rsidTr="7E524FA6" w14:paraId="5739B41D">
        <w:tc>
          <w:tcPr>
            <w:tcW w:w="700" w:type="dxa"/>
            <w:tcMar/>
          </w:tcPr>
          <w:p w:rsidR="7445EE10" w:rsidRDefault="7445EE10" w14:noSpellErr="1" w14:paraId="610EE2F0" w14:textId="6CF682E8">
            <w:r w:rsidR="7445EE10">
              <w:rPr/>
              <w:t>R13</w:t>
            </w:r>
          </w:p>
        </w:tc>
        <w:tc>
          <w:tcPr>
            <w:tcW w:w="800" w:type="dxa"/>
            <w:tcMar/>
          </w:tcPr>
          <w:p w:rsidR="7445EE10" w:rsidRDefault="7445EE10" w14:noSpellErr="1" w14:paraId="28D23BEA" w14:textId="65D469AC">
            <w:r w:rsidR="7445EE10">
              <w:rPr/>
              <w:t>DFF</w:t>
            </w:r>
          </w:p>
        </w:tc>
        <w:tc>
          <w:tcPr>
            <w:tcW w:w="8240" w:type="dxa"/>
            <w:tcMar/>
          </w:tcPr>
          <w:p w:rsidR="7445EE10" w:rsidRDefault="7445EE10" w14:paraId="4AD28413" w14:textId="5EB25070" w14:noSpellErr="1">
            <w:r w:rsidR="6EC47F25">
              <w:rPr/>
              <w:t>Lands: X201–X203 2520-only; U206 SOT363 6-pin; C442/C443 D case 7343-31 with polarity band; U301 exposed pad solder-mask-defined per the ESS land pattern, 5 thermal vias 0.30 mm, unfilled and tented, 50–70 % windowpane paste; MH1–MH4 (GND) and FID1–FID7 designators. Owner-fitted parts get hand-solder lands (below). Precision resistors above 240 kΩ are 0603 parts, because the 0.1 % 0402 range ends at 240 kΩ; C631–C634 use 2416 lands.</w:t>
            </w:r>
          </w:p>
        </w:tc>
      </w:tr>
      <w:tr w:rsidR="7445EE10" w:rsidTr="7E524FA6" w14:paraId="4C7AFC40">
        <w:tc>
          <w:tcPr>
            <w:tcW w:w="700" w:type="dxa"/>
            <w:tcMar/>
          </w:tcPr>
          <w:p w:rsidR="7445EE10" w:rsidRDefault="7445EE10" w14:noSpellErr="1" w14:paraId="7085FD8E" w14:textId="75C7B0E5">
            <w:r w:rsidR="7445EE10">
              <w:rPr/>
              <w:t>R14</w:t>
            </w:r>
          </w:p>
        </w:tc>
        <w:tc>
          <w:tcPr>
            <w:tcW w:w="800" w:type="dxa"/>
            <w:tcMar/>
          </w:tcPr>
          <w:p w:rsidR="7445EE10" w:rsidRDefault="7445EE10" w14:noSpellErr="1" w14:paraId="6F27FFA9" w14:textId="6EA597A9">
            <w:r w:rsidR="7445EE10">
              <w:rPr/>
              <w:t>DFT</w:t>
            </w:r>
          </w:p>
        </w:tc>
        <w:tc>
          <w:tcPr>
            <w:tcW w:w="8240" w:type="dxa"/>
            <w:tcMar/>
          </w:tcPr>
          <w:p w:rsidR="7445EE10" w:rsidRDefault="7445EE10" w14:noSpellErr="1" w14:paraId="61B707EB" w14:textId="67837E6D">
            <w:r w:rsidR="7445EE10">
              <w:rPr/>
              <w:t>52 test pads Ø1.0 mm on L1 (TP701–TP731, TP733–TP753; a GND pad within 5 mm of each clock and rail pad), all netlisted as one-pin pads, among them TP719 N2_AVCC_EN_G, TP746 DAC_RESETB, TP747 N6_MCK_RC, TP748/TP749 the U605 readbacks, TP750/TP751 the I/V hold-up rails, TP752 ANA_SENSE and TP753 VBUS at D102; TP732 is the PROG strap pad.</w:t>
            </w:r>
          </w:p>
        </w:tc>
      </w:tr>
      <w:tr w:rsidR="7445EE10" w:rsidTr="7E524FA6" w14:paraId="7A76BD1F">
        <w:tc>
          <w:tcPr>
            <w:tcW w:w="700" w:type="dxa"/>
            <w:tcMar/>
          </w:tcPr>
          <w:p w:rsidR="7445EE10" w:rsidRDefault="7445EE10" w14:noSpellErr="1" w14:paraId="42914216" w14:textId="7E98DEE2">
            <w:r w:rsidR="7445EE10">
              <w:rPr/>
              <w:t>R15</w:t>
            </w:r>
          </w:p>
        </w:tc>
        <w:tc>
          <w:tcPr>
            <w:tcW w:w="800" w:type="dxa"/>
            <w:tcMar/>
          </w:tcPr>
          <w:p w:rsidR="7445EE10" w:rsidRDefault="7445EE10" w14:noSpellErr="1" w14:paraId="6C85F40B" w14:textId="7776C5A6">
            <w:r w:rsidR="7445EE10">
              <w:rPr/>
              <w:t>DFT</w:t>
            </w:r>
          </w:p>
        </w:tc>
        <w:tc>
          <w:tcPr>
            <w:tcW w:w="8240" w:type="dxa"/>
            <w:tcMar/>
          </w:tcPr>
          <w:p w:rsidR="7445EE10" w:rsidRDefault="7445EE10" w14:noSpellErr="1" w14:paraId="35118FA2" w14:textId="7054AC6A">
            <w:r w:rsidR="7445EE10">
              <w:rPr/>
              <w:t>Debug pads: J201 for the MCU (3V3M sense only, via R241 0 Ω not fitted, so the WCH-LinkE 3V3 lead is never connected; SWDIO, SWCLK, NRST, GND, BOOT0, USART TX/RX) and J202 for the CPLD (3V3D sense only, JTCK, JTMS, CPLD_NRST, GND; J-Link or AGM DAP-Link); I²S capture taps; J703 I²S header and R703 MCLK monitor not fitted; fiducials 3 global, 2 local at U202 and 2 at U201; 4 × M3 plated holes to GND.</w:t>
            </w:r>
          </w:p>
        </w:tc>
      </w:tr>
      <w:tr w:rsidR="7445EE10" w:rsidTr="7E524FA6" w14:paraId="4906C335">
        <w:tc>
          <w:tcPr>
            <w:tcW w:w="700" w:type="dxa"/>
            <w:tcMar/>
          </w:tcPr>
          <w:p w:rsidR="7445EE10" w:rsidRDefault="7445EE10" w14:noSpellErr="1" w14:paraId="3B417C6B" w14:textId="076A0CDF">
            <w:r w:rsidR="7445EE10">
              <w:rPr/>
              <w:t>R16</w:t>
            </w:r>
          </w:p>
        </w:tc>
        <w:tc>
          <w:tcPr>
            <w:tcW w:w="800" w:type="dxa"/>
            <w:tcMar/>
          </w:tcPr>
          <w:p w:rsidR="7445EE10" w:rsidRDefault="7445EE10" w14:noSpellErr="1" w14:paraId="505CCCB4" w14:textId="0047F3A3">
            <w:r w:rsidR="7445EE10">
              <w:rPr/>
              <w:t>DFT</w:t>
            </w:r>
          </w:p>
        </w:tc>
        <w:tc>
          <w:tcPr>
            <w:tcW w:w="8240" w:type="dxa"/>
            <w:tcMar/>
          </w:tcPr>
          <w:p w:rsidR="7445EE10" w:rsidRDefault="7445EE10" w14:noSpellErr="1" w14:paraId="2394B4C3" w14:textId="7925DA67">
            <w:r w:rsidR="7445EE10">
              <w:rPr/>
              <w:t>Firmware test hooks: stream-guard bypass (test mode), tier arming with a fault present, fault injection by removing R417–R420, PROG strap (TP732) for programming mode.</w:t>
            </w:r>
          </w:p>
        </w:tc>
      </w:tr>
      <w:tr w:rsidR="7445EE10" w:rsidTr="7E524FA6" w14:paraId="2179A12C">
        <w:tc>
          <w:tcPr>
            <w:tcW w:w="700" w:type="dxa"/>
            <w:tcMar/>
          </w:tcPr>
          <w:p w:rsidR="7445EE10" w:rsidRDefault="7445EE10" w14:noSpellErr="1" w14:paraId="582BEBBF" w14:textId="103B3ADC">
            <w:r w:rsidR="7445EE10">
              <w:rPr/>
              <w:t>R17</w:t>
            </w:r>
          </w:p>
        </w:tc>
        <w:tc>
          <w:tcPr>
            <w:tcW w:w="800" w:type="dxa"/>
            <w:tcMar/>
          </w:tcPr>
          <w:p w:rsidR="7445EE10" w:rsidRDefault="7445EE10" w14:noSpellErr="1" w14:paraId="593E7B32" w14:textId="091921A0">
            <w:r w:rsidR="7445EE10">
              <w:rPr/>
              <w:t>DFA</w:t>
            </w:r>
          </w:p>
        </w:tc>
        <w:tc>
          <w:tcPr>
            <w:tcW w:w="8240" w:type="dxa"/>
            <w:tcMar/>
          </w:tcPr>
          <w:p w:rsidR="7445EE10" w:rsidRDefault="7445EE10" w14:noSpellErr="1" w14:paraId="55AEAEDB" w14:textId="01F70864">
            <w:r w:rsidR="7445EE10">
              <w:rPr/>
              <w:t>Silkscreen: designators appear only in the assembly drawing; the silkscreen carries the pin-1 and polarity marks, OWNER marks at K601–K604, J701, D102 and R509, and the note “R509 owner-fitted — eFuse off without it”.</w:t>
            </w:r>
          </w:p>
        </w:tc>
      </w:tr>
    </w:tbl>
    <w:p w:rsidR="7445EE10" w:rsidP="7445EE10" w:rsidRDefault="7445EE10" w14:noSpellErr="1" w14:paraId="3BD97045" w14:textId="23EB25A6">
      <w:pPr>
        <w:pStyle w:val="Normal"/>
      </w:pPr>
      <w:r w:rsidR="7445EE10">
        <w:rPr/>
        <w:t>Release gates: routing starts only after G-1…G-4 have passed, and the order is released only after G-5 and G-6. G-1…G-3 are limitation L-7 until they pass. The owner-fitted parts double as their own samples for these non-destructive checks, made before fitting; the other samples come with the owner’s two orders.</w:t>
      </w:r>
    </w:p>
    <w:tbl>
      <w:tblPr>
        <w:tblStyle w:val="LightList-Accent1"/>
        <w:tblW w:w="9740" w:type="dxa"/>
        <w:tblLook w:val="04A0" w:firstRow="1" w:lastRow="0" w:firstColumn="1" w:lastColumn="0" w:noHBand="0" w:noVBand="1"/>
      </w:tblPr>
      <w:tblGrid>
        <w:gridCol w:w="800"/>
        <w:gridCol w:w="7240"/>
        <w:gridCol w:w="1700"/>
      </w:tblGrid>
      <w:tr w:rsidR="7445EE10" w:rsidTr="7E524FA6" w14:paraId="146CD230">
        <w:trPr>
          <w:trHeight w:val="300"/>
          <w:tblHeader/>
        </w:trPr>
        <w:tc>
          <w:tcPr>
            <w:tcW w:w="800" w:type="dxa"/>
            <w:tcMar/>
          </w:tcPr>
          <w:p w:rsidR="7445EE10" w:rsidRDefault="7445EE10" w14:noSpellErr="1" w14:paraId="7A9950CF" w14:textId="3021C94E">
            <w:r w:rsidR="7445EE10">
              <w:rPr/>
              <w:t>Gate</w:t>
            </w:r>
          </w:p>
        </w:tc>
        <w:tc>
          <w:tcPr>
            <w:tcW w:w="7240" w:type="dxa"/>
            <w:tcMar/>
          </w:tcPr>
          <w:p w:rsidR="7445EE10" w:rsidRDefault="7445EE10" w14:noSpellErr="1" w14:paraId="2C533119" w14:textId="28FFB012">
            <w:r w:rsidR="7445EE10">
              <w:rPr/>
              <w:t>Check</w:t>
            </w:r>
          </w:p>
        </w:tc>
        <w:tc>
          <w:tcPr>
            <w:tcW w:w="1700" w:type="dxa"/>
            <w:tcMar/>
          </w:tcPr>
          <w:p w:rsidR="7445EE10" w:rsidRDefault="7445EE10" w14:noSpellErr="1" w14:paraId="73204769" w14:textId="21DD96D6">
            <w:r w:rsidR="7445EE10">
              <w:rPr/>
              <w:t>When</w:t>
            </w:r>
          </w:p>
        </w:tc>
      </w:tr>
      <w:tr w:rsidR="7445EE10" w:rsidTr="7E524FA6" w14:paraId="729D8B48">
        <w:tc>
          <w:tcPr>
            <w:tcW w:w="800" w:type="dxa"/>
            <w:tcMar/>
          </w:tcPr>
          <w:p w:rsidR="7445EE10" w:rsidRDefault="7445EE10" w14:noSpellErr="1" w14:paraId="42EFE0A8" w14:textId="38F2F74B">
            <w:r w:rsidR="7445EE10">
              <w:rPr/>
              <w:t>G-1</w:t>
            </w:r>
          </w:p>
        </w:tc>
        <w:tc>
          <w:tcPr>
            <w:tcW w:w="7240" w:type="dxa"/>
            <w:tcMar/>
          </w:tcPr>
          <w:p w:rsidR="7445EE10" w:rsidRDefault="7445EE10" w14:noSpellErr="1" w14:paraId="4484F556" w14:textId="31D0DE0F">
            <w:r w:rsidR="7445EE10">
              <w:rPr/>
              <w:t>J101 pin map: two samples continuity-tested and overlaid 1:1 on the footprint</w:t>
            </w:r>
          </w:p>
        </w:tc>
        <w:tc>
          <w:tcPr>
            <w:tcW w:w="1700" w:type="dxa"/>
            <w:tcMar/>
          </w:tcPr>
          <w:p w:rsidR="7445EE10" w:rsidRDefault="7445EE10" w14:noSpellErr="1" w14:paraId="1CFFF501" w14:textId="2AAEC4D3">
            <w:r w:rsidR="7445EE10">
              <w:rPr/>
              <w:t>Before routing</w:t>
            </w:r>
          </w:p>
        </w:tc>
      </w:tr>
      <w:tr w:rsidR="7445EE10" w:rsidTr="7E524FA6" w14:paraId="4C6D4242">
        <w:tc>
          <w:tcPr>
            <w:tcW w:w="800" w:type="dxa"/>
            <w:tcMar/>
          </w:tcPr>
          <w:p w:rsidR="7445EE10" w:rsidRDefault="7445EE10" w14:noSpellErr="1" w14:paraId="23842C54" w14:textId="41C42548">
            <w:r w:rsidR="7445EE10">
              <w:rPr/>
              <w:t>G-2</w:t>
            </w:r>
          </w:p>
        </w:tc>
        <w:tc>
          <w:tcPr>
            <w:tcW w:w="7240" w:type="dxa"/>
            <w:tcMar/>
          </w:tcPr>
          <w:p w:rsidR="7445EE10" w:rsidRDefault="7445EE10" w14:noSpellErr="1" w14:paraId="702D4AB9" w14:textId="3AA20C0C">
            <w:r w:rsidR="7445EE10">
              <w:rPr/>
              <w:t>J701 and J702 pin maps, plug in and plug out (two samples each)</w:t>
            </w:r>
          </w:p>
        </w:tc>
        <w:tc>
          <w:tcPr>
            <w:tcW w:w="1700" w:type="dxa"/>
            <w:tcMar/>
          </w:tcPr>
          <w:p w:rsidR="7445EE10" w:rsidRDefault="7445EE10" w14:noSpellErr="1" w14:paraId="685B9C3E" w14:textId="337FF2D0">
            <w:r w:rsidR="7445EE10">
              <w:rPr/>
              <w:t>Before routing</w:t>
            </w:r>
          </w:p>
        </w:tc>
      </w:tr>
      <w:tr w:rsidR="7445EE10" w:rsidTr="7E524FA6" w14:paraId="6BFB4720">
        <w:tc>
          <w:tcPr>
            <w:tcW w:w="800" w:type="dxa"/>
            <w:tcMar/>
          </w:tcPr>
          <w:p w:rsidR="7445EE10" w:rsidRDefault="7445EE10" w14:noSpellErr="1" w14:paraId="440029C4" w14:textId="4A955345">
            <w:r w:rsidR="7445EE10">
              <w:rPr/>
              <w:t>G-3</w:t>
            </w:r>
          </w:p>
        </w:tc>
        <w:tc>
          <w:tcPr>
            <w:tcW w:w="7240" w:type="dxa"/>
            <w:tcMar/>
          </w:tcPr>
          <w:p w:rsidR="7445EE10" w:rsidRDefault="7445EE10" w14:paraId="55FCF068" w14:textId="43733A09" w14:noSpellErr="1">
            <w:r w:rsidR="6EC47F25">
              <w:rPr/>
              <w:t>1:1 overlays of every new part (TLP3545A, USB4105, X201 land, TPS2596 DDA, TPD2E2U06 DRL, TLV1704 PW, the other v0.9 parts and the v1.0 parts: TPS70933 DBV, 74LVC1G74 VSSOP-8, MMBT3904 and the ECH-U 2416 film capacitor) and of the U202 exposed pad size and net: the AGM package drawing if AGM or LCSC provide it, otherwise the LCSC footprint (EP 2.7 mm to GND) against a real part; the joint is X-rayed</w:t>
            </w:r>
          </w:p>
        </w:tc>
        <w:tc>
          <w:tcPr>
            <w:tcW w:w="1700" w:type="dxa"/>
            <w:tcMar/>
          </w:tcPr>
          <w:p w:rsidR="7445EE10" w:rsidRDefault="7445EE10" w14:noSpellErr="1" w14:paraId="6FC37CE5" w14:textId="3C5120CD">
            <w:r w:rsidR="7445EE10">
              <w:rPr/>
              <w:t>Before routing</w:t>
            </w:r>
          </w:p>
        </w:tc>
      </w:tr>
      <w:tr w:rsidR="7445EE10" w:rsidTr="7E524FA6" w14:paraId="66755EE7">
        <w:tc>
          <w:tcPr>
            <w:tcW w:w="800" w:type="dxa"/>
            <w:tcMar/>
          </w:tcPr>
          <w:p w:rsidR="7445EE10" w:rsidRDefault="7445EE10" w14:noSpellErr="1" w14:paraId="480E875F" w14:textId="53668142">
            <w:r w:rsidR="7445EE10">
              <w:rPr/>
              <w:t>G-4</w:t>
            </w:r>
          </w:p>
        </w:tc>
        <w:tc>
          <w:tcPr>
            <w:tcW w:w="7240" w:type="dxa"/>
            <w:tcMar/>
          </w:tcPr>
          <w:p w:rsidR="7445EE10" w:rsidRDefault="7445EE10" w14:paraId="17683E5C" w14:textId="4C446806" w14:noSpellErr="1">
            <w:r w:rsidR="6EC47F25">
              <w:rPr/>
              <w:t>Polarity: D705/D706 LEDs (DMM diode test of two samples against the tape pocket and body mark), BAT54S, D102, D104/D105, D411/D412, D609, C442/C443</w:t>
            </w:r>
          </w:p>
        </w:tc>
        <w:tc>
          <w:tcPr>
            <w:tcW w:w="1700" w:type="dxa"/>
            <w:tcMar/>
          </w:tcPr>
          <w:p w:rsidR="7445EE10" w:rsidRDefault="7445EE10" w14:noSpellErr="1" w14:paraId="334345BE" w14:textId="45224ECA">
            <w:r w:rsidR="7445EE10">
              <w:rPr/>
              <w:t>Before routing</w:t>
            </w:r>
          </w:p>
        </w:tc>
      </w:tr>
      <w:tr w:rsidR="7445EE10" w:rsidTr="7E524FA6" w14:paraId="2CDB307F">
        <w:tc>
          <w:tcPr>
            <w:tcW w:w="800" w:type="dxa"/>
            <w:tcMar/>
          </w:tcPr>
          <w:p w:rsidR="7445EE10" w:rsidRDefault="7445EE10" w14:noSpellErr="1" w14:paraId="632659C0" w14:textId="5C37AF3F">
            <w:r w:rsidR="7445EE10">
              <w:rPr/>
              <w:t>G-5</w:t>
            </w:r>
          </w:p>
        </w:tc>
        <w:tc>
          <w:tcPr>
            <w:tcW w:w="7240" w:type="dxa"/>
            <w:tcMar/>
          </w:tcPr>
          <w:p w:rsidR="7445EE10" w:rsidRDefault="7445EE10" w14:noSpellErr="1" w14:paraId="7A4429AE" w14:textId="55159603">
            <w:r w:rsidR="7445EE10">
              <w:rPr/>
              <w:t>Netlist and BOM freeze: consistency check clean, stress table and PCBA scan re-run, value-locked parts (Rf, VREF divider and leg resistors, which set the common-mode window) unchanged</w:t>
            </w:r>
          </w:p>
        </w:tc>
        <w:tc>
          <w:tcPr>
            <w:tcW w:w="1700" w:type="dxa"/>
            <w:tcMar/>
          </w:tcPr>
          <w:p w:rsidR="7445EE10" w:rsidRDefault="7445EE10" w14:noSpellErr="1" w14:paraId="5D535ABC" w14:textId="4DF37CC7">
            <w:r w:rsidR="7445EE10">
              <w:rPr/>
              <w:t>After layout</w:t>
            </w:r>
          </w:p>
        </w:tc>
      </w:tr>
      <w:tr w:rsidR="7445EE10" w:rsidTr="7E524FA6" w14:paraId="60722BB6">
        <w:tc>
          <w:tcPr>
            <w:tcW w:w="800" w:type="dxa"/>
            <w:tcMar/>
          </w:tcPr>
          <w:p w:rsidR="7445EE10" w:rsidRDefault="7445EE10" w14:noSpellErr="1" w14:paraId="5FFFC4AF" w14:textId="6508DD3C">
            <w:r w:rsidR="7445EE10">
              <w:rPr/>
              <w:t>G-6</w:t>
            </w:r>
          </w:p>
        </w:tc>
        <w:tc>
          <w:tcPr>
            <w:tcW w:w="7240" w:type="dxa"/>
            <w:tcMar/>
          </w:tcPr>
          <w:p w:rsidR="7445EE10" w:rsidRDefault="7445EE10" w14:paraId="3F137EEE" w14:textId="5DE6C400" w14:noSpellErr="1">
            <w:r w:rsidR="6EC47F25">
              <w:rPr/>
              <w:t>Order release: order remarks (reflow dwell, cleaning, MSL and bake, AG32VF marking, X-ray list, and the confirmation that C631–C634 see ≤ 95 s above 220 °C and a 260 °C peak, otherwise they are owner-fitted) and the JLCPCB quote</w:t>
            </w:r>
          </w:p>
        </w:tc>
        <w:tc>
          <w:tcPr>
            <w:tcW w:w="1700" w:type="dxa"/>
            <w:tcMar/>
          </w:tcPr>
          <w:p w:rsidR="7445EE10" w:rsidRDefault="7445EE10" w14:noSpellErr="1" w14:paraId="6A111F2E" w14:textId="56C4AAC4">
            <w:r w:rsidR="7445EE10">
              <w:rPr/>
              <w:t>At order</w:t>
            </w:r>
          </w:p>
        </w:tc>
      </w:tr>
    </w:tbl>
    <w:p w:rsidR="7445EE10" w:rsidP="7445EE10" w:rsidRDefault="7445EE10" w14:paraId="6F6F01C7" w14:textId="787079A2" w14:noSpellErr="1">
      <w:pPr>
        <w:pStyle w:val="Normal"/>
      </w:pPr>
      <w:r w:rsidR="6EC47F25">
        <w:rPr/>
        <w:t>Tests: before any test the owner fits the owner-fitted parts in the fixed order below; until the photorelays are fitted, the headphone outputs are open. Board 1 runs the full bring-up plan of Section 8; boards 2–5 repeat the production-test subset (rails and currents in every state, eFuse limits and rail start, MCLK, LED string current, hardware protection, firmware tiers, calibration the offset test at 0–5, 25 and 50 °C, the S3 ≤ 480 mA and S1 ≤ 90 mA current limits, every photorelay opening and closing, the re-arm latch test after a trip (Section 8, item 38), and the U606 channel 3 and Q619 wrong-order tests).</w:t>
      </w:r>
    </w:p>
    <w:p w:rsidR="7445EE10" w:rsidP="7445EE10" w:rsidRDefault="7445EE10" w14:noSpellErr="1" w14:paraId="4DFCCEF6" w14:textId="50702297">
      <w:pPr>
        <w:pStyle w:val="Normal"/>
      </w:pPr>
      <w:r w:rsidR="7445EE10">
        <w:rPr/>
        <w:t>Owner-fitted parts: D102, R509, K601–K604 and J701 are not placed by JLCPCB (DNP in the JLCPCB upload); the owner buys them in his two orders and hand-solders them after delivery. None is leadless or needs X-ray; their lands get toes extended by 0.3 mm and ≥ 1.5 mm soldering-iron clearance, and the JLCPCB order then contains no THT part. The fitting order is binding:</w:t>
      </w:r>
    </w:p>
    <w:tbl>
      <w:tblPr>
        <w:tblStyle w:val="LightList-Accent1"/>
        <w:tblW w:w="9740" w:type="dxa"/>
        <w:tblLook w:val="04A0" w:firstRow="1" w:lastRow="0" w:firstColumn="1" w:lastColumn="0" w:noHBand="0" w:noVBand="1"/>
      </w:tblPr>
      <w:tblGrid>
        <w:gridCol w:w="700"/>
        <w:gridCol w:w="2900"/>
        <w:gridCol w:w="3000"/>
        <w:gridCol w:w="3140"/>
      </w:tblGrid>
      <w:tr w:rsidR="7445EE10" w:rsidTr="6B5F524A" w14:paraId="629E5828">
        <w:trPr>
          <w:trHeight w:val="300"/>
          <w:tblHeader/>
        </w:trPr>
        <w:tc>
          <w:tcPr>
            <w:tcW w:w="700" w:type="dxa"/>
            <w:tcMar/>
          </w:tcPr>
          <w:p w:rsidR="7445EE10" w:rsidRDefault="7445EE10" w14:noSpellErr="1" w14:paraId="64F17999" w14:textId="5F95D8C1">
            <w:r w:rsidR="7445EE10">
              <w:rPr/>
              <w:t>Step</w:t>
            </w:r>
          </w:p>
        </w:tc>
        <w:tc>
          <w:tcPr>
            <w:tcW w:w="2900" w:type="dxa"/>
            <w:tcMar/>
          </w:tcPr>
          <w:p w:rsidR="7445EE10" w:rsidRDefault="7445EE10" w14:noSpellErr="1" w14:paraId="386C03D1" w14:textId="5873BF85">
            <w:r w:rsidR="7445EE10">
              <w:rPr/>
              <w:t>Ref and part (owner source)</w:t>
            </w:r>
          </w:p>
        </w:tc>
        <w:tc>
          <w:tcPr>
            <w:tcW w:w="3000" w:type="dxa"/>
            <w:tcMar/>
          </w:tcPr>
          <w:p w:rsidR="7445EE10" w:rsidRDefault="7445EE10" w14:noSpellErr="1" w14:paraId="505D90E1" w14:textId="5151A649">
            <w:r w:rsidR="7445EE10">
              <w:rPr/>
              <w:t>Land and clearance</w:t>
            </w:r>
          </w:p>
        </w:tc>
        <w:tc>
          <w:tcPr>
            <w:tcW w:w="3140" w:type="dxa"/>
            <w:tcMar/>
          </w:tcPr>
          <w:p w:rsidR="7445EE10" w:rsidRDefault="7445EE10" w14:noSpellErr="1" w14:paraId="542F5B96" w14:textId="4A2F8D0D">
            <w:r w:rsidR="7445EE10">
              <w:rPr/>
              <w:t>When and why</w:t>
            </w:r>
          </w:p>
        </w:tc>
      </w:tr>
      <w:tr w:rsidR="7445EE10" w:rsidTr="6B5F524A" w14:paraId="735E5139">
        <w:tc>
          <w:tcPr>
            <w:tcW w:w="700" w:type="dxa"/>
            <w:tcMar/>
          </w:tcPr>
          <w:p w:rsidR="7445EE10" w:rsidRDefault="7445EE10" w14:noSpellErr="1" w14:paraId="4B74A1D0" w14:textId="6144ED82">
            <w:r w:rsidR="7445EE10">
              <w:rPr/>
              <w:t>1</w:t>
            </w:r>
          </w:p>
        </w:tc>
        <w:tc>
          <w:tcPr>
            <w:tcW w:w="2900" w:type="dxa"/>
            <w:tcMar/>
          </w:tcPr>
          <w:p w:rsidR="7445EE10" w:rsidRDefault="7445EE10" w14:noSpellErr="1" w14:paraId="78AEC1E4" w14:textId="5A22D446">
            <w:r w:rsidR="7445EE10">
              <w:rPr/>
              <w:t>D102 Littelfuse SMDJ12A (DigiKey)</w:t>
            </w:r>
          </w:p>
        </w:tc>
        <w:tc>
          <w:tcPr>
            <w:tcW w:w="3000" w:type="dxa"/>
            <w:tcMar/>
          </w:tcPr>
          <w:p w:rsidR="7445EE10" w:rsidRDefault="7445EE10" w14:noSpellErr="1" w14:paraId="7CAE53D8" w14:textId="5300BB0A">
            <w:r w:rsidR="7445EE10">
              <w:rPr/>
              <w:t>Maker SMC land, toes +0.3 mm; ≥ 1.5 mm iron clearance to the J101 pads and the U102 parts</w:t>
            </w:r>
          </w:p>
        </w:tc>
        <w:tc>
          <w:tcPr>
            <w:tcW w:w="3140" w:type="dxa"/>
            <w:tcMar/>
          </w:tcPr>
          <w:p w:rsidR="7445EE10" w:rsidRDefault="7445EE10" w14:noSpellErr="1" w14:paraId="42FDDBDC" w14:textId="4BDEA1CE">
            <w:r w:rsidR="7445EE10">
              <w:rPr/>
              <w:t>Before the first USB plug-in: it is the VBUS surge path</w:t>
            </w:r>
          </w:p>
        </w:tc>
      </w:tr>
      <w:tr w:rsidR="7445EE10" w:rsidTr="6B5F524A" w14:paraId="53880A93">
        <w:tc>
          <w:tcPr>
            <w:tcW w:w="700" w:type="dxa"/>
            <w:tcMar/>
          </w:tcPr>
          <w:p w:rsidR="7445EE10" w:rsidRDefault="7445EE10" w14:noSpellErr="1" w14:paraId="47571A5B" w14:textId="62F40243">
            <w:r w:rsidR="7445EE10">
              <w:rPr/>
              <w:t>1</w:t>
            </w:r>
          </w:p>
        </w:tc>
        <w:tc>
          <w:tcPr>
            <w:tcW w:w="2900" w:type="dxa"/>
            <w:tcMar/>
          </w:tcPr>
          <w:p w:rsidR="7445EE10" w:rsidRDefault="7445EE10" w14:noSpellErr="1" w14:paraId="436AC33B" w14:textId="5BD1E907">
            <w:r w:rsidR="7445EE10">
              <w:rPr/>
              <w:t>R509 KOA RN73R1JTTD4751B25, 4.75 kΩ 0.1 %, 0603 (DigiKey)</w:t>
            </w:r>
          </w:p>
        </w:tc>
        <w:tc>
          <w:tcPr>
            <w:tcW w:w="3000" w:type="dxa"/>
            <w:tcMar/>
          </w:tcPr>
          <w:p w:rsidR="7445EE10" w:rsidRDefault="7445EE10" w14:noSpellErr="1" w14:paraId="40F5CEBD" w14:textId="54AFCFCB">
            <w:r w:rsidR="7445EE10">
              <w:rPr/>
              <w:t>0603 land, toes +0.3 mm; ≥ 1.5 mm to the U503 pin 7 neighbours (R510, U505), short ILM loop</w:t>
            </w:r>
          </w:p>
        </w:tc>
        <w:tc>
          <w:tcPr>
            <w:tcW w:w="3140" w:type="dxa"/>
            <w:tcMar/>
          </w:tcPr>
          <w:p w:rsidR="7445EE10" w:rsidRDefault="7445EE10" w14:noSpellErr="1" w14:paraId="682CB0DD" w14:textId="4D8DB68F">
            <w:r w:rsidR="7445EE10">
              <w:rPr/>
              <w:t>Before the first power-up: it sets the eFuse limit, and U503 must never run with the ILM pin open (without R509 it stays off)</w:t>
            </w:r>
          </w:p>
        </w:tc>
      </w:tr>
      <w:tr w:rsidR="7445EE10" w:rsidTr="6B5F524A" w14:paraId="108A531A">
        <w:tc>
          <w:tcPr>
            <w:tcW w:w="700" w:type="dxa"/>
            <w:tcMar/>
          </w:tcPr>
          <w:p w:rsidR="7445EE10" w:rsidRDefault="7445EE10" w14:noSpellErr="1" w14:paraId="16C79926" w14:textId="64A31704">
            <w:r w:rsidR="7445EE10">
              <w:rPr/>
              <w:t>2</w:t>
            </w:r>
          </w:p>
        </w:tc>
        <w:tc>
          <w:tcPr>
            <w:tcW w:w="2900" w:type="dxa"/>
            <w:tcMar/>
          </w:tcPr>
          <w:p w:rsidR="7445EE10" w:rsidRDefault="7445EE10" w14:noSpellErr="1" w14:paraId="35E96299" w14:textId="5D80FDC8">
            <w:r w:rsidR="7445EE10">
              <w:rPr/>
              <w:t>K601–K604 Toshiba TLP3545A(TP1,F) (DigiKey)</w:t>
            </w:r>
          </w:p>
        </w:tc>
        <w:tc>
          <w:tcPr>
            <w:tcW w:w="3000" w:type="dxa"/>
            <w:tcMar/>
          </w:tcPr>
          <w:p w:rsidR="7445EE10" w:rsidRDefault="7445EE10" w14:noSpellErr="1" w14:paraId="3B090B4F" w14:textId="565EE48C">
            <w:r w:rsidR="7445EE10">
              <w:rPr/>
              <w:t>Toshiba land, toes +0.3 mm; ≥ 1.5 mm iron clearance around each body</w:t>
            </w:r>
          </w:p>
        </w:tc>
        <w:tc>
          <w:tcPr>
            <w:tcW w:w="3140" w:type="dxa"/>
            <w:tcMar/>
          </w:tcPr>
          <w:p w:rsidR="7445EE10" w:rsidRDefault="7445EE10" w14:noSpellErr="1" w14:paraId="29BEE27D" w14:textId="4F3CCB50">
            <w:r w:rsidR="7445EE10">
              <w:rPr/>
              <w:t>After the protection and permit self-tests with the outputs open; until then the headphone outputs are open</w:t>
            </w:r>
          </w:p>
        </w:tc>
      </w:tr>
      <w:tr w:rsidR="7445EE10" w:rsidTr="6B5F524A" w14:paraId="78889C0D">
        <w:tc>
          <w:tcPr>
            <w:tcW w:w="700" w:type="dxa"/>
            <w:tcMar/>
          </w:tcPr>
          <w:p w:rsidR="7445EE10" w:rsidRDefault="7445EE10" w14:noSpellErr="1" w14:paraId="77A0B9CF" w14:textId="66522BC5">
            <w:r w:rsidR="7445EE10">
              <w:rPr/>
              <w:t>3</w:t>
            </w:r>
          </w:p>
        </w:tc>
        <w:tc>
          <w:tcPr>
            <w:tcW w:w="2900" w:type="dxa"/>
            <w:tcMar/>
          </w:tcPr>
          <w:p w:rsidR="7445EE10" w:rsidRDefault="7445EE10" w14:noSpellErr="1" w14:paraId="56AA64E6" w14:textId="5F301289">
            <w:r w:rsidR="7445EE10">
              <w:rPr/>
              <w:t>J701 G-Switch GT-3321667P-01 4.4 mm jack (LCSC; THT, 7 joints)</w:t>
            </w:r>
          </w:p>
        </w:tc>
        <w:tc>
          <w:tcPr>
            <w:tcW w:w="3000" w:type="dxa"/>
            <w:tcMar/>
          </w:tcPr>
          <w:p w:rsidR="7445EE10" w:rsidRDefault="7445EE10" w14:noSpellErr="1" w14:paraId="324F2DB7" w14:textId="580DF94D">
            <w:r w:rsidR="7445EE10">
              <w:rPr/>
              <w:t>Holes = measured pin + 0.2 mm (gate G-2); no SMD part within 1.5 mm of a pin on L4</w:t>
            </w:r>
          </w:p>
        </w:tc>
        <w:tc>
          <w:tcPr>
            <w:tcW w:w="3140" w:type="dxa"/>
            <w:tcMar/>
          </w:tcPr>
          <w:p w:rsidR="7445EE10" w:rsidRDefault="7445EE10" w14:noSpellErr="1" w14:paraId="1332094E" w14:textId="50EBE011">
            <w:r w:rsidR="7445EE10">
              <w:rPr/>
              <w:t>Last, soldered from L4; J702 stays JLCPCB-placed</w:t>
            </w:r>
          </w:p>
        </w:tc>
      </w:tr>
    </w:tbl>
    <w:p w:rsidR="7445EE10" w:rsidP="7445EE10" w:rsidRDefault="7445EE10" w14:noSpellErr="1" w14:paraId="7C24894B" w14:textId="7DC77DDC">
      <w:pPr>
        <w:pStyle w:val="Heading1"/>
      </w:pPr>
      <w:r w:rsidRPr="7445EE10" w:rsidR="7445EE10">
        <w:rPr>
          <w:color w:val="173A5A" w:themeColor="accent6" w:themeTint="FF" w:themeShade="BF"/>
        </w:rPr>
        <w:t>8. Automation and verification plan</w:t>
      </w:r>
    </w:p>
    <w:p w:rsidR="7445EE10" w:rsidP="7445EE10" w:rsidRDefault="7445EE10" w14:noSpellErr="1" w14:paraId="22F2FFEB" w14:textId="5C12AFC7">
      <w:pPr>
        <w:pStyle w:val="Normal"/>
      </w:pPr>
      <w:r w:rsidR="7445EE10">
        <w:rPr/>
        <w:t>The design is verified by automated checks on the merged netlist, the BOM and the calculation set. The scripts, their outputs and an index are delivered as DAC_HPA_Calculation_Package_v1.0.zip, which reproduces every number in this specification. Each check has an explicit pass rule and is re-run after any change, at the latest for gate G-5.</w:t>
      </w:r>
    </w:p>
    <w:p w:rsidR="7445EE10" w:rsidP="7445EE10" w:rsidRDefault="7445EE10" w14:paraId="7AA7F4E5" w14:textId="1F6CB9AB" w14:noSpellErr="1">
      <w:pPr>
        <w:pStyle w:val="Normal"/>
      </w:pPr>
      <w:r w:rsidR="6EC47F25">
        <w:rPr/>
        <w:t>Evidence classes: every requirement and limit is listed in the evidence register (Appendix D, 107 rows) with its value, class, evidence and qualification test. 49 rows are guaranteed (G: datasheet limits and worst-case calculation), 49 are engineering estimates with the assumption named (E), 7 are qualified by a bring-up measurement (Q), and 2 are summary rows without a class. The 32 Ω energy of the persistence detectors is class E, because it rests on the ≤ 1 µA timer-leakage bound.</w:t>
      </w:r>
    </w:p>
    <w:tbl>
      <w:tblPr>
        <w:tblStyle w:val="LightList-Accent1"/>
        <w:tblW w:w="9740" w:type="dxa"/>
        <w:tblLook w:val="04A0" w:firstRow="1" w:lastRow="0" w:firstColumn="1" w:lastColumn="0" w:noHBand="0" w:noVBand="1"/>
      </w:tblPr>
      <w:tblGrid>
        <w:gridCol w:w="2200"/>
        <w:gridCol w:w="3900"/>
        <w:gridCol w:w="3640"/>
      </w:tblGrid>
      <w:tr w:rsidR="7445EE10" w:rsidTr="7E524FA6" w14:paraId="32F135A8">
        <w:trPr>
          <w:trHeight w:val="300"/>
          <w:tblHeader/>
        </w:trPr>
        <w:tc>
          <w:tcPr>
            <w:tcW w:w="2200" w:type="dxa"/>
            <w:tcMar/>
          </w:tcPr>
          <w:p w:rsidR="7445EE10" w:rsidRDefault="7445EE10" w14:noSpellErr="1" w14:paraId="29236203" w14:textId="529AF4D2">
            <w:r w:rsidR="7445EE10">
              <w:rPr/>
              <w:t>Check</w:t>
            </w:r>
          </w:p>
        </w:tc>
        <w:tc>
          <w:tcPr>
            <w:tcW w:w="3900" w:type="dxa"/>
            <w:tcMar/>
          </w:tcPr>
          <w:p w:rsidR="7445EE10" w:rsidRDefault="7445EE10" w14:noSpellErr="1" w14:paraId="6FCB47E1" w14:textId="4B78DB96">
            <w:r w:rsidR="7445EE10">
              <w:rPr/>
              <w:t>What it checks</w:t>
            </w:r>
          </w:p>
        </w:tc>
        <w:tc>
          <w:tcPr>
            <w:tcW w:w="3640" w:type="dxa"/>
            <w:tcMar/>
          </w:tcPr>
          <w:p w:rsidR="7445EE10" w:rsidRDefault="7445EE10" w14:noSpellErr="1" w14:paraId="25CEEBEF" w14:textId="4456C25A">
            <w:r w:rsidR="7445EE10">
              <w:rPr/>
              <w:t>Result for v1.0</w:t>
            </w:r>
          </w:p>
        </w:tc>
      </w:tr>
      <w:tr w:rsidR="7445EE10" w:rsidTr="7E524FA6" w14:paraId="79274047">
        <w:tc>
          <w:tcPr>
            <w:tcW w:w="2200" w:type="dxa"/>
            <w:tcMar/>
          </w:tcPr>
          <w:p w:rsidR="7445EE10" w:rsidRDefault="7445EE10" w14:noSpellErr="1" w14:paraId="5A68CD11" w14:textId="5B6C22CF">
            <w:r w:rsidR="7445EE10">
              <w:rPr/>
              <w:t>Netlist / BOM consistency</w:t>
            </w:r>
          </w:p>
        </w:tc>
        <w:tc>
          <w:tcPr>
            <w:tcW w:w="3900" w:type="dxa"/>
            <w:tcMar/>
          </w:tcPr>
          <w:p w:rsidR="7445EE10" w:rsidRDefault="7445EE10" w14:noSpellErr="1" w14:paraId="6EA87862" w14:textId="544A0993">
            <w:r w:rsidR="7445EE10">
              <w:rPr/>
              <w:t>Every designator both ways between BOM and netlist, equal pin counts, no duplicate designator, no retired designator reused, all interface nets present</w:t>
            </w:r>
          </w:p>
        </w:tc>
        <w:tc>
          <w:tcPr>
            <w:tcW w:w="3640" w:type="dxa"/>
            <w:tcMar/>
          </w:tcPr>
          <w:p w:rsidR="7445EE10" w:rsidRDefault="7445EE10" w14:paraId="67B4D7C2" w14:textId="4D27F057" w14:noSpellErr="1">
            <w:r w:rsidR="6EC47F25">
              <w:rPr/>
              <w:t>431 parts, 234 nets, 1253 component pins (+ 52 one-pin test pads = 1305 pin rows): 0 issues</w:t>
            </w:r>
          </w:p>
        </w:tc>
      </w:tr>
      <w:tr w:rsidR="7445EE10" w:rsidTr="7E524FA6" w14:paraId="21387BE2">
        <w:tc>
          <w:tcPr>
            <w:tcW w:w="2200" w:type="dxa"/>
            <w:tcMar/>
          </w:tcPr>
          <w:p w:rsidR="7445EE10" w:rsidRDefault="7445EE10" w14:noSpellErr="1" w14:paraId="4642DF66" w14:textId="643D50CC">
            <w:r w:rsidR="7445EE10">
              <w:rPr/>
              <w:t>BOM totals</w:t>
            </w:r>
          </w:p>
        </w:tc>
        <w:tc>
          <w:tcPr>
            <w:tcW w:w="3900" w:type="dxa"/>
            <w:tcMar/>
          </w:tcPr>
          <w:p w:rsidR="7445EE10" w:rsidRDefault="7445EE10" w14:noSpellErr="1" w14:paraId="60BD0226" w14:textId="5D1B3790">
            <w:r w:rsidR="7445EE10">
              <w:rPr/>
              <w:t>Fitted and DNF lines, joint counts and X-ray count for the assembly</w:t>
            </w:r>
          </w:p>
        </w:tc>
        <w:tc>
          <w:tcPr>
            <w:tcW w:w="3640" w:type="dxa"/>
            <w:tcMar/>
          </w:tcPr>
          <w:p w:rsidR="7445EE10" w:rsidRDefault="7445EE10" w14:paraId="30BB9A57" w14:textId="55F91E54" w14:noSpellErr="1">
            <w:r w:rsidR="6EC47F25">
              <w:rPr/>
              <w:t>176 lines, 419 fitted parts (7 owner-fitted: K601–K604, J701, D102, R509), 111 part numbers, 9 DNF; 1206 SMT and 11 THT joints per board; 10 leadless parts per board</w:t>
            </w:r>
          </w:p>
        </w:tc>
      </w:tr>
      <w:tr w:rsidR="7445EE10" w:rsidTr="7E524FA6" w14:paraId="4C8B52CB">
        <w:tc>
          <w:tcPr>
            <w:tcW w:w="2200" w:type="dxa"/>
            <w:tcMar/>
          </w:tcPr>
          <w:p w:rsidR="7445EE10" w:rsidRDefault="7445EE10" w14:noSpellErr="1" w14:paraId="470D71CD" w14:textId="6D0E7EC9">
            <w:r w:rsidR="7445EE10">
              <w:rPr/>
              <w:t>Component stress table</w:t>
            </w:r>
          </w:p>
        </w:tc>
        <w:tc>
          <w:tcPr>
            <w:tcW w:w="3900" w:type="dxa"/>
            <w:tcMar/>
          </w:tcPr>
          <w:p w:rsidR="7445EE10" w:rsidRDefault="7445EE10" w14:noSpellErr="1" w14:paraId="35558805" w14:textId="65EC658D">
            <w:r w:rsidR="7445EE10">
              <w:rPr/>
              <w:t>Worst-case voltage, current, power and temperature of every part against its rating</w:t>
            </w:r>
          </w:p>
        </w:tc>
        <w:tc>
          <w:tcPr>
            <w:tcW w:w="3640" w:type="dxa"/>
            <w:tcMar/>
          </w:tcPr>
          <w:p w:rsidR="7445EE10" w:rsidRDefault="7445EE10" w14:paraId="2E4A3A22" w14:textId="5ECA4C51" w14:noSpellErr="1">
            <w:r w:rsidR="6EC47F25">
              <w:rPr/>
              <w:t>165 current stress rows: 131 OK, 15 thin, 15 availability, 4 data gaps, 0 fails (thin items in Section 9.1)</w:t>
            </w:r>
          </w:p>
        </w:tc>
      </w:tr>
      <w:tr w:rsidR="7445EE10" w:rsidTr="7E524FA6" w14:paraId="18565045">
        <w:tc>
          <w:tcPr>
            <w:tcW w:w="2200" w:type="dxa"/>
            <w:tcMar/>
          </w:tcPr>
          <w:p w:rsidR="7445EE10" w:rsidRDefault="7445EE10" w14:noSpellErr="1" w14:paraId="38120E98" w14:textId="75DFACC6">
            <w:r w:rsidR="7445EE10">
              <w:rPr/>
              <w:t>JLCPCB class, pitch and reflow scan</w:t>
            </w:r>
          </w:p>
        </w:tc>
        <w:tc>
          <w:tcPr>
            <w:tcW w:w="3900" w:type="dxa"/>
            <w:tcMar/>
          </w:tcPr>
          <w:p w:rsidR="7445EE10" w:rsidRDefault="7445EE10" w14:noSpellErr="1" w14:paraId="71D0E2FF" w14:textId="6EBD938A">
            <w:r w:rsidR="7445EE10">
              <w:rPr/>
              <w:t>Every BOM line against the Standard PCBA rules: reflow peak, pitch, sourcing and MSL</w:t>
            </w:r>
          </w:p>
        </w:tc>
        <w:tc>
          <w:tcPr>
            <w:tcW w:w="3640" w:type="dxa"/>
            <w:tcMar/>
          </w:tcPr>
          <w:p w:rsidR="7445EE10" w:rsidRDefault="7445EE10" w14:paraId="183A20DC" w14:textId="679B7A4E" w14:noSpellErr="1">
            <w:r w:rsidR="6EC47F25">
              <w:rPr/>
              <w:t>177 lines: 0 Standard-PCBA blockers (reflow peak or pitch); the J101 reflow dwell and the C631–C634 reflow time to be confirmed by JLCPCB; U202 0.4 mm pitch noted; global-sourced and MSL ≥ 2 lines flagged for ordering</w:t>
            </w:r>
          </w:p>
        </w:tc>
      </w:tr>
      <w:tr w:rsidR="7445EE10" w:rsidTr="7E524FA6" w14:paraId="321E381A">
        <w:tc>
          <w:tcPr>
            <w:tcW w:w="2200" w:type="dxa"/>
            <w:tcMar/>
          </w:tcPr>
          <w:p w:rsidR="7445EE10" w:rsidRDefault="7445EE10" w14:noSpellErr="1" w14:paraId="243B9201" w14:textId="7EB0DAC3">
            <w:r w:rsidR="7445EE10">
              <w:rPr/>
              <w:t>Worst-case calculations per block</w:t>
            </w:r>
          </w:p>
        </w:tc>
        <w:tc>
          <w:tcPr>
            <w:tcW w:w="3900" w:type="dxa"/>
            <w:tcMar/>
          </w:tcPr>
          <w:p w:rsidR="7445EE10" w:rsidRDefault="7445EE10" w14:noSpellErr="1" w14:paraId="486F4B13" w14:textId="778EC187">
            <w:r w:rsidR="7445EE10">
              <w:rPr/>
              <w:t>Power: states S1–S6, attach charge, rail start-up, discharge, unplug order (96 corners), thermal. Analog: level, power, swing, offset, stability (37 load cases × 4 models; I/V 1,080 corners), pop, hot unplug (1,944 corners). Protection: windows, persistence detectors, re-arm latch, energies, timing, supervisor, tiers, pre-close limits. Digital: clock and I²S timing, link, ADC settings, firmware sequences and currents.</w:t>
            </w:r>
          </w:p>
        </w:tc>
        <w:tc>
          <w:tcPr>
            <w:tcW w:w="3640" w:type="dxa"/>
            <w:tcMar/>
          </w:tcPr>
          <w:p w:rsidR="7445EE10" w:rsidRDefault="7445EE10" w14:noSpellErr="1" w14:paraId="25832396" w14:textId="706CA84B">
            <w:r w:rsidR="7445EE10">
              <w:rPr/>
              <w:t>Every Section 2 requirement is met by calculation, rests on a named estimate that is qualified at bring-up, or is a documented limitation (Section 9.1)</w:t>
            </w:r>
          </w:p>
        </w:tc>
      </w:tr>
      <w:tr w:rsidR="7445EE10" w:rsidTr="7E524FA6" w14:paraId="624189A4">
        <w:tc>
          <w:tcPr>
            <w:tcW w:w="2200" w:type="dxa"/>
            <w:tcMar/>
          </w:tcPr>
          <w:p w:rsidR="7445EE10" w:rsidRDefault="7445EE10" w14:noSpellErr="1" w14:paraId="164DF2E4" w14:textId="078208C0">
            <w:r w:rsidR="7445EE10">
              <w:rPr/>
              <w:t>USB pair impedance</w:t>
            </w:r>
          </w:p>
        </w:tc>
        <w:tc>
          <w:tcPr>
            <w:tcW w:w="3900" w:type="dxa"/>
            <w:tcMar/>
          </w:tcPr>
          <w:p w:rsidR="7445EE10" w:rsidRDefault="7445EE10" w14:noSpellErr="1" w14:paraId="4840A9C3" w14:textId="005FEF84">
            <w:r w:rsidR="7445EE10">
              <w:rPr/>
              <w:t>Field-solver calculation of the 90 Ω pair on the JLC04161H-7628 stack-up</w:t>
            </w:r>
          </w:p>
        </w:tc>
        <w:tc>
          <w:tcPr>
            <w:tcW w:w="3640" w:type="dxa"/>
            <w:tcMar/>
          </w:tcPr>
          <w:p w:rsidR="7445EE10" w:rsidRDefault="7445EE10" w14:noSpellErr="1" w14:paraId="703BE3FF" w14:textId="793DD648">
            <w:r w:rsidR="7445EE10">
              <w:rPr/>
              <w:t>90.0 Ω; fabrication corners 80.0–99.3 Ω inside 76.5–103.5 Ω</w:t>
            </w:r>
          </w:p>
        </w:tc>
      </w:tr>
      <w:tr w:rsidR="7445EE10" w:rsidTr="7E524FA6" w14:paraId="262B6636">
        <w:tc>
          <w:tcPr>
            <w:tcW w:w="2200" w:type="dxa"/>
            <w:tcMar/>
          </w:tcPr>
          <w:p w:rsidR="7445EE10" w:rsidRDefault="7445EE10" w14:noSpellErr="1" w14:paraId="54728B08" w14:textId="105336BD">
            <w:r w:rsidR="7445EE10">
              <w:rPr/>
              <w:t>Traceability</w:t>
            </w:r>
          </w:p>
        </w:tc>
        <w:tc>
          <w:tcPr>
            <w:tcW w:w="3900" w:type="dxa"/>
            <w:tcMar/>
          </w:tcPr>
          <w:p w:rsidR="7445EE10" w:rsidRDefault="7445EE10" w14:noSpellErr="1" w14:paraId="38478545" w14:textId="09311D81">
            <w:r w:rsidR="7445EE10">
              <w:rPr/>
              <w:t>Each requirement → calculation → measurement item, with a status</w:t>
            </w:r>
          </w:p>
        </w:tc>
        <w:tc>
          <w:tcPr>
            <w:tcW w:w="3640" w:type="dxa"/>
            <w:tcMar/>
          </w:tcPr>
          <w:p w:rsidR="7445EE10" w:rsidRDefault="7445EE10" w14:paraId="53F377AB" w14:textId="020F0445" w14:noSpellErr="1">
            <w:r w:rsidR="6EC47F25">
              <w:rPr/>
              <w:t>Evidence register of 107 rows, each with its class, evidence and qualification test (Appendix D)</w:t>
            </w:r>
          </w:p>
        </w:tc>
      </w:tr>
      <w:tr w:rsidR="7445EE10" w:rsidTr="7E524FA6" w14:paraId="25D5149F">
        <w:tc>
          <w:tcPr>
            <w:tcW w:w="2200" w:type="dxa"/>
            <w:tcMar/>
          </w:tcPr>
          <w:p w:rsidR="7445EE10" w:rsidRDefault="7445EE10" w14:noSpellErr="1" w14:paraId="5533B5F9" w14:textId="192464BA">
            <w:r w:rsidR="7445EE10">
              <w:rPr/>
              <w:t>Value against part number</w:t>
            </w:r>
          </w:p>
        </w:tc>
        <w:tc>
          <w:tcPr>
            <w:tcW w:w="3900" w:type="dxa"/>
            <w:tcMar/>
          </w:tcPr>
          <w:p w:rsidR="7445EE10" w:rsidRDefault="7445EE10" w14:noSpellErr="1" w14:paraId="79933BB5" w14:textId="12024B7E">
            <w:r w:rsidR="7445EE10">
              <w:rPr/>
              <w:t>The value field of every BOM line against the value encoded in its part number</w:t>
            </w:r>
          </w:p>
        </w:tc>
        <w:tc>
          <w:tcPr>
            <w:tcW w:w="3640" w:type="dxa"/>
            <w:tcMar/>
          </w:tcPr>
          <w:p w:rsidR="7445EE10" w:rsidRDefault="7445EE10" w14:paraId="3079D2D2" w14:textId="0AE03242" w14:noSpellErr="1">
            <w:r w:rsidR="6EC47F25">
              <w:rPr/>
              <w:t>116 lines decoded: 0 mismatches</w:t>
            </w:r>
          </w:p>
        </w:tc>
      </w:tr>
    </w:tbl>
    <w:p w:rsidR="7445EE10" w:rsidP="7445EE10" w:rsidRDefault="7445EE10" w14:noSpellErr="1" w14:paraId="7436E204" w14:textId="6C127A01">
      <w:pPr>
        <w:pStyle w:val="Normal"/>
      </w:pPr>
      <w:r w:rsidR="6EC47F25">
        <w:rPr/>
        <w:t>Bring-up and measurement plan. Safety first: the owner fits D102 and R509 and inspects them before any USB plug-in (a board without R509 keeps U503 off), runs the protection and permit self-tests with the outputs open, then fits K601–K604 and finally J701; until the photorelays are fitted, the headphone outputs are open. Board 1 is then brought up on a current-limited bench supply (5.0 V / 0.6 A), then on USB, in the order below; boards 2–5 repeat the production-test subset (✓). Every item has its fallback; none needs a board change unless noted. The first board also measures the MCU Stop current and the suspend current with U102 off.</w:t>
      </w:r>
    </w:p>
    <w:tbl>
      <w:tblPr>
        <w:tblStyle w:val="LightList-Accent1"/>
        <w:tblW w:w="0" w:type="auto"/>
        <w:tblLook w:val="04A0" w:firstRow="1" w:lastRow="0" w:firstColumn="1" w:lastColumn="0" w:noHBand="0" w:noVBand="1"/>
      </w:tblPr>
      <w:tblGrid>
        <w:gridCol w:w="450"/>
        <w:gridCol w:w="3000"/>
        <w:gridCol w:w="2700"/>
        <w:gridCol w:w="2700"/>
        <w:gridCol w:w="890"/>
      </w:tblGrid>
      <w:tr w:rsidR="7E524FA6" w:rsidTr="216F8404" w14:paraId="1E0A1494">
        <w:trPr>
          <w:trHeight w:val="300"/>
          <w:tblHeader/>
        </w:trPr>
        <w:tc>
          <w:tcPr>
            <w:tcW w:w="450" w:type="dxa"/>
            <w:tcMar/>
          </w:tcPr>
          <w:p w:rsidR="7E524FA6" w:rsidRDefault="7E524FA6" w14:noSpellErr="1" w14:paraId="47DC4D1E" w14:textId="26C72BD0">
            <w:r w:rsidR="7E524FA6">
              <w:rPr/>
              <w:t>#</w:t>
            </w:r>
          </w:p>
        </w:tc>
        <w:tc>
          <w:tcPr>
            <w:tcW w:w="3000" w:type="dxa"/>
            <w:tcMar/>
          </w:tcPr>
          <w:p w:rsidR="7E524FA6" w:rsidRDefault="7E524FA6" w14:noSpellErr="1" w14:paraId="4002CA8B" w14:textId="1FA51294">
            <w:r w:rsidR="7E524FA6">
              <w:rPr/>
              <w:t>Measurement</w:t>
            </w:r>
          </w:p>
        </w:tc>
        <w:tc>
          <w:tcPr>
            <w:tcW w:w="2700" w:type="dxa"/>
            <w:tcMar/>
          </w:tcPr>
          <w:p w:rsidR="7E524FA6" w:rsidRDefault="7E524FA6" w14:noSpellErr="1" w14:paraId="652704EE" w14:textId="1882F958">
            <w:r w:rsidR="7E524FA6">
              <w:rPr/>
              <w:t>Pass criterion</w:t>
            </w:r>
          </w:p>
        </w:tc>
        <w:tc>
          <w:tcPr>
            <w:tcW w:w="2700" w:type="dxa"/>
            <w:tcMar/>
          </w:tcPr>
          <w:p w:rsidR="7E524FA6" w:rsidRDefault="7E524FA6" w14:noSpellErr="1" w14:paraId="5D0AFA5C" w14:textId="1160E01C">
            <w:r w:rsidR="7E524FA6">
              <w:rPr/>
              <w:t>Designed-in fallback</w:t>
            </w:r>
          </w:p>
        </w:tc>
        <w:tc>
          <w:tcPr>
            <w:tcW w:w="890" w:type="dxa"/>
            <w:tcMar/>
          </w:tcPr>
          <w:p w:rsidR="7E524FA6" w:rsidRDefault="7E524FA6" w14:noSpellErr="1" w14:paraId="16BD3C49" w14:textId="0A3EC6E0">
            <w:r w:rsidR="7E524FA6">
              <w:rPr/>
              <w:t>Prod.</w:t>
            </w:r>
          </w:p>
        </w:tc>
      </w:tr>
      <w:tr w:rsidR="7E524FA6" w:rsidTr="216F8404" w14:paraId="1E989AD2">
        <w:tc>
          <w:tcPr>
            <w:tcW w:w="450" w:type="dxa"/>
            <w:tcMar/>
          </w:tcPr>
          <w:p w:rsidR="7E524FA6" w:rsidRDefault="7E524FA6" w14:noSpellErr="1" w14:paraId="3812D980" w14:textId="21542755">
            <w:r w:rsidR="7E524FA6">
              <w:rPr/>
              <w:t>1</w:t>
            </w:r>
          </w:p>
        </w:tc>
        <w:tc>
          <w:tcPr>
            <w:tcW w:w="3000" w:type="dxa"/>
            <w:tcMar/>
          </w:tcPr>
          <w:p w:rsidR="7E524FA6" w:rsidRDefault="7E524FA6" w14:noSpellErr="1" w14:paraId="22DB1875" w14:textId="1A320E19">
            <w:r w:rsidR="7E524FA6">
              <w:rPr/>
              <w:t>Pre-layout gates G-1…G-4: J101/J701/J702 continuity (two samples each), 1:1 overlays of every new part and the U202 exposed pad, polarity including D705/D706 (the owner-fitted parts serve as their own samples)</w:t>
            </w:r>
          </w:p>
        </w:tc>
        <w:tc>
          <w:tcPr>
            <w:tcW w:w="2700" w:type="dxa"/>
            <w:tcMar/>
          </w:tcPr>
          <w:p w:rsidR="7E524FA6" w:rsidRDefault="7E524FA6" w14:noSpellErr="1" w14:paraId="1AA97380" w14:textId="130FF4DD">
            <w:r w:rsidR="7E524FA6">
              <w:rPr/>
              <w:t>Contact-to-pad map equals the netlist; overlays and polarity match</w:t>
            </w:r>
          </w:p>
        </w:tc>
        <w:tc>
          <w:tcPr>
            <w:tcW w:w="2700" w:type="dxa"/>
            <w:tcMar/>
          </w:tcPr>
          <w:p w:rsidR="7E524FA6" w:rsidRDefault="7E524FA6" w14:noSpellErr="1" w14:paraId="7DE155DF" w14:textId="0BEDDBA1">
            <w:r w:rsidR="7E524FA6">
              <w:rPr/>
              <w:t>Netlist pin numbers edited before layout release</w:t>
            </w:r>
          </w:p>
        </w:tc>
        <w:tc>
          <w:tcPr>
            <w:tcW w:w="890" w:type="dxa"/>
            <w:tcMar/>
          </w:tcPr>
          <w:p w:rsidR="7E524FA6" w:rsidRDefault="7E524FA6" w14:noSpellErr="1" w14:paraId="5597C787" w14:textId="04CBC265">
            <w:r w:rsidR="7E524FA6">
              <w:rPr/>
              <w:t xml:space="preserve"> </w:t>
            </w:r>
          </w:p>
        </w:tc>
      </w:tr>
      <w:tr w:rsidR="7E524FA6" w:rsidTr="216F8404" w14:paraId="423B4C11">
        <w:tc>
          <w:tcPr>
            <w:tcW w:w="450" w:type="dxa"/>
            <w:tcMar/>
          </w:tcPr>
          <w:p w:rsidR="7E524FA6" w:rsidRDefault="7E524FA6" w14:noSpellErr="1" w14:paraId="37030770" w14:textId="1BE122DA">
            <w:r w:rsidR="7E524FA6">
              <w:rPr/>
              <w:t>2</w:t>
            </w:r>
          </w:p>
        </w:tc>
        <w:tc>
          <w:tcPr>
            <w:tcW w:w="3000" w:type="dxa"/>
            <w:tcMar/>
          </w:tcPr>
          <w:p w:rsidR="7E524FA6" w:rsidRDefault="7E524FA6" w14:noSpellErr="1" w14:paraId="3746569D" w14:textId="14BF099E">
            <w:r w:rsidR="7E524FA6">
              <w:rPr/>
              <w:t>Rails and currents per state S1–S6 (L-1), with the USBLC6 leakage above 5.25 V inside the measured S6 current (L-10)</w:t>
            </w:r>
          </w:p>
        </w:tc>
        <w:tc>
          <w:tcPr>
            <w:tcW w:w="2700" w:type="dxa"/>
            <w:tcMar/>
          </w:tcPr>
          <w:p w:rsidR="7E524FA6" w:rsidRDefault="7E524FA6" w14:paraId="6475DBE7" w14:textId="0D9CF062" w14:noSpellErr="1">
            <w:r w:rsidR="182E89DB">
              <w:rPr/>
              <w:t>S1 ≤ 90 mA and S3 ≤ 480 mA per board (production limits; calculated 82.40 / 493.45 mA); S5 ≤ 352.31 mA (only after SET_CONFIGURATION); S6 ≤ 2.5 mA with U102 off, reached ≤ 8.75 ms after the last SOF with the IWDG wakes (≈ 3.4 µA)</w:t>
            </w:r>
          </w:p>
        </w:tc>
        <w:tc>
          <w:tcPr>
            <w:tcW w:w="2700" w:type="dxa"/>
            <w:tcMar/>
          </w:tcPr>
          <w:p w:rsidR="7E524FA6" w:rsidRDefault="7E524FA6" w14:noSpellErr="1" w14:paraId="2AC13125" w14:textId="067AD726">
            <w:r w:rsidR="7E524FA6">
              <w:rPr/>
              <w:t>A board above the S3 limit keeps a firmware volume ceiling; S6: firmware Stop configuration</w:t>
            </w:r>
          </w:p>
        </w:tc>
        <w:tc>
          <w:tcPr>
            <w:tcW w:w="890" w:type="dxa"/>
            <w:tcMar/>
          </w:tcPr>
          <w:p w:rsidR="7E524FA6" w:rsidRDefault="7E524FA6" w14:noSpellErr="1" w14:paraId="55E16102" w14:textId="7F58BDEA">
            <w:r w:rsidR="7E524FA6">
              <w:rPr/>
              <w:t>✓</w:t>
            </w:r>
          </w:p>
        </w:tc>
      </w:tr>
      <w:tr w:rsidR="7E524FA6" w:rsidTr="216F8404" w14:paraId="467209A9">
        <w:tc>
          <w:tcPr>
            <w:tcW w:w="450" w:type="dxa"/>
            <w:tcMar/>
          </w:tcPr>
          <w:p w:rsidR="7E524FA6" w:rsidRDefault="7E524FA6" w14:noSpellErr="1" w14:paraId="7248C42B" w14:textId="166E1E5F">
            <w:r w:rsidR="7E524FA6">
              <w:rPr/>
              <w:t>3</w:t>
            </w:r>
          </w:p>
        </w:tc>
        <w:tc>
          <w:tcPr>
            <w:tcW w:w="3000" w:type="dxa"/>
            <w:tcMar/>
          </w:tcPr>
          <w:p w:rsidR="7E524FA6" w:rsidRDefault="7E524FA6" w14:noSpellErr="1" w14:paraId="5D0E6A11" w14:textId="0F4C0523">
            <w:r w:rsidR="7E524FA6">
              <w:rPr/>
              <w:t>Attach inrush (USB-IF Compliance Update #45) and attach timing</w:t>
            </w:r>
          </w:p>
        </w:tc>
        <w:tc>
          <w:tcPr>
            <w:tcW w:w="2700" w:type="dxa"/>
            <w:tcMar/>
          </w:tcPr>
          <w:p w:rsidR="7E524FA6" w:rsidRDefault="7E524FA6" w14:noSpellErr="1" w14:paraId="6065946F" w14:textId="0829EBE7">
            <w:r w:rsidR="7E524FA6">
              <w:rPr/>
              <w:t>Region A 29.6 µC (41 % margin), region B 20.1 µC (60 %), ≥ 2 ms apart; U102 on 3.31–55.3 ms after plug-in; D+ pull-up within TSIGATT ≤ 23.9 ms (3V3M starts at contact)</w:t>
            </w:r>
          </w:p>
        </w:tc>
        <w:tc>
          <w:tcPr>
            <w:tcW w:w="2700" w:type="dxa"/>
            <w:tcMar/>
          </w:tcPr>
          <w:p w:rsidR="7E524FA6" w:rsidRDefault="7E524FA6" w14:noSpellErr="1" w14:paraId="1CE5654B" w14:textId="0107D2AB">
            <w:r w:rsidR="7E524FA6">
              <w:rPr/>
              <w:t>None needed; firmware low-clock rule</w:t>
            </w:r>
          </w:p>
        </w:tc>
        <w:tc>
          <w:tcPr>
            <w:tcW w:w="890" w:type="dxa"/>
            <w:tcMar/>
          </w:tcPr>
          <w:p w:rsidR="7E524FA6" w:rsidRDefault="7E524FA6" w14:noSpellErr="1" w14:paraId="78CA0DC1" w14:textId="79E5B96F">
            <w:r w:rsidR="7E524FA6">
              <w:rPr/>
              <w:t xml:space="preserve"> </w:t>
            </w:r>
          </w:p>
        </w:tc>
      </w:tr>
      <w:tr w:rsidR="7E524FA6" w:rsidTr="216F8404" w14:paraId="592BC569">
        <w:tc>
          <w:tcPr>
            <w:tcW w:w="450" w:type="dxa"/>
            <w:tcMar/>
          </w:tcPr>
          <w:p w:rsidR="7E524FA6" w:rsidRDefault="7E524FA6" w14:noSpellErr="1" w14:paraId="2A9A4F7A" w14:textId="10FB19E4">
            <w:r w:rsidR="7E524FA6">
              <w:rPr/>
              <w:t>4</w:t>
            </w:r>
          </w:p>
        </w:tc>
        <w:tc>
          <w:tcPr>
            <w:tcW w:w="3000" w:type="dxa"/>
            <w:tcMar/>
          </w:tcPr>
          <w:p w:rsidR="7E524FA6" w:rsidRDefault="7E524FA6" w14:noSpellErr="1" w14:paraId="61377FE9" w14:textId="09D900A8">
            <w:r w:rsidR="7E524FA6">
              <w:rPr/>
              <w:t>U102 input at a 5V_SYS hard short with D102</w:t>
            </w:r>
          </w:p>
        </w:tc>
        <w:tc>
          <w:tcPr>
            <w:tcW w:w="2700" w:type="dxa"/>
            <w:tcMar/>
          </w:tcPr>
          <w:p w:rsidR="7E524FA6" w:rsidRDefault="7E524FA6" w14:noSpellErr="1" w14:paraId="581D6E88" w14:textId="02B6E76C">
            <w:r w:rsidR="7E524FA6">
              <w:rPr/>
              <w:t>Below the 20 V absolute maximum (calculated ≤ 17.08 V)</w:t>
            </w:r>
          </w:p>
        </w:tc>
        <w:tc>
          <w:tcPr>
            <w:tcW w:w="2700" w:type="dxa"/>
            <w:tcMar/>
          </w:tcPr>
          <w:p w:rsidR="7E524FA6" w:rsidRDefault="7E524FA6" w14:noSpellErr="1" w14:paraId="61375C95" w14:textId="7B94CE30">
            <w:r w:rsidR="7E524FA6">
              <w:rPr/>
              <w:t>None designed in</w:t>
            </w:r>
          </w:p>
        </w:tc>
        <w:tc>
          <w:tcPr>
            <w:tcW w:w="890" w:type="dxa"/>
            <w:tcMar/>
          </w:tcPr>
          <w:p w:rsidR="7E524FA6" w:rsidRDefault="7E524FA6" w14:noSpellErr="1" w14:paraId="6850958E" w14:textId="7472B4F4">
            <w:r w:rsidR="7E524FA6">
              <w:rPr/>
              <w:t xml:space="preserve"> </w:t>
            </w:r>
          </w:p>
        </w:tc>
      </w:tr>
      <w:tr w:rsidR="7E524FA6" w:rsidTr="216F8404" w14:paraId="53E4F534">
        <w:tc>
          <w:tcPr>
            <w:tcW w:w="450" w:type="dxa"/>
            <w:tcMar/>
          </w:tcPr>
          <w:p w:rsidR="7E524FA6" w:rsidRDefault="7E524FA6" w14:noSpellErr="1" w14:paraId="56CF3B99" w14:textId="0B881569">
            <w:r w:rsidR="7E524FA6">
              <w:rPr/>
              <w:t>5</w:t>
            </w:r>
          </w:p>
        </w:tc>
        <w:tc>
          <w:tcPr>
            <w:tcW w:w="3000" w:type="dxa"/>
            <w:tcMar/>
          </w:tcPr>
          <w:p w:rsidR="7E524FA6" w:rsidRDefault="7E524FA6" w14:noSpellErr="1" w14:paraId="784EF9AA" w14:textId="0465FC2D">
            <w:r w:rsidR="7E524FA6">
              <w:rPr/>
              <w:t>eFuse limits and FLT; LM27762 start into the Default limit with the hold-up reservoirs</w:t>
            </w:r>
          </w:p>
        </w:tc>
        <w:tc>
          <w:tcPr>
            <w:tcW w:w="2700" w:type="dxa"/>
            <w:tcMar/>
          </w:tcPr>
          <w:p w:rsidR="7E524FA6" w:rsidRDefault="7E524FA6" w14:noSpellErr="1" w14:paraId="7599B4B0" w14:textId="7D43E2F1">
            <w:r w:rsidR="7E524FA6">
              <w:rPr/>
              <w:t>Default 180.05–222.6 mA, High 395.4–489.7 mA; rails good ≤ 18.8 ms after ANA_EN (T_START 40 ms), 5V_ANA_F ≥ 4.12 V; VPOS ≥ −0.2 V and VNEG ≤ +0.2 V while the LM27762 is off or starting; supply-fault trip at ANA_SENSE 1.279 V (1587 counts)</w:t>
            </w:r>
          </w:p>
        </w:tc>
        <w:tc>
          <w:tcPr>
            <w:tcW w:w="2700" w:type="dxa"/>
            <w:tcMar/>
          </w:tcPr>
          <w:p w:rsidR="7E524FA6" w:rsidRDefault="7E524FA6" w14:noSpellErr="1" w14:paraId="17394AE5" w14:textId="7621C9B5">
            <w:r w:rsidR="7E524FA6">
              <w:rPr/>
              <w:t>R510 value (same land; R509 stays 4.75 kΩ 0.1 %); longer RAILS_OK_N wait; D413/D414 clamp the reverse bias of C442/C443</w:t>
            </w:r>
          </w:p>
        </w:tc>
        <w:tc>
          <w:tcPr>
            <w:tcW w:w="890" w:type="dxa"/>
            <w:tcMar/>
          </w:tcPr>
          <w:p w:rsidR="7E524FA6" w:rsidRDefault="7E524FA6" w14:noSpellErr="1" w14:paraId="3C5357C9" w14:textId="6EFFB079">
            <w:r w:rsidR="7E524FA6">
              <w:rPr/>
              <w:t>✓</w:t>
            </w:r>
          </w:p>
        </w:tc>
      </w:tr>
      <w:tr w:rsidR="7E524FA6" w:rsidTr="216F8404" w14:paraId="35738FDF">
        <w:tc>
          <w:tcPr>
            <w:tcW w:w="450" w:type="dxa"/>
            <w:tcMar/>
          </w:tcPr>
          <w:p w:rsidR="7E524FA6" w:rsidRDefault="7E524FA6" w14:noSpellErr="1" w14:paraId="45E677E3" w14:textId="061510EE">
            <w:r w:rsidR="7E524FA6">
              <w:rPr/>
              <w:t>6</w:t>
            </w:r>
          </w:p>
        </w:tc>
        <w:tc>
          <w:tcPr>
            <w:tcW w:w="3000" w:type="dxa"/>
            <w:tcMar/>
          </w:tcPr>
          <w:p w:rsidR="7E524FA6" w:rsidRDefault="7E524FA6" w14:noSpellErr="1" w14:paraId="1CAC3F57" w14:textId="7EF2F7B2">
            <w:r w:rsidR="7E524FA6">
              <w:rPr/>
              <w:t>1V3 over 0 / 50 °C; discharge times and DVDD ≤ DVCC; PB4 low level</w:t>
            </w:r>
          </w:p>
        </w:tc>
        <w:tc>
          <w:tcPr>
            <w:tcW w:w="2700" w:type="dxa"/>
            <w:tcMar/>
          </w:tcPr>
          <w:p w:rsidR="7E524FA6" w:rsidRDefault="7E524FA6" w14:noSpellErr="1" w14:paraId="2CA491E6" w14:textId="77D0DE76">
            <w:r w:rsidR="7E524FA6">
              <w:rPr/>
              <w:t>1V3 1.235–1.365 V; 3V3A ≤ 0.385 ms, 3V3D ≤ 0.63 ms, 1V3 ≤ 0.134 ms</w:t>
            </w:r>
          </w:p>
        </w:tc>
        <w:tc>
          <w:tcPr>
            <w:tcW w:w="2700" w:type="dxa"/>
            <w:tcMar/>
          </w:tcPr>
          <w:p w:rsidR="7E524FA6" w:rsidRDefault="7E524FA6" w14:noSpellErr="1" w14:paraId="5E428AF1" w14:textId="70AEC53A">
            <w:r w:rsidR="7E524FA6">
              <w:rPr/>
              <w:t>R533/R534; enable delays; R522/R532 values</w:t>
            </w:r>
          </w:p>
        </w:tc>
        <w:tc>
          <w:tcPr>
            <w:tcW w:w="890" w:type="dxa"/>
            <w:tcMar/>
          </w:tcPr>
          <w:p w:rsidR="7E524FA6" w:rsidRDefault="7E524FA6" w14:noSpellErr="1" w14:paraId="7A5B280B" w14:textId="698CABFE">
            <w:r w:rsidR="7E524FA6">
              <w:rPr/>
              <w:t xml:space="preserve"> </w:t>
            </w:r>
          </w:p>
        </w:tc>
      </w:tr>
      <w:tr w:rsidR="7E524FA6" w:rsidTr="216F8404" w14:paraId="37447A45">
        <w:tc>
          <w:tcPr>
            <w:tcW w:w="450" w:type="dxa"/>
            <w:tcMar/>
          </w:tcPr>
          <w:p w:rsidR="7E524FA6" w:rsidRDefault="7E524FA6" w14:noSpellErr="1" w14:paraId="2D7C9CA2" w14:textId="00A20C73">
            <w:r w:rsidR="7E524FA6">
              <w:rPr/>
              <w:t>7</w:t>
            </w:r>
          </w:p>
        </w:tc>
        <w:tc>
          <w:tcPr>
            <w:tcW w:w="3000" w:type="dxa"/>
            <w:tcMar/>
          </w:tcPr>
          <w:p w:rsidR="7E524FA6" w:rsidRDefault="7E524FA6" w14:noSpellErr="1" w14:paraId="5B737B07" w14:textId="797FF337">
            <w:r w:rsidR="7E524FA6">
              <w:rPr/>
              <w:t>MCLK: X201 symmetry and edges with the 10 mm rule, start-up, disable; U206/R234 boot self-test</w:t>
            </w:r>
          </w:p>
        </w:tc>
        <w:tc>
          <w:tcPr>
            <w:tcW w:w="2700" w:type="dxa"/>
            <w:tcMar/>
          </w:tcPr>
          <w:p w:rsidR="7E524FA6" w:rsidRDefault="7E524FA6" w14:noSpellErr="1" w14:paraId="76CF5F3F" w14:textId="725DD9FB">
            <w:r w:rsidR="7E524FA6">
              <w:rPr/>
              <w:t>Symmetry 45–55 % at U301 pin 7 (TP711)</w:t>
            </w:r>
          </w:p>
        </w:tc>
        <w:tc>
          <w:tcPr>
            <w:tcW w:w="2700" w:type="dxa"/>
            <w:tcMar/>
          </w:tcPr>
          <w:p w:rsidR="7E524FA6" w:rsidRDefault="7E524FA6" w14:noSpellErr="1" w14:paraId="4EF9F0A5" w14:textId="6B3BC0BF">
            <w:r w:rsidR="7E524FA6">
              <w:rPr/>
              <w:t>R203 → 0 Ω; NDK NSC5338D-80M conditional second source</w:t>
            </w:r>
          </w:p>
        </w:tc>
        <w:tc>
          <w:tcPr>
            <w:tcW w:w="890" w:type="dxa"/>
            <w:tcMar/>
          </w:tcPr>
          <w:p w:rsidR="7E524FA6" w:rsidRDefault="7E524FA6" w14:noSpellErr="1" w14:paraId="2612DB14" w14:textId="6419A783">
            <w:r w:rsidR="7E524FA6">
              <w:rPr/>
              <w:t>✓</w:t>
            </w:r>
          </w:p>
        </w:tc>
      </w:tr>
      <w:tr w:rsidR="7E524FA6" w:rsidTr="216F8404" w14:paraId="2EECA0E9">
        <w:tc>
          <w:tcPr>
            <w:tcW w:w="450" w:type="dxa"/>
            <w:tcMar/>
          </w:tcPr>
          <w:p w:rsidR="7E524FA6" w:rsidRDefault="7E524FA6" w14:noSpellErr="1" w14:paraId="2D5296C0" w14:textId="7B2F07F8">
            <w:r w:rsidR="7E524FA6">
              <w:rPr/>
              <w:t>8</w:t>
            </w:r>
          </w:p>
        </w:tc>
        <w:tc>
          <w:tcPr>
            <w:tcW w:w="3000" w:type="dxa"/>
            <w:tcMar/>
          </w:tcPr>
          <w:p w:rsidR="7E524FA6" w:rsidRDefault="7E524FA6" w14:noSpellErr="1" w14:paraId="25093215" w14:textId="740CEEBC">
            <w:r w:rsidR="7E524FA6">
              <w:rPr/>
              <w:t>Supervisor thresholds by a slow ramp; MCLK-alive with R665 330 Ω and the slowest X201 edges</w:t>
            </w:r>
          </w:p>
        </w:tc>
        <w:tc>
          <w:tcPr>
            <w:tcW w:w="2700" w:type="dxa"/>
            <w:tcMar/>
          </w:tcPr>
          <w:p w:rsidR="7E524FA6" w:rsidRDefault="7E524FA6" w14:noSpellErr="1" w14:paraId="3231F783" w14:textId="6CEAD580">
            <w:r w:rsidR="7E524FA6">
              <w:rPr/>
              <w:t>U605 3V3A fall 2.970–3.122 V, rise 3.011–3.161 V; U606 1V3 trip 1.103–1.189 V; MCLK reads alive; dead detection ≤ 0.5 ms and self-test (b) ≤ 2.0 ms with the 1 % R668/R669</w:t>
            </w:r>
          </w:p>
        </w:tc>
        <w:tc>
          <w:tcPr>
            <w:tcW w:w="2700" w:type="dxa"/>
            <w:tcMar/>
          </w:tcPr>
          <w:p w:rsidR="7E524FA6" w:rsidRDefault="7E524FA6" w14:noSpellErr="1" w14:paraId="12DB3339" w14:textId="65C8BC44">
            <w:r w:rsidR="7E524FA6">
              <w:rPr/>
              <w:t>R665 → 0 Ω</w:t>
            </w:r>
          </w:p>
        </w:tc>
        <w:tc>
          <w:tcPr>
            <w:tcW w:w="890" w:type="dxa"/>
            <w:tcMar/>
          </w:tcPr>
          <w:p w:rsidR="7E524FA6" w:rsidRDefault="7E524FA6" w14:noSpellErr="1" w14:paraId="644B16E0" w14:textId="5EA6A308">
            <w:r w:rsidR="7E524FA6">
              <w:rPr/>
              <w:t>✓ (U606 channel 3, Q619)</w:t>
            </w:r>
          </w:p>
        </w:tc>
      </w:tr>
      <w:tr w:rsidR="7E524FA6" w:rsidTr="216F8404" w14:paraId="33DB0FAF">
        <w:tc>
          <w:tcPr>
            <w:tcW w:w="450" w:type="dxa"/>
            <w:tcMar/>
          </w:tcPr>
          <w:p w:rsidR="7E524FA6" w:rsidRDefault="7E524FA6" w14:noSpellErr="1" w14:paraId="3D8BA27E" w14:textId="75BC037D">
            <w:r w:rsidR="7E524FA6">
              <w:rPr/>
              <w:t>9</w:t>
            </w:r>
          </w:p>
        </w:tc>
        <w:tc>
          <w:tcPr>
            <w:tcW w:w="3000" w:type="dxa"/>
            <w:tcMar/>
          </w:tcPr>
          <w:p w:rsidR="7E524FA6" w:rsidRDefault="7E524FA6" w14:noSpellErr="1" w14:paraId="3F1A8D9B" w14:textId="6E99EA41">
            <w:r w:rsidR="7E524FA6">
              <w:rPr/>
              <w:t>Boot self-test windows on every board</w:t>
            </w:r>
          </w:p>
        </w:tc>
        <w:tc>
          <w:tcPr>
            <w:tcW w:w="2700" w:type="dxa"/>
            <w:tcMar/>
          </w:tcPr>
          <w:p w:rsidR="7E524FA6" w:rsidRDefault="7E524FA6" w14:paraId="6B70BBBA" w14:textId="6777D105" w14:noSpellErr="1">
            <w:r w:rsidR="182E89DB">
              <w:rPr/>
              <w:t>Leg windows 70–140 ms (±0.39 FS); large-DC detector path 18–26 ms (±0.5 FS); MCLK alive ≤ 2.0 ms / back ≤ 250 ms; 1V3 good ≤ 2.0 ms; 3V3A-good readbacks; the whole self-test takes ≤ 2.84 s and PB0 reads low after every self-test trip</w:t>
            </w:r>
          </w:p>
        </w:tc>
        <w:tc>
          <w:tcPr>
            <w:tcW w:w="2700" w:type="dxa"/>
            <w:tcMar/>
          </w:tcPr>
          <w:p w:rsidR="7E524FA6" w:rsidRDefault="7E524FA6" w14:noSpellErr="1" w14:paraId="69E4C468" w14:textId="6055B7C9">
            <w:r w:rsidR="7E524FA6">
              <w:rPr/>
              <w:t>None designed in</w:t>
            </w:r>
          </w:p>
        </w:tc>
        <w:tc>
          <w:tcPr>
            <w:tcW w:w="890" w:type="dxa"/>
            <w:tcMar/>
          </w:tcPr>
          <w:p w:rsidR="7E524FA6" w:rsidRDefault="7E524FA6" w14:noSpellErr="1" w14:paraId="1FF23020" w14:textId="59339E8D">
            <w:r w:rsidR="7E524FA6">
              <w:rPr/>
              <w:t>✓</w:t>
            </w:r>
          </w:p>
        </w:tc>
      </w:tr>
      <w:tr w:rsidR="7E524FA6" w:rsidTr="216F8404" w14:paraId="6DF2BC87">
        <w:tc>
          <w:tcPr>
            <w:tcW w:w="450" w:type="dxa"/>
            <w:tcMar/>
          </w:tcPr>
          <w:p w:rsidR="7E524FA6" w:rsidRDefault="7E524FA6" w14:noSpellErr="1" w14:paraId="31B6736B" w14:textId="7048FF02">
            <w:r w:rsidR="7E524FA6">
              <w:rPr/>
              <w:t>10</w:t>
            </w:r>
          </w:p>
        </w:tc>
        <w:tc>
          <w:tcPr>
            <w:tcW w:w="3000" w:type="dxa"/>
            <w:tcMar/>
          </w:tcPr>
          <w:p w:rsidR="7E524FA6" w:rsidRDefault="7E524FA6" w14:noSpellErr="1" w14:paraId="12CBA86B" w14:textId="6926E5C6">
            <w:r w:rsidR="7E524FA6">
              <w:rPr/>
              <w:t>CPLD configuration time and I/O state (unpublished); ID poll</w:t>
            </w:r>
          </w:p>
        </w:tc>
        <w:tc>
          <w:tcPr>
            <w:tcW w:w="2700" w:type="dxa"/>
            <w:tcMar/>
          </w:tcPr>
          <w:p w:rsidR="7E524FA6" w:rsidRDefault="7E524FA6" w14:noSpellErr="1" w14:paraId="7833E7EB" w14:textId="6204CC8A">
            <w:r w:rsidR="7E524FA6">
              <w:rPr/>
              <w:t>Configured within the 100 ms timeout</w:t>
            </w:r>
          </w:p>
        </w:tc>
        <w:tc>
          <w:tcPr>
            <w:tcW w:w="2700" w:type="dxa"/>
            <w:tcMar/>
          </w:tcPr>
          <w:p w:rsidR="7E524FA6" w:rsidRDefault="7E524FA6" w14:noSpellErr="1" w14:paraId="6B3054BE" w14:textId="5AE2B34E">
            <w:r w:rsidR="7E524FA6">
              <w:rPr/>
              <w:t>Firmware timeout and retry</w:t>
            </w:r>
          </w:p>
        </w:tc>
        <w:tc>
          <w:tcPr>
            <w:tcW w:w="890" w:type="dxa"/>
            <w:tcMar/>
          </w:tcPr>
          <w:p w:rsidR="7E524FA6" w:rsidRDefault="7E524FA6" w14:noSpellErr="1" w14:paraId="42C50670" w14:textId="53C09A12">
            <w:r w:rsidR="7E524FA6">
              <w:rPr/>
              <w:t xml:space="preserve"> </w:t>
            </w:r>
          </w:p>
        </w:tc>
      </w:tr>
      <w:tr w:rsidR="7E524FA6" w:rsidTr="216F8404" w14:paraId="73510D7B">
        <w:tc>
          <w:tcPr>
            <w:tcW w:w="450" w:type="dxa"/>
            <w:tcMar/>
          </w:tcPr>
          <w:p w:rsidR="7E524FA6" w:rsidRDefault="7E524FA6" w14:noSpellErr="1" w14:paraId="3E748E91" w14:textId="6AD5FA87">
            <w:r w:rsidR="7E524FA6">
              <w:rPr/>
              <w:t>11</w:t>
            </w:r>
          </w:p>
        </w:tc>
        <w:tc>
          <w:tcPr>
            <w:tcW w:w="3000" w:type="dxa"/>
            <w:tcMar/>
          </w:tcPr>
          <w:p w:rsidR="7E524FA6" w:rsidRDefault="7E524FA6" w14:noSpellErr="1" w14:paraId="3D071868" w14:textId="63B3E14B">
            <w:r w:rsidR="7E524FA6">
              <w:rPr/>
              <w:t>LED string current at 0 / 25 / 50 °C and 5V_SYS 4.30 V (TP743–TP745); TLP3545A VF at 5–6.6 mA; U604 step response; H at 50 °C (TP724)</w:t>
            </w:r>
          </w:p>
        </w:tc>
        <w:tc>
          <w:tcPr>
            <w:tcW w:w="2700" w:type="dxa"/>
            <w:tcMar/>
          </w:tcPr>
          <w:p w:rsidR="7E524FA6" w:rsidRDefault="7E524FA6" w14:noSpellErr="1" w14:paraId="736315EE" w14:textId="5C91C80F">
            <w:r w:rsidR="7E524FA6">
              <w:rPr/>
              <w:t>IF ≥ 5.0 mA; H ≥ 3.68 V</w:t>
            </w:r>
          </w:p>
        </w:tc>
        <w:tc>
          <w:tcPr>
            <w:tcW w:w="2700" w:type="dxa"/>
            <w:tcMar/>
          </w:tcPr>
          <w:p w:rsidR="7E524FA6" w:rsidRDefault="7E524FA6" w14:noSpellErr="1" w14:paraId="17E01F11" w14:textId="556FAED3">
            <w:r w:rsidR="7E524FA6">
              <w:rPr/>
              <w:t>R641/R642 24.9 → 22.1 Ω; R643/R644 → 1 kΩ; R647 → 47 kΩ with C617 → 2.2 µF</w:t>
            </w:r>
          </w:p>
        </w:tc>
        <w:tc>
          <w:tcPr>
            <w:tcW w:w="890" w:type="dxa"/>
            <w:tcMar/>
          </w:tcPr>
          <w:p w:rsidR="7E524FA6" w:rsidRDefault="7E524FA6" w14:noSpellErr="1" w14:paraId="10487440" w14:textId="4E4D9597">
            <w:r w:rsidR="7E524FA6">
              <w:rPr/>
              <w:t>✓</w:t>
            </w:r>
          </w:p>
        </w:tc>
      </w:tr>
      <w:tr w:rsidR="7E524FA6" w:rsidTr="216F8404" w14:paraId="148CC1C8">
        <w:tc>
          <w:tcPr>
            <w:tcW w:w="450" w:type="dxa"/>
            <w:tcMar/>
          </w:tcPr>
          <w:p w:rsidR="7E524FA6" w:rsidRDefault="7E524FA6" w14:noSpellErr="1" w14:paraId="59333354" w14:textId="6562F60C">
            <w:r w:rsidR="7E524FA6">
              <w:rPr/>
              <w:t>12</w:t>
            </w:r>
          </w:p>
        </w:tc>
        <w:tc>
          <w:tcPr>
            <w:tcW w:w="3000" w:type="dxa"/>
            <w:tcMar/>
          </w:tcPr>
          <w:p w:rsidR="7E524FA6" w:rsidRDefault="7E524FA6" w14:noSpellErr="1" w14:paraId="371F4202" w14:textId="5E40DCD0">
            <w:r w:rsidR="7E524FA6">
              <w:rPr/>
              <w:t>Hardware protection with R417–R420 removed: DC of 0.33 / 1.0 / 2.0 / 3.8 V, both signs, on each leg; 0.27 V for 10 s; full-scale 20 Hz sine and square; CM window (an I/V output pulled to V± through 100 Ω); 3V3A off with the rails on; MCLK stop</w:t>
            </w:r>
          </w:p>
        </w:tc>
        <w:tc>
          <w:tcPr>
            <w:tcW w:w="2700" w:type="dxa"/>
            <w:tcMar/>
          </w:tcPr>
          <w:p w:rsidR="7E524FA6" w:rsidRDefault="7E524FA6" w14:noSpellErr="1" w14:paraId="52DFB0E8" w14:textId="571EC394">
            <w:r w:rsidR="7E524FA6">
              <w:rPr/>
              <w:t>Open within 1.0 s at 0.33 V, within 250 ms at 1.0 V (worst case 111.0 ms), within 100 ms at 2.0 V (worst case 51.2 ms) and within 25 ms at 3.8 V; no trip at 0.27 V or at full-scale 20 Hz; CM trip &lt; 3 ms; DC_PERMIT_N high with 3V3A off; switch open on MCLK stop</w:t>
            </w:r>
          </w:p>
        </w:tc>
        <w:tc>
          <w:tcPr>
            <w:tcW w:w="2700" w:type="dxa"/>
            <w:tcMar/>
          </w:tcPr>
          <w:p w:rsidR="7E524FA6" w:rsidRDefault="7E524FA6" w14:noSpellErr="1" w14:paraId="3A959201" w14:textId="4FFCAA58">
            <w:r w:rsidR="7E524FA6">
              <w:rPr/>
              <w:t>Capacitor what-if: a worst-case unit may mute on a full-scale 20 Hz square (no hazard)</w:t>
            </w:r>
          </w:p>
        </w:tc>
        <w:tc>
          <w:tcPr>
            <w:tcW w:w="890" w:type="dxa"/>
            <w:tcMar/>
          </w:tcPr>
          <w:p w:rsidR="7E524FA6" w:rsidRDefault="7E524FA6" w14:noSpellErr="1" w14:paraId="3DDB072F" w14:textId="48DA911C">
            <w:r w:rsidR="7E524FA6">
              <w:rPr/>
              <w:t>✓</w:t>
            </w:r>
          </w:p>
        </w:tc>
      </w:tr>
      <w:tr w:rsidR="7E524FA6" w:rsidTr="216F8404" w14:paraId="7B881DDC">
        <w:tc>
          <w:tcPr>
            <w:tcW w:w="450" w:type="dxa"/>
            <w:tcMar/>
          </w:tcPr>
          <w:p w:rsidR="7E524FA6" w:rsidRDefault="7E524FA6" w14:noSpellErr="1" w14:paraId="3A57BFB2" w14:textId="5FEFF191">
            <w:r w:rsidR="7E524FA6">
              <w:rPr/>
              <w:t>13</w:t>
            </w:r>
          </w:p>
        </w:tc>
        <w:tc>
          <w:tcPr>
            <w:tcW w:w="3000" w:type="dxa"/>
            <w:tcMar/>
          </w:tcPr>
          <w:p w:rsidR="7E524FA6" w:rsidRDefault="7E524FA6" w14:noSpellErr="1" w14:paraId="2781BCB8" w14:textId="58CDD855">
            <w:r w:rsidR="7E524FA6">
              <w:rPr/>
              <w:t>Firmware tier boundary tests with the stream guard bypassed and R242–R246 fitted</w:t>
            </w:r>
          </w:p>
        </w:tc>
        <w:tc>
          <w:tcPr>
            <w:tcW w:w="2700" w:type="dxa"/>
            <w:tcMar/>
          </w:tcPr>
          <w:p w:rsidR="7E524FA6" w:rsidRDefault="7E524FA6" w14:noSpellErr="1" w14:paraId="6F2DF920" w14:textId="51ABBF19">
            <w:r w:rsidR="7E524FA6">
              <w:rPr/>
              <w:t>Both signs, leg / pair: T1 1.015 / 1.020 V trip ≤ 208 ms, no trip at 579 / 418 mV for 10 s; T2 0.317 / 0.312 V trip ≤ 574 ms, no trip at 104 / 37 mV; T3 0.180 / 0.196 V trip ≤ 2246 ms, no trip at 29 / 20 mV; pre-close limits 0.070 / 0.090 V</w:t>
            </w:r>
          </w:p>
        </w:tc>
        <w:tc>
          <w:tcPr>
            <w:tcW w:w="2700" w:type="dxa"/>
            <w:tcMar/>
          </w:tcPr>
          <w:p w:rsidR="7E524FA6" w:rsidRDefault="7E524FA6" w14:noSpellErr="1" w14:paraId="3AD1AE52" w14:textId="4A89A5DD">
            <w:r w:rsidR="7E524FA6">
              <w:rPr/>
              <w:t>Firmware constants</w:t>
            </w:r>
          </w:p>
        </w:tc>
        <w:tc>
          <w:tcPr>
            <w:tcW w:w="890" w:type="dxa"/>
            <w:tcMar/>
          </w:tcPr>
          <w:p w:rsidR="7E524FA6" w:rsidRDefault="7E524FA6" w14:noSpellErr="1" w14:paraId="31C8BFBC" w14:textId="43678CA1">
            <w:r w:rsidR="7E524FA6">
              <w:rPr/>
              <w:t>✓</w:t>
            </w:r>
          </w:p>
        </w:tc>
      </w:tr>
      <w:tr w:rsidR="7E524FA6" w:rsidTr="216F8404" w14:paraId="6B48B03F">
        <w:tc>
          <w:tcPr>
            <w:tcW w:w="450" w:type="dxa"/>
            <w:tcMar/>
          </w:tcPr>
          <w:p w:rsidR="7E524FA6" w:rsidRDefault="7E524FA6" w14:noSpellErr="1" w14:paraId="423FE342" w14:textId="5A7CED16">
            <w:r w:rsidR="7E524FA6">
              <w:rPr/>
              <w:t>14</w:t>
            </w:r>
          </w:p>
        </w:tc>
        <w:tc>
          <w:tcPr>
            <w:tcW w:w="3000" w:type="dxa"/>
            <w:tcMar/>
          </w:tcPr>
          <w:p w:rsidR="7E524FA6" w:rsidRDefault="7E524FA6" w14:noSpellErr="1" w14:paraId="46633F0E" w14:textId="535AD3DA">
            <w:r w:rsidR="7E524FA6">
              <w:rPr/>
              <w:t>Audio: level and calibration (1.55 Vrms ±0.05 dB), THD+N at the leg and at the jack, dynamic range, response, crosstalk, J-test</w:t>
            </w:r>
          </w:p>
        </w:tc>
        <w:tc>
          <w:tcPr>
            <w:tcW w:w="2700" w:type="dxa"/>
            <w:tcMar/>
          </w:tcPr>
          <w:p w:rsidR="7E524FA6" w:rsidRDefault="7E524FA6" w14:noSpellErr="1" w14:paraId="11738C3A" w14:textId="4C38BA9E">
            <w:r w:rsidR="7E524FA6">
              <w:rPr/>
              <w:t>Section 2 targets</w:t>
            </w:r>
          </w:p>
        </w:tc>
        <w:tc>
          <w:tcPr>
            <w:tcW w:w="2700" w:type="dxa"/>
            <w:tcMar/>
          </w:tcPr>
          <w:p w:rsidR="7E524FA6" w:rsidRDefault="7E524FA6" w14:noSpellErr="1" w14:paraId="19791CA2" w14:textId="4516A162">
            <w:r w:rsidR="7E524FA6">
              <w:rPr/>
              <w:t>Stability: Clead 4.7–22 pF, Ct 1.5–2.2 nF</w:t>
            </w:r>
          </w:p>
        </w:tc>
        <w:tc>
          <w:tcPr>
            <w:tcW w:w="890" w:type="dxa"/>
            <w:tcMar/>
          </w:tcPr>
          <w:p w:rsidR="7E524FA6" w:rsidRDefault="7E524FA6" w14:noSpellErr="1" w14:paraId="74DD2B97" w14:textId="3DF48826">
            <w:r w:rsidR="7E524FA6">
              <w:rPr/>
              <w:t>✓</w:t>
            </w:r>
          </w:p>
        </w:tc>
      </w:tr>
      <w:tr w:rsidR="7E524FA6" w:rsidTr="216F8404" w14:paraId="3B1690D4">
        <w:tc>
          <w:tcPr>
            <w:tcW w:w="450" w:type="dxa"/>
            <w:tcMar/>
          </w:tcPr>
          <w:p w:rsidR="7E524FA6" w:rsidRDefault="7E524FA6" w14:noSpellErr="1" w14:paraId="63C14238" w14:textId="5509E89B">
            <w:r w:rsidR="7E524FA6">
              <w:rPr/>
              <w:t>15</w:t>
            </w:r>
          </w:p>
        </w:tc>
        <w:tc>
          <w:tcPr>
            <w:tcW w:w="3000" w:type="dxa"/>
            <w:tcMar/>
          </w:tcPr>
          <w:p w:rsidR="7E524FA6" w:rsidRDefault="7E524FA6" w14:noSpellErr="1" w14:paraId="4AA22AC3" w14:textId="4DE7CF5F">
            <w:r w:rsidR="7E524FA6">
              <w:rPr/>
              <w:t>I/V headroom with the hold-up supplies: swing at calibrated full scale; D411/D412 VF at 10–30 mA and 0 / 50 °C</w:t>
            </w:r>
          </w:p>
        </w:tc>
        <w:tc>
          <w:tcPr>
            <w:tcW w:w="2700" w:type="dxa"/>
            <w:tcMar/>
          </w:tcPr>
          <w:p w:rsidR="7E524FA6" w:rsidRDefault="7E524FA6" w14:noSpellErr="1" w14:paraId="7811AC3A" w14:textId="46C5B623">
            <w:r w:rsidR="7E524FA6">
              <w:rPr/>
              <w:t>Swing margin ≥ 0 (bound +0.087 V); VF ≤ 0.30 V</w:t>
            </w:r>
          </w:p>
        </w:tc>
        <w:tc>
          <w:tcPr>
            <w:tcW w:w="2700" w:type="dxa"/>
            <w:tcMar/>
          </w:tcPr>
          <w:p w:rsidR="7E524FA6" w:rsidRDefault="7E524FA6" w14:noSpellErr="1" w14:paraId="1BBFC967" w14:textId="3FA39CE7">
            <w:r w:rsidR="7E524FA6">
              <w:rPr/>
              <w:t>R501 221 kΩ → 232 kΩ (VPOS +0.13 V, same footprint)</w:t>
            </w:r>
          </w:p>
        </w:tc>
        <w:tc>
          <w:tcPr>
            <w:tcW w:w="890" w:type="dxa"/>
            <w:tcMar/>
          </w:tcPr>
          <w:p w:rsidR="7E524FA6" w:rsidRDefault="7E524FA6" w14:noSpellErr="1" w14:paraId="1215B47F" w14:textId="388183AB">
            <w:r w:rsidR="7E524FA6">
              <w:rPr/>
              <w:t xml:space="preserve"> </w:t>
            </w:r>
          </w:p>
        </w:tc>
      </w:tr>
      <w:tr w:rsidR="7E524FA6" w:rsidTr="216F8404" w14:paraId="6DFA6FBC">
        <w:tc>
          <w:tcPr>
            <w:tcW w:w="450" w:type="dxa"/>
            <w:tcMar/>
          </w:tcPr>
          <w:p w:rsidR="7E524FA6" w:rsidRDefault="7E524FA6" w14:noSpellErr="1" w14:paraId="3E903D33" w14:textId="4F96E420">
            <w:r w:rsidR="7E524FA6">
              <w:rPr/>
              <w:t>16</w:t>
            </w:r>
          </w:p>
        </w:tc>
        <w:tc>
          <w:tcPr>
            <w:tcW w:w="3000" w:type="dxa"/>
            <w:tcMar/>
          </w:tcPr>
          <w:p w:rsidR="7E524FA6" w:rsidRDefault="7E524FA6" w14:noSpellErr="1" w14:paraId="65ED7309" w14:textId="4874CAE4">
            <w:r w:rsidR="7E524FA6">
              <w:rPr/>
              <w:t>Power at the rated loads at VBUS 4.40 / 4.60 V; R_NEG at VIN 4.2 V, 150 mA; PGOOD dips</w:t>
            </w:r>
          </w:p>
        </w:tc>
        <w:tc>
          <w:tcPr>
            <w:tcW w:w="2700" w:type="dxa"/>
            <w:tcMar/>
          </w:tcPr>
          <w:p w:rsidR="7E524FA6" w:rsidRDefault="7E524FA6" w14:noSpellErr="1" w14:paraId="240F6F19" w14:textId="4152B1A8">
            <w:r w:rsidR="7E524FA6">
              <w:rPr/>
              <w:t>Section 5.2 tables</w:t>
            </w:r>
          </w:p>
        </w:tc>
        <w:tc>
          <w:tcPr>
            <w:tcW w:w="2700" w:type="dxa"/>
            <w:tcMar/>
          </w:tcPr>
          <w:p w:rsidR="7E524FA6" w:rsidRDefault="7E524FA6" w14:noSpellErr="1" w14:paraId="274FF902" w14:textId="3A30986C">
            <w:r w:rsidR="7E524FA6">
              <w:rPr/>
              <w:t>Firmware headroom-dip rule; optional −1 dB adaptive ceiling</w:t>
            </w:r>
          </w:p>
        </w:tc>
        <w:tc>
          <w:tcPr>
            <w:tcW w:w="890" w:type="dxa"/>
            <w:tcMar/>
          </w:tcPr>
          <w:p w:rsidR="7E524FA6" w:rsidRDefault="7E524FA6" w14:noSpellErr="1" w14:paraId="36322C21" w14:textId="330E7F30">
            <w:r w:rsidR="7E524FA6">
              <w:rPr/>
              <w:t xml:space="preserve"> </w:t>
            </w:r>
          </w:p>
        </w:tc>
      </w:tr>
      <w:tr w:rsidR="7E524FA6" w:rsidTr="216F8404" w14:paraId="32B654C8">
        <w:tc>
          <w:tcPr>
            <w:tcW w:w="450" w:type="dxa"/>
            <w:tcMar/>
          </w:tcPr>
          <w:p w:rsidR="7E524FA6" w:rsidRDefault="7E524FA6" w14:noSpellErr="1" w14:paraId="30DC1DF5" w14:textId="4A23DFA5">
            <w:r w:rsidR="7E524FA6">
              <w:rPr/>
              <w:t>17</w:t>
            </w:r>
          </w:p>
        </w:tc>
        <w:tc>
          <w:tcPr>
            <w:tcW w:w="3000" w:type="dxa"/>
            <w:tcMar/>
          </w:tcPr>
          <w:p w:rsidR="7E524FA6" w:rsidRDefault="7E524FA6" w14:noSpellErr="1" w14:paraId="7644C83C" w14:textId="4301C669">
            <w:r w:rsidR="7E524FA6">
              <w:rPr/>
              <w:t>Pop: power-up, suspend and controlled power-down at 300 / 600 Ω; hot-unplug ordering; pop with music at the limit</w:t>
            </w:r>
          </w:p>
        </w:tc>
        <w:tc>
          <w:tcPr>
            <w:tcW w:w="2700" w:type="dxa"/>
            <w:tcMar/>
          </w:tcPr>
          <w:p w:rsidR="7E524FA6" w:rsidRDefault="7E524FA6" w14:noSpellErr="1" w14:paraId="4AA364D6" w14:textId="3BDFAD2D">
            <w:r w:rsidR="7E524FA6">
              <w:rPr/>
              <w:t>≤ 5 mV (power-up bound 4.70 mV; the detector taps add ≤ 1.09 mV during the rail ramp)</w:t>
            </w:r>
          </w:p>
        </w:tc>
        <w:tc>
          <w:tcPr>
            <w:tcW w:w="2700" w:type="dxa"/>
            <w:tcMar/>
          </w:tcPr>
          <w:p w:rsidR="7E524FA6" w:rsidRDefault="7E524FA6" w14:noSpellErr="1" w14:paraId="60AE2BDB" w14:textId="34BD93F1">
            <w:r w:rsidR="7E524FA6">
              <w:rPr/>
              <w:t>Register-14 ramp (firmware); C441 only if the effective 3V3A total ≤ 10 µF is confirmed and the enable-to-ANA_EN wait is ≥ 0.75 ms; slower 3V3A ramp (option, not fitted)</w:t>
            </w:r>
          </w:p>
        </w:tc>
        <w:tc>
          <w:tcPr>
            <w:tcW w:w="890" w:type="dxa"/>
            <w:tcMar/>
          </w:tcPr>
          <w:p w:rsidR="7E524FA6" w:rsidRDefault="7E524FA6" w14:noSpellErr="1" w14:paraId="5D7A8EA5" w14:textId="2D9B7AB5">
            <w:r w:rsidR="7E524FA6">
              <w:rPr/>
              <w:t xml:space="preserve"> </w:t>
            </w:r>
          </w:p>
        </w:tc>
      </w:tr>
      <w:tr w:rsidR="7E524FA6" w:rsidTr="216F8404" w14:paraId="2B7D20E7">
        <w:tc>
          <w:tcPr>
            <w:tcW w:w="450" w:type="dxa"/>
            <w:tcMar/>
          </w:tcPr>
          <w:p w:rsidR="7E524FA6" w:rsidRDefault="7E524FA6" w14:noSpellErr="1" w14:paraId="72E6F3FD" w14:textId="44B0DB2A">
            <w:r w:rsidR="7E524FA6">
              <w:rPr/>
              <w:t>18</w:t>
            </w:r>
          </w:p>
        </w:tc>
        <w:tc>
          <w:tcPr>
            <w:tcW w:w="3000" w:type="dxa"/>
            <w:tcMar/>
          </w:tcPr>
          <w:p w:rsidR="7E524FA6" w:rsidRDefault="7E524FA6" w14:noSpellErr="1" w14:paraId="64CD0AB1" w14:textId="3D8EC1EE">
            <w:r w:rsidR="7E524FA6">
              <w:rPr/>
              <w:t>Hot unplug: DAC pins and jack transient</w:t>
            </w:r>
          </w:p>
        </w:tc>
        <w:tc>
          <w:tcPr>
            <w:tcW w:w="2700" w:type="dxa"/>
            <w:tcMar/>
          </w:tcPr>
          <w:p w:rsidR="7E524FA6" w:rsidRDefault="7E524FA6" w14:noSpellErr="1" w14:paraId="33DD634E" w14:textId="366CA8B2">
            <w:r w:rsidR="7E524FA6">
              <w:rPr/>
              <w:t>DAC pins inside GND…AVCC; ≤ 20 mV at the jack (L-5)</w:t>
            </w:r>
          </w:p>
        </w:tc>
        <w:tc>
          <w:tcPr>
            <w:tcW w:w="2700" w:type="dxa"/>
            <w:tcMar/>
          </w:tcPr>
          <w:p w:rsidR="7E524FA6" w:rsidRDefault="7E524FA6" w14:noSpellErr="1" w14:paraId="24A09278" w14:textId="2F4A8F76">
            <w:r w:rsidR="7E524FA6">
              <w:rPr/>
              <w:t>None designed in (L-5)</w:t>
            </w:r>
          </w:p>
        </w:tc>
        <w:tc>
          <w:tcPr>
            <w:tcW w:w="890" w:type="dxa"/>
            <w:tcMar/>
          </w:tcPr>
          <w:p w:rsidR="7E524FA6" w:rsidRDefault="7E524FA6" w14:noSpellErr="1" w14:paraId="6C098D35" w14:textId="2828763A">
            <w:r w:rsidR="7E524FA6">
              <w:rPr/>
              <w:t xml:space="preserve"> </w:t>
            </w:r>
          </w:p>
        </w:tc>
      </w:tr>
      <w:tr w:rsidR="7E524FA6" w:rsidTr="216F8404" w14:paraId="13F0D249">
        <w:tc>
          <w:tcPr>
            <w:tcW w:w="450" w:type="dxa"/>
            <w:tcMar/>
          </w:tcPr>
          <w:p w:rsidR="7E524FA6" w:rsidRDefault="7E524FA6" w14:noSpellErr="1" w14:paraId="13581CC5" w14:textId="3F3DD6AF">
            <w:r w:rsidR="7E524FA6">
              <w:rPr/>
              <w:t>19</w:t>
            </w:r>
          </w:p>
        </w:tc>
        <w:tc>
          <w:tcPr>
            <w:tcW w:w="3000" w:type="dxa"/>
            <w:tcMar/>
          </w:tcPr>
          <w:p w:rsidR="7E524FA6" w:rsidRDefault="7E524FA6" w14:noSpellErr="1" w14:paraId="3C331711" w14:textId="381BBD73">
            <w:r w:rsidR="7E524FA6">
              <w:rPr/>
              <w:t>Link BER through U208</w:t>
            </w:r>
          </w:p>
        </w:tc>
        <w:tc>
          <w:tcPr>
            <w:tcW w:w="2700" w:type="dxa"/>
            <w:tcMar/>
          </w:tcPr>
          <w:p w:rsidR="7E524FA6" w:rsidRDefault="7E524FA6" w14:noSpellErr="1" w14:paraId="44193880" w14:textId="30F9A437">
            <w:r w:rsidR="7E524FA6">
              <w:rPr/>
              <w:t>10¹⁰ bits without error</w:t>
            </w:r>
          </w:p>
        </w:tc>
        <w:tc>
          <w:tcPr>
            <w:tcW w:w="2700" w:type="dxa"/>
            <w:tcMar/>
          </w:tcPr>
          <w:p w:rsidR="7E524FA6" w:rsidRDefault="7E524FA6" w14:noSpellErr="1" w14:paraId="147F5284" w14:textId="29D78AFB">
            <w:r w:rsidR="7E524FA6">
              <w:rPr/>
              <w:t>Falling-edge latch in the CPLD logic</w:t>
            </w:r>
          </w:p>
        </w:tc>
        <w:tc>
          <w:tcPr>
            <w:tcW w:w="890" w:type="dxa"/>
            <w:tcMar/>
          </w:tcPr>
          <w:p w:rsidR="7E524FA6" w:rsidRDefault="7E524FA6" w14:noSpellErr="1" w14:paraId="378AAFB2" w14:textId="22B571BF">
            <w:r w:rsidR="7E524FA6">
              <w:rPr/>
              <w:t xml:space="preserve"> </w:t>
            </w:r>
          </w:p>
        </w:tc>
      </w:tr>
      <w:tr w:rsidR="7E524FA6" w:rsidTr="216F8404" w14:paraId="346A5C6D">
        <w:tc>
          <w:tcPr>
            <w:tcW w:w="450" w:type="dxa"/>
            <w:tcMar/>
          </w:tcPr>
          <w:p w:rsidR="7E524FA6" w:rsidRDefault="7E524FA6" w14:noSpellErr="1" w14:paraId="7A00BA13" w14:textId="39CAD234">
            <w:r w:rsidR="7E524FA6">
              <w:rPr/>
              <w:t>20</w:t>
            </w:r>
          </w:p>
        </w:tc>
        <w:tc>
          <w:tcPr>
            <w:tcW w:w="3000" w:type="dxa"/>
            <w:tcMar/>
          </w:tcPr>
          <w:p w:rsidR="7E524FA6" w:rsidRDefault="7E524FA6" w14:noSpellErr="1" w14:paraId="4E1DFC6C" w14:textId="32A8B8F8">
            <w:r w:rsidR="7E524FA6">
              <w:rPr/>
              <w:t>MCU I2S2 slave capture at 352.8 and 384 kHz (22.6 / 24.6 MHz BCLK, not published by WCH)</w:t>
            </w:r>
          </w:p>
        </w:tc>
        <w:tc>
          <w:tcPr>
            <w:tcW w:w="2700" w:type="dxa"/>
            <w:tcMar/>
          </w:tcPr>
          <w:p w:rsidR="7E524FA6" w:rsidRDefault="7E524FA6" w14:noSpellErr="1" w14:paraId="2FB642B4" w14:textId="2B869FBC">
            <w:r w:rsidR="7E524FA6">
              <w:rPr/>
              <w:t>Bit-exact capture of known patterns on PB12/PB13/PB15 for ≥ 10⁹ frames at each rate</w:t>
            </w:r>
          </w:p>
        </w:tc>
        <w:tc>
          <w:tcPr>
            <w:tcW w:w="2700" w:type="dxa"/>
            <w:tcMar/>
          </w:tcPr>
          <w:p w:rsidR="7E524FA6" w:rsidRDefault="7E524FA6" w14:noSpellErr="1" w14:paraId="595AD7E0" w14:textId="24648680">
            <w:r w:rsidR="7E524FA6">
              <w:rPr/>
              <w:t>If it fails: the post-CPLD guard is used up to 192 kHz, and a frozen CPLD word at 352.8/384 kHz is still removed in hardware by the persistence detectors and the leg windows</w:t>
            </w:r>
          </w:p>
        </w:tc>
        <w:tc>
          <w:tcPr>
            <w:tcW w:w="890" w:type="dxa"/>
            <w:tcMar/>
          </w:tcPr>
          <w:p w:rsidR="7E524FA6" w:rsidRDefault="7E524FA6" w14:noSpellErr="1" w14:paraId="62E55EE4" w14:textId="1D426D44">
            <w:r w:rsidR="7E524FA6">
              <w:rPr/>
              <w:t xml:space="preserve"> </w:t>
            </w:r>
          </w:p>
        </w:tc>
      </w:tr>
      <w:tr w:rsidR="7E524FA6" w:rsidTr="216F8404" w14:paraId="1045118B">
        <w:tc>
          <w:tcPr>
            <w:tcW w:w="450" w:type="dxa"/>
            <w:tcMar/>
          </w:tcPr>
          <w:p w:rsidR="7E524FA6" w:rsidRDefault="7E524FA6" w14:noSpellErr="1" w14:paraId="79A26603" w14:textId="3457CDB9">
            <w:r w:rsidR="7E524FA6">
              <w:rPr/>
              <w:t>21</w:t>
            </w:r>
          </w:p>
        </w:tc>
        <w:tc>
          <w:tcPr>
            <w:tcW w:w="3000" w:type="dxa"/>
            <w:tcMar/>
          </w:tcPr>
          <w:p w:rsidR="7E524FA6" w:rsidRDefault="7E524FA6" w14:noSpellErr="1" w14:paraId="23495F75" w14:textId="2D35B47D">
            <w:r w:rsidR="7E524FA6">
              <w:rPr/>
              <w:t>I²C with the 10 kΩ pull-ups: rise time and DAC ACK at 100 kHz</w:t>
            </w:r>
          </w:p>
        </w:tc>
        <w:tc>
          <w:tcPr>
            <w:tcW w:w="2700" w:type="dxa"/>
            <w:tcMar/>
          </w:tcPr>
          <w:p w:rsidR="7E524FA6" w:rsidRDefault="7E524FA6" w14:noSpellErr="1" w14:paraId="1BA2D2E6" w14:textId="26139B41">
            <w:r w:rsidR="7E524FA6">
              <w:rPr/>
              <w:t>tr ≤ 1000 ns (calculated 257 / 428 / 856 ns at 30 / 50 / 100 pF)</w:t>
            </w:r>
          </w:p>
        </w:tc>
        <w:tc>
          <w:tcPr>
            <w:tcW w:w="2700" w:type="dxa"/>
            <w:tcMar/>
          </w:tcPr>
          <w:p w:rsidR="7E524FA6" w:rsidRDefault="7E524FA6" w14:noSpellErr="1" w14:paraId="3A797BC5" w14:textId="1EF18205">
            <w:r w:rsidR="7E524FA6">
              <w:rPr/>
              <w:t>None designed in</w:t>
            </w:r>
          </w:p>
        </w:tc>
        <w:tc>
          <w:tcPr>
            <w:tcW w:w="890" w:type="dxa"/>
            <w:tcMar/>
          </w:tcPr>
          <w:p w:rsidR="7E524FA6" w:rsidRDefault="7E524FA6" w14:noSpellErr="1" w14:paraId="1106E5DA" w14:textId="17CF68C9">
            <w:r w:rsidR="7E524FA6">
              <w:rPr/>
              <w:t xml:space="preserve"> </w:t>
            </w:r>
          </w:p>
        </w:tc>
      </w:tr>
      <w:tr w:rsidR="7E524FA6" w:rsidTr="216F8404" w14:paraId="34645F1C">
        <w:tc>
          <w:tcPr>
            <w:tcW w:w="450" w:type="dxa"/>
            <w:tcMar/>
          </w:tcPr>
          <w:p w:rsidR="7E524FA6" w:rsidRDefault="7E524FA6" w14:noSpellErr="1" w14:paraId="576DB55C" w14:textId="2EE4C93E">
            <w:r w:rsidR="7E524FA6">
              <w:rPr/>
              <w:t>22</w:t>
            </w:r>
          </w:p>
        </w:tc>
        <w:tc>
          <w:tcPr>
            <w:tcW w:w="3000" w:type="dxa"/>
            <w:tcMar/>
          </w:tcPr>
          <w:p w:rsidR="7E524FA6" w:rsidRDefault="7E524FA6" w14:noSpellErr="1" w14:paraId="4AAF60C9" w14:textId="27C2B002">
            <w:r w:rsidR="7E524FA6">
              <w:rPr/>
              <w:t>Photorelays: every switch opens and closes; tON / tOFF at 0 / 50 °C</w:t>
            </w:r>
          </w:p>
        </w:tc>
        <w:tc>
          <w:tcPr>
            <w:tcW w:w="2700" w:type="dxa"/>
            <w:tcMar/>
          </w:tcPr>
          <w:p w:rsidR="7E524FA6" w:rsidRDefault="7E524FA6" w14:noSpellErr="1" w14:paraId="10452E1A" w14:textId="20A096C6">
            <w:r w:rsidR="7E524FA6">
              <w:rPr/>
              <w:t>Opens and closes (L-6); within the design values tON 10 ms, tOFF 1.0 ms (L-2)</w:t>
            </w:r>
          </w:p>
        </w:tc>
        <w:tc>
          <w:tcPr>
            <w:tcW w:w="2700" w:type="dxa"/>
            <w:tcMar/>
          </w:tcPr>
          <w:p w:rsidR="7E524FA6" w:rsidRDefault="7E524FA6" w14:noSpellErr="1" w14:paraId="65E4C442" w14:textId="197E7D8A">
            <w:r w:rsidR="7E524FA6">
              <w:rPr/>
              <w:t>None designed in (L-2, L-6)</w:t>
            </w:r>
          </w:p>
        </w:tc>
        <w:tc>
          <w:tcPr>
            <w:tcW w:w="890" w:type="dxa"/>
            <w:tcMar/>
          </w:tcPr>
          <w:p w:rsidR="7E524FA6" w:rsidRDefault="7E524FA6" w14:noSpellErr="1" w14:paraId="7B6C3ECB" w14:textId="125C644E">
            <w:r w:rsidR="7E524FA6">
              <w:rPr/>
              <w:t>✓</w:t>
            </w:r>
          </w:p>
        </w:tc>
      </w:tr>
      <w:tr w:rsidR="7E524FA6" w:rsidTr="216F8404" w14:paraId="6FBA06D3">
        <w:tc>
          <w:tcPr>
            <w:tcW w:w="450" w:type="dxa"/>
            <w:tcMar/>
          </w:tcPr>
          <w:p w:rsidR="7E524FA6" w:rsidRDefault="7E524FA6" w14:noSpellErr="1" w14:paraId="63519E4E" w14:textId="2971C4C3">
            <w:r w:rsidR="7E524FA6">
              <w:rPr/>
              <w:t>23</w:t>
            </w:r>
          </w:p>
        </w:tc>
        <w:tc>
          <w:tcPr>
            <w:tcW w:w="3000" w:type="dxa"/>
            <w:tcMar/>
          </w:tcPr>
          <w:p w:rsidR="7E524FA6" w:rsidRDefault="7E524FA6" w14:noSpellErr="1" w14:paraId="70BE854D" w14:textId="224FAB87">
            <w:r w:rsidR="7E524FA6">
              <w:rPr/>
              <w:t>Survival test (L-9): leg-to-leg short of one channel at the 4.4 mm jack, High mode, full scale, 30 min</w:t>
            </w:r>
          </w:p>
        </w:tc>
        <w:tc>
          <w:tcPr>
            <w:tcW w:w="2700" w:type="dxa"/>
            <w:tcMar/>
          </w:tcPr>
          <w:p w:rsidR="7E524FA6" w:rsidRDefault="7E524FA6" w14:noSpellErr="1" w14:paraId="2DB81B4A" w14:textId="1B2D924B">
            <w:r w:rsidR="7E524FA6">
              <w:rPr/>
              <w:t>No damage; the firmware overload policy acts when the rails sag</w:t>
            </w:r>
          </w:p>
        </w:tc>
        <w:tc>
          <w:tcPr>
            <w:tcW w:w="2700" w:type="dxa"/>
            <w:tcMar/>
          </w:tcPr>
          <w:p w:rsidR="7E524FA6" w:rsidRDefault="7E524FA6" w14:noSpellErr="1" w14:paraId="6613601E" w14:textId="140B790F">
            <w:r w:rsidR="7E524FA6">
              <w:rPr/>
              <w:t>None designed in (L-9)</w:t>
            </w:r>
          </w:p>
        </w:tc>
        <w:tc>
          <w:tcPr>
            <w:tcW w:w="890" w:type="dxa"/>
            <w:tcMar/>
          </w:tcPr>
          <w:p w:rsidR="7E524FA6" w:rsidRDefault="7E524FA6" w14:noSpellErr="1" w14:paraId="665FDA4D" w14:textId="0CE95FD3">
            <w:r w:rsidR="7E524FA6">
              <w:rPr/>
              <w:t xml:space="preserve"> </w:t>
            </w:r>
          </w:p>
        </w:tc>
      </w:tr>
      <w:tr w:rsidR="7E524FA6" w:rsidTr="216F8404" w14:paraId="3DEE87A2">
        <w:tc>
          <w:tcPr>
            <w:tcW w:w="450" w:type="dxa"/>
            <w:tcMar/>
          </w:tcPr>
          <w:p w:rsidR="7E524FA6" w:rsidRDefault="7E524FA6" w14:noSpellErr="1" w14:paraId="6A291801" w14:textId="23FEC048">
            <w:r w:rsidR="7E524FA6">
              <w:rPr/>
              <w:t>24</w:t>
            </w:r>
          </w:p>
        </w:tc>
        <w:tc>
          <w:tcPr>
            <w:tcW w:w="3000" w:type="dxa"/>
            <w:tcMar/>
          </w:tcPr>
          <w:p w:rsidR="7E524FA6" w:rsidRDefault="7E524FA6" w14:noSpellErr="1" w14:paraId="13D59B11" w14:textId="1CDCA70C">
            <w:r w:rsidR="7E524FA6">
              <w:rPr/>
              <w:t>VCCA current at 80 MHz; CPLD current; MCU current at 144 MHz</w:t>
            </w:r>
          </w:p>
        </w:tc>
        <w:tc>
          <w:tcPr>
            <w:tcW w:w="2700" w:type="dxa"/>
            <w:tcMar/>
          </w:tcPr>
          <w:p w:rsidR="7E524FA6" w:rsidRDefault="7E524FA6" w14:noSpellErr="1" w14:paraId="77EAF3C9" w14:textId="15BA8DD0">
            <w:r w:rsidR="7E524FA6">
              <w:rPr/>
              <w:t>DMM per rail within the budgets</w:t>
            </w:r>
          </w:p>
        </w:tc>
        <w:tc>
          <w:tcPr>
            <w:tcW w:w="2700" w:type="dxa"/>
            <w:tcMar/>
          </w:tcPr>
          <w:p w:rsidR="7E524FA6" w:rsidRDefault="7E524FA6" w14:noSpellErr="1" w14:paraId="3AB946AD" w14:textId="0E987494">
            <w:r w:rsidR="7E524FA6">
              <w:rPr/>
              <w:t>Budget margins (Section 5.3)</w:t>
            </w:r>
          </w:p>
        </w:tc>
        <w:tc>
          <w:tcPr>
            <w:tcW w:w="890" w:type="dxa"/>
            <w:tcMar/>
          </w:tcPr>
          <w:p w:rsidR="7E524FA6" w:rsidRDefault="7E524FA6" w14:noSpellErr="1" w14:paraId="6A73A776" w14:textId="07765B58">
            <w:r w:rsidR="7E524FA6">
              <w:rPr/>
              <w:t xml:space="preserve"> </w:t>
            </w:r>
          </w:p>
        </w:tc>
      </w:tr>
      <w:tr w:rsidR="7E524FA6" w:rsidTr="216F8404" w14:paraId="28C43261">
        <w:tc>
          <w:tcPr>
            <w:tcW w:w="450" w:type="dxa"/>
            <w:tcMar/>
          </w:tcPr>
          <w:p w:rsidR="7E524FA6" w:rsidRDefault="7E524FA6" w14:noSpellErr="1" w14:paraId="7BDD9A87" w14:textId="1E8BBBCD">
            <w:r w:rsidR="7E524FA6">
              <w:rPr/>
              <w:t>25</w:t>
            </w:r>
          </w:p>
        </w:tc>
        <w:tc>
          <w:tcPr>
            <w:tcW w:w="3000" w:type="dxa"/>
            <w:tcMar/>
          </w:tcPr>
          <w:p w:rsidR="7E524FA6" w:rsidRDefault="7E524FA6" w14:noSpellErr="1" w14:paraId="382AEC7E" w14:textId="1769A291">
            <w:r w:rsidR="7E524FA6">
              <w:rPr/>
              <w:t>Stream check with the guards in test mode: full-scale sines 19.998–2000 Hz, 24 phases, onset included</w:t>
            </w:r>
          </w:p>
        </w:tc>
        <w:tc>
          <w:tcPr>
            <w:tcW w:w="2700" w:type="dxa"/>
            <w:tcMar/>
          </w:tcPr>
          <w:p w:rsidR="7E524FA6" w:rsidRDefault="7E524FA6" w14:noSpellErr="1" w14:paraId="1F6C87A8" w14:textId="10478955">
            <w:r w:rsidR="7E524FA6">
              <w:rPr/>
              <w:t>Never trigger</w:t>
            </w:r>
          </w:p>
        </w:tc>
        <w:tc>
          <w:tcPr>
            <w:tcW w:w="2700" w:type="dxa"/>
            <w:tcMar/>
          </w:tcPr>
          <w:p w:rsidR="7E524FA6" w:rsidRDefault="7E524FA6" w14:noSpellErr="1" w14:paraId="69A8F886" w14:textId="09257019">
            <w:r w:rsidR="7E524FA6">
              <w:rPr/>
              <w:t>Firmware constants</w:t>
            </w:r>
          </w:p>
        </w:tc>
        <w:tc>
          <w:tcPr>
            <w:tcW w:w="890" w:type="dxa"/>
            <w:tcMar/>
          </w:tcPr>
          <w:p w:rsidR="7E524FA6" w:rsidRDefault="7E524FA6" w14:noSpellErr="1" w14:paraId="26747052" w14:textId="020356DD">
            <w:r w:rsidR="7E524FA6">
              <w:rPr/>
              <w:t xml:space="preserve"> </w:t>
            </w:r>
          </w:p>
        </w:tc>
      </w:tr>
      <w:tr w:rsidR="7E524FA6" w:rsidTr="216F8404" w14:paraId="68D0C5F0">
        <w:tc>
          <w:tcPr>
            <w:tcW w:w="450" w:type="dxa"/>
            <w:tcMar/>
          </w:tcPr>
          <w:p w:rsidR="7E524FA6" w:rsidRDefault="7E524FA6" w14:noSpellErr="1" w14:paraId="6DC3126F" w14:textId="1918B752">
            <w:r w:rsidR="7E524FA6">
              <w:rPr/>
              <w:t>26</w:t>
            </w:r>
          </w:p>
        </w:tc>
        <w:tc>
          <w:tcPr>
            <w:tcW w:w="3000" w:type="dxa"/>
            <w:tcMar/>
          </w:tcPr>
          <w:p w:rsidR="7E524FA6" w:rsidRDefault="7E524FA6" w14:noSpellErr="1" w14:paraId="5345AB4A" w14:textId="11F69E16">
            <w:r w:rsidR="7E524FA6">
              <w:rPr/>
              <w:t>Stream check: full-scale square at 22.8 Hz and at 22.6 Hz</w:t>
            </w:r>
          </w:p>
        </w:tc>
        <w:tc>
          <w:tcPr>
            <w:tcW w:w="2700" w:type="dxa"/>
            <w:tcMar/>
          </w:tcPr>
          <w:p w:rsidR="7E524FA6" w:rsidRDefault="7E524FA6" w14:noSpellErr="1" w14:paraId="5E979016" w14:textId="0AD484DA">
            <w:r w:rsidR="7E524FA6">
              <w:rPr/>
              <w:t>No trigger at 22.8 Hz; trigger in 22.0–23.6 ms at 22.6 Hz</w:t>
            </w:r>
          </w:p>
        </w:tc>
        <w:tc>
          <w:tcPr>
            <w:tcW w:w="2700" w:type="dxa"/>
            <w:tcMar/>
          </w:tcPr>
          <w:p w:rsidR="7E524FA6" w:rsidRDefault="7E524FA6" w14:noSpellErr="1" w14:paraId="5AAB4581" w14:textId="03B26B9E">
            <w:r w:rsidR="7E524FA6">
              <w:rPr/>
              <w:t>Firmware constants</w:t>
            </w:r>
          </w:p>
        </w:tc>
        <w:tc>
          <w:tcPr>
            <w:tcW w:w="890" w:type="dxa"/>
            <w:tcMar/>
          </w:tcPr>
          <w:p w:rsidR="7E524FA6" w:rsidRDefault="7E524FA6" w14:noSpellErr="1" w14:paraId="659DF8F4" w14:textId="7C905262">
            <w:r w:rsidR="7E524FA6">
              <w:rPr/>
              <w:t xml:space="preserve"> </w:t>
            </w:r>
          </w:p>
        </w:tc>
      </w:tr>
      <w:tr w:rsidR="7E524FA6" w:rsidTr="216F8404" w14:paraId="5C3FCC8E">
        <w:tc>
          <w:tcPr>
            <w:tcW w:w="450" w:type="dxa"/>
            <w:tcMar/>
          </w:tcPr>
          <w:p w:rsidR="7E524FA6" w:rsidRDefault="7E524FA6" w14:noSpellErr="1" w14:paraId="5DC55FF4" w14:textId="13A5B2D7">
            <w:r w:rsidR="7E524FA6">
              <w:rPr/>
              <w:t>27</w:t>
            </w:r>
          </w:p>
        </w:tc>
        <w:tc>
          <w:tcPr>
            <w:tcW w:w="3000" w:type="dxa"/>
            <w:tcMar/>
          </w:tcPr>
          <w:p w:rsidR="7E524FA6" w:rsidRDefault="7E524FA6" w14:noSpellErr="1" w14:paraId="3DEEA2A3" w14:textId="0C83999B">
            <w:r w:rsidR="7E524FA6">
              <w:rPr/>
              <w:t>Stream check: flat digital DC of 1.0 FS; 0.65 FS DC plus a 0.35 FS 20 Hz tone</w:t>
            </w:r>
          </w:p>
        </w:tc>
        <w:tc>
          <w:tcPr>
            <w:tcW w:w="2700" w:type="dxa"/>
            <w:tcMar/>
          </w:tcPr>
          <w:p w:rsidR="7E524FA6" w:rsidRDefault="7E524FA6" w14:noSpellErr="1" w14:paraId="34D6F6DD" w14:textId="0561805F">
            <w:r w:rsidR="7E524FA6">
              <w:rPr/>
              <w:t>Trigger in ≤ 23.6 ms; trigger in ≤ 51 ms</w:t>
            </w:r>
          </w:p>
        </w:tc>
        <w:tc>
          <w:tcPr>
            <w:tcW w:w="2700" w:type="dxa"/>
            <w:tcMar/>
          </w:tcPr>
          <w:p w:rsidR="7E524FA6" w:rsidRDefault="7E524FA6" w14:noSpellErr="1" w14:paraId="53398EB2" w14:textId="7E3F6723">
            <w:r w:rsidR="7E524FA6">
              <w:rPr/>
              <w:t>Firmware constants</w:t>
            </w:r>
          </w:p>
        </w:tc>
        <w:tc>
          <w:tcPr>
            <w:tcW w:w="890" w:type="dxa"/>
            <w:tcMar/>
          </w:tcPr>
          <w:p w:rsidR="7E524FA6" w:rsidRDefault="7E524FA6" w14:noSpellErr="1" w14:paraId="7D1DCFA5" w14:textId="771D4DE7">
            <w:r w:rsidR="7E524FA6">
              <w:rPr/>
              <w:t xml:space="preserve"> </w:t>
            </w:r>
          </w:p>
        </w:tc>
      </w:tr>
      <w:tr w:rsidR="7E524FA6" w:rsidTr="216F8404" w14:paraId="5FF14D24">
        <w:tc>
          <w:tcPr>
            <w:tcW w:w="450" w:type="dxa"/>
            <w:tcMar/>
          </w:tcPr>
          <w:p w:rsidR="7E524FA6" w:rsidRDefault="7E524FA6" w14:noSpellErr="1" w14:paraId="37610145" w14:textId="0E32AE5C">
            <w:r w:rsidR="7E524FA6">
              <w:rPr/>
              <w:t>28</w:t>
            </w:r>
          </w:p>
        </w:tc>
        <w:tc>
          <w:tcPr>
            <w:tcW w:w="3000" w:type="dxa"/>
            <w:tcMar/>
          </w:tcPr>
          <w:p w:rsidR="7E524FA6" w:rsidRDefault="7E524FA6" w14:noSpellErr="1" w14:paraId="49AD85EC" w14:textId="07109520">
            <w:r w:rsidR="7E524FA6">
              <w:rPr/>
              <w:t>Stream check: DC offset of 0.15 FS; 0.08 FS offset for 10 s</w:t>
            </w:r>
          </w:p>
        </w:tc>
        <w:tc>
          <w:tcPr>
            <w:tcW w:w="2700" w:type="dxa"/>
            <w:tcMar/>
          </w:tcPr>
          <w:p w:rsidR="7E524FA6" w:rsidRDefault="7E524FA6" w14:noSpellErr="1" w14:paraId="434B9B32" w14:textId="7FEE7BE4">
            <w:r w:rsidR="7E524FA6">
              <w:rPr/>
              <w:t>Trigger in ≤ 0.3 s; no trigger</w:t>
            </w:r>
          </w:p>
        </w:tc>
        <w:tc>
          <w:tcPr>
            <w:tcW w:w="2700" w:type="dxa"/>
            <w:tcMar/>
          </w:tcPr>
          <w:p w:rsidR="7E524FA6" w:rsidRDefault="7E524FA6" w14:noSpellErr="1" w14:paraId="5C0942CA" w14:textId="78CC62A8">
            <w:r w:rsidR="7E524FA6">
              <w:rPr/>
              <w:t>Firmware constants</w:t>
            </w:r>
          </w:p>
        </w:tc>
        <w:tc>
          <w:tcPr>
            <w:tcW w:w="890" w:type="dxa"/>
            <w:tcMar/>
          </w:tcPr>
          <w:p w:rsidR="7E524FA6" w:rsidRDefault="7E524FA6" w14:noSpellErr="1" w14:paraId="7751D885" w14:textId="71AA496C">
            <w:r w:rsidR="7E524FA6">
              <w:rPr/>
              <w:t xml:space="preserve"> </w:t>
            </w:r>
          </w:p>
        </w:tc>
      </w:tr>
      <w:tr w:rsidR="7E524FA6" w:rsidTr="216F8404" w14:paraId="7AD49897">
        <w:tc>
          <w:tcPr>
            <w:tcW w:w="450" w:type="dxa"/>
            <w:tcMar/>
          </w:tcPr>
          <w:p w:rsidR="7E524FA6" w:rsidRDefault="7E524FA6" w14:noSpellErr="1" w14:paraId="46CF8E10" w14:textId="08BFA9E1">
            <w:r w:rsidR="7E524FA6">
              <w:rPr/>
              <w:t>29</w:t>
            </w:r>
          </w:p>
        </w:tc>
        <w:tc>
          <w:tcPr>
            <w:tcW w:w="3000" w:type="dxa"/>
            <w:tcMar/>
          </w:tcPr>
          <w:p w:rsidR="7E524FA6" w:rsidRDefault="7E524FA6" w14:noSpellErr="1" w14:paraId="7B330BC1" w14:textId="019D90A5">
            <w:r w:rsidR="7E524FA6">
              <w:rPr/>
              <w:t>Post-CPLD guard: a forced constant CPLD word</w:t>
            </w:r>
          </w:p>
        </w:tc>
        <w:tc>
          <w:tcPr>
            <w:tcW w:w="2700" w:type="dxa"/>
            <w:tcMar/>
          </w:tcPr>
          <w:p w:rsidR="7E524FA6" w:rsidRDefault="7E524FA6" w14:noSpellErr="1" w14:paraId="21BC8C3D" w14:textId="7A7B7769">
            <w:r w:rsidR="7E524FA6">
              <w:rPr/>
              <w:t>Switch open in ≤ 23.6 ms</w:t>
            </w:r>
          </w:p>
        </w:tc>
        <w:tc>
          <w:tcPr>
            <w:tcW w:w="2700" w:type="dxa"/>
            <w:tcMar/>
          </w:tcPr>
          <w:p w:rsidR="7E524FA6" w:rsidRDefault="7E524FA6" w14:noSpellErr="1" w14:paraId="646770C6" w14:textId="73595E2D">
            <w:r w:rsidR="7E524FA6">
              <w:rPr/>
              <w:t>None designed in</w:t>
            </w:r>
          </w:p>
        </w:tc>
        <w:tc>
          <w:tcPr>
            <w:tcW w:w="890" w:type="dxa"/>
            <w:tcMar/>
          </w:tcPr>
          <w:p w:rsidR="7E524FA6" w:rsidRDefault="7E524FA6" w14:noSpellErr="1" w14:paraId="1EDAC279" w14:textId="6C3744F1">
            <w:r w:rsidR="7E524FA6">
              <w:rPr/>
              <w:t xml:space="preserve"> </w:t>
            </w:r>
          </w:p>
        </w:tc>
      </w:tr>
      <w:tr w:rsidR="7E524FA6" w:rsidTr="216F8404" w14:paraId="419F4879">
        <w:tc>
          <w:tcPr>
            <w:tcW w:w="450" w:type="dxa"/>
            <w:tcMar/>
          </w:tcPr>
          <w:p w:rsidR="7E524FA6" w:rsidRDefault="7E524FA6" w14:noSpellErr="1" w14:paraId="3987370F" w14:textId="034CA566">
            <w:r w:rsidR="7E524FA6">
              <w:rPr/>
              <w:t>30</w:t>
            </w:r>
          </w:p>
        </w:tc>
        <w:tc>
          <w:tcPr>
            <w:tcW w:w="3000" w:type="dxa"/>
            <w:tcMar/>
          </w:tcPr>
          <w:p w:rsidR="7E524FA6" w:rsidRDefault="7E524FA6" w14:noSpellErr="1" w14:paraId="6787C80E" w14:textId="7C2A8C2A">
            <w:r w:rsidR="7E524FA6">
              <w:rPr/>
              <w:t>DAC_LOCK boot self-test: the DAC lock output forced low and high</w:t>
            </w:r>
          </w:p>
        </w:tc>
        <w:tc>
          <w:tcPr>
            <w:tcW w:w="2700" w:type="dxa"/>
            <w:tcMar/>
          </w:tcPr>
          <w:p w:rsidR="7E524FA6" w:rsidRDefault="7E524FA6" w14:noSpellErr="1" w14:paraId="36C6B62B" w14:textId="750872EE">
            <w:r w:rsidR="7E524FA6">
              <w:rPr/>
              <w:t>The MCU input and the interrupt follow</w:t>
            </w:r>
          </w:p>
        </w:tc>
        <w:tc>
          <w:tcPr>
            <w:tcW w:w="2700" w:type="dxa"/>
            <w:tcMar/>
          </w:tcPr>
          <w:p w:rsidR="7E524FA6" w:rsidRDefault="7E524FA6" w14:noSpellErr="1" w14:paraId="6F47623F" w14:textId="6DE659B2">
            <w:r w:rsidR="7E524FA6">
              <w:rPr/>
              <w:t>None designed in</w:t>
            </w:r>
          </w:p>
        </w:tc>
        <w:tc>
          <w:tcPr>
            <w:tcW w:w="890" w:type="dxa"/>
            <w:tcMar/>
          </w:tcPr>
          <w:p w:rsidR="7E524FA6" w:rsidRDefault="7E524FA6" w14:noSpellErr="1" w14:paraId="4E2F113C" w14:textId="66C44076">
            <w:r w:rsidR="7E524FA6">
              <w:rPr/>
              <w:t xml:space="preserve"> </w:t>
            </w:r>
          </w:p>
        </w:tc>
      </w:tr>
      <w:tr w:rsidR="7E524FA6" w:rsidTr="216F8404" w14:paraId="5334922C">
        <w:tc>
          <w:tcPr>
            <w:tcW w:w="450" w:type="dxa"/>
            <w:tcMar/>
          </w:tcPr>
          <w:p w:rsidR="7E524FA6" w:rsidRDefault="7E524FA6" w14:noSpellErr="1" w14:paraId="6ACD5D98" w14:textId="7DD9A0EB">
            <w:r w:rsidR="7E524FA6">
              <w:rPr/>
              <w:t>31</w:t>
            </w:r>
          </w:p>
        </w:tc>
        <w:tc>
          <w:tcPr>
            <w:tcW w:w="3000" w:type="dxa"/>
            <w:tcMar/>
          </w:tcPr>
          <w:p w:rsidR="7E524FA6" w:rsidRDefault="7E524FA6" w14:noSpellErr="1" w14:paraId="33185D7F" w14:textId="76B787AF">
            <w:r w:rsidR="7E524FA6">
              <w:rPr/>
              <w:t>Re-arm latch: comparator-path trips of 1, 3 and 10 ms (all ≥ 1 ms) with RELAY_EN held high; power-up with RELAY_EN high; R692 removed (or U608 unpowered) with RELAY_EN high</w:t>
            </w:r>
          </w:p>
        </w:tc>
        <w:tc>
          <w:tcPr>
            <w:tcW w:w="2700" w:type="dxa"/>
            <w:tcMar/>
          </w:tcPr>
          <w:p w:rsidR="7E524FA6" w:rsidRDefault="7E524FA6" w14:noSpellErr="1" w14:paraId="1493DE0C" w14:textId="6F956E73">
            <w:r w:rsidR="7E524FA6">
              <w:rPr/>
              <w:t>The switch stays open (IF ≈ 0, jack continuity open) and PB0 reads low until a fresh RELAY_EN edge after H has recovered; open at power-up; Q622 off without R692 or U608 (a direct low-impedance pull on node H may be shorter than 1 ms)</w:t>
            </w:r>
          </w:p>
        </w:tc>
        <w:tc>
          <w:tcPr>
            <w:tcW w:w="2700" w:type="dxa"/>
            <w:tcMar/>
          </w:tcPr>
          <w:p w:rsidR="7E524FA6" w:rsidRDefault="7E524FA6" w14:noSpellErr="1" w14:paraId="1A4A70F9" w14:textId="68735537">
            <w:r w:rsidR="7E524FA6">
              <w:rPr/>
              <w:t>None designed in</w:t>
            </w:r>
          </w:p>
        </w:tc>
        <w:tc>
          <w:tcPr>
            <w:tcW w:w="890" w:type="dxa"/>
            <w:tcMar/>
          </w:tcPr>
          <w:p w:rsidR="7E524FA6" w:rsidRDefault="7E524FA6" w14:noSpellErr="1" w14:paraId="398C8AC7" w14:textId="61513BFB">
            <w:r w:rsidR="7E524FA6">
              <w:rPr/>
              <w:t xml:space="preserve"> </w:t>
            </w:r>
          </w:p>
        </w:tc>
      </w:tr>
      <w:tr w:rsidR="7E524FA6" w:rsidTr="216F8404" w14:paraId="28FC659C">
        <w:tc>
          <w:tcPr>
            <w:tcW w:w="450" w:type="dxa"/>
            <w:tcMar/>
          </w:tcPr>
          <w:p w:rsidR="7E524FA6" w:rsidRDefault="7E524FA6" w14:noSpellErr="1" w14:paraId="778B118C" w14:textId="78669C70">
            <w:r w:rsidR="7E524FA6">
              <w:rPr/>
              <w:t>32</w:t>
            </w:r>
          </w:p>
        </w:tc>
        <w:tc>
          <w:tcPr>
            <w:tcW w:w="3000" w:type="dxa"/>
            <w:tcMar/>
          </w:tcPr>
          <w:p w:rsidR="7E524FA6" w:rsidRDefault="7E524FA6" w14:noSpellErr="1" w14:paraId="307E634C" w14:textId="71448334">
            <w:r w:rsidR="7E524FA6">
              <w:rPr/>
              <w:t>Large-DC persistence detectors with R417–R420 removed: differential DC of 1.70 V and 2.10 V; full-scale 20 Hz sine for 60 s; full-scale squares at 21.0 Hz and 26 Hz; timer test at 50 °C</w:t>
            </w:r>
          </w:p>
        </w:tc>
        <w:tc>
          <w:tcPr>
            <w:tcW w:w="2700" w:type="dxa"/>
            <w:tcMar/>
          </w:tcPr>
          <w:p w:rsidR="7E524FA6" w:rsidRDefault="7E524FA6" w14:noSpellErr="1" w14:paraId="29C9DF40" w14:textId="6A2269F8">
            <w:r w:rsidR="7E524FA6">
              <w:rPr/>
              <w:t>No trip at 1.70 V; at 2.10 V DC_PERMIT_N goes high within 19.5–23.2 ms plus ≤ 2 ms; no trip on the sine; trip at 21.0 Hz, no trip at 26 Hz; the 50 °C timer test confirms the ≤ 1 µA leakage bound</w:t>
            </w:r>
          </w:p>
        </w:tc>
        <w:tc>
          <w:tcPr>
            <w:tcW w:w="2700" w:type="dxa"/>
            <w:tcMar/>
          </w:tcPr>
          <w:p w:rsidR="7E524FA6" w:rsidRDefault="7E524FA6" w14:noSpellErr="1" w14:paraId="150ED5F3" w14:textId="630050BC">
            <w:r w:rsidR="7E524FA6">
              <w:rPr/>
              <w:t>None designed in</w:t>
            </w:r>
          </w:p>
        </w:tc>
        <w:tc>
          <w:tcPr>
            <w:tcW w:w="890" w:type="dxa"/>
            <w:tcMar/>
          </w:tcPr>
          <w:p w:rsidR="7E524FA6" w:rsidRDefault="7E524FA6" w14:noSpellErr="1" w14:paraId="2436FD40" w14:textId="5BDE3780">
            <w:r w:rsidR="7E524FA6">
              <w:rPr/>
              <w:t xml:space="preserve"> </w:t>
            </w:r>
          </w:p>
        </w:tc>
      </w:tr>
      <w:tr w:rsidR="7E524FA6" w:rsidTr="216F8404" w14:paraId="3782D390">
        <w:tc>
          <w:tcPr>
            <w:tcW w:w="450" w:type="dxa"/>
            <w:tcMar/>
          </w:tcPr>
          <w:p w:rsidR="7E524FA6" w:rsidRDefault="7E524FA6" w14:noSpellErr="1" w14:paraId="25A5057A" w14:textId="72F397F5">
            <w:r w:rsidR="7E524FA6">
              <w:rPr/>
              <w:t>33</w:t>
            </w:r>
          </w:p>
        </w:tc>
        <w:tc>
          <w:tcPr>
            <w:tcW w:w="3000" w:type="dxa"/>
            <w:tcMar/>
          </w:tcPr>
          <w:p w:rsidR="7E524FA6" w:rsidRDefault="7E524FA6" w14:noSpellErr="1" w14:paraId="2D118B08" w14:textId="6BD17EB9">
            <w:r w:rsidR="7E524FA6">
              <w:rPr/>
              <w:t>DC offset of every leg and pair at 0–5, 25 and 50 °C (DMM ±0.05 mV, 20–30 min soaks, linear extrapolation to 0 °C)</w:t>
            </w:r>
          </w:p>
        </w:tc>
        <w:tc>
          <w:tcPr>
            <w:tcW w:w="2700" w:type="dxa"/>
            <w:tcMar/>
          </w:tcPr>
          <w:p w:rsidR="7E524FA6" w:rsidRDefault="7E524FA6" w14:noSpellErr="1" w14:paraId="36DD8CD1" w14:textId="64AF657D">
            <w:r w:rsidR="7E524FA6">
              <w:rPr/>
              <w:t>≤ 10 / 20 mV over 0–50 °C</w:t>
            </w:r>
          </w:p>
        </w:tc>
        <w:tc>
          <w:tcPr>
            <w:tcW w:w="2700" w:type="dxa"/>
            <w:tcMar/>
          </w:tcPr>
          <w:p w:rsidR="7E524FA6" w:rsidRDefault="7E524FA6" w14:noSpellErr="1" w14:paraId="1BC905CF" w14:textId="5D8D4C41">
            <w:r w:rsidR="7E524FA6">
              <w:rPr/>
              <w:t>None designed in</w:t>
            </w:r>
          </w:p>
        </w:tc>
        <w:tc>
          <w:tcPr>
            <w:tcW w:w="890" w:type="dxa"/>
            <w:tcMar/>
          </w:tcPr>
          <w:p w:rsidR="7E524FA6" w:rsidRDefault="7E524FA6" w14:noSpellErr="1" w14:paraId="73D49E69" w14:textId="566B3305">
            <w:r w:rsidR="7E524FA6">
              <w:rPr/>
              <w:t>✓</w:t>
            </w:r>
          </w:p>
        </w:tc>
      </w:tr>
      <w:tr w:rsidR="7E524FA6" w:rsidTr="216F8404" w14:paraId="72913B20">
        <w:tc>
          <w:tcPr>
            <w:tcW w:w="450" w:type="dxa"/>
            <w:tcMar/>
          </w:tcPr>
          <w:p w:rsidR="7E524FA6" w:rsidRDefault="7E524FA6" w14:noSpellErr="1" w14:paraId="745FB54F" w14:textId="6D80937A">
            <w:r w:rsidR="7E524FA6">
              <w:rPr/>
              <w:t>34</w:t>
            </w:r>
          </w:p>
        </w:tc>
        <w:tc>
          <w:tcPr>
            <w:tcW w:w="3000" w:type="dxa"/>
            <w:tcMar/>
          </w:tcPr>
          <w:p w:rsidR="7E524FA6" w:rsidRDefault="7E524FA6" w14:noSpellErr="1" w14:paraId="56A8B4B0" w14:textId="665E7A3E">
            <w:r w:rsidR="7E524FA6">
              <w:rPr/>
              <w:t>Suspend power cut: U102 off in Stop (PC14), S6 with U102 off, resume order</w:t>
            </w:r>
          </w:p>
        </w:tc>
        <w:tc>
          <w:tcPr>
            <w:tcW w:w="2700" w:type="dxa"/>
            <w:tcMar/>
          </w:tcPr>
          <w:p w:rsidR="7E524FA6" w:rsidRDefault="7E524FA6" w14:noSpellErr="1" w14:paraId="1A8C82A9" w14:textId="5F3C6102">
            <w:r w:rsidR="7E524FA6">
              <w:rPr/>
              <w:t>S6 ≤ 2.5 mA; on resume U102 is on (≤ 7.3 ms) before any domain</w:t>
            </w:r>
          </w:p>
        </w:tc>
        <w:tc>
          <w:tcPr>
            <w:tcW w:w="2700" w:type="dxa"/>
            <w:tcMar/>
          </w:tcPr>
          <w:p w:rsidR="7E524FA6" w:rsidRDefault="7E524FA6" w14:noSpellErr="1" w14:paraId="4A8E4B47" w14:textId="581A47C6">
            <w:r w:rsidR="7E524FA6">
              <w:rPr/>
              <w:t>Firmware Stop configuration</w:t>
            </w:r>
          </w:p>
        </w:tc>
        <w:tc>
          <w:tcPr>
            <w:tcW w:w="890" w:type="dxa"/>
            <w:tcMar/>
          </w:tcPr>
          <w:p w:rsidR="7E524FA6" w:rsidRDefault="7E524FA6" w14:noSpellErr="1" w14:paraId="2D330631" w14:textId="50F82E8A">
            <w:r w:rsidR="7E524FA6">
              <w:rPr/>
              <w:t xml:space="preserve"> </w:t>
            </w:r>
          </w:p>
        </w:tc>
      </w:tr>
      <w:tr w:rsidR="7E524FA6" w:rsidTr="216F8404" w14:paraId="385A5939">
        <w:tc>
          <w:tcPr>
            <w:tcW w:w="450" w:type="dxa"/>
            <w:tcMar/>
          </w:tcPr>
          <w:p w:rsidR="7E524FA6" w:rsidRDefault="7E524FA6" w14:noSpellErr="1" w14:paraId="43428E0C" w14:textId="680D8EFF">
            <w:r w:rsidR="7E524FA6">
              <w:rPr/>
              <w:t>35</w:t>
            </w:r>
          </w:p>
        </w:tc>
        <w:tc>
          <w:tcPr>
            <w:tcW w:w="3000" w:type="dxa"/>
            <w:tcMar/>
          </w:tcPr>
          <w:p w:rsidR="7E524FA6" w:rsidRDefault="7E524FA6" w14:noSpellErr="1" w14:paraId="6EEAE8B0" w14:textId="60EB75C3">
            <w:r w:rsidR="7E524FA6">
              <w:rPr/>
              <w:t>Brown-out backup: a slow VBUS sag</w:t>
            </w:r>
          </w:p>
        </w:tc>
        <w:tc>
          <w:tcPr>
            <w:tcW w:w="2700" w:type="dxa"/>
            <w:tcMar/>
          </w:tcPr>
          <w:p w:rsidR="7E524FA6" w:rsidRDefault="7E524FA6" w14:noSpellErr="1" w14:paraId="2615DC42" w14:textId="59C95C87">
            <w:r w:rsidR="7E524FA6">
              <w:rPr/>
              <w:t>The voltage detector on 3V3M (≥ 2.9 V) runs the brown-out routine when the ADC watchdog does not (L-12)</w:t>
            </w:r>
          </w:p>
        </w:tc>
        <w:tc>
          <w:tcPr>
            <w:tcW w:w="2700" w:type="dxa"/>
            <w:tcMar/>
          </w:tcPr>
          <w:p w:rsidR="7E524FA6" w:rsidRDefault="7E524FA6" w14:noSpellErr="1" w14:paraId="4D97886C" w14:textId="52A7434B">
            <w:r w:rsidR="7E524FA6">
              <w:rPr/>
              <w:t>None designed in</w:t>
            </w:r>
          </w:p>
        </w:tc>
        <w:tc>
          <w:tcPr>
            <w:tcW w:w="890" w:type="dxa"/>
            <w:tcMar/>
          </w:tcPr>
          <w:p w:rsidR="7E524FA6" w:rsidRDefault="7E524FA6" w14:noSpellErr="1" w14:paraId="49B18F74" w14:textId="4B852A0F">
            <w:r w:rsidR="7E524FA6">
              <w:rPr/>
              <w:t xml:space="preserve"> </w:t>
            </w:r>
          </w:p>
        </w:tc>
      </w:tr>
      <w:tr w:rsidR="7E524FA6" w:rsidTr="216F8404" w14:paraId="3859ABC9">
        <w:tc>
          <w:tcPr>
            <w:tcW w:w="450" w:type="dxa"/>
            <w:tcMar/>
          </w:tcPr>
          <w:p w:rsidR="7E524FA6" w:rsidRDefault="7E524FA6" w14:noSpellErr="1" w14:paraId="56FE4911" w14:textId="629A8A84">
            <w:r w:rsidR="7E524FA6">
              <w:rPr/>
              <w:t>36</w:t>
            </w:r>
          </w:p>
        </w:tc>
        <w:tc>
          <w:tcPr>
            <w:tcW w:w="3000" w:type="dxa"/>
            <w:tcMar/>
          </w:tcPr>
          <w:p w:rsidR="7E524FA6" w:rsidRDefault="7E524FA6" w14:noSpellErr="1" w14:paraId="1D32A25E" w14:textId="5B787148">
            <w:r w:rsidR="7E524FA6">
              <w:rPr/>
              <w:t>Noise floor with the 10 ms DAC status poll running</w:t>
            </w:r>
          </w:p>
        </w:tc>
        <w:tc>
          <w:tcPr>
            <w:tcW w:w="2700" w:type="dxa"/>
            <w:tcMar/>
          </w:tcPr>
          <w:p w:rsidR="7E524FA6" w:rsidRDefault="7E524FA6" w14:noSpellErr="1" w14:paraId="20DA62AA" w14:textId="5456580C">
            <w:r w:rsidR="7E524FA6">
              <w:rPr/>
              <w:t>Section 2 noise target</w:t>
            </w:r>
          </w:p>
        </w:tc>
        <w:tc>
          <w:tcPr>
            <w:tcW w:w="2700" w:type="dxa"/>
            <w:tcMar/>
          </w:tcPr>
          <w:p w:rsidR="7E524FA6" w:rsidRDefault="7E524FA6" w14:noSpellErr="1" w14:paraId="1FD3B51A" w14:textId="4D343ED0">
            <w:r w:rsidR="7E524FA6">
              <w:rPr/>
              <w:t>Poll interval 20 ms</w:t>
            </w:r>
          </w:p>
        </w:tc>
        <w:tc>
          <w:tcPr>
            <w:tcW w:w="890" w:type="dxa"/>
            <w:tcMar/>
          </w:tcPr>
          <w:p w:rsidR="7E524FA6" w:rsidRDefault="7E524FA6" w14:noSpellErr="1" w14:paraId="30DCF9DF" w14:textId="46122594">
            <w:r w:rsidR="7E524FA6">
              <w:rPr/>
              <w:t xml:space="preserve"> </w:t>
            </w:r>
          </w:p>
        </w:tc>
      </w:tr>
      <w:tr w:rsidR="7E524FA6" w:rsidTr="216F8404" w14:paraId="2EA3582F">
        <w:tc>
          <w:tcPr>
            <w:tcW w:w="450" w:type="dxa"/>
            <w:tcMar/>
          </w:tcPr>
          <w:p w:rsidR="7E524FA6" w:rsidRDefault="7E524FA6" w14:noSpellErr="1" w14:paraId="7118EA6D" w14:textId="5D278609">
            <w:r w:rsidR="7E524FA6">
              <w:rPr/>
              <w:t>37</w:t>
            </w:r>
          </w:p>
        </w:tc>
        <w:tc>
          <w:tcPr>
            <w:tcW w:w="3000" w:type="dxa"/>
            <w:tcMar/>
          </w:tcPr>
          <w:p w:rsidR="7E524FA6" w:rsidRDefault="7E524FA6" w14:noSpellErr="1" w14:paraId="2A1FEE0D" w14:textId="56056CCD">
            <w:r w:rsidR="7E524FA6">
              <w:rPr/>
              <w:t>Film timer capacitors C631–C634: reflow profile</w:t>
            </w:r>
          </w:p>
        </w:tc>
        <w:tc>
          <w:tcPr>
            <w:tcW w:w="2700" w:type="dxa"/>
            <w:tcMar/>
          </w:tcPr>
          <w:p w:rsidR="7E524FA6" w:rsidRDefault="7E524FA6" w14:noSpellErr="1" w14:paraId="350A244E" w14:textId="4EE35391">
            <w:r w:rsidR="7E524FA6">
              <w:rPr/>
              <w:t>JLCPCB confirms ≤ 95 s above 220 °C and a 260 °C peak in the order remarks (L-13)</w:t>
            </w:r>
          </w:p>
        </w:tc>
        <w:tc>
          <w:tcPr>
            <w:tcW w:w="2700" w:type="dxa"/>
            <w:tcMar/>
          </w:tcPr>
          <w:p w:rsidR="7E524FA6" w:rsidRDefault="7E524FA6" w14:noSpellErr="1" w14:paraId="3FA264FB" w14:textId="47C13A55">
            <w:r w:rsidR="7E524FA6">
              <w:rPr/>
              <w:t>Owner-fitted (2416 lands, 1.5 mm iron clearance at both pad ends)</w:t>
            </w:r>
          </w:p>
        </w:tc>
        <w:tc>
          <w:tcPr>
            <w:tcW w:w="890" w:type="dxa"/>
            <w:tcMar/>
          </w:tcPr>
          <w:p w:rsidR="7E524FA6" w:rsidRDefault="7E524FA6" w14:noSpellErr="1" w14:paraId="7A006E45" w14:textId="409F2119">
            <w:r w:rsidR="7E524FA6">
              <w:rPr/>
              <w:t xml:space="preserve"> </w:t>
            </w:r>
          </w:p>
        </w:tc>
      </w:tr>
      <w:tr w:rsidR="7E524FA6" w:rsidTr="216F8404" w14:paraId="4BE3DC15">
        <w:tc>
          <w:tcPr>
            <w:tcW w:w="450" w:type="dxa"/>
            <w:tcMar/>
          </w:tcPr>
          <w:p w:rsidR="7E524FA6" w:rsidRDefault="7E524FA6" w14:noSpellErr="1" w14:paraId="5FF48B81" w14:textId="57B4818E">
            <w:r w:rsidR="7E524FA6">
              <w:rPr/>
              <w:t>38</w:t>
            </w:r>
          </w:p>
        </w:tc>
        <w:tc>
          <w:tcPr>
            <w:tcW w:w="3000" w:type="dxa"/>
            <w:tcMar/>
          </w:tcPr>
          <w:p w:rsidR="7E524FA6" w:rsidRDefault="7E524FA6" w14:noSpellErr="1" w14:paraId="21D48C6D" w14:textId="50926852">
            <w:r w:rsidR="7E524FA6">
              <w:rPr/>
              <w:t>Re-arm latch production test: after a trip, with the latch cleared (PB0 low, H recovered) and RELAY_EN held high</w:t>
            </w:r>
          </w:p>
        </w:tc>
        <w:tc>
          <w:tcPr>
            <w:tcW w:w="2700" w:type="dxa"/>
            <w:tcMar/>
          </w:tcPr>
          <w:p w:rsidR="7E524FA6" w:rsidRDefault="7E524FA6" w14:noSpellErr="1" w14:paraId="4F14F0B9" w14:textId="49704F16">
            <w:r w:rsidR="7E524FA6">
              <w:rPr/>
              <w:t>Every photorelay open (leg-to-jack continuity open) and the LED-string current ≈ 0 (&lt; 0.25 mV across R641/R642, IF &lt; 10 µA)</w:t>
            </w:r>
          </w:p>
        </w:tc>
        <w:tc>
          <w:tcPr>
            <w:tcW w:w="2700" w:type="dxa"/>
            <w:tcMar/>
          </w:tcPr>
          <w:p w:rsidR="7E524FA6" w:rsidRDefault="7E524FA6" w14:noSpellErr="1" w14:paraId="25084804" w14:textId="424E35DA">
            <w:r w:rsidR="7E524FA6">
              <w:rPr/>
              <w:t>None designed in (it finds the latent Q622 drain-source short)</w:t>
            </w:r>
          </w:p>
        </w:tc>
        <w:tc>
          <w:tcPr>
            <w:tcW w:w="890" w:type="dxa"/>
            <w:tcMar/>
          </w:tcPr>
          <w:p w:rsidR="7E524FA6" w:rsidRDefault="7E524FA6" w14:noSpellErr="1" w14:paraId="710D3E3A" w14:textId="3B2C1C9E">
            <w:r w:rsidR="7E524FA6">
              <w:rPr/>
              <w:t>✓</w:t>
            </w:r>
          </w:p>
        </w:tc>
      </w:tr>
    </w:tbl>
    <w:p w:rsidR="7445EE10" w:rsidP="7445EE10" w:rsidRDefault="7445EE10" w14:noSpellErr="1" w14:paraId="4A9489B7" w14:textId="15755AC9">
      <w:pPr>
        <w:pStyle w:val="Heading1"/>
      </w:pPr>
      <w:r w:rsidRPr="7445EE10" w:rsidR="7445EE10">
        <w:rPr>
          <w:color w:val="173A5A" w:themeColor="accent6" w:themeTint="FF" w:themeShade="BF"/>
        </w:rPr>
        <w:t>9. Risks and owner decisions</w:t>
      </w:r>
    </w:p>
    <w:p w:rsidR="7445EE10" w:rsidP="7445EE10" w:rsidRDefault="7445EE10" w14:noSpellErr="1" w14:paraId="7133FF00" w14:textId="3D85521F">
      <w:pPr>
        <w:pStyle w:val="Heading2"/>
      </w:pPr>
      <w:r w:rsidRPr="7445EE10" w:rsidR="7445EE10">
        <w:rPr>
          <w:color w:val="1F4D78"/>
        </w:rPr>
        <w:t>9.1 Documented limitations, thin margins and sourcing risks</w:t>
      </w:r>
    </w:p>
    <w:p w:rsidR="7445EE10" w:rsidP="7445EE10" w:rsidRDefault="7445EE10" w14:noSpellErr="1" w14:paraId="6D1ED645" w14:textId="3513BA78">
      <w:pPr>
        <w:pStyle w:val="Normal"/>
      </w:pPr>
      <w:r w:rsidR="7445EE10">
        <w:rPr/>
        <w:t>Every requirement of Section 2 is met by worst-case calculation, rests on a named engineering estimate that is qualified at bring-up, or is one of the documented limitations below; none needs a hardware change. L-11 is closed in v1.0 and its number stays retired.</w:t>
      </w:r>
    </w:p>
    <w:tbl>
      <w:tblPr>
        <w:tblStyle w:val="LightList-Accent1"/>
        <w:tblW w:w="9740" w:type="dxa"/>
        <w:tblLook w:val="04A0" w:firstRow="1" w:lastRow="0" w:firstColumn="1" w:lastColumn="0" w:noHBand="0" w:noVBand="1"/>
      </w:tblPr>
      <w:tblGrid>
        <w:gridCol w:w="700"/>
        <w:gridCol w:w="5600"/>
        <w:gridCol w:w="3440"/>
      </w:tblGrid>
      <w:tr w:rsidR="7445EE10" w:rsidTr="7E524FA6" w14:paraId="321C18FA">
        <w:trPr>
          <w:trHeight w:val="300"/>
          <w:tblHeader/>
        </w:trPr>
        <w:tc>
          <w:tcPr>
            <w:tcW w:w="700" w:type="dxa"/>
            <w:tcMar/>
          </w:tcPr>
          <w:p w:rsidR="7445EE10" w:rsidRDefault="7445EE10" w14:noSpellErr="1" w14:paraId="3FF46B17" w14:textId="72C976E7">
            <w:r w:rsidR="7445EE10">
              <w:rPr/>
              <w:t>ID</w:t>
            </w:r>
          </w:p>
        </w:tc>
        <w:tc>
          <w:tcPr>
            <w:tcW w:w="5600" w:type="dxa"/>
            <w:tcMar/>
          </w:tcPr>
          <w:p w:rsidR="7445EE10" w:rsidRDefault="7445EE10" w14:noSpellErr="1" w14:paraId="19B746DA" w14:textId="6BA75DAB">
            <w:r w:rsidR="7445EE10">
              <w:rPr/>
              <w:t>Limitation</w:t>
            </w:r>
          </w:p>
        </w:tc>
        <w:tc>
          <w:tcPr>
            <w:tcW w:w="3440" w:type="dxa"/>
            <w:tcMar/>
          </w:tcPr>
          <w:p w:rsidR="7445EE10" w:rsidRDefault="7445EE10" w14:noSpellErr="1" w14:paraId="4123CABD" w14:textId="6485446F">
            <w:r w:rsidR="7445EE10">
              <w:rPr/>
              <w:t>Handling</w:t>
            </w:r>
          </w:p>
        </w:tc>
      </w:tr>
      <w:tr w:rsidR="7445EE10" w:rsidTr="7E524FA6" w14:paraId="26239969">
        <w:tc>
          <w:tcPr>
            <w:tcW w:w="700" w:type="dxa"/>
            <w:tcMar/>
          </w:tcPr>
          <w:p w:rsidR="7445EE10" w:rsidRDefault="7445EE10" w14:noSpellErr="1" w14:paraId="18918E6F" w14:textId="7B9AA4E4">
            <w:r w:rsidR="7445EE10">
              <w:rPr/>
              <w:t>L-1</w:t>
            </w:r>
          </w:p>
        </w:tc>
        <w:tc>
          <w:tcPr>
            <w:tcW w:w="5600" w:type="dxa"/>
            <w:tcMar/>
          </w:tcPr>
          <w:p w:rsidR="7445EE10" w:rsidRDefault="7445EE10" w14:noSpellErr="1" w14:paraId="4452A617" w14:textId="74788BA8">
            <w:r w:rsidR="7445EE10">
              <w:rPr/>
              <w:t>The MCU and CPLD currents are vendor-unpublished; the 100 mA, 500 mA and suspend budgets use conservative assumptions (MCU 80 mA against 22.4 mA typical; Stop current a planning assumption of 1.9 mA against 0.11 mA typical, maximum unpublished; CPLD 40 mA)</w:t>
            </w:r>
          </w:p>
        </w:tc>
        <w:tc>
          <w:tcPr>
            <w:tcW w:w="3440" w:type="dxa"/>
            <w:tcMar/>
          </w:tcPr>
          <w:p w:rsidR="7445EE10" w:rsidRDefault="7445EE10" w14:paraId="64C6A9B2" w14:textId="6D56726C" w14:noSpellErr="1">
            <w:r w:rsidR="6EC47F25">
              <w:rPr/>
              <w:t>Every board is measured in every state at production test (S1 ≤ 90 mA, S3 ≤ 480 mA, S6 ≤ 2.5 mA); margins S1 +17.60 mA, S3 +6.55 mA, S6 +224.5 µA (legacy cable) / +318 µA; the MCU Stop current is measured on the first board</w:t>
            </w:r>
          </w:p>
        </w:tc>
      </w:tr>
      <w:tr w:rsidR="7445EE10" w:rsidTr="7E524FA6" w14:paraId="2A84750E">
        <w:tc>
          <w:tcPr>
            <w:tcW w:w="700" w:type="dxa"/>
            <w:tcMar/>
          </w:tcPr>
          <w:p w:rsidR="7445EE10" w:rsidRDefault="7445EE10" w14:noSpellErr="1" w14:paraId="26471D44" w14:textId="046BD2E1">
            <w:r w:rsidR="7445EE10">
              <w:rPr/>
              <w:t>L-2</w:t>
            </w:r>
          </w:p>
        </w:tc>
        <w:tc>
          <w:tcPr>
            <w:tcW w:w="5600" w:type="dxa"/>
            <w:tcMar/>
          </w:tcPr>
          <w:p w:rsidR="7445EE10" w:rsidRDefault="7445EE10" w14:noSpellErr="1" w14:paraId="185F4865" w14:textId="7D49B9A5">
            <w:r w:rsidR="7445EE10">
              <w:rPr/>
              <w:t>Photorelay timing over temperature is extrapolated (×2) from the 25 °C maxima</w:t>
            </w:r>
          </w:p>
        </w:tc>
        <w:tc>
          <w:tcPr>
            <w:tcW w:w="3440" w:type="dxa"/>
            <w:tcMar/>
          </w:tcPr>
          <w:p w:rsidR="7445EE10" w:rsidRDefault="7445EE10" w14:noSpellErr="1" w14:paraId="56B54CEC" w14:textId="7627A069">
            <w:r w:rsidR="7445EE10">
              <w:rPr/>
              <w:t>Verified by measurement (tON / tOFF at 0 / 50 °C)</w:t>
            </w:r>
          </w:p>
        </w:tc>
      </w:tr>
      <w:tr w:rsidR="7445EE10" w:rsidTr="7E524FA6" w14:paraId="24EEE590">
        <w:tc>
          <w:tcPr>
            <w:tcW w:w="700" w:type="dxa"/>
            <w:tcMar/>
          </w:tcPr>
          <w:p w:rsidR="7445EE10" w:rsidRDefault="7445EE10" w14:noSpellErr="1" w14:paraId="3B4C8C40" w14:textId="0D3D00DE">
            <w:r w:rsidR="7445EE10">
              <w:rPr/>
              <w:t>L-3</w:t>
            </w:r>
          </w:p>
        </w:tc>
        <w:tc>
          <w:tcPr>
            <w:tcW w:w="5600" w:type="dxa"/>
            <w:tcMar/>
          </w:tcPr>
          <w:p w:rsidR="7445EE10" w:rsidRDefault="7445EE10" w14:noSpellErr="1" w14:paraId="58FE1E65" w14:textId="061AE7A2">
            <w:r w:rsidR="7445EE10">
              <w:rPr/>
              <w:t>High-mode rated powers at VBUS 4.40 V depend on the LM27762 charge-pump resistance, which is typical only (strict regulation needs R_NEG ≤ 2.37–2.49 Ω; no clipping up to ≥ 6.85 Ω)</w:t>
            </w:r>
          </w:p>
        </w:tc>
        <w:tc>
          <w:tcPr>
            <w:tcW w:w="3440" w:type="dxa"/>
            <w:tcMar/>
          </w:tcPr>
          <w:p w:rsidR="7445EE10" w:rsidRDefault="7445EE10" w14:noSpellErr="1" w14:paraId="69D4575F" w14:textId="7EF8CE66">
            <w:r w:rsidR="7445EE10">
              <w:rPr/>
              <w:t>Rated at VBUS ≥ 4.60 V; 4.40 V is a measured corner</w:t>
            </w:r>
          </w:p>
        </w:tc>
      </w:tr>
      <w:tr w:rsidR="7445EE10" w:rsidTr="7E524FA6" w14:paraId="512A5A90">
        <w:tc>
          <w:tcPr>
            <w:tcW w:w="700" w:type="dxa"/>
            <w:tcMar/>
          </w:tcPr>
          <w:p w:rsidR="7445EE10" w:rsidRDefault="7445EE10" w14:noSpellErr="1" w14:paraId="569C1F3E" w14:textId="160E2EDB">
            <w:r w:rsidR="7445EE10">
              <w:rPr/>
              <w:t>L-4</w:t>
            </w:r>
          </w:p>
        </w:tc>
        <w:tc>
          <w:tcPr>
            <w:tcW w:w="5600" w:type="dxa"/>
            <w:tcMar/>
          </w:tcPr>
          <w:p w:rsidR="7445EE10" w:rsidRDefault="7445EE10" w14:noSpellErr="1" w14:paraId="4C08DA80" w14:textId="0EEC159F">
            <w:r w:rsidR="7445EE10">
              <w:rPr/>
              <w:t>An MCU reset or IWDG reset while playing is a fault transition: the switch opens ≤ 1.01 ms and a click is possible</w:t>
            </w:r>
          </w:p>
        </w:tc>
        <w:tc>
          <w:tcPr>
            <w:tcW w:w="3440" w:type="dxa"/>
            <w:tcMar/>
          </w:tcPr>
          <w:p w:rsidR="7445EE10" w:rsidRDefault="7445EE10" w14:noSpellErr="1" w14:paraId="7288260A" w14:textId="07C9FC63">
            <w:r w:rsidR="7445EE10">
              <w:rPr/>
              <w:t>Energies far below the limits</w:t>
            </w:r>
          </w:p>
        </w:tc>
      </w:tr>
      <w:tr w:rsidR="7445EE10" w:rsidTr="7E524FA6" w14:paraId="7F09589A">
        <w:tc>
          <w:tcPr>
            <w:tcW w:w="700" w:type="dxa"/>
            <w:tcMar/>
          </w:tcPr>
          <w:p w:rsidR="7445EE10" w:rsidRDefault="7445EE10" w14:noSpellErr="1" w14:paraId="1DC7055C" w14:textId="1EDF5CD8">
            <w:r w:rsidR="7445EE10">
              <w:rPr/>
              <w:t>L-5</w:t>
            </w:r>
          </w:p>
        </w:tc>
        <w:tc>
          <w:tcPr>
            <w:tcW w:w="5600" w:type="dxa"/>
            <w:tcMar/>
          </w:tcPr>
          <w:p w:rsidR="7445EE10" w:rsidRDefault="7445EE10" w14:noSpellErr="1" w14:paraId="2E995294" w14:textId="17BD439C">
            <w:r w:rsidR="7445EE10">
              <w:rPr/>
              <w:t>The hot-unplug transient through the switches during their ≤ 1.3 ms opening time</w:t>
            </w:r>
          </w:p>
        </w:tc>
        <w:tc>
          <w:tcPr>
            <w:tcW w:w="3440" w:type="dxa"/>
            <w:tcMar/>
          </w:tcPr>
          <w:p w:rsidR="7445EE10" w:rsidRDefault="7445EE10" w14:noSpellErr="1" w14:paraId="1E0BA4DC" w14:textId="109B2A60">
            <w:r w:rsidR="7445EE10">
              <w:rPr/>
              <w:t>Measured target ≤ 20 mV</w:t>
            </w:r>
          </w:p>
        </w:tc>
      </w:tr>
      <w:tr w:rsidR="7445EE10" w:rsidTr="7E524FA6" w14:paraId="14069505">
        <w:tc>
          <w:tcPr>
            <w:tcW w:w="700" w:type="dxa"/>
            <w:tcMar/>
          </w:tcPr>
          <w:p w:rsidR="7445EE10" w:rsidRDefault="7445EE10" w14:noSpellErr="1" w14:paraId="56DF54F1" w14:textId="27B08AD5">
            <w:r w:rsidR="7445EE10">
              <w:rPr/>
              <w:t>L-6</w:t>
            </w:r>
          </w:p>
        </w:tc>
        <w:tc>
          <w:tcPr>
            <w:tcW w:w="5600" w:type="dxa"/>
            <w:tcMar/>
          </w:tcPr>
          <w:p w:rsidR="7445EE10" w:rsidRDefault="7445EE10" w14:noSpellErr="1" w14:paraId="3B706942" w14:textId="208E7199">
            <w:r w:rsidR="7445EE10">
              <w:rPr/>
              <w:t>A shorted photorelay is a latent fault</w:t>
            </w:r>
          </w:p>
        </w:tc>
        <w:tc>
          <w:tcPr>
            <w:tcW w:w="3440" w:type="dxa"/>
            <w:tcMar/>
          </w:tcPr>
          <w:p w:rsidR="7445EE10" w:rsidRDefault="7445EE10" w14:noSpellErr="1" w14:paraId="7848313B" w14:textId="196C585D">
            <w:r w:rsidR="7445EE10">
              <w:rPr/>
              <w:t>Production test verifies that every switch opens and closes</w:t>
            </w:r>
          </w:p>
        </w:tc>
      </w:tr>
      <w:tr w:rsidR="7445EE10" w:rsidTr="7E524FA6" w14:paraId="30101886">
        <w:tc>
          <w:tcPr>
            <w:tcW w:w="700" w:type="dxa"/>
            <w:tcMar/>
          </w:tcPr>
          <w:p w:rsidR="7445EE10" w:rsidRDefault="7445EE10" w14:noSpellErr="1" w14:paraId="2C31A411" w14:textId="3081B8D2">
            <w:r w:rsidR="7445EE10">
              <w:rPr/>
              <w:t>L-7</w:t>
            </w:r>
          </w:p>
        </w:tc>
        <w:tc>
          <w:tcPr>
            <w:tcW w:w="5600" w:type="dxa"/>
            <w:tcMar/>
          </w:tcPr>
          <w:p w:rsidR="7445EE10" w:rsidRDefault="7445EE10" w14:noSpellErr="1" w14:paraId="3F172A13" w14:textId="295F9F96">
            <w:r w:rsidR="7445EE10">
              <w:rPr/>
              <w:t>Connector pin maps (J101, J701, J702) are not yet verified on parts</w:t>
            </w:r>
          </w:p>
        </w:tc>
        <w:tc>
          <w:tcPr>
            <w:tcW w:w="3440" w:type="dxa"/>
            <w:tcMar/>
          </w:tcPr>
          <w:p w:rsidR="7445EE10" w:rsidRDefault="7445EE10" w14:noSpellErr="1" w14:paraId="5CBD1A45" w14:textId="223D865A">
            <w:r w:rsidR="7445EE10">
              <w:rPr/>
              <w:t>Pre-layout gates G-1…G-3: two samples of each continuity-tested and overlaid 1:1 before routing</w:t>
            </w:r>
          </w:p>
        </w:tc>
      </w:tr>
      <w:tr w:rsidR="7445EE10" w:rsidTr="7E524FA6" w14:paraId="3260BC0E">
        <w:tc>
          <w:tcPr>
            <w:tcW w:w="700" w:type="dxa"/>
            <w:tcMar/>
          </w:tcPr>
          <w:p w:rsidR="7445EE10" w:rsidRDefault="7445EE10" w14:noSpellErr="1" w14:paraId="48200262" w14:textId="3952E6CF">
            <w:r w:rsidR="7445EE10">
              <w:rPr/>
              <w:t>L-8</w:t>
            </w:r>
          </w:p>
        </w:tc>
        <w:tc>
          <w:tcPr>
            <w:tcW w:w="5600" w:type="dxa"/>
            <w:tcMar/>
          </w:tcPr>
          <w:p w:rsidR="7445EE10" w:rsidRDefault="7445EE10" w14:noSpellErr="1" w14:paraId="1B103C57" w14:textId="3230CD93">
            <w:r w:rsidR="7445EE10">
              <w:rPr/>
              <w:t>At a hard unplug OUT − IN of U302 / U503 reaches up to 0.46 V for tens of µs with the BAT54 clamps D104/D105 (a lower-VF Schottky would break the suspend budget by its leakage); U502 now runs from VBUS and needs no clamp</w:t>
            </w:r>
          </w:p>
        </w:tc>
        <w:tc>
          <w:tcPr>
            <w:tcW w:w="3440" w:type="dxa"/>
            <w:tcMar/>
          </w:tcPr>
          <w:p w:rsidR="7445EE10" w:rsidRDefault="7445EE10" w14:noSpellErr="1" w14:paraId="19D6DCA7" w14:textId="2B0EB457">
            <w:r w:rsidR="7445EE10">
              <w:rPr/>
              <w:t>The external Schottky carries the reverse current</w:t>
            </w:r>
          </w:p>
        </w:tc>
      </w:tr>
      <w:tr w:rsidR="7445EE10" w:rsidTr="7E524FA6" w14:paraId="58B2403E">
        <w:tc>
          <w:tcPr>
            <w:tcW w:w="700" w:type="dxa"/>
            <w:tcMar/>
          </w:tcPr>
          <w:p w:rsidR="7445EE10" w:rsidRDefault="7445EE10" w14:noSpellErr="1" w14:paraId="76CCADCF" w14:textId="422414CC">
            <w:r w:rsidR="7445EE10">
              <w:rPr/>
              <w:t>L-9</w:t>
            </w:r>
          </w:p>
        </w:tc>
        <w:tc>
          <w:tcPr>
            <w:tcW w:w="5600" w:type="dxa"/>
            <w:tcMar/>
          </w:tcPr>
          <w:p w:rsidR="7445EE10" w:rsidRDefault="7445EE10" w14:noSpellErr="1" w14:paraId="5428EA6F" w14:textId="3B01FB90">
            <w:r w:rsidR="7445EE10">
              <w:rPr/>
              <w:t>A leg-to-leg short of one channel (4.4 mm plug or cable fault) is an overload, not DC: both amplifiers of one OPA1622 current-limit (≈ 0.55 W per package, TJ ≈ +26 °C), outside TI’s one-amplifier continuous-short rating, and it is not detected as DC in High mode</w:t>
            </w:r>
          </w:p>
        </w:tc>
        <w:tc>
          <w:tcPr>
            <w:tcW w:w="3440" w:type="dxa"/>
            <w:tcMar/>
          </w:tcPr>
          <w:p w:rsidR="7445EE10" w:rsidRDefault="7445EE10" w14:noSpellErr="1" w14:paraId="25EA5310" w14:textId="33DFE254">
            <w:r w:rsidR="7445EE10">
              <w:rPr/>
              <w:t>The firmware overload policy acts when the rails sag; bring-up survival test (Section 8, item 23)</w:t>
            </w:r>
          </w:p>
        </w:tc>
      </w:tr>
      <w:tr w:rsidR="7445EE10" w:rsidTr="7E524FA6" w14:paraId="61B4F2F8">
        <w:tc>
          <w:tcPr>
            <w:tcW w:w="700" w:type="dxa"/>
            <w:tcMar/>
          </w:tcPr>
          <w:p w:rsidR="7445EE10" w:rsidRDefault="7445EE10" w14:noSpellErr="1" w14:paraId="6136E78F" w14:textId="4AF542C9">
            <w:r w:rsidR="7445EE10">
              <w:rPr/>
              <w:t>L-10</w:t>
            </w:r>
          </w:p>
        </w:tc>
        <w:tc>
          <w:tcPr>
            <w:tcW w:w="5600" w:type="dxa"/>
            <w:tcMar/>
          </w:tcPr>
          <w:p w:rsidR="7445EE10" w:rsidRDefault="7445EE10" w14:noSpellErr="1" w14:paraId="6ACCB876" w14:textId="43D3298D">
            <w:r w:rsidR="7445EE10">
              <w:rPr/>
              <w:t>A source above 5.50 V (outside the USB specification) lets the U102 clamp hold 5V_SYS at 5.50–5.55 V: the LP5907 and LM27762 are then 0–50 mV above their recommended maximum but inside their absolute maxima</w:t>
            </w:r>
          </w:p>
        </w:tc>
        <w:tc>
          <w:tcPr>
            <w:tcW w:w="3440" w:type="dxa"/>
            <w:tcMar/>
          </w:tcPr>
          <w:p w:rsidR="7445EE10" w:rsidRDefault="7445EE10" w14:noSpellErr="1" w14:paraId="22B39FA4" w14:textId="3CB11051">
            <w:r w:rsidR="7445EE10">
              <w:rPr/>
              <w:t>Inside the absolute maxima; the USBLC6 supply pin now runs from 3V3M</w:t>
            </w:r>
          </w:p>
        </w:tc>
      </w:tr>
      <w:tr w:rsidR="7445EE10" w:rsidTr="7E524FA6" w14:paraId="6B0FE836">
        <w:tc>
          <w:tcPr>
            <w:tcW w:w="700" w:type="dxa"/>
            <w:tcMar/>
          </w:tcPr>
          <w:p w:rsidR="7445EE10" w:rsidRDefault="7445EE10" w14:noSpellErr="1" w14:paraId="37DF231C" w14:textId="53C670C6">
            <w:r w:rsidR="7445EE10">
              <w:rPr/>
              <w:t>L-11</w:t>
            </w:r>
          </w:p>
        </w:tc>
        <w:tc>
          <w:tcPr>
            <w:tcW w:w="5600" w:type="dxa"/>
            <w:tcMar/>
          </w:tcPr>
          <w:p w:rsidR="7445EE10" w:rsidRDefault="7445EE10" w14:paraId="759743D3" w14:textId="4CA4578A" w14:noSpellErr="1">
            <w:r w:rsidR="6EC47F25">
              <w:rPr/>
              <w:t>Closed in v1.0: a DAC-core hang that keeps lock, answers I²C, returns the written registers and keeps MCLK, 1V3 and 3V3A good is removed in hardware by the large-DC persistence detectors (frozen codes up to ±2.14 V within 25.2 ms; worst case 27.5 / 14.5 mJ at 16 / 32 Ω balanced)</w:t>
            </w:r>
          </w:p>
        </w:tc>
        <w:tc>
          <w:tcPr>
            <w:tcW w:w="3440" w:type="dxa"/>
            <w:tcMar/>
          </w:tcPr>
          <w:p w:rsidR="7445EE10" w:rsidRDefault="7445EE10" w14:noSpellErr="1" w14:paraId="1D287C44" w14:textId="45823E4E">
            <w:r w:rsidR="7445EE10">
              <w:rPr/>
              <w:t>The owner may instead keep L-11 as a documented limitation and drop the detectors, if the square-wave boundary is not acceptable (Section 9.2)</w:t>
            </w:r>
          </w:p>
        </w:tc>
      </w:tr>
      <w:tr w:rsidR="7445EE10" w:rsidTr="7E524FA6" w14:paraId="6E39B038">
        <w:tc>
          <w:tcPr>
            <w:tcW w:w="700" w:type="dxa"/>
            <w:tcMar/>
          </w:tcPr>
          <w:p w:rsidR="7445EE10" w:rsidRDefault="7445EE10" w14:noSpellErr="1" w14:paraId="5458372D" w14:textId="5C979EC3">
            <w:r w:rsidR="7445EE10">
              <w:rPr/>
              <w:t>L-12</w:t>
            </w:r>
          </w:p>
        </w:tc>
        <w:tc>
          <w:tcPr>
            <w:tcW w:w="5600" w:type="dxa"/>
            <w:tcMar/>
          </w:tcPr>
          <w:p w:rsidR="7445EE10" w:rsidRDefault="7445EE10" w14:noSpellErr="1" w14:paraId="24562379" w14:textId="55758587">
            <w:r w:rsidR="7445EE10">
              <w:rPr/>
              <w:t>The brown-out trip is ratiometric to 3V3M and is guaranteed only while the 3V3M load stays ≤ 50 mA; at the 80 mA planning load (L-1) the 3V3M regulator can drop out during a slow VBUS sag</w:t>
            </w:r>
          </w:p>
        </w:tc>
        <w:tc>
          <w:tcPr>
            <w:tcW w:w="3440" w:type="dxa"/>
            <w:tcMar/>
          </w:tcPr>
          <w:p w:rsidR="7445EE10" w:rsidRDefault="7445EE10" w14:noSpellErr="1" w14:paraId="4A388A45" w14:textId="4E536C4B">
            <w:r w:rsidR="7445EE10">
              <w:rPr/>
              <w:t>The MCU’s voltage detector on 3V3M (≥ 2.9 V) runs the same brown-out routine as a backup; brown-out margin +52…+98 mV at the 4.40 V corner; slow-sag test at bring-up (Section 8, item 35)</w:t>
            </w:r>
          </w:p>
        </w:tc>
      </w:tr>
      <w:tr w:rsidR="7445EE10" w:rsidTr="7E524FA6" w14:paraId="4D32A313">
        <w:tc>
          <w:tcPr>
            <w:tcW w:w="700" w:type="dxa"/>
            <w:tcMar/>
          </w:tcPr>
          <w:p w:rsidR="7445EE10" w:rsidRDefault="7445EE10" w14:noSpellErr="1" w14:paraId="3D52F634" w14:textId="6568CCC0">
            <w:r w:rsidR="7445EE10">
              <w:rPr/>
              <w:t>L-13</w:t>
            </w:r>
          </w:p>
        </w:tc>
        <w:tc>
          <w:tcPr>
            <w:tcW w:w="5600" w:type="dxa"/>
            <w:tcMar/>
          </w:tcPr>
          <w:p w:rsidR="7445EE10" w:rsidRDefault="7445EE10" w14:paraId="707A883F" w14:textId="5E46B384" w14:noSpellErr="1">
            <w:r w:rsidR="6EC47F25">
              <w:rPr/>
              <w:t>The film timer capacitors C631–C634 (ECH-U1H224GX9, 220 nF PPS, size 2416) allow ≤ 95 s above 220 °C and a 260 °C peak, against the JLCPCB profile of 45–90 s; the reflow time must be confirmed</w:t>
            </w:r>
          </w:p>
        </w:tc>
        <w:tc>
          <w:tcPr>
            <w:tcW w:w="3440" w:type="dxa"/>
            <w:tcMar/>
          </w:tcPr>
          <w:p w:rsidR="7445EE10" w:rsidRDefault="7445EE10" w14:paraId="35457139" w14:textId="57249A48" w14:noSpellErr="1">
            <w:r w:rsidR="6EC47F25">
              <w:rPr/>
              <w:t>Order remark (gate G-6); otherwise the owner fits them (2416 lands, 1.5 mm iron clearance at both pad ends)</w:t>
            </w:r>
          </w:p>
        </w:tc>
      </w:tr>
    </w:tbl>
    <w:p w:rsidR="7445EE10" w:rsidP="7445EE10" w:rsidRDefault="7445EE10" w14:paraId="2D983877" w14:textId="39448080" w14:noSpellErr="1">
      <w:pPr>
        <w:pStyle w:val="Normal"/>
      </w:pPr>
      <w:r w:rsidR="6EC47F25">
        <w:rPr/>
        <w:t>Single-component failures outside the supervisor (stated): a failed OPA2210 leaves the DAC pins unprotectable, and an OPA1622 rail short is clamped at the DAC pins to −0.42 V…AVCC + 0.42 V by D405–D408. A Q622 drain-source short is a latent single fault: it bypasses the re-arm latch (node H and Q616 still act) until the production test finds it (Section 8, item 38).</w:t>
      </w:r>
    </w:p>
    <w:p w:rsidR="7445EE10" w:rsidP="7445EE10" w:rsidRDefault="7445EE10" w14:noSpellErr="1" w14:paraId="4B948935" w14:textId="565BB308">
      <w:pPr>
        <w:pStyle w:val="Normal"/>
      </w:pPr>
      <w:r w:rsidR="6EC47F25">
        <w:rPr/>
        <w:t>Thin margins:</w:t>
      </w:r>
    </w:p>
    <w:tbl>
      <w:tblPr>
        <w:tblStyle w:val="LightList-Accent1"/>
        <w:tblW w:w="0" w:type="auto"/>
        <w:tblLook w:val="04A0" w:firstRow="1" w:lastRow="0" w:firstColumn="1" w:lastColumn="0" w:noHBand="0" w:noVBand="1"/>
      </w:tblPr>
      <w:tblGrid>
        <w:gridCol w:w="2800"/>
        <w:gridCol w:w="3900"/>
        <w:gridCol w:w="3040"/>
      </w:tblGrid>
      <w:tr w:rsidR="7E524FA6" w:rsidTr="216F8404" w14:paraId="1E5F7BE5">
        <w:trPr>
          <w:trHeight w:val="300"/>
          <w:tblHeader/>
        </w:trPr>
        <w:tc>
          <w:tcPr>
            <w:tcW w:w="2800" w:type="dxa"/>
            <w:tcMar/>
          </w:tcPr>
          <w:p w:rsidR="7E524FA6" w:rsidRDefault="7E524FA6" w14:noSpellErr="1" w14:paraId="7C338ADC" w14:textId="54742AA1">
            <w:r w:rsidR="7E524FA6">
              <w:rPr/>
              <w:t>Item</w:t>
            </w:r>
          </w:p>
        </w:tc>
        <w:tc>
          <w:tcPr>
            <w:tcW w:w="3900" w:type="dxa"/>
            <w:tcMar/>
          </w:tcPr>
          <w:p w:rsidR="7E524FA6" w:rsidRDefault="7E524FA6" w14:noSpellErr="1" w14:paraId="6DC09F07" w14:textId="4D521165">
            <w:r w:rsidR="7E524FA6">
              <w:rPr/>
              <w:t>Value</w:t>
            </w:r>
          </w:p>
        </w:tc>
        <w:tc>
          <w:tcPr>
            <w:tcW w:w="3040" w:type="dxa"/>
            <w:tcMar/>
          </w:tcPr>
          <w:p w:rsidR="7E524FA6" w:rsidRDefault="7E524FA6" w14:noSpellErr="1" w14:paraId="1C872A24" w14:textId="462FF829">
            <w:r w:rsidR="7E524FA6">
              <w:rPr/>
              <w:t>Handling</w:t>
            </w:r>
          </w:p>
        </w:tc>
      </w:tr>
      <w:tr w:rsidR="7E524FA6" w:rsidTr="216F8404" w14:paraId="5E3C80BF">
        <w:tc>
          <w:tcPr>
            <w:tcW w:w="2800" w:type="dxa"/>
            <w:tcMar/>
          </w:tcPr>
          <w:p w:rsidR="7E524FA6" w:rsidRDefault="7E524FA6" w14:noSpellErr="1" w14:paraId="311D410A" w14:textId="5D45589E">
            <w:r w:rsidR="7E524FA6">
              <w:rPr/>
              <w:t>eFuse Default minimum against the Default need</w:t>
            </w:r>
          </w:p>
        </w:tc>
        <w:tc>
          <w:tcPr>
            <w:tcW w:w="3900" w:type="dxa"/>
            <w:tcMar/>
          </w:tcPr>
          <w:p w:rsidR="7E524FA6" w:rsidRDefault="7E524FA6" w14:noSpellErr="1" w14:paraId="71AC5A8F" w14:textId="56233F62">
            <w:r w:rsidR="7E524FA6">
              <w:rPr/>
              <w:t>180.05 mA against 178.82 mA: +1.23 mA</w:t>
            </w:r>
          </w:p>
        </w:tc>
        <w:tc>
          <w:tcPr>
            <w:tcW w:w="3040" w:type="dxa"/>
            <w:tcMar/>
          </w:tcPr>
          <w:p w:rsidR="7E524FA6" w:rsidRDefault="7E524FA6" w14:noSpellErr="1" w14:paraId="3F2D4B32" w14:textId="4F012626">
            <w:r w:rsidR="7E524FA6">
              <w:rPr/>
              <w:t>Guaranteed by calculation; R509 owner-fitted (Section 8, item 5)</w:t>
            </w:r>
          </w:p>
        </w:tc>
      </w:tr>
      <w:tr w:rsidR="7E524FA6" w:rsidTr="216F8404" w14:paraId="793B62B6">
        <w:tc>
          <w:tcPr>
            <w:tcW w:w="2800" w:type="dxa"/>
            <w:tcMar/>
          </w:tcPr>
          <w:p w:rsidR="7E524FA6" w:rsidRDefault="7E524FA6" w14:noSpellErr="1" w14:paraId="581ADF3D" w14:textId="6616869B">
            <w:r w:rsidR="7E524FA6">
              <w:rPr/>
              <w:t>Default USB total (S3)</w:t>
            </w:r>
          </w:p>
        </w:tc>
        <w:tc>
          <w:tcPr>
            <w:tcW w:w="3900" w:type="dxa"/>
            <w:tcMar/>
          </w:tcPr>
          <w:p w:rsidR="7E524FA6" w:rsidRDefault="7E524FA6" w14:noSpellErr="1" w14:paraId="61613D91" w14:textId="5EF46D5F">
            <w:r w:rsidR="7E524FA6">
              <w:rPr/>
              <w:t>493.45 mA against 500 mA: +6.55 mA on planning values</w:t>
            </w:r>
          </w:p>
        </w:tc>
        <w:tc>
          <w:tcPr>
            <w:tcW w:w="3040" w:type="dxa"/>
            <w:tcMar/>
          </w:tcPr>
          <w:p w:rsidR="7E524FA6" w:rsidRDefault="7E524FA6" w14:noSpellErr="1" w14:paraId="461FB141" w14:textId="57D25423">
            <w:r w:rsidR="7E524FA6">
              <w:rPr/>
              <w:t>Production limit S3 ≤ 480 mA per board; a failing board keeps a firmware volume ceiling</w:t>
            </w:r>
          </w:p>
        </w:tc>
      </w:tr>
      <w:tr w:rsidR="7E524FA6" w:rsidTr="216F8404" w14:paraId="7D8CBA4A">
        <w:tc>
          <w:tcPr>
            <w:tcW w:w="2800" w:type="dxa"/>
            <w:tcMar/>
          </w:tcPr>
          <w:p w:rsidR="7E524FA6" w:rsidRDefault="7E524FA6" w14:noSpellErr="1" w14:paraId="7E7E37BD" w14:textId="6EE7B498">
            <w:r w:rsidR="7E524FA6">
              <w:rPr/>
              <w:t>Suspend, legacy A-to-C cable (S6)</w:t>
            </w:r>
          </w:p>
        </w:tc>
        <w:tc>
          <w:tcPr>
            <w:tcW w:w="3900" w:type="dxa"/>
            <w:tcMar/>
          </w:tcPr>
          <w:p w:rsidR="7E524FA6" w:rsidRDefault="7E524FA6" w14:noSpellErr="1" w14:paraId="26CC24B4" w14:textId="67C59B5C">
            <w:r w:rsidR="7E524FA6">
              <w:rPr/>
              <w:t>2.2755 mA against 2.5 mA: +224.5 µA on planning values</w:t>
            </w:r>
          </w:p>
        </w:tc>
        <w:tc>
          <w:tcPr>
            <w:tcW w:w="3040" w:type="dxa"/>
            <w:tcMar/>
          </w:tcPr>
          <w:p w:rsidR="7E524FA6" w:rsidRDefault="7E524FA6" w14:noSpellErr="1" w14:paraId="777C0998" w14:textId="60A38220">
            <w:r w:rsidR="7E524FA6">
              <w:rPr/>
              <w:t>Measured on every board</w:t>
            </w:r>
          </w:p>
        </w:tc>
      </w:tr>
      <w:tr w:rsidR="7E524FA6" w:rsidTr="216F8404" w14:paraId="4CBCB73B">
        <w:tc>
          <w:tcPr>
            <w:tcW w:w="2800" w:type="dxa"/>
            <w:tcMar/>
          </w:tcPr>
          <w:p w:rsidR="7E524FA6" w:rsidRDefault="7E524FA6" w14:noSpellErr="1" w14:paraId="63BC24FD" w14:textId="77B8E295">
            <w:r w:rsidR="7E524FA6">
              <w:rPr/>
              <w:t>Brown-out trip at the 4.40 V corner</w:t>
            </w:r>
          </w:p>
        </w:tc>
        <w:tc>
          <w:tcPr>
            <w:tcW w:w="3900" w:type="dxa"/>
            <w:tcMar/>
          </w:tcPr>
          <w:p w:rsidR="7E524FA6" w:rsidRDefault="7E524FA6" w14:noSpellErr="1" w14:paraId="2DF79028" w14:textId="7096C959">
            <w:r w:rsidR="7E524FA6">
              <w:rPr/>
              <w:t>+52…+98 mV</w:t>
            </w:r>
          </w:p>
        </w:tc>
        <w:tc>
          <w:tcPr>
            <w:tcW w:w="3040" w:type="dxa"/>
            <w:tcMar/>
          </w:tcPr>
          <w:p w:rsidR="7E524FA6" w:rsidRDefault="7E524FA6" w14:noSpellErr="1" w14:paraId="1FBFBC03" w14:textId="6974B01D">
            <w:r w:rsidR="7E524FA6">
              <w:rPr/>
              <w:t>Voltage-detector backup (L-12)</w:t>
            </w:r>
          </w:p>
        </w:tc>
      </w:tr>
      <w:tr w:rsidR="7E524FA6" w:rsidTr="216F8404" w14:paraId="11671C1A">
        <w:tc>
          <w:tcPr>
            <w:tcW w:w="2800" w:type="dxa"/>
            <w:tcMar/>
          </w:tcPr>
          <w:p w:rsidR="7E524FA6" w:rsidRDefault="7E524FA6" w14:noSpellErr="1" w14:paraId="6554716B" w14:textId="008A1092">
            <w:r w:rsidR="7E524FA6">
              <w:rPr/>
              <w:t>Hardware DC windows, full-scale 20 Hz</w:t>
            </w:r>
          </w:p>
        </w:tc>
        <w:tc>
          <w:tcPr>
            <w:tcW w:w="3900" w:type="dxa"/>
            <w:tcMar/>
          </w:tcPr>
          <w:p w:rsidR="7E524FA6" w:rsidRDefault="7E524FA6" w14:noSpellErr="1" w14:paraId="50F97352" w14:textId="7967F756">
            <w:r w:rsidR="7E524FA6">
              <w:rPr/>
              <w:t>6.2 % margin</w:t>
            </w:r>
          </w:p>
        </w:tc>
        <w:tc>
          <w:tcPr>
            <w:tcW w:w="3040" w:type="dxa"/>
            <w:tcMar/>
          </w:tcPr>
          <w:p w:rsidR="7E524FA6" w:rsidRDefault="7E524FA6" w14:noSpellErr="1" w14:paraId="4A4CA623" w14:textId="7245DE1A">
            <w:r w:rsidR="7E524FA6">
              <w:rPr/>
              <w:t>Bring-up test (Section 8, item 12)</w:t>
            </w:r>
          </w:p>
        </w:tc>
      </w:tr>
      <w:tr w:rsidR="7E524FA6" w:rsidTr="216F8404" w14:paraId="40A8AFDB">
        <w:tc>
          <w:tcPr>
            <w:tcW w:w="2800" w:type="dxa"/>
            <w:tcMar/>
          </w:tcPr>
          <w:p w:rsidR="7E524FA6" w:rsidRDefault="7E524FA6" w14:noSpellErr="1" w14:paraId="2D9AA9C1" w14:textId="095B3E8F">
            <w:r w:rsidR="7E524FA6">
              <w:rPr/>
              <w:t>Persistence detectors, full-scale sines ≥ 20 Hz</w:t>
            </w:r>
          </w:p>
        </w:tc>
        <w:tc>
          <w:tcPr>
            <w:tcW w:w="3900" w:type="dxa"/>
            <w:tcMar/>
          </w:tcPr>
          <w:p w:rsidR="7E524FA6" w:rsidRDefault="7E524FA6" w14:noSpellErr="1" w14:paraId="1D9B7C27" w14:textId="02392553">
            <w:r w:rsidR="7E524FA6">
              <w:rPr/>
              <w:t>5.8 %</w:t>
            </w:r>
          </w:p>
        </w:tc>
        <w:tc>
          <w:tcPr>
            <w:tcW w:w="3040" w:type="dxa"/>
            <w:tcMar/>
          </w:tcPr>
          <w:p w:rsidR="7E524FA6" w:rsidRDefault="7E524FA6" w14:noSpellErr="1" w14:paraId="5D637393" w14:textId="7B170C17">
            <w:r w:rsidR="7E524FA6">
              <w:rPr/>
              <w:t>Bring-up test (Section 8, item 32)</w:t>
            </w:r>
          </w:p>
        </w:tc>
      </w:tr>
      <w:tr w:rsidR="7E524FA6" w:rsidTr="216F8404" w14:paraId="6409DABA">
        <w:tc>
          <w:tcPr>
            <w:tcW w:w="2800" w:type="dxa"/>
            <w:tcMar/>
          </w:tcPr>
          <w:p w:rsidR="7E524FA6" w:rsidRDefault="7E524FA6" w14:noSpellErr="1" w14:paraId="25E053F6" w14:textId="122C6C8C">
            <w:r w:rsidR="7E524FA6">
              <w:rPr/>
              <w:t>Persistence detectors, energy at 32 Ω balanced</w:t>
            </w:r>
          </w:p>
        </w:tc>
        <w:tc>
          <w:tcPr>
            <w:tcW w:w="3900" w:type="dxa"/>
            <w:tcMar/>
          </w:tcPr>
          <w:p w:rsidR="7E524FA6" w:rsidRDefault="7E524FA6" w14:noSpellErr="1" w14:paraId="15244A38" w14:textId="0B0A5350">
            <w:r w:rsidR="7E524FA6">
              <w:rPr/>
              <w:t>14.5 mJ against 15 mJ (14.47 mJ, margin 3.5 %); the limit would be reached only at ≈ 1.8 µA of timer-node leakage, against the 1 µA bound</w:t>
            </w:r>
          </w:p>
        </w:tc>
        <w:tc>
          <w:tcPr>
            <w:tcW w:w="3040" w:type="dxa"/>
            <w:tcMar/>
          </w:tcPr>
          <w:p w:rsidR="7E524FA6" w:rsidRDefault="7E524FA6" w14:noSpellErr="1" w14:paraId="32335647" w14:textId="03E83A14">
            <w:r w:rsidR="7E524FA6">
              <w:rPr/>
              <w:t>Engineering estimate; 50 °C timer test (Section 8, item 32)</w:t>
            </w:r>
          </w:p>
        </w:tc>
      </w:tr>
      <w:tr w:rsidR="7E524FA6" w:rsidTr="216F8404" w14:paraId="74983D8C">
        <w:tc>
          <w:tcPr>
            <w:tcW w:w="2800" w:type="dxa"/>
            <w:tcMar/>
          </w:tcPr>
          <w:p w:rsidR="7E524FA6" w:rsidRDefault="7E524FA6" w14:noSpellErr="1" w14:paraId="28844462" w14:textId="1AFD9A89">
            <w:r w:rsidR="7E524FA6">
              <w:rPr/>
              <w:t>X201 MCLK load</w:t>
            </w:r>
          </w:p>
        </w:tc>
        <w:tc>
          <w:tcPr>
            <w:tcW w:w="3900" w:type="dxa"/>
            <w:tcMar/>
          </w:tcPr>
          <w:p w:rsidR="7E524FA6" w:rsidRDefault="7E524FA6" w14:noSpellErr="1" w14:paraId="37AC4E0D" w14:textId="13DB814D">
            <w:r w:rsidR="7E524FA6">
              <w:rPr/>
              <w:t>14.2 pF against 15 pF: 0.8 pF</w:t>
            </w:r>
          </w:p>
        </w:tc>
        <w:tc>
          <w:tcPr>
            <w:tcW w:w="3040" w:type="dxa"/>
            <w:tcMar/>
          </w:tcPr>
          <w:p w:rsidR="7E524FA6" w:rsidRDefault="7E524FA6" w14:noSpellErr="1" w14:paraId="5D9FA58B" w14:textId="0CB96811">
            <w:r w:rsidR="7E524FA6">
              <w:rPr/>
              <w:t>Layout rule R09 (MCLK ≤ 10 mm, R665 at the XI pin)</w:t>
            </w:r>
          </w:p>
        </w:tc>
      </w:tr>
      <w:tr w:rsidR="7E524FA6" w:rsidTr="216F8404" w14:paraId="414C170C">
        <w:tc>
          <w:tcPr>
            <w:tcW w:w="2800" w:type="dxa"/>
            <w:tcMar/>
          </w:tcPr>
          <w:p w:rsidR="7E524FA6" w:rsidRDefault="7E524FA6" w14:noSpellErr="1" w14:paraId="263B16F6" w14:textId="23CEC886">
            <w:r w:rsidR="7E524FA6">
              <w:rPr/>
              <w:t>DC offset with the assumed DAC terms</w:t>
            </w:r>
          </w:p>
        </w:tc>
        <w:tc>
          <w:tcPr>
            <w:tcW w:w="3900" w:type="dxa"/>
            <w:tcMar/>
          </w:tcPr>
          <w:p w:rsidR="7E524FA6" w:rsidRDefault="7E524FA6" w14:noSpellErr="1" w14:paraId="1D5AE589" w14:textId="1CACAF4A">
            <w:r w:rsidR="7E524FA6">
              <w:rPr/>
              <w:t>7.73 / 15.47 mV against 10 / 20 mV: +2.27 / +4.53 mV</w:t>
            </w:r>
          </w:p>
        </w:tc>
        <w:tc>
          <w:tcPr>
            <w:tcW w:w="3040" w:type="dxa"/>
            <w:tcMar/>
          </w:tcPr>
          <w:p w:rsidR="7E524FA6" w:rsidRDefault="7E524FA6" w14:noSpellErr="1" w14:paraId="5FB9136E" w14:textId="158A960E">
            <w:r w:rsidR="7E524FA6">
              <w:rPr/>
              <w:t>Per-board offset test at 0–5, 25 and 50 °C (Section 8, item 33)</w:t>
            </w:r>
          </w:p>
        </w:tc>
      </w:tr>
      <w:tr w:rsidR="7E524FA6" w:rsidTr="216F8404" w14:paraId="4AC0B3CB">
        <w:tc>
          <w:tcPr>
            <w:tcW w:w="2800" w:type="dxa"/>
            <w:tcMar/>
          </w:tcPr>
          <w:p w:rsidR="7E524FA6" w:rsidRDefault="7E524FA6" w14:noSpellErr="1" w14:paraId="17195939" w14:textId="2C9FF683">
            <w:r w:rsidR="7E524FA6">
              <w:rPr/>
              <w:t>I/V swing at calibrated full scale</w:t>
            </w:r>
          </w:p>
        </w:tc>
        <w:tc>
          <w:tcPr>
            <w:tcW w:w="3900" w:type="dxa"/>
            <w:tcMar/>
          </w:tcPr>
          <w:p w:rsidR="7E524FA6" w:rsidRDefault="7E524FA6" w14:noSpellErr="1" w14:paraId="7AE730BB" w14:textId="257DDD47">
            <w:r w:rsidR="7E524FA6">
              <w:rPr/>
              <w:t>+0.087 V against the 25 °C 600 Ω datasheet row (typical +0.441 V)</w:t>
            </w:r>
          </w:p>
        </w:tc>
        <w:tc>
          <w:tcPr>
            <w:tcW w:w="3040" w:type="dxa"/>
            <w:tcMar/>
          </w:tcPr>
          <w:p w:rsidR="7E524FA6" w:rsidRDefault="7E524FA6" w14:noSpellErr="1" w14:paraId="42AC240E" w14:textId="1E5BC40B">
            <w:r w:rsidR="7E524FA6">
              <w:rPr/>
              <w:t>Measured; fallback R501 → 232 kΩ</w:t>
            </w:r>
          </w:p>
        </w:tc>
      </w:tr>
      <w:tr w:rsidR="7E524FA6" w:rsidTr="216F8404" w14:paraId="79E90450">
        <w:tc>
          <w:tcPr>
            <w:tcW w:w="2800" w:type="dxa"/>
            <w:tcMar/>
          </w:tcPr>
          <w:p w:rsidR="7E524FA6" w:rsidRDefault="7E524FA6" w14:noSpellErr="1" w14:paraId="29F0246D" w14:textId="35712480">
            <w:r w:rsidR="7E524FA6">
              <w:rPr/>
              <w:t>Power-up pop</w:t>
            </w:r>
          </w:p>
        </w:tc>
        <w:tc>
          <w:tcPr>
            <w:tcW w:w="3900" w:type="dxa"/>
            <w:tcMar/>
          </w:tcPr>
          <w:p w:rsidR="7E524FA6" w:rsidRDefault="7E524FA6" w14:noSpellErr="1" w14:paraId="71C5EE69" w14:textId="2E4F0B44">
            <w:r w:rsidR="7E524FA6">
              <w:rPr/>
              <w:t>4.70 mV against 5 mV (6 % on stacked assumptions)</w:t>
            </w:r>
          </w:p>
        </w:tc>
        <w:tc>
          <w:tcPr>
            <w:tcW w:w="3040" w:type="dxa"/>
            <w:tcMar/>
          </w:tcPr>
          <w:p w:rsidR="7E524FA6" w:rsidRDefault="7E524FA6" w14:noSpellErr="1" w14:paraId="27CFC87B" w14:textId="272CF208">
            <w:r w:rsidR="7E524FA6">
              <w:rPr/>
              <w:t>Measured; C441 under its fit condition</w:t>
            </w:r>
          </w:p>
        </w:tc>
      </w:tr>
      <w:tr w:rsidR="7E524FA6" w:rsidTr="216F8404" w14:paraId="264C3EFB">
        <w:tc>
          <w:tcPr>
            <w:tcW w:w="2800" w:type="dxa"/>
            <w:tcMar/>
          </w:tcPr>
          <w:p w:rsidR="7E524FA6" w:rsidRDefault="7E524FA6" w14:noSpellErr="1" w14:paraId="5410EE7B" w14:textId="3E42527D">
            <w:r w:rsidR="7E524FA6">
              <w:rPr/>
              <w:t>T3 pair never-trip level</w:t>
            </w:r>
          </w:p>
        </w:tc>
        <w:tc>
          <w:tcPr>
            <w:tcW w:w="3900" w:type="dxa"/>
            <w:tcMar/>
          </w:tcPr>
          <w:p w:rsidR="7E524FA6" w:rsidRDefault="7E524FA6" w14:noSpellErr="1" w14:paraId="544C195E" w14:textId="37203941">
            <w:r w:rsidR="7E524FA6">
              <w:rPr/>
              <w:t>22.1 mV against the 20 mV balanced offset limit: +2.1 mV (pair threshold 0.120 V)</w:t>
            </w:r>
          </w:p>
        </w:tc>
        <w:tc>
          <w:tcPr>
            <w:tcW w:w="3040" w:type="dxa"/>
            <w:tcMar/>
          </w:tcPr>
          <w:p w:rsidR="7E524FA6" w:rsidRDefault="7E524FA6" w14:noSpellErr="1" w14:paraId="71141984" w14:textId="2FFE2005">
            <w:r w:rsidR="7E524FA6">
              <w:rPr/>
              <w:t>Boundary tests (Section 8, item 13)</w:t>
            </w:r>
          </w:p>
        </w:tc>
      </w:tr>
      <w:tr w:rsidR="7E524FA6" w:rsidTr="216F8404" w14:paraId="568AC57A">
        <w:tc>
          <w:tcPr>
            <w:tcW w:w="2800" w:type="dxa"/>
            <w:tcMar/>
          </w:tcPr>
          <w:p w:rsidR="7E524FA6" w:rsidRDefault="7E524FA6" w14:noSpellErr="1" w14:paraId="3C5C3FA9" w14:textId="4713807A">
            <w:r w:rsidR="7E524FA6">
              <w:rPr/>
              <w:t>X201 MCLK symmetry</w:t>
            </w:r>
          </w:p>
        </w:tc>
        <w:tc>
          <w:tcPr>
            <w:tcW w:w="3900" w:type="dxa"/>
            <w:tcMar/>
          </w:tcPr>
          <w:p w:rsidR="7E524FA6" w:rsidRDefault="7E524FA6" w14:noSpellErr="1" w14:paraId="4A0E5853" w14:textId="3FF1673E">
            <w:r w:rsidR="7E524FA6">
              <w:rPr/>
              <w:t>45–55 %, equal to the ESS limit</w:t>
            </w:r>
          </w:p>
        </w:tc>
        <w:tc>
          <w:tcPr>
            <w:tcW w:w="3040" w:type="dxa"/>
            <w:tcMar/>
          </w:tcPr>
          <w:p w:rsidR="7E524FA6" w:rsidRDefault="7E524FA6" w14:noSpellErr="1" w14:paraId="4F7AB94D" w14:textId="38CF4E02">
            <w:r w:rsidR="7E524FA6">
              <w:rPr/>
              <w:t>Measured; fallback R203 → 0 Ω</w:t>
            </w:r>
          </w:p>
        </w:tc>
      </w:tr>
      <w:tr w:rsidR="7E524FA6" w:rsidTr="216F8404" w14:paraId="185294CE">
        <w:tc>
          <w:tcPr>
            <w:tcW w:w="2800" w:type="dxa"/>
            <w:tcMar/>
          </w:tcPr>
          <w:p w:rsidR="7E524FA6" w:rsidRDefault="7E524FA6" w14:noSpellErr="1" w14:paraId="21F625F0" w14:textId="4FE4AE77">
            <w:r w:rsidR="7E524FA6">
              <w:rPr/>
              <w:t>4.4 mm 300 Ω guaranteed floor</w:t>
            </w:r>
          </w:p>
        </w:tc>
        <w:tc>
          <w:tcPr>
            <w:tcW w:w="3900" w:type="dxa"/>
            <w:tcMar/>
          </w:tcPr>
          <w:p w:rsidR="7E524FA6" w:rsidRDefault="7E524FA6" w14:noSpellErr="1" w14:paraId="7B1A9E76" w14:textId="48C2953B">
            <w:r w:rsidR="7E524FA6">
              <w:rPr/>
              <w:t>31.1 mW against 30 mW: +1.1 mW</w:t>
            </w:r>
          </w:p>
        </w:tc>
        <w:tc>
          <w:tcPr>
            <w:tcW w:w="3040" w:type="dxa"/>
            <w:tcMar/>
          </w:tcPr>
          <w:p w:rsidR="7E524FA6" w:rsidRDefault="7E524FA6" w14:noSpellErr="1" w14:paraId="648FFFB5" w14:textId="41A07BFF">
            <w:r w:rsidR="7E524FA6">
              <w:rPr/>
              <w:t>Measured</w:t>
            </w:r>
          </w:p>
        </w:tc>
      </w:tr>
      <w:tr w:rsidR="7E524FA6" w:rsidTr="216F8404" w14:paraId="2F69AB67">
        <w:tc>
          <w:tcPr>
            <w:tcW w:w="2800" w:type="dxa"/>
            <w:tcMar/>
          </w:tcPr>
          <w:p w:rsidR="7E524FA6" w:rsidRDefault="7E524FA6" w14:noSpellErr="1" w14:paraId="4746F833" w14:textId="58B5DC74">
            <w:r w:rsidR="7E524FA6">
              <w:rPr/>
              <w:t>ANA_SENSE level at 5.55 V</w:t>
            </w:r>
          </w:p>
        </w:tc>
        <w:tc>
          <w:tcPr>
            <w:tcW w:w="3900" w:type="dxa"/>
            <w:tcMar/>
          </w:tcPr>
          <w:p w:rsidR="7E524FA6" w:rsidRDefault="7E524FA6" w14:noSpellErr="1" w14:paraId="1C58B11B" w14:textId="5193C338">
            <w:r w:rsidR="7E524FA6">
              <w:rPr/>
              <w:t>≤ 1.7987 V: 1.3 mV inside the 1.8 V design guideline</w:t>
            </w:r>
          </w:p>
        </w:tc>
        <w:tc>
          <w:tcPr>
            <w:tcW w:w="3040" w:type="dxa"/>
            <w:tcMar/>
          </w:tcPr>
          <w:p w:rsidR="7E524FA6" w:rsidRDefault="7E524FA6" w14:noSpellErr="1" w14:paraId="3C237E87" w14:textId="4A71A9FC">
            <w:r w:rsidR="7E524FA6">
              <w:rPr/>
              <w:t>The ADC range is 0–3.3 V, so the electrical margin is ≥ 1.5 V</w:t>
            </w:r>
          </w:p>
        </w:tc>
      </w:tr>
      <w:tr w:rsidR="7E524FA6" w:rsidTr="216F8404" w14:paraId="782DFBA8">
        <w:tc>
          <w:tcPr>
            <w:tcW w:w="2800" w:type="dxa"/>
            <w:tcMar/>
          </w:tcPr>
          <w:p w:rsidR="7E524FA6" w:rsidRDefault="7E524FA6" w14:noSpellErr="1" w14:paraId="10BABB70" w14:textId="61870A71">
            <w:r w:rsidR="7E524FA6">
              <w:rPr/>
              <w:t>TLV1704 stock</w:t>
            </w:r>
          </w:p>
        </w:tc>
        <w:tc>
          <w:tcPr>
            <w:tcW w:w="3900" w:type="dxa"/>
            <w:tcMar/>
          </w:tcPr>
          <w:p w:rsidR="7E524FA6" w:rsidRDefault="7E524FA6" w14:noSpellErr="1" w14:paraId="7CF125CE" w14:textId="5A64F135">
            <w:r w:rsidR="7E524FA6">
              <w:rPr/>
              <w:t>31 needed; LCSC only if ≥ 31 are in stock at order time</w:t>
            </w:r>
          </w:p>
        </w:tc>
        <w:tc>
          <w:tcPr>
            <w:tcW w:w="3040" w:type="dxa"/>
            <w:tcMar/>
          </w:tcPr>
          <w:p w:rsidR="7E524FA6" w:rsidRDefault="7E524FA6" w14:noSpellErr="1" w14:paraId="1363722D" w14:textId="5342D7F9">
            <w:r w:rsidR="7E524FA6">
              <w:rPr/>
              <w:t>The two gate samples moved to the owner’s DigiKey order; otherwise global sourcing</w:t>
            </w:r>
          </w:p>
        </w:tc>
      </w:tr>
    </w:tbl>
    <w:p w:rsidR="7445EE10" w:rsidP="7445EE10" w:rsidRDefault="7445EE10" w14:paraId="308E4C8E" w14:textId="30EDF505" w14:noSpellErr="1">
      <w:pPr>
        <w:pStyle w:val="Normal"/>
      </w:pPr>
      <w:r w:rsidR="6EC47F25">
        <w:rPr/>
        <w:t>Sourcing: with no spares, a damaged or missing part at JLCPCB stops the order, so the thin lines are pre-ordered now in the lean quantity (Section 10): the YAGEO 1.30 kΩ leg resistor, the OPA2210IDR (no compliant pin-compatible alternative; LCSC 16 in stock for 11 needed, C1849415), the TLV1704AIPWR (31 needed; bought from LCSC only if ≥ 31 are in stock at order time), the thin-stock ES9018K2M, CH32V307 and AGRV2KQ32, and the new LCSC-stocked parts TPS70933DBVR (C89347), 74LVC1G74 (C503431), MMBT3904 (Q507 and Q623–Q626), the 0603 0.1 % 1 MΩ / 487 kΩ / 300 kΩ and the 0402 0.1 % 110 kΩ (C705063). Still global-sourced: J101 (GCT USB4105), X201 (Kyocera) and X202/X203 (NDK) with factory leads of up to 24–32 weeks, U607 (74AUP1G17), the Susumu 2.00 kΩ leg resistors, the ECH-U1H224GX9 film capacitors (US$ 1.36, owner-fit fallback), the 22 MΩ resistors, the 0402 0.1 % 200 kΩ (R676/R683) and R924 69.8 kΩ (alternate Vishay TNPW040269K8BEED), with the other global lines listed in Parts List v0.8.</w:t>
      </w:r>
    </w:p>
    <w:p w:rsidR="7E524FA6" w:rsidP="7E524FA6" w:rsidRDefault="7E524FA6" w14:noSpellErr="1" w14:paraId="13935923" w14:textId="51192580">
      <w:pPr>
        <w:pStyle w:val="Normal"/>
      </w:pPr>
      <w:r w:rsidR="7E524FA6">
        <w:rPr/>
        <w:t>JLCPCB-placed parts follow JLCPCB’s minimum quantities; LCSC order multiples apply only to the owner’s own LCSC order. The owner’s two orders (DigiKey and LCSC) must arrive before the gates and the bring-up; the LCSC order stays tax-free only while its customs value stays under NT$ 2,000, and the hand-soldering quality is the owner’s. The U605 alternate onsemi NCS3402DR2G (SOIC-8, same pinout) is named but accepted only once its datasheet guarantees the output-low voltage at 35 µA. Part data still to be confirmed at bring-up: the TLV3402 delay (typical only, ×3 bound; TI recommends an alternate for new designs), the 74AUP1G17 CPD and CI, the leakage of the SMDJ12A, BAT54, PMEG2010AEH and the tantalum reservoirs at 50 °C (25 °C data only), and the CH32V307 reset state of PA15/PB3/PB4 (the reference-manual text was not retrieved).</w:t>
      </w:r>
    </w:p>
    <w:p w:rsidR="7445EE10" w:rsidP="7445EE10" w:rsidRDefault="7445EE10" w14:paraId="4F78614D" w14:textId="6C851618" w14:noSpellErr="1">
      <w:pPr>
        <w:pStyle w:val="Normal"/>
      </w:pPr>
      <w:r w:rsidR="6EC47F25">
        <w:rPr/>
        <w:t>Other open items, each with its fallback in Section 8: the pre-layout gates G-1…G-4 and the owner’s sample orders; the MCU I2S2 slave at 352.8 / 384 kHz; the reflow confirmation of the film capacitors (L-13); the output-low voltage of the U605 alternate; the ≤ 1 µA timer-node leakage bound of the persistence detectors (50 °C timer test).</w:t>
      </w:r>
    </w:p>
    <w:p w:rsidR="7445EE10" w:rsidP="7445EE10" w:rsidRDefault="7445EE10" w14:noSpellErr="1" w14:paraId="34E02EDC" w14:textId="14A15F1C">
      <w:pPr>
        <w:pStyle w:val="Heading2"/>
      </w:pPr>
      <w:r w:rsidRPr="7445EE10" w:rsidR="7445EE10">
        <w:rPr>
          <w:color w:val="1F4D78"/>
        </w:rPr>
        <w:t>9.2 Owner decisions</w:t>
      </w:r>
    </w:p>
    <w:p w:rsidR="7445EE10" w:rsidP="7445EE10" w:rsidRDefault="7445EE10" w14:noSpellErr="1" w14:paraId="10F33302" w14:textId="4B3C3EC7">
      <w:pPr>
        <w:pStyle w:val="Normal"/>
      </w:pPr>
      <w:r w:rsidR="7445EE10">
        <w:rPr/>
        <w:t>OD-1 and OD-2 were decided on 25 Sep 2026, in firmware only. In the ninth round the owner adopted the suspend power cut and approved the Default-mode acceptance criterion; the board size is a default that can still change at placement, and the square-wave consequence of the new detectors is stated plainly for the owner:</w:t>
      </w:r>
    </w:p>
    <w:tbl>
      <w:tblPr>
        <w:tblStyle w:val="LightList-Accent1"/>
        <w:tblW w:w="9740" w:type="dxa"/>
        <w:tblLook w:val="04A0" w:firstRow="1" w:lastRow="0" w:firstColumn="1" w:lastColumn="0" w:noHBand="0" w:noVBand="1"/>
      </w:tblPr>
      <w:tblGrid>
        <w:gridCol w:w="700"/>
        <w:gridCol w:w="2900"/>
        <w:gridCol w:w="2700"/>
        <w:gridCol w:w="2240"/>
        <w:gridCol w:w="1200"/>
      </w:tblGrid>
      <w:tr w:rsidR="7445EE10" w:rsidTr="7E524FA6" w14:paraId="45E7F383">
        <w:trPr>
          <w:trHeight w:val="300"/>
          <w:tblHeader/>
        </w:trPr>
        <w:tc>
          <w:tcPr>
            <w:tcW w:w="700" w:type="dxa"/>
            <w:tcMar/>
          </w:tcPr>
          <w:p w:rsidR="7445EE10" w:rsidRDefault="7445EE10" w14:noSpellErr="1" w14:paraId="19415925" w14:textId="3248C974">
            <w:r w:rsidR="7445EE10">
              <w:rPr/>
              <w:t>Decision</w:t>
            </w:r>
          </w:p>
        </w:tc>
        <w:tc>
          <w:tcPr>
            <w:tcW w:w="2900" w:type="dxa"/>
            <w:tcMar/>
          </w:tcPr>
          <w:p w:rsidR="7445EE10" w:rsidRDefault="7445EE10" w14:noSpellErr="1" w14:paraId="787CFE1C" w14:textId="2B26B038">
            <w:r w:rsidR="7445EE10">
              <w:rPr/>
              <w:t>Item</w:t>
            </w:r>
          </w:p>
        </w:tc>
        <w:tc>
          <w:tcPr>
            <w:tcW w:w="2700" w:type="dxa"/>
            <w:tcMar/>
          </w:tcPr>
          <w:p w:rsidR="7445EE10" w:rsidRDefault="7445EE10" w14:noSpellErr="1" w14:paraId="35F3B17D" w14:textId="240496FC">
            <w:r w:rsidR="7445EE10">
              <w:rPr/>
              <w:t>Numbers</w:t>
            </w:r>
          </w:p>
        </w:tc>
        <w:tc>
          <w:tcPr>
            <w:tcW w:w="2240" w:type="dxa"/>
            <w:tcMar/>
          </w:tcPr>
          <w:p w:rsidR="7445EE10" w:rsidRDefault="7445EE10" w14:noSpellErr="1" w14:paraId="48FABE0B" w14:textId="1CE27DC0">
            <w:r w:rsidR="7445EE10">
              <w:rPr/>
              <w:t>Choice</w:t>
            </w:r>
          </w:p>
        </w:tc>
        <w:tc>
          <w:tcPr>
            <w:tcW w:w="1200" w:type="dxa"/>
            <w:tcMar/>
          </w:tcPr>
          <w:p w:rsidR="7445EE10" w:rsidRDefault="7445EE10" w14:noSpellErr="1" w14:paraId="3963B8A5" w14:textId="15C06484">
            <w:r w:rsidR="7445EE10">
              <w:rPr/>
              <w:t>Status</w:t>
            </w:r>
          </w:p>
        </w:tc>
      </w:tr>
      <w:tr w:rsidR="7445EE10" w:rsidTr="7E524FA6" w14:paraId="2C45ADC6">
        <w:tc>
          <w:tcPr>
            <w:tcW w:w="700" w:type="dxa"/>
            <w:tcMar/>
          </w:tcPr>
          <w:p w:rsidR="7445EE10" w:rsidRDefault="7445EE10" w14:noSpellErr="1" w14:paraId="5B60C532" w14:textId="2CD5C4F9">
            <w:r w:rsidR="7445EE10">
              <w:rPr/>
              <w:t>OD-1</w:t>
            </w:r>
          </w:p>
        </w:tc>
        <w:tc>
          <w:tcPr>
            <w:tcW w:w="2900" w:type="dxa"/>
            <w:tcMar/>
          </w:tcPr>
          <w:p w:rsidR="7445EE10" w:rsidRDefault="7445EE10" w14:noSpellErr="1" w14:paraId="14F0C6EA" w14:textId="25B3ABBD">
            <w:r w:rsidR="7445EE10">
              <w:rPr/>
              <w:t>Full-scale digital DC into 32 Ω balanced: program content, a digital-path fault, or a CPLD frozen word caught by the post-CPLD stream guard</w:t>
            </w:r>
          </w:p>
        </w:tc>
        <w:tc>
          <w:tcPr>
            <w:tcW w:w="2700" w:type="dxa"/>
            <w:tcMar/>
          </w:tcPr>
          <w:p w:rsidR="7445EE10" w:rsidRDefault="7445EE10" w14:noSpellErr="1" w14:paraId="24BF2B44" w14:textId="1E919281">
            <w:r w:rsidR="7445EE10">
              <w:rPr/>
              <w:t>Before: 15.5–22.8 mJ at 32 Ω balanced, over the 15 mJ limit. Decided: removed within 23.6 ms; 13.8 mJ at 32 Ω balanced (limit 15 mJ), 25.3 mJ at 16 Ω balanced (limit 30 mJ), 3.6 / 6.9 mJ single-ended at 32 / 16 Ω</w:t>
            </w:r>
          </w:p>
        </w:tc>
        <w:tc>
          <w:tcPr>
            <w:tcW w:w="2240" w:type="dxa"/>
            <w:tcMar/>
          </w:tcPr>
          <w:p w:rsidR="7445EE10" w:rsidRDefault="7445EE10" w14:noSpellErr="1" w14:paraId="62C73D39" w14:textId="176F7945">
            <w:r w:rsidR="7445EE10">
              <w:rPr/>
              <w:t>Stricter stream check on both guards (rules P1–P4, Section 5.3). Accepted cost: full-scale squares at or below 22.7 Hz and steady offsets ≥ 0.15 FS mute; full-scale sines ≥ 20 Hz never mute</w:t>
            </w:r>
          </w:p>
        </w:tc>
        <w:tc>
          <w:tcPr>
            <w:tcW w:w="1200" w:type="dxa"/>
            <w:tcMar/>
          </w:tcPr>
          <w:p w:rsidR="7445EE10" w:rsidRDefault="7445EE10" w14:noSpellErr="1" w14:paraId="2ABD188A" w14:textId="104D6009">
            <w:r w:rsidR="7445EE10">
              <w:rPr/>
              <w:t>Decided 25 Sep 2026 (firmware only)</w:t>
            </w:r>
          </w:p>
        </w:tc>
      </w:tr>
      <w:tr w:rsidR="7445EE10" w:rsidTr="7E524FA6" w14:paraId="61F02FDF">
        <w:tc>
          <w:tcPr>
            <w:tcW w:w="700" w:type="dxa"/>
            <w:tcMar/>
          </w:tcPr>
          <w:p w:rsidR="7445EE10" w:rsidRDefault="7445EE10" w14:noSpellErr="1" w14:paraId="11B978C1" w14:textId="2762C07E">
            <w:r w:rsidR="7445EE10">
              <w:rPr/>
              <w:t>OD-2</w:t>
            </w:r>
          </w:p>
        </w:tc>
        <w:tc>
          <w:tcPr>
            <w:tcW w:w="2900" w:type="dxa"/>
            <w:tcMar/>
          </w:tcPr>
          <w:p w:rsidR="7445EE10" w:rsidRDefault="7445EE10" w14:noSpellErr="1" w14:paraId="115EB6EF" w14:textId="2040A742">
            <w:r w:rsidR="7445EE10">
              <w:rPr/>
              <w:t>DAC-core hang with MCLK, 1V3 and 3V3A all good (not detected by the supervisor channels)</w:t>
            </w:r>
          </w:p>
        </w:tc>
        <w:tc>
          <w:tcPr>
            <w:tcW w:w="2700" w:type="dxa"/>
            <w:tcMar/>
          </w:tcPr>
          <w:p w:rsidR="7445EE10" w:rsidRDefault="7445EE10" w14:noSpellErr="1" w14:paraId="34596951" w14:textId="191E8E06">
            <w:r w:rsidR="7445EE10">
              <w:rPr/>
              <w:t>Before: 39.6 / 25.9 mJ at 16 / 32 Ω (leg windows only). Decided: lock loss removed ≤ 1.04 ms (0.60 mJ); status or register mismatch and I²C no-acknowledge ≤ 16.45 ms (≤ 9.5 mJ); stuck I²C bus ≤ 17.45 ms (≤ 10.1 mJ); DPLL ratio error ≤ 102.4 ms; every detected case ≤ 10.1 mJ at 16 and 32 Ω</w:t>
            </w:r>
          </w:p>
        </w:tc>
        <w:tc>
          <w:tcPr>
            <w:tcW w:w="2240" w:type="dxa"/>
            <w:tcMar/>
          </w:tcPr>
          <w:p w:rsidR="7445EE10" w:rsidRDefault="7445EE10" w14:noSpellErr="1" w14:paraId="3EACEA28" w14:textId="11FC74CA">
            <w:r w:rsidR="7445EE10">
              <w:rPr/>
              <w:t>Firmware check of the DAC’s lock status (DAC_LOCK interrupt, 10 ms status and register poll, I²C no-acknowledge and bus checks, 100 ms DPLL ratio check); the remainder, formerly limitation L-11, is removed in hardware by the persistence detectors (v1.0)</w:t>
            </w:r>
          </w:p>
        </w:tc>
        <w:tc>
          <w:tcPr>
            <w:tcW w:w="1200" w:type="dxa"/>
            <w:tcMar/>
          </w:tcPr>
          <w:p w:rsidR="7445EE10" w:rsidRDefault="7445EE10" w14:noSpellErr="1" w14:paraId="34208AC0" w14:textId="0ADA5B8E">
            <w:r w:rsidR="7445EE10">
              <w:rPr/>
              <w:t>Decided 25 Sep 2026 (firmware only)</w:t>
            </w:r>
          </w:p>
        </w:tc>
      </w:tr>
      <w:tr w:rsidR="7445EE10" w:rsidTr="7E524FA6" w14:paraId="2C439A63">
        <w:tc>
          <w:tcPr>
            <w:tcW w:w="700" w:type="dxa"/>
            <w:tcMar/>
          </w:tcPr>
          <w:p w:rsidR="7445EE10" w:rsidRDefault="7445EE10" w14:noSpellErr="1" w14:paraId="3CEE0919" w14:textId="21EFBC03">
            <w:r w:rsidR="7445EE10">
              <w:rPr/>
              <w:t>Suspend power cut</w:t>
            </w:r>
          </w:p>
        </w:tc>
        <w:tc>
          <w:tcPr>
            <w:tcW w:w="2900" w:type="dxa"/>
            <w:tcMar/>
          </w:tcPr>
          <w:p w:rsidR="7445EE10" w:rsidRDefault="7445EE10" w14:noSpellErr="1" w14:paraId="7E068638" w14:textId="1ACDA2C7">
            <w:r w:rsidR="7445EE10">
              <w:rPr/>
              <w:t>Suspend current against the 2.5 mA limit</w:t>
            </w:r>
          </w:p>
        </w:tc>
        <w:tc>
          <w:tcPr>
            <w:tcW w:w="2700" w:type="dxa"/>
            <w:tcMar/>
          </w:tcPr>
          <w:p w:rsidR="7445EE10" w:rsidRDefault="7445EE10" w14:paraId="7A514620" w14:textId="13AB898B" w14:noSpellErr="1">
            <w:r w:rsidR="6EC47F25">
              <w:rPr/>
              <w:t>S6 2.2755 / 2.1815 mA (+224.5 / +318.5 µA); USB connect TSIGATT ≤ 23.9 ms; attach regions A 29.6 µC and B 20.1 µC</w:t>
            </w:r>
          </w:p>
        </w:tc>
        <w:tc>
          <w:tcPr>
            <w:tcW w:w="2240" w:type="dxa"/>
            <w:tcMar/>
          </w:tcPr>
          <w:p w:rsidR="7445EE10" w:rsidRDefault="7445EE10" w14:noSpellErr="1" w14:paraId="52A4FDC4" w14:textId="0C89704F">
            <w:r w:rsidR="7445EE10">
              <w:rPr/>
              <w:t>3V3M from a 30 V LDO on VBUS (TPS70933); the input clamp U102 switched off in suspend</w:t>
            </w:r>
          </w:p>
        </w:tc>
        <w:tc>
          <w:tcPr>
            <w:tcW w:w="1200" w:type="dxa"/>
            <w:tcMar/>
          </w:tcPr>
          <w:p w:rsidR="7445EE10" w:rsidRDefault="7445EE10" w14:noSpellErr="1" w14:paraId="6A7AA342" w14:textId="05675713">
            <w:r w:rsidR="7445EE10">
              <w:rPr/>
              <w:t>Adopted by the owner (ninth round)</w:t>
            </w:r>
          </w:p>
        </w:tc>
      </w:tr>
      <w:tr w:rsidR="7445EE10" w:rsidTr="7E524FA6" w14:paraId="31C08D6A">
        <w:tc>
          <w:tcPr>
            <w:tcW w:w="700" w:type="dxa"/>
            <w:tcMar/>
          </w:tcPr>
          <w:p w:rsidR="7445EE10" w:rsidRDefault="7445EE10" w14:noSpellErr="1" w14:paraId="11FE9FCF" w14:textId="1C7CB788">
            <w:r w:rsidR="7445EE10">
              <w:rPr/>
              <w:t>Default-mode acceptance criterion</w:t>
            </w:r>
          </w:p>
        </w:tc>
        <w:tc>
          <w:tcPr>
            <w:tcW w:w="2900" w:type="dxa"/>
            <w:tcMar/>
          </w:tcPr>
          <w:p w:rsidR="7445EE10" w:rsidRDefault="7445EE10" w14:noSpellErr="1" w14:paraId="6A8B5143" w14:textId="155A9E4C">
            <w:r w:rsidR="7445EE10">
              <w:rPr/>
              <w:t>Default power targets and the USB 500 mA limit</w:t>
            </w:r>
          </w:p>
        </w:tc>
        <w:tc>
          <w:tcPr>
            <w:tcW w:w="2700" w:type="dxa"/>
            <w:tcMar/>
          </w:tcPr>
          <w:p w:rsidR="7445EE10" w:rsidRDefault="7445EE10" w14:paraId="2C76BB9C" w14:textId="0E388510" w14:noSpellErr="1">
            <w:r w:rsidR="6EC47F25">
              <w:rPr/>
              <w:t>eFuse minimum 180.05 mA against the 178.82 mA need (R509 4.75 kΩ, +1.23 mA); S3 493.45 mA on planning values</w:t>
            </w:r>
          </w:p>
        </w:tc>
        <w:tc>
          <w:tcPr>
            <w:tcW w:w="2240" w:type="dxa"/>
            <w:tcMar/>
          </w:tcPr>
          <w:p w:rsidR="7445EE10" w:rsidRDefault="7445EE10" w14:noSpellErr="1" w14:paraId="1F6261D7" w14:textId="07166BD4">
            <w:r w:rsidR="7445EE10">
              <w:rPr/>
              <w:t>Targets guaranteed at the eFuse minimum; production test S3 ≤ 480 mA and S1 ≤ 90 mA per board; a failing board keeps a firmware volume ceiling</w:t>
            </w:r>
          </w:p>
        </w:tc>
        <w:tc>
          <w:tcPr>
            <w:tcW w:w="1200" w:type="dxa"/>
            <w:tcMar/>
          </w:tcPr>
          <w:p w:rsidR="7445EE10" w:rsidRDefault="7445EE10" w14:noSpellErr="1" w14:paraId="4B10B74C" w14:textId="7FF45298">
            <w:r w:rsidR="7445EE10">
              <w:rPr/>
              <w:t>Approved by the owner (ninth round)</w:t>
            </w:r>
          </w:p>
        </w:tc>
      </w:tr>
      <w:tr w:rsidR="7445EE10" w:rsidTr="7E524FA6" w14:paraId="70FC824C">
        <w:tc>
          <w:tcPr>
            <w:tcW w:w="700" w:type="dxa"/>
            <w:tcMar/>
          </w:tcPr>
          <w:p w:rsidR="7445EE10" w:rsidRDefault="7445EE10" w14:noSpellErr="1" w14:paraId="49730082" w14:textId="1709B30D">
            <w:r w:rsidR="7445EE10">
              <w:rPr/>
              <w:t>Board size</w:t>
            </w:r>
          </w:p>
        </w:tc>
        <w:tc>
          <w:tcPr>
            <w:tcW w:w="2900" w:type="dxa"/>
            <w:tcMar/>
          </w:tcPr>
          <w:p w:rsidR="7445EE10" w:rsidRDefault="7445EE10" w14:noSpellErr="1" w14:paraId="1F78DBF6" w14:textId="0FE799D1">
            <w:r w:rsidR="7445EE10">
              <w:rPr/>
              <w:t>Routable board outline</w:t>
            </w:r>
          </w:p>
        </w:tc>
        <w:tc>
          <w:tcPr>
            <w:tcW w:w="2700" w:type="dxa"/>
            <w:tcMar/>
          </w:tcPr>
          <w:p w:rsidR="7445EE10" w:rsidRDefault="7445EE10" w14:noSpellErr="1" w14:paraId="72E2ADB3" w14:textId="08C58095">
            <w:r w:rsidR="7445EE10">
              <w:rPr/>
              <w:t>100 × 80 mm ≈ 53 % fill; 80 × 60 mm 84 % (not routable); 100 × 70 mm ≈ 61 %</w:t>
            </w:r>
          </w:p>
        </w:tc>
        <w:tc>
          <w:tcPr>
            <w:tcW w:w="2240" w:type="dxa"/>
            <w:tcMar/>
          </w:tcPr>
          <w:p w:rsidR="7445EE10" w:rsidRDefault="7445EE10" w14:noSpellErr="1" w14:paraId="27D786E9" w14:textId="01A36759">
            <w:r w:rsidR="7445EE10">
              <w:rPr/>
              <w:t>100 × 80 mm, top side only; 100 × 70 mm is the alternative for a smaller enclosure</w:t>
            </w:r>
          </w:p>
        </w:tc>
        <w:tc>
          <w:tcPr>
            <w:tcW w:w="1200" w:type="dxa"/>
            <w:tcMar/>
          </w:tcPr>
          <w:p w:rsidR="7445EE10" w:rsidRDefault="7445EE10" w14:noSpellErr="1" w14:paraId="6B3EBDBC" w14:textId="7A814E1D">
            <w:r w:rsidR="7445EE10">
              <w:rPr/>
              <w:t>Default; the owner left the size open, reversible at placement</w:t>
            </w:r>
          </w:p>
        </w:tc>
      </w:tr>
      <w:tr w:rsidR="7445EE10" w:rsidTr="7E524FA6" w14:paraId="26D4BEF9">
        <w:tc>
          <w:tcPr>
            <w:tcW w:w="700" w:type="dxa"/>
            <w:tcMar/>
          </w:tcPr>
          <w:p w:rsidR="7445EE10" w:rsidRDefault="7445EE10" w14:noSpellErr="1" w14:paraId="1174F427" w14:textId="1196AE92">
            <w:r w:rsidR="7445EE10">
              <w:rPr/>
              <w:t>Detector square-wave boundary</w:t>
            </w:r>
          </w:p>
        </w:tc>
        <w:tc>
          <w:tcPr>
            <w:tcW w:w="2900" w:type="dxa"/>
            <w:tcMar/>
          </w:tcPr>
          <w:p w:rsidR="7445EE10" w:rsidRDefault="7445EE10" w14:noSpellErr="1" w14:paraId="63A33EC4" w14:textId="0A749556">
            <w:r w:rsidR="7445EE10">
              <w:rPr/>
              <w:t>Consequence of closing L-11 in hardware</w:t>
            </w:r>
          </w:p>
        </w:tc>
        <w:tc>
          <w:tcPr>
            <w:tcW w:w="2700" w:type="dxa"/>
            <w:tcMar/>
          </w:tcPr>
          <w:p w:rsidR="7445EE10" w:rsidRDefault="7445EE10" w14:paraId="3FF277C9" w14:textId="03527C1A" w14:noSpellErr="1">
            <w:r w:rsidR="6EC47F25">
              <w:rPr/>
              <w:t>Full-scale squares mute for certain at ≤ 21.5 Hz and may mute up to 25.6 Hz, beyond the 22.7 Hz boundary of OD-1; full-scale sines ≥ 20 Hz never mute (5.8 % margin)</w:t>
            </w:r>
          </w:p>
        </w:tc>
        <w:tc>
          <w:tcPr>
            <w:tcW w:w="2240" w:type="dxa"/>
            <w:tcMar/>
          </w:tcPr>
          <w:p w:rsidR="7445EE10" w:rsidRDefault="7445EE10" w14:noSpellErr="1" w14:paraId="5546B1ED" w14:textId="7C3062DE">
            <w:r w:rsidR="7445EE10">
              <w:rPr/>
              <w:t>Adopted by default because it closes L-11; the owner may instead keep L-11 as a documented limitation and drop the detectors</w:t>
            </w:r>
          </w:p>
        </w:tc>
        <w:tc>
          <w:tcPr>
            <w:tcW w:w="1200" w:type="dxa"/>
            <w:tcMar/>
          </w:tcPr>
          <w:p w:rsidR="7445EE10" w:rsidRDefault="7445EE10" w14:noSpellErr="1" w14:paraId="37605394" w14:textId="750E49A2">
            <w:r w:rsidR="7445EE10">
              <w:rPr/>
              <w:t>Stated to the owner</w:t>
            </w:r>
          </w:p>
        </w:tc>
      </w:tr>
    </w:tbl>
    <w:p w:rsidR="7445EE10" w:rsidP="7445EE10" w:rsidRDefault="7445EE10" w14:noSpellErr="1" w14:paraId="1EBED77E" w14:textId="6591488D">
      <w:pPr>
        <w:pStyle w:val="Heading2"/>
      </w:pPr>
      <w:r w:rsidRPr="7E524FA6" w:rsidR="6EC47F25">
        <w:rPr>
          <w:color w:val="1F4D78"/>
        </w:rPr>
        <w:t>9.3 Items closed in v1.0</w:t>
      </w:r>
    </w:p>
    <w:tbl>
      <w:tblPr>
        <w:tblStyle w:val="LightList-Accent1"/>
        <w:tblW w:w="0" w:type="auto"/>
        <w:tblLook w:val="04A0" w:firstRow="1" w:lastRow="0" w:firstColumn="1" w:lastColumn="0" w:noHBand="0" w:noVBand="1"/>
      </w:tblPr>
      <w:tblGrid>
        <w:gridCol w:w="3000"/>
        <w:gridCol w:w="6746"/>
      </w:tblGrid>
      <w:tr w:rsidR="7E524FA6" w:rsidTr="216F8404" w14:paraId="235B11C4">
        <w:trPr>
          <w:trHeight w:val="300"/>
          <w:tblHeader/>
        </w:trPr>
        <w:tc>
          <w:tcPr>
            <w:tcW w:w="3000" w:type="dxa"/>
            <w:tcMar/>
          </w:tcPr>
          <w:p w:rsidR="7E524FA6" w:rsidRDefault="7E524FA6" w14:noSpellErr="1" w14:paraId="4A608A3F" w14:textId="0E5080F1">
            <w:r w:rsidR="7E524FA6">
              <w:rPr/>
              <w:t>Item</w:t>
            </w:r>
          </w:p>
        </w:tc>
        <w:tc>
          <w:tcPr>
            <w:tcW w:w="6746" w:type="dxa"/>
            <w:tcMar/>
          </w:tcPr>
          <w:p w:rsidR="7E524FA6" w:rsidRDefault="7E524FA6" w14:noSpellErr="1" w14:paraId="538420E5" w14:textId="072E67B5">
            <w:r w:rsidR="7E524FA6">
              <w:rPr/>
              <w:t>Resolution</w:t>
            </w:r>
          </w:p>
        </w:tc>
      </w:tr>
      <w:tr w:rsidR="7E524FA6" w:rsidTr="216F8404" w14:paraId="65396D7B">
        <w:tc>
          <w:tcPr>
            <w:tcW w:w="3000" w:type="dxa"/>
            <w:tcMar/>
          </w:tcPr>
          <w:p w:rsidR="7E524FA6" w:rsidRDefault="7E524FA6" w14:noSpellErr="1" w14:paraId="23B803D4" w14:textId="1E43C82A">
            <w:r w:rsidR="7E524FA6">
              <w:rPr/>
              <w:t>Former limitation L-11 (DAC-core hang)</w:t>
            </w:r>
          </w:p>
        </w:tc>
        <w:tc>
          <w:tcPr>
            <w:tcW w:w="6746" w:type="dxa"/>
            <w:tcMar/>
          </w:tcPr>
          <w:p w:rsidR="7E524FA6" w:rsidRDefault="7E524FA6" w14:noSpellErr="1" w14:paraId="4EF69A68" w14:textId="1721AEEE">
            <w:r w:rsidR="7E524FA6">
              <w:rPr/>
              <w:t>Closed by the large-DC persistence detectors: every fault class within 30 / 15 mJ (worst case 27.5 / 14.5 mJ)</w:t>
            </w:r>
          </w:p>
        </w:tc>
      </w:tr>
      <w:tr w:rsidR="7E524FA6" w:rsidTr="216F8404" w14:paraId="6FBFC0C9">
        <w:tc>
          <w:tcPr>
            <w:tcW w:w="3000" w:type="dxa"/>
            <w:tcMar/>
          </w:tcPr>
          <w:p w:rsidR="7E524FA6" w:rsidRDefault="7E524FA6" w14:noSpellErr="1" w14:paraId="79887DCA" w14:textId="2E370F63">
            <w:r w:rsidR="7E524FA6">
              <w:rPr/>
              <w:t>Re-closing after a short trip</w:t>
            </w:r>
          </w:p>
        </w:tc>
        <w:tc>
          <w:tcPr>
            <w:tcW w:w="6746" w:type="dxa"/>
            <w:tcMar/>
          </w:tcPr>
          <w:p w:rsidR="7E524FA6" w:rsidRDefault="7E524FA6" w14:noSpellErr="1" w14:paraId="5BD8BC68" w14:textId="2714F627">
            <w:r w:rsidR="7E524FA6">
              <w:rPr/>
              <w:t>Hardware re-arm latch: the switch re-closes only on a fresh RELAY_EN edge after node H has recovered</w:t>
            </w:r>
          </w:p>
        </w:tc>
      </w:tr>
      <w:tr w:rsidR="7E524FA6" w:rsidTr="216F8404" w14:paraId="2A620F14">
        <w:tc>
          <w:tcPr>
            <w:tcW w:w="3000" w:type="dxa"/>
            <w:tcMar/>
          </w:tcPr>
          <w:p w:rsidR="7E524FA6" w:rsidRDefault="7E524FA6" w14:noSpellErr="1" w14:paraId="29461129" w14:textId="3E2A569C">
            <w:r w:rsidR="7E524FA6">
              <w:rPr/>
              <w:t>DC offset over 0–50 °C</w:t>
            </w:r>
          </w:p>
        </w:tc>
        <w:tc>
          <w:tcPr>
            <w:tcW w:w="6746" w:type="dxa"/>
            <w:tcMar/>
          </w:tcPr>
          <w:p w:rsidR="7E524FA6" w:rsidRDefault="7E524FA6" w14:noSpellErr="1" w14:paraId="33D2D0D6" w14:textId="37083D60">
            <w:r w:rsidR="7E524FA6">
              <w:rPr/>
              <w:t>Split guarantee: 5.61 / 11.21 mV guaranteed, 7.73 / 15.47 mV with the DAC terms, per-board test at 0–5, 25 and 50 °C</w:t>
            </w:r>
          </w:p>
        </w:tc>
      </w:tr>
      <w:tr w:rsidR="7E524FA6" w:rsidTr="216F8404" w14:paraId="39FB1A1A">
        <w:tc>
          <w:tcPr>
            <w:tcW w:w="3000" w:type="dxa"/>
            <w:tcMar/>
          </w:tcPr>
          <w:p w:rsidR="7E524FA6" w:rsidRDefault="7E524FA6" w14:noSpellErr="1" w14:paraId="3CDDBD5A" w14:textId="4E1D9DD5">
            <w:r w:rsidR="7E524FA6">
              <w:rPr/>
              <w:t>Suspend margin</w:t>
            </w:r>
          </w:p>
        </w:tc>
        <w:tc>
          <w:tcPr>
            <w:tcW w:w="6746" w:type="dxa"/>
            <w:tcMar/>
          </w:tcPr>
          <w:p w:rsidR="7E524FA6" w:rsidRDefault="7E524FA6" w14:noSpellErr="1" w14:paraId="79352F86" w14:textId="46FB8499">
            <w:r w:rsidR="7E524FA6">
              <w:rPr/>
              <w:t>Suspend power cut: S6 2.2755 mA (+224.5 µA)</w:t>
            </w:r>
          </w:p>
        </w:tc>
      </w:tr>
      <w:tr w:rsidR="7E524FA6" w:rsidTr="216F8404" w14:paraId="5819B83F">
        <w:tc>
          <w:tcPr>
            <w:tcW w:w="3000" w:type="dxa"/>
            <w:tcMar/>
          </w:tcPr>
          <w:p w:rsidR="7E524FA6" w:rsidRDefault="7E524FA6" w14:noSpellErr="1" w14:paraId="52847B1F" w14:textId="5E10E50E">
            <w:r w:rsidR="7E524FA6">
              <w:rPr/>
              <w:t>Default-mode acceptance</w:t>
            </w:r>
          </w:p>
        </w:tc>
        <w:tc>
          <w:tcPr>
            <w:tcW w:w="6746" w:type="dxa"/>
            <w:tcMar/>
          </w:tcPr>
          <w:p w:rsidR="7E524FA6" w:rsidRDefault="7E524FA6" w14:noSpellErr="1" w14:paraId="4584569D" w14:textId="56EECBD2">
            <w:r w:rsidR="7E524FA6">
              <w:rPr/>
              <w:t>R509 4.75 kΩ (+1.23 mA over the need); production test S3 ≤ 480 mA, S1 ≤ 90 mA</w:t>
            </w:r>
          </w:p>
        </w:tc>
      </w:tr>
      <w:tr w:rsidR="7E524FA6" w:rsidTr="216F8404" w14:paraId="68C313CE">
        <w:tc>
          <w:tcPr>
            <w:tcW w:w="3000" w:type="dxa"/>
            <w:tcMar/>
          </w:tcPr>
          <w:p w:rsidR="7E524FA6" w:rsidRDefault="7E524FA6" w14:noSpellErr="1" w14:paraId="5F867D3F" w14:textId="6E042C47">
            <w:r w:rsidR="7E524FA6">
              <w:rPr/>
              <w:t>Power-down order</w:t>
            </w:r>
          </w:p>
        </w:tc>
        <w:tc>
          <w:tcPr>
            <w:tcW w:w="6746" w:type="dxa"/>
            <w:tcMar/>
          </w:tcPr>
          <w:p w:rsidR="7E524FA6" w:rsidRDefault="7E524FA6" w14:noSpellErr="1" w14:paraId="4B2A7D6C" w14:textId="66E2130B">
            <w:r w:rsidR="7E524FA6">
              <w:rPr/>
              <w:t>One canonical order S1–S9 for every exit</w:t>
            </w:r>
          </w:p>
        </w:tc>
      </w:tr>
      <w:tr w:rsidR="7E524FA6" w:rsidTr="216F8404" w14:paraId="7D65D370">
        <w:tc>
          <w:tcPr>
            <w:tcW w:w="3000" w:type="dxa"/>
            <w:tcMar/>
          </w:tcPr>
          <w:p w:rsidR="7E524FA6" w:rsidRDefault="7E524FA6" w14:noSpellErr="1" w14:paraId="25690A94" w14:textId="7DF77380">
            <w:r w:rsidR="7E524FA6">
              <w:rPr/>
              <w:t>DAC GPIO use</w:t>
            </w:r>
          </w:p>
        </w:tc>
        <w:tc>
          <w:tcPr>
            <w:tcW w:w="6746" w:type="dxa"/>
            <w:tcMar/>
          </w:tcPr>
          <w:p w:rsidR="7E524FA6" w:rsidRDefault="7E524FA6" w14:noSpellErr="1" w14:paraId="313931F6" w14:textId="76D55A44">
            <w:r w:rsidR="7E524FA6">
              <w:rPr/>
              <w:t>GPIO2 carries the lock output only; the minimum-volume flag is read as register 65 bit 0</w:t>
            </w:r>
          </w:p>
        </w:tc>
      </w:tr>
      <w:tr w:rsidR="7E524FA6" w:rsidTr="216F8404" w14:paraId="5A22B80B">
        <w:tc>
          <w:tcPr>
            <w:tcW w:w="3000" w:type="dxa"/>
            <w:tcMar/>
          </w:tcPr>
          <w:p w:rsidR="7E524FA6" w:rsidRDefault="7E524FA6" w14:noSpellErr="1" w14:paraId="3D3188A0" w14:textId="0DEABAB9">
            <w:r w:rsidR="7E524FA6">
              <w:rPr/>
              <w:t>Clock-family switch</w:t>
            </w:r>
          </w:p>
        </w:tc>
        <w:tc>
          <w:tcPr>
            <w:tcW w:w="6746" w:type="dxa"/>
            <w:tcMar/>
          </w:tcPr>
          <w:p w:rsidR="7E524FA6" w:rsidRDefault="7E524FA6" w14:noSpellErr="1" w14:paraId="61DEA04E" w14:textId="06C8A17D">
            <w:r w:rsidR="7E524FA6">
              <w:rPr/>
              <w:t>CPLD engine reset (ENGINE_RST) at every switch</w:t>
            </w:r>
          </w:p>
        </w:tc>
      </w:tr>
      <w:tr w:rsidR="7E524FA6" w:rsidTr="216F8404" w14:paraId="297ED99F">
        <w:tc>
          <w:tcPr>
            <w:tcW w:w="3000" w:type="dxa"/>
            <w:tcMar/>
          </w:tcPr>
          <w:p w:rsidR="7E524FA6" w:rsidRDefault="7E524FA6" w14:noSpellErr="1" w14:paraId="4B366622" w14:textId="1DDE01F2">
            <w:r w:rsidR="7E524FA6">
              <w:rPr/>
              <w:t>MCLK-alive tap</w:t>
            </w:r>
          </w:p>
        </w:tc>
        <w:tc>
          <w:tcPr>
            <w:tcW w:w="6746" w:type="dxa"/>
            <w:tcMar/>
          </w:tcPr>
          <w:p w:rsidR="7E524FA6" w:rsidRDefault="7E524FA6" w14:noSpellErr="1" w14:paraId="42615688" w14:textId="16BBE8B6">
            <w:r w:rsidR="7E524FA6">
              <w:rPr/>
              <w:t>R665 330 Ω: toggling provable at the slowest edge (+141 mV); X201 load ≤ 14.2 pF</w:t>
            </w:r>
          </w:p>
        </w:tc>
      </w:tr>
      <w:tr w:rsidR="7E524FA6" w:rsidTr="216F8404" w14:paraId="5A3F6699">
        <w:tc>
          <w:tcPr>
            <w:tcW w:w="3000" w:type="dxa"/>
            <w:tcMar/>
          </w:tcPr>
          <w:p w:rsidR="7E524FA6" w:rsidRDefault="7E524FA6" w14:noSpellErr="1" w14:paraId="6C2F45E9" w14:textId="2DD1492B">
            <w:r w:rsidR="7E524FA6">
              <w:rPr/>
              <w:t>Reverse bias of C442/C443</w:t>
            </w:r>
          </w:p>
        </w:tc>
        <w:tc>
          <w:tcPr>
            <w:tcW w:w="6746" w:type="dxa"/>
            <w:tcMar/>
          </w:tcPr>
          <w:p w:rsidR="7E524FA6" w:rsidRDefault="7E524FA6" w14:noSpellErr="1" w14:paraId="2F441B98" w14:textId="26AF2FEF">
            <w:r w:rsidR="7E524FA6">
              <w:rPr/>
              <w:t>≤ 0.469 V at 0 °C (limit 1.00 V), ≤ 0.386 V at 50 °C (limit 0.71 V)</w:t>
            </w:r>
          </w:p>
        </w:tc>
      </w:tr>
      <w:tr w:rsidR="7E524FA6" w:rsidTr="216F8404" w14:paraId="68280B18">
        <w:tc>
          <w:tcPr>
            <w:tcW w:w="3000" w:type="dxa"/>
            <w:tcMar/>
          </w:tcPr>
          <w:p w:rsidR="7E524FA6" w:rsidRDefault="7E524FA6" w14:noSpellErr="1" w14:paraId="62F829DA" w14:textId="3DC49064">
            <w:r w:rsidR="7E524FA6">
              <w:rPr/>
              <w:t>Board size</w:t>
            </w:r>
          </w:p>
        </w:tc>
        <w:tc>
          <w:tcPr>
            <w:tcW w:w="6746" w:type="dxa"/>
            <w:tcMar/>
          </w:tcPr>
          <w:p w:rsidR="7E524FA6" w:rsidRDefault="7E524FA6" w14:noSpellErr="1" w14:paraId="3918560E" w14:textId="36A27728">
            <w:r w:rsidR="7E524FA6">
              <w:rPr/>
              <w:t>100 × 80 mm, top side only (80 × 60 mm is not routable)</w:t>
            </w:r>
          </w:p>
        </w:tc>
      </w:tr>
      <w:tr w:rsidR="7E524FA6" w:rsidTr="216F8404" w14:paraId="36E2A5CF">
        <w:tc>
          <w:tcPr>
            <w:tcW w:w="3000" w:type="dxa"/>
            <w:tcMar/>
          </w:tcPr>
          <w:p w:rsidR="7E524FA6" w:rsidRDefault="7E524FA6" w14:noSpellErr="1" w14:paraId="658BD44C" w14:textId="4DB7D79D">
            <w:r w:rsidR="7E524FA6">
              <w:rPr/>
              <w:t>Precision resistors above 240 kΩ</w:t>
            </w:r>
          </w:p>
        </w:tc>
        <w:tc>
          <w:tcPr>
            <w:tcW w:w="6746" w:type="dxa"/>
            <w:tcMar/>
          </w:tcPr>
          <w:p w:rsidR="7E524FA6" w:rsidRDefault="7E524FA6" w14:noSpellErr="1" w14:paraId="26D2A399" w14:textId="4695BE61">
            <w:r w:rsidR="7E524FA6">
              <w:rPr/>
              <w:t>Moved to 0603 or re-scaled (the 0.1 % 0402 range ends at 240 kΩ)</w:t>
            </w:r>
          </w:p>
        </w:tc>
      </w:tr>
      <w:tr w:rsidR="7E524FA6" w:rsidTr="216F8404" w14:paraId="36F3663E">
        <w:tc>
          <w:tcPr>
            <w:tcW w:w="3000" w:type="dxa"/>
            <w:tcMar/>
          </w:tcPr>
          <w:p w:rsidR="7E524FA6" w:rsidRDefault="7E524FA6" w14:noSpellErr="1" w14:paraId="68C11178" w14:textId="5DAB1ED6">
            <w:r w:rsidR="7E524FA6">
              <w:rPr/>
              <w:t>Data fixes</w:t>
            </w:r>
          </w:p>
        </w:tc>
        <w:tc>
          <w:tcPr>
            <w:tcW w:w="6746" w:type="dxa"/>
            <w:tcMar/>
          </w:tcPr>
          <w:p w:rsidR="7E524FA6" w:rsidRDefault="7E524FA6" w14:noSpellErr="1" w14:paraId="538F4891" w14:textId="5689059A">
            <w:r w:rsidR="7E524FA6">
              <w:rPr/>
              <w:t>Stale value cells corrected (R108 100 kΩ, R109 470 kΩ, R535 100 kΩ, R536 47 kΩ and the R109/R532/R688/R689 470 kΩ purchasing row); value-against-part-number check added; C617 50 V confirmed; JLCPCB-placed parts follow JLCPCB’s minimums and LCSC multiples apply only to the owner’s LCSC order; U605 alternate named</w:t>
            </w:r>
          </w:p>
        </w:tc>
      </w:tr>
      <w:tr w:rsidR="7E524FA6" w:rsidTr="216F8404" w14:paraId="60E07E62">
        <w:tc>
          <w:tcPr>
            <w:tcW w:w="3000" w:type="dxa"/>
            <w:tcMar/>
          </w:tcPr>
          <w:p w:rsidR="7E524FA6" w:rsidRDefault="7E524FA6" w14:noSpellErr="1" w14:paraId="4B7ADB79" w14:textId="6D9E660F">
            <w:r w:rsidR="7E524FA6">
              <w:rPr/>
              <w:t>Detector timer (independent check)</w:t>
            </w:r>
          </w:p>
        </w:tc>
        <w:tc>
          <w:tcPr>
            <w:tcW w:w="6746" w:type="dxa"/>
            <w:tcMar/>
          </w:tcPr>
          <w:p w:rsidR="7E524FA6" w:rsidRDefault="7E524FA6" w14:noSpellErr="1" w14:paraId="62599745" w14:textId="667C4CD3">
            <w:r w:rsidR="7E524FA6">
              <w:rPr/>
              <w:t>The common-cathode timer clamp of the first R9 pass is deleted; NPN resets Q623–Q626; the timer is re-dimensioned for ≤ 1 µA leakage (R_T 110 kΩ, C_T 220 nF PPS film, V_T 0.589 × VPOS): 19.5–23.2 ms, 14.5 / 27.5 mJ</w:t>
            </w:r>
          </w:p>
        </w:tc>
      </w:tr>
      <w:tr w:rsidR="7E524FA6" w:rsidTr="216F8404" w14:paraId="6EAE55AC">
        <w:tc>
          <w:tcPr>
            <w:tcW w:w="3000" w:type="dxa"/>
            <w:tcMar/>
          </w:tcPr>
          <w:p w:rsidR="7E524FA6" w:rsidRDefault="7E524FA6" w14:noSpellErr="1" w14:paraId="54C47421" w14:textId="7D91AD48">
            <w:r w:rsidR="7E524FA6">
              <w:rPr/>
              <w:t>Latch single faults</w:t>
            </w:r>
          </w:p>
        </w:tc>
        <w:tc>
          <w:tcPr>
            <w:tcW w:w="6746" w:type="dxa"/>
            <w:tcMar/>
          </w:tcPr>
          <w:p w:rsidR="7E524FA6" w:rsidRDefault="7E524FA6" w14:noSpellErr="1" w14:paraId="68AD2890" w14:textId="766F940C">
            <w:r w:rsidR="7E524FA6">
              <w:rPr/>
              <w:t>R696 gate pull-down; boot self-test coverage stated; production test for a latent Q622 drain-source short</w:t>
            </w:r>
          </w:p>
        </w:tc>
      </w:tr>
      <w:tr w:rsidR="7E524FA6" w:rsidTr="216F8404" w14:paraId="7BF921AB">
        <w:tc>
          <w:tcPr>
            <w:tcW w:w="3000" w:type="dxa"/>
            <w:tcMar/>
          </w:tcPr>
          <w:p w:rsidR="7E524FA6" w:rsidRDefault="7E524FA6" w14:noSpellErr="1" w14:paraId="12F5D5CB" w14:textId="0D84F481">
            <w:r w:rsidR="7E524FA6">
              <w:rPr/>
              <w:t>Suspend power cut layout</w:t>
            </w:r>
          </w:p>
        </w:tc>
        <w:tc>
          <w:tcPr>
            <w:tcW w:w="6746" w:type="dxa"/>
            <w:tcMar/>
          </w:tcPr>
          <w:p w:rsidR="7E524FA6" w:rsidRDefault="7E524FA6" w14:noSpellErr="1" w14:paraId="13D9276D" w14:textId="0662DB45">
            <w:r w:rsidR="7E524FA6">
              <w:rPr/>
              <w:t>U101 pin 5 on 3V3M; Q507 MMBT3904 beside C104 with R537/R538 100 kΩ at the transistor; TPS70933 on VBUS</w:t>
            </w:r>
          </w:p>
        </w:tc>
      </w:tr>
      <w:tr w:rsidR="7E524FA6" w:rsidTr="216F8404" w14:paraId="3186B878">
        <w:tc>
          <w:tcPr>
            <w:tcW w:w="3000" w:type="dxa"/>
            <w:tcMar/>
          </w:tcPr>
          <w:p w:rsidR="7E524FA6" w:rsidRDefault="7E524FA6" w14:noSpellErr="1" w14:paraId="6F5B8512" w14:textId="1D783BBA">
            <w:r w:rsidR="7E524FA6">
              <w:rPr/>
              <w:t>U606 channel 4 and the U301 N.C. pins</w:t>
            </w:r>
          </w:p>
        </w:tc>
        <w:tc>
          <w:tcPr>
            <w:tcW w:w="6746" w:type="dxa"/>
            <w:tcMar/>
          </w:tcPr>
          <w:p w:rsidR="7E524FA6" w:rsidRDefault="7E524FA6" w14:noSpellErr="1" w14:paraId="3D672490" w14:textId="1656227E">
            <w:r w:rsidR="7E524FA6">
              <w:rPr/>
              <w:t>Channel 4 is the latch’s H-OK detector (pins 10, 11 and 13); U301 pins 2, 19 and 22 are routed to GND</w:t>
            </w:r>
          </w:p>
        </w:tc>
      </w:tr>
      <w:tr w:rsidR="7E524FA6" w:rsidTr="216F8404" w14:paraId="55E18284">
        <w:tc>
          <w:tcPr>
            <w:tcW w:w="3000" w:type="dxa"/>
            <w:tcMar/>
          </w:tcPr>
          <w:p w:rsidR="7E524FA6" w:rsidRDefault="7E524FA6" w14:noSpellErr="1" w14:paraId="58F522E8" w14:textId="2D6B82F3">
            <w:r w:rsidR="7E524FA6">
              <w:rPr/>
              <w:t>NDK second source of X201</w:t>
            </w:r>
          </w:p>
        </w:tc>
        <w:tc>
          <w:tcPr>
            <w:tcW w:w="6746" w:type="dxa"/>
            <w:tcMar/>
          </w:tcPr>
          <w:p w:rsidR="7E524FA6" w:rsidRDefault="7E524FA6" w14:noSpellErr="1" w14:paraId="7CB8A555" w14:textId="264969B7">
            <w:r w:rsidR="7E524FA6">
              <w:rPr/>
              <w:t>No R509 change; S2 348.67, S3 497.95, S3f 364.00, S4 765.26 mA</w:t>
            </w:r>
          </w:p>
        </w:tc>
      </w:tr>
    </w:tbl>
    <w:p w:rsidR="7445EE10" w:rsidP="7445EE10" w:rsidRDefault="7445EE10" w14:noSpellErr="1" w14:paraId="4C6DC11D" w14:textId="39305D96">
      <w:pPr>
        <w:pStyle w:val="Heading1"/>
      </w:pPr>
      <w:r w:rsidRPr="7445EE10" w:rsidR="7445EE10">
        <w:rPr>
          <w:color w:val="173A5A" w:themeColor="accent6" w:themeTint="FF" w:themeShade="BF"/>
        </w:rPr>
        <w:t>10. Next steps</w:t>
      </w:r>
    </w:p>
    <w:tbl>
      <w:tblPr>
        <w:tblStyle w:val="LightList-Accent1"/>
        <w:tblW w:w="9740" w:type="dxa"/>
        <w:tblLook w:val="04A0" w:firstRow="1" w:lastRow="0" w:firstColumn="1" w:lastColumn="0" w:noHBand="0" w:noVBand="1"/>
      </w:tblPr>
      <w:tblGrid>
        <w:gridCol w:w="500"/>
        <w:gridCol w:w="8540"/>
        <w:gridCol w:w="700"/>
      </w:tblGrid>
      <w:tr w:rsidR="7445EE10" w:rsidTr="7E524FA6" w14:paraId="64AF416B">
        <w:trPr>
          <w:trHeight w:val="300"/>
          <w:tblHeader/>
        </w:trPr>
        <w:tc>
          <w:tcPr>
            <w:tcW w:w="500" w:type="dxa"/>
            <w:tcMar/>
          </w:tcPr>
          <w:p w:rsidR="7445EE10" w:rsidRDefault="7445EE10" w14:noSpellErr="1" w14:paraId="42B558DD" w14:textId="560B4381">
            <w:r w:rsidR="7445EE10">
              <w:rPr/>
              <w:t>#</w:t>
            </w:r>
          </w:p>
        </w:tc>
        <w:tc>
          <w:tcPr>
            <w:tcW w:w="8540" w:type="dxa"/>
            <w:tcMar/>
          </w:tcPr>
          <w:p w:rsidR="7445EE10" w:rsidRDefault="7445EE10" w14:noSpellErr="1" w14:paraId="1E5F7288" w14:textId="4EE92A45">
            <w:r w:rsidR="7445EE10">
              <w:rPr/>
              <w:t>Action</w:t>
            </w:r>
          </w:p>
        </w:tc>
        <w:tc>
          <w:tcPr>
            <w:tcW w:w="700" w:type="dxa"/>
            <w:tcMar/>
          </w:tcPr>
          <w:p w:rsidR="7445EE10" w:rsidRDefault="7445EE10" w14:noSpellErr="1" w14:paraId="73F16832" w14:textId="47C71109">
            <w:r w:rsidR="7445EE10">
              <w:rPr/>
              <w:t>Done</w:t>
            </w:r>
          </w:p>
        </w:tc>
      </w:tr>
      <w:tr w:rsidR="7445EE10" w:rsidTr="7E524FA6" w14:paraId="5CA7BA84">
        <w:tc>
          <w:tcPr>
            <w:tcW w:w="500" w:type="dxa"/>
            <w:tcMar/>
          </w:tcPr>
          <w:p w:rsidR="7445EE10" w:rsidRDefault="7445EE10" w14:noSpellErr="1" w14:paraId="18420A15" w14:textId="5EDC717E">
            <w:r w:rsidR="7445EE10">
              <w:rPr/>
              <w:t>1</w:t>
            </w:r>
          </w:p>
        </w:tc>
        <w:tc>
          <w:tcPr>
            <w:tcW w:w="8540" w:type="dxa"/>
            <w:tcMar/>
          </w:tcPr>
          <w:p w:rsidR="7445EE10" w:rsidRDefault="7445EE10" w14:noSpellErr="1" w14:paraId="561AA47C" w14:textId="57BA5842">
            <w:r w:rsidR="7445EE10">
              <w:rPr/>
              <w:t>Owner sample orders first: the owner’s two orders, US$ 161.60 = NTD 5,128 (DigiKey US$ 105.63 including 5 % tax: TLP3545A × 20, SMDJ12A × 5, KOA 4.75 kΩ 0.1 % × 5 and two gate samples each of USB4105, KC2520K80, both NZ2520SDA, 74AUP1G17, TPS259621 and TLV1704; LCSC US$ 55.97 including ≈ US$ 10 shipping, an assumption: GT-3321667P-01 × 5 and the other gate samples). Both must arrive before the gates and the bring-up.</w:t>
            </w:r>
          </w:p>
        </w:tc>
        <w:tc>
          <w:tcPr>
            <w:tcW w:w="700" w:type="dxa"/>
            <w:tcMar/>
          </w:tcPr>
          <w:p w:rsidR="7445EE10" w:rsidRDefault="7445EE10" w14:noSpellErr="1" w14:paraId="4A5EAFCA" w14:textId="50983F06">
            <w:r w:rsidR="7445EE10">
              <w:rPr/>
              <w:t>☐</w:t>
            </w:r>
          </w:p>
        </w:tc>
      </w:tr>
      <w:tr w:rsidR="7445EE10" w:rsidTr="7E524FA6" w14:paraId="7186A536">
        <w:tc>
          <w:tcPr>
            <w:tcW w:w="500" w:type="dxa"/>
            <w:tcMar/>
          </w:tcPr>
          <w:p w:rsidR="7445EE10" w:rsidRDefault="7445EE10" w14:noSpellErr="1" w14:paraId="21C0EC68" w14:textId="67AD9F7B">
            <w:r w:rsidR="7445EE10">
              <w:rPr/>
              <w:t>2</w:t>
            </w:r>
          </w:p>
        </w:tc>
        <w:tc>
          <w:tcPr>
            <w:tcW w:w="8540" w:type="dxa"/>
            <w:tcMar/>
          </w:tcPr>
          <w:p w:rsidR="7445EE10" w:rsidRDefault="7445EE10" w14:noSpellErr="1" w14:paraId="3C842570" w14:textId="608B863F">
            <w:r w:rsidR="7445EE10">
              <w:rPr/>
              <w:t>Schematic capture from Schematic Design Notes v0.9 and Parts List v0.8.</w:t>
            </w:r>
          </w:p>
        </w:tc>
        <w:tc>
          <w:tcPr>
            <w:tcW w:w="700" w:type="dxa"/>
            <w:tcMar/>
          </w:tcPr>
          <w:p w:rsidR="7445EE10" w:rsidRDefault="7445EE10" w14:noSpellErr="1" w14:paraId="5FA5797A" w14:textId="59696D03">
            <w:r w:rsidR="7445EE10">
              <w:rPr/>
              <w:t>☐</w:t>
            </w:r>
          </w:p>
        </w:tc>
      </w:tr>
      <w:tr w:rsidR="7445EE10" w:rsidTr="7E524FA6" w14:paraId="2F37451C">
        <w:tc>
          <w:tcPr>
            <w:tcW w:w="500" w:type="dxa"/>
            <w:tcMar/>
          </w:tcPr>
          <w:p w:rsidR="7445EE10" w:rsidRDefault="7445EE10" w14:noSpellErr="1" w14:paraId="10B0383C" w14:textId="707ECD78">
            <w:r w:rsidR="7445EE10">
              <w:rPr/>
              <w:t>3</w:t>
            </w:r>
          </w:p>
        </w:tc>
        <w:tc>
          <w:tcPr>
            <w:tcW w:w="8540" w:type="dxa"/>
            <w:tcMar/>
          </w:tcPr>
          <w:p w:rsidR="7445EE10" w:rsidRDefault="7445EE10" w14:noSpellErr="1" w14:paraId="45B2DF46" w14:textId="695CB43C">
            <w:r w:rsidR="7445EE10">
              <w:rPr/>
              <w:t>Pre-layout gates G-1…G-4 with the samples (continuity of J101, J701 and J702; 1:1 overlays of every new part and of the U202 exposed pad; polarity checks including D705/D706), then schematic freeze.</w:t>
            </w:r>
          </w:p>
        </w:tc>
        <w:tc>
          <w:tcPr>
            <w:tcW w:w="700" w:type="dxa"/>
            <w:tcMar/>
          </w:tcPr>
          <w:p w:rsidR="7445EE10" w:rsidRDefault="7445EE10" w14:noSpellErr="1" w14:paraId="29AAA114" w14:textId="623A9B00">
            <w:r w:rsidR="7445EE10">
              <w:rPr/>
              <w:t>☐</w:t>
            </w:r>
          </w:p>
        </w:tc>
      </w:tr>
      <w:tr w:rsidR="7445EE10" w:rsidTr="7E524FA6" w14:paraId="1051D007">
        <w:tc>
          <w:tcPr>
            <w:tcW w:w="500" w:type="dxa"/>
            <w:tcMar/>
          </w:tcPr>
          <w:p w:rsidR="7445EE10" w:rsidRDefault="7445EE10" w14:noSpellErr="1" w14:paraId="3F81C9B6" w14:textId="794FFB75">
            <w:r w:rsidR="7445EE10">
              <w:rPr/>
              <w:t>4</w:t>
            </w:r>
          </w:p>
        </w:tc>
        <w:tc>
          <w:tcPr>
            <w:tcW w:w="8540" w:type="dxa"/>
            <w:tcMar/>
          </w:tcPr>
          <w:p w:rsidR="7445EE10" w:rsidRDefault="7445EE10" w14:paraId="3B143D1A" w14:textId="722DE239" w14:noSpellErr="1">
            <w:r w:rsidR="6EC47F25">
              <w:rPr/>
              <w:t>Buy now into the JLCPCB private parts library, lean (exact five-board need plus attrition, no spares): OPA2210IDR 11 (LCSC C1849415); YAGEO RT0603BRD 1.30 kΩ 60 (thin stock), 680 Ω 60 and 698 Ω 40; TLV1704AIPWR 31 (from LCSC only if ≥ 31 are in stock at order time); TLV3402IDR 6; SN74LVC3G34DCUR 10; PMEG2010AEH 11; AVX TAJD227K010RNJ 12; ES9018K2M, CH32V307RCT6 and AGRV2KQ32 6 each; TPS70933DBVR 6 (C89347), 74LVC1G74 6 (C503431), MMBT3904 (Q507 and Q623–Q626), the 0603 0.1 % 1 MΩ / 487 kΩ / 300 kΩ and the 0402 0.1 % 110 kΩ (C705063). Global sourcing: X201, X202, X203, J101 and U607 6 each, the Susumu 2.00 kΩ 42, ECH-U1H224GX9 22, the 22 MΩ, the 0402 0.1 % 200 kΩ and R924 69.8 kΩ.</w:t>
            </w:r>
          </w:p>
        </w:tc>
        <w:tc>
          <w:tcPr>
            <w:tcW w:w="700" w:type="dxa"/>
            <w:tcMar/>
          </w:tcPr>
          <w:p w:rsidR="7445EE10" w:rsidRDefault="7445EE10" w14:noSpellErr="1" w14:paraId="54BD62F4" w14:textId="6B0BC8FD">
            <w:r w:rsidR="7445EE10">
              <w:rPr/>
              <w:t>☐</w:t>
            </w:r>
          </w:p>
        </w:tc>
      </w:tr>
      <w:tr w:rsidR="7445EE10" w:rsidTr="7E524FA6" w14:paraId="6FE7A336">
        <w:tc>
          <w:tcPr>
            <w:tcW w:w="500" w:type="dxa"/>
            <w:tcMar/>
          </w:tcPr>
          <w:p w:rsidR="7445EE10" w:rsidRDefault="7445EE10" w14:noSpellErr="1" w14:paraId="6C2B1DFF" w14:textId="02212972">
            <w:r w:rsidR="7445EE10">
              <w:rPr/>
              <w:t>5</w:t>
            </w:r>
          </w:p>
        </w:tc>
        <w:tc>
          <w:tcPr>
            <w:tcW w:w="8540" w:type="dxa"/>
            <w:tcMar/>
          </w:tcPr>
          <w:p w:rsidR="7445EE10" w:rsidRDefault="7445EE10" w14:noSpellErr="1" w14:paraId="21115859" w14:textId="7AFF1036">
            <w:r w:rsidR="7445EE10">
              <w:rPr/>
              <w:t>Placement on the 100 × 80 mm board (provisional; 100 × 70 mm is the alternative), with the new circuits in zones Z6 and Z7 (Section 7, rule R12).</w:t>
            </w:r>
          </w:p>
        </w:tc>
        <w:tc>
          <w:tcPr>
            <w:tcW w:w="700" w:type="dxa"/>
            <w:tcMar/>
          </w:tcPr>
          <w:p w:rsidR="7445EE10" w:rsidRDefault="7445EE10" w14:noSpellErr="1" w14:paraId="48C20393" w14:textId="73DCF6FA">
            <w:r w:rsidR="7445EE10">
              <w:rPr/>
              <w:t>☐</w:t>
            </w:r>
          </w:p>
        </w:tc>
      </w:tr>
      <w:tr w:rsidR="7445EE10" w:rsidTr="7E524FA6" w14:paraId="49BAB5A9">
        <w:tc>
          <w:tcPr>
            <w:tcW w:w="500" w:type="dxa"/>
            <w:tcMar/>
          </w:tcPr>
          <w:p w:rsidR="7445EE10" w:rsidRDefault="7445EE10" w14:noSpellErr="1" w14:paraId="110A3A6D" w14:textId="0AF2576F">
            <w:r w:rsidR="7445EE10">
              <w:rPr/>
              <w:t>6</w:t>
            </w:r>
          </w:p>
        </w:tc>
        <w:tc>
          <w:tcPr>
            <w:tcW w:w="8540" w:type="dxa"/>
            <w:tcMar/>
          </w:tcPr>
          <w:p w:rsidR="7445EE10" w:rsidRDefault="7445EE10" w14:noSpellErr="1" w14:paraId="2544598A" w14:textId="03D03E33">
            <w:r w:rsidR="7445EE10">
              <w:rPr/>
              <w:t>Routing after G-1…G-4 have passed and the schematic is frozen (Section 7, rules R06–R17).</w:t>
            </w:r>
          </w:p>
        </w:tc>
        <w:tc>
          <w:tcPr>
            <w:tcW w:w="700" w:type="dxa"/>
            <w:tcMar/>
          </w:tcPr>
          <w:p w:rsidR="7445EE10" w:rsidRDefault="7445EE10" w14:noSpellErr="1" w14:paraId="680EA6D4" w14:textId="7CAE24F7">
            <w:r w:rsidR="7445EE10">
              <w:rPr/>
              <w:t>☐</w:t>
            </w:r>
          </w:p>
        </w:tc>
      </w:tr>
      <w:tr w:rsidR="7445EE10" w:rsidTr="7E524FA6" w14:paraId="5C5A391E">
        <w:tc>
          <w:tcPr>
            <w:tcW w:w="500" w:type="dxa"/>
            <w:tcMar/>
          </w:tcPr>
          <w:p w:rsidR="7445EE10" w:rsidRDefault="7445EE10" w14:noSpellErr="1" w14:paraId="7201490E" w14:textId="13C3856C">
            <w:r w:rsidR="7445EE10">
              <w:rPr/>
              <w:t>7</w:t>
            </w:r>
          </w:p>
        </w:tc>
        <w:tc>
          <w:tcPr>
            <w:tcW w:w="8540" w:type="dxa"/>
            <w:tcMar/>
          </w:tcPr>
          <w:p w:rsidR="7445EE10" w:rsidRDefault="7445EE10" w14:noSpellErr="1" w14:paraId="76649EA7" w14:textId="0CA16C30">
            <w:r w:rsidR="7445EE10">
              <w:rPr/>
              <w:t>Design review of the routed board; gate G-5: netlist and BOM freeze, with the consistency check, stress table and PCBA scan re-run.</w:t>
            </w:r>
          </w:p>
        </w:tc>
        <w:tc>
          <w:tcPr>
            <w:tcW w:w="700" w:type="dxa"/>
            <w:tcMar/>
          </w:tcPr>
          <w:p w:rsidR="7445EE10" w:rsidRDefault="7445EE10" w14:noSpellErr="1" w14:paraId="6942C854" w14:textId="057F52F4">
            <w:r w:rsidR="7445EE10">
              <w:rPr/>
              <w:t>☐</w:t>
            </w:r>
          </w:p>
        </w:tc>
      </w:tr>
      <w:tr w:rsidR="7445EE10" w:rsidTr="7E524FA6" w14:paraId="54A87029">
        <w:tc>
          <w:tcPr>
            <w:tcW w:w="500" w:type="dxa"/>
            <w:tcMar/>
          </w:tcPr>
          <w:p w:rsidR="7445EE10" w:rsidRDefault="7445EE10" w14:noSpellErr="1" w14:paraId="3C4D2F98" w14:textId="1C94B369">
            <w:r w:rsidR="7445EE10">
              <w:rPr/>
              <w:t>8</w:t>
            </w:r>
          </w:p>
        </w:tc>
        <w:tc>
          <w:tcPr>
            <w:tcW w:w="8540" w:type="dxa"/>
            <w:tcMar/>
          </w:tcPr>
          <w:p w:rsidR="7445EE10" w:rsidRDefault="7445EE10" w14:noSpellErr="1" w14:paraId="658349AA" w14:textId="15729A2D">
            <w:r w:rsidR="7445EE10">
              <w:rPr/>
              <w:t>Gate G-6 and order: JLCPCB Standard PCBA, five boards, top side, with the owner-fitted parts removed from the BOM and placement files; order remarks including the C631–C634 reflow-time confirmation; record the quote.</w:t>
            </w:r>
          </w:p>
        </w:tc>
        <w:tc>
          <w:tcPr>
            <w:tcW w:w="700" w:type="dxa"/>
            <w:tcMar/>
          </w:tcPr>
          <w:p w:rsidR="7445EE10" w:rsidRDefault="7445EE10" w14:noSpellErr="1" w14:paraId="2BBAF690" w14:textId="0E5080F1">
            <w:r w:rsidR="7445EE10">
              <w:rPr/>
              <w:t>☐</w:t>
            </w:r>
          </w:p>
        </w:tc>
      </w:tr>
      <w:tr w:rsidR="7445EE10" w:rsidTr="7E524FA6" w14:paraId="63BEF2BD">
        <w:tc>
          <w:tcPr>
            <w:tcW w:w="500" w:type="dxa"/>
            <w:tcMar/>
          </w:tcPr>
          <w:p w:rsidR="7445EE10" w:rsidRDefault="7445EE10" w14:noSpellErr="1" w14:paraId="436DE812" w14:textId="2565E166">
            <w:r w:rsidR="7445EE10">
              <w:rPr/>
              <w:t>9</w:t>
            </w:r>
          </w:p>
        </w:tc>
        <w:tc>
          <w:tcPr>
            <w:tcW w:w="8540" w:type="dxa"/>
            <w:tcMar/>
          </w:tcPr>
          <w:p w:rsidR="7445EE10" w:rsidRDefault="7445EE10" w14:noSpellErr="1" w14:paraId="6343C4FE" w14:textId="1E43C82A">
            <w:r w:rsidR="7445EE10">
              <w:rPr/>
              <w:t>Bring-up on the JLCPCB-built boards: the owner first fits D102 and R509, runs the protection self-tests with the outputs open, then fits K601–K604 and J701; board 1 goes through the full plan of Section 8 and boards 2–5 through the production-test subset (offset at 0–5, 25 and 50 °C; S3 ≤ 480 mA, S1 ≤ 90 mA); publish the measurements against Section 2.</w:t>
            </w:r>
          </w:p>
        </w:tc>
        <w:tc>
          <w:tcPr>
            <w:tcW w:w="700" w:type="dxa"/>
            <w:tcMar/>
          </w:tcPr>
          <w:p w:rsidR="7445EE10" w:rsidRDefault="7445EE10" w14:noSpellErr="1" w14:paraId="5A5C611A" w14:textId="1721AEEE">
            <w:r w:rsidR="7445EE10">
              <w:rPr/>
              <w:t>☐</w:t>
            </w:r>
          </w:p>
        </w:tc>
      </w:tr>
      <w:tr w:rsidR="7445EE10" w:rsidTr="7E524FA6" w14:paraId="76697F15">
        <w:tc>
          <w:tcPr>
            <w:tcW w:w="500" w:type="dxa"/>
            <w:tcMar/>
          </w:tcPr>
          <w:p w:rsidR="7445EE10" w:rsidRDefault="7445EE10" w14:noSpellErr="1" w14:paraId="5C801971" w14:textId="2E370F63">
            <w:r w:rsidR="7445EE10">
              <w:rPr/>
              <w:t>10</w:t>
            </w:r>
          </w:p>
        </w:tc>
        <w:tc>
          <w:tcPr>
            <w:tcW w:w="8540" w:type="dxa"/>
            <w:tcMar/>
          </w:tcPr>
          <w:p w:rsidR="7445EE10" w:rsidRDefault="7445EE10" w14:noSpellErr="1" w14:paraId="3A0584D0" w14:textId="2714F627">
            <w:r w:rsidR="7445EE10">
              <w:rPr/>
              <w:t>Owner decisions: OD-1 and OD-2 decided 25 Sep 2026; suspend power cut adopted and Default-mode acceptance criterion approved in the ninth round (Section 9.2).</w:t>
            </w:r>
          </w:p>
        </w:tc>
        <w:tc>
          <w:tcPr>
            <w:tcW w:w="700" w:type="dxa"/>
            <w:tcMar/>
          </w:tcPr>
          <w:p w:rsidR="7445EE10" w:rsidRDefault="7445EE10" w14:noSpellErr="1" w14:paraId="60464F0B" w14:textId="1FF2DCEB">
            <w:r w:rsidR="7445EE10">
              <w:rPr/>
              <w:t>☑</w:t>
            </w:r>
          </w:p>
        </w:tc>
      </w:tr>
    </w:tbl>
    <w:p w:rsidR="7445EE10" w:rsidP="7445EE10" w:rsidRDefault="7445EE10" w14:noSpellErr="1" w14:paraId="1C72D5A6" w14:textId="32006541">
      <w:pPr>
        <w:pStyle w:val="Heading1"/>
      </w:pPr>
      <w:r w:rsidRPr="7445EE10" w:rsidR="7445EE10">
        <w:rPr>
          <w:color w:val="173A5A" w:themeColor="accent6" w:themeTint="FF" w:themeShade="BF"/>
        </w:rPr>
        <w:t>Appendix A. Reference documents</w:t>
      </w:r>
    </w:p>
    <w:tbl>
      <w:tblPr>
        <w:tblStyle w:val="LightList-Accent1"/>
        <w:tblW w:w="9740" w:type="dxa"/>
        <w:tblLook w:val="04A0" w:firstRow="1" w:lastRow="0" w:firstColumn="1" w:lastColumn="0" w:noHBand="0" w:noVBand="1"/>
      </w:tblPr>
      <w:tblGrid>
        <w:gridCol w:w="700"/>
        <w:gridCol w:w="5540"/>
        <w:gridCol w:w="3500"/>
      </w:tblGrid>
      <w:tr w:rsidR="7445EE10" w:rsidTr="7E524FA6" w14:paraId="750FB507">
        <w:trPr>
          <w:trHeight w:val="300"/>
          <w:tblHeader/>
        </w:trPr>
        <w:tc>
          <w:tcPr>
            <w:tcW w:w="700" w:type="dxa"/>
            <w:tcMar/>
          </w:tcPr>
          <w:p w:rsidR="7445EE10" w:rsidRDefault="7445EE10" w14:noSpellErr="1" w14:paraId="5A48D862" w14:textId="6C551786">
            <w:r w:rsidR="7445EE10">
              <w:rPr/>
              <w:t>Ref</w:t>
            </w:r>
          </w:p>
        </w:tc>
        <w:tc>
          <w:tcPr>
            <w:tcW w:w="5540" w:type="dxa"/>
            <w:tcMar/>
          </w:tcPr>
          <w:p w:rsidR="7445EE10" w:rsidRDefault="7445EE10" w14:noSpellErr="1" w14:paraId="7683789E" w14:textId="6532FE4A">
            <w:r w:rsidR="7445EE10">
              <w:rPr/>
              <w:t>Document</w:t>
            </w:r>
          </w:p>
        </w:tc>
        <w:tc>
          <w:tcPr>
            <w:tcW w:w="3500" w:type="dxa"/>
            <w:tcMar/>
          </w:tcPr>
          <w:p w:rsidR="7445EE10" w:rsidRDefault="7445EE10" w14:noSpellErr="1" w14:paraId="135EAB96" w14:textId="5E10E50E">
            <w:r w:rsidR="7445EE10">
              <w:rPr/>
              <w:t>Source</w:t>
            </w:r>
          </w:p>
        </w:tc>
      </w:tr>
      <w:tr w:rsidR="7445EE10" w:rsidTr="7E524FA6" w14:paraId="7D73632A">
        <w:tc>
          <w:tcPr>
            <w:tcW w:w="700" w:type="dxa"/>
            <w:tcMar/>
          </w:tcPr>
          <w:p w:rsidR="7445EE10" w:rsidRDefault="7445EE10" w14:noSpellErr="1" w14:paraId="3B265E2A" w14:textId="75264583">
            <w:r w:rsidR="7445EE10">
              <w:rPr/>
              <w:t>[1]</w:t>
            </w:r>
          </w:p>
        </w:tc>
        <w:tc>
          <w:tcPr>
            <w:tcW w:w="5540" w:type="dxa"/>
            <w:tcMar/>
          </w:tcPr>
          <w:p w:rsidR="7445EE10" w:rsidRDefault="7445EE10" w14:noSpellErr="1" w14:paraId="3370C27E" w14:textId="6E042C47">
            <w:r w:rsidR="7445EE10">
              <w:rPr/>
              <w:t>ES9018K2M datasheet v3.7 (22 Apr 2021)</w:t>
            </w:r>
          </w:p>
        </w:tc>
        <w:tc>
          <w:tcPr>
            <w:tcW w:w="3500" w:type="dxa"/>
            <w:tcMar/>
          </w:tcPr>
          <w:p w:rsidR="7445EE10" w:rsidRDefault="7445EE10" w14:noSpellErr="1" w14:paraId="14CEE00A" w14:textId="66E2130B">
            <w:r w:rsidR="7445EE10">
              <w:rPr/>
              <w:t>ESS Technology</w:t>
            </w:r>
          </w:p>
        </w:tc>
      </w:tr>
      <w:tr w:rsidR="7445EE10" w:rsidTr="7E524FA6" w14:paraId="6B774302">
        <w:tc>
          <w:tcPr>
            <w:tcW w:w="700" w:type="dxa"/>
            <w:tcMar/>
          </w:tcPr>
          <w:p w:rsidR="7445EE10" w:rsidRDefault="7445EE10" w14:noSpellErr="1" w14:paraId="68A114B4" w14:textId="7DF77380">
            <w:r w:rsidR="7445EE10">
              <w:rPr/>
              <w:t>[2]</w:t>
            </w:r>
          </w:p>
        </w:tc>
        <w:tc>
          <w:tcPr>
            <w:tcW w:w="5540" w:type="dxa"/>
            <w:tcMar/>
          </w:tcPr>
          <w:p w:rsidR="7445EE10" w:rsidRDefault="7445EE10" w14:noSpellErr="1" w14:paraId="6C97C873" w14:textId="76D55A44">
            <w:r w:rsidR="7445EE10">
              <w:rPr/>
              <w:t>OPA1622 datasheet (SBOS727B)</w:t>
            </w:r>
          </w:p>
        </w:tc>
        <w:tc>
          <w:tcPr>
            <w:tcW w:w="3500" w:type="dxa"/>
            <w:tcMar/>
          </w:tcPr>
          <w:p w:rsidR="7445EE10" w:rsidRDefault="7445EE10" w14:noSpellErr="1" w14:paraId="6C85E2C5" w14:textId="6FB34108">
            <w:r w:rsidR="7445EE10">
              <w:rPr/>
              <w:t>Texas Instruments</w:t>
            </w:r>
          </w:p>
        </w:tc>
      </w:tr>
      <w:tr w:rsidR="7445EE10" w:rsidTr="7E524FA6" w14:paraId="3C80979A">
        <w:tc>
          <w:tcPr>
            <w:tcW w:w="700" w:type="dxa"/>
            <w:tcMar/>
          </w:tcPr>
          <w:p w:rsidR="7445EE10" w:rsidRDefault="7445EE10" w14:noSpellErr="1" w14:paraId="723DA9F7" w14:textId="06C8A17D">
            <w:r w:rsidR="7445EE10">
              <w:rPr/>
              <w:t>[3]</w:t>
            </w:r>
          </w:p>
        </w:tc>
        <w:tc>
          <w:tcPr>
            <w:tcW w:w="5540" w:type="dxa"/>
            <w:tcMar/>
          </w:tcPr>
          <w:p w:rsidR="7445EE10" w:rsidRDefault="7445EE10" w14:noSpellErr="1" w14:paraId="761F6059" w14:textId="7FA68841">
            <w:r w:rsidR="7445EE10">
              <w:rPr/>
              <w:t>OPA210/OPA2210 datasheet (SBOS924H, Aug 2021): I/V converters U403 and U404</w:t>
            </w:r>
          </w:p>
        </w:tc>
        <w:tc>
          <w:tcPr>
            <w:tcW w:w="3500" w:type="dxa"/>
            <w:tcMar/>
          </w:tcPr>
          <w:p w:rsidR="7445EE10" w:rsidRDefault="7445EE10" w14:noSpellErr="1" w14:paraId="6B70D623" w14:textId="78846F05">
            <w:r w:rsidR="7445EE10">
              <w:rPr/>
              <w:t>Texas Instruments</w:t>
            </w:r>
          </w:p>
        </w:tc>
      </w:tr>
      <w:tr w:rsidR="7445EE10" w:rsidTr="7E524FA6" w14:paraId="4F84DF8B">
        <w:tc>
          <w:tcPr>
            <w:tcW w:w="700" w:type="dxa"/>
            <w:tcMar/>
          </w:tcPr>
          <w:p w:rsidR="7445EE10" w:rsidRDefault="7445EE10" w14:noSpellErr="1" w14:paraId="639CF6F5" w14:textId="0F99CF7A">
            <w:r w:rsidR="7445EE10">
              <w:rPr/>
              <w:t>[4]</w:t>
            </w:r>
          </w:p>
        </w:tc>
        <w:tc>
          <w:tcPr>
            <w:tcW w:w="5540" w:type="dxa"/>
            <w:tcMar/>
          </w:tcPr>
          <w:p w:rsidR="7445EE10" w:rsidRDefault="7445EE10" w14:noSpellErr="1" w14:paraId="7A41D5EA" w14:textId="0877B63E">
            <w:r w:rsidR="7445EE10">
              <w:rPr/>
              <w:t>LM27762 datasheet (SNVSAF7C)</w:t>
            </w:r>
          </w:p>
        </w:tc>
        <w:tc>
          <w:tcPr>
            <w:tcW w:w="3500" w:type="dxa"/>
            <w:tcMar/>
          </w:tcPr>
          <w:p w:rsidR="7445EE10" w:rsidRDefault="7445EE10" w14:noSpellErr="1" w14:paraId="728F6C89" w14:textId="01559D02">
            <w:r w:rsidR="7445EE10">
              <w:rPr/>
              <w:t>Texas Instruments</w:t>
            </w:r>
          </w:p>
        </w:tc>
      </w:tr>
      <w:tr w:rsidR="7445EE10" w:rsidTr="7E524FA6" w14:paraId="552A03CC">
        <w:tc>
          <w:tcPr>
            <w:tcW w:w="700" w:type="dxa"/>
            <w:tcMar/>
          </w:tcPr>
          <w:p w:rsidR="7445EE10" w:rsidRDefault="7445EE10" w14:noSpellErr="1" w14:paraId="273BD407" w14:textId="186AFD77">
            <w:r w:rsidR="7445EE10">
              <w:rPr/>
              <w:t>[5]</w:t>
            </w:r>
          </w:p>
        </w:tc>
        <w:tc>
          <w:tcPr>
            <w:tcW w:w="5540" w:type="dxa"/>
            <w:tcMar/>
          </w:tcPr>
          <w:p w:rsidR="7445EE10" w:rsidRDefault="7445EE10" w14:noSpellErr="1" w14:paraId="15C78519" w14:textId="1148E43B">
            <w:r w:rsidR="7445EE10">
              <w:rPr/>
              <w:t>TPS25200 datasheet (SLVSCJ0F): input over-voltage clamp U102</w:t>
            </w:r>
          </w:p>
        </w:tc>
        <w:tc>
          <w:tcPr>
            <w:tcW w:w="3500" w:type="dxa"/>
            <w:tcMar/>
          </w:tcPr>
          <w:p w:rsidR="7445EE10" w:rsidRDefault="7445EE10" w14:noSpellErr="1" w14:paraId="7260EFBE" w14:textId="0A26CAFF">
            <w:r w:rsidR="7445EE10">
              <w:rPr/>
              <w:t>Texas Instruments</w:t>
            </w:r>
          </w:p>
        </w:tc>
      </w:tr>
      <w:tr w:rsidR="7445EE10" w:rsidTr="7E524FA6" w14:paraId="51C0BE5E">
        <w:tc>
          <w:tcPr>
            <w:tcW w:w="700" w:type="dxa"/>
            <w:tcMar/>
          </w:tcPr>
          <w:p w:rsidR="7445EE10" w:rsidRDefault="7445EE10" w14:noSpellErr="1" w14:paraId="3D4E29C6" w14:textId="213C2B74">
            <w:r w:rsidR="7445EE10">
              <w:rPr/>
              <w:t>[6]</w:t>
            </w:r>
          </w:p>
        </w:tc>
        <w:tc>
          <w:tcPr>
            <w:tcW w:w="5540" w:type="dxa"/>
            <w:tcMar/>
          </w:tcPr>
          <w:p w:rsidR="7445EE10" w:rsidRDefault="7445EE10" w14:noSpellErr="1" w14:paraId="623090AE" w14:textId="1A1A1238">
            <w:r w:rsidR="7445EE10">
              <w:rPr/>
              <w:t>TPS2596x eFuse datasheet (TPS259621, U503): current-limit equation and FLT behaviour</w:t>
            </w:r>
          </w:p>
        </w:tc>
        <w:tc>
          <w:tcPr>
            <w:tcW w:w="3500" w:type="dxa"/>
            <w:tcMar/>
          </w:tcPr>
          <w:p w:rsidR="7445EE10" w:rsidRDefault="7445EE10" w14:noSpellErr="1" w14:paraId="7A5B552E" w14:textId="12F7F8FC">
            <w:r w:rsidR="7445EE10">
              <w:rPr/>
              <w:t>Texas Instruments</w:t>
            </w:r>
          </w:p>
        </w:tc>
      </w:tr>
      <w:tr w:rsidR="7445EE10" w:rsidTr="7E524FA6" w14:paraId="66BABF76">
        <w:tc>
          <w:tcPr>
            <w:tcW w:w="700" w:type="dxa"/>
            <w:tcMar/>
          </w:tcPr>
          <w:p w:rsidR="7445EE10" w:rsidRDefault="7445EE10" w14:noSpellErr="1" w14:paraId="2C8D803D" w14:textId="2A0D5971">
            <w:r w:rsidR="7445EE10">
              <w:rPr/>
              <w:t>[7]</w:t>
            </w:r>
          </w:p>
        </w:tc>
        <w:tc>
          <w:tcPr>
            <w:tcW w:w="5540" w:type="dxa"/>
            <w:tcMar/>
          </w:tcPr>
          <w:p w:rsidR="7445EE10" w:rsidRDefault="7445EE10" w14:noSpellErr="1" w14:paraId="5DEFE01A" w14:textId="22EB4035">
            <w:r w:rsidR="7445EE10">
              <w:rPr/>
              <w:t>TMUX1101 datasheet (U505)</w:t>
            </w:r>
          </w:p>
        </w:tc>
        <w:tc>
          <w:tcPr>
            <w:tcW w:w="3500" w:type="dxa"/>
            <w:tcMar/>
          </w:tcPr>
          <w:p w:rsidR="7445EE10" w:rsidRDefault="7445EE10" w14:noSpellErr="1" w14:paraId="1B23D171" w14:textId="1BC926F9">
            <w:r w:rsidR="7445EE10">
              <w:rPr/>
              <w:t>Texas Instruments</w:t>
            </w:r>
          </w:p>
        </w:tc>
      </w:tr>
      <w:tr w:rsidR="7445EE10" w:rsidTr="7E524FA6" w14:paraId="1FCEA989">
        <w:tc>
          <w:tcPr>
            <w:tcW w:w="700" w:type="dxa"/>
            <w:tcMar/>
          </w:tcPr>
          <w:p w:rsidR="7445EE10" w:rsidRDefault="7445EE10" w14:noSpellErr="1" w14:paraId="5C49454B" w14:textId="32DE876E">
            <w:r w:rsidR="7445EE10">
              <w:rPr/>
              <w:t>[8]</w:t>
            </w:r>
          </w:p>
        </w:tc>
        <w:tc>
          <w:tcPr>
            <w:tcW w:w="5540" w:type="dxa"/>
            <w:tcMar/>
          </w:tcPr>
          <w:p w:rsidR="7445EE10" w:rsidRDefault="7445EE10" w14:noSpellErr="1" w14:paraId="7A760ABB" w14:textId="2BBC6E32">
            <w:r w:rsidR="7445EE10">
              <w:rPr/>
              <w:t>TPS709 datasheet (TPS70933, U502, 3V3M from VBUS)</w:t>
            </w:r>
          </w:p>
        </w:tc>
        <w:tc>
          <w:tcPr>
            <w:tcW w:w="3500" w:type="dxa"/>
            <w:tcMar/>
          </w:tcPr>
          <w:p w:rsidR="7445EE10" w:rsidRDefault="7445EE10" w14:noSpellErr="1" w14:paraId="57EFF284" w14:textId="249A54F6">
            <w:r w:rsidR="7445EE10">
              <w:rPr/>
              <w:t>Texas Instruments</w:t>
            </w:r>
          </w:p>
        </w:tc>
      </w:tr>
      <w:tr w:rsidR="7445EE10" w:rsidTr="7E524FA6" w14:paraId="6E90C9F2">
        <w:tc>
          <w:tcPr>
            <w:tcW w:w="700" w:type="dxa"/>
            <w:tcMar/>
          </w:tcPr>
          <w:p w:rsidR="7445EE10" w:rsidRDefault="7445EE10" w14:noSpellErr="1" w14:paraId="495D9B7D" w14:textId="3BAFB56B">
            <w:r w:rsidR="7445EE10">
              <w:rPr/>
              <w:t>[9]</w:t>
            </w:r>
          </w:p>
        </w:tc>
        <w:tc>
          <w:tcPr>
            <w:tcW w:w="5540" w:type="dxa"/>
            <w:tcMar/>
          </w:tcPr>
          <w:p w:rsidR="7445EE10" w:rsidRDefault="7445EE10" w14:noSpellErr="1" w14:paraId="4AB1F828" w14:textId="348D9C2F">
            <w:r w:rsidR="7445EE10">
              <w:rPr/>
              <w:t>TLV767 datasheet (TLV76733, U504)</w:t>
            </w:r>
          </w:p>
        </w:tc>
        <w:tc>
          <w:tcPr>
            <w:tcW w:w="3500" w:type="dxa"/>
            <w:tcMar/>
          </w:tcPr>
          <w:p w:rsidR="7445EE10" w:rsidRDefault="7445EE10" w14:noSpellErr="1" w14:paraId="155ED902" w14:textId="2D6B82F3">
            <w:r w:rsidR="7445EE10">
              <w:rPr/>
              <w:t>Texas Instruments</w:t>
            </w:r>
          </w:p>
        </w:tc>
      </w:tr>
      <w:tr w:rsidR="7445EE10" w:rsidTr="7E524FA6" w14:paraId="1A056038">
        <w:tc>
          <w:tcPr>
            <w:tcW w:w="700" w:type="dxa"/>
            <w:tcMar/>
          </w:tcPr>
          <w:p w:rsidR="7445EE10" w:rsidRDefault="7445EE10" w14:noSpellErr="1" w14:paraId="717D0502" w14:textId="4480E368">
            <w:r w:rsidR="7445EE10">
              <w:rPr/>
              <w:t>[10]</w:t>
            </w:r>
          </w:p>
        </w:tc>
        <w:tc>
          <w:tcPr>
            <w:tcW w:w="5540" w:type="dxa"/>
            <w:tcMar/>
          </w:tcPr>
          <w:p w:rsidR="7445EE10" w:rsidRDefault="7445EE10" w14:noSpellErr="1" w14:paraId="71B0EEFF" w14:textId="3D5ECA2C">
            <w:r w:rsidR="7445EE10">
              <w:rPr/>
              <w:t>TLV758P datasheet (TLV75801P, U303)</w:t>
            </w:r>
          </w:p>
        </w:tc>
        <w:tc>
          <w:tcPr>
            <w:tcW w:w="3500" w:type="dxa"/>
            <w:tcMar/>
          </w:tcPr>
          <w:p w:rsidR="7445EE10" w:rsidRDefault="7445EE10" w14:noSpellErr="1" w14:paraId="1E175EDC" w14:textId="363CB0F0">
            <w:r w:rsidR="7445EE10">
              <w:rPr/>
              <w:t>Texas Instruments</w:t>
            </w:r>
          </w:p>
        </w:tc>
      </w:tr>
      <w:tr w:rsidR="7445EE10" w:rsidTr="7E524FA6" w14:paraId="48033D07">
        <w:tc>
          <w:tcPr>
            <w:tcW w:w="700" w:type="dxa"/>
            <w:tcMar/>
          </w:tcPr>
          <w:p w:rsidR="7445EE10" w:rsidRDefault="7445EE10" w14:noSpellErr="1" w14:paraId="3B961E6E" w14:textId="4D521165">
            <w:r w:rsidR="7445EE10">
              <w:rPr/>
              <w:t>[11]</w:t>
            </w:r>
          </w:p>
        </w:tc>
        <w:tc>
          <w:tcPr>
            <w:tcW w:w="5540" w:type="dxa"/>
            <w:tcMar/>
          </w:tcPr>
          <w:p w:rsidR="7445EE10" w:rsidRDefault="7445EE10" w14:noSpellErr="1" w14:paraId="456D42EA" w14:textId="462FF829">
            <w:r w:rsidR="7445EE10">
              <w:rPr/>
              <w:t>LP5907 datasheet (U302)</w:t>
            </w:r>
          </w:p>
        </w:tc>
        <w:tc>
          <w:tcPr>
            <w:tcW w:w="3500" w:type="dxa"/>
            <w:tcMar/>
          </w:tcPr>
          <w:p w:rsidR="7445EE10" w:rsidRDefault="7445EE10" w14:noSpellErr="1" w14:paraId="3E2F25EF" w14:textId="3F0DDEED">
            <w:r w:rsidR="7445EE10">
              <w:rPr/>
              <w:t>Texas Instruments</w:t>
            </w:r>
          </w:p>
        </w:tc>
      </w:tr>
      <w:tr w:rsidR="7445EE10" w:rsidTr="7E524FA6" w14:paraId="2FC02279">
        <w:tc>
          <w:tcPr>
            <w:tcW w:w="700" w:type="dxa"/>
            <w:tcMar/>
          </w:tcPr>
          <w:p w:rsidR="7445EE10" w:rsidRDefault="7445EE10" w14:noSpellErr="1" w14:paraId="4C2EA4D3" w14:textId="56233F62">
            <w:r w:rsidR="7445EE10">
              <w:rPr/>
              <w:t>[12]</w:t>
            </w:r>
          </w:p>
        </w:tc>
        <w:tc>
          <w:tcPr>
            <w:tcW w:w="5540" w:type="dxa"/>
            <w:tcMar/>
          </w:tcPr>
          <w:p w:rsidR="7445EE10" w:rsidRDefault="7445EE10" w14:noSpellErr="1" w14:paraId="5760FC53" w14:textId="4F012626">
            <w:r w:rsidR="7445EE10">
              <w:rPr/>
              <w:t>TLV1704 datasheet (SBOS589D): window comparators U601–U603 and U606, persistence detectors U609 and U610</w:t>
            </w:r>
          </w:p>
        </w:tc>
        <w:tc>
          <w:tcPr>
            <w:tcW w:w="3500" w:type="dxa"/>
            <w:tcMar/>
          </w:tcPr>
          <w:p w:rsidR="7445EE10" w:rsidRDefault="7445EE10" w14:noSpellErr="1" w14:paraId="718DF9DC" w14:textId="47DF0CEA">
            <w:r w:rsidR="7445EE10">
              <w:rPr/>
              <w:t>Texas Instruments</w:t>
            </w:r>
          </w:p>
        </w:tc>
      </w:tr>
      <w:tr w:rsidR="7445EE10" w:rsidTr="7E524FA6" w14:paraId="609812E8">
        <w:tc>
          <w:tcPr>
            <w:tcW w:w="700" w:type="dxa"/>
            <w:tcMar/>
          </w:tcPr>
          <w:p w:rsidR="7445EE10" w:rsidRDefault="7445EE10" w14:noSpellErr="1" w14:paraId="214C9913" w14:textId="5EF46D5F">
            <w:r w:rsidR="7445EE10">
              <w:rPr/>
              <w:t>[13]</w:t>
            </w:r>
          </w:p>
        </w:tc>
        <w:tc>
          <w:tcPr>
            <w:tcW w:w="5540" w:type="dxa"/>
            <w:tcMar/>
          </w:tcPr>
          <w:p w:rsidR="7445EE10" w:rsidRDefault="7445EE10" w14:noSpellErr="1" w14:paraId="5FAF10D2" w14:textId="57D25423">
            <w:r w:rsidR="7445EE10">
              <w:rPr/>
              <w:t>TLV3402 datasheet (U605)</w:t>
            </w:r>
          </w:p>
        </w:tc>
        <w:tc>
          <w:tcPr>
            <w:tcW w:w="3500" w:type="dxa"/>
            <w:tcMar/>
          </w:tcPr>
          <w:p w:rsidR="7445EE10" w:rsidRDefault="7445EE10" w14:noSpellErr="1" w14:paraId="14CA46CE" w14:textId="50B03AE7">
            <w:r w:rsidR="7445EE10">
              <w:rPr/>
              <w:t>Texas Instruments</w:t>
            </w:r>
          </w:p>
        </w:tc>
      </w:tr>
      <w:tr w:rsidR="7445EE10" w:rsidTr="7E524FA6" w14:paraId="59FF2431">
        <w:tc>
          <w:tcPr>
            <w:tcW w:w="700" w:type="dxa"/>
            <w:tcMar/>
          </w:tcPr>
          <w:p w:rsidR="7445EE10" w:rsidRDefault="7445EE10" w14:noSpellErr="1" w14:paraId="63EE6274" w14:textId="67C59B5C">
            <w:r w:rsidR="7445EE10">
              <w:rPr/>
              <w:t>[14]</w:t>
            </w:r>
          </w:p>
        </w:tc>
        <w:tc>
          <w:tcPr>
            <w:tcW w:w="5540" w:type="dxa"/>
            <w:tcMar/>
          </w:tcPr>
          <w:p w:rsidR="7445EE10" w:rsidRDefault="7445EE10" w14:noSpellErr="1" w14:paraId="39FED178" w14:textId="60A38220">
            <w:r w:rsidR="7445EE10">
              <w:rPr/>
              <w:t>OPA2333 datasheet (U604)</w:t>
            </w:r>
          </w:p>
        </w:tc>
        <w:tc>
          <w:tcPr>
            <w:tcW w:w="3500" w:type="dxa"/>
            <w:tcMar/>
          </w:tcPr>
          <w:p w:rsidR="7445EE10" w:rsidRDefault="7445EE10" w14:noSpellErr="1" w14:paraId="79FB9D39" w14:textId="598168E4">
            <w:r w:rsidR="7445EE10">
              <w:rPr/>
              <w:t>Texas Instruments</w:t>
            </w:r>
          </w:p>
        </w:tc>
      </w:tr>
      <w:tr w:rsidR="7445EE10" w:rsidTr="7E524FA6" w14:paraId="6E5C74A1">
        <w:tc>
          <w:tcPr>
            <w:tcW w:w="700" w:type="dxa"/>
            <w:tcMar/>
          </w:tcPr>
          <w:p w:rsidR="7445EE10" w:rsidRDefault="7445EE10" w14:noSpellErr="1" w14:paraId="4BB31E14" w14:textId="7096C959">
            <w:r w:rsidR="7445EE10">
              <w:rPr/>
              <w:t>[15]</w:t>
            </w:r>
          </w:p>
        </w:tc>
        <w:tc>
          <w:tcPr>
            <w:tcW w:w="5540" w:type="dxa"/>
            <w:tcMar/>
          </w:tcPr>
          <w:p w:rsidR="7445EE10" w:rsidRDefault="7445EE10" w14:noSpellErr="1" w14:paraId="16E91E87" w14:textId="6974B01D">
            <w:r w:rsidR="7445EE10">
              <w:rPr/>
              <w:t>TPD2E2U06 and SN74LVC3G34 datasheets (U103, U208)</w:t>
            </w:r>
          </w:p>
        </w:tc>
        <w:tc>
          <w:tcPr>
            <w:tcW w:w="3500" w:type="dxa"/>
            <w:tcMar/>
          </w:tcPr>
          <w:p w:rsidR="7445EE10" w:rsidRDefault="7445EE10" w14:noSpellErr="1" w14:paraId="3A7319AD" w14:textId="625296E1">
            <w:r w:rsidR="7445EE10">
              <w:rPr/>
              <w:t>Texas Instruments</w:t>
            </w:r>
          </w:p>
        </w:tc>
      </w:tr>
      <w:tr w:rsidR="7445EE10" w:rsidTr="7E524FA6" w14:paraId="70758747">
        <w:tc>
          <w:tcPr>
            <w:tcW w:w="700" w:type="dxa"/>
            <w:tcMar/>
          </w:tcPr>
          <w:p w:rsidR="7445EE10" w:rsidRDefault="7445EE10" w14:noSpellErr="1" w14:paraId="48D13696" w14:textId="7967F756">
            <w:r w:rsidR="7445EE10">
              <w:rPr/>
              <w:t>[16]</w:t>
            </w:r>
          </w:p>
        </w:tc>
        <w:tc>
          <w:tcPr>
            <w:tcW w:w="5540" w:type="dxa"/>
            <w:tcMar/>
          </w:tcPr>
          <w:p w:rsidR="7445EE10" w:rsidRDefault="7445EE10" w14:noSpellErr="1" w14:paraId="1C3B5A44" w14:textId="7245DE1A">
            <w:r w:rsidR="7445EE10">
              <w:rPr/>
              <w:t>USBLC6-2SC6 datasheet (U101)</w:t>
            </w:r>
          </w:p>
        </w:tc>
        <w:tc>
          <w:tcPr>
            <w:tcW w:w="3500" w:type="dxa"/>
            <w:tcMar/>
          </w:tcPr>
          <w:p w:rsidR="7445EE10" w:rsidRDefault="7445EE10" w14:noSpellErr="1" w14:paraId="1274C350" w14:textId="6B23C4DE">
            <w:r w:rsidR="7445EE10">
              <w:rPr/>
              <w:t>STMicroelectronics</w:t>
            </w:r>
          </w:p>
        </w:tc>
      </w:tr>
      <w:tr w:rsidR="7445EE10" w:rsidTr="7E524FA6" w14:paraId="63ACFD7E">
        <w:tc>
          <w:tcPr>
            <w:tcW w:w="700" w:type="dxa"/>
            <w:tcMar/>
          </w:tcPr>
          <w:p w:rsidR="7445EE10" w:rsidRDefault="7445EE10" w14:noSpellErr="1" w14:paraId="2FDC0BC7" w14:textId="02392553">
            <w:r w:rsidR="7445EE10">
              <w:rPr/>
              <w:t>[17]</w:t>
            </w:r>
          </w:p>
        </w:tc>
        <w:tc>
          <w:tcPr>
            <w:tcW w:w="5540" w:type="dxa"/>
            <w:tcMar/>
          </w:tcPr>
          <w:p w:rsidR="7445EE10" w:rsidRDefault="7445EE10" w14:noSpellErr="1" w14:paraId="1FA6F32E" w14:textId="7B170C17">
            <w:r w:rsidR="7445EE10">
              <w:rPr/>
              <w:t>TLP3545A photorelay datasheet (2023-05-24): output switches K601–K604</w:t>
            </w:r>
          </w:p>
        </w:tc>
        <w:tc>
          <w:tcPr>
            <w:tcW w:w="3500" w:type="dxa"/>
            <w:tcMar/>
          </w:tcPr>
          <w:p w:rsidR="7445EE10" w:rsidRDefault="7445EE10" w14:noSpellErr="1" w14:paraId="485EC398" w14:textId="73F4F2DB">
            <w:r w:rsidR="7445EE10">
              <w:rPr/>
              <w:t>Toshiba</w:t>
            </w:r>
          </w:p>
        </w:tc>
      </w:tr>
      <w:tr w:rsidR="7445EE10" w:rsidTr="7E524FA6" w14:paraId="6FD4EC2E">
        <w:tc>
          <w:tcPr>
            <w:tcW w:w="700" w:type="dxa"/>
            <w:tcMar/>
          </w:tcPr>
          <w:p w:rsidR="7445EE10" w:rsidRDefault="7445EE10" w14:noSpellErr="1" w14:paraId="63EE5184" w14:textId="0B0A5350">
            <w:r w:rsidR="7445EE10">
              <w:rPr/>
              <w:t>[18]</w:t>
            </w:r>
          </w:p>
        </w:tc>
        <w:tc>
          <w:tcPr>
            <w:tcW w:w="5540" w:type="dxa"/>
            <w:tcMar/>
          </w:tcPr>
          <w:p w:rsidR="7445EE10" w:rsidRDefault="7445EE10" w14:noSpellErr="1" w14:paraId="2FEBA68E" w14:textId="03E83A14">
            <w:r w:rsidR="7445EE10">
              <w:rPr/>
              <w:t>KC2520K series oscillator datasheet (X201, KC2520K80.0000C1GE00)</w:t>
            </w:r>
          </w:p>
        </w:tc>
        <w:tc>
          <w:tcPr>
            <w:tcW w:w="3500" w:type="dxa"/>
            <w:tcMar/>
          </w:tcPr>
          <w:p w:rsidR="7445EE10" w:rsidRDefault="7445EE10" w14:noSpellErr="1" w14:paraId="1816A809" w14:textId="7CC620D8">
            <w:r w:rsidR="7445EE10">
              <w:rPr/>
              <w:t>Kyocera</w:t>
            </w:r>
          </w:p>
        </w:tc>
      </w:tr>
      <w:tr w:rsidR="7445EE10" w:rsidTr="7E524FA6" w14:paraId="277A79F8">
        <w:tc>
          <w:tcPr>
            <w:tcW w:w="700" w:type="dxa"/>
            <w:tcMar/>
          </w:tcPr>
          <w:p w:rsidR="7445EE10" w:rsidRDefault="7445EE10" w14:noSpellErr="1" w14:paraId="1120BE31" w14:textId="13DB814D">
            <w:r w:rsidR="7445EE10">
              <w:rPr/>
              <w:t>[19]</w:t>
            </w:r>
          </w:p>
        </w:tc>
        <w:tc>
          <w:tcPr>
            <w:tcW w:w="5540" w:type="dxa"/>
            <w:tcMar/>
          </w:tcPr>
          <w:p w:rsidR="7445EE10" w:rsidRDefault="7445EE10" w14:noSpellErr="1" w14:paraId="17C4310A" w14:textId="0CB96811">
            <w:r w:rsidR="7445EE10">
              <w:rPr/>
              <w:t>NZ2520SDA oscillator datasheet (X202, X203; NSC5083D)</w:t>
            </w:r>
          </w:p>
        </w:tc>
        <w:tc>
          <w:tcPr>
            <w:tcW w:w="3500" w:type="dxa"/>
            <w:tcMar/>
          </w:tcPr>
          <w:p w:rsidR="7445EE10" w:rsidRDefault="7445EE10" w14:noSpellErr="1" w14:paraId="1F71D437" w14:textId="05974ED5">
            <w:r w:rsidR="7445EE10">
              <w:rPr/>
              <w:t>NDK</w:t>
            </w:r>
          </w:p>
        </w:tc>
      </w:tr>
      <w:tr w:rsidR="7445EE10" w:rsidTr="7E524FA6" w14:paraId="46F0DD25">
        <w:tc>
          <w:tcPr>
            <w:tcW w:w="700" w:type="dxa"/>
            <w:tcMar/>
          </w:tcPr>
          <w:p w:rsidR="7445EE10" w:rsidRDefault="7445EE10" w14:noSpellErr="1" w14:paraId="2BBA6A79" w14:textId="1CACAF4A">
            <w:r w:rsidR="7445EE10">
              <w:rPr/>
              <w:t>[20]</w:t>
            </w:r>
          </w:p>
        </w:tc>
        <w:tc>
          <w:tcPr>
            <w:tcW w:w="5540" w:type="dxa"/>
            <w:tcMar/>
          </w:tcPr>
          <w:p w:rsidR="7445EE10" w:rsidRDefault="7445EE10" w14:noSpellErr="1" w14:paraId="6079452B" w14:textId="158A960E">
            <w:r w:rsidR="7445EE10">
              <w:rPr/>
              <w:t>74LVC1G157, 74LVC1G11, 74AUP1G17 and 74LVC1G74 datasheets (U205, U206, U607, U608)</w:t>
            </w:r>
          </w:p>
        </w:tc>
        <w:tc>
          <w:tcPr>
            <w:tcW w:w="3500" w:type="dxa"/>
            <w:tcMar/>
          </w:tcPr>
          <w:p w:rsidR="7445EE10" w:rsidRDefault="7445EE10" w14:noSpellErr="1" w14:paraId="2BD37101" w14:textId="0E687CD2">
            <w:r w:rsidR="7445EE10">
              <w:rPr/>
              <w:t>Nexperia</w:t>
            </w:r>
          </w:p>
        </w:tc>
      </w:tr>
      <w:tr w:rsidR="7445EE10" w:rsidTr="7E524FA6" w14:paraId="6975977A">
        <w:tc>
          <w:tcPr>
            <w:tcW w:w="700" w:type="dxa"/>
            <w:tcMar/>
          </w:tcPr>
          <w:p w:rsidR="7445EE10" w:rsidRDefault="7445EE10" w14:noSpellErr="1" w14:paraId="149C5EEF" w14:textId="257DDD47">
            <w:r w:rsidR="7445EE10">
              <w:rPr/>
              <w:t>[21]</w:t>
            </w:r>
          </w:p>
        </w:tc>
        <w:tc>
          <w:tcPr>
            <w:tcW w:w="5540" w:type="dxa"/>
            <w:tcMar/>
          </w:tcPr>
          <w:p w:rsidR="7445EE10" w:rsidRDefault="7445EE10" w14:paraId="58F5DD67" w14:textId="1E5BC40B" w14:noSpellErr="1">
            <w:r w:rsidR="6EC47F25">
              <w:rPr/>
              <w:t>PMEG2010AEH, BAT54S, BAT54 and BAS70-04 datasheets (D411/D412, D405–D408, D104/D105 and D413/D414, D609/D610)</w:t>
            </w:r>
          </w:p>
        </w:tc>
        <w:tc>
          <w:tcPr>
            <w:tcW w:w="3500" w:type="dxa"/>
            <w:tcMar/>
          </w:tcPr>
          <w:p w:rsidR="7445EE10" w:rsidRDefault="7445EE10" w14:noSpellErr="1" w14:paraId="32031C14" w14:textId="1739AACF">
            <w:r w:rsidR="7445EE10">
              <w:rPr/>
              <w:t>Nexperia</w:t>
            </w:r>
          </w:p>
        </w:tc>
      </w:tr>
      <w:tr w:rsidR="7445EE10" w:rsidTr="7E524FA6" w14:paraId="20253319">
        <w:tc>
          <w:tcPr>
            <w:tcW w:w="700" w:type="dxa"/>
            <w:tcMar/>
          </w:tcPr>
          <w:p w:rsidR="7445EE10" w:rsidRDefault="7445EE10" w14:noSpellErr="1" w14:paraId="2E39212D" w14:textId="2E4F0B44">
            <w:r w:rsidR="7445EE10">
              <w:rPr/>
              <w:t>[22]</w:t>
            </w:r>
          </w:p>
        </w:tc>
        <w:tc>
          <w:tcPr>
            <w:tcW w:w="5540" w:type="dxa"/>
            <w:tcMar/>
          </w:tcPr>
          <w:p w:rsidR="7445EE10" w:rsidRDefault="7445EE10" w14:noSpellErr="1" w14:paraId="285EC916" w14:textId="272CF208">
            <w:r w:rsidR="7445EE10">
              <w:rPr/>
              <w:t>SMDJ series TVS datasheet (SMDJ12A, D102)</w:t>
            </w:r>
          </w:p>
        </w:tc>
        <w:tc>
          <w:tcPr>
            <w:tcW w:w="3500" w:type="dxa"/>
            <w:tcMar/>
          </w:tcPr>
          <w:p w:rsidR="7445EE10" w:rsidRDefault="7445EE10" w14:noSpellErr="1" w14:paraId="20093B3E" w14:textId="200AD8CC">
            <w:r w:rsidR="7445EE10">
              <w:rPr/>
              <w:t>Littelfuse</w:t>
            </w:r>
          </w:p>
        </w:tc>
      </w:tr>
      <w:tr w:rsidR="7445EE10" w:rsidTr="7E524FA6" w14:paraId="2B72406D">
        <w:tc>
          <w:tcPr>
            <w:tcW w:w="700" w:type="dxa"/>
            <w:tcMar/>
          </w:tcPr>
          <w:p w:rsidR="7445EE10" w:rsidRDefault="7445EE10" w14:noSpellErr="1" w14:paraId="3AA5EF6E" w14:textId="37203941">
            <w:r w:rsidR="7445EE10">
              <w:rPr/>
              <w:t>[23]</w:t>
            </w:r>
          </w:p>
        </w:tc>
        <w:tc>
          <w:tcPr>
            <w:tcW w:w="5540" w:type="dxa"/>
            <w:tcMar/>
          </w:tcPr>
          <w:p w:rsidR="7445EE10" w:rsidRDefault="7445EE10" w14:noSpellErr="1" w14:paraId="4C1B8EB3" w14:textId="2FFE2005">
            <w:r w:rsidR="7445EE10">
              <w:rPr/>
              <w:t>TAJ series tantalum capacitor datasheet (TAJD227K010RNJ, C442/C443)</w:t>
            </w:r>
          </w:p>
        </w:tc>
        <w:tc>
          <w:tcPr>
            <w:tcW w:w="3500" w:type="dxa"/>
            <w:tcMar/>
          </w:tcPr>
          <w:p w:rsidR="7445EE10" w:rsidRDefault="7445EE10" w14:noSpellErr="1" w14:paraId="643ADDE0" w14:textId="28DC06C9">
            <w:r w:rsidR="7445EE10">
              <w:rPr/>
              <w:t>Kyocera AVX</w:t>
            </w:r>
          </w:p>
        </w:tc>
      </w:tr>
      <w:tr w:rsidR="7445EE10" w:rsidTr="7E524FA6" w14:paraId="1040C223">
        <w:tc>
          <w:tcPr>
            <w:tcW w:w="700" w:type="dxa"/>
            <w:tcMar/>
          </w:tcPr>
          <w:p w:rsidR="7445EE10" w:rsidRDefault="7445EE10" w14:noSpellErr="1" w14:paraId="3F57EB48" w14:textId="3FF1673E">
            <w:r w:rsidR="7445EE10">
              <w:rPr/>
              <w:t>[24]</w:t>
            </w:r>
          </w:p>
        </w:tc>
        <w:tc>
          <w:tcPr>
            <w:tcW w:w="5540" w:type="dxa"/>
            <w:tcMar/>
          </w:tcPr>
          <w:p w:rsidR="7445EE10" w:rsidRDefault="7445EE10" w14:noSpellErr="1" w14:paraId="7FF3006C" w14:textId="38CF4E02">
            <w:r w:rsidR="7445EE10">
              <w:rPr/>
              <w:t>USB4105-GF-A USB-C receptacle drawing and datasheet (J101)</w:t>
            </w:r>
          </w:p>
        </w:tc>
        <w:tc>
          <w:tcPr>
            <w:tcW w:w="3500" w:type="dxa"/>
            <w:tcMar/>
          </w:tcPr>
          <w:p w:rsidR="7445EE10" w:rsidRDefault="7445EE10" w14:noSpellErr="1" w14:paraId="7835F7D5" w14:textId="31AD34C6">
            <w:r w:rsidR="7445EE10">
              <w:rPr/>
              <w:t>GCT</w:t>
            </w:r>
          </w:p>
        </w:tc>
      </w:tr>
      <w:tr w:rsidR="7445EE10" w:rsidTr="7E524FA6" w14:paraId="7FAF5A64">
        <w:tc>
          <w:tcPr>
            <w:tcW w:w="700" w:type="dxa"/>
            <w:tcMar/>
          </w:tcPr>
          <w:p w:rsidR="7445EE10" w:rsidRDefault="7445EE10" w14:noSpellErr="1" w14:paraId="5E10B9B8" w14:textId="48C2953B">
            <w:r w:rsidR="7445EE10">
              <w:rPr/>
              <w:t>[25]</w:t>
            </w:r>
          </w:p>
        </w:tc>
        <w:tc>
          <w:tcPr>
            <w:tcW w:w="5540" w:type="dxa"/>
            <w:tcMar/>
          </w:tcPr>
          <w:p w:rsidR="7445EE10" w:rsidRDefault="7445EE10" w14:noSpellErr="1" w14:paraId="4A1D4390" w14:textId="41A07BFF">
            <w:r w:rsidR="7445EE10">
              <w:rPr/>
              <w:t>GT-3321667P-01 4.4 mm jack (J701) and PJ-332A-6A 3.5 mm jack (J702) drawings</w:t>
            </w:r>
          </w:p>
        </w:tc>
        <w:tc>
          <w:tcPr>
            <w:tcW w:w="3500" w:type="dxa"/>
            <w:tcMar/>
          </w:tcPr>
          <w:p w:rsidR="7445EE10" w:rsidRDefault="7445EE10" w14:noSpellErr="1" w14:paraId="2ED56372" w14:textId="3A7E62C3">
            <w:r w:rsidR="7445EE10">
              <w:rPr/>
              <w:t>G-Switch; HRO</w:t>
            </w:r>
          </w:p>
        </w:tc>
      </w:tr>
      <w:tr w:rsidR="7445EE10" w:rsidTr="7E524FA6" w14:paraId="434DCC3C">
        <w:tc>
          <w:tcPr>
            <w:tcW w:w="700" w:type="dxa"/>
            <w:tcMar/>
          </w:tcPr>
          <w:p w:rsidR="7445EE10" w:rsidRDefault="7445EE10" w14:noSpellErr="1" w14:paraId="48B83386" w14:textId="5193C338">
            <w:r w:rsidR="7445EE10">
              <w:rPr/>
              <w:t>[26]</w:t>
            </w:r>
          </w:p>
        </w:tc>
        <w:tc>
          <w:tcPr>
            <w:tcW w:w="5540" w:type="dxa"/>
            <w:tcMar/>
          </w:tcPr>
          <w:p w:rsidR="7445EE10" w:rsidRDefault="7445EE10" w14:noSpellErr="1" w14:paraId="5F40AD2E" w14:textId="4A71A9FC">
            <w:r w:rsidR="7445EE10">
              <w:rPr/>
              <w:t>LESD5D5.0CT1G ESD diode listing (D701–D704)</w:t>
            </w:r>
          </w:p>
        </w:tc>
        <w:tc>
          <w:tcPr>
            <w:tcW w:w="3500" w:type="dxa"/>
            <w:tcMar/>
          </w:tcPr>
          <w:p w:rsidR="7445EE10" w:rsidRDefault="7445EE10" w14:noSpellErr="1" w14:paraId="55DA4F36" w14:textId="434F90C0">
            <w:r w:rsidR="7445EE10">
              <w:rPr/>
              <w:t>GOODWORK</w:t>
            </w:r>
          </w:p>
        </w:tc>
      </w:tr>
      <w:tr w:rsidR="7445EE10" w:rsidTr="7E524FA6" w14:paraId="49A53708">
        <w:tc>
          <w:tcPr>
            <w:tcW w:w="700" w:type="dxa"/>
            <w:tcMar/>
          </w:tcPr>
          <w:p w:rsidR="7445EE10" w:rsidRDefault="7445EE10" w14:noSpellErr="1" w14:paraId="45589853" w14:textId="5A64F135">
            <w:r w:rsidR="7445EE10">
              <w:rPr/>
              <w:t>[27]</w:t>
            </w:r>
          </w:p>
        </w:tc>
        <w:tc>
          <w:tcPr>
            <w:tcW w:w="5540" w:type="dxa"/>
            <w:tcMar/>
          </w:tcPr>
          <w:p w:rsidR="7445EE10" w:rsidRDefault="7445EE10" w14:paraId="592C6802" w14:textId="5342D7F9" w14:noSpellErr="1">
            <w:r w:rsidR="6EC47F25">
              <w:rPr/>
              <w:t>RT0603BRD and RT0402BRD (YAGEO), RN73R (KOA, R509), RG1608N (Susumu, the eight 2.00 kΩ leg resistors) and TNPW (Vishay, the named R924 alternate) thin-film resistor datasheets</w:t>
            </w:r>
          </w:p>
        </w:tc>
        <w:tc>
          <w:tcPr>
            <w:tcW w:w="3500" w:type="dxa"/>
            <w:tcMar/>
          </w:tcPr>
          <w:p w:rsidR="7445EE10" w:rsidRDefault="7445EE10" w14:paraId="608EBF61" w14:textId="4C20BEBD" w14:noSpellErr="1">
            <w:r w:rsidR="6EC47F25">
              <w:rPr/>
              <w:t>YAGEO; KOA; Susumu; Vishay</w:t>
            </w:r>
          </w:p>
        </w:tc>
      </w:tr>
      <w:tr w:rsidR="7445EE10" w:rsidTr="7E524FA6" w14:paraId="6F8479FF">
        <w:tc>
          <w:tcPr>
            <w:tcW w:w="700" w:type="dxa"/>
            <w:tcMar/>
          </w:tcPr>
          <w:p w:rsidR="7445EE10" w:rsidRDefault="7445EE10" w14:noSpellErr="1" w14:paraId="7F6B1058" w14:textId="63361F32">
            <w:r w:rsidR="7445EE10">
              <w:rPr/>
              <w:t>[28]</w:t>
            </w:r>
          </w:p>
        </w:tc>
        <w:tc>
          <w:tcPr>
            <w:tcW w:w="5540" w:type="dxa"/>
            <w:tcMar/>
          </w:tcPr>
          <w:p w:rsidR="7445EE10" w:rsidRDefault="7445EE10" w14:noSpellErr="1" w14:paraId="262A69C0" w14:textId="5C1405F6">
            <w:r w:rsidR="7445EE10">
              <w:rPr/>
              <w:t>CH32V307 datasheet and EVT package (high-speed USB device examples)</w:t>
            </w:r>
          </w:p>
        </w:tc>
        <w:tc>
          <w:tcPr>
            <w:tcW w:w="3500" w:type="dxa"/>
            <w:tcMar/>
          </w:tcPr>
          <w:p w:rsidR="7445EE10" w:rsidRDefault="7445EE10" w14:noSpellErr="1" w14:paraId="1B4CC21E" w14:textId="54F1ECBA">
            <w:r w:rsidR="7445EE10">
              <w:rPr/>
              <w:t>WCH</w:t>
            </w:r>
          </w:p>
        </w:tc>
      </w:tr>
      <w:tr w:rsidR="7445EE10" w:rsidTr="7E524FA6" w14:paraId="798DA88D">
        <w:tc>
          <w:tcPr>
            <w:tcW w:w="700" w:type="dxa"/>
            <w:tcMar/>
          </w:tcPr>
          <w:p w:rsidR="7445EE10" w:rsidRDefault="7445EE10" w14:noSpellErr="1" w14:paraId="79B32E70" w14:textId="6C074D2F">
            <w:r w:rsidR="7445EE10">
              <w:rPr/>
              <w:t>[29]</w:t>
            </w:r>
          </w:p>
        </w:tc>
        <w:tc>
          <w:tcPr>
            <w:tcW w:w="5540" w:type="dxa"/>
            <w:tcMar/>
          </w:tcPr>
          <w:p w:rsidR="7445EE10" w:rsidRDefault="7445EE10" w14:noSpellErr="1" w14:paraId="50B7C426" w14:textId="64E533F3">
            <w:r w:rsidR="7445EE10">
              <w:rPr/>
              <w:t>AGRV2K CPLD datasheet</w:t>
            </w:r>
          </w:p>
        </w:tc>
        <w:tc>
          <w:tcPr>
            <w:tcW w:w="3500" w:type="dxa"/>
            <w:tcMar/>
          </w:tcPr>
          <w:p w:rsidR="7445EE10" w:rsidRDefault="7445EE10" w14:noSpellErr="1" w14:paraId="65D71949" w14:textId="5DC31AB7">
            <w:r w:rsidR="7445EE10">
              <w:rPr/>
              <w:t>AGM</w:t>
            </w:r>
          </w:p>
        </w:tc>
      </w:tr>
      <w:tr w:rsidR="7445EE10" w:rsidTr="7E524FA6" w14:paraId="42BDD0A4">
        <w:tc>
          <w:tcPr>
            <w:tcW w:w="700" w:type="dxa"/>
            <w:tcMar/>
          </w:tcPr>
          <w:p w:rsidR="7445EE10" w:rsidRDefault="7445EE10" w14:noSpellErr="1" w14:paraId="2C307E51" w14:textId="74D87B2C">
            <w:r w:rsidR="7445EE10">
              <w:rPr/>
              <w:t>[30]</w:t>
            </w:r>
          </w:p>
        </w:tc>
        <w:tc>
          <w:tcPr>
            <w:tcW w:w="5540" w:type="dxa"/>
            <w:tcMar/>
          </w:tcPr>
          <w:p w:rsidR="7445EE10" w:rsidRDefault="7445EE10" w14:noSpellErr="1" w14:paraId="74B75A5A" w14:textId="6DB661F0">
            <w:r w:rsidR="7445EE10">
              <w:rPr/>
              <w:t>USBAudioToI2S: UAC2.0-to-I²S firmware for MCU + CPLD (Apache-2.0); known-good comparison and reference</w:t>
            </w:r>
          </w:p>
        </w:tc>
        <w:tc>
          <w:tcPr>
            <w:tcW w:w="3500" w:type="dxa"/>
            <w:tcMar/>
          </w:tcPr>
          <w:p w:rsidR="7445EE10" w:rsidRDefault="7445EE10" w14:noSpellErr="1" w14:paraId="1261617B" w14:textId="669448B4">
            <w:r w:rsidR="7445EE10">
              <w:rPr/>
              <w:t>GitHub, LoveLonelyTime/USBAudioToI2S</w:t>
            </w:r>
          </w:p>
        </w:tc>
      </w:tr>
      <w:tr w:rsidR="7445EE10" w:rsidTr="7E524FA6" w14:paraId="30BEED6E">
        <w:tc>
          <w:tcPr>
            <w:tcW w:w="700" w:type="dxa"/>
            <w:tcMar/>
          </w:tcPr>
          <w:p w:rsidR="7445EE10" w:rsidRDefault="7445EE10" w14:noSpellErr="1" w14:paraId="3B57C822" w14:textId="7DA9A929">
            <w:r w:rsidR="7445EE10">
              <w:rPr/>
              <w:t>[31]</w:t>
            </w:r>
          </w:p>
        </w:tc>
        <w:tc>
          <w:tcPr>
            <w:tcW w:w="5540" w:type="dxa"/>
            <w:tcMar/>
          </w:tcPr>
          <w:p w:rsidR="7445EE10" w:rsidRDefault="7445EE10" w14:noSpellErr="1" w14:paraId="18A17EEF" w14:textId="76878FED">
            <w:r w:rsidR="7445EE10">
              <w:rPr/>
              <w:t>USB Type-C Cable and Connector Specification R2.0 (current-advertisement thresholds)</w:t>
            </w:r>
          </w:p>
        </w:tc>
        <w:tc>
          <w:tcPr>
            <w:tcW w:w="3500" w:type="dxa"/>
            <w:tcMar/>
          </w:tcPr>
          <w:p w:rsidR="7445EE10" w:rsidRDefault="7445EE10" w14:noSpellErr="1" w14:paraId="4D37D353" w14:textId="6F6576B1">
            <w:r w:rsidR="7445EE10">
              <w:rPr/>
              <w:t>USB-IF</w:t>
            </w:r>
          </w:p>
        </w:tc>
      </w:tr>
      <w:tr w:rsidR="7445EE10" w:rsidTr="7E524FA6" w14:paraId="250CA465">
        <w:tc>
          <w:tcPr>
            <w:tcW w:w="700" w:type="dxa"/>
            <w:tcMar/>
          </w:tcPr>
          <w:p w:rsidR="7445EE10" w:rsidRDefault="7445EE10" w14:noSpellErr="1" w14:paraId="7713358D" w14:textId="067AD726">
            <w:r w:rsidR="7445EE10">
              <w:rPr/>
              <w:t>[32]</w:t>
            </w:r>
          </w:p>
        </w:tc>
        <w:tc>
          <w:tcPr>
            <w:tcW w:w="5540" w:type="dxa"/>
            <w:tcMar/>
          </w:tcPr>
          <w:p w:rsidR="7445EE10" w:rsidRDefault="7445EE10" w14:noSpellErr="1" w14:paraId="3E99A861" w14:textId="7F58BDEA">
            <w:r w:rsidR="7445EE10">
              <w:rPr/>
              <w:t>USB Type-C sink timing (tSinkAdj 60 ms max, tRpValueChange 10–20 ms), as quoted in the Zephyr USB-C stack and the Chromium EC documentation</w:t>
            </w:r>
          </w:p>
        </w:tc>
        <w:tc>
          <w:tcPr>
            <w:tcW w:w="3500" w:type="dxa"/>
            <w:tcMar/>
          </w:tcPr>
          <w:p w:rsidR="7445EE10" w:rsidRDefault="7445EE10" w14:noSpellErr="1" w14:paraId="18FE2F3F" w14:textId="7836A4AE">
            <w:r w:rsidR="7445EE10">
              <w:rPr/>
              <w:t>USB-IF specification; Zephyr Project; Chromium OS EC</w:t>
            </w:r>
          </w:p>
        </w:tc>
      </w:tr>
      <w:tr w:rsidR="7445EE10" w:rsidTr="7E524FA6" w14:paraId="2E18D5F5">
        <w:tc>
          <w:tcPr>
            <w:tcW w:w="700" w:type="dxa"/>
            <w:tcMar/>
          </w:tcPr>
          <w:p w:rsidR="7445EE10" w:rsidRDefault="7445EE10" w14:noSpellErr="1" w14:paraId="2AF64635" w14:textId="0F4C0523">
            <w:r w:rsidR="7445EE10">
              <w:rPr/>
              <w:t>[33]</w:t>
            </w:r>
          </w:p>
        </w:tc>
        <w:tc>
          <w:tcPr>
            <w:tcW w:w="5540" w:type="dxa"/>
            <w:tcMar/>
          </w:tcPr>
          <w:p w:rsidR="7445EE10" w:rsidRDefault="7445EE10" w14:noSpellErr="1" w14:paraId="3319C624" w14:textId="0829EBE7">
            <w:r w:rsidR="7445EE10">
              <w:rPr/>
              <w:t>USB-IF Compliance Update #45 (inrush region method, 50 µC)</w:t>
            </w:r>
          </w:p>
        </w:tc>
        <w:tc>
          <w:tcPr>
            <w:tcW w:w="3500" w:type="dxa"/>
            <w:tcMar/>
          </w:tcPr>
          <w:p w:rsidR="7445EE10" w:rsidRDefault="7445EE10" w14:noSpellErr="1" w14:paraId="415E54F4" w14:textId="0107D2AB">
            <w:r w:rsidR="7445EE10">
              <w:rPr/>
              <w:t>USB-IF</w:t>
            </w:r>
          </w:p>
        </w:tc>
      </w:tr>
      <w:tr w:rsidR="7445EE10" w:rsidTr="7E524FA6" w14:paraId="6EAE17FA">
        <w:tc>
          <w:tcPr>
            <w:tcW w:w="700" w:type="dxa"/>
            <w:tcMar/>
          </w:tcPr>
          <w:p w:rsidR="7445EE10" w:rsidRDefault="7445EE10" w14:noSpellErr="1" w14:paraId="7ECFCF5F" w14:textId="181D3320">
            <w:r w:rsidR="7445EE10">
              <w:rPr/>
              <w:t>[34]</w:t>
            </w:r>
          </w:p>
        </w:tc>
        <w:tc>
          <w:tcPr>
            <w:tcW w:w="5540" w:type="dxa"/>
            <w:tcMar/>
          </w:tcPr>
          <w:p w:rsidR="7445EE10" w:rsidRDefault="7445EE10" w14:noSpellErr="1" w14:paraId="41A26E5A" w14:textId="10FB19E4">
            <w:r w:rsidR="7445EE10">
              <w:rPr/>
              <w:t>PCB Assembly Cost: What Does the Price Include? (JLCPCB fee table, updated 8 Sep 2026)</w:t>
            </w:r>
          </w:p>
        </w:tc>
        <w:tc>
          <w:tcPr>
            <w:tcW w:w="3500" w:type="dxa"/>
            <w:tcMar/>
          </w:tcPr>
          <w:p w:rsidR="7445EE10" w:rsidRDefault="7445EE10" w14:noSpellErr="1" w14:paraId="682000FC" w14:textId="09D900A8">
            <w:r w:rsidR="7445EE10">
              <w:rPr/>
              <w:t>JLCPCB</w:t>
            </w:r>
          </w:p>
        </w:tc>
      </w:tr>
      <w:tr w:rsidR="7445EE10" w:rsidTr="7E524FA6" w14:paraId="7F6E1340">
        <w:tc>
          <w:tcPr>
            <w:tcW w:w="700" w:type="dxa"/>
            <w:tcMar/>
          </w:tcPr>
          <w:p w:rsidR="7445EE10" w:rsidRDefault="7445EE10" w14:noSpellErr="1" w14:paraId="7C85A7B1" w14:textId="20EE611D">
            <w:r w:rsidR="7445EE10">
              <w:rPr/>
              <w:t>[35]</w:t>
            </w:r>
          </w:p>
        </w:tc>
        <w:tc>
          <w:tcPr>
            <w:tcW w:w="5540" w:type="dxa"/>
            <w:tcMar/>
          </w:tcPr>
          <w:p w:rsidR="7445EE10" w:rsidRDefault="7445EE10" w14:noSpellErr="1" w14:paraId="1CDDE453" w14:textId="19CC47E1">
            <w:r w:rsidR="7445EE10">
              <w:rPr/>
              <w:t>Schematic Design Notes v0.9 (companion document: block-level circuit guidance and the layout package)</w:t>
            </w:r>
          </w:p>
        </w:tc>
        <w:tc>
          <w:tcPr>
            <w:tcW w:w="3500" w:type="dxa"/>
            <w:tcMar/>
          </w:tcPr>
          <w:p w:rsidR="7445EE10" w:rsidRDefault="7445EE10" w14:noSpellErr="1" w14:paraId="631E7DB7" w14:textId="12AA2EA5">
            <w:r w:rsidR="7445EE10">
              <w:rPr/>
              <w:t>This project</w:t>
            </w:r>
          </w:p>
        </w:tc>
      </w:tr>
      <w:tr w:rsidR="7445EE10" w:rsidTr="7E524FA6" w14:paraId="25AFB96A">
        <w:tc>
          <w:tcPr>
            <w:tcW w:w="700" w:type="dxa"/>
            <w:tcMar/>
          </w:tcPr>
          <w:p w:rsidR="7445EE10" w:rsidRDefault="7445EE10" w14:noSpellErr="1" w14:paraId="45DF37ED" w14:textId="29BF8F1A">
            <w:r w:rsidR="7445EE10">
              <w:rPr/>
              <w:t>[36]</w:t>
            </w:r>
          </w:p>
        </w:tc>
        <w:tc>
          <w:tcPr>
            <w:tcW w:w="5540" w:type="dxa"/>
            <w:tcMar/>
          </w:tcPr>
          <w:p w:rsidR="7445EE10" w:rsidRDefault="7445EE10" w14:noSpellErr="1" w14:paraId="5F153640" w14:textId="229D75DE">
            <w:r w:rsidR="7445EE10">
              <w:rPr/>
              <w:t>Parts List v0.8 (parts, quantities, ordering plan and cost)</w:t>
            </w:r>
          </w:p>
        </w:tc>
        <w:tc>
          <w:tcPr>
            <w:tcW w:w="3500" w:type="dxa"/>
            <w:tcMar/>
          </w:tcPr>
          <w:p w:rsidR="7445EE10" w:rsidRDefault="7445EE10" w14:noSpellErr="1" w14:paraId="1709F491" w14:textId="1B7B5CA2">
            <w:r w:rsidR="7445EE10">
              <w:rPr/>
              <w:t>This project</w:t>
            </w:r>
          </w:p>
        </w:tc>
      </w:tr>
      <w:tr w:rsidR="7445EE10" w:rsidTr="7E524FA6" w14:paraId="1ADC63ED">
        <w:tc>
          <w:tcPr>
            <w:tcW w:w="700" w:type="dxa"/>
            <w:tcMar/>
          </w:tcPr>
          <w:p w:rsidR="7445EE10" w:rsidRDefault="7445EE10" w14:noSpellErr="1" w14:paraId="5F36BF7B" w14:textId="3290BD17">
            <w:r w:rsidR="7445EE10">
              <w:rPr/>
              <w:t>[37]</w:t>
            </w:r>
          </w:p>
        </w:tc>
        <w:tc>
          <w:tcPr>
            <w:tcW w:w="5540" w:type="dxa"/>
            <w:tcMar/>
          </w:tcPr>
          <w:p w:rsidR="7445EE10" w:rsidRDefault="7445EE10" w14:paraId="1198449F" w14:textId="2B6EA3DB" w14:noSpellErr="1">
            <w:r w:rsidR="6EC47F25">
              <w:rPr/>
              <w:t>ECH-U film capacitor datasheet (ECH-U1H224GX9, C631–C634)</w:t>
            </w:r>
          </w:p>
        </w:tc>
        <w:tc>
          <w:tcPr>
            <w:tcW w:w="3500" w:type="dxa"/>
            <w:tcMar/>
          </w:tcPr>
          <w:p w:rsidR="7445EE10" w:rsidRDefault="7445EE10" w14:noSpellErr="1" w14:paraId="1E44F73D" w14:textId="244C8A9F">
            <w:r w:rsidR="7445EE10">
              <w:rPr/>
              <w:t>Panasonic</w:t>
            </w:r>
          </w:p>
        </w:tc>
      </w:tr>
      <w:tr w:rsidR="7445EE10" w:rsidTr="7E524FA6" w14:paraId="35512603">
        <w:tc>
          <w:tcPr>
            <w:tcW w:w="700" w:type="dxa"/>
            <w:tcMar/>
          </w:tcPr>
          <w:p w:rsidR="7445EE10" w:rsidRDefault="7445EE10" w14:noSpellErr="1" w14:paraId="4DDA5225" w14:textId="3B61EB14">
            <w:r w:rsidR="7445EE10">
              <w:rPr/>
              <w:t>[38]</w:t>
            </w:r>
          </w:p>
        </w:tc>
        <w:tc>
          <w:tcPr>
            <w:tcW w:w="5540" w:type="dxa"/>
            <w:tcMar/>
          </w:tcPr>
          <w:p w:rsidR="7445EE10" w:rsidRDefault="7445EE10" w14:paraId="28EB51FE" w14:textId="343FD1D8" w14:noSpellErr="1">
            <w:r w:rsidR="6EC47F25">
              <w:rPr/>
              <w:t>MMBT3904 datasheet (Q507, Q612, Q614, Q623–Q626)</w:t>
            </w:r>
          </w:p>
        </w:tc>
        <w:tc>
          <w:tcPr>
            <w:tcW w:w="3500" w:type="dxa"/>
            <w:tcMar/>
          </w:tcPr>
          <w:p w:rsidR="7445EE10" w:rsidRDefault="7445EE10" w14:noSpellErr="1" w14:paraId="4B8DA4F4" w14:textId="2D1DB89C">
            <w:r w:rsidR="7445EE10">
              <w:rPr/>
              <w:t>JSCJ</w:t>
            </w:r>
          </w:p>
        </w:tc>
      </w:tr>
      <w:tr w:rsidR="7445EE10" w:rsidTr="7E524FA6" w14:paraId="782162BE">
        <w:tc>
          <w:tcPr>
            <w:tcW w:w="700" w:type="dxa"/>
            <w:tcMar/>
          </w:tcPr>
          <w:p w:rsidR="7445EE10" w:rsidRDefault="7445EE10" w14:noSpellErr="1" w14:paraId="30EA1CB0" w14:textId="44331911">
            <w:r w:rsidR="7445EE10">
              <w:rPr/>
              <w:t>[39]</w:t>
            </w:r>
          </w:p>
        </w:tc>
        <w:tc>
          <w:tcPr>
            <w:tcW w:w="5540" w:type="dxa"/>
            <w:tcMar/>
          </w:tcPr>
          <w:p w:rsidR="7445EE10" w:rsidRDefault="7445EE10" w14:noSpellErr="1" w14:paraId="36452762" w14:textId="3D10FFD5">
            <w:r w:rsidR="7445EE10">
              <w:rPr/>
              <w:t>NCS3402 datasheet (named alternate for U605)</w:t>
            </w:r>
          </w:p>
        </w:tc>
        <w:tc>
          <w:tcPr>
            <w:tcW w:w="3500" w:type="dxa"/>
            <w:tcMar/>
          </w:tcPr>
          <w:p w:rsidR="7445EE10" w:rsidRDefault="7445EE10" w14:noSpellErr="1" w14:paraId="5B340A35" w14:textId="35EEE699">
            <w:r w:rsidR="7445EE10">
              <w:rPr/>
              <w:t>onsemi</w:t>
            </w:r>
          </w:p>
        </w:tc>
      </w:tr>
      <w:tr w:rsidR="7445EE10" w:rsidTr="7E524FA6" w14:paraId="37BFA5DE">
        <w:tc>
          <w:tcPr>
            <w:tcW w:w="700" w:type="dxa"/>
            <w:tcMar/>
          </w:tcPr>
          <w:p w:rsidR="7445EE10" w:rsidRDefault="7445EE10" w14:noSpellErr="1" w14:paraId="23814429" w14:textId="4D04470E">
            <w:r w:rsidR="7445EE10">
              <w:rPr/>
              <w:t>[40]</w:t>
            </w:r>
          </w:p>
        </w:tc>
        <w:tc>
          <w:tcPr>
            <w:tcW w:w="5540" w:type="dxa"/>
            <w:tcMar/>
          </w:tcPr>
          <w:p w:rsidR="7445EE10" w:rsidRDefault="7445EE10" w14:noSpellErr="1" w14:paraId="7B41C66C" w14:textId="45E22DD2">
            <w:r w:rsidR="7445EE10">
              <w:rPr/>
              <w:t>DAC_HPA_Calculation_Package_v1.0.zip (calculation scripts, their outputs and an index: the reproducibility evidence for every number)</w:t>
            </w:r>
          </w:p>
        </w:tc>
        <w:tc>
          <w:tcPr>
            <w:tcW w:w="3500" w:type="dxa"/>
            <w:tcMar/>
          </w:tcPr>
          <w:p w:rsidR="7445EE10" w:rsidRDefault="7445EE10" w14:noSpellErr="1" w14:paraId="334CA341" w14:textId="3EC01496">
            <w:r w:rsidR="7445EE10">
              <w:rPr/>
              <w:t>This project</w:t>
            </w:r>
          </w:p>
        </w:tc>
      </w:tr>
    </w:tbl>
    <w:p w:rsidR="7445EE10" w:rsidP="7445EE10" w:rsidRDefault="7445EE10" w14:noSpellErr="1" w14:paraId="62D9AA14" w14:textId="457B2B72">
      <w:pPr>
        <w:pStyle w:val="Heading1"/>
      </w:pPr>
      <w:r w:rsidRPr="7445EE10" w:rsidR="7445EE10">
        <w:rPr>
          <w:color w:val="173A5A" w:themeColor="accent6" w:themeTint="FF" w:themeShade="BF"/>
        </w:rPr>
        <w:t>Appendix B. Revision history</w:t>
      </w:r>
    </w:p>
    <w:tbl>
      <w:tblPr>
        <w:tblStyle w:val="LightList-Accent1"/>
        <w:tblW w:w="9740" w:type="dxa"/>
        <w:tblLook w:val="04A0" w:firstRow="1" w:lastRow="0" w:firstColumn="1" w:lastColumn="0" w:noHBand="0" w:noVBand="1"/>
      </w:tblPr>
      <w:tblGrid>
        <w:gridCol w:w="900"/>
        <w:gridCol w:w="1300"/>
        <w:gridCol w:w="1300"/>
        <w:gridCol w:w="6240"/>
      </w:tblGrid>
      <w:tr w:rsidR="7445EE10" w:rsidTr="7E524FA6" w14:paraId="2763863E">
        <w:trPr>
          <w:trHeight w:val="300"/>
          <w:tblHeader/>
        </w:trPr>
        <w:tc>
          <w:tcPr>
            <w:tcW w:w="900" w:type="dxa"/>
            <w:tcMar/>
          </w:tcPr>
          <w:p w:rsidR="7445EE10" w:rsidRDefault="7445EE10" w14:noSpellErr="1" w14:paraId="3831C558" w14:textId="0B224F31">
            <w:r w:rsidR="7445EE10">
              <w:rPr/>
              <w:t>Version</w:t>
            </w:r>
          </w:p>
        </w:tc>
        <w:tc>
          <w:tcPr>
            <w:tcW w:w="1300" w:type="dxa"/>
            <w:tcMar/>
          </w:tcPr>
          <w:p w:rsidR="7445EE10" w:rsidRDefault="7445EE10" w14:noSpellErr="1" w14:paraId="4F3020A7" w14:textId="040035F5">
            <w:r w:rsidR="7445EE10">
              <w:rPr/>
              <w:t>Date</w:t>
            </w:r>
          </w:p>
        </w:tc>
        <w:tc>
          <w:tcPr>
            <w:tcW w:w="1300" w:type="dxa"/>
            <w:tcMar/>
          </w:tcPr>
          <w:p w:rsidR="7445EE10" w:rsidRDefault="7445EE10" w14:noSpellErr="1" w14:paraId="1252D94E" w14:textId="7CDE1CB9">
            <w:r w:rsidR="7445EE10">
              <w:rPr/>
              <w:t>Author</w:t>
            </w:r>
          </w:p>
        </w:tc>
        <w:tc>
          <w:tcPr>
            <w:tcW w:w="6240" w:type="dxa"/>
            <w:tcMar/>
          </w:tcPr>
          <w:p w:rsidR="7445EE10" w:rsidRDefault="7445EE10" w14:noSpellErr="1" w14:paraId="72CE8FBC" w14:textId="75BC037D">
            <w:r w:rsidR="7445EE10">
              <w:rPr/>
              <w:t>Description</w:t>
            </w:r>
          </w:p>
        </w:tc>
      </w:tr>
      <w:tr w:rsidR="7445EE10" w:rsidTr="7E524FA6" w14:paraId="5AEF5065">
        <w:tc>
          <w:tcPr>
            <w:tcW w:w="900" w:type="dxa"/>
            <w:tcMar/>
          </w:tcPr>
          <w:p w:rsidR="7445EE10" w:rsidRDefault="7445EE10" w14:noSpellErr="1" w14:paraId="1DE3EBCA" w14:textId="0CD163F2">
            <w:r w:rsidR="7445EE10">
              <w:rPr/>
              <w:t>v0.1</w:t>
            </w:r>
          </w:p>
        </w:tc>
        <w:tc>
          <w:tcPr>
            <w:tcW w:w="1300" w:type="dxa"/>
            <w:tcMar/>
          </w:tcPr>
          <w:p w:rsidR="7445EE10" w:rsidRDefault="7445EE10" w14:noSpellErr="1" w14:paraId="5CBBC520" w14:textId="05AF4AB6">
            <w:r w:rsidR="7445EE10">
              <w:rPr/>
              <w:t>23 Sep 2026</w:t>
            </w:r>
          </w:p>
        </w:tc>
        <w:tc>
          <w:tcPr>
            <w:tcW w:w="1300" w:type="dxa"/>
            <w:tcMar/>
          </w:tcPr>
          <w:p w:rsidR="7445EE10" w:rsidRDefault="7445EE10" w14:noSpellErr="1" w14:paraId="5570AF18" w14:textId="7E8D317A">
            <w:r w:rsidR="7445EE10">
              <w:rPr/>
              <w:t>Diego Yang</w:t>
            </w:r>
          </w:p>
        </w:tc>
        <w:tc>
          <w:tcPr>
            <w:tcW w:w="6240" w:type="dxa"/>
            <w:tcMar/>
          </w:tcPr>
          <w:p w:rsidR="7445EE10" w:rsidRDefault="7445EE10" w14:noSpellErr="1" w14:paraId="6BD71C89" w14:textId="776B183E">
            <w:r w:rsidR="7445EE10">
              <w:rPr/>
              <w:t>Draft for review</w:t>
            </w:r>
          </w:p>
        </w:tc>
      </w:tr>
      <w:tr w:rsidR="7445EE10" w:rsidTr="7E524FA6" w14:paraId="309D6B00">
        <w:tc>
          <w:tcPr>
            <w:tcW w:w="900" w:type="dxa"/>
            <w:tcMar/>
          </w:tcPr>
          <w:p w:rsidR="7445EE10" w:rsidRDefault="7445EE10" w14:noSpellErr="1" w14:paraId="4AAF9D78" w14:textId="0E8078B3">
            <w:r w:rsidR="7445EE10">
              <w:rPr/>
              <w:t>v0.2</w:t>
            </w:r>
          </w:p>
        </w:tc>
        <w:tc>
          <w:tcPr>
            <w:tcW w:w="1300" w:type="dxa"/>
            <w:tcMar/>
          </w:tcPr>
          <w:p w:rsidR="7445EE10" w:rsidRDefault="7445EE10" w14:noSpellErr="1" w14:paraId="3FAF5FE5" w14:textId="075E5F77">
            <w:r w:rsidR="7445EE10">
              <w:rPr/>
              <w:t>23 Sep 2026</w:t>
            </w:r>
          </w:p>
        </w:tc>
        <w:tc>
          <w:tcPr>
            <w:tcW w:w="1300" w:type="dxa"/>
            <w:tcMar/>
          </w:tcPr>
          <w:p w:rsidR="7445EE10" w:rsidRDefault="7445EE10" w14:noSpellErr="1" w14:paraId="615C2AAB" w14:textId="003C463B">
            <w:r w:rsidR="7445EE10">
              <w:rPr/>
              <w:t>Diego Yang</w:t>
            </w:r>
          </w:p>
        </w:tc>
        <w:tc>
          <w:tcPr>
            <w:tcW w:w="6240" w:type="dxa"/>
            <w:tcMar/>
          </w:tcPr>
          <w:p w:rsidR="7445EE10" w:rsidRDefault="7445EE10" w14:noSpellErr="1" w14:paraId="5FF4E226" w14:textId="791A2CFF">
            <w:r w:rsidR="7445EE10">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7445EE10" w:rsidTr="7E524FA6" w14:paraId="6C6E7FC1">
        <w:tc>
          <w:tcPr>
            <w:tcW w:w="900" w:type="dxa"/>
            <w:tcMar/>
          </w:tcPr>
          <w:p w:rsidR="7445EE10" w:rsidRDefault="7445EE10" w14:noSpellErr="1" w14:paraId="1DCC71B5" w14:textId="102F8D74">
            <w:r w:rsidR="7445EE10">
              <w:rPr/>
              <w:t>v0.3</w:t>
            </w:r>
          </w:p>
        </w:tc>
        <w:tc>
          <w:tcPr>
            <w:tcW w:w="1300" w:type="dxa"/>
            <w:tcMar/>
          </w:tcPr>
          <w:p w:rsidR="7445EE10" w:rsidRDefault="7445EE10" w14:noSpellErr="1" w14:paraId="3108B2A0" w14:textId="090D7438">
            <w:r w:rsidR="7445EE10">
              <w:rPr/>
              <w:t>23 Sep 2026</w:t>
            </w:r>
          </w:p>
        </w:tc>
        <w:tc>
          <w:tcPr>
            <w:tcW w:w="1300" w:type="dxa"/>
            <w:tcMar/>
          </w:tcPr>
          <w:p w:rsidR="7445EE10" w:rsidRDefault="7445EE10" w14:noSpellErr="1" w14:paraId="13D3230C" w14:textId="01EB5AFC">
            <w:r w:rsidR="7445EE10">
              <w:rPr/>
              <w:t>Diego Yang</w:t>
            </w:r>
          </w:p>
        </w:tc>
        <w:tc>
          <w:tcPr>
            <w:tcW w:w="6240" w:type="dxa"/>
            <w:tcMar/>
          </w:tcPr>
          <w:p w:rsidR="7445EE10" w:rsidRDefault="7445EE10" w14:noSpellErr="1" w14:paraId="7C33AFB4" w14:textId="7AC941C0">
            <w:r w:rsidR="7445EE10">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7445EE10" w:rsidTr="7E524FA6" w14:paraId="4C70D50E">
        <w:tc>
          <w:tcPr>
            <w:tcW w:w="900" w:type="dxa"/>
            <w:tcMar/>
          </w:tcPr>
          <w:p w:rsidR="7445EE10" w:rsidRDefault="7445EE10" w14:noSpellErr="1" w14:paraId="2D21CFD7" w14:textId="11DEA235">
            <w:r w:rsidR="7445EE10">
              <w:rPr/>
              <w:t>v0.4</w:t>
            </w:r>
          </w:p>
        </w:tc>
        <w:tc>
          <w:tcPr>
            <w:tcW w:w="1300" w:type="dxa"/>
            <w:tcMar/>
          </w:tcPr>
          <w:p w:rsidR="7445EE10" w:rsidRDefault="7445EE10" w14:noSpellErr="1" w14:paraId="6514FF63" w14:textId="0ABC88F9">
            <w:r w:rsidR="7445EE10">
              <w:rPr/>
              <w:t>23–24 Sep 2026</w:t>
            </w:r>
          </w:p>
        </w:tc>
        <w:tc>
          <w:tcPr>
            <w:tcW w:w="1300" w:type="dxa"/>
            <w:tcMar/>
          </w:tcPr>
          <w:p w:rsidR="7445EE10" w:rsidRDefault="7445EE10" w14:noSpellErr="1" w14:paraId="694C5D09" w14:textId="039A6FBD">
            <w:r w:rsidR="7445EE10">
              <w:rPr/>
              <w:t>Diego Yang</w:t>
            </w:r>
          </w:p>
        </w:tc>
        <w:tc>
          <w:tcPr>
            <w:tcW w:w="6240" w:type="dxa"/>
            <w:tcMar/>
          </w:tcPr>
          <w:p w:rsidR="7445EE10" w:rsidRDefault="7445EE10" w14:noSpellErr="1" w14:paraId="1174B475" w14:textId="7C785681">
            <w:r w:rsidR="7445EE10">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7445EE10" w:rsidTr="7E524FA6" w14:paraId="406E176C">
        <w:tc>
          <w:tcPr>
            <w:tcW w:w="900" w:type="dxa"/>
            <w:tcMar/>
          </w:tcPr>
          <w:p w:rsidR="7445EE10" w:rsidRDefault="7445EE10" w14:noSpellErr="1" w14:paraId="10925FFD" w14:textId="138DB6F6">
            <w:r w:rsidR="7445EE10">
              <w:rPr/>
              <w:t>v0.5</w:t>
            </w:r>
          </w:p>
        </w:tc>
        <w:tc>
          <w:tcPr>
            <w:tcW w:w="1300" w:type="dxa"/>
            <w:tcMar/>
          </w:tcPr>
          <w:p w:rsidR="7445EE10" w:rsidRDefault="7445EE10" w14:noSpellErr="1" w14:paraId="5FE946AD" w14:textId="0C6B9DBA">
            <w:r w:rsidR="7445EE10">
              <w:rPr/>
              <w:t>24 Sep 2026</w:t>
            </w:r>
          </w:p>
        </w:tc>
        <w:tc>
          <w:tcPr>
            <w:tcW w:w="1300" w:type="dxa"/>
            <w:tcMar/>
          </w:tcPr>
          <w:p w:rsidR="7445EE10" w:rsidRDefault="7445EE10" w14:noSpellErr="1" w14:paraId="5DE43606" w14:textId="0549847E">
            <w:r w:rsidR="7445EE10">
              <w:rPr/>
              <w:t>Diego Yang</w:t>
            </w:r>
          </w:p>
        </w:tc>
        <w:tc>
          <w:tcPr>
            <w:tcW w:w="6240" w:type="dxa"/>
            <w:tcMar/>
          </w:tcPr>
          <w:p w:rsidR="7445EE10" w:rsidRDefault="7445EE10" w14:noSpellErr="1" w14:paraId="4533FE73" w14:textId="7E276B42">
            <w:r w:rsidR="7445EE10">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7445EE10" w:rsidTr="7E524FA6" w14:paraId="2C385D8B">
        <w:tc>
          <w:tcPr>
            <w:tcW w:w="900" w:type="dxa"/>
            <w:tcMar/>
          </w:tcPr>
          <w:p w:rsidR="7445EE10" w:rsidRDefault="7445EE10" w14:noSpellErr="1" w14:paraId="3BC8727F" w14:textId="153CCBB7">
            <w:r w:rsidR="7445EE10">
              <w:rPr/>
              <w:t>v0.5 amendment</w:t>
            </w:r>
          </w:p>
        </w:tc>
        <w:tc>
          <w:tcPr>
            <w:tcW w:w="1300" w:type="dxa"/>
            <w:tcMar/>
          </w:tcPr>
          <w:p w:rsidR="7445EE10" w:rsidRDefault="7445EE10" w14:noSpellErr="1" w14:paraId="57E5D597" w14:textId="0E1AB27B">
            <w:r w:rsidR="7445EE10">
              <w:rPr/>
              <w:t>24 Sep 2026</w:t>
            </w:r>
          </w:p>
        </w:tc>
        <w:tc>
          <w:tcPr>
            <w:tcW w:w="1300" w:type="dxa"/>
            <w:tcMar/>
          </w:tcPr>
          <w:p w:rsidR="7445EE10" w:rsidRDefault="7445EE10" w14:noSpellErr="1" w14:paraId="311ACC48" w14:textId="06F8993F">
            <w:r w:rsidR="7445EE10">
              <w:rPr/>
              <w:t>Diego Yang</w:t>
            </w:r>
          </w:p>
        </w:tc>
        <w:tc>
          <w:tcPr>
            <w:tcW w:w="6240" w:type="dxa"/>
            <w:tcMar/>
          </w:tcPr>
          <w:p w:rsidR="7445EE10" w:rsidRDefault="7445EE10" w14:noSpellErr="1" w14:paraId="3B98EC82" w14:textId="7FD68003">
            <w:r w:rsidR="7445EE10">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7445EE10" w:rsidTr="7E524FA6" w14:paraId="190BFCF6">
        <w:tc>
          <w:tcPr>
            <w:tcW w:w="900" w:type="dxa"/>
            <w:tcMar/>
          </w:tcPr>
          <w:p w:rsidR="7445EE10" w:rsidRDefault="7445EE10" w14:noSpellErr="1" w14:paraId="502AE3E8" w14:textId="16EBE078">
            <w:r w:rsidR="7445EE10">
              <w:rPr/>
              <w:t>v0.6</w:t>
            </w:r>
          </w:p>
        </w:tc>
        <w:tc>
          <w:tcPr>
            <w:tcW w:w="1300" w:type="dxa"/>
            <w:tcMar/>
          </w:tcPr>
          <w:p w:rsidR="7445EE10" w:rsidRDefault="7445EE10" w14:noSpellErr="1" w14:paraId="55A8B9D5" w14:textId="0FC9C73C">
            <w:r w:rsidR="7445EE10">
              <w:rPr/>
              <w:t>24 Sep 2026</w:t>
            </w:r>
          </w:p>
        </w:tc>
        <w:tc>
          <w:tcPr>
            <w:tcW w:w="1300" w:type="dxa"/>
            <w:tcMar/>
          </w:tcPr>
          <w:p w:rsidR="7445EE10" w:rsidRDefault="7445EE10" w14:noSpellErr="1" w14:paraId="214BC601" w14:textId="08A7AE00">
            <w:r w:rsidR="7445EE10">
              <w:rPr/>
              <w:t>Diego Yang</w:t>
            </w:r>
          </w:p>
        </w:tc>
        <w:tc>
          <w:tcPr>
            <w:tcW w:w="6240" w:type="dxa"/>
            <w:tcMar/>
          </w:tcPr>
          <w:p w:rsidR="7445EE10" w:rsidRDefault="7445EE10" w14:noSpellErr="1" w14:paraId="4C7335F1" w14:textId="018594C4">
            <w:r w:rsidR="7445EE10">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r w:rsidR="7445EE10" w:rsidTr="7E524FA6" w14:paraId="35C3370E">
        <w:tc>
          <w:tcPr>
            <w:tcW w:w="900" w:type="dxa"/>
            <w:tcMar/>
          </w:tcPr>
          <w:p w:rsidR="7445EE10" w:rsidRDefault="7445EE10" w14:noSpellErr="1" w14:paraId="3E3492C9" w14:textId="189AF539">
            <w:r w:rsidR="7445EE10">
              <w:rPr/>
              <w:t>v0.7</w:t>
            </w:r>
          </w:p>
        </w:tc>
        <w:tc>
          <w:tcPr>
            <w:tcW w:w="1300" w:type="dxa"/>
            <w:tcMar/>
          </w:tcPr>
          <w:p w:rsidR="7445EE10" w:rsidRDefault="7445EE10" w14:noSpellErr="1" w14:paraId="4F0535E5" w14:textId="1178DBFD">
            <w:r w:rsidR="7445EE10">
              <w:rPr/>
              <w:t>24 Sep 2026</w:t>
            </w:r>
          </w:p>
        </w:tc>
        <w:tc>
          <w:tcPr>
            <w:tcW w:w="1300" w:type="dxa"/>
            <w:tcMar/>
          </w:tcPr>
          <w:p w:rsidR="7445EE10" w:rsidRDefault="7445EE10" w14:noSpellErr="1" w14:paraId="4479D7E1" w14:textId="0A56C2C1">
            <w:r w:rsidR="7445EE10">
              <w:rPr/>
              <w:t>Diego Yang</w:t>
            </w:r>
          </w:p>
        </w:tc>
        <w:tc>
          <w:tcPr>
            <w:tcW w:w="6240" w:type="dxa"/>
            <w:tcMar/>
          </w:tcPr>
          <w:p w:rsidR="7445EE10" w:rsidRDefault="7445EE10" w14:noSpellErr="1" w14:paraId="51433754" w14:textId="0334A985">
            <w:r w:rsidR="7445EE10">
              <w:rPr/>
              <w:t>Sixth review round (R6-A, R6-B, R6-C and R6-D of Spec v0.6) dispositioned (Appendix C): latch capture ≈ 35 µs with C605 on node F (power-on set, set-request stretch), 47 kΩ latch pull-ups, Q609 as a slow interlock and Q611 killing AVCC_EN; worst-case DC detector (R601–R604 100 kΩ, R609/R610 10 kΩ: 2 V ≤ 59 ms, 1 V ≤ 183 ms) and worst-case terminal energies (26.2 / 13.3 mJ at 16 / 32 Ω including ≤ 0.6 mJ after the trip); slow firmware DC tier through the MCU ADC (≥ 0.8 V in 1 s, ≥ 0.2 V in 3 s) setting the same latch, with the residual below 0.2 V as a pending owner decision; fault-cause capture at the interrupt and a 3-strike rule for DC faults; VREF tracks AVCC (C421 330 pF; D401 and C422 removed) and the DAC analog supply turns off first, so a controlled power-down takes ≤ 4 ms; USB suspend ≤ 2.5 mA within 10 ms as a v1 requirement; pop definition; regulator dissipation table with the R519/R520 dropper and C512; DAC centre-voltage alternative with the R433 option; OPA2210 output swing and the −3.5 dB safety default; SPI link with chip-select framing; SDATA/LRCLK on the falling BCLK edge; mux pull-downs R216/R217; 31 test pads; Stage 2 with the real regulators (≈ US$90 ≈ 2,860 NTD); cost 1,650 NTD per board (WARNING, 50 NTD under the 1,700 NTD ceiling, gate covering every JLCPCB line); Figure 1 updated; companion documents Schematic Design Notes v0.6 and Parts List v0.5.</w:t>
            </w:r>
          </w:p>
        </w:tc>
      </w:tr>
      <w:tr w:rsidR="7445EE10" w:rsidTr="7E524FA6" w14:paraId="2B216488">
        <w:tc>
          <w:tcPr>
            <w:tcW w:w="900" w:type="dxa"/>
            <w:tcMar/>
          </w:tcPr>
          <w:p w:rsidR="7445EE10" w:rsidRDefault="7445EE10" w14:noSpellErr="1" w14:paraId="5A304DBB" w14:textId="1A4A09FA">
            <w:r w:rsidR="7445EE10">
              <w:rPr/>
              <w:t>v0.8</w:t>
            </w:r>
          </w:p>
        </w:tc>
        <w:tc>
          <w:tcPr>
            <w:tcW w:w="1300" w:type="dxa"/>
            <w:tcMar/>
          </w:tcPr>
          <w:p w:rsidR="7445EE10" w:rsidRDefault="7445EE10" w14:noSpellErr="1" w14:paraId="1F4AA444" w14:textId="1327F0BE">
            <w:r w:rsidR="7445EE10">
              <w:rPr/>
              <w:t>24 Sep 2026</w:t>
            </w:r>
          </w:p>
        </w:tc>
        <w:tc>
          <w:tcPr>
            <w:tcW w:w="1300" w:type="dxa"/>
            <w:tcMar/>
          </w:tcPr>
          <w:p w:rsidR="7445EE10" w:rsidRDefault="7445EE10" w14:noSpellErr="1" w14:paraId="441E0CDA" w14:textId="0C05D782">
            <w:r w:rsidR="7445EE10">
              <w:rPr/>
              <w:t>Diego Yang</w:t>
            </w:r>
          </w:p>
        </w:tc>
        <w:tc>
          <w:tcPr>
            <w:tcW w:w="6240" w:type="dxa"/>
            <w:tcMar/>
          </w:tcPr>
          <w:p w:rsidR="7445EE10" w:rsidRDefault="7445EE10" w14:noSpellErr="1" w14:paraId="1D24282D" w14:textId="04E3BE46">
            <w:r w:rsidR="7445EE10">
              <w:rPr/>
              <w:t>Seventh review round (R7-A…R7-E, a full design check of Spec v0.7, Schematic Design Notes v0.6 and Parts List v0.5 in five areas) dispositioned (Appendix C): series resistors R307 (AVCC_EN) and R521 (AUD_EN); PGOOD pulled up to 5V_ANA through R505 10 kΩ with R522, R623 1 MΩ and C607 10 nF (genuine ≈ 35 µs capture, new blanking and arming times); TI LM393B detector with 147 kΩ / 10 kΩ thresholds, C612/C613 and R638 (leg trip 0.36–0.80 V; 1 V ≤ 179 ms, 2 V ≤ 58 ms; 25.6 / 13.1 mJ at 16 / 32 Ω); firmware start-up rules and FLT interrupt order; residual DC below 0.2 V accepted by the owner; calibrated level 1.55 Vrms per leg with the 1.3 V OPA1622 clean-swing model, new power targets and a 70 mA envelope at 4.4 mm 32 Ω; DR estimate 117.4 / 118.6 dB(A); V+ +3.90 V (R523) for the OPA1612 fallback; DAC reset state handled by the power-down order (MCLK_EN; pop at risk until measured); CPLD on 2-wire Compact-JTAG (J202), family clock on PIN_1, no 80 MHz input, MCLK_EN with R218, FB202 and C220; J201 with NRST, BOOT0 and UART pads; programming mode (TP732, 32 test pads); VBUS watchdog on ADC1; bleeders R524/R525; DNF TVS D102; R107 0 Ω and C101 DNF; LM393BIDR added to the key parts; USB estimated maxima 0.474 A / 0.759 A; suspend budget 2.31 mA, level ≈ 9.3 ms; Stage 1 optional and Stage 2 (with the ES9018K2M, ≈ US$93 ≈ 2,940 NTD) the first hardware; cost 1,691 NTD per board (WARNING, 9 NTD under the 1,700 NTD ceiling); Figures 1 and 2 updated; companion documents Schematic Design Notes v0.7 and Parts List v0.6.</w:t>
            </w:r>
          </w:p>
        </w:tc>
      </w:tr>
      <w:tr w:rsidR="7445EE10" w:rsidTr="7E524FA6" w14:paraId="1B7F9BD3">
        <w:tc>
          <w:tcPr>
            <w:tcW w:w="900" w:type="dxa"/>
            <w:tcMar/>
          </w:tcPr>
          <w:p w:rsidR="7445EE10" w:rsidRDefault="7445EE10" w14:noSpellErr="1" w14:paraId="37051CA5" w14:textId="1BF91EBB">
            <w:r w:rsidR="7445EE10">
              <w:rPr/>
              <w:t>v0.8 (amended, 24 Sep 2026)</w:t>
            </w:r>
          </w:p>
        </w:tc>
        <w:tc>
          <w:tcPr>
            <w:tcW w:w="1300" w:type="dxa"/>
            <w:tcMar/>
          </w:tcPr>
          <w:p w:rsidR="7445EE10" w:rsidRDefault="7445EE10" w14:noSpellErr="1" w14:paraId="2F749F5F" w14:textId="14D7057F">
            <w:r w:rsidR="7445EE10">
              <w:rPr/>
              <w:t>24 Sep 2026</w:t>
            </w:r>
          </w:p>
        </w:tc>
        <w:tc>
          <w:tcPr>
            <w:tcW w:w="1300" w:type="dxa"/>
            <w:tcMar/>
          </w:tcPr>
          <w:p w:rsidR="7445EE10" w:rsidRDefault="7445EE10" w14:noSpellErr="1" w14:paraId="3D397E36" w14:textId="0DB4EC43">
            <w:r w:rsidR="7445EE10">
              <w:rPr/>
              <w:t>Diego Yang</w:t>
            </w:r>
          </w:p>
        </w:tc>
        <w:tc>
          <w:tcPr>
            <w:tcW w:w="6240" w:type="dxa"/>
            <w:tcMar/>
          </w:tcPr>
          <w:p w:rsidR="7445EE10" w:rsidRDefault="7445EE10" w14:noSpellErr="1" w14:paraId="7AFF574E" w14:textId="0692D307">
            <w:r w:rsidR="7445EE10">
              <w:rPr/>
              <w:t>Amended in place (same version) for three external reviews of the previous set (R7-F, R7-G, R7-H; Appendix C.2): hardware DC detector changed to two TI LM339DR quad comparators with one window per leg and no diode-OR (BAV99 D601–D604 and R605/R606 removed; R607/R608 47 kΩ, R636 15 kΩ, R637 10 kΩ; C612–C615): leg trip 0.43–0.67 V, 1 V ≤ 125 ms, 2 V ≤ 47 ms, rail-stuck 21.4 / 11.0 mJ at 16 / 32 Ω, balanced digital-DC note; slow DC-sense network redesigned (15 kΩ / 10 kΩ to 3V3A / 22 kΩ + 2.2 µF, 3V3A monitor on PC4) with its error budget; four firmware DC tiers per leg and per balanced pair with the accepted envelope; DAC-pin analysis for a failed-output shutdown stated as a residual risk, C421 330 pF → 33 pF, DNF BAT54S clamps D405–D408 and DAC-pin tests; adaptive AMP_EN at power-down (suspend typically ≈ 8.2 ms, at worst 9.3 ms), LEDs off in suspend, resume ≈ 1.0 s, stream DC guard, option A′; USB Default 0.475 A, High 0.760 A, suspend budget ≈ 2.30 mA; cost 1,697 NTD per board (8,487 NTD for five; WARNING, 3 NTD under the ceiling); Figures 1 and 2 updated; companion documents Schematic Design Notes v0.7 and Parts List v0.6, both amended the same day; DAC-pin clamps D405–D408 fitted (owner decision).</w:t>
            </w:r>
          </w:p>
        </w:tc>
      </w:tr>
      <w:tr w:rsidR="7445EE10" w:rsidTr="7E524FA6" w14:paraId="21AA9C9D">
        <w:tc>
          <w:tcPr>
            <w:tcW w:w="900" w:type="dxa"/>
            <w:tcMar/>
          </w:tcPr>
          <w:p w:rsidR="7445EE10" w:rsidRDefault="7445EE10" w14:noSpellErr="1" w14:paraId="79D01D31" w14:textId="1DA8337C">
            <w:r w:rsidR="7445EE10">
              <w:rPr/>
              <w:t>v0.9</w:t>
            </w:r>
          </w:p>
        </w:tc>
        <w:tc>
          <w:tcPr>
            <w:tcW w:w="1300" w:type="dxa"/>
            <w:tcMar/>
          </w:tcPr>
          <w:p w:rsidR="7445EE10" w:rsidRDefault="7445EE10" w14:noSpellErr="1" w14:paraId="5A96CE81" w14:textId="16861A40">
            <w:r w:rsidR="7445EE10">
              <w:rPr/>
              <w:t>25 Sep 2026</w:t>
            </w:r>
          </w:p>
        </w:tc>
        <w:tc>
          <w:tcPr>
            <w:tcW w:w="1300" w:type="dxa"/>
            <w:tcMar/>
          </w:tcPr>
          <w:p w:rsidR="7445EE10" w:rsidRDefault="7445EE10" w14:noSpellErr="1" w14:paraId="25704467" w14:textId="0F640104">
            <w:r w:rsidR="7445EE10">
              <w:rPr/>
              <w:t>Diego Yang</w:t>
            </w:r>
          </w:p>
        </w:tc>
        <w:tc>
          <w:tcPr>
            <w:tcW w:w="6240" w:type="dxa"/>
            <w:tcMar/>
          </w:tcPr>
          <w:p w:rsidR="7445EE10" w:rsidRDefault="7445EE10" w14:noSpellErr="1" w14:paraId="3B841453" w14:textId="0841E7C8">
            <w:r w:rsidR="7445EE10">
              <w:rPr/>
              <w:t>Layout-ready specification. Eighth review round (R8-A…R8-D, four external reviews of Spec v0.8; Appendix C.1) and four independent design reviews of the v0.9 package (power states and sequencing, signal integrity, two pin-map reviews; Appendix C.2) dispositioned. The hardware fault latch is replaced by four TLP3545A photorelays, one per leg, with the non-latching permit node H (TLV1704 leg DC windows with R601–R604 115 kΩ, I/V common-mode window, DAC-supply and MCLK supervisor U605/U606/U607) in series with RELAY_EN and the MCLK permit; TPS25200 input clamp and SMDJ12A TVS; TPS259621 eFuse with the TMUX1101 Default/High limit (R509 4.81 kΩ, R510 3.74 kΩ); LM27762 enables tied to its input; TPS7A2033, TLV76733 and TLV75801P regulators; I/V hold-up supplies (PMEG2010AEH, 220 µF tantalum) and BAT54S clamps on the I/V outputs; NDK 49.152 / 45.1584 MHz family clocks through a 2:1 mux without a CPLD PLL and a Kyocera 80 MHz MCLK behind a hardware gate; U208 link buffer and Q207 open-drain RESETB; T-network output legs; R242–R246 ADC-pin limiters and 10 kΩ I²C pull-ups; firmware rules for suspend, IWDG, pre-close checks, tiers, stream guards and the boot self-test. Budget no longer a constraint (owner, 25 Sep 2026): cost for information only. Least-cost patch of the same day, every requirement re-verified: no spares; D102, R509, K601–K604 and J701 hand-soldered by the owner; 0.1 % / 25 ppm leg resistors with a 25 °C offset screen and other cheaper drop-in parts; exposed-pad vias tented; Standard PCBA kept. Parts US$ 65.41 per board, 5-board order US$ 758.82 = NTD 24,078 (US$ 314.05 or 29.3 % below the first estimate of US$ 1,072.87). Documented limitations L-1…L-11; owner decisions of the same day, firmware only: OD-1 stricter stream check (full-scale digital DC 13.8 mJ at 32 Ω balanced, within 15 mJ) and OD-2 DAC lock-status check (every detected case ≤ 10.1 mJ; the undetectable DAC-core hang is L-11); JLCPCB Standard PCBA, top side; release gates G-1…G-6.</w:t>
            </w:r>
          </w:p>
        </w:tc>
      </w:tr>
      <w:tr w:rsidR="7445EE10" w:rsidTr="7E524FA6" w14:paraId="75AB530D">
        <w:tc>
          <w:tcPr>
            <w:tcW w:w="900" w:type="dxa"/>
            <w:tcMar/>
          </w:tcPr>
          <w:p w:rsidR="7445EE10" w:rsidRDefault="7445EE10" w14:noSpellErr="1" w14:paraId="560F4887" w14:textId="1F57483D">
            <w:r w:rsidR="7445EE10">
              <w:rPr/>
              <w:t>v1.0</w:t>
            </w:r>
          </w:p>
        </w:tc>
        <w:tc>
          <w:tcPr>
            <w:tcW w:w="1300" w:type="dxa"/>
            <w:tcMar/>
          </w:tcPr>
          <w:p w:rsidR="7445EE10" w:rsidRDefault="7445EE10" w14:noSpellErr="1" w14:paraId="435188FE" w14:textId="18352F01">
            <w:r w:rsidR="7445EE10">
              <w:rPr/>
              <w:t>25 Sep 2026</w:t>
            </w:r>
          </w:p>
        </w:tc>
        <w:tc>
          <w:tcPr>
            <w:tcW w:w="1300" w:type="dxa"/>
            <w:tcMar/>
          </w:tcPr>
          <w:p w:rsidR="7445EE10" w:rsidRDefault="7445EE10" w14:noSpellErr="1" w14:paraId="18D5A1BD" w14:textId="111315C5">
            <w:r w:rsidR="7445EE10">
              <w:rPr/>
              <w:t>Diego Yang</w:t>
            </w:r>
          </w:p>
        </w:tc>
        <w:tc>
          <w:tcPr>
            <w:tcW w:w="6240" w:type="dxa"/>
            <w:tcMar/>
          </w:tcPr>
          <w:p w:rsidR="7445EE10" w:rsidRDefault="7445EE10" w14:paraId="74F3398F" w14:textId="09F0FC89" w14:noSpellErr="1">
            <w:r w:rsidR="6EC47F25">
              <w:rPr/>
              <w:t>Ninth review round (R9-A…R9-D, four external reviews of the v0.9 package; Appendix C.1) dispositioned: hardware re-arm latch; large-DC persistence detectors close L-11, so every fault class meets 30 / 15 mJ; offset guarantee split, with a per-board offset test over 0–50 °C and the 2.00 kΩ leg resistors at 0.05 %; suspend power cut (owner decision); Default-mode acceptance criterion with R509 4.75 kΩ and a production test (owner decision); one canonical power-down order; board 100 × 80 mm; stage readiness replaces “layout-ready”; evidence register (Appendix D); an independent check of the R9 changes corrected the detector timer, the latch’s single-fault behaviour and the suspend power cut layout (Appendix C.1); cost US$ 856.14 per order, for information. Companion documents Schematic Design Notes v0.9 and Parts List v0.8.</w:t>
            </w:r>
          </w:p>
        </w:tc>
      </w:tr>
    </w:tbl>
    <w:p w:rsidR="6B5F524A" w:rsidP="6B5F524A" w:rsidRDefault="6B5F524A" w14:noSpellErr="1" w14:paraId="6CDC9654" w14:textId="4991EAB7">
      <w:pPr>
        <w:pStyle w:val="Heading1"/>
      </w:pPr>
      <w:r w:rsidRPr="6B5F524A" w:rsidR="6B5F524A">
        <w:rPr>
          <w:color w:val="173A5A" w:themeColor="accent6" w:themeTint="FF" w:themeShade="BF"/>
        </w:rPr>
        <w:t>Appendix C. Design review disposition</w:t>
      </w:r>
    </w:p>
    <w:p w:rsidR="6B5F524A" w:rsidP="6B5F524A" w:rsidRDefault="6B5F524A" w14:paraId="58502FB1" w14:textId="40D93FED" w14:noSpellErr="1">
      <w:pPr>
        <w:pStyle w:val="Normal"/>
      </w:pPr>
      <w:r w:rsidR="270D22A1">
        <w:rPr/>
        <w:t>Appendix C records the disposition of every review finding. C.1 is new in v1.0 (the ninth review round, with the independent check of its changes). C.2 and C.3 are the v0.9 dispositions (Spec v0.9, Appendix C.1 and C.2), and C.4–C.9 are the review history of Spec v0.8 (its Appendix C.1–C.6, carried into v0.9 as C.3–C.8). All of them are kept verbatim as history, one finding per paragraph, with the columns named at the start of each list; references to C.n inside them use the numbering of their own version, and the values, rules and gates they quote are superseded by the body of this specification.</w:t>
      </w:r>
    </w:p>
    <w:p w:rsidR="6B5F524A" w:rsidP="6B5F524A" w:rsidRDefault="6B5F524A" w14:noSpellErr="1" w14:paraId="570ACC65" w14:textId="762DF8B2">
      <w:pPr>
        <w:pStyle w:val="Normal"/>
      </w:pPr>
      <w:r w:rsidR="6B5F524A">
        <w:rPr/>
        <w:t>Disposition key for C.1: fixed (change made and re-verified, with the section); rejected (with the evidence); documented (limitation L-n, thin margin or gate); accepted (reviewer statement agreed, no change). Grouped items of one review share a row. Section numbers refer to this specification; D is Appendix D.</w:t>
      </w:r>
    </w:p>
    <w:p w:rsidR="6B5F524A" w:rsidP="6B5F524A" w:rsidRDefault="6B5F524A" w14:noSpellErr="1" w14:paraId="2E9F8D47" w14:textId="795A1E4D">
      <w:pPr>
        <w:pStyle w:val="Normal"/>
      </w:pPr>
      <w:r w:rsidR="6B5F524A">
        <w:rPr/>
        <w:t>Disposition key for C.2 and C.3, as in v0.9: fixed or closed (hardware, firmware or document change, with the section); accepted; limitation (documented, L-n, Section 9.1); owner decision (OD-n, decided 25 Sep 2026, Section 9.2); rejected (with the reason). Measurement items name their item in the bring-up plan of Section 8.</w:t>
      </w:r>
    </w:p>
    <w:p w:rsidR="6B5F524A" w:rsidP="6B5F524A" w:rsidRDefault="6B5F524A" w14:noSpellErr="1" w14:paraId="7FF64DA1" w14:textId="2EE14582">
      <w:pPr>
        <w:pStyle w:val="Normal"/>
      </w:pPr>
      <w:r w:rsidR="6B5F524A">
        <w:rPr/>
        <w:t>Status values used in C.4–C.9, as in v0.8:</w:t>
      </w:r>
    </w:p>
    <w:p w:rsidR="6B5F524A" w:rsidP="6B5F524A" w:rsidRDefault="6B5F524A" w14:noSpellErr="1" w14:paraId="22749605" w14:textId="2D81DF64">
      <w:pPr>
        <w:pStyle w:val="Normal"/>
      </w:pPr>
      <w:r w:rsidR="6B5F524A">
        <w:rPr/>
        <w:t>Status values: Closed = fixed in this revision; Closed – design = design changed in this revision; Closed – design, verify = design change made, confirmed by a bench or firmware-gate check; Closed – firmware rule = firmware requirement added (Section 8); Closed – documentation = the documents corrected; Closed – verify = resolved, confirmed at the firmware gate, on the Stage 2 board or at bring-up; Closed – N/A = not applicable after the v0.4 redesign; Closed – owner decision = decided by the owner; Open – verify (on Stage 2) = to be confirmed on hardware; Open – owner action = waiting for an owner purchase or check (Section 10); Open – owner decision = awaiting the owner’s decision; Open – tracked = tracked item with an owner and a gate (Section 9.2); Accepted (v1) = accepted for v1 without change; Partly closed = some parts closed, the rest open with a gate; residual risk = a consequence of an already-failed part, stated and measured but not designed out; Not adopted = optional change not taken; Info = confirmation, no action.</w:t>
      </w:r>
    </w:p>
    <w:p w:rsidR="6B5F524A" w:rsidP="6B5F524A" w:rsidRDefault="6B5F524A" w14:noSpellErr="1" w14:paraId="70FDC3C1" w14:textId="303AE86D">
      <w:pPr>
        <w:pStyle w:val="Heading2"/>
      </w:pPr>
      <w:r w:rsidRPr="6B5F524A" w:rsidR="6B5F524A">
        <w:rPr>
          <w:color w:val="1F4D78"/>
        </w:rPr>
        <w:t>C.1 Ninth review round (R9-A…R9-D)</w:t>
      </w:r>
    </w:p>
    <w:p w:rsidR="6B5F524A" w:rsidP="6B5F524A" w:rsidRDefault="6B5F524A" w14:paraId="55EA12FD" w14:textId="6036D38E" w14:noSpellErr="1">
      <w:pPr>
        <w:pStyle w:val="Normal"/>
      </w:pPr>
      <w:r w:rsidR="270D22A1">
        <w:rPr/>
        <w:t>Four external reviews of the v0.9 package (R9-A…R9-D), then an independent check of the R9 changes (R9-CHK-01…06) and its re-check (R9-RECHECK-01, 02). Finding IDs are the reviewers’ own numbers with the review prefix; every finding is dispositioned, and the check invalidated and re-closed three earlier dispositions (note row).</w:t>
      </w:r>
    </w:p>
    <w:tbl>
      <w:tblPr>
        <w:tblStyle w:val="LightList-Accent1"/>
        <w:tblW w:w="0" w:type="auto"/>
        <w:tblLook w:val="04A0" w:firstRow="1" w:lastRow="0" w:firstColumn="1" w:lastColumn="0" w:noHBand="0" w:noVBand="1"/>
      </w:tblPr>
      <w:tblGrid>
        <w:gridCol w:w="1350"/>
        <w:gridCol w:w="2300"/>
        <w:gridCol w:w="5046"/>
        <w:gridCol w:w="1050"/>
      </w:tblGrid>
      <w:tr w:rsidR="7E524FA6" w:rsidTr="216F8404" w14:paraId="112D9019">
        <w:trPr>
          <w:trHeight w:val="300"/>
          <w:tblHeader/>
        </w:trPr>
        <w:tc>
          <w:tcPr>
            <w:tcW w:w="1350" w:type="dxa"/>
            <w:tcMar/>
          </w:tcPr>
          <w:p w:rsidR="7E524FA6" w:rsidRDefault="7E524FA6" w14:noSpellErr="1" w14:paraId="19D8D5BB" w14:textId="72580347">
            <w:r w:rsidR="7E524FA6">
              <w:rPr/>
              <w:t>Finding</w:t>
            </w:r>
          </w:p>
        </w:tc>
        <w:tc>
          <w:tcPr>
            <w:tcW w:w="2300" w:type="dxa"/>
            <w:tcMar/>
          </w:tcPr>
          <w:p w:rsidR="7E524FA6" w:rsidRDefault="7E524FA6" w14:noSpellErr="1" w14:paraId="7EE57297" w14:textId="6B35EA0B">
            <w:r w:rsidR="7E524FA6">
              <w:rPr/>
              <w:t>Topic</w:t>
            </w:r>
          </w:p>
        </w:tc>
        <w:tc>
          <w:tcPr>
            <w:tcW w:w="5046" w:type="dxa"/>
            <w:tcMar/>
          </w:tcPr>
          <w:p w:rsidR="7E524FA6" w:rsidRDefault="7E524FA6" w14:noSpellErr="1" w14:paraId="57A35956" w14:textId="6413D0CF">
            <w:r w:rsidR="7E524FA6">
              <w:rPr/>
              <w:t>Resolution</w:t>
            </w:r>
          </w:p>
        </w:tc>
        <w:tc>
          <w:tcPr>
            <w:tcW w:w="1050" w:type="dxa"/>
            <w:tcMar/>
          </w:tcPr>
          <w:p w:rsidR="7E524FA6" w:rsidRDefault="7E524FA6" w14:noSpellErr="1" w14:paraId="4097721A" w14:textId="5CF1B793">
            <w:r w:rsidR="7E524FA6">
              <w:rPr/>
              <w:t>Section</w:t>
            </w:r>
          </w:p>
        </w:tc>
      </w:tr>
      <w:tr w:rsidR="7E524FA6" w:rsidTr="216F8404" w14:paraId="502A466C">
        <w:tc>
          <w:tcPr>
            <w:tcW w:w="1350" w:type="dxa"/>
            <w:tcMar/>
          </w:tcPr>
          <w:p w:rsidR="7E524FA6" w:rsidRDefault="7E524FA6" w14:noSpellErr="1" w14:paraId="4F3786BA" w14:textId="74071808">
            <w:r w:rsidR="7E524FA6">
              <w:rPr/>
              <w:t>R9-A A1</w:t>
            </w:r>
          </w:p>
        </w:tc>
        <w:tc>
          <w:tcPr>
            <w:tcW w:w="2300" w:type="dxa"/>
            <w:tcMar/>
          </w:tcPr>
          <w:p w:rsidR="7E524FA6" w:rsidRDefault="7E524FA6" w14:noSpellErr="1" w14:paraId="784C9ED6" w14:textId="6CE4FECC">
            <w:r w:rsidR="7E524FA6">
              <w:rPr/>
              <w:t>Four stale value cells (R108, R109, R535, R536) and a value check against the part number</w:t>
            </w:r>
          </w:p>
        </w:tc>
        <w:tc>
          <w:tcPr>
            <w:tcW w:w="5046" w:type="dxa"/>
            <w:tcMar/>
          </w:tcPr>
          <w:p w:rsidR="7E524FA6" w:rsidRDefault="7E524FA6" w14:noSpellErr="1" w14:paraId="47F98B13" w14:textId="65C2E590">
            <w:r w:rsidR="7E524FA6">
              <w:rPr/>
              <w:t>Fixed: the design values were already correct (100 k / 470 k / 100 k / 47 k); the stale cells, and the purchasing row “R109, R532, R688, R689” at 300 k, were in the Parts List workbook and are corrected in Parts List v0.8; the design check now decodes the value from the part number: 116 lines decoded, 0 mismatches</w:t>
            </w:r>
          </w:p>
        </w:tc>
        <w:tc>
          <w:tcPr>
            <w:tcW w:w="1050" w:type="dxa"/>
            <w:tcMar/>
          </w:tcPr>
          <w:p w:rsidR="7E524FA6" w:rsidRDefault="7E524FA6" w14:noSpellErr="1" w14:paraId="4EF2E0D1" w14:textId="5EA0CC54">
            <w:r w:rsidR="7E524FA6">
              <w:rPr/>
              <w:t>8</w:t>
            </w:r>
          </w:p>
        </w:tc>
      </w:tr>
      <w:tr w:rsidR="7E524FA6" w:rsidTr="216F8404" w14:paraId="19A51D27">
        <w:tc>
          <w:tcPr>
            <w:tcW w:w="1350" w:type="dxa"/>
            <w:tcMar/>
          </w:tcPr>
          <w:p w:rsidR="7E524FA6" w:rsidRDefault="7E524FA6" w14:noSpellErr="1" w14:paraId="49D97001" w14:textId="75B62CC9">
            <w:r w:rsidR="7E524FA6">
              <w:rPr/>
              <w:t>R9-A A2</w:t>
            </w:r>
          </w:p>
        </w:tc>
        <w:tc>
          <w:tcPr>
            <w:tcW w:w="2300" w:type="dxa"/>
            <w:tcMar/>
          </w:tcPr>
          <w:p w:rsidR="7E524FA6" w:rsidRDefault="7E524FA6" w14:noSpellErr="1" w14:paraId="4F3A904E" w14:textId="6E94138D">
            <w:r w:rsidR="7E524FA6">
              <w:rPr/>
              <w:t>U503 OVCSEL open</w:t>
            </w:r>
          </w:p>
        </w:tc>
        <w:tc>
          <w:tcPr>
            <w:tcW w:w="5046" w:type="dxa"/>
            <w:tcMar/>
          </w:tcPr>
          <w:p w:rsidR="7E524FA6" w:rsidRDefault="7E524FA6" w14:noSpellErr="1" w14:paraId="7D93AF98" w14:textId="6771FA51">
            <w:r w:rsidR="7E524FA6">
              <w:rPr/>
              <w:t>Fixed (documented): open is the datasheet 13.8 V clamp option (VOVC 12.97 / 13.77 / 14.52 V); pin 8 on an isolated pad</w:t>
            </w:r>
          </w:p>
        </w:tc>
        <w:tc>
          <w:tcPr>
            <w:tcW w:w="1050" w:type="dxa"/>
            <w:tcMar/>
          </w:tcPr>
          <w:p w:rsidR="7E524FA6" w:rsidRDefault="7E524FA6" w14:noSpellErr="1" w14:paraId="410E0CD7" w14:textId="604FE115">
            <w:r w:rsidR="7E524FA6">
              <w:rPr/>
              <w:t>3.2</w:t>
            </w:r>
          </w:p>
        </w:tc>
      </w:tr>
      <w:tr w:rsidR="7E524FA6" w:rsidTr="216F8404" w14:paraId="43D96497">
        <w:tc>
          <w:tcPr>
            <w:tcW w:w="1350" w:type="dxa"/>
            <w:tcMar/>
          </w:tcPr>
          <w:p w:rsidR="7E524FA6" w:rsidRDefault="7E524FA6" w14:noSpellErr="1" w14:paraId="450D855A" w14:textId="7765418A">
            <w:r w:rsidR="7E524FA6">
              <w:rPr/>
              <w:t>R9-A A3</w:t>
            </w:r>
          </w:p>
        </w:tc>
        <w:tc>
          <w:tcPr>
            <w:tcW w:w="2300" w:type="dxa"/>
            <w:tcMar/>
          </w:tcPr>
          <w:p w:rsidR="7E524FA6" w:rsidRDefault="7E524FA6" w14:noSpellErr="1" w14:paraId="46A1AFA4" w14:textId="7043284E">
            <w:r w:rsidR="7E524FA6">
              <w:rPr/>
              <w:t>DAC GPIO2 carries lock and the minimum-volume flag</w:t>
            </w:r>
          </w:p>
        </w:tc>
        <w:tc>
          <w:tcPr>
            <w:tcW w:w="5046" w:type="dxa"/>
            <w:tcMar/>
          </w:tcPr>
          <w:p w:rsidR="7E524FA6" w:rsidRDefault="7E524FA6" w14:paraId="55F7867A" w14:textId="69210F12" w14:noSpellErr="1">
            <w:r w:rsidR="182E89DB">
              <w:rPr/>
              <w:t>Fixed: GPIO2 carries the lock output only; the minimum-volume flag moves to GPIO1, read as register 65 bit 0 (register 64 has no such bit); suspend ≤ 8.75 ms</w:t>
            </w:r>
          </w:p>
        </w:tc>
        <w:tc>
          <w:tcPr>
            <w:tcW w:w="1050" w:type="dxa"/>
            <w:tcMar/>
          </w:tcPr>
          <w:p w:rsidR="7E524FA6" w:rsidRDefault="7E524FA6" w14:noSpellErr="1" w14:paraId="48167D37" w14:textId="61FEF5D6">
            <w:r w:rsidR="7E524FA6">
              <w:rPr/>
              <w:t>3.1, 5.3</w:t>
            </w:r>
          </w:p>
        </w:tc>
      </w:tr>
      <w:tr w:rsidR="7E524FA6" w:rsidTr="216F8404" w14:paraId="2D5F2982">
        <w:tc>
          <w:tcPr>
            <w:tcW w:w="1350" w:type="dxa"/>
            <w:tcMar/>
          </w:tcPr>
          <w:p w:rsidR="7E524FA6" w:rsidRDefault="7E524FA6" w14:noSpellErr="1" w14:paraId="6836F174" w14:textId="7914564B">
            <w:r w:rsidR="7E524FA6">
              <w:rPr/>
              <w:t>R9-A A4</w:t>
            </w:r>
          </w:p>
        </w:tc>
        <w:tc>
          <w:tcPr>
            <w:tcW w:w="2300" w:type="dxa"/>
            <w:tcMar/>
          </w:tcPr>
          <w:p w:rsidR="7E524FA6" w:rsidRDefault="7E524FA6" w14:noSpellErr="1" w14:paraId="324A9A98" w14:textId="71F23D0F">
            <w:r w:rsidR="7E524FA6">
              <w:rPr/>
              <w:t>1V3 discharge wording</w:t>
            </w:r>
          </w:p>
        </w:tc>
        <w:tc>
          <w:tcPr>
            <w:tcW w:w="5046" w:type="dxa"/>
            <w:tcMar/>
          </w:tcPr>
          <w:p w:rsidR="7E524FA6" w:rsidRDefault="7E524FA6" w14:noSpellErr="1" w14:paraId="23CB5587" w14:textId="6AD023D3">
            <w:r w:rsidR="7E524FA6">
              <w:rPr/>
              <w:t>Fixed (wording): U303 regulates into R530 for ≈ 90 µs until 3V3D &lt; 1.7 V, then Q506/R530 finish (≈ 0.76 ms); DVDD ≤ DVCC throughout</w:t>
            </w:r>
          </w:p>
        </w:tc>
        <w:tc>
          <w:tcPr>
            <w:tcW w:w="1050" w:type="dxa"/>
            <w:tcMar/>
          </w:tcPr>
          <w:p w:rsidR="7E524FA6" w:rsidRDefault="7E524FA6" w14:noSpellErr="1" w14:paraId="5A51D144" w14:textId="63AE0A97">
            <w:r w:rsidR="7E524FA6">
              <w:rPr/>
              <w:t>3.2</w:t>
            </w:r>
          </w:p>
        </w:tc>
      </w:tr>
      <w:tr w:rsidR="7E524FA6" w:rsidTr="216F8404" w14:paraId="16BEF6BD">
        <w:tc>
          <w:tcPr>
            <w:tcW w:w="1350" w:type="dxa"/>
            <w:tcMar/>
          </w:tcPr>
          <w:p w:rsidR="7E524FA6" w:rsidRDefault="7E524FA6" w14:noSpellErr="1" w14:paraId="66F006E1" w14:textId="7AC36B0C">
            <w:r w:rsidR="7E524FA6">
              <w:rPr/>
              <w:t>R9-A A5</w:t>
            </w:r>
          </w:p>
        </w:tc>
        <w:tc>
          <w:tcPr>
            <w:tcW w:w="2300" w:type="dxa"/>
            <w:tcMar/>
          </w:tcPr>
          <w:p w:rsidR="7E524FA6" w:rsidRDefault="7E524FA6" w14:noSpellErr="1" w14:paraId="758CFAB8" w14:textId="73A151D0">
            <w:r w:rsidR="7E524FA6">
              <w:rPr/>
              <w:t>C442/C443 reverse bias (open item)</w:t>
            </w:r>
          </w:p>
        </w:tc>
        <w:tc>
          <w:tcPr>
            <w:tcW w:w="5046" w:type="dxa"/>
            <w:tcMar/>
          </w:tcPr>
          <w:p w:rsidR="7E524FA6" w:rsidRDefault="7E524FA6" w14:noSpellErr="1" w14:paraId="2AA35EC4" w14:textId="6C7F3894">
            <w:r w:rsidR="7E524FA6">
              <w:rPr/>
              <w:t>Fixed, closed by calculation: ≤ 0.469 V at 0 °C (limit 1.00 V), 0.386 V at 50 °C (limit 0.71 V)</w:t>
            </w:r>
          </w:p>
        </w:tc>
        <w:tc>
          <w:tcPr>
            <w:tcW w:w="1050" w:type="dxa"/>
            <w:tcMar/>
          </w:tcPr>
          <w:p w:rsidR="7E524FA6" w:rsidRDefault="7E524FA6" w14:noSpellErr="1" w14:paraId="10D78386" w14:textId="655D1F58">
            <w:r w:rsidR="7E524FA6">
              <w:rPr/>
              <w:t>3.2</w:t>
            </w:r>
          </w:p>
        </w:tc>
      </w:tr>
      <w:tr w:rsidR="7E524FA6" w:rsidTr="216F8404" w14:paraId="62BDDE41">
        <w:tc>
          <w:tcPr>
            <w:tcW w:w="1350" w:type="dxa"/>
            <w:tcMar/>
          </w:tcPr>
          <w:p w:rsidR="7E524FA6" w:rsidRDefault="7E524FA6" w14:noSpellErr="1" w14:paraId="1E71F0D4" w14:textId="7C727FCD">
            <w:r w:rsidR="7E524FA6">
              <w:rPr/>
              <w:t>R9-A A6</w:t>
            </w:r>
          </w:p>
        </w:tc>
        <w:tc>
          <w:tcPr>
            <w:tcW w:w="2300" w:type="dxa"/>
            <w:tcMar/>
          </w:tcPr>
          <w:p w:rsidR="7E524FA6" w:rsidRDefault="7E524FA6" w14:noSpellErr="1" w14:paraId="41C71615" w14:textId="75506691">
            <w:r w:rsidR="7E524FA6">
              <w:rPr/>
              <w:t>Density ≈ 2,500 of ≈ 4,000 mm²</w:t>
            </w:r>
          </w:p>
        </w:tc>
        <w:tc>
          <w:tcPr>
            <w:tcW w:w="5046" w:type="dxa"/>
            <w:tcMar/>
          </w:tcPr>
          <w:p w:rsidR="7E524FA6" w:rsidRDefault="7E524FA6" w14:noSpellErr="1" w14:paraId="543D9FFB" w14:textId="6E2E4D55">
            <w:r w:rsidR="7E524FA6">
              <w:rPr/>
              <w:t>Fixed: the courtyard count gives 84 % at 80 × 60 mm (not routable), so the board is 100 × 80 mm, top side, ≈ 53 % (100 × 70 mm is the alternative)</w:t>
            </w:r>
          </w:p>
        </w:tc>
        <w:tc>
          <w:tcPr>
            <w:tcW w:w="1050" w:type="dxa"/>
            <w:tcMar/>
          </w:tcPr>
          <w:p w:rsidR="7E524FA6" w:rsidRDefault="7E524FA6" w14:noSpellErr="1" w14:paraId="1FFDC453" w14:textId="670C3419">
            <w:r w:rsidR="7E524FA6">
              <w:rPr/>
              <w:t>7</w:t>
            </w:r>
          </w:p>
        </w:tc>
      </w:tr>
      <w:tr w:rsidR="7E524FA6" w:rsidTr="216F8404" w14:paraId="1D96BA1A">
        <w:tc>
          <w:tcPr>
            <w:tcW w:w="1350" w:type="dxa"/>
            <w:tcMar/>
          </w:tcPr>
          <w:p w:rsidR="7E524FA6" w:rsidRDefault="7E524FA6" w14:noSpellErr="1" w14:paraId="2A730BFE" w14:textId="7E21948E">
            <w:r w:rsidR="7E524FA6">
              <w:rPr/>
              <w:t>R9-A A7</w:t>
            </w:r>
          </w:p>
        </w:tc>
        <w:tc>
          <w:tcPr>
            <w:tcW w:w="2300" w:type="dxa"/>
            <w:tcMar/>
          </w:tcPr>
          <w:p w:rsidR="7E524FA6" w:rsidRDefault="7E524FA6" w14:noSpellErr="1" w14:paraId="2418EE56" w14:textId="76FF7B52">
            <w:r w:rsidR="7E524FA6">
              <w:rPr/>
              <w:t>Silkscreen designators do not fit</w:t>
            </w:r>
          </w:p>
        </w:tc>
        <w:tc>
          <w:tcPr>
            <w:tcW w:w="5046" w:type="dxa"/>
            <w:tcMar/>
          </w:tcPr>
          <w:p w:rsidR="7E524FA6" w:rsidRDefault="7E524FA6" w14:noSpellErr="1" w14:paraId="360B0795" w14:textId="6FDD6216">
            <w:r w:rsidR="7E524FA6">
              <w:rPr/>
              <w:t>Fixed: designators in the assembly drawing; the silkscreen carries pin-1 and polarity marks, OWNER marks and “R509 owner-fitted — eFuse off without it”</w:t>
            </w:r>
          </w:p>
        </w:tc>
        <w:tc>
          <w:tcPr>
            <w:tcW w:w="1050" w:type="dxa"/>
            <w:tcMar/>
          </w:tcPr>
          <w:p w:rsidR="7E524FA6" w:rsidRDefault="7E524FA6" w14:noSpellErr="1" w14:paraId="5196F78E" w14:textId="68BB48DA">
            <w:r w:rsidR="7E524FA6">
              <w:rPr/>
              <w:t>7</w:t>
            </w:r>
          </w:p>
        </w:tc>
      </w:tr>
      <w:tr w:rsidR="7E524FA6" w:rsidTr="216F8404" w14:paraId="36A9BB8C">
        <w:tc>
          <w:tcPr>
            <w:tcW w:w="1350" w:type="dxa"/>
            <w:tcMar/>
          </w:tcPr>
          <w:p w:rsidR="7E524FA6" w:rsidRDefault="7E524FA6" w14:noSpellErr="1" w14:paraId="3653C591" w14:textId="7FD0A94F">
            <w:r w:rsidR="7E524FA6">
              <w:rPr/>
              <w:t>R9-A A8</w:t>
            </w:r>
          </w:p>
        </w:tc>
        <w:tc>
          <w:tcPr>
            <w:tcW w:w="2300" w:type="dxa"/>
            <w:tcMar/>
          </w:tcPr>
          <w:p w:rsidR="7E524FA6" w:rsidRDefault="7E524FA6" w14:noSpellErr="1" w14:paraId="59F7AAAD" w14:textId="78AE9013">
            <w:r w:rsidR="7E524FA6">
              <w:rPr/>
              <w:t>Brown-out margin at the 4.40 V corner</w:t>
            </w:r>
          </w:p>
        </w:tc>
        <w:tc>
          <w:tcPr>
            <w:tcW w:w="5046" w:type="dxa"/>
            <w:tcMar/>
          </w:tcPr>
          <w:p w:rsidR="7E524FA6" w:rsidRDefault="7E524FA6" w14:noSpellErr="1" w14:paraId="38974FA1" w14:textId="718C76D7">
            <w:r w:rsidR="7E524FA6">
              <w:rPr/>
              <w:t>Documented (thin margin): the calculated band gives +52…+98 mV (the reviewer’s 0.17 V is optimistic); the voltage detector on 3V3M backs up a slow sag (L-12)</w:t>
            </w:r>
          </w:p>
        </w:tc>
        <w:tc>
          <w:tcPr>
            <w:tcW w:w="1050" w:type="dxa"/>
            <w:tcMar/>
          </w:tcPr>
          <w:p w:rsidR="7E524FA6" w:rsidRDefault="7E524FA6" w14:noSpellErr="1" w14:paraId="5A39BCB2" w14:textId="6A6A5D9B">
            <w:r w:rsidR="7E524FA6">
              <w:rPr/>
              <w:t>3.2, 9.1</w:t>
            </w:r>
          </w:p>
        </w:tc>
      </w:tr>
      <w:tr w:rsidR="7E524FA6" w:rsidTr="216F8404" w14:paraId="4B5B11CE">
        <w:tc>
          <w:tcPr>
            <w:tcW w:w="1350" w:type="dxa"/>
            <w:tcMar/>
          </w:tcPr>
          <w:p w:rsidR="7E524FA6" w:rsidRDefault="7E524FA6" w14:noSpellErr="1" w14:paraId="48DB5A22" w14:textId="017FBE10">
            <w:r w:rsidR="7E524FA6">
              <w:rPr/>
              <w:t>R9-A A9</w:t>
            </w:r>
          </w:p>
        </w:tc>
        <w:tc>
          <w:tcPr>
            <w:tcW w:w="2300" w:type="dxa"/>
            <w:tcMar/>
          </w:tcPr>
          <w:p w:rsidR="7E524FA6" w:rsidRDefault="7E524FA6" w14:noSpellErr="1" w14:paraId="522373C1" w14:textId="7A5DA4D4">
            <w:r w:rsidR="7E524FA6">
              <w:rPr/>
              <w:t>MCLK-alive tap swing</w:t>
            </w:r>
          </w:p>
        </w:tc>
        <w:tc>
          <w:tcPr>
            <w:tcW w:w="5046" w:type="dxa"/>
            <w:tcMar/>
          </w:tcPr>
          <w:p w:rsidR="7E524FA6" w:rsidRDefault="7E524FA6" w14:noSpellErr="1" w14:paraId="57596745" w14:textId="733B8B98">
            <w:r w:rsidR="7E524FA6">
              <w:rPr/>
              <w:t>Fixed: R665 330 Ω; U607 toggling provable (+141 mV); X201 load ≤ 14.2 pF with the 10 mm rule</w:t>
            </w:r>
          </w:p>
        </w:tc>
        <w:tc>
          <w:tcPr>
            <w:tcW w:w="1050" w:type="dxa"/>
            <w:tcMar/>
          </w:tcPr>
          <w:p w:rsidR="7E524FA6" w:rsidRDefault="7E524FA6" w14:noSpellErr="1" w14:paraId="18CF0650" w14:textId="6C19725C">
            <w:r w:rsidR="7E524FA6">
              <w:rPr/>
              <w:t>5.3, 7</w:t>
            </w:r>
          </w:p>
        </w:tc>
      </w:tr>
      <w:tr w:rsidR="7E524FA6" w:rsidTr="216F8404" w14:paraId="78894C17">
        <w:tc>
          <w:tcPr>
            <w:tcW w:w="1350" w:type="dxa"/>
            <w:tcMar/>
          </w:tcPr>
          <w:p w:rsidR="7E524FA6" w:rsidRDefault="7E524FA6" w14:noSpellErr="1" w14:paraId="365E4149" w14:textId="032ED2D1">
            <w:r w:rsidR="7E524FA6">
              <w:rPr/>
              <w:t>R9-A A10</w:t>
            </w:r>
          </w:p>
        </w:tc>
        <w:tc>
          <w:tcPr>
            <w:tcW w:w="2300" w:type="dxa"/>
            <w:tcMar/>
          </w:tcPr>
          <w:p w:rsidR="7E524FA6" w:rsidRDefault="7E524FA6" w14:noSpellErr="1" w14:paraId="4F5807CF" w14:textId="7C0CB995">
            <w:r w:rsidR="7E524FA6">
              <w:rPr/>
              <w:t>Family-clock mux switch</w:t>
            </w:r>
          </w:p>
        </w:tc>
        <w:tc>
          <w:tcPr>
            <w:tcW w:w="5046" w:type="dxa"/>
            <w:tcMar/>
          </w:tcPr>
          <w:p w:rsidR="7E524FA6" w:rsidRDefault="7E524FA6" w14:noSpellErr="1" w14:paraId="48E1D5D6" w14:textId="74EAA059">
            <w:r w:rsidR="7E524FA6">
              <w:rPr/>
              <w:t>Fixed: CPLD engine reset (ENGINE_RST) across every U205 switch (fallback: CPLD_NRST and a register rewrite)</w:t>
            </w:r>
          </w:p>
        </w:tc>
        <w:tc>
          <w:tcPr>
            <w:tcW w:w="1050" w:type="dxa"/>
            <w:tcMar/>
          </w:tcPr>
          <w:p w:rsidR="7E524FA6" w:rsidRDefault="7E524FA6" w14:noSpellErr="1" w14:paraId="13535FD1" w14:textId="6DC8871D">
            <w:r w:rsidR="7E524FA6">
              <w:rPr/>
              <w:t>5.3</w:t>
            </w:r>
          </w:p>
        </w:tc>
      </w:tr>
      <w:tr w:rsidR="7E524FA6" w:rsidTr="216F8404" w14:paraId="6B1DAA2B">
        <w:tc>
          <w:tcPr>
            <w:tcW w:w="1350" w:type="dxa"/>
            <w:tcMar/>
          </w:tcPr>
          <w:p w:rsidR="7E524FA6" w:rsidRDefault="7E524FA6" w14:noSpellErr="1" w14:paraId="58114256" w14:textId="04DDE792">
            <w:r w:rsidR="7E524FA6">
              <w:rPr/>
              <w:t>R9-A minor 1</w:t>
            </w:r>
          </w:p>
        </w:tc>
        <w:tc>
          <w:tcPr>
            <w:tcW w:w="2300" w:type="dxa"/>
            <w:tcMar/>
          </w:tcPr>
          <w:p w:rsidR="7E524FA6" w:rsidRDefault="7E524FA6" w14:noSpellErr="1" w14:paraId="6CB313E3" w14:textId="7DBBCE56">
            <w:r w:rsidR="7E524FA6">
              <w:rPr/>
              <w:t>R660 against R677/R684 “330 k 0.1 %, no LCSC listing”</w:t>
            </w:r>
          </w:p>
        </w:tc>
        <w:tc>
          <w:tcPr>
            <w:tcW w:w="5046" w:type="dxa"/>
            <w:tcMar/>
          </w:tcPr>
          <w:p w:rsidR="7E524FA6" w:rsidRDefault="7E524FA6" w14:noSpellErr="1" w14:paraId="5548A0F6" w14:textId="7699B51A">
            <w:r w:rsidR="7E524FA6">
              <w:rPr/>
              <w:t>Fixed (editorial): different parts; R660 is 330 k 1 % (LCSC C25778, common-mode offset), and R677/R684 are now 300 k 0.1 % 0603 (LCSC C705762, U605 re-scaled)</w:t>
            </w:r>
          </w:p>
        </w:tc>
        <w:tc>
          <w:tcPr>
            <w:tcW w:w="1050" w:type="dxa"/>
            <w:tcMar/>
          </w:tcPr>
          <w:p w:rsidR="7E524FA6" w:rsidRDefault="7E524FA6" w14:noSpellErr="1" w14:paraId="5FD9157B" w14:textId="6F779BDE">
            <w:r w:rsidR="7E524FA6">
              <w:rPr/>
              <w:t>4</w:t>
            </w:r>
          </w:p>
        </w:tc>
      </w:tr>
      <w:tr w:rsidR="7E524FA6" w:rsidTr="216F8404" w14:paraId="3C798A6C">
        <w:tc>
          <w:tcPr>
            <w:tcW w:w="1350" w:type="dxa"/>
            <w:tcMar/>
          </w:tcPr>
          <w:p w:rsidR="7E524FA6" w:rsidRDefault="7E524FA6" w14:noSpellErr="1" w14:paraId="1400F43D" w14:textId="068CFC53">
            <w:r w:rsidR="7E524FA6">
              <w:rPr/>
              <w:t>R9-A minor 2</w:t>
            </w:r>
          </w:p>
        </w:tc>
        <w:tc>
          <w:tcPr>
            <w:tcW w:w="2300" w:type="dxa"/>
            <w:tcMar/>
          </w:tcPr>
          <w:p w:rsidR="7E524FA6" w:rsidRDefault="7E524FA6" w14:noSpellErr="1" w14:paraId="6BFD98AD" w14:textId="7F6AE317">
            <w:r w:rsidR="7E524FA6">
              <w:rPr/>
              <w:t>“Filled thermal vias” for U301 in the Notes</w:t>
            </w:r>
          </w:p>
        </w:tc>
        <w:tc>
          <w:tcPr>
            <w:tcW w:w="5046" w:type="dxa"/>
            <w:tcMar/>
          </w:tcPr>
          <w:p w:rsidR="7E524FA6" w:rsidRDefault="7E524FA6" w14:noSpellErr="1" w14:paraId="4D49C025" w14:textId="7848C9DB">
            <w:r w:rsidR="7E524FA6">
              <w:rPr/>
              <w:t>Fixed: unfilled and tented everywhere</w:t>
            </w:r>
          </w:p>
        </w:tc>
        <w:tc>
          <w:tcPr>
            <w:tcW w:w="1050" w:type="dxa"/>
            <w:tcMar/>
          </w:tcPr>
          <w:p w:rsidR="7E524FA6" w:rsidRDefault="7E524FA6" w14:noSpellErr="1" w14:paraId="758B13C8" w14:textId="7126B09F">
            <w:r w:rsidR="7E524FA6">
              <w:rPr/>
              <w:t>7</w:t>
            </w:r>
          </w:p>
        </w:tc>
      </w:tr>
      <w:tr w:rsidR="7E524FA6" w:rsidTr="216F8404" w14:paraId="6ECA6581">
        <w:tc>
          <w:tcPr>
            <w:tcW w:w="1350" w:type="dxa"/>
            <w:tcMar/>
          </w:tcPr>
          <w:p w:rsidR="7E524FA6" w:rsidRDefault="7E524FA6" w14:noSpellErr="1" w14:paraId="4F581295" w14:textId="083C1114">
            <w:r w:rsidR="7E524FA6">
              <w:rPr/>
              <w:t>R9-A minor 3</w:t>
            </w:r>
          </w:p>
        </w:tc>
        <w:tc>
          <w:tcPr>
            <w:tcW w:w="2300" w:type="dxa"/>
            <w:tcMar/>
          </w:tcPr>
          <w:p w:rsidR="7E524FA6" w:rsidRDefault="7E524FA6" w14:noSpellErr="1" w14:paraId="72773EED" w14:textId="0119F7D8">
            <w:r w:rsidR="7E524FA6">
              <w:rPr/>
              <w:t>U605 drop-in alternate</w:t>
            </w:r>
          </w:p>
        </w:tc>
        <w:tc>
          <w:tcPr>
            <w:tcW w:w="5046" w:type="dxa"/>
            <w:tcMar/>
          </w:tcPr>
          <w:p w:rsidR="7E524FA6" w:rsidRDefault="7E524FA6" w14:noSpellErr="1" w14:paraId="7A19AE1E" w14:textId="79F7DE9C">
            <w:r w:rsidR="7E524FA6">
              <w:rPr/>
              <w:t>Fixed: onsemi NCS3402DR2G named (SOIC-8, same pinout); accepted only once its datasheet output-low voltage at 35 µA is verified (open)</w:t>
            </w:r>
          </w:p>
        </w:tc>
        <w:tc>
          <w:tcPr>
            <w:tcW w:w="1050" w:type="dxa"/>
            <w:tcMar/>
          </w:tcPr>
          <w:p w:rsidR="7E524FA6" w:rsidRDefault="7E524FA6" w14:noSpellErr="1" w14:paraId="3A9347DC" w14:textId="72D5C560">
            <w:r w:rsidR="7E524FA6">
              <w:rPr/>
              <w:t>4, 9.1</w:t>
            </w:r>
          </w:p>
        </w:tc>
      </w:tr>
      <w:tr w:rsidR="7E524FA6" w:rsidTr="216F8404" w14:paraId="58C5F122">
        <w:tc>
          <w:tcPr>
            <w:tcW w:w="1350" w:type="dxa"/>
            <w:tcMar/>
          </w:tcPr>
          <w:p w:rsidR="7E524FA6" w:rsidRDefault="7E524FA6" w14:noSpellErr="1" w14:paraId="3597F061" w14:textId="09EB25D5">
            <w:r w:rsidR="7E524FA6">
              <w:rPr/>
              <w:t>R9-B B1</w:t>
            </w:r>
          </w:p>
        </w:tc>
        <w:tc>
          <w:tcPr>
            <w:tcW w:w="2300" w:type="dxa"/>
            <w:tcMar/>
          </w:tcPr>
          <w:p w:rsidR="7E524FA6" w:rsidRDefault="7E524FA6" w14:noSpellErr="1" w14:paraId="5E57BA91" w14:textId="02C90C99">
            <w:r w:rsidR="7E524FA6">
              <w:rPr/>
              <w:t>No guaranteed 53 ms minimum off-time after a shallow trip</w:t>
            </w:r>
          </w:p>
        </w:tc>
        <w:tc>
          <w:tcPr>
            <w:tcW w:w="5046" w:type="dxa"/>
            <w:tcMar/>
          </w:tcPr>
          <w:p w:rsidR="7E524FA6" w:rsidRDefault="7E524FA6" w14:noSpellErr="1" w14:paraId="5EA5B3F7" w14:textId="7BA6F35D">
            <w:r w:rsidR="7E524FA6">
              <w:rPr/>
              <w:t>Fixed: hardware re-arm latch; any H dip below 2.88–3.11 V clears it, and only a fresh RELAY_EN edge after recovery re-arms; a hung MCU can never re-close; comparator-path trips of 1, 3 and 10 ms at bring-up</w:t>
            </w:r>
          </w:p>
        </w:tc>
        <w:tc>
          <w:tcPr>
            <w:tcW w:w="1050" w:type="dxa"/>
            <w:tcMar/>
          </w:tcPr>
          <w:p w:rsidR="7E524FA6" w:rsidRDefault="7E524FA6" w14:noSpellErr="1" w14:paraId="1AB62951" w14:textId="7484DA21">
            <w:r w:rsidR="7E524FA6">
              <w:rPr/>
              <w:t>5.3, 8</w:t>
            </w:r>
          </w:p>
        </w:tc>
      </w:tr>
      <w:tr w:rsidR="7E524FA6" w:rsidTr="216F8404" w14:paraId="76645E5A">
        <w:tc>
          <w:tcPr>
            <w:tcW w:w="1350" w:type="dxa"/>
            <w:tcMar/>
          </w:tcPr>
          <w:p w:rsidR="7E524FA6" w:rsidRDefault="7E524FA6" w14:noSpellErr="1" w14:paraId="1D72FB3E" w14:textId="0B9A3A96">
            <w:r w:rsidR="7E524FA6">
              <w:rPr/>
              <w:t>R9-B B2</w:t>
            </w:r>
          </w:p>
        </w:tc>
        <w:tc>
          <w:tcPr>
            <w:tcW w:w="2300" w:type="dxa"/>
            <w:tcMar/>
          </w:tcPr>
          <w:p w:rsidR="7E524FA6" w:rsidRDefault="7E524FA6" w14:noSpellErr="1" w14:paraId="196B05DC" w14:textId="0478215A">
            <w:r w:rsidR="7E524FA6">
              <w:rPr/>
              <w:t>30 / 15 mJ requirement against L-11</w:t>
            </w:r>
          </w:p>
        </w:tc>
        <w:tc>
          <w:tcPr>
            <w:tcW w:w="5046" w:type="dxa"/>
            <w:tcMar/>
          </w:tcPr>
          <w:p w:rsidR="7E524FA6" w:rsidRDefault="7E524FA6" w14:noSpellErr="1" w14:paraId="5C324B7B" w14:textId="7D56081E">
            <w:r w:rsidR="7E524FA6">
              <w:rPr/>
              <w:t>Fixed: hardware pair-difference persistence detectors; every fault class within 30 / 15 mJ (worst case 27.5 / 14.5 mJ after the independent check); L-11 closed</w:t>
            </w:r>
          </w:p>
        </w:tc>
        <w:tc>
          <w:tcPr>
            <w:tcW w:w="1050" w:type="dxa"/>
            <w:tcMar/>
          </w:tcPr>
          <w:p w:rsidR="7E524FA6" w:rsidRDefault="7E524FA6" w14:noSpellErr="1" w14:paraId="1A73581C" w14:textId="7633EEE2">
            <w:r w:rsidR="7E524FA6">
              <w:rPr/>
              <w:t>5.3, 9.1</w:t>
            </w:r>
          </w:p>
        </w:tc>
      </w:tr>
      <w:tr w:rsidR="7E524FA6" w:rsidTr="216F8404" w14:paraId="1D427D29">
        <w:tc>
          <w:tcPr>
            <w:tcW w:w="1350" w:type="dxa"/>
            <w:tcMar/>
          </w:tcPr>
          <w:p w:rsidR="7E524FA6" w:rsidRDefault="7E524FA6" w14:noSpellErr="1" w14:paraId="6B99DD8F" w14:textId="0D494F57">
            <w:r w:rsidR="7E524FA6">
              <w:rPr/>
              <w:t>R9-B B3</w:t>
            </w:r>
          </w:p>
        </w:tc>
        <w:tc>
          <w:tcPr>
            <w:tcW w:w="2300" w:type="dxa"/>
            <w:tcMar/>
          </w:tcPr>
          <w:p w:rsidR="7E524FA6" w:rsidRDefault="7E524FA6" w14:noSpellErr="1" w14:paraId="442CE30E" w14:textId="0627361B">
            <w:r w:rsidR="7E524FA6">
              <w:rPr/>
              <w:t>Worst-case bounds that are assumptions; no reproducible calculations</w:t>
            </w:r>
          </w:p>
        </w:tc>
        <w:tc>
          <w:tcPr>
            <w:tcW w:w="5046" w:type="dxa"/>
            <w:tcMar/>
          </w:tcPr>
          <w:p w:rsidR="7E524FA6" w:rsidRDefault="7E524FA6" w14:noSpellErr="1" w14:paraId="74FFB3F0" w14:textId="7F051CDF">
            <w:r w:rsidR="7E524FA6">
              <w:rPr/>
              <w:t>Fixed: evidence register (class G, E or Q, assumption named, qualification test) and the calculation package DAC_HPA_Calculation_Package_v1.0.zip with its index</w:t>
            </w:r>
          </w:p>
        </w:tc>
        <w:tc>
          <w:tcPr>
            <w:tcW w:w="1050" w:type="dxa"/>
            <w:tcMar/>
          </w:tcPr>
          <w:p w:rsidR="7E524FA6" w:rsidRDefault="7E524FA6" w14:noSpellErr="1" w14:paraId="24EEE6D9" w14:textId="77E303A3">
            <w:r w:rsidR="7E524FA6">
              <w:rPr/>
              <w:t>8, D</w:t>
            </w:r>
          </w:p>
        </w:tc>
      </w:tr>
      <w:tr w:rsidR="7E524FA6" w:rsidTr="216F8404" w14:paraId="5B045BB6">
        <w:tc>
          <w:tcPr>
            <w:tcW w:w="1350" w:type="dxa"/>
            <w:tcMar/>
          </w:tcPr>
          <w:p w:rsidR="7E524FA6" w:rsidRDefault="7E524FA6" w14:noSpellErr="1" w14:paraId="24FF700F" w14:textId="0EF86418">
            <w:r w:rsidR="7E524FA6">
              <w:rPr/>
              <w:t>R9-B B4</w:t>
            </w:r>
          </w:p>
        </w:tc>
        <w:tc>
          <w:tcPr>
            <w:tcW w:w="2300" w:type="dxa"/>
            <w:tcMar/>
          </w:tcPr>
          <w:p w:rsidR="7E524FA6" w:rsidRDefault="7E524FA6" w14:noSpellErr="1" w14:paraId="14CA402B" w14:textId="07D64ADC">
            <w:r w:rsidR="7E524FA6">
              <w:rPr/>
              <w:t>A 25 °C screen does not establish 0–50 °C</w:t>
            </w:r>
          </w:p>
        </w:tc>
        <w:tc>
          <w:tcPr>
            <w:tcW w:w="5046" w:type="dxa"/>
            <w:tcMar/>
          </w:tcPr>
          <w:p w:rsidR="7E524FA6" w:rsidRDefault="7E524FA6" w14:noSpellErr="1" w14:paraId="5850CC3C" w14:textId="00B431A0">
            <w:r w:rsidR="7E524FA6">
              <w:rPr/>
              <w:t>Fixed: 5.61 / 11.21 mV guaranteed (published terms, mixed 0.05 % network); 7.73 / 15.47 mV with the DAC terms (estimate); per-board test at 0–5, 25 and 50 °C (qualified)</w:t>
            </w:r>
          </w:p>
        </w:tc>
        <w:tc>
          <w:tcPr>
            <w:tcW w:w="1050" w:type="dxa"/>
            <w:tcMar/>
          </w:tcPr>
          <w:p w:rsidR="7E524FA6" w:rsidRDefault="7E524FA6" w14:noSpellErr="1" w14:paraId="627CF54A" w14:textId="79921864">
            <w:r w:rsidR="7E524FA6">
              <w:rPr/>
              <w:t>5.3, 8</w:t>
            </w:r>
          </w:p>
        </w:tc>
      </w:tr>
      <w:tr w:rsidR="7E524FA6" w:rsidTr="216F8404" w14:paraId="37AFFE79">
        <w:tc>
          <w:tcPr>
            <w:tcW w:w="1350" w:type="dxa"/>
            <w:tcMar/>
          </w:tcPr>
          <w:p w:rsidR="7E524FA6" w:rsidRDefault="7E524FA6" w14:noSpellErr="1" w14:paraId="4BBB9A9F" w14:textId="10A778D9">
            <w:r w:rsidR="7E524FA6">
              <w:rPr/>
              <w:t>R9-B B5a</w:t>
            </w:r>
          </w:p>
        </w:tc>
        <w:tc>
          <w:tcPr>
            <w:tcW w:w="2300" w:type="dxa"/>
            <w:tcMar/>
          </w:tcPr>
          <w:p w:rsidR="7E524FA6" w:rsidRDefault="7E524FA6" w14:noSpellErr="1" w14:paraId="2CF09861" w14:textId="09855F9D">
            <w:r w:rsidR="7E524FA6">
              <w:rPr/>
              <w:t>Routing blocked by G-1…G-4</w:t>
            </w:r>
          </w:p>
        </w:tc>
        <w:tc>
          <w:tcPr>
            <w:tcW w:w="5046" w:type="dxa"/>
            <w:tcMar/>
          </w:tcPr>
          <w:p w:rsidR="7E524FA6" w:rsidRDefault="7E524FA6" w14:noSpellErr="1" w14:paraId="3699AC30" w14:textId="02634661">
            <w:r w:rsidR="7E524FA6">
              <w:rPr/>
              <w:t>Documented: stage-readiness table (routing on hold until G-1…G-4; the owner’s orders are the critical path)</w:t>
            </w:r>
          </w:p>
        </w:tc>
        <w:tc>
          <w:tcPr>
            <w:tcW w:w="1050" w:type="dxa"/>
            <w:tcMar/>
          </w:tcPr>
          <w:p w:rsidR="7E524FA6" w:rsidRDefault="7E524FA6" w14:noSpellErr="1" w14:paraId="2ABB9136" w14:textId="7B412D25">
            <w:r w:rsidR="7E524FA6">
              <w:rPr/>
              <w:t>1</w:t>
            </w:r>
          </w:p>
        </w:tc>
      </w:tr>
      <w:tr w:rsidR="7E524FA6" w:rsidTr="216F8404" w14:paraId="559BB514">
        <w:tc>
          <w:tcPr>
            <w:tcW w:w="1350" w:type="dxa"/>
            <w:tcMar/>
          </w:tcPr>
          <w:p w:rsidR="7E524FA6" w:rsidRDefault="7E524FA6" w14:noSpellErr="1" w14:paraId="2253E938" w14:textId="12568D9A">
            <w:r w:rsidR="7E524FA6">
              <w:rPr/>
              <w:t>R9-B B5b</w:t>
            </w:r>
          </w:p>
        </w:tc>
        <w:tc>
          <w:tcPr>
            <w:tcW w:w="2300" w:type="dxa"/>
            <w:tcMar/>
          </w:tcPr>
          <w:p w:rsidR="7E524FA6" w:rsidRDefault="7E524FA6" w14:noSpellErr="1" w14:paraId="2F5DE7E1" w14:textId="0B34745E">
            <w:r w:rsidR="7E524FA6">
              <w:rPr/>
              <w:t>“Filled vias” in the Notes</w:t>
            </w:r>
          </w:p>
        </w:tc>
        <w:tc>
          <w:tcPr>
            <w:tcW w:w="5046" w:type="dxa"/>
            <w:tcMar/>
          </w:tcPr>
          <w:p w:rsidR="7E524FA6" w:rsidRDefault="7E524FA6" w14:noSpellErr="1" w14:paraId="4A727766" w14:textId="04125B22">
            <w:r w:rsidR="7E524FA6">
              <w:rPr/>
              <w:t>Fixed (as R9-A minor 2)</w:t>
            </w:r>
          </w:p>
        </w:tc>
        <w:tc>
          <w:tcPr>
            <w:tcW w:w="1050" w:type="dxa"/>
            <w:tcMar/>
          </w:tcPr>
          <w:p w:rsidR="7E524FA6" w:rsidRDefault="7E524FA6" w14:noSpellErr="1" w14:paraId="2E52A2F5" w14:textId="7CF041E6">
            <w:r w:rsidR="7E524FA6">
              <w:rPr/>
              <w:t>7</w:t>
            </w:r>
          </w:p>
        </w:tc>
      </w:tr>
      <w:tr w:rsidR="7E524FA6" w:rsidTr="216F8404" w14:paraId="2D949A60">
        <w:tc>
          <w:tcPr>
            <w:tcW w:w="1350" w:type="dxa"/>
            <w:tcMar/>
          </w:tcPr>
          <w:p w:rsidR="7E524FA6" w:rsidRDefault="7E524FA6" w14:noSpellErr="1" w14:paraId="70F99692" w14:textId="1405A25B">
            <w:r w:rsidR="7E524FA6">
              <w:rPr/>
              <w:t>R9-B B5c</w:t>
            </w:r>
          </w:p>
        </w:tc>
        <w:tc>
          <w:tcPr>
            <w:tcW w:w="2300" w:type="dxa"/>
            <w:tcMar/>
          </w:tcPr>
          <w:p w:rsidR="7E524FA6" w:rsidRDefault="7E524FA6" w14:noSpellErr="1" w14:paraId="42A34BE9" w14:textId="0CE3891F">
            <w:r w:rsidR="7E524FA6">
              <w:rPr/>
              <w:t>C617 described as 50 V but “is the 25 V part”</w:t>
            </w:r>
          </w:p>
        </w:tc>
        <w:tc>
          <w:tcPr>
            <w:tcW w:w="5046" w:type="dxa"/>
            <w:tcMar/>
          </w:tcPr>
          <w:p w:rsidR="7E524FA6" w:rsidRDefault="7E524FA6" w14:noSpellErr="1" w14:paraId="2C5F69AF" w14:textId="05C16FE3">
            <w:r w:rsidR="7E524FA6">
              <w:rPr/>
              <w:t>Rejected with evidence: Samsung CL10A105KB8NNNC is X5R with voltage code B = 50 V (LCSC C15849 page); drop-in FH 0603X105K500NT if JLCPCB is short</w:t>
            </w:r>
          </w:p>
        </w:tc>
        <w:tc>
          <w:tcPr>
            <w:tcW w:w="1050" w:type="dxa"/>
            <w:tcMar/>
          </w:tcPr>
          <w:p w:rsidR="7E524FA6" w:rsidRDefault="7E524FA6" w14:noSpellErr="1" w14:paraId="47D0C40A" w14:textId="7E9F56A7">
            <w:r w:rsidR="7E524FA6">
              <w:rPr/>
              <w:t>8</w:t>
            </w:r>
          </w:p>
        </w:tc>
      </w:tr>
      <w:tr w:rsidR="7E524FA6" w:rsidTr="216F8404" w14:paraId="25126524">
        <w:tc>
          <w:tcPr>
            <w:tcW w:w="1350" w:type="dxa"/>
            <w:tcMar/>
          </w:tcPr>
          <w:p w:rsidR="7E524FA6" w:rsidRDefault="7E524FA6" w14:noSpellErr="1" w14:paraId="3FE92929" w14:textId="15B4B71C">
            <w:r w:rsidR="7E524FA6">
              <w:rPr/>
              <w:t>R9-B B5d</w:t>
            </w:r>
          </w:p>
        </w:tc>
        <w:tc>
          <w:tcPr>
            <w:tcW w:w="2300" w:type="dxa"/>
            <w:tcMar/>
          </w:tcPr>
          <w:p w:rsidR="7E524FA6" w:rsidRDefault="7E524FA6" w14:noSpellErr="1" w14:paraId="5134D564" w14:textId="0E929DE0">
            <w:r w:rsidR="7E524FA6">
              <w:rPr/>
              <w:t>R681 order multiple against the purchase quantity</w:t>
            </w:r>
          </w:p>
        </w:tc>
        <w:tc>
          <w:tcPr>
            <w:tcW w:w="5046" w:type="dxa"/>
            <w:tcMar/>
          </w:tcPr>
          <w:p w:rsidR="7E524FA6" w:rsidRDefault="7E524FA6" w14:noSpellErr="1" w14:paraId="48961C2A" w14:textId="077084A4">
            <w:r w:rsidR="7E524FA6">
              <w:rPr/>
              <w:t>Fixed: JLCPCB-placed lines are bought per piece plus attrition; an order-rule column now checks the owner’s LCSC lines (0 flags)</w:t>
            </w:r>
          </w:p>
        </w:tc>
        <w:tc>
          <w:tcPr>
            <w:tcW w:w="1050" w:type="dxa"/>
            <w:tcMar/>
          </w:tcPr>
          <w:p w:rsidR="7E524FA6" w:rsidRDefault="7E524FA6" w14:noSpellErr="1" w14:paraId="20E161F1" w14:textId="004E6B68">
            <w:r w:rsidR="7E524FA6">
              <w:rPr/>
              <w:t>Parts List v0.8</w:t>
            </w:r>
          </w:p>
        </w:tc>
      </w:tr>
      <w:tr w:rsidR="7E524FA6" w:rsidTr="216F8404" w14:paraId="479A6601">
        <w:tc>
          <w:tcPr>
            <w:tcW w:w="1350" w:type="dxa"/>
            <w:tcMar/>
          </w:tcPr>
          <w:p w:rsidR="7E524FA6" w:rsidRDefault="7E524FA6" w14:noSpellErr="1" w14:paraId="4053599D" w14:textId="1763CBDD">
            <w:r w:rsidR="7E524FA6">
              <w:rPr/>
              <w:t>R9-C C1</w:t>
            </w:r>
          </w:p>
        </w:tc>
        <w:tc>
          <w:tcPr>
            <w:tcW w:w="2300" w:type="dxa"/>
            <w:tcMar/>
          </w:tcPr>
          <w:p w:rsidR="7E524FA6" w:rsidRDefault="7E524FA6" w14:noSpellErr="1" w14:paraId="408ADC72" w14:textId="1041B2A1">
            <w:r w:rsidR="7E524FA6">
              <w:rPr/>
              <w:t>Power-down order not fully specified for every exit</w:t>
            </w:r>
          </w:p>
        </w:tc>
        <w:tc>
          <w:tcPr>
            <w:tcW w:w="5046" w:type="dxa"/>
            <w:tcMar/>
          </w:tcPr>
          <w:p w:rsidR="7E524FA6" w:rsidRDefault="7E524FA6" w14:noSpellErr="1" w14:paraId="5B9BD7B3" w14:textId="091F9965">
            <w:r w:rsidR="7E524FA6">
              <w:rPr/>
              <w:t>Fixed: one canonical order S1–S9 for every exit</w:t>
            </w:r>
          </w:p>
        </w:tc>
        <w:tc>
          <w:tcPr>
            <w:tcW w:w="1050" w:type="dxa"/>
            <w:tcMar/>
          </w:tcPr>
          <w:p w:rsidR="7E524FA6" w:rsidRDefault="7E524FA6" w14:noSpellErr="1" w14:paraId="1163E162" w14:textId="01FD8029">
            <w:r w:rsidR="7E524FA6">
              <w:rPr/>
              <w:t>5.3</w:t>
            </w:r>
          </w:p>
        </w:tc>
      </w:tr>
      <w:tr w:rsidR="7E524FA6" w:rsidTr="216F8404" w14:paraId="35FBBFE3">
        <w:tc>
          <w:tcPr>
            <w:tcW w:w="1350" w:type="dxa"/>
            <w:tcMar/>
          </w:tcPr>
          <w:p w:rsidR="7E524FA6" w:rsidRDefault="7E524FA6" w14:noSpellErr="1" w14:paraId="1D347A45" w14:textId="1912E09E">
            <w:r w:rsidR="7E524FA6">
              <w:rPr/>
              <w:t>R9-C C2</w:t>
            </w:r>
          </w:p>
        </w:tc>
        <w:tc>
          <w:tcPr>
            <w:tcW w:w="2300" w:type="dxa"/>
            <w:tcMar/>
          </w:tcPr>
          <w:p w:rsidR="7E524FA6" w:rsidRDefault="7E524FA6" w14:noSpellErr="1" w14:paraId="5EC048D9" w14:textId="11F0C762">
            <w:r w:rsidR="7E524FA6">
              <w:rPr/>
              <w:t>“1.3 V rail discharge not guaranteed at a reset”</w:t>
            </w:r>
          </w:p>
        </w:tc>
        <w:tc>
          <w:tcPr>
            <w:tcW w:w="5046" w:type="dxa"/>
            <w:tcMar/>
          </w:tcPr>
          <w:p w:rsidR="7E524FA6" w:rsidRDefault="7E524FA6" w14:noSpellErr="1" w14:paraId="30CCE7AA" w14:textId="0ACEAE26">
            <w:r w:rsidR="7E524FA6">
              <w:rPr/>
              <w:t>Rejected (netlist): the Q505/Q506 gates (N5_DIS_D, R528 to 3V3M) are pulled low by Q504 only while AUD_EN is high, so at any MCU or IWDG reset AUD_EN falls (R508) and both discharges turn on</w:t>
            </w:r>
          </w:p>
        </w:tc>
        <w:tc>
          <w:tcPr>
            <w:tcW w:w="1050" w:type="dxa"/>
            <w:tcMar/>
          </w:tcPr>
          <w:p w:rsidR="7E524FA6" w:rsidRDefault="7E524FA6" w14:noSpellErr="1" w14:paraId="74C238FB" w14:textId="03AC94EA">
            <w:r w:rsidR="7E524FA6">
              <w:rPr/>
              <w:t>3.2</w:t>
            </w:r>
          </w:p>
        </w:tc>
      </w:tr>
      <w:tr w:rsidR="7E524FA6" w:rsidTr="216F8404" w14:paraId="2771BD45">
        <w:tc>
          <w:tcPr>
            <w:tcW w:w="1350" w:type="dxa"/>
            <w:tcMar/>
          </w:tcPr>
          <w:p w:rsidR="7E524FA6" w:rsidRDefault="7E524FA6" w14:noSpellErr="1" w14:paraId="2546830A" w14:textId="1AC1F55F">
            <w:r w:rsidR="7E524FA6">
              <w:rPr/>
              <w:t>R9-C C3</w:t>
            </w:r>
          </w:p>
        </w:tc>
        <w:tc>
          <w:tcPr>
            <w:tcW w:w="2300" w:type="dxa"/>
            <w:tcMar/>
          </w:tcPr>
          <w:p w:rsidR="7E524FA6" w:rsidRDefault="7E524FA6" w14:noSpellErr="1" w14:paraId="715091B0" w14:textId="139FDC23">
            <w:r w:rsidR="7E524FA6">
              <w:rPr/>
              <w:t>Suspend margin of 3.5 µA on the unpublished MCU Stop current</w:t>
            </w:r>
          </w:p>
        </w:tc>
        <w:tc>
          <w:tcPr>
            <w:tcW w:w="5046" w:type="dxa"/>
            <w:tcMar/>
          </w:tcPr>
          <w:p w:rsidR="7E524FA6" w:rsidRDefault="7E524FA6" w14:noSpellErr="1" w14:paraId="4AAAA502" w14:textId="0C7DC2E7">
            <w:r w:rsidR="7E524FA6">
              <w:rPr/>
              <w:t>Fixed: suspend power cut, S6 2.2755 mA (+224 µA on the 1.9 mA planning value); first-board measurement</w:t>
            </w:r>
          </w:p>
        </w:tc>
        <w:tc>
          <w:tcPr>
            <w:tcW w:w="1050" w:type="dxa"/>
            <w:tcMar/>
          </w:tcPr>
          <w:p w:rsidR="7E524FA6" w:rsidRDefault="7E524FA6" w14:noSpellErr="1" w14:paraId="125CBCCA" w14:textId="055BA9AB">
            <w:r w:rsidR="7E524FA6">
              <w:rPr/>
              <w:t>5.3, 8</w:t>
            </w:r>
          </w:p>
        </w:tc>
      </w:tr>
      <w:tr w:rsidR="7E524FA6" w:rsidTr="216F8404" w14:paraId="3254A5BE">
        <w:tc>
          <w:tcPr>
            <w:tcW w:w="1350" w:type="dxa"/>
            <w:tcMar/>
          </w:tcPr>
          <w:p w:rsidR="7E524FA6" w:rsidRDefault="7E524FA6" w14:noSpellErr="1" w14:paraId="5F0FC354" w14:textId="1C710A20">
            <w:r w:rsidR="7E524FA6">
              <w:rPr/>
              <w:t>R9-C layout notes</w:t>
            </w:r>
          </w:p>
        </w:tc>
        <w:tc>
          <w:tcPr>
            <w:tcW w:w="2300" w:type="dxa"/>
            <w:tcMar/>
          </w:tcPr>
          <w:p w:rsidR="7E524FA6" w:rsidRDefault="7E524FA6" w14:noSpellErr="1" w14:paraId="211A4264" w14:textId="154EF0E4">
            <w:r w:rsidR="7E524FA6">
              <w:rPr/>
              <w:t>MCLK ≤ 10 mm, USB 90 Ω, ESD within 3–5 mm, guarding of the 22 MΩ / 4.7 MΩ nodes, R509 silkscreen, owner-fitted parts out of the JLCPCB BOM</w:t>
            </w:r>
          </w:p>
        </w:tc>
        <w:tc>
          <w:tcPr>
            <w:tcW w:w="5046" w:type="dxa"/>
            <w:tcMar/>
          </w:tcPr>
          <w:p w:rsidR="7E524FA6" w:rsidRDefault="7E524FA6" w14:noSpellErr="1" w14:paraId="511AEB8A" w14:textId="0E2CD7A8">
            <w:r w:rsidR="7E524FA6">
              <w:rPr/>
              <w:t>Accepted: all are in the layout package (MCLK rule, routing rules, high-impedance guards, DNP list, silkscreen rule)</w:t>
            </w:r>
          </w:p>
        </w:tc>
        <w:tc>
          <w:tcPr>
            <w:tcW w:w="1050" w:type="dxa"/>
            <w:tcMar/>
          </w:tcPr>
          <w:p w:rsidR="7E524FA6" w:rsidRDefault="7E524FA6" w14:noSpellErr="1" w14:paraId="657467B4" w14:textId="070ABE6C">
            <w:r w:rsidR="7E524FA6">
              <w:rPr/>
              <w:t>7</w:t>
            </w:r>
          </w:p>
        </w:tc>
      </w:tr>
      <w:tr w:rsidR="7E524FA6" w:rsidTr="216F8404" w14:paraId="35B7077F">
        <w:tc>
          <w:tcPr>
            <w:tcW w:w="1350" w:type="dxa"/>
            <w:tcMar/>
          </w:tcPr>
          <w:p w:rsidR="7E524FA6" w:rsidRDefault="7E524FA6" w14:noSpellErr="1" w14:paraId="5E89B109" w14:textId="1E201EE1">
            <w:r w:rsidR="7E524FA6">
              <w:rPr/>
              <w:t>R9-C accepted items, cost</w:t>
            </w:r>
          </w:p>
        </w:tc>
        <w:tc>
          <w:tcPr>
            <w:tcW w:w="2300" w:type="dxa"/>
            <w:tcMar/>
          </w:tcPr>
          <w:p w:rsidR="7E524FA6" w:rsidRDefault="7E524FA6" w14:noSpellErr="1" w14:paraId="7AC9F112" w14:textId="16FE05A5">
            <w:r w:rsidR="7E524FA6">
              <w:rPr/>
              <w:t>L-11, L-5 and L-4 accepted; cost quoted as US$ 525.20</w:t>
            </w:r>
          </w:p>
        </w:tc>
        <w:tc>
          <w:tcPr>
            <w:tcW w:w="5046" w:type="dxa"/>
            <w:tcMar/>
          </w:tcPr>
          <w:p w:rsidR="7E524FA6" w:rsidRDefault="7E524FA6" w14:noSpellErr="1" w14:paraId="23BFC3FE" w14:textId="0FDBEC69">
            <w:r w:rsidR="7E524FA6">
              <w:rPr/>
              <w:t>Documented: L-11 is now closed; the reviewer’s cost figure is not reproduced, and the integrated cost is US$ 856.14 per order after the independent check (first R9 estimate US$ 831.09), including the owner purchase and the gate samples</w:t>
            </w:r>
          </w:p>
        </w:tc>
        <w:tc>
          <w:tcPr>
            <w:tcW w:w="1050" w:type="dxa"/>
            <w:tcMar/>
          </w:tcPr>
          <w:p w:rsidR="7E524FA6" w:rsidRDefault="7E524FA6" w14:noSpellErr="1" w14:paraId="33785871" w14:textId="08B9D32D">
            <w:r w:rsidR="7E524FA6">
              <w:rPr/>
              <w:t>1, 6</w:t>
            </w:r>
          </w:p>
        </w:tc>
      </w:tr>
      <w:tr w:rsidR="7E524FA6" w:rsidTr="216F8404" w14:paraId="33977ABB">
        <w:tc>
          <w:tcPr>
            <w:tcW w:w="1350" w:type="dxa"/>
            <w:tcMar/>
          </w:tcPr>
          <w:p w:rsidR="7E524FA6" w:rsidRDefault="7E524FA6" w14:noSpellErr="1" w14:paraId="7665C81D" w14:textId="1FCF33A2">
            <w:r w:rsidR="7E524FA6">
              <w:rPr/>
              <w:t>R9-D D1</w:t>
            </w:r>
          </w:p>
        </w:tc>
        <w:tc>
          <w:tcPr>
            <w:tcW w:w="2300" w:type="dxa"/>
            <w:tcMar/>
          </w:tcPr>
          <w:p w:rsidR="7E524FA6" w:rsidRDefault="7E524FA6" w14:noSpellErr="1" w14:paraId="33A48111" w14:textId="18AD1A66">
            <w:r w:rsidR="7E524FA6">
              <w:rPr/>
              <w:t>G-1…G-4 open; jack pin numbers provisional</w:t>
            </w:r>
          </w:p>
        </w:tc>
        <w:tc>
          <w:tcPr>
            <w:tcW w:w="5046" w:type="dxa"/>
            <w:tcMar/>
          </w:tcPr>
          <w:p w:rsidR="7E524FA6" w:rsidRDefault="7E524FA6" w14:noSpellErr="1" w14:paraId="7CCE0D6E" w14:textId="118B012A">
            <w:r w:rsidR="7E524FA6">
              <w:rPr/>
              <w:t>Documented (L-7, gates): schematic freeze on hold until G-1…G-4 have passed</w:t>
            </w:r>
          </w:p>
        </w:tc>
        <w:tc>
          <w:tcPr>
            <w:tcW w:w="1050" w:type="dxa"/>
            <w:tcMar/>
          </w:tcPr>
          <w:p w:rsidR="7E524FA6" w:rsidRDefault="7E524FA6" w14:noSpellErr="1" w14:paraId="5BF2B352" w14:textId="0A68E7EE">
            <w:r w:rsidR="7E524FA6">
              <w:rPr/>
              <w:t>1, 7</w:t>
            </w:r>
          </w:p>
        </w:tc>
      </w:tr>
      <w:tr w:rsidR="7E524FA6" w:rsidTr="216F8404" w14:paraId="17999ADC">
        <w:tc>
          <w:tcPr>
            <w:tcW w:w="1350" w:type="dxa"/>
            <w:tcMar/>
          </w:tcPr>
          <w:p w:rsidR="7E524FA6" w:rsidRDefault="7E524FA6" w14:noSpellErr="1" w14:paraId="2C870ED6" w14:textId="217E4863">
            <w:r w:rsidR="7E524FA6">
              <w:rPr/>
              <w:t>R9-D D2</w:t>
            </w:r>
          </w:p>
        </w:tc>
        <w:tc>
          <w:tcPr>
            <w:tcW w:w="2300" w:type="dxa"/>
            <w:tcMar/>
          </w:tcPr>
          <w:p w:rsidR="7E524FA6" w:rsidRDefault="7E524FA6" w14:noSpellErr="1" w14:paraId="7C6ECFD5" w14:textId="1A5C2F27">
            <w:r w:rsidR="7E524FA6">
              <w:rPr/>
              <w:t>USB suspend not guaranteed (3.5 µA; BAT54 12 µA against 10 µA)</w:t>
            </w:r>
          </w:p>
        </w:tc>
        <w:tc>
          <w:tcPr>
            <w:tcW w:w="5046" w:type="dxa"/>
            <w:tcMar/>
          </w:tcPr>
          <w:p w:rsidR="7E524FA6" w:rsidRDefault="7E524FA6" w14:noSpellErr="1" w14:paraId="222298EA" w14:textId="133A15EB">
            <w:r w:rsidR="7E524FA6">
              <w:rPr/>
              <w:t>Fixed: +224 µA margin; D103 deleted, D104/D105 unbiased in Stop</w:t>
            </w:r>
          </w:p>
        </w:tc>
        <w:tc>
          <w:tcPr>
            <w:tcW w:w="1050" w:type="dxa"/>
            <w:tcMar/>
          </w:tcPr>
          <w:p w:rsidR="7E524FA6" w:rsidRDefault="7E524FA6" w14:noSpellErr="1" w14:paraId="1901B811" w14:textId="0C17FCAF">
            <w:r w:rsidR="7E524FA6">
              <w:rPr/>
              <w:t>5.3</w:t>
            </w:r>
          </w:p>
        </w:tc>
      </w:tr>
      <w:tr w:rsidR="7E524FA6" w:rsidTr="216F8404" w14:paraId="23C863A6">
        <w:tc>
          <w:tcPr>
            <w:tcW w:w="1350" w:type="dxa"/>
            <w:tcMar/>
          </w:tcPr>
          <w:p w:rsidR="7E524FA6" w:rsidRDefault="7E524FA6" w14:noSpellErr="1" w14:paraId="2A341D2A" w14:textId="232D5D24">
            <w:r w:rsidR="7E524FA6">
              <w:rPr/>
              <w:t>R9-D D3</w:t>
            </w:r>
          </w:p>
        </w:tc>
        <w:tc>
          <w:tcPr>
            <w:tcW w:w="2300" w:type="dxa"/>
            <w:tcMar/>
          </w:tcPr>
          <w:p w:rsidR="7E524FA6" w:rsidRDefault="7E524FA6" w14:noSpellErr="1" w14:paraId="3D76D7E8" w14:textId="1C0B43E8">
            <w:r w:rsidR="7E524FA6">
              <w:rPr/>
              <w:t>0–50 °C offset not guaranteed by a 25 °C screen</w:t>
            </w:r>
          </w:p>
        </w:tc>
        <w:tc>
          <w:tcPr>
            <w:tcW w:w="5046" w:type="dxa"/>
            <w:tcMar/>
          </w:tcPr>
          <w:p w:rsidR="7E524FA6" w:rsidRDefault="7E524FA6" w14:noSpellErr="1" w14:paraId="7942B76E" w14:textId="14E92AAC">
            <w:r w:rsidR="7E524FA6">
              <w:rPr/>
              <w:t>Fixed (as R9-B B4)</w:t>
            </w:r>
          </w:p>
        </w:tc>
        <w:tc>
          <w:tcPr>
            <w:tcW w:w="1050" w:type="dxa"/>
            <w:tcMar/>
          </w:tcPr>
          <w:p w:rsidR="7E524FA6" w:rsidRDefault="7E524FA6" w14:noSpellErr="1" w14:paraId="30C13B75" w14:textId="0DC71170">
            <w:r w:rsidR="7E524FA6">
              <w:rPr/>
              <w:t>5.3</w:t>
            </w:r>
          </w:p>
        </w:tc>
      </w:tr>
      <w:tr w:rsidR="7E524FA6" w:rsidTr="216F8404" w14:paraId="5691F323">
        <w:tc>
          <w:tcPr>
            <w:tcW w:w="1350" w:type="dxa"/>
            <w:tcMar/>
          </w:tcPr>
          <w:p w:rsidR="7E524FA6" w:rsidRDefault="7E524FA6" w14:noSpellErr="1" w14:paraId="1C565BCD" w14:textId="24DC71E5">
            <w:r w:rsidR="7E524FA6">
              <w:rPr/>
              <w:t>R9-D D4</w:t>
            </w:r>
          </w:p>
        </w:tc>
        <w:tc>
          <w:tcPr>
            <w:tcW w:w="2300" w:type="dxa"/>
            <w:tcMar/>
          </w:tcPr>
          <w:p w:rsidR="7E524FA6" w:rsidRDefault="7E524FA6" w14:noSpellErr="1" w14:paraId="1929D94A" w14:textId="1DBA58A9">
            <w:r w:rsidR="7E524FA6">
              <w:rPr/>
              <w:t>Default current and power without a robust simultaneous margin</w:t>
            </w:r>
          </w:p>
        </w:tc>
        <w:tc>
          <w:tcPr>
            <w:tcW w:w="5046" w:type="dxa"/>
            <w:tcMar/>
          </w:tcPr>
          <w:p w:rsidR="7E524FA6" w:rsidRDefault="7E524FA6" w14:noSpellErr="1" w14:paraId="6696B305" w14:textId="16983F6D">
            <w:r w:rsidR="7E524FA6">
              <w:rPr/>
              <w:t>Fixed: Default power guaranteed at the eFuse minimum (+1.23 mA with R509 4.75 kΩ: eFuse minimum 180.05 mA against the 178.82 mA need); USB ≤ 500 mA on planning values (estimate) plus the production test S3 ≤ 480 mA and S1 ≤ 90 mA (qualified); firmware volume ceiling as the fallback</w:t>
            </w:r>
          </w:p>
        </w:tc>
        <w:tc>
          <w:tcPr>
            <w:tcW w:w="1050" w:type="dxa"/>
            <w:tcMar/>
          </w:tcPr>
          <w:p w:rsidR="7E524FA6" w:rsidRDefault="7E524FA6" w14:noSpellErr="1" w14:paraId="3ECFE63F" w14:textId="0F762631">
            <w:r w:rsidR="7E524FA6">
              <w:rPr/>
              <w:t>5.1, 5.3</w:t>
            </w:r>
          </w:p>
        </w:tc>
      </w:tr>
      <w:tr w:rsidR="7E524FA6" w:rsidTr="216F8404" w14:paraId="35A52576">
        <w:tc>
          <w:tcPr>
            <w:tcW w:w="1350" w:type="dxa"/>
            <w:tcMar/>
          </w:tcPr>
          <w:p w:rsidR="7E524FA6" w:rsidRDefault="7E524FA6" w14:noSpellErr="1" w14:paraId="6E7FE586" w14:textId="268B86A6">
            <w:r w:rsidR="7E524FA6">
              <w:rPr/>
              <w:t>R9-D D5</w:t>
            </w:r>
          </w:p>
        </w:tc>
        <w:tc>
          <w:tcPr>
            <w:tcW w:w="2300" w:type="dxa"/>
            <w:tcMar/>
          </w:tcPr>
          <w:p w:rsidR="7E524FA6" w:rsidRDefault="7E524FA6" w14:noSpellErr="1" w14:paraId="36AA3397" w14:textId="1F696D6A">
            <w:r w:rsidR="7E524FA6">
              <w:rPr/>
              <w:t>Protection requirement against L-11</w:t>
            </w:r>
          </w:p>
        </w:tc>
        <w:tc>
          <w:tcPr>
            <w:tcW w:w="5046" w:type="dxa"/>
            <w:tcMar/>
          </w:tcPr>
          <w:p w:rsidR="7E524FA6" w:rsidRDefault="7E524FA6" w14:noSpellErr="1" w14:paraId="2595CB8C" w14:textId="1847542E">
            <w:r w:rsidR="7E524FA6">
              <w:rPr/>
              <w:t>Fixed (as R9-B B2)</w:t>
            </w:r>
          </w:p>
        </w:tc>
        <w:tc>
          <w:tcPr>
            <w:tcW w:w="1050" w:type="dxa"/>
            <w:tcMar/>
          </w:tcPr>
          <w:p w:rsidR="7E524FA6" w:rsidRDefault="7E524FA6" w14:noSpellErr="1" w14:paraId="7091A8B0" w14:textId="11253AF2">
            <w:r w:rsidR="7E524FA6">
              <w:rPr/>
              <w:t>5.3</w:t>
            </w:r>
          </w:p>
        </w:tc>
      </w:tr>
      <w:tr w:rsidR="7E524FA6" w:rsidTr="216F8404" w14:paraId="3A533C95">
        <w:tc>
          <w:tcPr>
            <w:tcW w:w="1350" w:type="dxa"/>
            <w:tcMar/>
          </w:tcPr>
          <w:p w:rsidR="7E524FA6" w:rsidRDefault="7E524FA6" w14:noSpellErr="1" w14:paraId="2E7A3CC0" w14:textId="283A9B67">
            <w:r w:rsidR="7E524FA6">
              <w:rPr/>
              <w:t>R9-D post-layout 1</w:t>
            </w:r>
          </w:p>
        </w:tc>
        <w:tc>
          <w:tcPr>
            <w:tcW w:w="2300" w:type="dxa"/>
            <w:tcMar/>
          </w:tcPr>
          <w:p w:rsidR="7E524FA6" w:rsidRDefault="7E524FA6" w14:noSpellErr="1" w14:paraId="1B60BB34" w14:textId="2118822B">
            <w:r w:rsidR="7E524FA6">
              <w:rPr/>
              <w:t>D411/D412 VF and leakage typical only</w:t>
            </w:r>
          </w:p>
        </w:tc>
        <w:tc>
          <w:tcPr>
            <w:tcW w:w="5046" w:type="dxa"/>
            <w:tcMar/>
          </w:tcPr>
          <w:p w:rsidR="7E524FA6" w:rsidRDefault="7E524FA6" w14:noSpellErr="1" w14:paraId="7373959E" w14:textId="19F668EF">
            <w:r w:rsidR="7E524FA6">
              <w:rPr/>
              <w:t>Documented: evidence class E; measured at bring-up</w:t>
            </w:r>
          </w:p>
        </w:tc>
        <w:tc>
          <w:tcPr>
            <w:tcW w:w="1050" w:type="dxa"/>
            <w:tcMar/>
          </w:tcPr>
          <w:p w:rsidR="7E524FA6" w:rsidRDefault="7E524FA6" w14:noSpellErr="1" w14:paraId="4B2327F9" w14:textId="12D44FB3">
            <w:r w:rsidR="7E524FA6">
              <w:rPr/>
              <w:t>8, D</w:t>
            </w:r>
          </w:p>
        </w:tc>
      </w:tr>
      <w:tr w:rsidR="7E524FA6" w:rsidTr="216F8404" w14:paraId="10C34B96">
        <w:tc>
          <w:tcPr>
            <w:tcW w:w="1350" w:type="dxa"/>
            <w:tcMar/>
          </w:tcPr>
          <w:p w:rsidR="7E524FA6" w:rsidRDefault="7E524FA6" w14:noSpellErr="1" w14:paraId="1B126D5C" w14:textId="29E9B028">
            <w:r w:rsidR="7E524FA6">
              <w:rPr/>
              <w:t>R9-D post-layout 2</w:t>
            </w:r>
          </w:p>
        </w:tc>
        <w:tc>
          <w:tcPr>
            <w:tcW w:w="2300" w:type="dxa"/>
            <w:tcMar/>
          </w:tcPr>
          <w:p w:rsidR="7E524FA6" w:rsidRDefault="7E524FA6" w14:noSpellErr="1" w14:paraId="13AA927E" w14:textId="22C796EC">
            <w:r w:rsidR="7E524FA6">
              <w:rPr/>
              <w:t>TLP3545A timing and THD uncharacterised</w:t>
            </w:r>
          </w:p>
        </w:tc>
        <w:tc>
          <w:tcPr>
            <w:tcW w:w="5046" w:type="dxa"/>
            <w:tcMar/>
          </w:tcPr>
          <w:p w:rsidR="7E524FA6" w:rsidRDefault="7E524FA6" w14:noSpellErr="1" w14:paraId="4808258A" w14:textId="1BA57DB0">
            <w:r w:rsidR="7E524FA6">
              <w:rPr/>
              <w:t>Documented (L-2): THD+N at the leg and at the jack, and tON/tOFF at 0 / 50 °C, are in the bring-up plan</w:t>
            </w:r>
          </w:p>
        </w:tc>
        <w:tc>
          <w:tcPr>
            <w:tcW w:w="1050" w:type="dxa"/>
            <w:tcMar/>
          </w:tcPr>
          <w:p w:rsidR="7E524FA6" w:rsidRDefault="7E524FA6" w14:noSpellErr="1" w14:paraId="170D8C4A" w14:textId="14836474">
            <w:r w:rsidR="7E524FA6">
              <w:rPr/>
              <w:t>8</w:t>
            </w:r>
          </w:p>
        </w:tc>
      </w:tr>
      <w:tr w:rsidR="7E524FA6" w:rsidTr="216F8404" w14:paraId="6D4769C8">
        <w:tc>
          <w:tcPr>
            <w:tcW w:w="1350" w:type="dxa"/>
            <w:tcMar/>
          </w:tcPr>
          <w:p w:rsidR="7E524FA6" w:rsidRDefault="7E524FA6" w14:noSpellErr="1" w14:paraId="24E8802C" w14:textId="2B98C4E9">
            <w:r w:rsidR="7E524FA6">
              <w:rPr/>
              <w:t>R9-D post-layout 3</w:t>
            </w:r>
          </w:p>
        </w:tc>
        <w:tc>
          <w:tcPr>
            <w:tcW w:w="2300" w:type="dxa"/>
            <w:tcMar/>
          </w:tcPr>
          <w:p w:rsidR="7E524FA6" w:rsidRDefault="7E524FA6" w14:noSpellErr="1" w14:paraId="323B89E0" w14:textId="2476ABAD">
            <w:r w:rsidR="7E524FA6">
              <w:rPr/>
              <w:t>U101/U501/U302 up to 5.55 V</w:t>
            </w:r>
          </w:p>
        </w:tc>
        <w:tc>
          <w:tcPr>
            <w:tcW w:w="5046" w:type="dxa"/>
            <w:tcMar/>
          </w:tcPr>
          <w:p w:rsidR="7E524FA6" w:rsidRDefault="7E524FA6" w14:noSpellErr="1" w14:paraId="26CD3851" w14:textId="1D549271">
            <w:r w:rsidR="7E524FA6">
              <w:rPr/>
              <w:t>Documented (L-10); the U101 supply pin now runs from 3V3M</w:t>
            </w:r>
          </w:p>
        </w:tc>
        <w:tc>
          <w:tcPr>
            <w:tcW w:w="1050" w:type="dxa"/>
            <w:tcMar/>
          </w:tcPr>
          <w:p w:rsidR="7E524FA6" w:rsidRDefault="7E524FA6" w14:noSpellErr="1" w14:paraId="2DEA8F06" w14:textId="16327935">
            <w:r w:rsidR="7E524FA6">
              <w:rPr/>
              <w:t>3.2, 9.1</w:t>
            </w:r>
          </w:p>
        </w:tc>
      </w:tr>
      <w:tr w:rsidR="7E524FA6" w:rsidTr="216F8404" w14:paraId="2ACC8B21">
        <w:tc>
          <w:tcPr>
            <w:tcW w:w="1350" w:type="dxa"/>
            <w:tcMar/>
          </w:tcPr>
          <w:p w:rsidR="7E524FA6" w:rsidRDefault="7E524FA6" w14:noSpellErr="1" w14:paraId="6B7E430D" w14:textId="2D47D9AA">
            <w:r w:rsidR="7E524FA6">
              <w:rPr/>
              <w:t>R9-D post-layout 4</w:t>
            </w:r>
          </w:p>
        </w:tc>
        <w:tc>
          <w:tcPr>
            <w:tcW w:w="2300" w:type="dxa"/>
            <w:tcMar/>
          </w:tcPr>
          <w:p w:rsidR="7E524FA6" w:rsidRDefault="7E524FA6" w14:noSpellErr="1" w14:paraId="5FF1D044" w14:textId="2625C06E">
            <w:r w:rsidR="7E524FA6">
              <w:rPr/>
              <w:t>20 Hz hardware-window margin ≈ 6.2 %</w:t>
            </w:r>
          </w:p>
        </w:tc>
        <w:tc>
          <w:tcPr>
            <w:tcW w:w="5046" w:type="dxa"/>
            <w:tcMar/>
          </w:tcPr>
          <w:p w:rsidR="7E524FA6" w:rsidRDefault="7E524FA6" w14:noSpellErr="1" w14:paraId="21B53D9F" w14:textId="1F03A732">
            <w:r w:rsidR="7E524FA6">
              <w:rPr/>
              <w:t>Documented (thin margin)</w:t>
            </w:r>
          </w:p>
        </w:tc>
        <w:tc>
          <w:tcPr>
            <w:tcW w:w="1050" w:type="dxa"/>
            <w:tcMar/>
          </w:tcPr>
          <w:p w:rsidR="7E524FA6" w:rsidRDefault="7E524FA6" w14:noSpellErr="1" w14:paraId="78F5D524" w14:textId="17E18DF6">
            <w:r w:rsidR="7E524FA6">
              <w:rPr/>
              <w:t>9.1</w:t>
            </w:r>
          </w:p>
        </w:tc>
      </w:tr>
      <w:tr w:rsidR="7E524FA6" w:rsidTr="216F8404" w14:paraId="7319554E">
        <w:tc>
          <w:tcPr>
            <w:tcW w:w="1350" w:type="dxa"/>
            <w:tcMar/>
          </w:tcPr>
          <w:p w:rsidR="7E524FA6" w:rsidRDefault="7E524FA6" w14:noSpellErr="1" w14:paraId="3A67941E" w14:textId="2EF6EE6B">
            <w:r w:rsidR="7E524FA6">
              <w:rPr/>
              <w:t>R9-D post-layout 5</w:t>
            </w:r>
          </w:p>
        </w:tc>
        <w:tc>
          <w:tcPr>
            <w:tcW w:w="2300" w:type="dxa"/>
            <w:tcMar/>
          </w:tcPr>
          <w:p w:rsidR="7E524FA6" w:rsidRDefault="7E524FA6" w14:noSpellErr="1" w14:paraId="64E359A3" w14:textId="27D4D52F">
            <w:r w:rsidR="7E524FA6">
              <w:rPr/>
              <w:t>J101 pin-in-paste reflow confirmation</w:t>
            </w:r>
          </w:p>
        </w:tc>
        <w:tc>
          <w:tcPr>
            <w:tcW w:w="5046" w:type="dxa"/>
            <w:tcMar/>
          </w:tcPr>
          <w:p w:rsidR="7E524FA6" w:rsidRDefault="7E524FA6" w14:noSpellErr="1" w14:paraId="5D5628F2" w14:textId="20B2BBF3">
            <w:r w:rsidR="7E524FA6">
              <w:rPr/>
              <w:t>Documented: order remark (gate G-6)</w:t>
            </w:r>
          </w:p>
        </w:tc>
        <w:tc>
          <w:tcPr>
            <w:tcW w:w="1050" w:type="dxa"/>
            <w:tcMar/>
          </w:tcPr>
          <w:p w:rsidR="7E524FA6" w:rsidRDefault="7E524FA6" w14:noSpellErr="1" w14:paraId="24EBA2A8" w14:textId="1990A2B7">
            <w:r w:rsidR="7E524FA6">
              <w:rPr/>
              <w:t>7</w:t>
            </w:r>
          </w:p>
        </w:tc>
      </w:tr>
      <w:tr w:rsidR="7E524FA6" w:rsidTr="216F8404" w14:paraId="4B264440">
        <w:tc>
          <w:tcPr>
            <w:tcW w:w="1350" w:type="dxa"/>
            <w:tcMar/>
          </w:tcPr>
          <w:p w:rsidR="7E524FA6" w:rsidRDefault="7E524FA6" w14:noSpellErr="1" w14:paraId="7081D44B" w14:textId="30A6032C">
            <w:r w:rsidR="7E524FA6">
              <w:rPr/>
              <w:t>R9-CHK-01</w:t>
            </w:r>
          </w:p>
        </w:tc>
        <w:tc>
          <w:tcPr>
            <w:tcW w:w="2300" w:type="dxa"/>
            <w:tcMar/>
          </w:tcPr>
          <w:p w:rsidR="7E524FA6" w:rsidRDefault="7E524FA6" w14:noSpellErr="1" w14:paraId="72BF3838" w14:textId="2983E9F0">
            <w:r w:rsidR="7E524FA6">
              <w:rPr/>
              <w:t>High: the detector timer clamp D611/D612 (BAS70-05) is common-cathode, so the timer nodes were clamped near +VF and the detector could never trip</w:t>
            </w:r>
          </w:p>
        </w:tc>
        <w:tc>
          <w:tcPr>
            <w:tcW w:w="5046" w:type="dxa"/>
            <w:tcMar/>
          </w:tcPr>
          <w:p w:rsidR="7E524FA6" w:rsidRDefault="7E524FA6" w14:noSpellErr="1" w14:paraId="78A7A7BC" w14:textId="2261D0B4">
            <w:r w:rsidR="7E524FA6">
              <w:rPr/>
              <w:t>Fixed: clamp removed; the timers are reset by NPN switches Q623–Q626 (MMBT3904, pinout checked); D611/D612 deleted (retired); the level-comparator inputs swapped so they sink only while the DC condition is true; detector numbers re-run (persistence time 19.5–23.2 ms, sine margin 5.8 %, 14.5 / 27.5 mJ)</w:t>
            </w:r>
          </w:p>
        </w:tc>
        <w:tc>
          <w:tcPr>
            <w:tcW w:w="1050" w:type="dxa"/>
            <w:tcMar/>
          </w:tcPr>
          <w:p w:rsidR="7E524FA6" w:rsidRDefault="7E524FA6" w14:noSpellErr="1" w14:paraId="329C14C6" w14:textId="1B3FB778">
            <w:r w:rsidR="7E524FA6">
              <w:rPr/>
              <w:t>5.3</w:t>
            </w:r>
          </w:p>
        </w:tc>
      </w:tr>
      <w:tr w:rsidR="7E524FA6" w:rsidTr="216F8404" w14:paraId="23EE54B7">
        <w:tc>
          <w:tcPr>
            <w:tcW w:w="1350" w:type="dxa"/>
            <w:tcMar/>
          </w:tcPr>
          <w:p w:rsidR="7E524FA6" w:rsidRDefault="7E524FA6" w14:noSpellErr="1" w14:paraId="76A3FC1B" w14:textId="325517ED">
            <w:r w:rsidR="7E524FA6">
              <w:rPr/>
              <w:t>R9-CHK-02</w:t>
            </w:r>
          </w:p>
        </w:tc>
        <w:tc>
          <w:tcPr>
            <w:tcW w:w="2300" w:type="dxa"/>
            <w:tcMar/>
          </w:tcPr>
          <w:p w:rsidR="7E524FA6" w:rsidRDefault="7E524FA6" w14:noSpellErr="1" w14:paraId="76A39F34" w14:textId="2B32FEB1">
            <w:r w:rsidR="7E524FA6">
              <w:rPr/>
              <w:t>High: the re-arm latch is not single-fault fail-safe</w:t>
            </w:r>
          </w:p>
        </w:tc>
        <w:tc>
          <w:tcPr>
            <w:tcW w:w="5046" w:type="dxa"/>
            <w:tcMar/>
          </w:tcPr>
          <w:p w:rsidR="7E524FA6" w:rsidRDefault="7E524FA6" w14:noSpellErr="1" w14:paraId="6EF462A2" w14:textId="2410E575">
            <w:r w:rsidR="7E524FA6">
              <w:rPr/>
              <w:t>Fixed: R696 100 kΩ gate pull-down on Q622 (an open R692 or an unpowered U608 turns Q622 off); boot self-test coverage stated; the latent Q622 drain-source short is found by a production test (latch cleared, RELAY_EN high: every photorelay open, LED current &lt; 10 µA); closed after the re-check</w:t>
            </w:r>
          </w:p>
        </w:tc>
        <w:tc>
          <w:tcPr>
            <w:tcW w:w="1050" w:type="dxa"/>
            <w:tcMar/>
          </w:tcPr>
          <w:p w:rsidR="7E524FA6" w:rsidRDefault="7E524FA6" w14:noSpellErr="1" w14:paraId="18776887" w14:textId="1CEECC39">
            <w:r w:rsidR="7E524FA6">
              <w:rPr/>
              <w:t>5.3, 8, 9.1</w:t>
            </w:r>
          </w:p>
        </w:tc>
      </w:tr>
      <w:tr w:rsidR="7E524FA6" w:rsidTr="216F8404" w14:paraId="60D70C60">
        <w:tc>
          <w:tcPr>
            <w:tcW w:w="1350" w:type="dxa"/>
            <w:tcMar/>
          </w:tcPr>
          <w:p w:rsidR="7E524FA6" w:rsidRDefault="7E524FA6" w14:noSpellErr="1" w14:paraId="6675F804" w14:textId="34042CAE">
            <w:r w:rsidR="7E524FA6">
              <w:rPr/>
              <w:t>R9-CHK-03</w:t>
            </w:r>
          </w:p>
        </w:tc>
        <w:tc>
          <w:tcPr>
            <w:tcW w:w="2300" w:type="dxa"/>
            <w:tcMar/>
          </w:tcPr>
          <w:p w:rsidR="7E524FA6" w:rsidRDefault="7E524FA6" w14:noSpellErr="1" w14:paraId="4393A66E" w14:textId="2CE21372">
            <w:r w:rsidR="7E524FA6">
              <w:rPr/>
              <w:t>Medium: the detector timing and energy were not a guaranteed worst case (leakage)</w:t>
            </w:r>
          </w:p>
        </w:tc>
        <w:tc>
          <w:tcPr>
            <w:tcW w:w="5046" w:type="dxa"/>
            <w:tcMar/>
          </w:tcPr>
          <w:p w:rsidR="7E524FA6" w:rsidRDefault="7E524FA6" w14:noSpellErr="1" w14:paraId="37304FFB" w14:textId="25BFFA36">
            <w:r w:rsidR="7E524FA6">
              <w:rPr/>
              <w:t>Fixed: timer re-dimensioned for ≤ 1 µA leakage per node (R_T 110 kΩ, C_T 220 nF PPS ±2 %, V_T 0.589 × VPOS); the leakage bound is an engineering estimate in the evidence register; worst case 14.5 mJ (margin 3.5 %) / 27.5 mJ (margin 8.3 %)</w:t>
            </w:r>
          </w:p>
        </w:tc>
        <w:tc>
          <w:tcPr>
            <w:tcW w:w="1050" w:type="dxa"/>
            <w:tcMar/>
          </w:tcPr>
          <w:p w:rsidR="7E524FA6" w:rsidRDefault="7E524FA6" w14:noSpellErr="1" w14:paraId="162F457D" w14:textId="1E9DE0FA">
            <w:r w:rsidR="7E524FA6">
              <w:rPr/>
              <w:t>5.3, D</w:t>
            </w:r>
          </w:p>
        </w:tc>
      </w:tr>
      <w:tr w:rsidR="7E524FA6" w:rsidTr="216F8404" w14:paraId="7E122122">
        <w:tc>
          <w:tcPr>
            <w:tcW w:w="1350" w:type="dxa"/>
            <w:tcMar/>
          </w:tcPr>
          <w:p w:rsidR="7E524FA6" w:rsidRDefault="7E524FA6" w14:noSpellErr="1" w14:paraId="30BFCB2F" w14:textId="35B3416F">
            <w:r w:rsidR="7E524FA6">
              <w:rPr/>
              <w:t>R9-CHK-04</w:t>
            </w:r>
          </w:p>
        </w:tc>
        <w:tc>
          <w:tcPr>
            <w:tcW w:w="2300" w:type="dxa"/>
            <w:tcMar/>
          </w:tcPr>
          <w:p w:rsidR="7E524FA6" w:rsidRDefault="7E524FA6" w14:noSpellErr="1" w14:paraId="2444FD59" w14:textId="2E912833">
            <w:r w:rsidR="7E524FA6">
              <w:rPr/>
              <w:t>Medium: the layout text still specified the superseded suspend circuit</w:t>
            </w:r>
          </w:p>
        </w:tc>
        <w:tc>
          <w:tcPr>
            <w:tcW w:w="5046" w:type="dxa"/>
            <w:tcMar/>
          </w:tcPr>
          <w:p w:rsidR="7E524FA6" w:rsidRDefault="7E524FA6" w14:noSpellErr="1" w14:paraId="3778DE01" w14:textId="276F0EF7">
            <w:r w:rsidR="7E524FA6">
              <w:rPr/>
              <w:t>Fixed: U101 pin 5 on 3V3M, Q507 MMBT3904 with R537/R538 100 kΩ, TPS70933 on VBUS; the layout text was scanned for other superseded instructions</w:t>
            </w:r>
          </w:p>
        </w:tc>
        <w:tc>
          <w:tcPr>
            <w:tcW w:w="1050" w:type="dxa"/>
            <w:tcMar/>
          </w:tcPr>
          <w:p w:rsidR="7E524FA6" w:rsidRDefault="7E524FA6" w14:noSpellErr="1" w14:paraId="38D93191" w14:textId="204CF5BB">
            <w:r w:rsidR="7E524FA6">
              <w:rPr/>
              <w:t>7</w:t>
            </w:r>
          </w:p>
        </w:tc>
      </w:tr>
      <w:tr w:rsidR="7E524FA6" w:rsidTr="216F8404" w14:paraId="7C7BC01A">
        <w:tc>
          <w:tcPr>
            <w:tcW w:w="1350" w:type="dxa"/>
            <w:tcMar/>
          </w:tcPr>
          <w:p w:rsidR="7E524FA6" w:rsidRDefault="7E524FA6" w14:noSpellErr="1" w14:paraId="1CD069E8" w14:textId="37625630">
            <w:r w:rsidR="7E524FA6">
              <w:rPr/>
              <w:t>R9-CHK-05</w:t>
            </w:r>
          </w:p>
        </w:tc>
        <w:tc>
          <w:tcPr>
            <w:tcW w:w="2300" w:type="dxa"/>
            <w:tcMar/>
          </w:tcPr>
          <w:p w:rsidR="7E524FA6" w:rsidRDefault="7E524FA6" w14:noSpellErr="1" w14:paraId="45410AF2" w14:textId="30403CF4">
            <w:r w:rsidR="7E524FA6">
              <w:rPr/>
              <w:t>Low: the PCB manufacturing row contradicted R9</w:t>
            </w:r>
          </w:p>
        </w:tc>
        <w:tc>
          <w:tcPr>
            <w:tcW w:w="5046" w:type="dxa"/>
            <w:tcMar/>
          </w:tcPr>
          <w:p w:rsidR="7E524FA6" w:rsidRDefault="7E524FA6" w14:noSpellErr="1" w14:paraId="268C972E" w14:textId="291E23B8">
            <w:r w:rsidR="7E524FA6">
              <w:rPr/>
              <w:t>Fixed: the PCB row gives 100 × 80 mm, a 100 × 90 mm panel, top-side assembly and unfilled tented thermal vias</w:t>
            </w:r>
          </w:p>
        </w:tc>
        <w:tc>
          <w:tcPr>
            <w:tcW w:w="1050" w:type="dxa"/>
            <w:tcMar/>
          </w:tcPr>
          <w:p w:rsidR="7E524FA6" w:rsidRDefault="7E524FA6" w14:noSpellErr="1" w14:paraId="563E95F1" w14:textId="21FC0A7C">
            <w:r w:rsidR="7E524FA6">
              <w:rPr/>
              <w:t>2, 7</w:t>
            </w:r>
          </w:p>
        </w:tc>
      </w:tr>
      <w:tr w:rsidR="7E524FA6" w:rsidTr="216F8404" w14:paraId="4F27DE93">
        <w:tc>
          <w:tcPr>
            <w:tcW w:w="1350" w:type="dxa"/>
            <w:tcMar/>
          </w:tcPr>
          <w:p w:rsidR="7E524FA6" w:rsidRDefault="7E524FA6" w14:noSpellErr="1" w14:paraId="160DDFBC" w14:textId="39116AF1">
            <w:r w:rsidR="7E524FA6">
              <w:rPr/>
              <w:t>R9-CHK-06</w:t>
            </w:r>
          </w:p>
        </w:tc>
        <w:tc>
          <w:tcPr>
            <w:tcW w:w="2300" w:type="dxa"/>
            <w:tcMar/>
          </w:tcPr>
          <w:p w:rsidR="7E524FA6" w:rsidRDefault="7E524FA6" w14:noSpellErr="1" w14:paraId="6D71EF8D" w14:textId="31EF51B5">
            <w:r w:rsidR="7E524FA6">
              <w:rPr/>
              <w:t>Low: the shortest latch test pulse was not guaranteed to clear the latch</w:t>
            </w:r>
          </w:p>
        </w:tc>
        <w:tc>
          <w:tcPr>
            <w:tcW w:w="5046" w:type="dxa"/>
            <w:tcMar/>
          </w:tcPr>
          <w:p w:rsidR="7E524FA6" w:rsidRDefault="7E524FA6" w14:noSpellErr="1" w14:paraId="4D9ECBCF" w14:textId="2ACD3879">
            <w:r w:rsidR="7E524FA6">
              <w:rPr/>
              <w:t>Fixed: comparator-path test trips ≥ 1 ms (1, 3 and 10 ms; clear path ≤ 0.373 ms); direct low-impedance pulls on node H may be shorter; closed after the re-check</w:t>
            </w:r>
          </w:p>
        </w:tc>
        <w:tc>
          <w:tcPr>
            <w:tcW w:w="1050" w:type="dxa"/>
            <w:tcMar/>
          </w:tcPr>
          <w:p w:rsidR="7E524FA6" w:rsidRDefault="7E524FA6" w14:noSpellErr="1" w14:paraId="560C7994" w14:textId="23AB1F3D">
            <w:r w:rsidR="7E524FA6">
              <w:rPr/>
              <w:t>5.3, 8</w:t>
            </w:r>
          </w:p>
        </w:tc>
      </w:tr>
      <w:tr w:rsidR="7E524FA6" w:rsidTr="216F8404" w14:paraId="2936C117">
        <w:tc>
          <w:tcPr>
            <w:tcW w:w="1350" w:type="dxa"/>
            <w:tcMar/>
          </w:tcPr>
          <w:p w:rsidR="7E524FA6" w:rsidRDefault="7E524FA6" w14:noSpellErr="1" w14:paraId="331C31E3" w14:textId="3AC07FB2">
            <w:r w:rsidR="7E524FA6">
              <w:rPr/>
              <w:t>R9-RECHECK-01</w:t>
            </w:r>
          </w:p>
        </w:tc>
        <w:tc>
          <w:tcPr>
            <w:tcW w:w="2300" w:type="dxa"/>
            <w:tcMar/>
          </w:tcPr>
          <w:p w:rsidR="7E524FA6" w:rsidRDefault="7E524FA6" w14:noSpellErr="1" w14:paraId="463DFC9A" w14:textId="339E6676">
            <w:r w:rsidR="7E524FA6">
              <w:rPr/>
              <w:t>High: the layout text and the U606 stress row still treated U606 channel 4 as spare (pin 10 to VNEG, pin 11 to GND, pin 13 not connected); followed as written, the latch could never arm and the switch would stay open</w:t>
            </w:r>
          </w:p>
        </w:tc>
        <w:tc>
          <w:tcPr>
            <w:tcW w:w="5046" w:type="dxa"/>
            <w:tcMar/>
          </w:tcPr>
          <w:p w:rsidR="7E524FA6" w:rsidRDefault="7E524FA6" w14:noSpellErr="1" w14:paraId="2E4F0DA6" w14:textId="2C7C4D3A">
            <w:r w:rsidR="7E524FA6">
              <w:rPr/>
              <w:t>Fixed: channel 4 is the latch’s H-OK detector (pin 10 = N6_H, pin 11 = N6_HREF, pin 13 = N6_TRIP, short routes in zone Z7); the U606 stress row replaced; the same scan corrected U301 pins 2, 19 and 22 (N.C., routed to GND)</w:t>
            </w:r>
          </w:p>
        </w:tc>
        <w:tc>
          <w:tcPr>
            <w:tcW w:w="1050" w:type="dxa"/>
            <w:tcMar/>
          </w:tcPr>
          <w:p w:rsidR="7E524FA6" w:rsidRDefault="7E524FA6" w14:noSpellErr="1" w14:paraId="2F083BCC" w14:textId="255A33FE">
            <w:r w:rsidR="7E524FA6">
              <w:rPr/>
              <w:t>7</w:t>
            </w:r>
          </w:p>
        </w:tc>
      </w:tr>
      <w:tr w:rsidR="7E524FA6" w:rsidTr="216F8404" w14:paraId="3C25F79D">
        <w:tc>
          <w:tcPr>
            <w:tcW w:w="1350" w:type="dxa"/>
            <w:tcMar/>
          </w:tcPr>
          <w:p w:rsidR="7E524FA6" w:rsidRDefault="7E524FA6" w14:noSpellErr="1" w14:paraId="4ACC78EC" w14:textId="3C6F9473">
            <w:r w:rsidR="7E524FA6">
              <w:rPr/>
              <w:t>R9-RECHECK-02</w:t>
            </w:r>
          </w:p>
        </w:tc>
        <w:tc>
          <w:tcPr>
            <w:tcW w:w="2300" w:type="dxa"/>
            <w:tcMar/>
          </w:tcPr>
          <w:p w:rsidR="7E524FA6" w:rsidRDefault="7E524FA6" w14:noSpellErr="1" w14:paraId="6F34F46C" w14:textId="354D7B37">
            <w:r w:rsidR="7E524FA6">
              <w:rPr/>
              <w:t>Medium: stale text kept a 4.87 kΩ R509 for the NDK second source of X201 (175.9 mA, below the 178.82 mA need)</w:t>
            </w:r>
          </w:p>
        </w:tc>
        <w:tc>
          <w:tcPr>
            <w:tcW w:w="5046" w:type="dxa"/>
            <w:tcMar/>
          </w:tcPr>
          <w:p w:rsidR="7E524FA6" w:rsidRDefault="7E524FA6" w14:noSpellErr="1" w14:paraId="535DF36B" w14:textId="2E2B61FB">
            <w:r w:rsidR="7E524FA6">
              <w:rPr/>
              <w:t>Fixed: removed; R509 stays 4.75 kΩ, and S3 is 497.95 mA with the NDK</w:t>
            </w:r>
          </w:p>
        </w:tc>
        <w:tc>
          <w:tcPr>
            <w:tcW w:w="1050" w:type="dxa"/>
            <w:tcMar/>
          </w:tcPr>
          <w:p w:rsidR="7E524FA6" w:rsidRDefault="7E524FA6" w14:noSpellErr="1" w14:paraId="6FFCE83A" w14:textId="270948BF">
            <w:r w:rsidR="7E524FA6">
              <w:rPr/>
              <w:t>5.3</w:t>
            </w:r>
          </w:p>
        </w:tc>
      </w:tr>
      <w:tr w:rsidR="7E524FA6" w:rsidTr="216F8404" w14:paraId="491F49F8">
        <w:tc>
          <w:tcPr>
            <w:tcW w:w="1350" w:type="dxa"/>
            <w:tcMar/>
          </w:tcPr>
          <w:p w:rsidR="7E524FA6" w:rsidRDefault="7E524FA6" w14:noSpellErr="1" w14:paraId="71071A29" w14:textId="3E1EA934">
            <w:r w:rsidR="7E524FA6">
              <w:rPr/>
              <w:t>R9-CHK-02, R9-CHK-06 (re-check)</w:t>
            </w:r>
          </w:p>
        </w:tc>
        <w:tc>
          <w:tcPr>
            <w:tcW w:w="2300" w:type="dxa"/>
            <w:tcMar/>
          </w:tcPr>
          <w:p w:rsidR="7E524FA6" w:rsidRDefault="7E524FA6" w14:noSpellErr="1" w14:paraId="77FAB1BE" w14:textId="36FC8FF8">
            <w:r w:rsidR="7E524FA6">
              <w:rPr/>
              <w:t>Re-check status</w:t>
            </w:r>
          </w:p>
        </w:tc>
        <w:tc>
          <w:tcPr>
            <w:tcW w:w="5046" w:type="dxa"/>
            <w:tcMar/>
          </w:tcPr>
          <w:p w:rsidR="7E524FA6" w:rsidRDefault="7E524FA6" w14:noSpellErr="1" w14:paraId="7E26A258" w14:textId="2FDA76BC">
            <w:r w:rsidR="7E524FA6">
              <w:rPr/>
              <w:t>Closed: CHK-02 after RECHECK-01, CHK-06 after the test list was corrected (1, 3 and 10 ms comparator-path trips; detector square 21.0 Hz → trip, 26 Hz → no trip). CHK-01, 03, 04 and 05 confirmed closed; the re-check reproduced a persistence time of 19.50–23.23 ms, a sine margin of 5.8 %, squares at 21.5 / 25.6 Hz and 14.47 / 27.52 mJ; 15 mJ would be reached only at about 1.8 µA of timer-node leakage, against the 1 µA bound</w:t>
            </w:r>
          </w:p>
        </w:tc>
        <w:tc>
          <w:tcPr>
            <w:tcW w:w="1050" w:type="dxa"/>
            <w:tcMar/>
          </w:tcPr>
          <w:p w:rsidR="7E524FA6" w:rsidRDefault="7E524FA6" w14:noSpellErr="1" w14:paraId="3AB72BD9" w14:textId="28B85D80">
            <w:r w:rsidR="7E524FA6">
              <w:rPr/>
              <w:t>5.3, 8</w:t>
            </w:r>
          </w:p>
        </w:tc>
      </w:tr>
      <w:tr w:rsidR="7E524FA6" w:rsidTr="216F8404" w14:paraId="47DBA882">
        <w:tc>
          <w:tcPr>
            <w:tcW w:w="1350" w:type="dxa"/>
            <w:tcMar/>
          </w:tcPr>
          <w:p w:rsidR="7E524FA6" w:rsidRDefault="7E524FA6" w14:noSpellErr="1" w14:paraId="6540B1C7" w14:textId="3FCDBDF5">
            <w:r w:rsidR="7E524FA6">
              <w:rPr/>
              <w:t>Note</w:t>
            </w:r>
          </w:p>
        </w:tc>
        <w:tc>
          <w:tcPr>
            <w:tcW w:w="2300" w:type="dxa"/>
            <w:tcMar/>
          </w:tcPr>
          <w:p w:rsidR="7E524FA6" w:rsidRDefault="7E524FA6" w14:noSpellErr="1" w14:paraId="5A4CDE7E" w14:textId="38ABA4B9">
            <w:r w:rsidR="7E524FA6">
              <w:rPr/>
              <w:t>R9-B1, R9-B2 and R9-D5 dispositions invalidated by R9-CHK-01 to 03</w:t>
            </w:r>
          </w:p>
        </w:tc>
        <w:tc>
          <w:tcPr>
            <w:tcW w:w="5046" w:type="dxa"/>
            <w:tcMar/>
          </w:tcPr>
          <w:p w:rsidR="7E524FA6" w:rsidRDefault="7E524FA6" w14:noSpellErr="1" w14:paraId="691F45FF" w14:textId="31898B7D">
            <w:r w:rsidR="7E524FA6">
              <w:rPr/>
              <w:t>Re-closed with the fixes above; the NDK second source of X201 needs no R509 change (S3 497.95 mA)</w:t>
            </w:r>
          </w:p>
        </w:tc>
        <w:tc>
          <w:tcPr>
            <w:tcW w:w="1050" w:type="dxa"/>
            <w:tcMar/>
          </w:tcPr>
          <w:p w:rsidR="7E524FA6" w:rsidRDefault="7E524FA6" w14:noSpellErr="1" w14:paraId="680DE151" w14:textId="2A677241">
            <w:r w:rsidR="7E524FA6">
              <w:rPr/>
              <w:t>5.3</w:t>
            </w:r>
          </w:p>
        </w:tc>
      </w:tr>
    </w:tbl>
    <w:p w:rsidR="6B5F524A" w:rsidP="6B5F524A" w:rsidRDefault="6B5F524A" w14:noSpellErr="1" w14:paraId="73A258B0" w14:textId="3A222361">
      <w:pPr>
        <w:pStyle w:val="Heading2"/>
      </w:pPr>
      <w:r w:rsidRPr="6B5F524A" w:rsidR="6B5F524A">
        <w:rPr>
          <w:color w:val="1F4D78"/>
        </w:rPr>
        <w:t>C.2 Eighth review round (R8-A…R8-D)</w:t>
      </w:r>
    </w:p>
    <w:p w:rsidR="6B5F524A" w:rsidP="6B5F524A" w:rsidRDefault="6B5F524A" w14:noSpellErr="1" w14:paraId="47729EFA" w14:textId="6B4D14D1">
      <w:pPr>
        <w:pStyle w:val="Normal"/>
      </w:pPr>
      <w:r w:rsidRPr="6B5F524A" w:rsidR="6B5F524A">
        <w:rPr>
          <w:i w:val="1"/>
          <w:iCs w:val="1"/>
        </w:rPr>
        <w:t>Historical text: these are the v0.9 dispositions (Spec v0.9, Appendix C.1 and C.2); values changed later are superseded by the body of this specification.</w:t>
      </w:r>
    </w:p>
    <w:p w:rsidR="6B5F524A" w:rsidP="6B5F524A" w:rsidRDefault="6B5F524A" w14:noSpellErr="1" w14:paraId="295C0D8E" w14:textId="73ED682D">
      <w:pPr>
        <w:pStyle w:val="Normal"/>
      </w:pPr>
      <w:r w:rsidR="6B5F524A">
        <w:rPr/>
        <w:t>Four external reviews of Spec v0.8. Finding IDs are the reviewers’ own numbers with the review prefix: R8-A1…R8-A10, R8-B1…R8-B12, R8-C1…R8-C4 and R8-D1…R8-D10, plus each review’s general, verified or minor items. Where a later analysis in v0.9 changed a value, the row gives the v0.9 value.</w:t>
      </w:r>
    </w:p>
    <w:p w:rsidR="6B5F524A" w:rsidP="6B5F524A" w:rsidRDefault="6B5F524A" w14:noSpellErr="1" w14:paraId="125A8352" w14:textId="7DA430DE">
      <w:pPr>
        <w:pStyle w:val="Normal"/>
      </w:pPr>
      <w:r w:rsidRPr="6B5F524A" w:rsidR="6B5F524A">
        <w:rPr>
          <w:i w:val="1"/>
          <w:iCs w:val="1"/>
        </w:rPr>
        <w:t>Columns: ID | Finding | Resolution in v0.9 | Section</w:t>
      </w:r>
    </w:p>
    <w:p w:rsidR="6B5F524A" w:rsidP="6B5F524A" w:rsidRDefault="6B5F524A" w14:noSpellErr="1" w14:paraId="2FC76A95" w14:textId="1E96DF4B">
      <w:pPr>
        <w:pStyle w:val="Normal"/>
      </w:pPr>
      <w:r w:rsidR="6B5F524A">
        <w:rPr/>
        <w:t>R8-A1 | DNF TVS D102 cannot protect ≤ 6 V inputs | Closed: the DNF SMF6.0A is removed; the U102 TPS25200 over-voltage clamp holds 5V_SYS at 5.25–5.55 V (datasheet), 0.25 V below the lowest absolute maximum (5.8 V); the SMDJ12A (designator D102 re-used, hand-soldered by the owner) keeps U102 IN ≤ 16.99 V at a hard short | 3.2</w:t>
      </w:r>
    </w:p>
    <w:p w:rsidR="6B5F524A" w:rsidP="6B5F524A" w:rsidRDefault="6B5F524A" w14:noSpellErr="1" w14:paraId="15BECF2E" w14:textId="1EC2BCCA">
      <w:pPr>
        <w:pStyle w:val="Normal"/>
      </w:pPr>
      <w:r w:rsidR="6B5F524A">
        <w:rPr/>
        <w:t>R8-A2 | FAULT → 1N4148 → node F threshold path | Closed: discrete latch and node F deleted; eFuse FLT → ANA_FAULT_N (MCU); the hardware permit is the wired-OR comparators on H; a dead short on 5V_ANA is caught by the firmware supply-fault rule (DC_PERMIT_N not permitted, ANA_SENSE below 4.0 V) | 3.2, 5.3</w:t>
      </w:r>
    </w:p>
    <w:p w:rsidR="6B5F524A" w:rsidP="6B5F524A" w:rsidRDefault="6B5F524A" w14:noSpellErr="1" w14:paraId="2B3A2B0A" w14:textId="41D52A3D">
      <w:pPr>
        <w:pStyle w:val="Normal"/>
      </w:pPr>
      <w:r w:rsidR="6B5F524A">
        <w:rPr/>
        <w:t>R8-A3 | Stream guard mutes valid full-scale 20 Hz content | Closed: decided 25 Sep 2026, stricter stream check (OD-1): four rules on both guards remove full-scale digital DC within 23.6 ms (13.8 mJ at 32 Ω balanced, within 15 mJ); full-scale sines ≥ 20 Hz never mute, while full-scale squares at or below 22.7 Hz now mute (the cost the owner accepted) | 5.3, 9.2</w:t>
      </w:r>
    </w:p>
    <w:p w:rsidR="6B5F524A" w:rsidP="6B5F524A" w:rsidRDefault="6B5F524A" w14:noSpellErr="1" w14:paraId="51ED859D" w14:textId="44729A08">
      <w:pPr>
        <w:pStyle w:val="Normal"/>
      </w:pPr>
      <w:r w:rsidR="6B5F524A">
        <w:rPr/>
        <w:t>R8-A4 | Suspend relies on the typical LP5907 discharge | Closed: guaranteed enable-derived discharge Q502–Q506 (3V3A ≤ 0.385 ms); suspend ≤ 8.50 ms with the fade-and-mute sequence (margin ≥ 1.50 ms); measured (Section 8, item 2) | 3.2, 5.3</w:t>
      </w:r>
    </w:p>
    <w:p w:rsidR="6B5F524A" w:rsidP="6B5F524A" w:rsidRDefault="6B5F524A" w14:noSpellErr="1" w14:paraId="7C3419C7" w14:textId="4351EA40">
      <w:pPr>
        <w:pStyle w:val="Normal"/>
      </w:pPr>
      <w:r w:rsidR="6B5F524A">
        <w:rPr/>
        <w:t>R8-A5 | BAT54S nonlinear capacitance and leakage on the DAC node | Closed: clamps moved to the OPA2210 outputs (D405–D408), nothing on the virtual ground; THD+N measured (item 14) | 3.1</w:t>
      </w:r>
    </w:p>
    <w:p w:rsidR="6B5F524A" w:rsidP="6B5F524A" w:rsidRDefault="6B5F524A" w14:noSpellErr="1" w14:paraId="4352D1FA" w14:textId="2DD0C377">
      <w:pPr>
        <w:pStyle w:val="Normal"/>
      </w:pPr>
      <w:r w:rsidR="6B5F524A">
        <w:rPr/>
        <w:t>R8-A6 | −0.4 V / AVCC + 0.4 V still possible | Closed for hot unplug: the I/V hold-up supplies make the exposure 0 ms; D405–D408 still bound OPA1622 rail-short faults (−0.42 V…AVCC + 0.42 V), a stated single-fault residual | 3.2, 9.1</w:t>
      </w:r>
    </w:p>
    <w:p w:rsidR="6B5F524A" w:rsidP="6B5F524A" w:rsidRDefault="6B5F524A" w14:noSpellErr="1" w14:paraId="704E2986" w14:textId="6640623C">
      <w:pPr>
        <w:pStyle w:val="Normal"/>
      </w:pPr>
      <w:r w:rsidR="6B5F524A">
        <w:rPr/>
        <w:t>R8-A7 | Inrush ≈ 49 µC against 50 µC | Closed: region A 28.5 µC, region B 40.2 µC (C104 separates the regions), C503 deleted, capacitance budget rule (5V_SYS ≤ 3.3 µF, 3V3M ≤ 5.1 µF nominal); measured (item 3) | 3.2, 5.3</w:t>
      </w:r>
    </w:p>
    <w:p w:rsidR="6B5F524A" w:rsidP="6B5F524A" w:rsidRDefault="6B5F524A" w14:noSpellErr="1" w14:paraId="77439CAB" w14:textId="60F8AD52">
      <w:pPr>
        <w:pStyle w:val="Normal"/>
      </w:pPr>
      <w:r w:rsidR="6B5F524A">
        <w:rPr/>
        <w:t>R8-A8 | PB4 must stay 5 V tolerant | Closed: PB4 stays on a 5 V-tolerant pin; R532 470 kΩ gives 3.12–4.78 V ≤ 5.0 V | 3.2</w:t>
      </w:r>
    </w:p>
    <w:p w:rsidR="6B5F524A" w:rsidP="6B5F524A" w:rsidRDefault="6B5F524A" w14:noSpellErr="1" w14:paraId="4CBB211D" w14:textId="18970105">
      <w:pPr>
        <w:pStyle w:val="Normal"/>
      </w:pPr>
      <w:r w:rsidR="6B5F524A">
        <w:rPr/>
        <w:t>R8-A9 | OPA2210 sourcing dependency | Action, order now: 11 pieces pre-ordered from the 16 in LCSC stock (no spares, owner decision of 25 Sep 2026); no OPA1612 variant; price corrected to US$ 2.6708 | 9.1, 10</w:t>
      </w:r>
    </w:p>
    <w:p w:rsidR="6B5F524A" w:rsidP="6B5F524A" w:rsidRDefault="6B5F524A" w14:noSpellErr="1" w14:paraId="55B0C7A1" w14:textId="23C8130F">
      <w:pPr>
        <w:pStyle w:val="Normal"/>
      </w:pPr>
      <w:r w:rsidR="6B5F524A">
        <w:rPr/>
        <w:t>R8-A10 | Connector pin maps | Limitation L-7: two-sample continuity tests of J101/J701/J702 before the footprint freeze (gates G-1/G-2; closed when measured) | 7, 9.1</w:t>
      </w:r>
    </w:p>
    <w:p w:rsidR="6B5F524A" w:rsidP="6B5F524A" w:rsidRDefault="6B5F524A" w14:noSpellErr="1" w14:paraId="3E7F2EC3" w14:textId="37C1F40E">
      <w:pPr>
        <w:pStyle w:val="Normal"/>
      </w:pPr>
      <w:r w:rsidR="6B5F524A">
        <w:rPr/>
        <w:t>R8-A (verified items) | LM339 windows, timing, DC-sense, SPI, pin maps and the other items the reviewer verified | Re-verified for the changed parts: TLV1704 windows, new DC-sense networks, pin maps by the netlist check | 5.3, 8</w:t>
      </w:r>
    </w:p>
    <w:p w:rsidR="6B5F524A" w:rsidP="6B5F524A" w:rsidRDefault="6B5F524A" w14:noSpellErr="1" w14:paraId="2C3A3B84" w14:textId="4CAB05EE">
      <w:pPr>
        <w:pStyle w:val="Normal"/>
      </w:pPr>
      <w:r w:rsidR="6B5F524A">
        <w:rPr/>
        <w:t>R8-B1 | 44.1 kHz feedback value 8× too large | Closed: all eight values generated from the rate table with assertions | Firmware (Notes v0.8)</w:t>
      </w:r>
    </w:p>
    <w:p w:rsidR="6B5F524A" w:rsidP="6B5F524A" w:rsidRDefault="6B5F524A" w14:noSpellErr="1" w14:paraId="7E9DC880" w14:textId="35BEB59B">
      <w:pPr>
        <w:pStyle w:val="Normal"/>
      </w:pPr>
      <w:r w:rsidR="6B5F524A">
        <w:rPr/>
        <w:t>R8-B2 | Start-up negative DC before the ADC bias exists | Closed: switch open until the pre-close checks; hardware leg windows armed from rail-up; the CM window trips without 3V3A; readings valid only after V3A_MON has been in its window for ≥ 150 ms | 5.3</w:t>
      </w:r>
    </w:p>
    <w:p w:rsidR="6B5F524A" w:rsidP="6B5F524A" w:rsidRDefault="6B5F524A" w14:noSpellErr="1" w14:paraId="242EE043" w14:textId="37811F98">
      <w:pPr>
        <w:pStyle w:val="Normal"/>
      </w:pPr>
      <w:r w:rsidR="6B5F524A">
        <w:rPr/>
        <w:t>R8-B3 | Fault shutdown does not stop MCLK | Closed: N2_MCLK_OE = MCLK_EN ∧ AVCC_EN ∧ MCLK_PERMIT; an MCU reset stops X201 within 0.39 µs in hardware; R227 holds XI low | 3.1</w:t>
      </w:r>
    </w:p>
    <w:p w:rsidR="6B5F524A" w:rsidP="6B5F524A" w:rsidRDefault="6B5F524A" w14:noSpellErr="1" w14:paraId="5C26A05E" w14:textId="783C26E1">
      <w:pPr>
        <w:pStyle w:val="Normal"/>
      </w:pPr>
      <w:r w:rsidR="6B5F524A">
        <w:rPr/>
        <w:t>R8-B4 | VBUS watchdog: 32 kΩ source against 7.5 sample cycles | Closed: ADC1 single channel, sample time 41.5 cycles (43.5 kΩ allowed), watchdog 4.00 V with a 2-sample debounce; C103 100 pF gives the action 0.049–0.118 ms after source loss (96 of 96 corners) | 3.2, 5.3</w:t>
      </w:r>
    </w:p>
    <w:p w:rsidR="6B5F524A" w:rsidP="6B5F524A" w:rsidRDefault="6B5F524A" w14:noSpellErr="1" w14:paraId="1AF3C456" w14:textId="19399E66">
      <w:pPr>
        <w:pStyle w:val="Normal"/>
      </w:pPr>
      <w:r w:rsidR="6B5F524A">
        <w:rPr/>
        <w:t>R8-B5 | Tier deadlines ignore the measurement error | Closed: guaranteed physical trip levels with a linear error budget (e_leg 60.30 mV; T3 0.176 / 0.192 V); boundary tests with worst-sign errors and initialised windows; measured (item 13) | 5.3</w:t>
      </w:r>
    </w:p>
    <w:p w:rsidR="6B5F524A" w:rsidP="6B5F524A" w:rsidRDefault="6B5F524A" w14:noSpellErr="1" w14:paraId="27F0D8FE" w14:textId="2BB5C86E">
      <w:pPr>
        <w:pStyle w:val="Normal"/>
      </w:pPr>
      <w:r w:rsidR="6B5F524A">
        <w:rPr/>
        <w:t>R8-B6 | BAT54S leakage cancellation not guaranteed | Closed: clamps off the DAC node, so the offset has no leakage term (worst case 9.23 / 18.45 mV with the 0.1 % leg resistors and the 25 °C screen) | 5.3</w:t>
      </w:r>
    </w:p>
    <w:p w:rsidR="6B5F524A" w:rsidP="6B5F524A" w:rsidRDefault="6B5F524A" w14:noSpellErr="1" w14:paraId="2B9AA99C" w14:textId="67B92728">
      <w:pPr>
        <w:pStyle w:val="Normal"/>
      </w:pPr>
      <w:r w:rsidR="6B5F524A">
        <w:rPr/>
        <w:t>R8-B7 | BAT54S VF at 25 °C pulsed | Closed: clamp bound from the full VF range, −0.42 V…AVCC + 0.42 V; the I/V hold-up supplies remove the unplug exposure | 3.1, 3.2</w:t>
      </w:r>
    </w:p>
    <w:p w:rsidR="6B5F524A" w:rsidP="6B5F524A" w:rsidRDefault="6B5F524A" w14:noSpellErr="1" w14:paraId="2991FD91" w14:textId="37501B72">
      <w:pPr>
        <w:pStyle w:val="Normal"/>
      </w:pPr>
      <w:r w:rsidR="6B5F524A">
        <w:rPr/>
        <w:t>R8-B8 | Comparator input below V− at shutdown | Closed: 100 kΩ R649–R652 after the filter capacitor limit the input current to ≤ 45 µA at rail collapse (TLV1704) | 5.3</w:t>
      </w:r>
    </w:p>
    <w:p w:rsidR="6B5F524A" w:rsidP="6B5F524A" w:rsidRDefault="6B5F524A" w14:noSpellErr="1" w14:paraId="3B8FC763" w14:textId="1A229E96">
      <w:pPr>
        <w:pStyle w:val="Normal"/>
      </w:pPr>
      <w:r w:rsidR="6B5F524A">
        <w:rPr/>
        <w:t>R8-B9 | 6 V TVS cannot protect the 5.8 V LM27762 | Closed: U102 clamp ≤ 5.55 V | 3.2</w:t>
      </w:r>
    </w:p>
    <w:p w:rsidR="6B5F524A" w:rsidP="6B5F524A" w:rsidRDefault="6B5F524A" w14:noSpellErr="1" w14:paraId="4F107D5C" w14:textId="4936C875">
      <w:pPr>
        <w:pStyle w:val="Normal"/>
      </w:pPr>
      <w:r w:rsidR="6B5F524A">
        <w:rPr/>
        <w:t>R8-B10 | Bit-perfect not proven by FFT | Design closed: I²S capture taps (R228–R230 → PB12/13/15) for an on-board word compare at every rate and format; measured at bring-up | 2, 3.1</w:t>
      </w:r>
    </w:p>
    <w:p w:rsidR="6B5F524A" w:rsidP="6B5F524A" w:rsidRDefault="6B5F524A" w14:noSpellErr="1" w14:paraId="6E36A41B" w14:textId="791B2145">
      <w:pPr>
        <w:pStyle w:val="Normal"/>
      </w:pPr>
      <w:r w:rsidR="6B5F524A">
        <w:rPr/>
        <w:t>R8-B11 | LP5907 230 Ω typical; pop &gt; 5 mV | Closed: discharge guaranteed by Q503; power-up pop bound 4.70 mV (6 % margin); the register-14 ramp at power-down; measured (item 17) | 3.2, 5.3</w:t>
      </w:r>
    </w:p>
    <w:p w:rsidR="6B5F524A" w:rsidP="6B5F524A" w:rsidRDefault="6B5F524A" w14:noSpellErr="1" w14:paraId="7234ECB0" w14:textId="2BE4402E">
      <w:pPr>
        <w:pStyle w:val="Normal"/>
      </w:pPr>
      <w:r w:rsidR="6B5F524A">
        <w:rPr/>
        <w:t>R8-B12 | OPA1612 fallback not compliant | Closed: no fallback variant; OPA2210 only | 9.1</w:t>
      </w:r>
    </w:p>
    <w:p w:rsidR="6B5F524A" w:rsidP="6B5F524A" w:rsidRDefault="6B5F524A" w14:noSpellErr="1" w14:paraId="1EF04371" w14:textId="76981AA1">
      <w:pPr>
        <w:pStyle w:val="Normal"/>
      </w:pPr>
      <w:r w:rsidR="6B5F524A">
        <w:rPr/>
        <w:t>R8-B (general) | Keep specified, calculated and measured values apart | Closed: every value labelled datasheet limit, typical only, worst-case calculation, assumption or measured at bring-up; traceability status per requirement | 2, 8</w:t>
      </w:r>
    </w:p>
    <w:p w:rsidR="6B5F524A" w:rsidP="6B5F524A" w:rsidRDefault="6B5F524A" w14:noSpellErr="1" w14:paraId="48A9BA1B" w14:textId="1665180B">
      <w:pPr>
        <w:pStyle w:val="Normal"/>
      </w:pPr>
      <w:r w:rsidR="6B5F524A">
        <w:rPr/>
        <w:t>R8-C1 | Negative-leg DC not caught for ≈ 0.2 s at start-up (94 mJ) | Closed: blanking deleted; windows armed whenever the rails are up; switch open until the pre-close checks; rail-stuck 25.6 / 12.8 mJ | 5.3</w:t>
      </w:r>
    </w:p>
    <w:p w:rsidR="6B5F524A" w:rsidP="6B5F524A" w:rsidRDefault="6B5F524A" w14:noSpellErr="1" w14:paraId="266E8290" w14:textId="109C54CA">
      <w:pPr>
        <w:pStyle w:val="Normal"/>
      </w:pPr>
      <w:r w:rsidR="6B5F524A">
        <w:rPr/>
        <w:t>R8-C2 | Reset-state saturation, pop on every power order | Closed: the four-leg output switch is the planned output mute, open in every sequence; reset saturation is harmless; power-up pop ≤ 4.70 mV; measured (item 17) | 5.3</w:t>
      </w:r>
    </w:p>
    <w:p w:rsidR="6B5F524A" w:rsidP="6B5F524A" w:rsidRDefault="6B5F524A" w14:noSpellErr="1" w14:paraId="4721BFDF" w14:textId="7A3B20BD">
      <w:pPr>
        <w:pStyle w:val="Normal"/>
      </w:pPr>
      <w:r w:rsidR="6B5F524A">
        <w:rPr/>
        <w:t>R8-C3 | Balanced hardware fault 32.8 mJ &gt; 30 mJ | Closed: I/V common-mode window U603 trips at ≥ 0.98 V per leg in ≤ 3.63 ms, ≤ 12.4 / 7.4 mJ; envelope 27.2 / 13.6 mJ (9 % margin) | 5.3</w:t>
      </w:r>
    </w:p>
    <w:p w:rsidR="6B5F524A" w:rsidP="6B5F524A" w:rsidRDefault="6B5F524A" w14:noSpellErr="1" w14:paraId="4DD71606" w14:textId="71394097">
      <w:pPr>
        <w:pStyle w:val="Normal"/>
      </w:pPr>
      <w:r w:rsidR="6B5F524A">
        <w:rPr/>
        <w:t>R8-C4 | RAILS_OK_N “good” with 5V_ANA off | Closed: validity rule, only with ANA_EN = 1 for ≥ T_START = 40 ms (RAIL_EN deleted) | 3.2, 5.3</w:t>
      </w:r>
    </w:p>
    <w:p w:rsidR="6B5F524A" w:rsidP="6B5F524A" w:rsidRDefault="6B5F524A" w14:noSpellErr="1" w14:paraId="708712FD" w14:textId="25BEF7DD">
      <w:pPr>
        <w:pStyle w:val="Normal"/>
      </w:pPr>
      <w:r w:rsidR="6B5F524A">
        <w:rPr/>
        <w:t>R8-C (minor) | MISO at 36 MHz; suspend 9.3 ms; High power after calibration | Closed: no MISO data at 36 MHz (FIFO level from LRCLK counts, reads at 9 MHz); suspend ≤ 8.50 ms; High targets met (Susvara 114.3 mW, K1000 71.9 mW) | 3.1, 5.2, 5.3</w:t>
      </w:r>
    </w:p>
    <w:p w:rsidR="6B5F524A" w:rsidP="6B5F524A" w:rsidRDefault="6B5F524A" w14:noSpellErr="1" w14:paraId="73881B37" w14:textId="4E690F36">
      <w:pPr>
        <w:pStyle w:val="Normal"/>
      </w:pPr>
      <w:r w:rsidR="6B5F524A">
        <w:rPr/>
        <w:t>R8-D1 | Power-down relies on an uncharacterised DAC state | Closed: switch opened first, then the DAC ramp to ground (retried once), MCLK off, RESETB, AVCC; the supervisor removes the frozen-code cases (X201 dead, open MCLK, DVDD collapse) in ≤ 2.43 ms; DAC-core hang: decided 25 Sep 2026, DAC lock-status check (OD-2); former residual L-11 (closed in v1.0 by the persistence detectors) | 5.3, 9.2</w:t>
      </w:r>
    </w:p>
    <w:p w:rsidR="6B5F524A" w:rsidP="6B5F524A" w:rsidRDefault="6B5F524A" w14:noSpellErr="1" w14:paraId="26F320E5" w14:textId="53CC00E1">
      <w:pPr>
        <w:pStyle w:val="Normal"/>
      </w:pPr>
      <w:r w:rsidR="6B5F524A">
        <w:rPr/>
        <w:t>R8-D2 | Comparator current × charge-pump factor → 36.5 mW | Closed: quiescent recomputed (71.61 mA), need 176.97 mA, eFuse minimum 177.9 mA → ≈ 38.6 mW ≥ 38 mW | 5.1, 5.2</w:t>
      </w:r>
    </w:p>
    <w:p w:rsidR="6B5F524A" w:rsidP="6B5F524A" w:rsidRDefault="6B5F524A" w14:noSpellErr="1" w14:paraId="210D86E4" w14:textId="2A6D781E">
      <w:pPr>
        <w:pStyle w:val="Normal"/>
      </w:pPr>
      <w:r w:rsidR="6B5F524A">
        <w:rPr/>
        <w:t>R8-D3 | RAILS_OK_N good with 5V_ANA off; blanking; PB4 5.15 V | Closed: validity rule (R8-C4); blanking deleted; PB4 ≤ 4.78 V with R532; ANA_EN off in suspend (S6 budget) | 3.2, 5.3</w:t>
      </w:r>
    </w:p>
    <w:p w:rsidR="6B5F524A" w:rsidP="6B5F524A" w:rsidRDefault="6B5F524A" w14:noSpellErr="1" w14:paraId="4784F16B" w14:textId="3BB944BB">
      <w:pPr>
        <w:pStyle w:val="Normal"/>
      </w:pPr>
      <w:r w:rsidR="6B5F524A">
        <w:rPr/>
        <w:t>R8-D4 | AGRV2K configuration time unpublished | Closed by rule: ID-register poll every 1 ms, 100 ms timeout, one retry, then fault; measured (item 10) | 3.1</w:t>
      </w:r>
    </w:p>
    <w:p w:rsidR="6B5F524A" w:rsidP="6B5F524A" w:rsidRDefault="6B5F524A" w14:noSpellErr="1" w14:paraId="359C5335" w14:textId="1EBD2AFD">
      <w:pPr>
        <w:pStyle w:val="Normal"/>
      </w:pPr>
      <w:r w:rsidR="6B5F524A">
        <w:rPr/>
        <w:t>R8-D5 | Reset state saturates the I/V converters | Closed: soft saturation in one corner only; the switch is open and the CM window tripped, so it is harmless | 5.3</w:t>
      </w:r>
    </w:p>
    <w:p w:rsidR="6B5F524A" w:rsidP="6B5F524A" w:rsidRDefault="6B5F524A" w14:noSpellErr="1" w14:paraId="7C09D35B" w14:textId="460D70C7">
      <w:pPr>
        <w:pStyle w:val="Normal"/>
      </w:pPr>
      <w:r w:rsidR="6B5F524A">
        <w:rPr/>
        <w:t>R8-D6 | VBUS_SENSE single channel, no capacitor on PA1 | Closed: single channel kept (ADC1 in all 9 slots); C103 = 100 pF C0G, a documented deviation (100 pF instead of none) | 3.2, 5.3</w:t>
      </w:r>
    </w:p>
    <w:p w:rsidR="6B5F524A" w:rsidP="6B5F524A" w:rsidRDefault="6B5F524A" w14:noSpellErr="1" w14:paraId="119F0CA5" w14:textId="7CC3233F">
      <w:pPr>
        <w:pStyle w:val="Normal"/>
      </w:pPr>
      <w:r w:rsidR="6B5F524A">
        <w:rPr/>
        <w:t>R8-D7 | JTAG-default pins PA15/PB4 | Closed: the CH32V307 has 2-wire SDI only, and PA15/PB3/PB4 are plain floating GPIO at reset (datasheet pin table and SDK); ILIM_HI via U505 with R511 gives Default through reset; the reference-manual text was not retrieved, so this is a bring-up check | 3.2, 9.1</w:t>
      </w:r>
    </w:p>
    <w:p w:rsidR="6B5F524A" w:rsidP="6B5F524A" w:rsidRDefault="6B5F524A" w14:noSpellErr="1" w14:paraId="51C2F0AC" w14:textId="41C8E7E7">
      <w:pPr>
        <w:pStyle w:val="Normal"/>
      </w:pPr>
      <w:r w:rsidR="6B5F524A">
        <w:rPr/>
        <w:t>R8-D8 | — | Not listed by the reviewers (numbering gap) | —</w:t>
      </w:r>
    </w:p>
    <w:p w:rsidR="6B5F524A" w:rsidP="6B5F524A" w:rsidRDefault="6B5F524A" w14:noSpellErr="1" w14:paraId="67442E99" w14:textId="1A3F5360">
      <w:pPr>
        <w:pStyle w:val="Normal"/>
      </w:pPr>
      <w:r w:rsidR="6B5F524A">
        <w:rPr/>
        <w:t>R8-D9 | BAT54S leakage against temperature (offset) | Closed: clamps off the DAC node, no offset term; the leakage at 50 °C is only a data gap for the I/V output node | 5.3, 8</w:t>
      </w:r>
    </w:p>
    <w:p w:rsidR="6B5F524A" w:rsidP="6B5F524A" w:rsidRDefault="6B5F524A" w14:noSpellErr="1" w14:paraId="3D2B9348" w14:textId="1ACDDC50">
      <w:pPr>
        <w:pStyle w:val="Normal"/>
      </w:pPr>
      <w:r w:rsidR="6B5F524A">
        <w:rPr/>
        <w:t>R8-D10 | ME6211 dropout at 160 mA not guaranteed | Closed: 3V3D = TLV76733, VDO ≤ 0.31 V at 221 mA → +0.772 V at 5V_SYS 4.311 V | 3.2, 4</w:t>
      </w:r>
    </w:p>
    <w:p w:rsidR="6B5F524A" w:rsidP="6B5F524A" w:rsidRDefault="6B5F524A" w14:noSpellErr="1" w14:paraId="1CC684BD" w14:textId="64C1CB05">
      <w:pPr>
        <w:pStyle w:val="Normal"/>
      </w:pPr>
      <w:r w:rsidR="6B5F524A">
        <w:rPr/>
        <w:t>R8-D (minor) | T3 envelope 28.5 mJ within 1.5 mJ of 30 mJ | Closed: combined single-ended envelope (hardware, CM window and firmware) 25.5 / 12.8 mJ; rail stuck with the hardware leg windows only 25.6 / 12.8 mJ; stuck-pin envelope 27.2 / 13.6 mJ (9 % margin) | 5.3</w:t>
      </w:r>
    </w:p>
    <w:p w:rsidR="6B5F524A" w:rsidP="6B5F524A" w:rsidRDefault="6B5F524A" w14:noSpellErr="1" w14:paraId="1E83DB62" w14:textId="3E37BA91">
      <w:pPr>
        <w:pStyle w:val="Heading2"/>
      </w:pPr>
      <w:r w:rsidRPr="6B5F524A" w:rsidR="6B5F524A">
        <w:rPr>
          <w:color w:val="1F4D78"/>
        </w:rPr>
        <w:t>C.3 Independent design reviews of the v0.9 package</w:t>
      </w:r>
    </w:p>
    <w:p w:rsidR="6B5F524A" w:rsidP="6B5F524A" w:rsidRDefault="6B5F524A" w14:noSpellErr="1" w14:paraId="577BD0EE" w14:textId="1C33046A">
      <w:pPr>
        <w:pStyle w:val="Normal"/>
      </w:pPr>
      <w:r w:rsidRPr="6B5F524A" w:rsidR="6B5F524A">
        <w:rPr>
          <w:i w:val="1"/>
          <w:iCs w:val="1"/>
        </w:rPr>
        <w:t>Historical text: these are the v0.9 dispositions (Spec v0.9, Appendix C.1 and C.2); values changed later are superseded by the body of this specification.</w:t>
      </w:r>
    </w:p>
    <w:p w:rsidR="6B5F524A" w:rsidP="6B5F524A" w:rsidRDefault="6B5F524A" w14:noSpellErr="1" w14:paraId="29E441BD" w14:textId="164243F4">
      <w:pPr>
        <w:pStyle w:val="Normal"/>
      </w:pPr>
      <w:r w:rsidR="6B5F524A">
        <w:rPr/>
        <w:t>Four independent reviews of the v0.9 package: power states and sequencing (items #1–#34), signal integrity (F1–F12), pin-map review A (findings 1–4, written Pins-A 1…4) and pin-map review B (B-01…B-18). Every finding has a disposition; none is left open.</w:t>
      </w:r>
    </w:p>
    <w:p w:rsidR="6B5F524A" w:rsidP="6B5F524A" w:rsidRDefault="6B5F524A" w14:noSpellErr="1" w14:paraId="57F666B4" w14:textId="7872D481">
      <w:pPr>
        <w:pStyle w:val="Normal"/>
      </w:pPr>
      <w:r w:rsidRPr="6B5F524A" w:rsidR="6B5F524A">
        <w:rPr>
          <w:i w:val="1"/>
          <w:iCs w:val="1"/>
        </w:rPr>
        <w:t>Columns: ID | Finding | Severity | Resolution | Section</w:t>
      </w:r>
    </w:p>
    <w:p w:rsidR="6B5F524A" w:rsidP="6B5F524A" w:rsidRDefault="6B5F524A" w14:noSpellErr="1" w14:paraId="1A5587B6" w14:textId="49FD81EF">
      <w:pPr>
        <w:pStyle w:val="Normal"/>
      </w:pPr>
      <w:r w:rsidR="6B5F524A">
        <w:rPr/>
        <w:t>#1 | Unpowered non-5 V-tolerant ADC pins (PA1–PA3, PC0–PC4) driven at attach and unplug | Blocking | Fixed: WCH allows exceeding the input maximum when the injected current is limited externally (±5 mA per pin, ±25 mA total, datasheet); PA1 ≤ 55 µA, PA2/PA3 ≤ 0.35 mA and PA0 ≤ 66 µA were already limited; R242–R246 330 Ω 1 % added between the DC-sense and V3A_MON nodes and PC0–PC4 → ≤ 3.0 mA per pin, ≤ 15 mA total; protection error budget re-run (e_leg 60.30 mV) | 3.1, 5.3</w:t>
      </w:r>
    </w:p>
    <w:p w:rsidR="6B5F524A" w:rsidP="6B5F524A" w:rsidRDefault="6B5F524A" w14:noSpellErr="1" w14:paraId="570002DC" w14:textId="36E04016">
      <w:pPr>
        <w:pStyle w:val="Normal"/>
      </w:pPr>
      <w:r w:rsidR="6B5F524A">
        <w:rPr/>
        <w:t>#2 | LM27762 EN above VIN | Blocking | Fixed: EN± tied to VIN; RAIL_EN, R506 and R507 deleted | 3.2</w:t>
      </w:r>
    </w:p>
    <w:p w:rsidR="6B5F524A" w:rsidP="6B5F524A" w:rsidRDefault="6B5F524A" w14:noSpellErr="1" w14:paraId="2B89C92D" w14:textId="1C06B63E">
      <w:pPr>
        <w:pStyle w:val="Normal"/>
      </w:pPr>
      <w:r w:rsidR="6B5F524A">
        <w:rPr/>
        <w:t>#3 | Attach regions separated only typically | Blocking | Fixed: C104 delays U102 (3.31–55.3 ms after attach with R109 470 kΩ), keeping the regions ≥ 1 ms apart; region A 28.5 µC, region B 40.2 µC | 3.2, 5.3</w:t>
      </w:r>
    </w:p>
    <w:p w:rsidR="6B5F524A" w:rsidP="6B5F524A" w:rsidRDefault="6B5F524A" w14:noSpellErr="1" w14:paraId="2EEB6130" w14:textId="32466BB7">
      <w:pPr>
        <w:pStyle w:val="Normal"/>
      </w:pPr>
      <w:r w:rsidR="6B5F524A">
        <w:rPr/>
        <w:t>#4 | 100 / 500 mA budgets not worst case (unpublished MCU and CPLD currents) | Blocking | Limitation L-1, with production test in every state | 5.3, 9.1</w:t>
      </w:r>
    </w:p>
    <w:p w:rsidR="6B5F524A" w:rsidP="6B5F524A" w:rsidRDefault="6B5F524A" w14:noSpellErr="1" w14:paraId="2D3D8DD7" w14:textId="13261B55">
      <w:pPr>
        <w:pStyle w:val="Normal"/>
      </w:pPr>
      <w:r w:rsidR="6B5F524A">
        <w:rPr/>
        <w:t>#5 | Suspend margin rests on a planning value | Blocking | Limitation L-1: the MCU Stop current is a planning assumption of 1.9 mA (vendor typical 0.11 mA, maximum unpublished); S6 2.4965 mA (+3.5 µA) holds while it stays ≤ 1.9035 mA, so it is measured on every board | 5.3, 9.1</w:t>
      </w:r>
    </w:p>
    <w:p w:rsidR="6B5F524A" w:rsidP="6B5F524A" w:rsidRDefault="6B5F524A" w14:noSpellErr="1" w14:paraId="13870DB5" w14:textId="478A5C93">
      <w:pPr>
        <w:pStyle w:val="Normal"/>
      </w:pPr>
      <w:r w:rsidR="6B5F524A">
        <w:rPr/>
        <w:t>#6 | Hardware trip can re-close before the IWDG reset | High | Fixed (firmware rule): IWDG 16.0–38.4 ms, below the 53 ms permit recovery; RELAY_EN latched low after a trip | 5.3</w:t>
      </w:r>
    </w:p>
    <w:p w:rsidR="6B5F524A" w:rsidP="6B5F524A" w:rsidRDefault="6B5F524A" w14:noSpellErr="1" w14:paraId="415A3341" w14:textId="3ED769C8">
      <w:pPr>
        <w:pStyle w:val="Normal"/>
      </w:pPr>
      <w:r w:rsidR="6B5F524A">
        <w:rPr/>
        <w:t>#7 | Pre-close allows closing onto large DC | High | Fixed (firmware rule): 0.070 V per leg, 0.090 V per pair; closure refused above 129 / 155 mV | 5.3</w:t>
      </w:r>
    </w:p>
    <w:p w:rsidR="6B5F524A" w:rsidP="6B5F524A" w:rsidRDefault="6B5F524A" w14:noSpellErr="1" w14:paraId="1EF49489" w14:textId="78252C1E">
      <w:pPr>
        <w:pStyle w:val="Normal"/>
      </w:pPr>
      <w:r w:rsidR="6B5F524A">
        <w:rPr/>
        <w:t>#8 | ≤ 5 mV pop not guaranteed | High | Fixed in part: C441 footprint (not fitted, conditional fit); bound 4.70 mV (6 % margin); measured (item 17) | 5.3, 9.1</w:t>
      </w:r>
    </w:p>
    <w:p w:rsidR="6B5F524A" w:rsidP="6B5F524A" w:rsidRDefault="6B5F524A" w14:noSpellErr="1" w14:paraId="5E94B8E9" w14:textId="5EFFEF78">
      <w:pPr>
        <w:pStyle w:val="Normal"/>
      </w:pPr>
      <w:r w:rsidR="6B5F524A">
        <w:rPr/>
        <w:t>#9 | Rate or family change through lock loss with the switch closed | High | Fixed (firmware rule): switch open is the production sequence, worst case 871 ms | 5.3</w:t>
      </w:r>
    </w:p>
    <w:p w:rsidR="6B5F524A" w:rsidP="6B5F524A" w:rsidRDefault="6B5F524A" w14:noSpellErr="1" w14:paraId="1155FB7B" w14:textId="7807D96C">
      <w:pPr>
        <w:pStyle w:val="Normal"/>
      </w:pPr>
      <w:r w:rsidR="6B5F524A">
        <w:rPr/>
        <w:t>#10 | Every hot unplug violates the DAC-output absolute maximum | Blocking | Fixed: I/V hold-up supplies D411/D412 + C442/C443, exposure 0 ms | 3.2</w:t>
      </w:r>
    </w:p>
    <w:p w:rsidR="6B5F524A" w:rsidP="6B5F524A" w:rsidRDefault="6B5F524A" w14:noSpellErr="1" w14:paraId="130E4C8F" w14:textId="286BD616">
      <w:pPr>
        <w:pStyle w:val="Normal"/>
      </w:pPr>
      <w:r w:rsidR="6B5F524A">
        <w:rPr/>
        <w:t>#11 | High mode firmware-only, no Default↔High transition | Blocking | Fixed (firmware rule): live downgrade sequence, vRd thresholds from the Type-C specification (0.66 / 1.23 V); U505/R511 give Default through reset (hardware) | 3.2, 5.3</w:t>
      </w:r>
    </w:p>
    <w:p w:rsidR="6B5F524A" w:rsidP="6B5F524A" w:rsidRDefault="6B5F524A" w14:noSpellErr="1" w14:paraId="758997CC" w14:textId="7087F48C">
      <w:pPr>
        <w:pStyle w:val="Normal"/>
      </w:pPr>
      <w:r w:rsidR="6B5F524A">
        <w:rPr/>
        <w:t>#12 | C103 100 pF only in the merged release | Medium | Fixed: 100 pF C0G in every block schematic; the automated check guards it | 3.2</w:t>
      </w:r>
    </w:p>
    <w:p w:rsidR="6B5F524A" w:rsidP="6B5F524A" w:rsidRDefault="6B5F524A" w14:noSpellErr="1" w14:paraId="11F3CA76" w14:textId="5C2AD87D">
      <w:pPr>
        <w:pStyle w:val="Normal"/>
      </w:pPr>
      <w:r w:rsidR="6B5F524A">
        <w:rPr/>
        <w:t>#13 | Full-scale 20 Hz square can false-trip at the aged capacitance | Medium | Fixed: R601–R604 115 kΩ, no trip at the aged corner (6.2 % margin) | 5.3</w:t>
      </w:r>
    </w:p>
    <w:p w:rsidR="6B5F524A" w:rsidP="6B5F524A" w:rsidRDefault="6B5F524A" w14:noSpellErr="1" w14:paraId="2F7E5EDA" w14:textId="60E339EA">
      <w:pPr>
        <w:pStyle w:val="Normal"/>
      </w:pPr>
      <w:r w:rsidR="6B5F524A">
        <w:rPr/>
        <w:t>#14 | Relay timing extrapolated | High | Limitation L-2 | 5.3, 9.1</w:t>
      </w:r>
    </w:p>
    <w:p w:rsidR="6B5F524A" w:rsidP="6B5F524A" w:rsidRDefault="6B5F524A" w14:noSpellErr="1" w14:paraId="7B16B572" w14:textId="5492612A">
      <w:pPr>
        <w:pStyle w:val="Normal"/>
      </w:pPr>
      <w:r w:rsidR="6B5F524A">
        <w:rPr/>
        <w:t>#15 | Frozen-code energies exceed the limits | Blocking | Fixed: supervisor removes them in ≤ 2.43 ms, ≤ 1.39 / 1.24 mJ; the remaining hang case: decided 25 Sep 2026, DAC lock-status check (OD-2); former residual L-11 (closed in v1.0 by the persistence detectors) | 5.3, 9.2</w:t>
      </w:r>
    </w:p>
    <w:p w:rsidR="6B5F524A" w:rsidP="6B5F524A" w:rsidRDefault="6B5F524A" w14:noSpellErr="1" w14:paraId="704AA886" w14:textId="652F99E7">
      <w:pPr>
        <w:pStyle w:val="Normal"/>
      </w:pPr>
      <w:r w:rsidR="6B5F524A">
        <w:rPr/>
        <w:t>#16 | 5V_ANA short undetectable in programming mode | High | Fixed: ANA_SENSE supply-fault rule in every state | 3.2, 5.3</w:t>
      </w:r>
    </w:p>
    <w:p w:rsidR="6B5F524A" w:rsidP="6B5F524A" w:rsidRDefault="6B5F524A" w14:noSpellErr="1" w14:paraId="1F56FE3D" w14:textId="2DC585AD">
      <w:pPr>
        <w:pStyle w:val="Normal"/>
      </w:pPr>
      <w:r w:rsidR="6B5F524A">
        <w:rPr/>
        <w:t>#17 | MCU outputs drive the collapsed 3V3D/DVCC domain | Blocking | Fixed: U208 (Ioff) link buffer, Q207 open-drain RESETB, R305 pull-up to DVCC, R233 retired | 3.1</w:t>
      </w:r>
    </w:p>
    <w:p w:rsidR="6B5F524A" w:rsidP="6B5F524A" w:rsidRDefault="6B5F524A" w14:noSpellErr="1" w14:paraId="55B1FAEA" w14:textId="7964AE2A">
      <w:pPr>
        <w:pStyle w:val="Normal"/>
      </w:pPr>
      <w:r w:rsidR="6B5F524A">
        <w:rPr/>
        <w:t>#18 | MCLK interlock monitors the AVCC command, not VCCA | High | Fixed: U605A → Q619 on N2_AVCC_EN_G | 3.1, 5.3</w:t>
      </w:r>
    </w:p>
    <w:p w:rsidR="6B5F524A" w:rsidP="6B5F524A" w:rsidRDefault="6B5F524A" w14:noSpellErr="1" w14:paraId="467214F6" w14:textId="66A835C6">
      <w:pPr>
        <w:pStyle w:val="Normal"/>
      </w:pPr>
      <w:r w:rsidR="6B5F524A">
        <w:rPr/>
        <w:t>#19 | 3V3D fault leaves DVDD above DVCC | Blocking | Fixed: U303 EN tied to 3V3D; DVDD − DVCC ≤ +5 mV in every unplug corner | 3.2</w:t>
      </w:r>
    </w:p>
    <w:p w:rsidR="6B5F524A" w:rsidP="6B5F524A" w:rsidRDefault="6B5F524A" w14:noSpellErr="1" w14:paraId="22793AF5" w14:textId="327D1140">
      <w:pPr>
        <w:pStyle w:val="Normal"/>
      </w:pPr>
      <w:r w:rsidR="6B5F524A">
        <w:rPr/>
        <w:t>#20 | Programming mode from an unconfigured port | Blocking | Fixed (firmware rule): programming mode only after SET_CONFIGURATION | 5.3</w:t>
      </w:r>
    </w:p>
    <w:p w:rsidR="6B5F524A" w:rsidP="6B5F524A" w:rsidRDefault="6B5F524A" w14:noSpellErr="1" w14:paraId="6A965A29" w14:textId="1B0B37A4">
      <w:pPr>
        <w:pStyle w:val="Normal"/>
      </w:pPr>
      <w:r w:rsidR="6B5F524A">
        <w:rPr/>
        <w:t>#21 | IWDG resets repeatedly in suspend | Blocking | Fixed: suspend IWDG 0.667–1.6 s with RTC wakes (≈ 3.4 µA) | 5.3</w:t>
      </w:r>
    </w:p>
    <w:p w:rsidR="6B5F524A" w:rsidP="6B5F524A" w:rsidRDefault="6B5F524A" w14:noSpellErr="1" w14:paraId="71CF8B0D" w14:textId="23B5C8DE">
      <w:pPr>
        <w:pStyle w:val="Normal"/>
      </w:pPr>
      <w:r w:rsidR="6B5F524A">
        <w:rPr/>
        <w:t>#22 | Input collapse reverse-biases the regulators and the eFuse | Blocking | Fixed: D103–D105 BAT54, with the residual as limitation L-8 (0.40–0.46 V for tens of µs) | 3.2, 9.1</w:t>
      </w:r>
    </w:p>
    <w:p w:rsidR="6B5F524A" w:rsidP="6B5F524A" w:rsidRDefault="6B5F524A" w14:noSpellErr="1" w14:paraId="1CB09676" w14:textId="60E9FDB8">
      <w:pPr>
        <w:pStyle w:val="Normal"/>
      </w:pPr>
      <w:r w:rsidR="6B5F524A">
        <w:rPr/>
        <w:t>#23 | Suspend opens the switches on live audio | High | Fixed: CPLD fade and mute with a 5.31 ms deadline; suspend ≤ 8.50 ms | 5.3</w:t>
      </w:r>
    </w:p>
    <w:p w:rsidR="6B5F524A" w:rsidP="6B5F524A" w:rsidRDefault="6B5F524A" w14:noSpellErr="1" w14:paraId="73AF9EDD" w14:textId="71726697">
      <w:pPr>
        <w:pStyle w:val="Normal"/>
      </w:pPr>
      <w:r w:rsidR="6B5F524A">
        <w:rPr/>
        <w:t>#24 | Analog supply changed before the switches are open at brown-out | High | Fixed: the I/V hold-up keeps the DAC pins inside GND…AVCC; the transient during the ≤ 1.3 ms opening is limitation L-5 (measured target) | 3.2, 9.1</w:t>
      </w:r>
    </w:p>
    <w:p w:rsidR="6B5F524A" w:rsidP="6B5F524A" w:rsidRDefault="6B5F524A" w14:noSpellErr="1" w14:paraId="29BC4D72" w14:textId="4F0FDD39">
      <w:pPr>
        <w:pStyle w:val="Normal"/>
      </w:pPr>
      <w:r w:rsidR="6B5F524A">
        <w:rPr/>
        <w:t>#25 | Full-scale digital DC exceeds 15 mJ at 32 Ω | High | Decided 25 Sep 2026: stricter stream check (OD-1); 13.8 mJ at 32 Ω balanced, within the 15 mJ limit | 9.2</w:t>
      </w:r>
    </w:p>
    <w:p w:rsidR="6B5F524A" w:rsidP="6B5F524A" w:rsidRDefault="6B5F524A" w14:noSpellErr="1" w14:paraId="367EAFAE" w14:textId="6C2C469B">
      <w:pPr>
        <w:pStyle w:val="Normal"/>
      </w:pPr>
      <w:r w:rsidR="6B5F524A">
        <w:rPr/>
        <w:t>#26 | MCU reset changes rails before the switches open | High | Limitation L-4 (fault transition; Q207 now resets the DAC at an MCU reset) | 5.3, 9.1</w:t>
      </w:r>
    </w:p>
    <w:p w:rsidR="6B5F524A" w:rsidP="6B5F524A" w:rsidRDefault="6B5F524A" w14:noSpellErr="1" w14:paraId="14F5DEC3" w14:textId="3707AF3C">
      <w:pPr>
        <w:pStyle w:val="Normal"/>
      </w:pPr>
      <w:r w:rsidR="6B5F524A">
        <w:rPr/>
        <w:t>#27 | ESS VCCA-before-DVCC mislabelled as hardware-backed | High | Fixed: U605B → Q620 on AUD_EN | 3.2, 5.3</w:t>
      </w:r>
    </w:p>
    <w:p w:rsidR="6B5F524A" w:rsidP="6B5F524A" w:rsidRDefault="6B5F524A" w14:noSpellErr="1" w14:paraId="72DEF5A9" w14:textId="6090B133">
      <w:pPr>
        <w:pStyle w:val="Normal"/>
      </w:pPr>
      <w:r w:rsidR="6B5F524A">
        <w:rPr/>
        <w:t>#28 | TPS25200 IN above 20 V at a hard short | Blocking | Fixed: D102 SMDJ12A, ≤ 16.99 V without current-limit credit | 3.2</w:t>
      </w:r>
    </w:p>
    <w:p w:rsidR="6B5F524A" w:rsidP="6B5F524A" w:rsidRDefault="6B5F524A" w14:noSpellErr="1" w14:paraId="7515113B" w14:textId="6407FB7D">
      <w:pPr>
        <w:pStyle w:val="Normal"/>
      </w:pPr>
      <w:r w:rsidR="6B5F524A">
        <w:rPr/>
        <w:t>#29 | High-mode power not guaranteed at VBUS 4.40 V | High | Limitation L-3 (rated at ≥ 4.60 V) | 5.2, 9.1</w:t>
      </w:r>
    </w:p>
    <w:p w:rsidR="6B5F524A" w:rsidP="6B5F524A" w:rsidRDefault="6B5F524A" w14:noSpellErr="1" w14:paraId="52F899D9" w14:textId="3B4A9B2F">
      <w:pPr>
        <w:pStyle w:val="Normal"/>
      </w:pPr>
      <w:r w:rsidR="6B5F524A">
        <w:rPr/>
        <w:t>#30 | AUD_EN not guaranteed low at reset (TLV767 pull-up) | Medium | Fixed: R508 10 kΩ (≤ 0.11 V at 10 µA) | 3.2</w:t>
      </w:r>
    </w:p>
    <w:p w:rsidR="6B5F524A" w:rsidP="6B5F524A" w:rsidRDefault="6B5F524A" w14:noSpellErr="1" w14:paraId="64839598" w14:textId="7245C96D">
      <w:pPr>
        <w:pStyle w:val="Normal"/>
      </w:pPr>
      <w:r w:rsidR="6B5F524A">
        <w:rPr/>
        <w:t>#31 | CPLD JTAG pins float | Medium | Fixed: R238 JTMS pull-up, R239 JTCK pull-down | 7</w:t>
      </w:r>
    </w:p>
    <w:p w:rsidR="6B5F524A" w:rsidP="6B5F524A" w:rsidRDefault="6B5F524A" w14:noSpellErr="1" w14:paraId="5592DE40" w14:textId="17671EEA">
      <w:pPr>
        <w:pStyle w:val="Normal"/>
      </w:pPr>
      <w:r w:rsidR="6B5F524A">
        <w:rPr/>
        <w:t>#32 | Programming header back-powers 3V3M | Medium | Fixed: J201 pin 1 via R241 0 Ω, not fitted | 7</w:t>
      </w:r>
    </w:p>
    <w:p w:rsidR="6B5F524A" w:rsidP="6B5F524A" w:rsidRDefault="6B5F524A" w14:noSpellErr="1" w14:paraId="67515A11" w14:textId="18F8CB14">
      <w:pPr>
        <w:pStyle w:val="Normal"/>
      </w:pPr>
      <w:r w:rsidR="6B5F524A">
        <w:rPr/>
        <w:t>#33 | USB-C receptacle pin map open | Blocking | Limitation L-7 (pre-layout gate G-1) | 7, 9.1</w:t>
      </w:r>
    </w:p>
    <w:p w:rsidR="6B5F524A" w:rsidP="6B5F524A" w:rsidRDefault="6B5F524A" w14:noSpellErr="1" w14:paraId="3948C15A" w14:textId="7BBD728D">
      <w:pPr>
        <w:pStyle w:val="Normal"/>
      </w:pPr>
      <w:r w:rsidR="6B5F524A">
        <w:rPr/>
        <w:t>#34 | Shorted photorelay latent | Medium | Limitation L-6 (production test) | 9.1</w:t>
      </w:r>
    </w:p>
    <w:p w:rsidR="6B5F524A" w:rsidP="6B5F524A" w:rsidRDefault="6B5F524A" w14:noSpellErr="1" w14:paraId="411565A5" w14:textId="60A06C00">
      <w:pPr>
        <w:pStyle w:val="Normal"/>
      </w:pPr>
      <w:r w:rsidR="6B5F524A">
        <w:rPr/>
        <w:t>F1 | Frozen DAC code with the MCLK run signal high | High | Fixed as #15; the remaining hang case: decided 25 Sep 2026, DAC lock-status check (OD-2); former residual L-11 (closed in v1.0 by the persistence detectors) | 5.3, 9.2</w:t>
      </w:r>
    </w:p>
    <w:p w:rsidR="6B5F524A" w:rsidP="6B5F524A" w:rsidRDefault="6B5F524A" w14:noSpellErr="1" w14:paraId="2382FDB4" w14:textId="1AC9AD07">
      <w:pPr>
        <w:pStyle w:val="Normal"/>
      </w:pPr>
      <w:r w:rsidR="6B5F524A">
        <w:rPr/>
        <w:t>F2 | Power-up pop margin on assumed bounds, no fallback | Medium | Fixed in part: C441 footprint as a conditional fallback; measured (item 17) | 5.3</w:t>
      </w:r>
    </w:p>
    <w:p w:rsidR="6B5F524A" w:rsidP="6B5F524A" w:rsidRDefault="6B5F524A" w14:noSpellErr="1" w14:paraId="58CABAB8" w14:textId="248CD938">
      <w:pPr>
        <w:pStyle w:val="Normal"/>
      </w:pPr>
      <w:r w:rsidR="6B5F524A">
        <w:rPr/>
        <w:t>F3 | Shorted photorelay latent | Medium | Limitation L-6 | 9.1</w:t>
      </w:r>
    </w:p>
    <w:p w:rsidR="6B5F524A" w:rsidP="6B5F524A" w:rsidRDefault="6B5F524A" w14:noSpellErr="1" w14:paraId="78F7C2FE" w14:textId="1FB18C5F">
      <w:pPr>
        <w:pStyle w:val="Normal"/>
      </w:pPr>
      <w:r w:rsidR="6B5F524A">
        <w:rPr/>
        <w:t>F4 | Offset “guarantee” rests on assumed DAC matching | Medium | Fixed: the statement is now “guaranteed by 100 % test at 25 °C plus datasheet-bounded drift”; VREF trims R446/R447 (not fitted) are the remedy, change-controlled with the CM window | 2, 5.3</w:t>
      </w:r>
    </w:p>
    <w:p w:rsidR="6B5F524A" w:rsidP="6B5F524A" w:rsidRDefault="6B5F524A" w14:noSpellErr="1" w14:paraId="297D6EB3" w14:textId="572499FF">
      <w:pPr>
        <w:pStyle w:val="Normal"/>
      </w:pPr>
      <w:r w:rsidR="6B5F524A">
        <w:rPr/>
        <w:t>F5 | Jack ESD does not protect the OPA1622 with the switch closed | Medium | Fixed (alternate): BLM15PX330SN1D bead approved for R417–R420 (ESD current ≤ 0.46 A); 0 Ω fitted by default | 3.1</w:t>
      </w:r>
    </w:p>
    <w:p w:rsidR="6B5F524A" w:rsidP="6B5F524A" w:rsidRDefault="6B5F524A" w14:noSpellErr="1" w14:paraId="73982AE4" w14:textId="7FE6681B">
      <w:pPr>
        <w:pStyle w:val="Normal"/>
      </w:pPr>
      <w:r w:rsidR="6B5F524A">
        <w:rPr/>
        <w:t>F6 | No diagnostic coverage of latent DC-path faults | Medium | Fixed (firmware rule): boot self-test at every attach | 5.3</w:t>
      </w:r>
    </w:p>
    <w:p w:rsidR="6B5F524A" w:rsidP="6B5F524A" w:rsidRDefault="6B5F524A" w14:noSpellErr="1" w14:paraId="71FED239" w14:textId="41631B5D">
      <w:pPr>
        <w:pStyle w:val="Normal"/>
      </w:pPr>
      <w:r w:rsidR="6B5F524A">
        <w:rPr/>
        <w:t>F7 | High-mode power at 4.40 V typical only | Medium | Limitation L-3 | 9.1</w:t>
      </w:r>
    </w:p>
    <w:p w:rsidR="6B5F524A" w:rsidP="6B5F524A" w:rsidRDefault="6B5F524A" w14:noSpellErr="1" w14:paraId="7B51736E" w14:textId="28D4CFA9">
      <w:pPr>
        <w:pStyle w:val="Normal"/>
      </w:pPr>
      <w:r w:rsidR="6B5F524A">
        <w:rPr/>
        <w:t>F8 | RAILS_OK_N rule specified three ways | Medium | Fixed (firmware rule): one overload rule | 5.3</w:t>
      </w:r>
    </w:p>
    <w:p w:rsidR="6B5F524A" w:rsidP="6B5F524A" w:rsidRDefault="6B5F524A" w14:noSpellErr="1" w14:paraId="4D9BE7C7" w14:textId="2425F269">
      <w:pPr>
        <w:pStyle w:val="Normal"/>
      </w:pPr>
      <w:r w:rsidR="6B5F524A">
        <w:rPr/>
        <w:t>F9 | Full-scale digital DC into 32 Ω balanced | Low | Decided 25 Sep 2026: stricter stream check (OD-1); 13.8 mJ at 32 Ω balanced, within the 15 mJ limit | 9.2</w:t>
      </w:r>
    </w:p>
    <w:p w:rsidR="6B5F524A" w:rsidP="6B5F524A" w:rsidRDefault="6B5F524A" w14:noSpellErr="1" w14:paraId="370A4783" w14:textId="6E64E1AC">
      <w:pPr>
        <w:pStyle w:val="Normal"/>
      </w:pPr>
      <w:r w:rsidR="6B5F524A">
        <w:rPr/>
        <w:t>F10 | Every hot unplug outside the DAC absolute maximum | Low | Fixed: I/V hold-up supplies | 3.2</w:t>
      </w:r>
    </w:p>
    <w:p w:rsidR="6B5F524A" w:rsidP="6B5F524A" w:rsidRDefault="6B5F524A" w14:noSpellErr="1" w14:paraId="2DB27EBB" w14:textId="503EE2C2">
      <w:pPr>
        <w:pStyle w:val="Normal"/>
      </w:pPr>
      <w:r w:rsidR="6B5F524A">
        <w:rPr/>
        <w:t>F11 | Leg-to-leg plug or cable short of one channel not detected in High mode | Low | Limitation L-9: an overload, not DC (≈ 0.55 W per package, TJ ≈ +26 °C, outside TI’s one-amplifier continuous-short rating); bring-up survival test; firmware overload policy when the rails sag | 5.1, 8, 9.1</w:t>
      </w:r>
    </w:p>
    <w:p w:rsidR="6B5F524A" w:rsidP="6B5F524A" w:rsidRDefault="6B5F524A" w14:noSpellErr="1" w14:paraId="6E0FEC2C" w14:textId="31D4F3DF">
      <w:pPr>
        <w:pStyle w:val="Normal"/>
      </w:pPr>
      <w:r w:rsidR="6B5F524A">
        <w:rPr/>
        <w:t>F12 | Simplification: LED-drive precision parts not needed | Low | Rejected: the 0.1 % reference and sense parts carry the IF ≥ 5.0 mA guarantee at 5V_SYS 4.17 V (+6.3 %) | 5.3</w:t>
      </w:r>
    </w:p>
    <w:p w:rsidR="6B5F524A" w:rsidP="6B5F524A" w:rsidRDefault="6B5F524A" w14:noSpellErr="1" w14:paraId="551186C2" w14:textId="6B57CF9F">
      <w:pPr>
        <w:pStyle w:val="Normal"/>
      </w:pPr>
      <w:r w:rsidR="6B5F524A">
        <w:rPr/>
        <w:t>Pins-A 1 | LM27762 EN from a 3.3 V MCU output against VIN | High | Fixed: EN± tied to VIN | 3.2</w:t>
      </w:r>
    </w:p>
    <w:p w:rsidR="6B5F524A" w:rsidP="6B5F524A" w:rsidRDefault="6B5F524A" w14:noSpellErr="1" w14:paraId="11B136AB" w14:textId="1481FBA0">
      <w:pPr>
        <w:pStyle w:val="Normal"/>
      </w:pPr>
      <w:r w:rsidR="6B5F524A">
        <w:rPr/>
        <w:t>Pins-A 2 | U102 clamp maximum 5.55 V against the LP5907/LM27762 5.5 V recommended maximum | Medium | Limitation L-10: 5.50–5.55 V only for a source above vSafe5V (&gt; 5.50 V, outside the USB specification); the LP5907/LM27762 are then 0–50 mV above the recommended maximum, inside the absolute maxima | 9.1</w:t>
      </w:r>
    </w:p>
    <w:p w:rsidR="6B5F524A" w:rsidP="6B5F524A" w:rsidRDefault="6B5F524A" w14:noSpellErr="1" w14:paraId="406E8F8F" w14:textId="788B3F0B">
      <w:pPr>
        <w:pStyle w:val="Normal"/>
      </w:pPr>
      <w:r w:rsidR="6B5F524A">
        <w:rPr/>
        <w:t>Pins-A 3 | USBLC6 VRM 5.25 V against 5V_SYS 5.55 V | Low | Limitation L-10: the leakage above 5.25 V is covered by the measured suspend current (production test, L-1); VBR ≥ 6.0 V | 9.1</w:t>
      </w:r>
    </w:p>
    <w:p w:rsidR="6B5F524A" w:rsidP="6B5F524A" w:rsidRDefault="6B5F524A" w14:noSpellErr="1" w14:paraId="3DA01274" w14:textId="7DE5C01E">
      <w:pPr>
        <w:pStyle w:val="Normal"/>
      </w:pPr>
      <w:r w:rsidR="6B5F524A">
        <w:rPr/>
        <w:t>Pins-A 4 | U303 EN before its IN | Medium | Fixed: U303 EN = 3V3D | 3.2</w:t>
      </w:r>
    </w:p>
    <w:p w:rsidR="6B5F524A" w:rsidP="6B5F524A" w:rsidRDefault="6B5F524A" w14:noSpellErr="1" w14:paraId="5A6BA18B" w14:textId="6060FAF9">
      <w:pPr>
        <w:pStyle w:val="Normal"/>
      </w:pPr>
      <w:r w:rsidR="6B5F524A">
        <w:rPr/>
        <w:t>B-01 | C103 two parts | Medium | Fixed: one part, 100 pF C0G | 3.2</w:t>
      </w:r>
    </w:p>
    <w:p w:rsidR="6B5F524A" w:rsidP="6B5F524A" w:rsidRDefault="6B5F524A" w14:noSpellErr="1" w14:paraId="2053571A" w14:textId="67BDBA10">
      <w:pPr>
        <w:pStyle w:val="Normal"/>
      </w:pPr>
      <w:r w:rsidR="6B5F524A">
        <w:rPr/>
        <w:t>B-02 | Test pads only in the merged netlist; PROG note | Low | Closed: 52 pads netlisted (TP746–TP753 added); pad symbols are drawn at schematic capture | 7</w:t>
      </w:r>
    </w:p>
    <w:p w:rsidR="6B5F524A" w:rsidP="6B5F524A" w:rsidRDefault="6B5F524A" w14:noSpellErr="1" w14:paraId="18CCF950" w14:textId="6BD724EB">
      <w:pPr>
        <w:pStyle w:val="Normal"/>
      </w:pPr>
      <w:r w:rsidR="6B5F524A">
        <w:rPr/>
        <w:t>B-03 | J201/J202/TP732 BOM pin count 0 against netlisted pads | Low | Accepted as a convention: copper-pad designators (no part), counted separately by the consistency check | 8</w:t>
      </w:r>
    </w:p>
    <w:p w:rsidR="6B5F524A" w:rsidP="6B5F524A" w:rsidRDefault="6B5F524A" w14:noSpellErr="1" w14:paraId="27CCC6AC" w14:textId="76ED1D09">
      <w:pPr>
        <w:pStyle w:val="Normal"/>
      </w:pPr>
      <w:r w:rsidR="6B5F524A">
        <w:rPr/>
        <w:t>B-04 | J701/J702 pin maps unverified | High | Limitation L-7 (gate G-2) | 7</w:t>
      </w:r>
    </w:p>
    <w:p w:rsidR="6B5F524A" w:rsidP="6B5F524A" w:rsidRDefault="6B5F524A" w14:noSpellErr="1" w14:paraId="565BE61E" w14:textId="126F2CAD">
      <w:pPr>
        <w:pStyle w:val="Normal"/>
      </w:pPr>
      <w:r w:rsidR="6B5F524A">
        <w:rPr/>
        <w:t>B-05 | JTMS/JTCK undefined | Medium | Fixed: R238/R239 | 7</w:t>
      </w:r>
    </w:p>
    <w:p w:rsidR="6B5F524A" w:rsidP="6B5F524A" w:rsidRDefault="6B5F524A" w14:noSpellErr="1" w14:paraId="46BB5C8F" w14:textId="55E5C312">
      <w:pPr>
        <w:pStyle w:val="Normal"/>
      </w:pPr>
      <w:r w:rsidR="6B5F524A">
        <w:rPr/>
        <w:t>B-06 | U202 exposed pad and marking undocumented by AGM | Low | Closed: EP to GND per the AGM reference; gate G-3 checks the EP size and net (AGM drawing if available, otherwise the LCSC footprint, EP 2.7 mm to GND, against a real part) and the joint is X-rayed; the AG32VF marking remark stays in G-6 | 7</w:t>
      </w:r>
    </w:p>
    <w:p w:rsidR="6B5F524A" w:rsidP="6B5F524A" w:rsidRDefault="6B5F524A" w14:noSpellErr="1" w14:paraId="7FB5372C" w14:textId="6C9365AF">
      <w:pPr>
        <w:pStyle w:val="Normal"/>
      </w:pPr>
      <w:r w:rsidR="6B5F524A">
        <w:rPr/>
        <w:t>B-07 | DVCC/VCCA LC filters under-damped | Medium | Fixed: C439/C440 2.2 µF (Q ≤ 7.3) | Notes v0.8</w:t>
      </w:r>
    </w:p>
    <w:p w:rsidR="6B5F524A" w:rsidP="6B5F524A" w:rsidRDefault="6B5F524A" w14:noSpellErr="1" w14:paraId="3A460CBD" w14:textId="6ADDAA2F">
      <w:pPr>
        <w:pStyle w:val="Normal"/>
      </w:pPr>
      <w:r w:rsidR="6B5F524A">
        <w:rPr/>
        <w:t>B-08 | Oversized 2520/3225 land | Medium | Fixed: 2520-only lands | 4, 7</w:t>
      </w:r>
    </w:p>
    <w:p w:rsidR="6B5F524A" w:rsidP="6B5F524A" w:rsidRDefault="6B5F524A" w14:noSpellErr="1" w14:paraId="4F3E9236" w14:textId="53BC8388">
      <w:pPr>
        <w:pStyle w:val="Normal"/>
      </w:pPr>
      <w:r w:rsidR="6B5F524A">
        <w:rPr/>
        <w:t>B-09 | LED polarity not confirmed | Medium | Closed: pre-layout gate G-4 (DMM diode test of two samples against the tape pocket and body mark before routing) | 7</w:t>
      </w:r>
    </w:p>
    <w:p w:rsidR="6B5F524A" w:rsidP="6B5F524A" w:rsidRDefault="6B5F524A" w14:noSpellErr="1" w14:paraId="1D5F2089" w14:textId="1F63CF76">
      <w:pPr>
        <w:pStyle w:val="Normal"/>
      </w:pPr>
      <w:r w:rsidR="6B5F524A">
        <w:rPr/>
        <w:t>B-10 | Inputs floating in some states | Low | Accepted: firmware-defined; listed for completeness by the reviewer | Notes v0.8</w:t>
      </w:r>
    </w:p>
    <w:p w:rsidR="6B5F524A" w:rsidP="6B5F524A" w:rsidRDefault="6B5F524A" w14:noSpellErr="1" w14:paraId="5FA6FF94" w14:textId="1AFE2380">
      <w:pPr>
        <w:pStyle w:val="Normal"/>
      </w:pPr>
      <w:r w:rsidR="6B5F524A">
        <w:rPr/>
        <w:t>B-11 | OPA2210 BOM price ≈ 2.7× too low; 16 in stock | Low | Closed: unit price corrected to US$ 2.6708 (LCSC C1849415, 10+ tier, 25 Sep 2026; 1+ US$ 3.1151); 11 pieces pre-ordered now from the 16 in LCSC stock (10 for five boards plus attrition, no spares); no compliant pin-compatible alternative exists, so the sourcing risk is mitigated by buying now | 6, 9.1, 10</w:t>
      </w:r>
    </w:p>
    <w:p w:rsidR="6B5F524A" w:rsidP="6B5F524A" w:rsidRDefault="6B5F524A" w14:noSpellErr="1" w14:paraId="1A8021CB" w14:textId="26C43786">
      <w:pPr>
        <w:pStyle w:val="Normal"/>
      </w:pPr>
      <w:r w:rsidR="6B5F524A">
        <w:rPr/>
        <w:t>B-12 | J201 pin 1 named 3V3M_SENSE, but the WCH-LinkE 3V3 is an output | Low | Fixed: R241 not fitted, net N2_J201_3V3 | 7</w:t>
      </w:r>
    </w:p>
    <w:p w:rsidR="6B5F524A" w:rsidP="6B5F524A" w:rsidRDefault="6B5F524A" w14:noSpellErr="1" w14:paraId="2DF93149" w14:textId="4A06D799">
      <w:pPr>
        <w:pStyle w:val="Normal"/>
      </w:pPr>
      <w:r w:rsidR="6B5F524A">
        <w:rPr/>
        <w:t>B-13 | Standard PCBA residual actions | Low | Accepted: order remarks in the layout package | 7</w:t>
      </w:r>
    </w:p>
    <w:p w:rsidR="6B5F524A" w:rsidP="6B5F524A" w:rsidRDefault="6B5F524A" w14:noSpellErr="1" w14:paraId="3E6394C4" w14:textId="55346D8D">
      <w:pPr>
        <w:pStyle w:val="Normal"/>
      </w:pPr>
      <w:r w:rsidR="6B5F524A">
        <w:rPr/>
        <w:t>B-14 | ES9018K2M VOL specified only at 100 µA against 0.72 mA pull-ups | Low | Closed: I²C pull-ups R207/R208 10 kΩ (sink ≤ 0.34 mA; tr ≤ 0.85 µs at 100 pF, standard mode) | 3.1, 5.3</w:t>
      </w:r>
    </w:p>
    <w:p w:rsidR="6B5F524A" w:rsidP="6B5F524A" w:rsidRDefault="6B5F524A" w14:noSpellErr="1" w14:paraId="5F000246" w14:textId="34D0D73B">
      <w:pPr>
        <w:pStyle w:val="Normal"/>
      </w:pPr>
      <w:r w:rsidR="6B5F524A">
        <w:rPr/>
        <w:t>B-15 | U301 exposed-pad solder-mask rule missing from the layout package | Low | Closed: exposed pad solder-mask-defined per the ESS land pattern, 50–70 % windowpane paste; the 0.30 mm thermal vias are unfilled and tented since the cost patch (the ESS note allows plugging or tenting) | 7</w:t>
      </w:r>
    </w:p>
    <w:p w:rsidR="6B5F524A" w:rsidP="6B5F524A" w:rsidRDefault="6B5F524A" w14:noSpellErr="1" w14:paraId="7958AB86" w14:textId="76C9D16C">
      <w:pPr>
        <w:pStyle w:val="Normal"/>
      </w:pPr>
      <w:r w:rsidR="6B5F524A">
        <w:rPr/>
        <w:t>B-16 | U206 6-pin package not in every list | Medium | Fixed: 6-pin SOT363 in every list | 7</w:t>
      </w:r>
    </w:p>
    <w:p w:rsidR="6B5F524A" w:rsidP="6B5F524A" w:rsidRDefault="6B5F524A" w14:noSpellErr="1" w14:paraId="566B1C3A" w14:textId="745BC258">
      <w:pPr>
        <w:pStyle w:val="Normal"/>
      </w:pPr>
      <w:r w:rsidR="6B5F524A">
        <w:rPr/>
        <w:t>B-17 | Stale U202 pin-21 table in a supporting design report | Low | Closed: text only; the netlist is correct | —</w:t>
      </w:r>
    </w:p>
    <w:p w:rsidR="6B5F524A" w:rsidP="6B5F524A" w:rsidRDefault="6B5F524A" w14:noSpellErr="1" w14:paraId="55E5145F" w14:textId="1547BBFF">
      <w:pPr>
        <w:pStyle w:val="Normal"/>
      </w:pPr>
      <w:r w:rsidR="6B5F524A">
        <w:rPr/>
        <w:t>B-18 | Mounting holes without designators | Low | Closed in the layout package: MH1–MH4 (GND) and FID1–FID7 designators; symbols drawn at schematic capture | 7</w:t>
      </w:r>
    </w:p>
    <w:p w:rsidR="6B5F524A" w:rsidP="6B5F524A" w:rsidRDefault="6B5F524A" w14:noSpellErr="1" w14:paraId="3804E156" w14:textId="2B5D0F04">
      <w:pPr>
        <w:pStyle w:val="Heading2"/>
      </w:pPr>
      <w:r w:rsidRPr="6B5F524A" w:rsidR="6B5F524A">
        <w:rPr>
          <w:color w:val="1F4D78"/>
        </w:rPr>
        <w:t>C.4 Seventh review round (R7-A…R7-E, full design check of Spec v0.7)</w:t>
      </w:r>
    </w:p>
    <w:p w:rsidR="6B5F524A" w:rsidP="6B5F524A" w:rsidRDefault="6B5F524A" w14:noSpellErr="1" w14:paraId="34BFC2EC" w14:textId="314AD11C">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6811FF9C" w14:textId="65D38D0B">
      <w:pPr>
        <w:pStyle w:val="Normal"/>
      </w:pPr>
      <w:r w:rsidR="6B5F524A">
        <w:rPr/>
        <w:t>Finding IDs (the reviewers’ own numbers are kept, written for example as R7-C PR-1): R7-A = power (P-1…P-22), R7-B = analog (AN-1…AN-13), R7-C = protection (PR-1…PR-19), R7-D = digital (DG-1…DG-21), R7-E = parts and cost (BM-1…BM-15). The five independent reviews covered Spec v0.7, Schematic Design Notes v0.6 and Parts List v0.5 before any hardware is bought, because development and test boards are hard to get in Taiwan. They raised three blockers (PR-1 = P-1 = DG-3, the AVCC_EN contention; DG-1, the CPLD programming port; BM-1, the unverified OPA2210 stock) and 13 high findings; findings raised by more than one reviewer are cross-referenced. The last row closes R6-B2 of the sixth round.</w:t>
      </w:r>
    </w:p>
    <w:p w:rsidR="6B5F524A" w:rsidP="6B5F524A" w:rsidRDefault="6B5F524A" w14:noSpellErr="1" w14:paraId="5B63B8C4" w14:textId="262B862D">
      <w:pPr>
        <w:pStyle w:val="Normal"/>
      </w:pPr>
      <w:r w:rsidRPr="6B5F524A" w:rsidR="6B5F524A">
        <w:rPr>
          <w:i w:val="1"/>
          <w:iCs w:val="1"/>
        </w:rPr>
        <w:t>Columns: ID | Finding | Disposition in v0.8 | Status</w:t>
      </w:r>
    </w:p>
    <w:p w:rsidR="6B5F524A" w:rsidP="6B5F524A" w:rsidRDefault="6B5F524A" w14:noSpellErr="1" w14:paraId="206281CA" w14:textId="5BECEECF">
      <w:pPr>
        <w:pStyle w:val="Normal"/>
      </w:pPr>
      <w:r w:rsidR="6B5F524A">
        <w:rPr/>
        <w:t>R7-A P-1 | AVCC_EN has no series resistor, so the Q611 latch kill fights the MCU output (= PR-1, DG-3) | New R307 10 kΩ from PC11 to the LP5907 EN node; Q611 pulls against 0.33 mA | Closed – design</w:t>
      </w:r>
    </w:p>
    <w:p w:rsidR="6B5F524A" w:rsidP="6B5F524A" w:rsidRDefault="6B5F524A" w14:noSpellErr="1" w14:paraId="45CB44EC" w14:textId="18B26DEC">
      <w:pPr>
        <w:pStyle w:val="Normal"/>
      </w:pPr>
      <w:r w:rsidR="6B5F524A">
        <w:rPr/>
        <w:t>R7-A P-2 | RAILS_OK_N loaded by R623/C607 and R617/C606 (step to ≈ 1.57 V); capture timing not real; PGOOD pulled up while the LM27762 is unpowered (= PR-2) | R505 → 10 kΩ to 5V_ANA; R522 10 kΩ into PB4; R623 → 1 MΩ, C607 → 10 nF; rise &lt; 1 µs; new blanking and arming times | Closed – design, verify</w:t>
      </w:r>
    </w:p>
    <w:p w:rsidR="6B5F524A" w:rsidP="6B5F524A" w:rsidRDefault="6B5F524A" w14:noSpellErr="1" w14:paraId="712C26C1" w14:textId="3634F243">
      <w:pPr>
        <w:pStyle w:val="Normal"/>
      </w:pPr>
      <w:r w:rsidR="6B5F524A">
        <w:rPr/>
        <w:t>R7-A P-3 | 2.2 Ω MPN and LCSC number disagree (0805W8F220JT5E is 22 Ω) (= AN-8, BM-3) | MPN corrected to UNI-ROYAL 0805W8F220KT5E (C17521) | Closed – documentation</w:t>
      </w:r>
    </w:p>
    <w:p w:rsidR="6B5F524A" w:rsidP="6B5F524A" w:rsidRDefault="6B5F524A" w14:noSpellErr="1" w14:paraId="5A3B3B62" w14:textId="2DF86055">
      <w:pPr>
        <w:pStyle w:val="Normal"/>
      </w:pPr>
      <w:r w:rsidR="6B5F524A">
        <w:rPr/>
        <w:t>R7-A P-4 | U504 CE can exceed VIN + 0.3 V at unplug under load | New R521 10 kΩ from AUD_EN (PC10) into U504 CE; clamp current ≤ 0.2 mA | Closed – design</w:t>
      </w:r>
    </w:p>
    <w:p w:rsidR="6B5F524A" w:rsidP="6B5F524A" w:rsidRDefault="6B5F524A" w14:noSpellErr="1" w14:paraId="51D7EB90" w14:textId="586D904D">
      <w:pPr>
        <w:pStyle w:val="Normal"/>
      </w:pPr>
      <w:r w:rsidR="6B5F524A">
        <w:rPr/>
        <w:t>R7-A P-5 | Suspend budget leaves out the D+ pull-up and uses a low LDO Iq | Budget 2.31 mA (D+ pull-up 0.20 mA, ME6211 60 µA typ; margin 0.19 mA) | Closed – documentation</w:t>
      </w:r>
    </w:p>
    <w:p w:rsidR="6B5F524A" w:rsidP="6B5F524A" w:rsidRDefault="6B5F524A" w14:noSpellErr="1" w14:paraId="487793DA" w14:textId="1474B876">
      <w:pPr>
        <w:pStyle w:val="Normal"/>
      </w:pPr>
      <w:r w:rsidR="6B5F524A">
        <w:rPr/>
        <w:t>R7-A P-6 | Negative-rail headroom mixed average and peak currents and used a low cable drop | Peak-current method with 0.3 Ω at the real current (host 4.75 V): +0.05 V worst case at 70 mA; 70 mA envelope at 4.4 mm 32 Ω | Closed – design</w:t>
      </w:r>
    </w:p>
    <w:p w:rsidR="6B5F524A" w:rsidP="6B5F524A" w:rsidRDefault="6B5F524A" w14:noSpellErr="1" w14:paraId="616C3737" w14:textId="57471E94">
      <w:pPr>
        <w:pStyle w:val="Normal"/>
      </w:pPr>
      <w:r w:rsidR="6B5F524A">
        <w:rPr/>
        <w:t>R7-A P-7 | VBUS has ceramic capacitors only and no surge clamp | DNF D102 (TVS at J101, VRWM 6.0 V); hot-plug test on board 1; fitted only if the peak exceeds 5.8 V | Closed – design, verify</w:t>
      </w:r>
    </w:p>
    <w:p w:rsidR="6B5F524A" w:rsidP="6B5F524A" w:rsidRDefault="6B5F524A" w14:noSpellErr="1" w14:paraId="3A03C507" w14:textId="2FB314F5">
      <w:pPr>
        <w:pStyle w:val="Normal"/>
      </w:pPr>
      <w:r w:rsidR="6B5F524A">
        <w:rPr/>
        <w:t>R7-A P-8 | 3V3D and 1V3 have no discharge path | Bleeders R524 2.2 kΩ (3V3D) and R525 1 kΩ (1V3); AUD_EN off ≥ 100 ms before re-enabling | Closed – design</w:t>
      </w:r>
    </w:p>
    <w:p w:rsidR="6B5F524A" w:rsidP="6B5F524A" w:rsidRDefault="6B5F524A" w14:noSpellErr="1" w14:paraId="173CDDAB" w14:textId="23695D11">
      <w:pPr>
        <w:pStyle w:val="Normal"/>
      </w:pPr>
      <w:r w:rsidR="6B5F524A">
        <w:rPr/>
        <w:t>R7-A P-9 | ME6216A13M3G pinout not recorded; some claims differ from the datasheet (= BM-4) | SOT23-3: pin 1 VSS, pin 2 VOUT, pin 3 VIN; 250 mA max, ±15 mV, Pd 0.54 W; stock ≈ 3,100 | Closed – documentation</w:t>
      </w:r>
    </w:p>
    <w:p w:rsidR="6B5F524A" w:rsidP="6B5F524A" w:rsidRDefault="6B5F524A" w14:noSpellErr="1" w14:paraId="2ECFE58D" w14:textId="62475740">
      <w:pPr>
        <w:pStyle w:val="Normal"/>
      </w:pPr>
      <w:r w:rsidR="6B5F524A">
        <w:rPr/>
        <w:t>R7-A P-10 | USB-C J101 pin functions not checked against the drawing | A6/B6 and A7/B7 tied at the connector; drawing and sample check before layout | Open – verify</w:t>
      </w:r>
    </w:p>
    <w:p w:rsidR="6B5F524A" w:rsidP="6B5F524A" w:rsidRDefault="6B5F524A" w14:noSpellErr="1" w14:paraId="4902C09E" w14:textId="16F268BA">
      <w:pPr>
        <w:pStyle w:val="Normal"/>
      </w:pPr>
      <w:r w:rsidR="6B5F524A">
        <w:rPr/>
        <w:t>R7-A P-11 | Minimum delay from ANA_EN to RAIL_EN not specified | RAIL_EN ≥ 10 ms after ANA_EN | Closed – firmware rule</w:t>
      </w:r>
    </w:p>
    <w:p w:rsidR="6B5F524A" w:rsidP="6B5F524A" w:rsidRDefault="6B5F524A" w14:noSpellErr="1" w14:paraId="2CDADBAC" w14:textId="7C2DE199">
      <w:pPr>
        <w:pStyle w:val="Normal"/>
      </w:pPr>
      <w:r w:rsidR="6B5F524A">
        <w:rPr/>
        <w:t>R7-A P-12 | The rails start inside the TPS2553 limit; the inrush can look like a fault | Firmware ignores its ANA_FAULT classification for 20 ms after RAIL_EN; bench check in Default mode at 4.40 V | Closed – firmware rule, verify</w:t>
      </w:r>
    </w:p>
    <w:p w:rsidR="6B5F524A" w:rsidP="6B5F524A" w:rsidRDefault="6B5F524A" w14:noSpellErr="1" w14:paraId="4B835135" w14:textId="22729C57">
      <w:pPr>
        <w:pStyle w:val="Normal"/>
      </w:pPr>
      <w:r w:rsidR="6B5F524A">
        <w:rPr/>
        <w:t>R7-A P-13 | PGOOD pulled up to 3V3M while the LM27762 VIN is 0 V (= PR-9) | Moot: PGOOD now pulled up to 5V_ANA (P-2) | Closed – design (moot)</w:t>
      </w:r>
    </w:p>
    <w:p w:rsidR="6B5F524A" w:rsidP="6B5F524A" w:rsidRDefault="6B5F524A" w14:noSpellErr="1" w14:paraId="4152A62A" w14:textId="233FC6C8">
      <w:pPr>
        <w:pStyle w:val="Normal"/>
      </w:pPr>
      <w:r w:rsidR="6B5F524A">
        <w:rPr/>
        <w:t>R7-A P-14 | LM27762 dissipation quoted at the design corner only | 0.39 W at 5.25 V (≈ +24 °C), 0.46 W at 5.5 V | Closed – documentation</w:t>
      </w:r>
    </w:p>
    <w:p w:rsidR="6B5F524A" w:rsidP="6B5F524A" w:rsidRDefault="6B5F524A" w14:noSpellErr="1" w14:paraId="2022C025" w14:textId="420CA5C8">
      <w:pPr>
        <w:pStyle w:val="Normal"/>
      </w:pPr>
      <w:r w:rsidR="6B5F524A">
        <w:rPr/>
        <w:t>R7-A P-15 | U504 evaluated only up to 5.25 V | 0.20 W at 5.25 V, 0.24 W at 5.5 V (300 mW rating; 160 mA including the bleeders) | Closed – documentation</w:t>
      </w:r>
    </w:p>
    <w:p w:rsidR="6B5F524A" w:rsidP="6B5F524A" w:rsidRDefault="6B5F524A" w14:noSpellErr="1" w14:paraId="292AF9F3" w14:textId="5D9529FB">
      <w:pPr>
        <w:pStyle w:val="Normal"/>
      </w:pPr>
      <w:r w:rsidR="6B5F524A">
        <w:rPr/>
        <w:t>R7-A P-16 | 3V3A discharge time used the typical LP5907 discharge | 5.5 ms worst case used in the power-down timing | Closed – documentation</w:t>
      </w:r>
    </w:p>
    <w:p w:rsidR="6B5F524A" w:rsidP="6B5F524A" w:rsidRDefault="6B5F524A" w14:noSpellErr="1" w14:paraId="78F0ACBD" w14:textId="6D009037">
      <w:pPr>
        <w:pStyle w:val="Normal"/>
      </w:pPr>
      <w:r w:rsidR="6B5F524A">
        <w:rPr/>
        <w:t>R7-A P-17 | CC firmware thresholds not stated | 0.66 V and 1.23 V with hysteresis; only the CC pin with Rp is active | Closed – firmware rule</w:t>
      </w:r>
    </w:p>
    <w:p w:rsidR="6B5F524A" w:rsidP="6B5F524A" w:rsidRDefault="6B5F524A" w14:noSpellErr="1" w14:paraId="1529412F" w14:textId="72DA973C">
      <w:pPr>
        <w:pStyle w:val="Normal"/>
      </w:pPr>
      <w:r w:rsidR="6B5F524A">
        <w:rPr/>
        <w:t>R7-A P-18 | VBUS_SENSE source impedance vs ADC sampling for the &lt; 5 µs watchdog (= DG-5) | ADC1 continuous on VBUS_SENSE with the analog watchdog, 7.5-cycle sampling at 12 MHz: ≈ 3.8 µs worst-case latency | Closed – design</w:t>
      </w:r>
    </w:p>
    <w:p w:rsidR="6B5F524A" w:rsidP="6B5F524A" w:rsidRDefault="6B5F524A" w14:noSpellErr="1" w14:paraId="1CC5E423" w14:textId="34BCA19F">
      <w:pPr>
        <w:pStyle w:val="Normal"/>
      </w:pPr>
      <w:r w:rsidR="6B5F524A">
        <w:rPr/>
        <w:t>R7-A P-19 | Shell capacitor C101 overstressed by ESD; CC lines without ESD devices | R107 0 Ω (shell to GND), C101 DNF; CC1/CC2 rely on the 10 kΩ series resistors | Closed – design</w:t>
      </w:r>
    </w:p>
    <w:p w:rsidR="6B5F524A" w:rsidP="6B5F524A" w:rsidRDefault="6B5F524A" w14:noSpellErr="1" w14:paraId="52B1E233" w14:textId="2995086E">
      <w:pPr>
        <w:pStyle w:val="Normal"/>
      </w:pPr>
      <w:r w:rsidR="6B5F524A">
        <w:rPr/>
        <w:t>R7-A P-20 | BOM and documentation details (C15849 rating, ME6211 dropout, LM27762 symbol pins) | C15849 is 50 V; ME6211 dropout 120 mV typ at 100 mA; LM27762 PGOOD = pin 1, FB− = pin 7 | Closed – documentation</w:t>
      </w:r>
    </w:p>
    <w:p w:rsidR="6B5F524A" w:rsidP="6B5F524A" w:rsidRDefault="6B5F524A" w14:noSpellErr="1" w14:paraId="29669C54" w14:textId="6788C174">
      <w:pPr>
        <w:pStyle w:val="Normal"/>
      </w:pPr>
      <w:r w:rsidR="6B5F524A">
        <w:rPr/>
        <w:t>R7-A P-21 | Start-up into the ME6211 and ME6216 foldback current limits | AUD_EN cycled 100 times at 4.40 V and 5.25 V on Stage 2 and at bring-up; MCLK off until DVDD is up | Open – verify</w:t>
      </w:r>
    </w:p>
    <w:p w:rsidR="6B5F524A" w:rsidP="6B5F524A" w:rsidRDefault="6B5F524A" w14:noSpellErr="1" w14:paraId="493A7011" w14:textId="5368D0D2">
      <w:pPr>
        <w:pStyle w:val="Normal"/>
      </w:pPr>
      <w:r w:rsidR="6B5F524A">
        <w:rPr/>
        <w:t>R7-A P-22 | FB501 + C507 LC resonance (≈ 80–100 kHz) | LM27762 VIN ripple checked at light load; 0.47–1 Ω + 1 µF damping if needed | Open – verify</w:t>
      </w:r>
    </w:p>
    <w:p w:rsidR="6B5F524A" w:rsidP="6B5F524A" w:rsidRDefault="6B5F524A" w14:noSpellErr="1" w14:paraId="7D01DE28" w14:textId="5F90CF69">
      <w:pPr>
        <w:pStyle w:val="Normal"/>
      </w:pPr>
      <w:r w:rsidR="6B5F524A">
        <w:rPr/>
        <w:t>R7-B AN-1 | Jack pin numbers not documented or verified | Pin-number placeholders in the Notes; buy 2 samples of each jack and continuity-test every pin before layout; checklist rule | Open – owner action</w:t>
      </w:r>
    </w:p>
    <w:p w:rsidR="6B5F524A" w:rsidP="6B5F524A" w:rsidRDefault="6B5F524A" w14:noSpellErr="1" w14:paraId="4788150A" w14:textId="24C076F1">
      <w:pPr>
        <w:pStyle w:val="Normal"/>
      </w:pPr>
      <w:r w:rsidR="6B5F524A">
        <w:rPr/>
        <w:t>R7-B AN-2 | OPA1622 clean swing ends ≈ 1.3 V from the rail, not 0.9 V | Swing model (|rail|min − 1.3 V)/(1 + 8 Ω/Rleg); calibrated 1.55 Vrms per leg; −4.5 dB before calibration; new power targets | Closed – design</w:t>
      </w:r>
    </w:p>
    <w:p w:rsidR="6B5F524A" w:rsidP="6B5F524A" w:rsidRDefault="6B5F524A" w14:noSpellErr="1" w14:paraId="4EBA1380" w14:textId="6523218E">
      <w:pPr>
        <w:pStyle w:val="Normal"/>
      </w:pPr>
      <w:r w:rsidR="6B5F524A">
        <w:rPr/>
        <w:t>R7-B AN-3 | DAC reset state not modelled (outputs driven to ground) | Power-down keeps RESETB high and stops MCLK (MCLK_EN) before AVCC goes off; AVCC-on step ≈ 18–35 mV measured; option B kept; pop at risk until measured | Closed – design, verify</w:t>
      </w:r>
    </w:p>
    <w:p w:rsidR="6B5F524A" w:rsidP="6B5F524A" w:rsidRDefault="6B5F524A" w14:noSpellErr="1" w14:paraId="300EC856" w14:textId="3D6F0486">
      <w:pPr>
        <w:pStyle w:val="Normal"/>
      </w:pPr>
      <w:r w:rsidR="6B5F524A">
        <w:rPr/>
        <w:t>R7-B AN-4 | Pin-level connections of the OPA1622 and the ES9018K2M not documented | OPA1622 VSON-10 and ES9018K2M QFN-28 pin lists in the Notes; OPA1622 pin 3 to GND | Closed – documentation</w:t>
      </w:r>
    </w:p>
    <w:p w:rsidR="6B5F524A" w:rsidP="6B5F524A" w:rsidRDefault="6B5F524A" w14:noSpellErr="1" w14:paraId="6C2AF27C" w14:textId="41907D8C">
      <w:pPr>
        <w:pStyle w:val="Normal"/>
      </w:pPr>
      <w:r w:rsidR="6B5F524A">
        <w:rPr/>
        <w:t>R7-B AN-5 | Leg-network noise underestimated | ≈ 11.5 nV/√Hz (13.0 with the OPA1622); DR 117.4 / 118.6 dB(A) at 1.55 Vrms | Closed – documentation</w:t>
      </w:r>
    </w:p>
    <w:p w:rsidR="6B5F524A" w:rsidP="6B5F524A" w:rsidRDefault="6B5F524A" w14:noSpellErr="1" w14:paraId="70D980F8" w14:textId="4BE91CCB">
      <w:pPr>
        <w:pStyle w:val="Normal"/>
      </w:pPr>
      <w:r w:rsidR="6B5F524A">
        <w:rPr/>
        <w:t>R7-B AN-6 | Default-mode unbalanced peak rule left out the charge-pump factor | 53 mA + 2 × 1.03 × Ipk in the power table | Closed – documentation</w:t>
      </w:r>
    </w:p>
    <w:p w:rsidR="6B5F524A" w:rsidP="6B5F524A" w:rsidRDefault="6B5F524A" w14:noSpellErr="1" w14:paraId="59747842" w14:textId="4CAB8461">
      <w:pPr>
        <w:pStyle w:val="Normal"/>
      </w:pPr>
      <w:r w:rsidR="6B5F524A">
        <w:rPr/>
        <w:t>R7-B AN-7 | The 0.47 Ω fallback cannot fix capacitive-load instability | 0 Ω links kept; 1 nF and long-cable test; 2.2–4.7 Ω only as a last resort | Closed – documentation, verify</w:t>
      </w:r>
    </w:p>
    <w:p w:rsidR="6B5F524A" w:rsidP="6B5F524A" w:rsidRDefault="6B5F524A" w14:noSpellErr="1" w14:paraId="528CBE20" w14:textId="4A74C5A9">
      <w:pPr>
        <w:pStyle w:val="Normal"/>
      </w:pPr>
      <w:r w:rsidR="6B5F524A">
        <w:rPr/>
        <w:t>R7-B AN-8 | 2.2 Ω MPN decodes to 22 Ω (= P-3, BM-3) | UNI-ROYAL 0805W8F220KT5E (C17521) | Closed – documentation</w:t>
      </w:r>
    </w:p>
    <w:p w:rsidR="6B5F524A" w:rsidP="6B5F524A" w:rsidRDefault="6B5F524A" w14:noSpellErr="1" w14:paraId="6E0BB35C" w14:textId="1EAD700B">
      <w:pPr>
        <w:pStyle w:val="Normal"/>
      </w:pPr>
      <w:r w:rsidR="6B5F524A">
        <w:rPr/>
        <w:t>R7-B AN-9 | Disabled-leg DC path and DC-tier gating | AVCC_EN only while AMP_EN is high and the rails are good; slow tier armed whenever AVCC_EN is high | Closed – firmware rule</w:t>
      </w:r>
    </w:p>
    <w:p w:rsidR="6B5F524A" w:rsidP="6B5F524A" w:rsidRDefault="6B5F524A" w14:noSpellErr="1" w14:paraId="76DF95E7" w14:textId="61E2D62D">
      <w:pPr>
        <w:pStyle w:val="Normal"/>
      </w:pPr>
      <w:r w:rsidR="6B5F524A">
        <w:rPr/>
        <w:t>R7-B AN-10 | DC-sense accuracy depends on unspecified MCU pin leakage | Superseded by the redesigned DC-sense network (R7-F F3, Section C.2): leakage error ≤ 15 mV at the leg inside the full error budget | Closed – design, verify</w:t>
      </w:r>
    </w:p>
    <w:p w:rsidR="6B5F524A" w:rsidP="6B5F524A" w:rsidRDefault="6B5F524A" w14:noSpellErr="1" w14:paraId="749FD7FB" w14:textId="5B966551">
      <w:pPr>
        <w:pStyle w:val="Normal"/>
      </w:pPr>
      <w:r w:rsidR="6B5F524A">
        <w:rPr/>
        <w:t>R7-B AN-11 | ESS application-circuit figure (p. 27) could not be compared | Owner compares it with the design by eye before the schematic | Open – owner action</w:t>
      </w:r>
    </w:p>
    <w:p w:rsidR="6B5F524A" w:rsidP="6B5F524A" w:rsidRDefault="6B5F524A" w14:noSpellErr="1" w14:paraId="7CB951D8" w14:textId="2FFB5AE7">
      <w:pPr>
        <w:pStyle w:val="Normal"/>
      </w:pPr>
      <w:r w:rsidR="6B5F524A">
        <w:rPr/>
        <w:t>R7-B AN-12 | Small numeric inconsistencies (VREF time constant) | τ = 7.74 kΩ × 330 pF = 2.55 µs | Closed – documentation</w:t>
      </w:r>
    </w:p>
    <w:p w:rsidR="6B5F524A" w:rsidP="6B5F524A" w:rsidRDefault="6B5F524A" w14:noSpellErr="1" w14:paraId="7E51B687" w14:textId="729D39D3">
      <w:pPr>
        <w:pStyle w:val="Normal"/>
      </w:pPr>
      <w:r w:rsidR="6B5F524A">
        <w:rPr/>
        <w:t>R7-B AN-13 | J701 JLCPCB stock is 21, not 721 (= BM-2) | Buy 7 (5 + 2) into the JLCPCB library | Open – owner action</w:t>
      </w:r>
    </w:p>
    <w:p w:rsidR="6B5F524A" w:rsidP="6B5F524A" w:rsidRDefault="6B5F524A" w14:noSpellErr="1" w14:paraId="2AA0D146" w14:textId="50829C8E">
      <w:pPr>
        <w:pStyle w:val="Normal"/>
      </w:pPr>
      <w:r w:rsidR="6B5F524A">
        <w:rPr/>
        <w:t>R7-C PR-1 | AVCC_EN / Q611 contention (blocker; = P-1, DG-3) | R307 10 kΩ; every enable the latch kills now has a series resistor (R507, R618, R307) | Closed – design</w:t>
      </w:r>
    </w:p>
    <w:p w:rsidR="6B5F524A" w:rsidP="6B5F524A" w:rsidRDefault="6B5F524A" w14:noSpellErr="1" w14:paraId="2502C3F2" w14:textId="7AF83519">
      <w:pPr>
        <w:pStyle w:val="Normal"/>
      </w:pPr>
      <w:r w:rsidR="6B5F524A">
        <w:rPr/>
        <w:t>R7-C PR-2 | The capture claim ignored the loading of RAILS_OK_N (= P-2) | R505 10 kΩ to 5V_ANA, R522, R623 1 MΩ, C607 10 nF; ≈ 35 µs capture genuine | Closed – design, verify</w:t>
      </w:r>
    </w:p>
    <w:p w:rsidR="6B5F524A" w:rsidP="6B5F524A" w:rsidRDefault="6B5F524A" w14:noSpellErr="1" w14:paraId="2CAD5009" w14:textId="3BC8E3A9">
      <w:pPr>
        <w:pStyle w:val="Normal"/>
      </w:pPr>
      <w:r w:rsidR="6B5F524A">
        <w:rPr/>
        <w:t>R7-C PR-3 | LM393 input bias current (up to 400 nA) into the 1 MΩ loads can false-trip | Superseded by the LM339 windows (R7-G G2, Section C.2); the interim fix was U601 → TI LM393BIDR with 147 kΩ / 10 kΩ thresholds | Closed – design</w:t>
      </w:r>
    </w:p>
    <w:p w:rsidR="6B5F524A" w:rsidP="6B5F524A" w:rsidRDefault="6B5F524A" w14:noSpellErr="1" w14:paraId="27350ADD" w14:textId="2FDC14A6">
      <w:pPr>
        <w:pStyle w:val="Normal"/>
      </w:pPr>
      <w:r w:rsidR="6B5F524A">
        <w:rPr/>
        <w:t>R7-C PR-4 | Blanking hides faults present at power-up | PGOOD timeout 20 ms, start-up DC watch at 1 kHz (&gt; 0.5 V drops RAIL_EN), first power-up without headphones | Closed – firmware rule</w:t>
      </w:r>
    </w:p>
    <w:p w:rsidR="6B5F524A" w:rsidP="6B5F524A" w:rsidRDefault="6B5F524A" w14:noSpellErr="1" w14:paraId="64636CD7" w14:textId="27ABB898">
      <w:pPr>
        <w:pStyle w:val="Normal"/>
      </w:pPr>
      <w:r w:rsidR="6B5F524A">
        <w:rPr/>
        <w:t>R7-C PR-5 | Arming time assumes a fully charged blanking capacitor | FLT_CLR ≥ 600 ms after ANA_EN or rails off; second FLT_CLR at PGOOD good + 20 ms; AMP_EN ≥ 250 ms after PGOOD good | Closed – firmware rule</w:t>
      </w:r>
    </w:p>
    <w:p w:rsidR="6B5F524A" w:rsidP="6B5F524A" w:rsidRDefault="6B5F524A" w14:noSpellErr="1" w14:paraId="1F1F2902" w14:textId="38D90ACC">
      <w:pPr>
        <w:pStyle w:val="Normal"/>
      </w:pPr>
      <w:r w:rsidR="6B5F524A">
        <w:rPr/>
        <w:t>R7-C PR-6 | The FLT interrupt leaves the MCU driving the enables against the kill FETs | ISR drives AMP_EN, RAIL_EN, AVCC_EN, AUD_EN and RESETB low within 50 µs, then captures the cause; IWDG enabled | Closed – firmware rule</w:t>
      </w:r>
    </w:p>
    <w:p w:rsidR="6B5F524A" w:rsidP="6B5F524A" w:rsidRDefault="6B5F524A" w14:noSpellErr="1" w14:paraId="702FB426" w14:textId="195F4C5A">
      <w:pPr>
        <w:pStyle w:val="Normal"/>
      </w:pPr>
      <w:r w:rsidR="6B5F524A">
        <w:rPr/>
        <w:t>R7-C PR-7 | MCU pin configuration on the latch nodes not specified (= DG-9) | FLT, RAILS_OK_N and ANA_FAULT floating inputs without internal pulls; unit test on the GPIO table | Closed – firmware rule</w:t>
      </w:r>
    </w:p>
    <w:p w:rsidR="6B5F524A" w:rsidP="6B5F524A" w:rsidRDefault="6B5F524A" w14:noSpellErr="1" w14:paraId="388E6780" w14:textId="3A90F78D">
      <w:pPr>
        <w:pStyle w:val="Normal"/>
      </w:pPr>
      <w:r w:rsidR="6B5F524A">
        <w:rPr/>
        <w:t>R7-C PR-8 | Cause classification used instantaneous readings | Pre-trip 0.5-s average of each DC-sense channel (ring buffer) | Closed – firmware rule</w:t>
      </w:r>
    </w:p>
    <w:p w:rsidR="6B5F524A" w:rsidP="6B5F524A" w:rsidRDefault="6B5F524A" w14:noSpellErr="1" w14:paraId="248AE35B" w14:textId="6B185C0D">
      <w:pPr>
        <w:pStyle w:val="Normal"/>
      </w:pPr>
      <w:r w:rsidR="6B5F524A">
        <w:rPr/>
        <w:t>R7-C PR-9 | PGOOD pull-up to 3V3M while VIN = 0 (= P-13) | Moot: pull-up on 5V_ANA | Closed – design (moot)</w:t>
      </w:r>
    </w:p>
    <w:p w:rsidR="6B5F524A" w:rsidP="6B5F524A" w:rsidRDefault="6B5F524A" w14:noSpellErr="1" w14:paraId="4D9A85B6" w14:textId="2D03FED9">
      <w:pPr>
        <w:pStyle w:val="Normal"/>
      </w:pPr>
      <w:r w:rsidR="6B5F524A">
        <w:rPr/>
        <w:t>R7-C PR-10 | No U601 supply decoupling | C612, C613 100 nF | Closed – design</w:t>
      </w:r>
    </w:p>
    <w:p w:rsidR="6B5F524A" w:rsidP="6B5F524A" w:rsidRDefault="6B5F524A" w14:noSpellErr="1" w14:paraId="7986D858" w14:textId="61B6AFC7">
      <w:pPr>
        <w:pStyle w:val="Normal"/>
      </w:pPr>
      <w:r w:rsidR="6B5F524A">
        <w:rPr/>
        <w:t>R7-C PR-11 | DC-tier ADC network source impedance vs sampling | Superseded by the redesign (R7-F F3, Section C.2): 4.7 kΩ source, dithered 1 kHz sampling, auto-zero, 3V3A monitor | Closed – design, verify</w:t>
      </w:r>
    </w:p>
    <w:p w:rsidR="6B5F524A" w:rsidP="6B5F524A" w:rsidRDefault="6B5F524A" w14:noSpellErr="1" w14:paraId="4041BEF5" w14:textId="22668FB7">
      <w:pPr>
        <w:pStyle w:val="Normal"/>
      </w:pPr>
      <w:r w:rsidR="6B5F524A">
        <w:rPr/>
        <w:t>R7-C PR-12 | DC-sense node below 0 V on a negative leg | Fixed by the redesign (R7-F F3, Section C.2): the node stays within 0.29–2.85 V at every corner | Closed – design</w:t>
      </w:r>
    </w:p>
    <w:p w:rsidR="6B5F524A" w:rsidP="6B5F524A" w:rsidRDefault="6B5F524A" w14:noSpellErr="1" w14:paraId="7F30F997" w14:textId="79D09BDC">
      <w:pPr>
        <w:pStyle w:val="Normal"/>
      </w:pPr>
      <w:r w:rsidR="6B5F524A">
        <w:rPr/>
        <w:t>R7-C PR-13 | Timing numbers in the documents | New timing: stretch 1.5–7.7 ms, Q609 on 1.9–9.4 ms, re-blank 19–94 ms, arming 51–186 ms | Closed – documentation</w:t>
      </w:r>
    </w:p>
    <w:p w:rsidR="6B5F524A" w:rsidP="6B5F524A" w:rsidRDefault="6B5F524A" w14:noSpellErr="1" w14:paraId="32F95720" w14:textId="2B10023D">
      <w:pPr>
        <w:pStyle w:val="Normal"/>
      </w:pPr>
      <w:r w:rsidR="6B5F524A">
        <w:rPr/>
        <w:t>R7-C PR-14 | Documentation and netlist ambiguities | Netlist details in the Notes (BAV99 pins, comparator inputs, U601 pins, D605/D606, Q607/Q608/Q611 gates, OPA1622 pin 3) | Closed – documentation</w:t>
      </w:r>
    </w:p>
    <w:p w:rsidR="6B5F524A" w:rsidP="6B5F524A" w:rsidRDefault="6B5F524A" w14:noSpellErr="1" w14:paraId="5BFD7D24" w14:textId="409B96F7">
      <w:pPr>
        <w:pStyle w:val="Normal"/>
      </w:pPr>
      <w:r w:rsidR="6B5F524A">
        <w:rPr/>
        <w:t>R7-C PR-15 | LM393DR2G ESD rating only 250 V HBM | LM339DR ESD ±2 kV HBM (TI datasheet SLCS006Z); the LM339BIDR (lower input bias) is preferred if JLCPCB stocks it (R7-G G2 topology) | Closed – design</w:t>
      </w:r>
    </w:p>
    <w:p w:rsidR="6B5F524A" w:rsidP="6B5F524A" w:rsidRDefault="6B5F524A" w14:noSpellErr="1" w14:paraId="37A82CF2" w14:textId="6C22BA1E">
      <w:pPr>
        <w:pStyle w:val="Normal"/>
      </w:pPr>
      <w:r w:rsidR="6B5F524A">
        <w:rPr/>
        <w:t>R7-C PR-16 | C605 discharges directly into the MCU pin or the TPS2553 FAULT output | R638 1 kΩ in series with D606 | Closed – design</w:t>
      </w:r>
    </w:p>
    <w:p w:rsidR="6B5F524A" w:rsidP="6B5F524A" w:rsidRDefault="6B5F524A" w14:noSpellErr="1" w14:paraId="6CBDE01C" w14:textId="16913FD4">
      <w:pPr>
        <w:pStyle w:val="Normal"/>
      </w:pPr>
      <w:r w:rsidR="6B5F524A">
        <w:rPr/>
        <w:t>R7-C PR-17 | Q609 slow ramp near the EN threshold | Moot with the PR-2 fix (the latch acts first) | Closed – design (moot)</w:t>
      </w:r>
    </w:p>
    <w:p w:rsidR="6B5F524A" w:rsidP="6B5F524A" w:rsidRDefault="6B5F524A" w14:noSpellErr="1" w14:paraId="34018B6A" w14:textId="7E6423DC">
      <w:pPr>
        <w:pStyle w:val="Normal"/>
      </w:pPr>
      <w:r w:rsidR="6B5F524A">
        <w:rPr/>
        <w:t>R7-C PR-18 | A quick replug may start with the latch cleared | Harmless: the enables are pulled down | Accepted (v1)</w:t>
      </w:r>
    </w:p>
    <w:p w:rsidR="6B5F524A" w:rsidP="6B5F524A" w:rsidRDefault="6B5F524A" w14:noSpellErr="1" w14:paraId="3986F22D" w14:textId="4520A59E">
      <w:pPr>
        <w:pStyle w:val="Normal"/>
      </w:pPr>
      <w:r w:rsidR="6B5F524A">
        <w:rPr/>
        <w:t>R7-C PR-19 | Unplug wording; PGOOD latch backstop ineffective | Wording corrected; PGOOD goes bad at VBUS ≈ 3.70 V while 5V_ANA is ≈ 3.6 V, so Q610 turns on | Closed – documentation</w:t>
      </w:r>
    </w:p>
    <w:p w:rsidR="6B5F524A" w:rsidP="6B5F524A" w:rsidRDefault="6B5F524A" w14:noSpellErr="1" w14:paraId="401A0BA0" w14:textId="4B557077">
      <w:pPr>
        <w:pStyle w:val="Normal"/>
      </w:pPr>
      <w:r w:rsidR="6B5F524A">
        <w:rPr/>
        <w:t>R7-D DG-1 | CPLD programming port specified as 4-wire JTAG; the AGRV2KQ32 has only JTMS and JTCK (blocker) | J202 = 3V3D (sense), JTCK (25), JTMS (24), NRST (4), GND for 2-wire Compact-JTAG (AGM Supra with a J-Link or AGM DAP-Link); the owner buys the probe | Closed – design; Open – owner action</w:t>
      </w:r>
    </w:p>
    <w:p w:rsidR="6B5F524A" w:rsidP="6B5F524A" w:rsidRDefault="6B5F524A" w14:noSpellErr="1" w14:paraId="66269BFA" w14:textId="5939CD4C">
      <w:pPr>
        <w:pStyle w:val="Normal"/>
      </w:pPr>
      <w:r w:rsidR="6B5F524A">
        <w:rPr/>
        <w:t>R7-D DG-2 | The clock plan needed three global clock inputs; only PIN_1 is a dedicated clock pin | Family clock on PIN_1 → PLL; 80 MHz input removed (R209 deleted); SCK through ALTCLKCTRL; FIFO written in the SPI domain | Closed – design</w:t>
      </w:r>
    </w:p>
    <w:p w:rsidR="6B5F524A" w:rsidP="6B5F524A" w:rsidRDefault="6B5F524A" w14:noSpellErr="1" w14:paraId="5E03C50E" w14:textId="2D91A93C">
      <w:pPr>
        <w:pStyle w:val="Normal"/>
      </w:pPr>
      <w:r w:rsidR="6B5F524A">
        <w:rPr/>
        <w:t>R7-D DG-3 | MCU output fights the Q611 kill FET (= P-1, PR-1) | R307 10 kΩ | Closed – design</w:t>
      </w:r>
    </w:p>
    <w:p w:rsidR="6B5F524A" w:rsidP="6B5F524A" w:rsidRDefault="6B5F524A" w14:noSpellErr="1" w14:paraId="3AE2F075" w14:textId="6AD116A7">
      <w:pPr>
        <w:pStyle w:val="Normal"/>
      </w:pPr>
      <w:r w:rsidR="6B5F524A">
        <w:rPr/>
        <w:t>R7-D DG-4 | No defined way to power the CPLD for programming | Programming mode: PROG pad (TP732, PC13) at reset powers 3V3D without USB configuration; the probe senses 3V3D only | Closed – design</w:t>
      </w:r>
    </w:p>
    <w:p w:rsidR="6B5F524A" w:rsidP="6B5F524A" w:rsidRDefault="6B5F524A" w14:noSpellErr="1" w14:paraId="718C002E" w14:textId="529FB8C4">
      <w:pPr>
        <w:pStyle w:val="Normal"/>
      </w:pPr>
      <w:r w:rsidR="6B5F524A">
        <w:rPr/>
        <w:t>R7-D DG-5 | The &lt; 5 µs watchdog needs a dedicated ADC (= P-18) | ADC1 continuous on VBUS_SENSE with the analog watchdog; ISR on a fast vector | Closed – firmware rule</w:t>
      </w:r>
    </w:p>
    <w:p w:rsidR="6B5F524A" w:rsidP="6B5F524A" w:rsidRDefault="6B5F524A" w14:noSpellErr="1" w14:paraId="15407A70" w14:textId="23FB9382">
      <w:pPr>
        <w:pStyle w:val="Normal"/>
      </w:pPr>
      <w:r w:rsidR="6B5F524A">
        <w:rPr/>
        <w:t>R7-D DG-6 | MCLK can back-power VCCA after a latch trip | ISR drops AUD_EN and RESETB first; MCLK_EN stops X201 before AVCC goes off | Closed – firmware rule + design</w:t>
      </w:r>
    </w:p>
    <w:p w:rsidR="6B5F524A" w:rsidP="6B5F524A" w:rsidRDefault="6B5F524A" w14:noSpellErr="1" w14:paraId="7D6AFFE2" w14:textId="25D28680">
      <w:pPr>
        <w:pStyle w:val="Normal"/>
      </w:pPr>
      <w:r w:rsidR="6B5F524A">
        <w:rPr/>
        <w:t>R7-D DG-7 | Missing DAC register stop_div | Register 10 stop_div = 0 above 96 kHz; register 1 = 0x80; both in the unit tests | Closed – firmware rule</w:t>
      </w:r>
    </w:p>
    <w:p w:rsidR="6B5F524A" w:rsidP="6B5F524A" w:rsidRDefault="6B5F524A" w14:noSpellErr="1" w14:paraId="1D3EEF66" w14:textId="5594CF8B">
      <w:pPr>
        <w:pStyle w:val="Normal"/>
      </w:pPr>
      <w:r w:rsidR="6B5F524A">
        <w:rPr/>
        <w:t>R7-D DG-8 | Idle levels of the MCU → CPLD link conflict with the 3V3D-off rule | LINK_FRAME active-high (idle low), CPOL = 0, outputs low or input while AUD_EN is low; R224/R225 33 Ω; CPLD weak pull-downs | Closed – design</w:t>
      </w:r>
    </w:p>
    <w:p w:rsidR="6B5F524A" w:rsidP="6B5F524A" w:rsidRDefault="6B5F524A" w14:noSpellErr="1" w14:paraId="61DDEBA3" w14:textId="2A2E7FF7">
      <w:pPr>
        <w:pStyle w:val="Normal"/>
      </w:pPr>
      <w:r w:rsidR="6B5F524A">
        <w:rPr/>
        <w:t>R7-D DG-9 | MCU internal pulls on the latch-node inputs (= PR-7) | Floating inputs, also in low-power code; ANA_FAULT open-drain low only | Closed – firmware rule</w:t>
      </w:r>
    </w:p>
    <w:p w:rsidR="6B5F524A" w:rsidP="6B5F524A" w:rsidRDefault="6B5F524A" w14:noSpellErr="1" w14:paraId="33A6586A" w14:textId="27D964B6">
      <w:pPr>
        <w:pStyle w:val="Normal"/>
      </w:pPr>
      <w:r w:rsidR="6B5F524A">
        <w:rPr/>
        <w:t>R7-D DG-10 | Suspend path unproven on the CH32V307 | Stage 2 gate: Stop with LPDS, PHY suspended, wake on resume, HSE/PLL restart within 10 ms; fallback EXTI wake | Open – verify on Stage 2</w:t>
      </w:r>
    </w:p>
    <w:p w:rsidR="6B5F524A" w:rsidP="6B5F524A" w:rsidRDefault="6B5F524A" w14:noSpellErr="1" w14:paraId="3DFBD3E0" w14:textId="6841C925">
      <w:pPr>
        <w:pStyle w:val="Normal"/>
      </w:pPr>
      <w:r w:rsidR="6B5F524A">
        <w:rPr/>
        <w:t>R7-D DG-11 | One PLL must lock at 22.5792 and 24.576 MHz | Stage 2 gate; fallback BCLK ÷ 1 from X202/X203 | Open – verify on Stage 2</w:t>
      </w:r>
    </w:p>
    <w:p w:rsidR="6B5F524A" w:rsidP="6B5F524A" w:rsidRDefault="6B5F524A" w14:noSpellErr="1" w14:paraId="19314434" w14:textId="4A157AA1">
      <w:pPr>
        <w:pStyle w:val="Normal"/>
      </w:pPr>
      <w:r w:rsidR="6B5F524A">
        <w:rPr/>
        <w:t>R7-D DG-12 | SPI clock quantised; 36 MHz is the only workable setting | 36 MHz (68 % utilised at 384 kHz); reads at ≤ 18 MHz; second lane reserved | Open – verify on Stage 2</w:t>
      </w:r>
    </w:p>
    <w:p w:rsidR="6B5F524A" w:rsidP="6B5F524A" w:rsidRDefault="6B5F524A" w14:noSpellErr="1" w14:paraId="7914EBB9" w14:textId="17481A9D">
      <w:pPr>
        <w:pStyle w:val="Normal"/>
      </w:pPr>
      <w:r w:rsidR="6B5F524A">
        <w:rPr/>
        <w:t>R7-D DG-13 | CPLD supply isolation | FB202 branch for VDD33/VDDA33; C213–C216 plus C220 1 µF at VDDA33 | Closed – design</w:t>
      </w:r>
    </w:p>
    <w:p w:rsidR="6B5F524A" w:rsidP="6B5F524A" w:rsidRDefault="6B5F524A" w14:noSpellErr="1" w14:paraId="61E61F9F" w14:textId="77844F44">
      <w:pPr>
        <w:pStyle w:val="Normal"/>
      </w:pPr>
      <w:r w:rsidR="6B5F524A">
        <w:rPr/>
        <w:t>R7-D DG-14 | J201 has no NRST or BOOT0 pad | J201 = 3V3 (sense), SWDIO, SWCLK, NRST, GND; BOOT0 and USART1 TX pads | Closed – design</w:t>
      </w:r>
    </w:p>
    <w:p w:rsidR="6B5F524A" w:rsidP="6B5F524A" w:rsidRDefault="6B5F524A" w14:noSpellErr="1" w14:paraId="1609C513" w14:textId="3D04DC69">
      <w:pPr>
        <w:pStyle w:val="Normal"/>
      </w:pPr>
      <w:r w:rsidR="6B5F524A">
        <w:rPr/>
        <w:t>R7-D DG-15 | X201 load and duty margin | CPLD branch removed; X201 drives only the DAC XI (≈ 10 pF + trace, ≤ 20 mm); duty measured at XI | Closed – design</w:t>
      </w:r>
    </w:p>
    <w:p w:rsidR="6B5F524A" w:rsidP="6B5F524A" w:rsidRDefault="6B5F524A" w14:noSpellErr="1" w14:paraId="593ECC58" w14:textId="535F3488">
      <w:pPr>
        <w:pStyle w:val="Normal"/>
      </w:pPr>
      <w:r w:rsidR="6B5F524A">
        <w:rPr/>
        <w:t>R7-D DG-16 | DAC pin details not written down | ADDR to DGND through R306 (0x48, written 0x90), XO open, DATA_CLK/DATA1/DATA2 = BCLK/LRCLK/SDATA, GPIO2 → DAC_LOCK | Closed – documentation</w:t>
      </w:r>
    </w:p>
    <w:p w:rsidR="6B5F524A" w:rsidP="6B5F524A" w:rsidRDefault="6B5F524A" w14:noSpellErr="1" w14:paraId="2AFFFB33" w14:textId="10668626">
      <w:pPr>
        <w:pStyle w:val="Normal"/>
      </w:pPr>
      <w:r w:rsidR="6B5F524A">
        <w:rPr/>
        <w:t>R7-D DG-17 | RESETB injection at unplug or brownout | R308 1 kΩ in series; RESETB dropped first in the ISRs | Closed – design</w:t>
      </w:r>
    </w:p>
    <w:p w:rsidR="6B5F524A" w:rsidP="6B5F524A" w:rsidRDefault="6B5F524A" w14:noSpellErr="1" w14:paraId="29D94874" w14:textId="175C5CC1">
      <w:pPr>
        <w:pStyle w:val="Normal"/>
      </w:pPr>
      <w:r w:rsidR="6B5F524A">
        <w:rPr/>
        <w:t>R7-D DG-18 | RCT6 supply-pin count; VBAT not tied | VBAT to 3V3M; one 100 nF per supply pin plus extras at VDD_2/VDD_4; C221 1 µF at VDDA | Closed – design</w:t>
      </w:r>
    </w:p>
    <w:p w:rsidR="6B5F524A" w:rsidP="6B5F524A" w:rsidRDefault="6B5F524A" w14:noSpellErr="1" w14:paraId="56F33508" w14:textId="1A7E1C79">
      <w:pPr>
        <w:pStyle w:val="Normal"/>
      </w:pPr>
      <w:r w:rsidR="6B5F524A">
        <w:rPr/>
        <w:t>R7-D DG-19 | Link word order | 8-bit frames or a halfword swap in the CPLD; known-pattern test; MISO returns the FIFO level | Closed – documentation</w:t>
      </w:r>
    </w:p>
    <w:p w:rsidR="6B5F524A" w:rsidP="6B5F524A" w:rsidRDefault="6B5F524A" w14:noSpellErr="1" w14:paraId="39471048" w14:textId="59EFE30E">
      <w:pPr>
        <w:pStyle w:val="Normal"/>
      </w:pPr>
      <w:r w:rsidR="6B5F524A">
        <w:rPr/>
        <w:t>R7-D DG-20 | Descriptor details not stated | Feedback wMaxPacketSize 4; isochronous OUT ≥ 392; non-integer 44.1 k-family feedback; bcdDevice bumps; VID/PID 1209:0001 for private testing only | Closed – documentation</w:t>
      </w:r>
    </w:p>
    <w:p w:rsidR="6B5F524A" w:rsidP="6B5F524A" w:rsidRDefault="6B5F524A" w14:noSpellErr="1" w14:paraId="2240E2C2" w14:textId="3B5A51E7">
      <w:pPr>
        <w:pStyle w:val="Normal"/>
      </w:pPr>
      <w:r w:rsidR="6B5F524A">
        <w:rPr/>
        <w:t>R7-D DG-21 | The CPLD is AG32 silicon in pure-CPLD mode; the toolchain is Windows-centred | Dynamic current measured on Stage 2; CPLD CI builds on a Windows runner or Supra on Linux | Open – verify</w:t>
      </w:r>
    </w:p>
    <w:p w:rsidR="6B5F524A" w:rsidP="6B5F524A" w:rsidRDefault="6B5F524A" w14:noSpellErr="1" w14:paraId="78C5A6EB" w14:textId="235B88DF">
      <w:pPr>
        <w:pStyle w:val="Normal"/>
      </w:pPr>
      <w:r w:rsidR="6B5F524A">
        <w:rPr/>
        <w:t>R7-E BM-1 | OPA2210 supply and price rest on a 12-month-old JLCPCB stock figure (blocker until verified) | Owner checks the JLCPCB stock now (buy 12 if ≥ 12); OPA1612AIDR fallback designed in (V+ 3.90 V); cost sensitivities stated | Open – owner action</w:t>
      </w:r>
    </w:p>
    <w:p w:rsidR="6B5F524A" w:rsidP="6B5F524A" w:rsidRDefault="6B5F524A" w14:noSpellErr="1" w14:paraId="5CCB0DB6" w14:textId="3A0BE165">
      <w:pPr>
        <w:pStyle w:val="Normal"/>
      </w:pPr>
      <w:r w:rsidR="6B5F524A">
        <w:rPr/>
        <w:t>R7-E BM-2 | J701 JLCPCB stock is 21, not 721 (= AN-13) | Buy 7 into the JLCPCB library | Open – owner action</w:t>
      </w:r>
    </w:p>
    <w:p w:rsidR="6B5F524A" w:rsidP="6B5F524A" w:rsidRDefault="6B5F524A" w14:noSpellErr="1" w14:paraId="3CDA9DB2" w14:textId="5A31480F">
      <w:pPr>
        <w:pStyle w:val="Normal"/>
      </w:pPr>
      <w:r w:rsidR="6B5F524A">
        <w:rPr/>
        <w:t>R7-E BM-3 | Wrong MPN on the 2.2 Ω line (= P-3, AN-8) | 0805W8F220KT5E | Closed – documentation</w:t>
      </w:r>
    </w:p>
    <w:p w:rsidR="6B5F524A" w:rsidP="6B5F524A" w:rsidRDefault="6B5F524A" w14:noSpellErr="1" w14:paraId="2F3B9374" w14:textId="2EE7FEE9">
      <w:pPr>
        <w:pStyle w:val="Normal"/>
      </w:pPr>
      <w:r w:rsidR="6B5F524A">
        <w:rPr/>
        <w:t>R7-E BM-4 | ME6216A13M3G package and pinout (= P-9) | SOT23-3 (“M3”), pinout and 250 mA recorded | Closed – documentation</w:t>
      </w:r>
    </w:p>
    <w:p w:rsidR="6B5F524A" w:rsidP="6B5F524A" w:rsidRDefault="6B5F524A" w14:noSpellErr="1" w14:paraId="15007746" w14:textId="708D1539">
      <w:pPr>
        <w:pStyle w:val="Normal"/>
      </w:pPr>
      <w:r w:rsidR="6B5F524A">
        <w:rPr/>
        <w:t>R7-E BM-5 | Cost-model prices stale and too low for some passives | Re-priced at LCSC on 24 Sep 2026; 1,691 NTD per board | Closed – documentation</w:t>
      </w:r>
    </w:p>
    <w:p w:rsidR="6B5F524A" w:rsidP="6B5F524A" w:rsidRDefault="6B5F524A" w14:noSpellErr="1" w14:paraId="45962035" w14:textId="15778707">
      <w:pPr>
        <w:pStyle w:val="Normal"/>
      </w:pPr>
      <w:r w:rsidR="6B5F524A">
        <w:rPr/>
        <w:t>R7-E BM-6 | J702 flagged “assembly difficulty high” by JLCPCB | Allowed in Economic PCBA; PJ-332-6A (C962626) not qualified; kept and noted | Accepted (v1)</w:t>
      </w:r>
    </w:p>
    <w:p w:rsidR="6B5F524A" w:rsidP="6B5F524A" w:rsidRDefault="6B5F524A" w14:noSpellErr="1" w14:paraId="186695E0" w14:textId="1CB839B5">
      <w:pPr>
        <w:pStyle w:val="Normal"/>
      </w:pPr>
      <w:r w:rsidR="6B5F524A">
        <w:rPr/>
        <w:t>R7-E BM-7 | Mixed price basis (LCSC and JLCPCB) | Noted; JLCPCB-vs-LCSC differences ≈ −24 NTD per board (indicative) | Info</w:t>
      </w:r>
    </w:p>
    <w:p w:rsidR="6B5F524A" w:rsidP="6B5F524A" w:rsidRDefault="6B5F524A" w14:noSpellErr="1" w14:paraId="4A4668AB" w14:textId="5E7D7873">
      <w:pPr>
        <w:pStyle w:val="Normal"/>
      </w:pPr>
      <w:r w:rsidR="6B5F524A">
        <w:rPr/>
        <w:t>R7-E BM-8 | C15849 is rated 50 V, not 25 V | Corrected | Closed – documentation</w:t>
      </w:r>
    </w:p>
    <w:p w:rsidR="6B5F524A" w:rsidP="6B5F524A" w:rsidRDefault="6B5F524A" w14:noSpellErr="1" w14:paraId="585ED6DC" w14:textId="1D86C1BD">
      <w:pPr>
        <w:pStyle w:val="Normal"/>
      </w:pPr>
      <w:r w:rsidR="6B5F524A">
        <w:rPr/>
        <w:t>R7-E BM-9 | 2.2 µF 0402 6.3 V at 3.3 V loses capacitance | Optional 2.2 µF 16 V 0603 (C23630) for C303/C304 not adopted | Not adopted (optional)</w:t>
      </w:r>
    </w:p>
    <w:p w:rsidR="6B5F524A" w:rsidP="6B5F524A" w:rsidRDefault="6B5F524A" w14:noSpellErr="1" w14:paraId="6562A1C4" w14:textId="1A42C2E8">
      <w:pPr>
        <w:pStyle w:val="Normal"/>
      </w:pPr>
      <w:r w:rsidR="6B5F524A">
        <w:rPr/>
        <w:t>R7-E BM-10 | Green LED current about 3× lower than stated | R701 2.2 kΩ → 1 kΩ (R702 stays 2.2 kΩ) | Closed – design</w:t>
      </w:r>
    </w:p>
    <w:p w:rsidR="6B5F524A" w:rsidP="6B5F524A" w:rsidRDefault="6B5F524A" w14:noSpellErr="1" w14:paraId="7389414F" w14:textId="28E52411">
      <w:pPr>
        <w:pStyle w:val="Normal"/>
      </w:pPr>
      <w:r w:rsidR="6B5F524A">
        <w:rPr/>
        <w:t>R7-E BM-11 | No input-voltage margin on the LP5907 and LM27762 above 5.5 V | Accepted for v1; VBUS measured on the chargers used | Accepted (v1)</w:t>
      </w:r>
    </w:p>
    <w:p w:rsidR="6B5F524A" w:rsidP="6B5F524A" w:rsidRDefault="6B5F524A" w14:noSpellErr="1" w14:paraId="48492B7D" w14:textId="71014B26">
      <w:pPr>
        <w:pStyle w:val="Normal"/>
      </w:pPr>
      <w:r w:rsidR="6B5F524A">
        <w:rPr/>
        <w:t>R7-E BM-12 | Counts and stale figures in the documents | Counts corrected (152 BOM lines, 263 placed parts, 20 Extended types) and stock figures refreshed | Closed – documentation</w:t>
      </w:r>
    </w:p>
    <w:p w:rsidR="6B5F524A" w:rsidP="6B5F524A" w:rsidRDefault="6B5F524A" w14:noSpellErr="1" w14:paraId="268C4AF6" w14:textId="5EAD1D80">
      <w:pPr>
        <w:pStyle w:val="Normal"/>
      </w:pPr>
      <w:r w:rsidR="6B5F524A">
        <w:rPr/>
        <w:t>R7-E BM-13 | Fee rules vs JLCPCB’s Economic PCBA table (08 Sep 2026) | All match | Info</w:t>
      </w:r>
    </w:p>
    <w:p w:rsidR="6B5F524A" w:rsidP="6B5F524A" w:rsidRDefault="6B5F524A" w14:noSpellErr="1" w14:paraId="36340C75" w14:textId="2E0C101C">
      <w:pPr>
        <w:pStyle w:val="Normal"/>
      </w:pPr>
      <w:r w:rsidR="6B5F524A">
        <w:rPr/>
        <w:t>R7-E BM-14 | Economic PCBA limits | All met (single-sided placement, 2–50 pcs, standard stack-up) | Info</w:t>
      </w:r>
    </w:p>
    <w:p w:rsidR="6B5F524A" w:rsidP="6B5F524A" w:rsidRDefault="6B5F524A" w14:noSpellErr="1" w14:paraId="3AAD1175" w14:textId="2CC516DC">
      <w:pPr>
        <w:pStyle w:val="Normal"/>
      </w:pPr>
      <w:r w:rsidR="6B5F524A">
        <w:rPr/>
        <w:t>R7-E BM-15 | Part ratings versus use | All check out | Info</w:t>
      </w:r>
    </w:p>
    <w:p w:rsidR="6B5F524A" w:rsidP="6B5F524A" w:rsidRDefault="6B5F524A" w14:noSpellErr="1" w14:paraId="4D7FE58A" w14:textId="16A1EED2">
      <w:pPr>
        <w:pStyle w:val="Normal"/>
      </w:pPr>
      <w:r w:rsidR="6B5F524A">
        <w:rPr/>
        <w:t>R6-B2 (sixth round) | Residual DC blind region below the detection tiers is a product-safety decision | Residual below 0.2 V per leg (≤ 2.5 mW into 16 Ω, ≤ 1.25 mW into 32 Ω) accepted by the owner on 24 Sep 2026 | Closed – owner decision</w:t>
      </w:r>
    </w:p>
    <w:p w:rsidR="6B5F524A" w:rsidP="6B5F524A" w:rsidRDefault="6B5F524A" w14:noSpellErr="1" w14:paraId="4A6E8DF0" w14:textId="5F2999D9">
      <w:pPr>
        <w:pStyle w:val="Heading2"/>
      </w:pPr>
      <w:r w:rsidRPr="6B5F524A" w:rsidR="6B5F524A">
        <w:rPr>
          <w:color w:val="1F4D78"/>
        </w:rPr>
        <w:t>C.5 Seventh round, external reviews (R7-F, R7-G, R7-H)</w:t>
      </w:r>
    </w:p>
    <w:p w:rsidR="6B5F524A" w:rsidP="6B5F524A" w:rsidRDefault="6B5F524A" w14:noSpellErr="1" w14:paraId="51D2BDC5" w14:textId="4E66EEA6">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3A72E42" w14:textId="75E961E9">
      <w:pPr>
        <w:pStyle w:val="Normal"/>
      </w:pPr>
      <w:r w:rsidR="6B5F524A">
        <w:rPr/>
        <w:t>Finding IDs: R7-F = external review 1 (F1–F6), R7-G = external review 2 (G1 negative ADC range, G2 BAV99 threshold, G3 owner decision, G4 release conditions), R7-H = external review 3 (H1–H8 plus minors). The three reviews covered the previous set (Spec v0.7, Schematic Design Notes v0.6 and Parts List v0.5), so many items were already fixed in the R7-A…R7-E round (Section C.1); the new design changes of the amendment of 24 Sep 2026 are the LM339 window detector, the redesigned slow DC-sense network, the firmware tiers per leg and per balanced pair, C421 33 pF with the DAC-pin analysis (and, by owner decision of the same day, the fitted DAC-pin clamps D405–D408), the adaptive AMP_EN at power-down and the stream DC guard. The C.1 rows they supersede (R7-B AN-10, R7-C PR-3, PR-11, PR-12 and PR-15) are marked there.</w:t>
      </w:r>
    </w:p>
    <w:p w:rsidR="6B5F524A" w:rsidP="6B5F524A" w:rsidRDefault="6B5F524A" w14:noSpellErr="1" w14:paraId="1A2E6B76" w14:textId="59040B7A">
      <w:pPr>
        <w:pStyle w:val="Normal"/>
      </w:pPr>
      <w:r w:rsidRPr="6B5F524A" w:rsidR="6B5F524A">
        <w:rPr>
          <w:i w:val="1"/>
          <w:iCs w:val="1"/>
        </w:rPr>
        <w:t>Columns: ID | Finding | Disposition in the v0.8 amendment | Status</w:t>
      </w:r>
    </w:p>
    <w:p w:rsidR="6B5F524A" w:rsidP="6B5F524A" w:rsidRDefault="6B5F524A" w14:noSpellErr="1" w14:paraId="32E69979" w14:textId="75DB524D">
      <w:pPr>
        <w:pStyle w:val="Normal"/>
      </w:pPr>
      <w:r w:rsidR="6B5F524A">
        <w:rPr/>
        <w:t>R7-F F1 / R7-H H1 | R623/C607 and R617/C606 load RAILS_OK_N (R505 100 kΩ): the node steps to ≈ 1.57 V, Q610 capture up to 15–19 ms, not 35 µs | Already fixed in R7-A P-2 / R7-C PR-2, using both of R7-H’s options: R505 10 kΩ to 5V_ANA (TI: “connect a 10-kΩ pullup resistor (RPU) to VIN”), R623 1 MΩ, C607 10 nF. With the real loads RAILS_OK_N steps to 4.31–5.15 V (0.98 × 5V_ANA) and crosses 2.5 V in ≈ 1.0–1.3 µs; the ≈ 35 µs capture holds. New rule: RAILS_OK_N carries only ≥ 1 MΩ RC branches and high-impedance gate/MCU inputs (R522). The pulse test emulates the real open-drain release, never a low-impedance generator | Closed – design, verify</w:t>
      </w:r>
    </w:p>
    <w:p w:rsidR="6B5F524A" w:rsidP="6B5F524A" w:rsidRDefault="6B5F524A" w14:noSpellErr="1" w14:paraId="3AF7F8A3" w14:textId="213CFF2E">
      <w:pPr>
        <w:pStyle w:val="Normal"/>
      </w:pPr>
      <w:r w:rsidR="6B5F524A">
        <w:rPr/>
        <w:t>R7-F F2 / R7-H 2 | AVCC_EN has no series resistor | Already fixed: R307 10 kΩ (R7-A P-1) | Closed – design</w:t>
      </w:r>
    </w:p>
    <w:p w:rsidR="6B5F524A" w:rsidP="6B5F524A" w:rsidRDefault="6B5F524A" w14:noSpellErr="1" w14:paraId="383ED672" w14:textId="49A2E0F1">
      <w:pPr>
        <w:pStyle w:val="Normal"/>
      </w:pPr>
      <w:r w:rsidR="6B5F524A">
        <w:rPr/>
        <w:t>R7-F F3 / R7-G G1 / R7-H 3 | Slow DC-sense network: 333 kΩ source vs the 50 kΩ ADC limit and 1 µA pin leakage (1 V leg error); the node reaches −0.18 V, outside the ADC range | Redesigned: 15 kΩ / 10 kΩ to 3V3A / 22 kΩ + 2.2 µF, source 4.7 kΩ, node 0.29–2.85 V at every corner, leakage error ≤ 15 mV at the leg, full error budget (≤ 44 mV per leg, ≤ 88 mV per pair), auto-zero, 3V3A monitor | Closed – design, verify</w:t>
      </w:r>
    </w:p>
    <w:p w:rsidR="6B5F524A" w:rsidP="6B5F524A" w:rsidRDefault="6B5F524A" w14:noSpellErr="1" w14:paraId="466EBFBD" w14:textId="5B90A663">
      <w:pPr>
        <w:pStyle w:val="Normal"/>
      </w:pPr>
      <w:r w:rsidR="6B5F524A">
        <w:rPr/>
        <w:t>R7-F F4 | VREF tracking does not prove DAC-pin safety in a loaded failed-output shutdown; the test measures VREF, not the DAC pins; “below junction conduction” is not an ESS allowance | Analysed: with a stuck leg the I/V positive common-mode margin is gone 0.11–0.39 ms after the kill while 3V3A needs 3.2–5.6 ms to fall below 0.3 V, so the DAC pins are uncontrolled for up to ≈ 5.5 ms (≈ −0.6 V with ≤ 3.9 mA, or ≈ 0.33 V above AVCC); stated as a residual risk of an already-failed output stage. Unplug excursion reduced from ≤ 0.13 V to ≤ 15 mV (C421 330 pF → 33 pF). BAT54S clamps D405–D408 (DNF footprints at first; fitted by owner decision of 24 Sep 2026): each DAC pin held within ≈ −0.40 V…AVCC + 0.40 V (≤ 4.4 mA per pin). Tests probe the four DAC pins (R423–R426 DAC-side pads) against AVCC_L/AVCC_R during failed-output emulation and unplug (pass: within −0.4 V…AVCC + 0.4 V) | Closed – design (clamps fitted, owner decision 24 Sep 2026), verify; small residual: ≤ 0.4 V beyond the rails for ≤ 5.5 ms after an output-stage failure</w:t>
      </w:r>
    </w:p>
    <w:p w:rsidR="6B5F524A" w:rsidP="6B5F524A" w:rsidRDefault="6B5F524A" w14:noSpellErr="1" w14:paraId="52DB8A35" w14:textId="2752B021">
      <w:pPr>
        <w:pStyle w:val="Normal"/>
      </w:pPr>
      <w:r w:rsidR="6B5F524A">
        <w:rPr/>
        <w:t>R7-F F5 | Residual-DC acceptance used 0.2 V across the headphone, but the thresholds are per leg: opposite-sign legs give 0.4 V across a balanced driver (4× the power) | Firmware tiers now act on every leg and on each balanced pair difference (L+ − L−, R+ − R−); T4 0.11 V nominal, worst-case trip ≤ 0.198 V differential after the full error budget, so the accepted residual ≤ 2.5 mW (16 Ω) / 1.25 mW (32 Ω) holds for balanced headphones too | Closed – firmware rule, verify</w:t>
      </w:r>
    </w:p>
    <w:p w:rsidR="6B5F524A" w:rsidP="6B5F524A" w:rsidRDefault="6B5F524A" w14:noSpellErr="1" w14:paraId="4506F260" w14:textId="26F81962">
      <w:pPr>
        <w:pStyle w:val="Normal"/>
      </w:pPr>
      <w:r w:rsidR="6B5F524A">
        <w:rPr/>
        <w:t>R7-F F6 | The classifier can mistake bass for DC (instantaneous 33 ms-filtered reading) | Already changed (R7-C PR-8) to the pre-trip rolling 0.5-s average plus event history; added: events that match neither pattern are logged as “ambiguous” and counted toward the DC three-strike limit (conservative, deliberate) | Closed – firmware rule</w:t>
      </w:r>
    </w:p>
    <w:p w:rsidR="6B5F524A" w:rsidP="6B5F524A" w:rsidRDefault="6B5F524A" w14:noSpellErr="1" w14:paraId="4A7F6D0A" w14:textId="67718833">
      <w:pPr>
        <w:pStyle w:val="Normal"/>
      </w:pPr>
      <w:r w:rsidR="6B5F524A">
        <w:rPr/>
        <w:t>R7-G G2 | The hardware worst case relies on an extrapolated BAV99 VF at ≈ 0.4 µA (the datasheet guarantees only 1 mA) | Topology changed: two TI LM339DR quad comparators, one window per leg directly on its filter node, no diode-OR, so the threshold is set only by the divider, the comparator offset and the bias current, all datasheet-guaranteed. Leg trip 0.43–0.67 V worst case; 1 V ≤ 125 ms, 2 V ≤ 47 ms; rail-stuck energy ≤ 21.4 mJ (16 Ω) / 11.0 mJ (32 Ω) | Closed – design</w:t>
      </w:r>
    </w:p>
    <w:p w:rsidR="6B5F524A" w:rsidP="6B5F524A" w:rsidRDefault="6B5F524A" w14:noSpellErr="1" w14:paraId="2C6A22C1" w14:textId="3D6532BF">
      <w:pPr>
        <w:pStyle w:val="Normal"/>
      </w:pPr>
      <w:r w:rsidR="6B5F524A">
        <w:rPr/>
        <w:t>R7-G G3 | Owner decision on the blind region; suggests testing 0.1 V / 5 s | Owner accepted (24 Sep 2026). T4 is 0.11 V nominal (≤ 0.198 V guaranteed, 2-s window, ≤ 3 s), effectively the suggested 0.1 V; the worst-case band is stated | Closed – owner decision</w:t>
      </w:r>
    </w:p>
    <w:p w:rsidR="6B5F524A" w:rsidP="6B5F524A" w:rsidRDefault="6B5F524A" w14:noSpellErr="1" w14:paraId="2FFAA812" w14:textId="7286F3AE">
      <w:pPr>
        <w:pStyle w:val="Normal"/>
      </w:pPr>
      <w:r w:rsidR="6B5F524A">
        <w:rPr/>
        <w:t>R7-G G4 | Release conditions: ME6216/LM27762 thermal data, OPA2210 SPICE, Stage 1/2 gates | ME6216 Pd 0.54 W (datasheet) vs 0.12 W and LM27762 RθJA 62.2 °C/W (datasheet, ≈ +24 °C at 0.39 W): closed. OPA2210 stability SPICE: open, before layout. Stage 1 is optional (owner constraint); its gates run on Stage 2 | Partly closed</w:t>
      </w:r>
    </w:p>
    <w:p w:rsidR="6B5F524A" w:rsidP="6B5F524A" w:rsidRDefault="6B5F524A" w14:noSpellErr="1" w14:paraId="670CE3C1" w14:textId="2F1F7DD0">
      <w:pPr>
        <w:pStyle w:val="Normal"/>
      </w:pPr>
      <w:r w:rsidR="6B5F524A">
        <w:rPr/>
        <w:t>R7-H H2 | Legs live while the DAC powers up or down: unbounded DAC transients reach the jack | Covered by R7-B AN-3: the DAC-reset step is measured; firmware options A (legs first), A′ (AUD_EN together with AVCC_EN, allowed by ESS: DVCC with or after VCCA) and B (DAC first, legs last), chosen by the pop measured on main board 1 (Stage 2 has no output stage) | Open – verify</w:t>
      </w:r>
    </w:p>
    <w:p w:rsidR="6B5F524A" w:rsidP="6B5F524A" w:rsidRDefault="6B5F524A" w14:noSpellErr="1" w14:paraId="729B4A5A" w14:textId="405C2869">
      <w:pPr>
        <w:pStyle w:val="Normal"/>
      </w:pPr>
      <w:r w:rsidR="6B5F524A">
        <w:rPr/>
        <w:t>R7-H H3 | VBUS watchdog latency in a 7-channel scan | Already fixed (R7-D DG-5): ADC1 converts VBUS_SENSE continuously; the scanned channels are on ADC2 | Closed – design</w:t>
      </w:r>
    </w:p>
    <w:p w:rsidR="6B5F524A" w:rsidP="6B5F524A" w:rsidRDefault="6B5F524A" w14:noSpellErr="1" w14:paraId="5BED8884" w14:textId="7BA9F0E0">
      <w:pPr>
        <w:pStyle w:val="Normal"/>
      </w:pPr>
      <w:r w:rsidR="6B5F524A">
        <w:rPr/>
        <w:t>R7-H H4 | LM27762 PGOOD state while unpowered | Moot: PGOOD now pulled up to 5V_ANA (TI recommendation) | Closed – design</w:t>
      </w:r>
    </w:p>
    <w:p w:rsidR="6B5F524A" w:rsidP="6B5F524A" w:rsidRDefault="6B5F524A" w14:noSpellErr="1" w14:paraId="1DB48F71" w14:textId="51775332">
      <w:pPr>
        <w:pStyle w:val="Normal"/>
      </w:pPr>
      <w:r w:rsidR="6B5F524A">
        <w:rPr/>
        <w:t>R7-H minor (power-down) | Power-down pop: AMP_EN goes low while 3V3A ≈ 0.24 V | AMP_EN now drops when the 3V3A monitor reads &lt; 0.1 V (typically t0 + 4.7 ms, pop ≈ 4.5 mV at 300 Ω including the sense-bias path), with a deadline at t0 + 5.8 ms (worst-case discharge: 3V3A ≈ 0.28 V, pop ≈ 12.7 mV at 300 Ω, measured); suspend level typically ≈ 8.2 ms, at worst 9.3 ms after the last bus activity | Closed – design, verify</w:t>
      </w:r>
    </w:p>
    <w:p w:rsidR="6B5F524A" w:rsidP="6B5F524A" w:rsidRDefault="6B5F524A" w14:noSpellErr="1" w14:paraId="1BDD982A" w14:textId="54D2EB32">
      <w:pPr>
        <w:pStyle w:val="Normal"/>
      </w:pPr>
      <w:r w:rsidR="6B5F524A">
        <w:rPr/>
        <w:t>R7-H H5 | Step 4 assumes pair-symmetric DAC pins with DVCC off | Same as H2 / AN-3; test added: I/V outputs and legs scoped during the AVCC ramp with RESETB low; fallback A′ | Open – verify</w:t>
      </w:r>
    </w:p>
    <w:p w:rsidR="6B5F524A" w:rsidP="6B5F524A" w:rsidRDefault="6B5F524A" w14:noSpellErr="1" w14:paraId="1FF1444D" w14:textId="7CEAE0B8">
      <w:pPr>
        <w:pStyle w:val="Normal"/>
      </w:pPr>
      <w:r w:rsidR="6B5F524A">
        <w:rPr/>
        <w:t>R7-H H6 | The suspend budget omits the LEDs | Firmware rule: both LEDs off in suspend (0 mA in the budget) | Closed – firmware rule</w:t>
      </w:r>
    </w:p>
    <w:p w:rsidR="6B5F524A" w:rsidP="6B5F524A" w:rsidRDefault="6B5F524A" w14:noSpellErr="1" w14:paraId="4B3DFA22" w14:textId="190C9DEE">
      <w:pPr>
        <w:pStyle w:val="Normal"/>
      </w:pPr>
      <w:r w:rsidR="6B5F524A">
        <w:rPr/>
        <w:t>R7-H H7 | Step 2 wording; resume latency | Wording already “≥ 600 ms after ANA_EN or after the rails last went off”; resume-to-audio ≈ 1.0 s (0.6 s blanking charge, rails, 250 ms, DAC init, 105 ms soft start) stated | Closed – documentation</w:t>
      </w:r>
    </w:p>
    <w:p w:rsidR="6B5F524A" w:rsidP="6B5F524A" w:rsidRDefault="6B5F524A" w14:noSpellErr="1" w14:paraId="1E322CFF" w14:textId="7D4AF553">
      <w:pPr>
        <w:pStyle w:val="Normal"/>
      </w:pPr>
      <w:r w:rsidR="6B5F524A">
        <w:rPr/>
        <w:t>R7-H H8 | DC in the program material trips the board | New firmware stream DC guard in the MCU before the DAC: no zero crossing for 25 ms and |mean| ≥ 0.25 FS → output zeroed at once; 0.2-s mean ≥ −30 dBFS → soft mute, unmute after 1 s below −40 dBFS. DC in the program material therefore mutes (reported to the host log) instead of latching | Closed – firmware rule</w:t>
      </w:r>
    </w:p>
    <w:p w:rsidR="6B5F524A" w:rsidP="6B5F524A" w:rsidRDefault="6B5F524A" w14:noSpellErr="1" w14:paraId="19C4BF44" w14:textId="7E314298">
      <w:pPr>
        <w:pStyle w:val="Normal"/>
      </w:pPr>
      <w:r w:rsidR="6B5F524A">
        <w:rPr/>
        <w:t>R7-H envelope | The owner decision should cover the whole sub-hardware-trip envelope | Envelope stated per tier (Section 5.3), all ≤ 28.2 mJ at 16 Ω and ≤ 14.1 mJ at 32 Ω | Closed – documentation</w:t>
      </w:r>
    </w:p>
    <w:p w:rsidR="6B5F524A" w:rsidP="6B5F524A" w:rsidRDefault="6B5F524A" w14:noSpellErr="1" w14:paraId="5200A068" w14:textId="4D594A08">
      <w:pPr>
        <w:pStyle w:val="Normal"/>
      </w:pPr>
      <w:r w:rsidR="6B5F524A">
        <w:rPr/>
        <w:t>R7-H minors | C211 note “≈ 38 µC”; X201 “208 ×”; C605 discharge through Q610 | C211 note ≈ 42.5 µC; “≈ 208 ×”; C605 discharges through Q610 in a sub-µs ≈ 0.5 A pulse, fine for a 2N7002, so no series resistor is added there | Closed – documentation</w:t>
      </w:r>
    </w:p>
    <w:p w:rsidR="6B5F524A" w:rsidP="6B5F524A" w:rsidRDefault="6B5F524A" w14:noSpellErr="1" w14:paraId="6B44C221" w14:textId="4B99C947">
      <w:pPr>
        <w:pStyle w:val="Normal"/>
      </w:pPr>
      <w:r w:rsidR="6B5F524A">
        <w:rPr/>
        <w:t>R7-F cost | Workbook consistent at 8,248 NTD (v0.5) | 8,487 NTD / 1,697 NTD per board after these changes; now 8,594 NTD / 1,719 NTD per board with the DAC-pin clamps fitted (Section 6) | Info</w:t>
      </w:r>
    </w:p>
    <w:p w:rsidR="6B5F524A" w:rsidP="6B5F524A" w:rsidRDefault="6B5F524A" w14:noSpellErr="1" w14:paraId="3A44231E" w14:textId="18FC4A14">
      <w:pPr>
        <w:pStyle w:val="Heading2"/>
      </w:pPr>
      <w:r w:rsidRPr="6B5F524A" w:rsidR="6B5F524A">
        <w:rPr>
          <w:color w:val="1F4D78"/>
        </w:rPr>
        <w:t>C.6 Sixth review round (R6-A, R6-B, R6-C and R6-D of Spec v0.6)</w:t>
      </w:r>
    </w:p>
    <w:p w:rsidR="6B5F524A" w:rsidP="6B5F524A" w:rsidRDefault="6B5F524A" w14:noSpellErr="1" w14:paraId="54E87C08" w14:textId="7F54F411">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DDB8CC2" w14:textId="4CF3AF58">
      <w:pPr>
        <w:pStyle w:val="Normal"/>
      </w:pPr>
      <w:r w:rsidR="6B5F524A">
        <w:rPr/>
        <w:t>Finding IDs: R6-A = review 1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The reviews covered Spec v0.6, Schematic Design Notes v0.5 and Parts List v0.4; findings raised by more than one reviewer are dispositioned together. Kept as history: the dispositions as issued in v0.7; R6-B2 is closed in Section C.1 (residual below 0.2 V accepted by the owner on 24 Sep 2026), and where the seventh round changed a value, Sections C.1 and C.2 and the body of this specification are current.</w:t>
      </w:r>
    </w:p>
    <w:p w:rsidR="6B5F524A" w:rsidP="6B5F524A" w:rsidRDefault="6B5F524A" w14:noSpellErr="1" w14:paraId="3B257BF9" w14:textId="114C3372">
      <w:pPr>
        <w:pStyle w:val="Normal"/>
      </w:pPr>
      <w:r w:rsidRPr="6B5F524A" w:rsidR="6B5F524A">
        <w:rPr>
          <w:i w:val="1"/>
          <w:iCs w:val="1"/>
        </w:rPr>
        <w:t>Columns: ID | Finding | Disposition in v0.7 | Status</w:t>
      </w:r>
    </w:p>
    <w:p w:rsidR="6B5F524A" w:rsidP="6B5F524A" w:rsidRDefault="6B5F524A" w14:noSpellErr="1" w14:paraId="2CF24599" w14:textId="68B5C8D5">
      <w:pPr>
        <w:pStyle w:val="Normal"/>
      </w:pPr>
      <w:r w:rsidR="6B5F524A">
        <w:rPr/>
        <w:t>R6-A1 | Latch can miss short PGOOD faults; latch delay missing from the energy figures | C605 moved to node F (power-on set and ≥ 1.5 ms set-request stretch); 47 kΩ latch pull-ups; capture ≈ 35 µs (budget 0.1 ms); Q609 slowed to a static interlock (6–32 ms), so a PGOOD glitch either latches or does nothing; energy computed through the rail-disable instant | Closed – design, verify</w:t>
      </w:r>
    </w:p>
    <w:p w:rsidR="6B5F524A" w:rsidP="6B5F524A" w:rsidRDefault="6B5F524A" w14:noSpellErr="1" w14:paraId="2565B61D" w14:textId="19C6EFE5">
      <w:pPr>
        <w:pStyle w:val="Normal"/>
      </w:pPr>
      <w:r w:rsidR="6B5F524A">
        <w:rPr/>
        <w:t>R6-A2 | Power-down does not establish safe DAC-pin voltage or the post-trip energy bound | VREF tracks AVCC (C421 330 pF; D401, C422 removed); DAC analog off first with the I/V and legs powered, rails last; latch also kills AVCC_EN (Q611); after-trip bound 0.51 mJ (both rails, C +10 %, maximum rails) + ≤ 1 µJ back-power → ≤ 0.6 mJ; unplug case bench-checked | Closed – design, verify</w:t>
      </w:r>
    </w:p>
    <w:p w:rsidR="6B5F524A" w:rsidP="6B5F524A" w:rsidRDefault="6B5F524A" w14:noSpellErr="1" w14:paraId="3C419380" w14:textId="3A850159">
      <w:pPr>
        <w:pStyle w:val="Normal"/>
      </w:pPr>
      <w:r w:rsidR="6B5F524A">
        <w:rPr/>
        <w:t>R6-A3 | ≥ 50 ms shutdown conflicts with USB suspend timing | Power-down ≤ 4 ms after the suspend interrupt, suspend level ≈ 7 ms after the last bus activity; suspend is a v1 requirement; Stage 2 carries the real regulators with dummy loads and measures current vs time | Closed – design, verify</w:t>
      </w:r>
    </w:p>
    <w:p w:rsidR="6B5F524A" w:rsidP="6B5F524A" w:rsidRDefault="6B5F524A" w14:noSpellErr="1" w14:paraId="394DE5A0" w14:textId="466E185E">
      <w:pPr>
        <w:pStyle w:val="Normal"/>
      </w:pPr>
      <w:r w:rsidR="6B5F524A">
        <w:rPr/>
        <w:t>R6-A4 | Hardware fault test tests detection, not removal | Detector test kept; failed-output emulation from the board’s own rail through an external switch with dummy loads, V²/R integrated; FLT high; no +20 % allowance | Closed</w:t>
      </w:r>
    </w:p>
    <w:p w:rsidR="6B5F524A" w:rsidP="6B5F524A" w:rsidRDefault="6B5F524A" w14:noSpellErr="1" w14:paraId="712212E8" w14:textId="70BF903C">
      <w:pPr>
        <w:pStyle w:val="Normal"/>
      </w:pPr>
      <w:r w:rsidR="6B5F524A">
        <w:rPr/>
        <w:t>R6-A5 | PGOOD read after the trip cannot identify the cause | Per-leg DC readings (independent ADC path) and the firmware-trip flag stored first at the interrupt; ≥ 0.3 V → DC fault; unknown → DC fault | Closed – design, verify</w:t>
      </w:r>
    </w:p>
    <w:p w:rsidR="6B5F524A" w:rsidP="6B5F524A" w:rsidRDefault="6B5F524A" w14:noSpellErr="1" w14:paraId="5C12047F" w14:textId="78D2F8BB">
      <w:pPr>
        <w:pStyle w:val="Normal"/>
      </w:pPr>
      <w:r w:rsidR="6B5F524A">
        <w:rPr/>
        <w:t>R6-A (cost) / R6-B4 | Fixture fee outside the ceiling | Gate covers every JLCPCB line incl. any fixture; gated subtotal and total payable recorded; the fixture sentence is standard page text | Closed</w:t>
      </w:r>
    </w:p>
    <w:p w:rsidR="6B5F524A" w:rsidP="6B5F524A" w:rsidRDefault="6B5F524A" w14:noSpellErr="1" w14:paraId="73662C86" w14:textId="152D5DE4">
      <w:pPr>
        <w:pStyle w:val="Normal"/>
      </w:pPr>
      <w:r w:rsidR="6B5F524A">
        <w:rPr/>
        <w:t>R6-B1 | Protection limits are nominal | Full worst case (R, C incl. DC bias, LM393 offset, BAV99 VF, rails); R601–R604 100 kΩ, R609/R610 10 kΩ → 2 V ≤ 59 ms (41 % margin), 1 V ≤ 183 ms (27 %); energy 26.2 / 13.3 mJ worst ≤ 30 / 15 mJ | Closed – design, verify</w:t>
      </w:r>
    </w:p>
    <w:p w:rsidR="6B5F524A" w:rsidP="6B5F524A" w:rsidRDefault="6B5F524A" w14:noSpellErr="1" w14:paraId="1A93F323" w14:textId="44D8BDD1">
      <w:pPr>
        <w:pStyle w:val="Normal"/>
      </w:pPr>
      <w:r w:rsidR="6B5F524A">
        <w:rPr/>
        <w:t>R6-B2 | 0.755 V blind region is a product-safety decision | Firmware slow tier on every leg (≥ 0.8 V in 1 s, ≥ 0.2 V in 3 s) sets the same latch; residual &lt; 0.2 V (≤ 2.5 mW into 16 Ω) | Open – owner decision</w:t>
      </w:r>
    </w:p>
    <w:p w:rsidR="6B5F524A" w:rsidP="6B5F524A" w:rsidRDefault="6B5F524A" w14:noSpellErr="1" w14:paraId="4C9A503B" w14:textId="63E70B43">
      <w:pPr>
        <w:pStyle w:val="Normal"/>
      </w:pPr>
      <w:r w:rsidR="6B5F524A">
        <w:rPr/>
        <w:t>R6-B3 | Suspend wording contradicts the gate | Suspend ≤ 2.5 mA is a v1 requirement everywhere | Closed</w:t>
      </w:r>
    </w:p>
    <w:p w:rsidR="6B5F524A" w:rsidP="6B5F524A" w:rsidRDefault="6B5F524A" w14:noSpellErr="1" w14:paraId="2B8C16E9" w14:textId="51AE6A6C">
      <w:pPr>
        <w:pStyle w:val="Normal"/>
      </w:pPr>
      <w:r w:rsidR="6B5F524A">
        <w:rPr/>
        <w:t>R6-B (cost) / R6-C3 | OPA2210 single source decides the ceiling | No qualified second source (OPA2209AIDR stock 0; OPA1612 fails the common-mode range at the minimum rail); reserve 12; fallback LCSC price | Open – tracked</w:t>
      </w:r>
    </w:p>
    <w:p w:rsidR="6B5F524A" w:rsidP="6B5F524A" w:rsidRDefault="6B5F524A" w14:noSpellErr="1" w14:paraId="4C41974B" w14:textId="3A839274">
      <w:pPr>
        <w:pStyle w:val="Normal"/>
      </w:pPr>
      <w:r w:rsidR="6B5F524A">
        <w:rPr/>
        <w:t>R6-C1 | Default-mode overloads can lock the board off | Overloads count toward the 3-strike stop only at the −12 dB ceiling; DC faults counted | Closed</w:t>
      </w:r>
    </w:p>
    <w:p w:rsidR="6B5F524A" w:rsidP="6B5F524A" w:rsidRDefault="6B5F524A" w14:noSpellErr="1" w14:paraId="2A09BBC8" w14:textId="1D1DCA02">
      <w:pPr>
        <w:pStyle w:val="Normal"/>
      </w:pPr>
      <w:r w:rsidR="6B5F524A">
        <w:rPr/>
        <w:t>R6-C2 | Mux inputs float with U205 fitted | DNF R216, R217 10 kΩ pull-downs fitted with U205 | Closed</w:t>
      </w:r>
    </w:p>
    <w:p w:rsidR="6B5F524A" w:rsidP="6B5F524A" w:rsidRDefault="6B5F524A" w14:noSpellErr="1" w14:paraId="70994E95" w14:textId="4357C3E8">
      <w:pPr>
        <w:pStyle w:val="Normal"/>
      </w:pPr>
      <w:r w:rsidR="6B5F524A">
        <w:rPr/>
        <w:t>R6-C (minor) | Clipping before a trip near the Default limit; link framing | Scope test added; SPI with chip-select framing | Closed</w:t>
      </w:r>
    </w:p>
    <w:p w:rsidR="6B5F524A" w:rsidP="6B5F524A" w:rsidRDefault="6B5F524A" w14:noSpellErr="1" w14:paraId="5F99FCDA" w14:textId="5E7D26BC">
      <w:pPr>
        <w:pStyle w:val="Normal"/>
      </w:pPr>
      <w:r w:rsidR="6B5F524A">
        <w:rPr/>
        <w:t>R6-D1 | Pop target conflicts with the offset limit | Pop defined as the band-limited transient beyond the settled DC step; legs enabled/disabled while VREF = 0; SPICE item for the disabled-state output | Closed – verify</w:t>
      </w:r>
    </w:p>
    <w:p w:rsidR="6B5F524A" w:rsidP="6B5F524A" w:rsidRDefault="6B5F524A" w14:noSpellErr="1" w14:paraId="2D68941E" w14:textId="4BE499DF">
      <w:pPr>
        <w:pStyle w:val="Normal"/>
      </w:pPr>
      <w:r w:rsidR="6B5F524A">
        <w:rPr/>
        <w:t>R6-D2 | Every controlled power-down sets the latch | Expected and masked by firmware (not logged, counted or applied) | Closed</w:t>
      </w:r>
    </w:p>
    <w:p w:rsidR="6B5F524A" w:rsidP="6B5F524A" w:rsidRDefault="6B5F524A" w14:noSpellErr="1" w14:paraId="633FF9FE" w14:textId="3B8FCAE5">
      <w:pPr>
        <w:pStyle w:val="Normal"/>
      </w:pPr>
      <w:r w:rsidR="6B5F524A">
        <w:rPr/>
        <w:t>R6-D3 | LDO dissipation not analysed | Dissipation table; R519 + R520 dropper keeps U504 ≤ 0.20 W; copper and IR check | Closed – verify</w:t>
      </w:r>
    </w:p>
    <w:p w:rsidR="6B5F524A" w:rsidP="6B5F524A" w:rsidRDefault="6B5F524A" w14:noSpellErr="1" w14:paraId="1DD36051" w14:textId="366E2EC2">
      <w:pPr>
        <w:pStyle w:val="Normal"/>
      </w:pPr>
      <w:r w:rsidR="6B5F524A">
        <w:rPr/>
        <w:t>R6-D4 | Two DAC centre voltages | Both ESS values stated; offset 8.6 mV worst if 1.65 V; R433 0 Ω option | Closed – verify</w:t>
      </w:r>
    </w:p>
    <w:p w:rsidR="6B5F524A" w:rsidP="6B5F524A" w:rsidRDefault="6B5F524A" w14:noSpellErr="1" w14:paraId="5D651F06" w14:textId="78387FFF">
      <w:pPr>
        <w:pStyle w:val="Normal"/>
      </w:pPr>
      <w:r w:rsidR="6B5F524A">
        <w:rPr/>
        <w:t>R6-D5 | OPA2210 output swing not quantified | ≈ (V+) − 0.3 V at ≈ 3 mA; 0.43 V margin calibrated; −3.5 dB pre-calibration default is a safety setting; SPICE | Closed – verify</w:t>
      </w:r>
    </w:p>
    <w:p w:rsidR="6B5F524A" w:rsidP="6B5F524A" w:rsidRDefault="6B5F524A" w14:noSpellErr="1" w14:paraId="45CE76C2" w14:textId="3837FE6E">
      <w:pPr>
        <w:pStyle w:val="Normal"/>
      </w:pPr>
      <w:r w:rsidR="6B5F524A">
        <w:rPr/>
        <w:t>R6-D6 | VBUS watchdog timing margin | Quantified (≈ 1 µs margin at 0.47 A); PGOOD latch as backstop; latency measured on Stage 2 | Closed – verify</w:t>
      </w:r>
    </w:p>
    <w:p w:rsidR="6B5F524A" w:rsidP="6B5F524A" w:rsidRDefault="6B5F524A" w14:noSpellErr="1" w14:paraId="38CD4EF7" w14:textId="7D1C1DBF">
      <w:pPr>
        <w:pStyle w:val="Normal"/>
      </w:pPr>
      <w:r w:rsidR="6B5F524A">
        <w:rPr/>
        <w:t>R6-D7 | Positive rail can float during the rails-off window | Window removed by the new order; the latch trip collapses AVCC in hardware | Closed</w:t>
      </w:r>
    </w:p>
    <w:p w:rsidR="6B5F524A" w:rsidP="6B5F524A" w:rsidRDefault="6B5F524A" w14:noSpellErr="1" w14:paraId="470790EC" w14:textId="1DE3FE69">
      <w:pPr>
        <w:pStyle w:val="Normal"/>
      </w:pPr>
      <w:r w:rsidR="6B5F524A">
        <w:rPr/>
        <w:t>R6-D8 | 3V3D bulk capacitance | C512 10 µF at U504 | Closed</w:t>
      </w:r>
    </w:p>
    <w:p w:rsidR="6B5F524A" w:rsidP="6B5F524A" w:rsidRDefault="6B5F524A" w14:noSpellErr="1" w14:paraId="118B4F59" w14:textId="70EBCFF9">
      <w:pPr>
        <w:pStyle w:val="Normal"/>
      </w:pPr>
      <w:r w:rsidR="6B5F524A">
        <w:rPr/>
        <w:t>R6-D (minor) | ≈ 208 ×; attach charge; test-pad table; node F margin; BCLK edge; DR loopback floor; A-M2 bracket (Spec v0.6 Section C.2, now C.5) | All updated as listed in this round | Closed</w:t>
      </w:r>
    </w:p>
    <w:p w:rsidR="6B5F524A" w:rsidP="6B5F524A" w:rsidRDefault="6B5F524A" w14:noSpellErr="1" w14:paraId="64736064" w14:textId="2256D5CB">
      <w:pPr>
        <w:pStyle w:val="Heading2"/>
      </w:pPr>
      <w:r w:rsidRPr="6B5F524A" w:rsidR="6B5F524A">
        <w:rPr>
          <w:color w:val="1F4D78"/>
        </w:rPr>
        <w:t>C.7 Fifth review round (R5-A, R5-B and R5-C of the amended Spec v0.5)</w:t>
      </w:r>
    </w:p>
    <w:p w:rsidR="6B5F524A" w:rsidP="6B5F524A" w:rsidRDefault="6B5F524A" w14:noSpellErr="1" w14:paraId="15D2094F" w14:textId="1219B24F">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798DE340" w14:textId="790581EA">
      <w:pPr>
        <w:pStyle w:val="Normal"/>
      </w:pPr>
      <w:r w:rsidR="6B5F524A">
        <w:rPr/>
        <w:t>Finding IDs: R5-A = review 1, R5-B = review 2, R5-C = review 3. Findings raised by more than one reviewer are dispositioned together. Kept as history: the dispositions as issued in v0.6; where the sixth round changed a value, the v0.7 value is added in brackets and Sections C.1 to C.3 apply.</w:t>
      </w:r>
    </w:p>
    <w:p w:rsidR="6B5F524A" w:rsidP="6B5F524A" w:rsidRDefault="6B5F524A" w14:noSpellErr="1" w14:paraId="78246A1E" w14:textId="56185337">
      <w:pPr>
        <w:pStyle w:val="Normal"/>
      </w:pPr>
      <w:r w:rsidRPr="6B5F524A" w:rsidR="6B5F524A">
        <w:rPr>
          <w:i w:val="1"/>
          <w:iCs w:val="1"/>
        </w:rPr>
        <w:t>Columns: ID | Finding | Disposition in v0.6 | Status</w:t>
      </w:r>
    </w:p>
    <w:p w:rsidR="6B5F524A" w:rsidP="6B5F524A" w:rsidRDefault="6B5F524A" w14:noSpellErr="1" w14:paraId="25AD9F81" w14:textId="2AF8BE2F">
      <w:pPr>
        <w:pStyle w:val="Normal"/>
      </w:pPr>
      <w:r w:rsidR="6B5F524A">
        <w:rPr/>
        <w:t>R5-A1 / R5-B1 | Spec §4 Key-parts table showed placeholder tokens | The saved v0.5 table was repaired during the amendment (the review saw an interim copy); v0.6 table rebuilt and the saved file scanned for tokens; CI document-lint check added | Closed</w:t>
      </w:r>
    </w:p>
    <w:p w:rsidR="6B5F524A" w:rsidP="6B5F524A" w:rsidRDefault="6B5F524A" w14:noSpellErr="1" w14:paraId="44239A81" w14:textId="3EA0D5D7">
      <w:pPr>
        <w:pStyle w:val="Normal"/>
      </w:pPr>
      <w:r w:rsidR="6B5F524A">
        <w:rPr/>
        <w:t>R5-A2 / R5-B6 / R5-C1 | Shared oscillator outputs need break-before-make; X203 enabled when OE is open | 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 | Closed – design, verify</w:t>
      </w:r>
    </w:p>
    <w:p w:rsidR="6B5F524A" w:rsidP="6B5F524A" w:rsidRDefault="6B5F524A" w14:noSpellErr="1" w14:paraId="24568516" w14:textId="6E3DAE25">
      <w:pPr>
        <w:pStyle w:val="Normal"/>
      </w:pPr>
      <w:r w:rsidR="6B5F524A">
        <w:rPr/>
        <w:t>R5-A3 / R5-B2 | 100 MHz MCLK at or above the DAC limit; “worst duty” wording | 80 MHz SCTF SX3M80 (12.5 ns cycle, ≥ 5.6 ns pulse, ≈ 208 × 384 kHz); “ideal duty 50 %”; all 8 rates stay in the gate | Closed – design, verify</w:t>
      </w:r>
    </w:p>
    <w:p w:rsidR="6B5F524A" w:rsidP="6B5F524A" w:rsidRDefault="6B5F524A" w14:noSpellErr="1" w14:paraId="724D38BC" w14:textId="7101E42F">
      <w:pPr>
        <w:pStyle w:val="Normal"/>
      </w:pPr>
      <w:r w:rsidR="6B5F524A">
        <w:rPr/>
        <w:t>R5-A4 | 0.473 A is an estimate, not a whole-board limit; CC changes not monitored | “Estimated maximum with hardware-limited analog current”, now 0.469 A; Stage 2 measurements before layout; CC monitoring within tSinkAdj | Closed – design, verify</w:t>
      </w:r>
    </w:p>
    <w:p w:rsidR="6B5F524A" w:rsidP="6B5F524A" w:rsidRDefault="6B5F524A" w14:noSpellErr="1" w14:paraId="7714D00C" w14:textId="17484C20">
      <w:pPr>
        <w:pStyle w:val="Normal"/>
      </w:pPr>
      <w:r w:rsidR="6B5F524A">
        <w:rPr/>
        <w:t>R5-A5 | OPA2197 input-pair transition region at VREF | OPA2210 (single input pair, 0.47 V common-mode margin, 35 µV, 2.2 nV/√Hz) | Closed</w:t>
      </w:r>
    </w:p>
    <w:p w:rsidR="6B5F524A" w:rsidP="6B5F524A" w:rsidRDefault="6B5F524A" w14:noSpellErr="1" w14:paraId="1087D156" w14:textId="4D93BC2F">
      <w:pPr>
        <w:pStyle w:val="Normal"/>
      </w:pPr>
      <w:r w:rsidR="6B5F524A">
        <w:rPr/>
        <w:t>R5-A6 | Shutdown back-powering; AVCC can collapse faster than VREF | ES9018K2M abs. max cited; rails-first-off power-down; watchdog also drops RAIL_EN; VREF clamp D401 and C421 100 nF [v0.7: VREF tracks AVCC with C421 330 pF, D401 and C422 removed, DAC analog off first; see R6-A2] | Closed – design, verify</w:t>
      </w:r>
    </w:p>
    <w:p w:rsidR="6B5F524A" w:rsidP="6B5F524A" w:rsidRDefault="6B5F524A" w14:noSpellErr="1" w14:paraId="42972B73" w14:textId="3F72A9DD">
      <w:pPr>
        <w:pStyle w:val="Normal"/>
      </w:pPr>
      <w:r w:rsidR="6B5F524A">
        <w:rPr/>
        <w:t>R5-A7 / R5-B3 | Overload restarts when PGOOD recovers; overload does not latch | Q610 (PGOOD bad) and D606 (TPS2553 FAULT) set the latch; firmware clear required; ≥ 1 s recovery, ceiling steps, 3-strike stop [v0.7: overloads count toward the stop only at the −12 dB ceiling; see R6-C1] | Closed – design, verify</w:t>
      </w:r>
    </w:p>
    <w:p w:rsidR="6B5F524A" w:rsidP="6B5F524A" w:rsidRDefault="6B5F524A" w14:noSpellErr="1" w14:paraId="74BCC025" w14:textId="6209D543">
      <w:pPr>
        <w:pStyle w:val="Normal"/>
      </w:pPr>
      <w:r w:rsidR="6B5F524A">
        <w:rPr/>
        <w:t>R5-A8 / R5-B5 | Protection envelope and terminal energy | Envelope by DC magnitude (t(V)); energies recalculated as V²/R × t for digital DC and a rail-stuck failure; both rails 0.46 mJ; hardware fault-injection test added [v0.7: worst-case envelope, 26.2 / 13.3 mJ at 16 / 32 Ω including ≤ 0.6 mJ after the trip; failed-output emulation without allowance; see R6-B1, R6-A2 and R6-A4] | Closed – design, verify</w:t>
      </w:r>
    </w:p>
    <w:p w:rsidR="6B5F524A" w:rsidP="6B5F524A" w:rsidRDefault="6B5F524A" w14:noSpellErr="1" w14:paraId="5ABD06E5" w14:textId="54BEC6BF">
      <w:pPr>
        <w:pStyle w:val="Normal"/>
      </w:pPr>
      <w:r w:rsidR="6B5F524A">
        <w:rPr/>
        <w:t>R5-A9 | Divider resistor tolerance omitted | Included; R518 5.1 kΩ (−3.722 V); design-corner margin 0.11 V | Closed</w:t>
      </w:r>
    </w:p>
    <w:p w:rsidR="6B5F524A" w:rsidP="6B5F524A" w:rsidRDefault="6B5F524A" w14:noSpellErr="1" w14:paraId="76D3945E" w14:textId="6AB64276">
      <w:pPr>
        <w:pStyle w:val="Normal"/>
      </w:pPr>
      <w:r w:rsidR="6B5F524A">
        <w:rPr/>
        <w:t>R5-A10 / R5-C5 | Balanced DR advantage assumes uncorrelated noise | Correlated model: balanced ≈ 120.3 vs unbalanced ≈ 119.5 dB(A) (+0.85 dB) | Closed</w:t>
      </w:r>
    </w:p>
    <w:p w:rsidR="6B5F524A" w:rsidP="6B5F524A" w:rsidRDefault="6B5F524A" w14:noSpellErr="1" w14:paraId="29120D05" w14:textId="3C192D9F">
      <w:pPr>
        <w:pStyle w:val="Normal"/>
      </w:pPr>
      <w:r w:rsidR="6B5F524A">
        <w:rPr/>
        <w:t>R5-A11 | QA403 cannot measure DC offset | DC-capable DMM for the 100 % offset screening | Closed</w:t>
      </w:r>
    </w:p>
    <w:p w:rsidR="6B5F524A" w:rsidP="6B5F524A" w:rsidRDefault="6B5F524A" w14:noSpellErr="1" w14:paraId="7944D47F" w14:textId="11D8DD3A">
      <w:pPr>
        <w:pStyle w:val="Normal"/>
      </w:pPr>
      <w:r w:rsidR="6B5F524A">
        <w:rPr/>
        <w:t>R5-A12 | External MCLK contention at the test header | J703 MCLK is a monitor output via R703 1 kΩ; external source drives BCLK/LRCLK/SDATA only | Closed</w:t>
      </w:r>
    </w:p>
    <w:p w:rsidR="6B5F524A" w:rsidP="6B5F524A" w:rsidRDefault="6B5F524A" w14:noSpellErr="1" w14:paraId="30FACD8C" w14:textId="26ADD2C2">
      <w:pPr>
        <w:pStyle w:val="Normal"/>
      </w:pPr>
      <w:r w:rsidR="6B5F524A">
        <w:rPr/>
        <w:t>R5-A13 / R5-B9 | 1,700 NTD called “owner-approved”; ceiling policy | Owner statement recorded (budget flexible as long as it does not surge); 1,700 kept as the hard order gate; the JLCPCB quote must pass; exclusions listed; estimate now 1,647 [v0.7: 1,650; the gate covers every JLCPCB line] | Closed</w:t>
      </w:r>
    </w:p>
    <w:p w:rsidR="6B5F524A" w:rsidP="6B5F524A" w:rsidRDefault="6B5F524A" w14:noSpellErr="1" w14:paraId="21FE6847" w14:textId="4DC8EF5F">
      <w:pPr>
        <w:pStyle w:val="Normal"/>
      </w:pPr>
      <w:r w:rsidR="6B5F524A">
        <w:rPr/>
        <w:t>R5-A14 | “Every class verified” wording; fixture fee not included | X202 exception stated; possible fixture fee (X202 and OPA2210 pages) listed as excluded, to confirm in the quote [v0.7: the fixture sentence is standard page text; any fixture line counts toward the gate; see R6-A (cost) / R6-B4] | Closed</w:t>
      </w:r>
    </w:p>
    <w:p w:rsidR="6B5F524A" w:rsidP="6B5F524A" w:rsidRDefault="6B5F524A" w14:noSpellErr="1" w14:paraId="1C5390CF" w14:textId="5EEED2BC">
      <w:pPr>
        <w:pStyle w:val="Normal"/>
      </w:pPr>
      <w:r w:rsidR="6B5F524A">
        <w:rPr/>
        <w:t>R5-B4 | USB compliance only at bring-up | Stage 2 mandatory; unconfigured, configured and suspend currents measured before layout; layout blocked unless all pass | Closed – design, verify</w:t>
      </w:r>
    </w:p>
    <w:p w:rsidR="6B5F524A" w:rsidP="6B5F524A" w:rsidRDefault="6B5F524A" w14:noSpellErr="1" w14:paraId="2464364C" w14:textId="5205E012">
      <w:pPr>
        <w:pStyle w:val="Normal"/>
      </w:pPr>
      <w:r w:rsidR="6B5F524A">
        <w:rPr/>
        <w:t>R5-B7 | “Exact sample rates” | “Exact integer clock ratios”; absolute rate within the oscillator tolerance, absorbed by the asynchronous feedback | Closed</w:t>
      </w:r>
    </w:p>
    <w:p w:rsidR="6B5F524A" w:rsidP="6B5F524A" w:rsidRDefault="6B5F524A" w14:noSpellErr="1" w14:paraId="588855B4" w14:textId="5F4213CF">
      <w:pPr>
        <w:pStyle w:val="Normal"/>
      </w:pPr>
      <w:r w:rsidR="6B5F524A">
        <w:rPr/>
        <w:t>R5-B8 | Stage 2 should be mandatory | Mandatory, ≈ US$79 ≈ 2,500 NTD for two boards (outside the board budget) [v0.7: ≈ US$90 ≈ 2,860 NTD with the real regulators and dummy loads] | Closed</w:t>
      </w:r>
    </w:p>
    <w:p w:rsidR="6B5F524A" w:rsidP="6B5F524A" w:rsidRDefault="6B5F524A" w14:noSpellErr="1" w14:paraId="58D59411" w14:textId="2476B866">
      <w:pPr>
        <w:pStyle w:val="Normal"/>
      </w:pPr>
      <w:r w:rsidR="6B5F524A">
        <w:rPr/>
        <w:t>R5-C2 / R5-C3 | Close the X203 datasheet item; “only one runs” wording; PLL ×2 justification | Datasheet facts cited; “only one drives the node”; idle-trace rule; PLL ×2 also fixes the 45–55 % oscillator duty | Closed</w:t>
      </w:r>
    </w:p>
    <w:p w:rsidR="6B5F524A" w:rsidP="6B5F524A" w:rsidRDefault="6B5F524A" w14:noSpellErr="1" w14:paraId="713C76A0" w14:textId="2502422E">
      <w:pPr>
        <w:pStyle w:val="Normal"/>
      </w:pPr>
      <w:r w:rsidR="6B5F524A">
        <w:rPr/>
        <w:t>R5-C4 | Default-mode power from average current | Instantaneous-peak method; new table and targets | Closed</w:t>
      </w:r>
    </w:p>
    <w:p w:rsidR="6B5F524A" w:rsidP="6B5F524A" w:rsidRDefault="6B5F524A" w14:noSpellErr="1" w14:paraId="709FF448" w14:textId="16948540">
      <w:pPr>
        <w:pStyle w:val="Normal"/>
      </w:pPr>
      <w:r w:rsidR="6B5F524A">
        <w:rPr/>
        <w:t>R5-C6 | Blanking 28–119 ms vs 100 ms wait | 25–133 ms incl. R/C tolerance; AMP_EN after PGOOD good ≥ 150 ms; FLT_CLR after ≥ 200 ms rails off | Closed</w:t>
      </w:r>
    </w:p>
    <w:p w:rsidR="6B5F524A" w:rsidP="6B5F524A" w:rsidRDefault="6B5F524A" w14:noSpellErr="1" w14:paraId="267249FE" w14:textId="709CEABF">
      <w:pPr>
        <w:pStyle w:val="Normal"/>
      </w:pPr>
      <w:r w:rsidR="6B5F524A">
        <w:rPr/>
        <w:t>R5-C7 | 0.1 V margin on the 4.30 V VBUS watchdog | 4.10 V (3.95–4.25 V), ≥ 0.15 V margin to the 4.40 V stress corner | Closed</w:t>
      </w:r>
    </w:p>
    <w:p w:rsidR="6B5F524A" w:rsidP="6B5F524A" w:rsidRDefault="6B5F524A" w14:noSpellErr="1" w14:paraId="27E9EF31" w14:textId="5BE5A7D7">
      <w:pPr>
        <w:pStyle w:val="Normal"/>
      </w:pPr>
      <w:r w:rsidR="6B5F524A">
        <w:rPr/>
        <w:t>R5-C8 | K1000 swing margin ≈ 0.06 dB | With resistor tolerance the worst unit reaches the swing limit 0.27 dB below full scale at 120 Ω balanced; rated as swing-limited; bench-verified | Closed – verify</w:t>
      </w:r>
    </w:p>
    <w:p w:rsidR="6B5F524A" w:rsidP="6B5F524A" w:rsidRDefault="6B5F524A" w14:noSpellErr="1" w14:paraId="12C7FAE5" w14:textId="41B64A16">
      <w:pPr>
        <w:pStyle w:val="Normal"/>
      </w:pPr>
      <w:r w:rsidR="6B5F524A">
        <w:rPr/>
        <w:t>R5-C9 | Continuous CC monitoring | Firmware requirement (≤ 5 ms sampling, tRpValueChange debounce, tSinkAdj response) | Closed – design, verify</w:t>
      </w:r>
    </w:p>
    <w:p w:rsidR="6B5F524A" w:rsidP="6B5F524A" w:rsidRDefault="6B5F524A" w14:noSpellErr="1" w14:paraId="7B2EF320" w14:textId="5EC5D564">
      <w:pPr>
        <w:pStyle w:val="Normal"/>
      </w:pPr>
      <w:r w:rsidR="6B5F524A">
        <w:rPr/>
        <w:t>R5-C10 | MCU link sampled by the system clock | Link captured in its own clock domain with a word toggle synchronizer [v0.7: SPI with chip-select framing] | Closed – design, verify</w:t>
      </w:r>
    </w:p>
    <w:p w:rsidR="6B5F524A" w:rsidP="6B5F524A" w:rsidRDefault="6B5F524A" w14:noSpellErr="1" w14:paraId="7C111F92" w14:textId="1CDB73B0">
      <w:pPr>
        <w:pStyle w:val="Normal"/>
      </w:pPr>
      <w:r w:rsidR="6B5F524A">
        <w:rPr/>
        <w:t>R5-C11 | Versioning and stale rows | New files Spec v0.6 / Notes v0.5 / Parts List v0.4; Spec history notes that v0.5 first used the interim divider; Notes earlier-round rows R1-B1 (7.7 µF) and R2-M5 (1,550 / 1,536) marked as the design at that time with the current values [v0.7: Spec v0.7 / Notes v0.6 / Parts List v0.5] | Closed</w:t>
      </w:r>
    </w:p>
    <w:p w:rsidR="6B5F524A" w:rsidP="6B5F524A" w:rsidRDefault="6B5F524A" w14:noSpellErr="1" w14:paraId="1CF441FA" w14:textId="7FD8B69D">
      <w:pPr>
        <w:pStyle w:val="Heading2"/>
      </w:pPr>
      <w:r w:rsidRPr="6B5F524A" w:rsidR="6B5F524A">
        <w:rPr>
          <w:color w:val="1F4D78"/>
        </w:rPr>
        <w:t>C.8 Fourth review round (reviews R4-A, R4-B and R4-C of Spec v0.4)</w:t>
      </w:r>
    </w:p>
    <w:p w:rsidR="6B5F524A" w:rsidP="6B5F524A" w:rsidRDefault="6B5F524A" w14:noSpellErr="1" w14:paraId="1CF3AB12" w14:textId="726C4DDE">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2222970B" w14:textId="17EAB97B">
      <w:pPr>
        <w:pStyle w:val="Normal"/>
      </w:pPr>
      <w:r w:rsidR="6B5F524A">
        <w:rPr/>
        <w:t>Finding IDs: A- = R4-A, B- = R4-B, C- = R4-C. Kept as history: the dispositions as issued in v0.5. Where the fifth or sixth round changed the design (for example the MCLK, the I/V op-amp, the rails, the USB estimate, the protection and the cost), Sections C.1 to C.4 and the body of this specification are current; where a row still quotes an older number, the current value is added in brackets.</w:t>
      </w:r>
    </w:p>
    <w:p w:rsidR="6B5F524A" w:rsidP="6B5F524A" w:rsidRDefault="6B5F524A" w14:noSpellErr="1" w14:paraId="6F82AA16" w14:textId="6F56F15C">
      <w:pPr>
        <w:pStyle w:val="Normal"/>
      </w:pPr>
      <w:r w:rsidRPr="6B5F524A" w:rsidR="6B5F524A">
        <w:rPr>
          <w:i w:val="1"/>
          <w:iCs w:val="1"/>
        </w:rPr>
        <w:t>Columns: ID | Finding | Disposition in v0.5 | Status</w:t>
      </w:r>
    </w:p>
    <w:p w:rsidR="6B5F524A" w:rsidP="6B5F524A" w:rsidRDefault="6B5F524A" w14:noSpellErr="1" w14:paraId="62D5DB1C" w14:textId="350F7974">
      <w:pPr>
        <w:pStyle w:val="Normal"/>
      </w:pPr>
      <w:r w:rsidR="6B5F524A">
        <w:rPr/>
        <w:t>A-H1 | FB101 mis-specified (GZ1608D601TF = 200 mA / 450 mΩ, C1002; C1015 is GZ2012D101TF) | Power ferrite now Murata BLM18PG121SN1D (C14709, Basic, 2 A, 50 mΩ) in the 5V_ANA path; GZ1608D601TF (C1002) only on DVCC (≈ 14 mA); drops recomputed (≈ 15–25 mV) | Closed</w:t>
      </w:r>
    </w:p>
    <w:p w:rsidR="6B5F524A" w:rsidP="6B5F524A" w:rsidRDefault="6B5F524A" w14:noSpellErr="1" w14:paraId="6C32FCB1" w14:textId="2979ABD7">
      <w:pPr>
        <w:pStyle w:val="Normal"/>
      </w:pPr>
      <w:r w:rsidR="6B5F524A">
        <w:rPr/>
        <w:t>A-H2 | Offset used OPA1678 typical as maximum | Confirmed (±0.5 typ / ±2 mV max); I/V op-amp now OPA2197 (±0.25 mV max); budget 7.9 / 15.9 mV worst, balanced limit ±20 mV, 100 % screening; DAC-mismatch assumption Open (measure) [v0.7: OPA2210, 7.0 / 14.0 mV worst] | Closed</w:t>
      </w:r>
    </w:p>
    <w:p w:rsidR="6B5F524A" w:rsidP="6B5F524A" w:rsidRDefault="6B5F524A" w14:noSpellErr="1" w14:paraId="45DD7C61" w14:textId="185CDAF1">
      <w:pPr>
        <w:pStyle w:val="Normal"/>
      </w:pPr>
      <w:r w:rsidR="6B5F524A">
        <w:rPr/>
        <w:t>A-H3 | Safe disconnected output not established | Full sequence and current paths, rails first on/last off, PGOOD hardware kill, back-powering bounded (≤ 1.7 mA/pin) and removed in 10 ms, energy bound ≤ 16.5 mJ before / ≤ 0.22 mJ after the trip, protection defined at the headphone terminals [v0.7: legs on before AVCC, DAC analog off first; ≤ 30 / 15 mJ worst case at 16 / 32 Ω including ≤ 0.6 mJ after the trip] | Closed – design, verify</w:t>
      </w:r>
    </w:p>
    <w:p w:rsidR="6B5F524A" w:rsidP="6B5F524A" w:rsidRDefault="6B5F524A" w14:noSpellErr="1" w14:paraId="59F1518D" w14:textId="2DDE4EE9">
      <w:pPr>
        <w:pStyle w:val="Normal"/>
      </w:pPr>
      <w:r w:rsidR="6B5F524A">
        <w:rPr/>
        <w:t>A-H4 | Negative-rail headroom | Rails ±3.78 V; both rails budgeted at 4.60 V and maximum load with a 3.0 Ω charge-pump resistance (margin 0.17 V) [v0.7: +3.78 V / −3.72 V, margin 0.11 V] | Closed</w:t>
      </w:r>
    </w:p>
    <w:p w:rsidR="6B5F524A" w:rsidP="6B5F524A" w:rsidRDefault="6B5F524A" w14:noSpellErr="1" w14:paraId="1657E7A0" w14:textId="45DFC078">
      <w:pPr>
        <w:pStyle w:val="Normal"/>
      </w:pPr>
      <w:r w:rsidR="6B5F524A">
        <w:rPr/>
        <w:t>A-H5 | 100 mA ceiling not enforced | Clean envelope (80 mA/leg, swing curve) separated from overload; TPS2553 enforces the analog supply current; PGOOD kill; firmware ceiling steps; overload dissipation bounded; overload tests replace the 30-min 32 Ω balanced test | Closed – design, verify</w:t>
      </w:r>
    </w:p>
    <w:p w:rsidR="6B5F524A" w:rsidP="6B5F524A" w:rsidRDefault="6B5F524A" w14:noSpellErr="1" w14:paraId="2CB546F6" w14:textId="23036FAB">
      <w:pPr>
        <w:pStyle w:val="Normal"/>
      </w:pPr>
      <w:r w:rsidR="6B5F524A">
        <w:rPr/>
        <w:t>A-H6 | USB power states and descriptors | State-by-state budget, MCU-only before configuration (≤ 83 mA estimate), descriptors 0x80/0xFA, CC detection by ADC for High mode, suspend policy (2.5 mA Open); verified in the firmware gate [v0.7: suspend ≤ 2.5 mA within 10 ms is a v1 requirement] | Closed – design, verify</w:t>
      </w:r>
    </w:p>
    <w:p w:rsidR="6B5F524A" w:rsidP="6B5F524A" w:rsidRDefault="6B5F524A" w14:noSpellErr="1" w14:paraId="146F31A4" w14:textId="7B09E251">
      <w:pPr>
        <w:pStyle w:val="Normal"/>
      </w:pPr>
      <w:r w:rsidR="6B5F524A">
        <w:rPr/>
        <w:t>A-M1 | Mixed purchasing lines and placeholder ranges | One part per line, every value specified, 48 purchasing lines by LCSC number [v0.7: 47 purchasing lines] | Closed</w:t>
      </w:r>
    </w:p>
    <w:p w:rsidR="6B5F524A" w:rsidP="6B5F524A" w:rsidRDefault="6B5F524A" w14:noSpellErr="1" w14:paraId="5814291E" w14:textId="6C6888A6">
      <w:pPr>
        <w:pStyle w:val="Normal"/>
      </w:pPr>
      <w:r w:rsidR="6B5F524A">
        <w:rPr/>
        <w:t>A-M2 | 13.8 NTD ceiling margin; one Basic→Extended flip fails it | Every class now verified on the JLCPCB page (X202 assumed Extended); Extended count conservative (19, incl. THT jack and X202); 34 NTD under the 1,700 NTD ceiling [v0.7: 50 NTD under]; still a planning estimate until the JLCPCB quote | Closed – verify</w:t>
      </w:r>
    </w:p>
    <w:p w:rsidR="6B5F524A" w:rsidP="6B5F524A" w:rsidRDefault="6B5F524A" w14:noSpellErr="1" w14:paraId="3D1E409C" w14:textId="16567C19">
      <w:pPr>
        <w:pStyle w:val="Normal"/>
      </w:pPr>
      <w:r w:rsidR="6B5F524A">
        <w:rPr/>
        <w:t>A-M3 | Gain tolerance defeats the minimum power targets | Per-unit calibration to 1.75 Vrms/leg; targets defined at the calibrated level | Closed</w:t>
      </w:r>
    </w:p>
    <w:p w:rsidR="6B5F524A" w:rsidP="6B5F524A" w:rsidRDefault="6B5F524A" w14:noSpellErr="1" w14:paraId="3B689CC1" w14:textId="2E054965">
      <w:pPr>
        <w:pStyle w:val="Normal"/>
      </w:pPr>
      <w:r w:rsidR="6B5F524A">
        <w:rPr/>
        <w:t>A-M4 | Two LDOs do not guarantee sequencing | Separate enables (LP5907 EN, ME6211 CE) in a firmware sequence; DVDD LDO fed from 3V3D so DVDD ≤ DVCC by construction; scope check at bring-up | Closed – design, verify</w:t>
      </w:r>
    </w:p>
    <w:p w:rsidR="6B5F524A" w:rsidP="6B5F524A" w:rsidRDefault="6B5F524A" w14:noSpellErr="1" w14:paraId="428774FC" w14:textId="631E8EE3">
      <w:pPr>
        <w:pStyle w:val="Normal"/>
      </w:pPr>
      <w:r w:rsidR="6B5F524A">
        <w:rPr/>
        <w:t>A-M5 | Clock adaptation needs an earlier gate | Three oscillators: 100 MHz straight to the DAC MCLK (asynchronous mode) and the CPLD system clock [v0.7: 80 MHz]; 24.576 MHz or 22.5792 MHz selected in front of the CPLD PLL (×2) for the two families (exact ratios); pre-layout firmware gate as a two-stage proof of concept | Closed – design, verify</w:t>
      </w:r>
    </w:p>
    <w:p w:rsidR="6B5F524A" w:rsidP="6B5F524A" w:rsidRDefault="6B5F524A" w14:noSpellErr="1" w14:paraId="1F80320A" w14:textId="36754E12">
      <w:pPr>
        <w:pStyle w:val="Normal"/>
      </w:pPr>
      <w:r w:rsidR="6B5F524A">
        <w:rPr/>
        <w:t>B-S1 | −4.5 V rail cannot regulate from USB | As A-H4 | Closed</w:t>
      </w:r>
    </w:p>
    <w:p w:rsidR="6B5F524A" w:rsidP="6B5F524A" w:rsidRDefault="6B5F524A" w14:noSpellErr="1" w14:paraId="51AB48D4" w14:textId="694CB49F">
      <w:pPr>
        <w:pStyle w:val="Normal"/>
      </w:pPr>
      <w:r w:rsidR="6B5F524A">
        <w:rPr/>
        <w:t>B-S2 | 2.0 Vrms/leg does not fit the supply; +1 dB units clip | Calibrated 1.75 Vrms/leg; swing model from OPA1622 Fig. 38/39; pre-calibration trim −3.5 dB | Closed</w:t>
      </w:r>
    </w:p>
    <w:p w:rsidR="6B5F524A" w:rsidP="6B5F524A" w:rsidRDefault="6B5F524A" w14:noSpellErr="1" w14:paraId="1FBD9633" w14:textId="7DE3E412">
      <w:pPr>
        <w:pStyle w:val="Normal"/>
      </w:pPr>
      <w:r w:rsidR="6B5F524A">
        <w:rPr/>
        <w:t>B-S3 | Power targets fail on low-spread units; rating method | As A-M3: “1 % THD+N or calibrated 0 dBFS, whichever first” | Closed</w:t>
      </w:r>
    </w:p>
    <w:p w:rsidR="6B5F524A" w:rsidP="6B5F524A" w:rsidRDefault="6B5F524A" w14:noSpellErr="1" w14:paraId="482401E2" w14:textId="1D8D1E11">
      <w:pPr>
        <w:pStyle w:val="Normal"/>
      </w:pPr>
      <w:r w:rsidR="6B5F524A">
        <w:rPr/>
        <w:t>B-S4 | Firmware needs much more than the spec said | Own UAC2 firmware and CPLD logic, modules listed (Section 8); two-stage proof of concept before layout; 352.8 kHz from the 22.5792 MHz oscillator through the CPLD PLL (exact) | Closed – verify</w:t>
      </w:r>
    </w:p>
    <w:p w:rsidR="6B5F524A" w:rsidP="6B5F524A" w:rsidRDefault="6B5F524A" w14:noSpellErr="1" w14:paraId="1AA562C8" w14:textId="240AA699">
      <w:pPr>
        <w:pStyle w:val="Normal"/>
      </w:pPr>
      <w:r w:rsidR="6B5F524A">
        <w:rPr/>
        <w:t>B-S5 | 14 NTD margin will be used up (odd values, 1.5 nF C0G, crystal, AMS1117, THT jack fee) | Basic E24 values or Basic combinations used (100 k + 47 k, 1 k ∥ 5.1 k, 15 k + 1 k, 2 × 330 pF), Basic 5032 crystal, AMS1117 removed, THT fee counted; no cheaper 4.4 mm jack exists at LCSC (SMD option not available) | Closed – verify</w:t>
      </w:r>
    </w:p>
    <w:p w:rsidR="6B5F524A" w:rsidP="6B5F524A" w:rsidRDefault="6B5F524A" w14:noSpellErr="1" w14:paraId="7A30C173" w14:textId="246724A1">
      <w:pPr>
        <w:pStyle w:val="Normal"/>
      </w:pPr>
      <w:r w:rsidR="6B5F524A">
        <w:rPr/>
        <w:t>B-M1 | Pop at unplug has no hardware control | PGOOD gates AMP_EN in hardware; VBUS watchdog; separate unplug pop target (≤ 20 mV) | Closed – design, verify</w:t>
      </w:r>
    </w:p>
    <w:p w:rsidR="6B5F524A" w:rsidP="6B5F524A" w:rsidRDefault="6B5F524A" w14:noSpellErr="1" w14:paraId="2A185B79" w14:textId="58382129">
      <w:pPr>
        <w:pStyle w:val="Normal"/>
      </w:pPr>
      <w:r w:rsidR="6B5F524A">
        <w:rPr/>
        <w:t>B-M2 | Fault latch re-trips on clear | Set path blanked ≈ 60 ms after PGOOD good, without clearing the latch [v0.7: 25–133 ms] | Closed</w:t>
      </w:r>
    </w:p>
    <w:p w:rsidR="6B5F524A" w:rsidP="6B5F524A" w:rsidRDefault="6B5F524A" w14:noSpellErr="1" w14:paraId="5D845792" w14:textId="5A8C4E5F">
      <w:pPr>
        <w:pStyle w:val="Normal"/>
      </w:pPr>
      <w:r w:rsidR="6B5F524A">
        <w:rPr/>
        <w:t>B-M3 | PLL jitter goes to the DAC in sync mode | DAC still in asynchronous mode with no PLL in the MCLK path (MCLK straight from the 100 MHz oscillator [v0.7: 80 MHz]); the CPLD PLL is only in the bit-clock path of both families, whose jitter the DAC’s DPLL rejects; J-test stays in the plan | Closed</w:t>
      </w:r>
    </w:p>
    <w:p w:rsidR="6B5F524A" w:rsidP="6B5F524A" w:rsidRDefault="6B5F524A" w14:noSpellErr="1" w14:paraId="6A853A4C" w14:textId="16CF8C0A">
      <w:pPr>
        <w:pStyle w:val="Normal"/>
      </w:pPr>
      <w:r w:rsidR="6B5F524A">
        <w:rPr/>
        <w:t>B-M4 | &gt; 100 mA before enumeration; phones limit OTG | As A-H6; Default mode ≤ 0.473 A covers phones [v0.7: 0.469 A] | Closed</w:t>
      </w:r>
    </w:p>
    <w:p w:rsidR="6B5F524A" w:rsidP="6B5F524A" w:rsidRDefault="6B5F524A" w14:noSpellErr="1" w14:paraId="4B0CCC03" w14:textId="4400E6A1">
      <w:pPr>
        <w:pStyle w:val="Normal"/>
      </w:pPr>
      <w:r w:rsidR="6B5F524A">
        <w:rPr/>
        <w:t>B-M5 | AMS1117-ADJ needs tantalum-type capacitor and minimum load | Fixed 1.3 V ME6216A13M3G (±1 %, 300 mA, ceramic-stable) | Closed</w:t>
      </w:r>
    </w:p>
    <w:p w:rsidR="6B5F524A" w:rsidP="6B5F524A" w:rsidRDefault="6B5F524A" w14:noSpellErr="1" w14:paraId="21142562" w14:textId="11125702">
      <w:pPr>
        <w:pStyle w:val="Normal"/>
      </w:pPr>
      <w:r w:rsidR="6B5F524A">
        <w:rPr/>
        <w:t>B-minor | Duplicate “v0.4” rows in Appendix B; U301 “voltage-mode” text; HSE 8 MHz; VREF risk overstated | History cleaned (this is v0.5); U301 text corrected; HSE 8 MHz confirmed; VREF risk downgraded and quantified (1.17 mV) | Closed</w:t>
      </w:r>
    </w:p>
    <w:p w:rsidR="6B5F524A" w:rsidP="6B5F524A" w:rsidRDefault="6B5F524A" w14:noSpellErr="1" w14:paraId="599C8F12" w14:textId="5F2C28B4">
      <w:pPr>
        <w:pStyle w:val="Normal"/>
      </w:pPr>
      <w:r w:rsidR="6B5F524A">
        <w:rPr/>
        <w:t>C-B1 | USB power before configuration | As A-H6 | Closed – verify</w:t>
      </w:r>
    </w:p>
    <w:p w:rsidR="6B5F524A" w:rsidP="6B5F524A" w:rsidRDefault="6B5F524A" w14:noSpellErr="1" w14:paraId="3A3C1323" w14:textId="211EABD5">
      <w:pPr>
        <w:pStyle w:val="Normal"/>
      </w:pPr>
      <w:r w:rsidR="6B5F524A">
        <w:rPr/>
        <w:t>C-B2 | Reference descriptors wrong (self-powered, 100 mA) | 0x80 / 0xFA in the firmware gate | Closed – verify</w:t>
      </w:r>
    </w:p>
    <w:p w:rsidR="6B5F524A" w:rsidP="6B5F524A" w:rsidRDefault="6B5F524A" w14:noSpellErr="1" w14:paraId="50167948" w14:textId="30F773C0">
      <w:pPr>
        <w:pStyle w:val="Normal"/>
      </w:pPr>
      <w:r w:rsidR="6B5F524A">
        <w:rPr/>
        <w:t>C-B3 | 352.8 kHz MCLK not supported by the reference CPLD | Confirmed in source; replaced by our own CPLD logic with the family oscillator selected before the PLL, as the reviewer suggested (X202 24.576 MHz or X203 22.5792 MHz, PLL ×2); all eight rates exact; MCLK 100 MHz straight to the DAC (asynchronous mode) [v0.7: 80 MHz] | Closed – design, verify</w:t>
      </w:r>
    </w:p>
    <w:p w:rsidR="6B5F524A" w:rsidP="6B5F524A" w:rsidRDefault="6B5F524A" w14:noSpellErr="1" w14:paraId="6009B1FA" w14:textId="72CB7725">
      <w:pPr>
        <w:pStyle w:val="Normal"/>
      </w:pPr>
      <w:r w:rsidR="6B5F524A">
        <w:rPr/>
        <w:t>C-B4 | Clock-family switching can glitch | MCLK never switches; the family changes by the oscillator enables while the I²S output is stopped and the PLL is held in reset; no clock multiplexer in the fabric; scope check for runt pulses | Closed – design, verify</w:t>
      </w:r>
    </w:p>
    <w:p w:rsidR="6B5F524A" w:rsidP="6B5F524A" w:rsidRDefault="6B5F524A" w14:noSpellErr="1" w14:paraId="3CD80690" w14:textId="2060DE87">
      <w:pPr>
        <w:pStyle w:val="Normal"/>
      </w:pPr>
      <w:r w:rsidR="6B5F524A">
        <w:rPr/>
        <w:t>C-B5 | Host volume not implemented | UAC2 volume/mute with GET/SET CUR/RANGE and I²C mapping, tested on three OSes in the gate | Closed – verify</w:t>
      </w:r>
    </w:p>
    <w:p w:rsidR="6B5F524A" w:rsidP="6B5F524A" w:rsidRDefault="6B5F524A" w14:noSpellErr="1" w14:paraId="1BE67C57" w14:textId="2460D419">
      <w:pPr>
        <w:pStyle w:val="Normal"/>
      </w:pPr>
      <w:r w:rsidR="6B5F524A">
        <w:rPr/>
        <w:t>C-B6 | “100 mA design current” not implemented | As A-H5 | Closed – design, verify</w:t>
      </w:r>
    </w:p>
    <w:p w:rsidR="6B5F524A" w:rsidP="6B5F524A" w:rsidRDefault="6B5F524A" w14:noSpellErr="1" w14:paraId="419AFE83" w14:textId="34935A63">
      <w:pPr>
        <w:pStyle w:val="Normal"/>
      </w:pPr>
      <w:r w:rsidR="6B5F524A">
        <w:rPr/>
        <w:t>C-H1 | 500 mA budget has no margin | Default mode ≤ 0.473 A enforced (27 mA margin, measured at bring-up) [v0.7: 0.469 A estimated maximum, 31 mA margin]; High mode only with a ≥ 1.5 A Type-C advertisement | Closed</w:t>
      </w:r>
    </w:p>
    <w:p w:rsidR="6B5F524A" w:rsidP="6B5F524A" w:rsidRDefault="6B5F524A" w14:noSpellErr="1" w14:paraId="316B9179" w14:textId="4310342B">
      <w:pPr>
        <w:pStyle w:val="Normal"/>
      </w:pPr>
      <w:r w:rsidR="6B5F524A">
        <w:rPr/>
        <w:t>C-H2 | +4.5 V corner | Rails ±3.78 V, both rails budgeted | Closed</w:t>
      </w:r>
    </w:p>
    <w:p w:rsidR="6B5F524A" w:rsidP="6B5F524A" w:rsidRDefault="6B5F524A" w14:noSpellErr="1" w14:paraId="1F5D7881" w14:textId="1560BAC7">
      <w:pPr>
        <w:pStyle w:val="Normal"/>
      </w:pPr>
      <w:r w:rsidR="6B5F524A">
        <w:rPr/>
        <w:t>C-H3 | 7.7 µF table is not an inrush proof | Attach charge 38 µC including 3V3M output capacitance [v0.7: ≈ 40 µC]; staggered, soft-started domains | Closed – verify</w:t>
      </w:r>
    </w:p>
    <w:p w:rsidR="6B5F524A" w:rsidP="6B5F524A" w:rsidRDefault="6B5F524A" w14:noSpellErr="1" w14:paraId="5677F09F" w14:textId="4CDDCBBC">
      <w:pPr>
        <w:pStyle w:val="Normal"/>
      </w:pPr>
      <w:r w:rsidR="6B5F524A">
        <w:rPr/>
        <w:t>C-H4 | Cost provisional; “Assign LCSC no.” left; “every part is LCSC” inaccurate | Every line has an LCSC number and verified class | Closed</w:t>
      </w:r>
    </w:p>
    <w:p w:rsidR="6B5F524A" w:rsidP="6B5F524A" w:rsidRDefault="6B5F524A" w14:noSpellErr="1" w14:paraId="23853DB3" w14:textId="48F209AA">
      <w:pPr>
        <w:pStyle w:val="Normal"/>
      </w:pPr>
      <w:r w:rsidR="6B5F524A">
        <w:rPr/>
        <w:t>C-H5 | Offset margin | As A-H2 | Closed</w:t>
      </w:r>
    </w:p>
    <w:p w:rsidR="6B5F524A" w:rsidP="6B5F524A" w:rsidRDefault="6B5F524A" w14:noSpellErr="1" w14:paraId="5D417CA2" w14:textId="63B830FF">
      <w:pPr>
        <w:pStyle w:val="Normal"/>
      </w:pPr>
      <w:r w:rsidR="6B5F524A">
        <w:rPr/>
        <w:t>C-H6 | ≤ 5 mV pop ambitious without relays | Split targets, full sequence incl. unplug/brownout validated on the bench | Closed – verify</w:t>
      </w:r>
    </w:p>
    <w:p w:rsidR="6B5F524A" w:rsidP="6B5F524A" w:rsidRDefault="6B5F524A" w14:noSpellErr="1" w14:paraId="1EC25919" w14:textId="3F4E43CD">
      <w:pPr>
        <w:pStyle w:val="Normal"/>
      </w:pPr>
      <w:r w:rsidR="6B5F524A">
        <w:rPr/>
        <w:t>C-H7 | USB identity (WCH VID, PID 0) | Use the pid.codes VID 0x1209 with an assigned PID; serial number from the MCU unique ID | Closed – verify</w:t>
      </w:r>
    </w:p>
    <w:p w:rsidR="6B5F524A" w:rsidP="6B5F524A" w:rsidRDefault="6B5F524A" w14:noSpellErr="1" w14:paraId="67B109C3" w14:textId="226465EF">
      <w:pPr>
        <w:pStyle w:val="Heading2"/>
      </w:pPr>
      <w:r w:rsidRPr="6B5F524A" w:rsidR="6B5F524A">
        <w:rPr>
          <w:color w:val="1F4D78"/>
        </w:rPr>
        <w:t>C.9 Earlier review rounds (three reviews of Spec v0.3)</w:t>
      </w:r>
    </w:p>
    <w:p w:rsidR="6B5F524A" w:rsidP="6B5F524A" w:rsidRDefault="6B5F524A" w14:noSpellErr="1" w14:paraId="712B2EC5" w14:textId="47D757CA">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F1DD240" w14:textId="2C15A672">
      <w:pPr>
        <w:pStyle w:val="Normal"/>
      </w:pPr>
      <w:r w:rsidR="6B5F524A">
        <w:rPr/>
        <w:t>These findings were dispositioned in v0.4 and updated to the design of v0.5; they are kept as history. Where a disposition quotes a value that v0.6 or v0.7 changed, the current value is added in brackets, and the later findings in Sections C.1 to C.5 apply.</w:t>
      </w:r>
    </w:p>
    <w:p w:rsidR="6B5F524A" w:rsidP="6B5F524A" w:rsidRDefault="6B5F524A" w14:noSpellErr="1" w14:paraId="19DCBCBF" w14:textId="6BF44AF4">
      <w:pPr>
        <w:pStyle w:val="Normal"/>
      </w:pPr>
      <w:r w:rsidRPr="6B5F524A" w:rsidR="6B5F524A">
        <w:rPr>
          <w:i w:val="1"/>
          <w:iCs w:val="1"/>
        </w:rPr>
        <w:t>Columns: ID | Finding | Disposition (design at v0.5; later values in brackets) | Status</w:t>
      </w:r>
    </w:p>
    <w:p w:rsidR="6B5F524A" w:rsidP="6B5F524A" w:rsidRDefault="6B5F524A" w14:noSpellErr="1" w14:paraId="3471C578" w14:textId="1103BD76">
      <w:pPr>
        <w:pStyle w:val="Normal"/>
      </w:pPr>
      <w:r w:rsidR="6B5F524A">
        <w:rPr/>
        <w:t>R1-B1 | VBUS_PD capacitance ≈ 130 µF vs the USB-C limit of 10 µF | No PD port; single 5 V port; attach charge ≈ 38 µC (see C-H3) (v0.7: ≈ 40 µC) | Closed – N/A</w:t>
      </w:r>
    </w:p>
    <w:p w:rsidR="6B5F524A" w:rsidP="6B5F524A" w:rsidRDefault="6B5F524A" w14:noSpellErr="1" w14:paraId="696BD6AD" w14:textId="3DE10581">
      <w:pPr>
        <w:pStyle w:val="Normal"/>
      </w:pPr>
      <w:r w:rsidR="6B5F524A">
        <w:rPr/>
        <w:t>R1-B2 | LMR33630 + SMAJ18A surge stacking ≈ 44 V | No inverting converter and no 15 V input; the LM27762 runs from 5 V | Closed – N/A</w:t>
      </w:r>
    </w:p>
    <w:p w:rsidR="6B5F524A" w:rsidP="6B5F524A" w:rsidRDefault="6B5F524A" w14:noSpellErr="1" w14:paraId="1D70ACAE" w14:textId="2C2CB5EC">
      <w:pPr>
        <w:pStyle w:val="Normal"/>
      </w:pPr>
      <w:r w:rsidR="6B5F524A">
        <w:rPr/>
        <w:t>R1-B3 | LP5907 on 1V8_D over 10 µF output capacitance | No 1.8 V rails; the only LP5907 (DAC 3.3 V) is kept within its 10 µF output-capacitance limit | Closed – N/A</w:t>
      </w:r>
    </w:p>
    <w:p w:rsidR="6B5F524A" w:rsidP="6B5F524A" w:rsidRDefault="6B5F524A" w14:noSpellErr="1" w14:paraId="19FD7705" w14:textId="165FCF99">
      <w:pPr>
        <w:pStyle w:val="Normal"/>
      </w:pPr>
      <w:r w:rsidR="6B5F524A">
        <w:rPr/>
        <w:t>R1-B4 | Paralleling topology left open | No paralleling; one amplifier per leg with a clean envelope of ≤ 80 mA peak (see A-H5) | Closed</w:t>
      </w:r>
    </w:p>
    <w:p w:rsidR="6B5F524A" w:rsidP="6B5F524A" w:rsidRDefault="6B5F524A" w14:noSpellErr="1" w14:paraId="74424AC7" w14:textId="23213A62">
      <w:pPr>
        <w:pStyle w:val="Normal"/>
      </w:pPr>
      <w:r w:rsidR="6B5F524A">
        <w:rPr/>
        <w:t>R1-B5 | LM339 at −12 V pulling 1.8 V logic | The comparator outputs reach the 3.3 V domain only through a 10 kΩ / 47 kΩ node clamped by a 1N4148WS; the latch uses N-MOSFETs only, and 3.3 V nodes never go below 0 V | Closed</w:t>
      </w:r>
    </w:p>
    <w:p w:rsidR="6B5F524A" w:rsidP="6B5F524A" w:rsidRDefault="6B5F524A" w14:noSpellErr="1" w14:paraId="421F6640" w14:textId="67FEEF2F">
      <w:pPr>
        <w:pStyle w:val="Normal"/>
      </w:pPr>
      <w:r w:rsidR="6B5F524A">
        <w:rPr/>
        <w:t>R1-B6 | Offset target ±5 mV vs an 11 mV worst case | Worst case recomputed with datasheet maxima (7.9 / 15.9 mV at v0.5; v0.6: 7.1 / 14.3 mV; v0.7: 7.0 / 14.0 mV); limits ±10 / ±20 mV with 100 % screening (see A-H2) | Closed</w:t>
      </w:r>
    </w:p>
    <w:p w:rsidR="6B5F524A" w:rsidP="6B5F524A" w:rsidRDefault="6B5F524A" w14:noSpellErr="1" w14:paraId="764855B7" w14:textId="66EB2804">
      <w:pPr>
        <w:pStyle w:val="Normal"/>
      </w:pPr>
      <w:r w:rsidR="6B5F524A">
        <w:rPr/>
        <w:t>R1-H | AMS1117 dropout and noise | ME6211 for digital 3.3 V; LP5907 for DAC analog 3.3 V; fixed 1.3 V ME6216A13M3G for DVDD (see B-M5) | Closed</w:t>
      </w:r>
    </w:p>
    <w:p w:rsidR="6B5F524A" w:rsidP="6B5F524A" w:rsidRDefault="6B5F524A" w14:noSpellErr="1" w14:paraId="711E2F35" w14:textId="42541506">
      <w:pPr>
        <w:pStyle w:val="Normal"/>
      </w:pPr>
      <w:r w:rsidR="6B5F524A">
        <w:rPr/>
        <w:t>R1-H | XU316 VOH vs AK4493 VIH | All logic is 3.3 V | Closed – N/A</w:t>
      </w:r>
    </w:p>
    <w:p w:rsidR="6B5F524A" w:rsidP="6B5F524A" w:rsidRDefault="6B5F524A" w14:noSpellErr="1" w14:paraId="7CFA61CE" w14:textId="52C3048B">
      <w:pPr>
        <w:pStyle w:val="Normal"/>
      </w:pPr>
      <w:r w:rsidR="6B5F524A">
        <w:rPr/>
        <w:t>R1-H | Both jacks live; gain-switch pop | Gain switch removed; both jacks live documented (one headphone at a time) | Closed</w:t>
      </w:r>
    </w:p>
    <w:p w:rsidR="6B5F524A" w:rsidP="6B5F524A" w:rsidRDefault="6B5F524A" w14:noSpellErr="1" w14:paraId="5B935562" w14:textId="1E300065">
      <w:pPr>
        <w:pStyle w:val="Normal"/>
      </w:pPr>
      <w:r w:rsidR="6B5F524A">
        <w:rPr/>
        <w:t>R1-H | OPA1622 stock 197 vs 400 needed | The 5-board sample run needs 10 (2 per board) | Closed</w:t>
      </w:r>
    </w:p>
    <w:p w:rsidR="6B5F524A" w:rsidP="6B5F524A" w:rsidRDefault="6B5F524A" w14:noSpellErr="1" w14:paraId="5F2BEEC1" w14:textId="745D3758">
      <w:pPr>
        <w:pStyle w:val="Normal"/>
      </w:pPr>
      <w:r w:rsidR="6B5F524A">
        <w:rPr/>
        <w:t>R1-H | LM317/LM337 cost trade | LM27762 low-noise LDOs | Closed – N/A</w:t>
      </w:r>
    </w:p>
    <w:p w:rsidR="6B5F524A" w:rsidP="6B5F524A" w:rsidRDefault="6B5F524A" w14:noSpellErr="1" w14:paraId="3FE5081A" w14:textId="4BED34E1">
      <w:pPr>
        <w:pStyle w:val="Normal"/>
      </w:pPr>
      <w:r w:rsidR="6B5F524A">
        <w:rPr/>
        <w:t>R1-H | CI rule “every part has an LCSC number” vs Digi-Key/Mouser parts | Every fitted part has an LCSC number and a JLCPCB class (Parts List v0.3, see C-H4) (v0.6: every class from its JLCPCB part page or the basic-parts list, except X202, assumed Extended; see R5-A14) | Closed</w:t>
      </w:r>
    </w:p>
    <w:p w:rsidR="6B5F524A" w:rsidP="6B5F524A" w:rsidRDefault="6B5F524A" w14:noSpellErr="1" w14:paraId="351867E4" w14:textId="7EFBB6A7">
      <w:pPr>
        <w:pStyle w:val="Normal"/>
      </w:pPr>
      <w:r w:rsidR="6B5F524A">
        <w:rPr/>
        <w:t>R1-H | Firmware port map before layout | Pre-layout firmware gate as a two-stage proof of concept (Section 8, see B-S4); the MCU–CPLD interface and the pin map are frozen before the proof-of-concept board and the schematic | Closed</w:t>
      </w:r>
    </w:p>
    <w:p w:rsidR="6B5F524A" w:rsidP="6B5F524A" w:rsidRDefault="6B5F524A" w14:noSpellErr="1" w14:paraId="1ED7DA46" w14:textId="2FF138C0">
      <w:pPr>
        <w:pStyle w:val="Normal"/>
      </w:pPr>
      <w:r w:rsidR="6B5F524A">
        <w:rPr/>
        <w:t>R1 consistency | v0.2 wording, cost source of truth, THD+N conditions, Zout including contacts, DSD pins, grounding/ESD/CC/silkscreen | Fixed in the spec: the single USB-C port removes the silkscreen confusion; CC = 5.1 kΩ Rd; jack ESD LESD5D5.0CT1G; grounding rules added; DSD not in v1 | Closed</w:t>
      </w:r>
    </w:p>
    <w:p w:rsidR="6B5F524A" w:rsidP="6B5F524A" w:rsidRDefault="6B5F524A" w14:noSpellErr="1" w14:paraId="3AEA5FCC" w14:textId="26C33F65">
      <w:pPr>
        <w:pStyle w:val="Normal"/>
      </w:pPr>
      <w:r w:rsidR="6B5F524A">
        <w:rPr/>
        <w:t>R2-S1 | TVS does not protect the −14.7 V converter; no OVP | No 15 V input and no inverting converter | Closed – N/A</w:t>
      </w:r>
    </w:p>
    <w:p w:rsidR="6B5F524A" w:rsidP="6B5F524A" w:rsidRDefault="6B5F524A" w14:noSpellErr="1" w14:paraId="7253944A" w14:textId="59B70B58">
      <w:pPr>
        <w:pStyle w:val="Normal"/>
      </w:pPr>
      <w:r w:rsidR="6B5F524A">
        <w:rPr/>
        <w:t>R2-S2 | VBUS bulk before the PD contract; analog rails start at 5 V | No PD contract; single 5 V port | Closed – N/A</w:t>
      </w:r>
    </w:p>
    <w:p w:rsidR="6B5F524A" w:rsidP="6B5F524A" w:rsidRDefault="6B5F524A" w14:noSpellErr="1" w14:paraId="60F56538" w14:textId="5A3D7E2C">
      <w:pPr>
        <w:pStyle w:val="Normal"/>
      </w:pPr>
      <w:r w:rsidR="6B5F524A">
        <w:rPr/>
        <w:t>R2-S3 | Balanced output impedance with option B | The OPA1622 legs drive the jacks directly, no ballast (&lt; 0.1 Ω + contacts) | Closed</w:t>
      </w:r>
    </w:p>
    <w:p w:rsidR="6B5F524A" w:rsidP="6B5F524A" w:rsidRDefault="6B5F524A" w14:noSpellErr="1" w14:paraId="518D9F18" w14:textId="7E4C8ACA">
      <w:pPr>
        <w:pStyle w:val="Normal"/>
      </w:pPr>
      <w:r w:rsidR="6B5F524A">
        <w:rPr/>
        <w:t>R2-S4 | K1000 1 W with no margin | Closed by requirement change (budget redesign): ≈ 102 mW and ≈ 94 dB SPL into the K1000 documented at v0.5 (v0.6: 95.9 mW and ≈ 93.8 dB SPL in High mode, 39.2 mW and ≈ 89.9 dB SPL in Default mode) | Closed</w:t>
      </w:r>
    </w:p>
    <w:p w:rsidR="6B5F524A" w:rsidP="6B5F524A" w:rsidRDefault="6B5F524A" w14:noSpellErr="1" w14:paraId="577E1723" w14:textId="6E99B340">
      <w:pPr>
        <w:pStyle w:val="Normal"/>
      </w:pPr>
      <w:r w:rsidR="6B5F524A">
        <w:rPr/>
        <w:t>R2-S5 | Offset target contradicts the design | As R1-B6 | Closed</w:t>
      </w:r>
    </w:p>
    <w:p w:rsidR="6B5F524A" w:rsidP="6B5F524A" w:rsidRDefault="6B5F524A" w14:noSpellErr="1" w14:paraId="643A90D2" w14:textId="5FC6C025">
      <w:pPr>
        <w:pStyle w:val="Normal"/>
      </w:pPr>
      <w:r w:rsidR="6B5F524A">
        <w:rPr/>
        <w:t>R2-M1 | Board ≈ 7 W in a PLA case | Analog input power bounded by the TPS2553 limit; board ≈ 3.8 W worst case (High mode, overload); overload tests (Section 7) | Closed</w:t>
      </w:r>
    </w:p>
    <w:p w:rsidR="6B5F524A" w:rsidP="6B5F524A" w:rsidRDefault="6B5F524A" w14:noSpellErr="1" w14:paraId="7685A0BF" w14:textId="63A06267">
      <w:pPr>
        <w:pStyle w:val="Normal"/>
      </w:pPr>
      <w:r w:rsidR="6B5F524A">
        <w:rPr/>
        <w:t>R2-M2 | LM317 near dropout; LM337 LC filter | Blocks removed (LM27762) | Closed – N/A</w:t>
      </w:r>
    </w:p>
    <w:p w:rsidR="6B5F524A" w:rsidP="6B5F524A" w:rsidRDefault="6B5F524A" w14:noSpellErr="1" w14:paraId="6328A8DA" w14:textId="5B5EC799">
      <w:pPr>
        <w:pStyle w:val="Normal"/>
      </w:pPr>
      <w:r w:rsidR="6B5F524A">
        <w:rPr/>
        <w:t>R2-M3 | ±0.05 dB trim cannot use 0.5 dB DAC steps | Optional digital scaling in the MCU firmware | Closed</w:t>
      </w:r>
    </w:p>
    <w:p w:rsidR="6B5F524A" w:rsidP="6B5F524A" w:rsidRDefault="6B5F524A" w14:noSpellErr="1" w14:paraId="65C3E21C" w14:textId="421BA422">
      <w:pPr>
        <w:pStyle w:val="Normal"/>
      </w:pPr>
      <w:r w:rsidR="6B5F524A">
        <w:rPr/>
        <w:t>R2-M4 | Maximum-power criterion | Rated at 1 kHz, both channels, at 1 % THD+N or calibrated 0 dBFS, whichever comes first (see B-S3) | Closed</w:t>
      </w:r>
    </w:p>
    <w:p w:rsidR="6B5F524A" w:rsidP="6B5F524A" w:rsidRDefault="6B5F524A" w14:noSpellErr="1" w14:paraId="48FEBF4A" w14:textId="30536F8A">
      <w:pPr>
        <w:pStyle w:val="Normal"/>
      </w:pPr>
      <w:r w:rsidR="6B5F524A">
        <w:rPr/>
        <w:t>R2-M5 | Cost margin 10 NTD; exchange rate | Gate uses a fixed 31.7 NTD/US$: target 1,500 NTD per board (WARN above) and a 1,700 NTD ceiling (FAIL above); 1,666 at v0.5 (v0.6: 1,647 NTD; v0.7: 1,650 NTD, WARNING; ceiling recorded with the owner statement of 24 Sep 2026, see R5-A13) | Closed</w:t>
      </w:r>
    </w:p>
    <w:p w:rsidR="6B5F524A" w:rsidP="6B5F524A" w:rsidRDefault="6B5F524A" w14:noSpellErr="1" w14:paraId="3B333F29" w14:textId="61D590E1">
      <w:pPr>
        <w:pStyle w:val="Normal"/>
      </w:pPr>
      <w:r w:rsidR="6B5F524A">
        <w:rPr/>
        <w:t>R2-M6 | 4.4-to-3.5 mm adapter shorts leg− | One amplifier per package shorted (TI continuous-short rating), ≈ 0.45 W per package; risk and manual warning | Closed</w:t>
      </w:r>
    </w:p>
    <w:p w:rsidR="6B5F524A" w:rsidP="6B5F524A" w:rsidRDefault="6B5F524A" w14:noSpellErr="1" w14:paraId="1CE64B03" w14:textId="77DA61F6">
      <w:pPr>
        <w:pStyle w:val="Normal"/>
      </w:pPr>
      <w:r w:rsidR="6B5F524A">
        <w:rPr/>
        <w:t>R2-M7 | Unbalanced crosstalk needs ≤ 6 mΩ shared ground | Layout rule (≤ 5.7 mΩ) | Closed</w:t>
      </w:r>
    </w:p>
    <w:p w:rsidR="6B5F524A" w:rsidP="6B5F524A" w:rsidRDefault="6B5F524A" w14:noSpellErr="1" w14:paraId="6C60E109" w14:textId="49180816">
      <w:pPr>
        <w:pStyle w:val="Normal"/>
      </w:pPr>
      <w:r w:rsidR="6B5F524A">
        <w:rPr/>
        <w:t>R2 minor | Stale versions; KC2520Z “(assumed)”; through-hole count; pop requirement; unverified CH224A/AMS1117 claims; NVIDIA paragraph | 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 | Closed</w:t>
      </w:r>
    </w:p>
    <w:p w:rsidR="6B5F524A" w:rsidP="6B5F524A" w:rsidRDefault="6B5F524A" w14:noSpellErr="1" w14:paraId="3019073A" w14:textId="65C61E3E">
      <w:pPr>
        <w:pStyle w:val="Normal"/>
      </w:pPr>
      <w:r w:rsidR="6B5F524A">
        <w:rPr/>
        <w:t>R3-1 | DC fault latch and recovery | Hardware 3.3 V latch; firmware recovery policy (Section 5.3); status to the MCU | Closed</w:t>
      </w:r>
    </w:p>
    <w:p w:rsidR="6B5F524A" w:rsidP="6B5F524A" w:rsidRDefault="6B5F524A" w14:noSpellErr="1" w14:paraId="77A93979" w14:textId="6BFE51B9">
      <w:pPr>
        <w:pStyle w:val="Normal"/>
      </w:pPr>
      <w:r w:rsidR="6B5F524A">
        <w:rPr/>
        <w:t>R3-2 | TVS/converter envelope | No 15 V input and no converter | Closed – N/A</w:t>
      </w:r>
    </w:p>
    <w:p w:rsidR="6B5F524A" w:rsidP="6B5F524A" w:rsidRDefault="6B5F524A" w14:noSpellErr="1" w14:paraId="6852415B" w14:textId="1803F7C7">
      <w:pPr>
        <w:pStyle w:val="Normal"/>
      </w:pPr>
      <w:r w:rsidR="6B5F524A">
        <w:rPr/>
        <w:t>R3-3 | Stage-1 gain 0.9009 with the input network | The gain includes the DAC’s 806 Ω source (current mode, gain = 2 × Rf/806 per leg); v0.5 uses Rf = 836 Ω and per-unit calibration to 1.75 Vrms per leg (see A-M3) | Closed</w:t>
      </w:r>
    </w:p>
    <w:p w:rsidR="6B5F524A" w:rsidP="6B5F524A" w:rsidRDefault="6B5F524A" w14:noSpellErr="1" w14:paraId="7A5944AD" w14:textId="6BA00543">
      <w:pPr>
        <w:pStyle w:val="Normal"/>
      </w:pPr>
      <w:r w:rsidR="6B5F524A">
        <w:rPr/>
        <w:t>R3-4 | QA403 cannot drive 1.8 V I²S | I²S is now 3.3 V; header, firmware test mode and sequencing specified | Closed</w:t>
      </w:r>
    </w:p>
    <w:p w:rsidR="6B5F524A" w:rsidP="6B5F524A" w:rsidRDefault="6B5F524A" w14:noSpellErr="1" w14:paraId="729B1369" w14:textId="55B45DE9">
      <w:pPr>
        <w:pStyle w:val="Normal"/>
      </w:pPr>
      <w:r w:rsidR="6B5F524A">
        <w:rPr/>
        <w:t>R3-5 | 200 mA “limit” not implemented; thermal at 16 Ω balanced | Clean envelope ≤ 80 mA peak per leg; rated power at 1 % THD+N or calibrated 0 dBFS; overload bounded by the TPS2553 (see A-H5) | Closed</w:t>
      </w:r>
    </w:p>
    <w:p w:rsidR="6B5F524A" w:rsidP="6B5F524A" w:rsidRDefault="6B5F524A" w14:noSpellErr="1" w14:paraId="37426248" w14:textId="3B6D1B1A">
      <w:pPr>
        <w:pStyle w:val="Normal"/>
      </w:pPr>
      <w:r w:rsidR="6B5F524A">
        <w:rPr/>
        <w:t>R3 consistency | Rails-good qualification; offset/trim; workbook external links; cost/sourcing reconciliation | 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v0.5), all LCSC | Closed</w:t>
      </w:r>
    </w:p>
    <w:p w:rsidR="6B5F524A" w:rsidP="6B5F524A" w:rsidRDefault="6B5F524A" w14:noSpellErr="1" w14:paraId="7FB29B36" w14:textId="757F4AC5">
      <w:pPr>
        <w:pStyle w:val="Heading1"/>
      </w:pPr>
      <w:r w:rsidRPr="6B5F524A" w:rsidR="6B5F524A">
        <w:rPr>
          <w:color w:val="173A5A" w:themeColor="accent6" w:themeTint="FF" w:themeShade="BF"/>
        </w:rPr>
        <w:t>Appendix D. Evidence register</w:t>
      </w:r>
    </w:p>
    <w:p w:rsidR="6B5F524A" w:rsidP="6B5F524A" w:rsidRDefault="6B5F524A" w14:paraId="3C748A2B" w14:textId="1215F302" w14:noSpellErr="1">
      <w:pPr>
        <w:pStyle w:val="Normal"/>
      </w:pPr>
      <w:r w:rsidR="3EAA7284">
        <w:rPr/>
        <w:t>Every requirement and limit with its value, evidence class and evidence: 107 rows, of which 49 are class G, 49 class E and 7 class Q, and 2 summary rows are marked with a dash. G = guaranteed by datasheet limits and worst-case calculation; E = engineering estimate, with the assumption named; Q = qualified by a bring-up measurement. R-rows are the requirements and limits, A-rows the assumptions and bounds behind them. The calculations are reproducible with DAC_HPA_Calculation_Package_v1.0.zip.</w:t>
      </w:r>
    </w:p>
    <w:tbl>
      <w:tblPr>
        <w:tblStyle w:val="LightList-Accent1"/>
        <w:tblW w:w="0" w:type="auto"/>
        <w:tblLook w:val="04A0" w:firstRow="1" w:lastRow="0" w:firstColumn="1" w:lastColumn="0" w:noHBand="0" w:noVBand="1"/>
      </w:tblPr>
      <w:tblGrid>
        <w:gridCol w:w="1050"/>
        <w:gridCol w:w="2600"/>
        <w:gridCol w:w="2300"/>
        <w:gridCol w:w="3796"/>
      </w:tblGrid>
      <w:tr w:rsidR="216F8404" w:rsidTr="216F8404" w14:paraId="4345661A">
        <w:trPr>
          <w:trHeight w:val="300"/>
        </w:trPr>
        <w:tc>
          <w:tcPr>
            <w:tcW w:w="1050" w:type="dxa"/>
            <w:tcMar/>
          </w:tcPr>
          <w:p w:rsidR="216F8404" w:rsidRDefault="216F8404" w14:noSpellErr="1" w14:paraId="54D61946" w14:textId="12201E13">
            <w:r w:rsidR="216F8404">
              <w:rPr/>
              <w:t>ID / class</w:t>
            </w:r>
          </w:p>
        </w:tc>
        <w:tc>
          <w:tcPr>
            <w:tcW w:w="2600" w:type="dxa"/>
            <w:tcMar/>
          </w:tcPr>
          <w:p w:rsidR="216F8404" w:rsidRDefault="216F8404" w14:noSpellErr="1" w14:paraId="42F6BB3E" w14:textId="0AFE04D7">
            <w:r w:rsidR="216F8404">
              <w:rPr/>
              <w:t>Requirement or limit</w:t>
            </w:r>
          </w:p>
        </w:tc>
        <w:tc>
          <w:tcPr>
            <w:tcW w:w="2300" w:type="dxa"/>
            <w:tcMar/>
          </w:tcPr>
          <w:p w:rsidR="216F8404" w:rsidRDefault="216F8404" w14:noSpellErr="1" w14:paraId="2C64487B" w14:textId="03DBEB9B">
            <w:r w:rsidR="216F8404">
              <w:rPr/>
              <w:t>Value</w:t>
            </w:r>
          </w:p>
        </w:tc>
        <w:tc>
          <w:tcPr>
            <w:tcW w:w="3796" w:type="dxa"/>
            <w:tcMar/>
          </w:tcPr>
          <w:p w:rsidR="216F8404" w:rsidRDefault="216F8404" w14:noSpellErr="1" w14:paraId="7D4291A4" w14:textId="7CB9D25F">
            <w:r w:rsidR="216F8404">
              <w:rPr/>
              <w:t>Evidence and qualification test</w:t>
            </w:r>
          </w:p>
        </w:tc>
      </w:tr>
      <w:tr w:rsidR="216F8404" w:rsidTr="216F8404" w14:paraId="11C5B09A">
        <w:tc>
          <w:tcPr>
            <w:tcW w:w="1050" w:type="dxa"/>
            <w:tcMar/>
          </w:tcPr>
          <w:p w:rsidR="216F8404" w:rsidRDefault="216F8404" w14:noSpellErr="1" w14:paraId="6CCDFE96" w14:textId="13CF32D4">
            <w:r w:rsidR="216F8404">
              <w:rPr/>
              <w:t>R-01 / G</w:t>
            </w:r>
          </w:p>
        </w:tc>
        <w:tc>
          <w:tcPr>
            <w:tcW w:w="2600" w:type="dxa"/>
            <w:tcMar/>
          </w:tcPr>
          <w:p w:rsidR="216F8404" w:rsidRDefault="216F8404" w14:noSpellErr="1" w14:paraId="64B3CAB6" w14:textId="0CAD1998">
            <w:r w:rsidR="216F8404">
              <w:rPr/>
              <w:t>PCM 44.1-384 kHz, 16-32 bit, 8 rates exact integer clock ratios, 50:50 BCLK</w:t>
            </w:r>
          </w:p>
        </w:tc>
        <w:tc>
          <w:tcPr>
            <w:tcW w:w="2300" w:type="dxa"/>
            <w:tcMar/>
          </w:tcPr>
          <w:p w:rsidR="216F8404" w:rsidRDefault="216F8404" w14:noSpellErr="1" w14:paraId="63FC0059" w14:textId="058B005C">
            <w:r w:rsidR="216F8404">
              <w:rPr/>
              <w:t>all 8 rates exact; BCLK duty 50.0 %</w:t>
            </w:r>
          </w:p>
        </w:tc>
        <w:tc>
          <w:tcPr>
            <w:tcW w:w="3796" w:type="dxa"/>
            <w:tcMar/>
          </w:tcPr>
          <w:p w:rsidR="216F8404" w:rsidRDefault="216F8404" w14:noSpellErr="1" w14:paraId="116838B2" w14:textId="7E68E720">
            <w:r w:rsidR="216F8404">
              <w:rPr/>
              <w:t>Worst-case calculation; Feature: X202/X203 family clocks 49.152/45.1584 MHz, U205 mux, CPLD binary dividers /2/4/8/16, no PLL; Margin: exact by construction; Status: met (calculation); measured at bring-up: bit-perfect. Qualification: bit-perfect capture at all 8 rates.</w:t>
            </w:r>
          </w:p>
        </w:tc>
      </w:tr>
      <w:tr w:rsidR="216F8404" w:rsidTr="216F8404" w14:paraId="599B2C19">
        <w:tc>
          <w:tcPr>
            <w:tcW w:w="1050" w:type="dxa"/>
            <w:tcMar/>
          </w:tcPr>
          <w:p w:rsidR="216F8404" w:rsidRDefault="216F8404" w14:noSpellErr="1" w14:paraId="384E2D74" w14:textId="157E4795">
            <w:r w:rsidR="216F8404">
              <w:rPr/>
              <w:t>R-02 / E</w:t>
            </w:r>
          </w:p>
        </w:tc>
        <w:tc>
          <w:tcPr>
            <w:tcW w:w="2600" w:type="dxa"/>
            <w:tcMar/>
          </w:tcPr>
          <w:p w:rsidR="216F8404" w:rsidRDefault="216F8404" w14:noSpellErr="1" w14:paraId="42DC6AF2" w14:textId="0E5C2E59">
            <w:r w:rsidR="216F8404">
              <w:rPr/>
              <w:t>UAC2 High-Speed; Windows/macOS/Linux/Android</w:t>
            </w:r>
          </w:p>
        </w:tc>
        <w:tc>
          <w:tcPr>
            <w:tcW w:w="2300" w:type="dxa"/>
            <w:tcMar/>
          </w:tcPr>
          <w:p w:rsidR="216F8404" w:rsidRDefault="216F8404" w14:noSpellErr="1" w14:paraId="40847CE7" w14:textId="073A151D">
            <w:r w:rsidR="216F8404">
              <w:rPr/>
              <w:t>feedback table assertions passed; FIFO 512 frames</w:t>
            </w:r>
          </w:p>
        </w:tc>
        <w:tc>
          <w:tcPr>
            <w:tcW w:w="3796" w:type="dxa"/>
            <w:tcMar/>
          </w:tcPr>
          <w:p w:rsidR="216F8404" w:rsidRDefault="216F8404" w14:noSpellErr="1" w14:paraId="363851AF" w14:textId="0017FBE1">
            <w:r w:rsidR="216F8404">
              <w:rPr/>
              <w:t>Worst-case calculation; Feature: CH32V307 HS PHY, async feedback from LRCLK counter, feedback values from the rate table; Status: met (calculation); measured at bring-up: enumeration on 4 OS. Assumption: host driver behaviour (not provable by calculation). Qualification: enumeration + playback on Windows/macOS/Linux/Android.</w:t>
            </w:r>
          </w:p>
        </w:tc>
      </w:tr>
      <w:tr w:rsidR="216F8404" w:rsidTr="216F8404" w14:paraId="749B787D">
        <w:tc>
          <w:tcPr>
            <w:tcW w:w="1050" w:type="dxa"/>
            <w:tcMar/>
          </w:tcPr>
          <w:p w:rsidR="216F8404" w:rsidRDefault="216F8404" w14:noSpellErr="1" w14:paraId="6E83760F" w14:textId="172D5C56">
            <w:r w:rsidR="216F8404">
              <w:rPr/>
              <w:t>R-03 / G</w:t>
            </w:r>
          </w:p>
        </w:tc>
        <w:tc>
          <w:tcPr>
            <w:tcW w:w="2600" w:type="dxa"/>
            <w:tcMar/>
          </w:tcPr>
          <w:p w:rsidR="216F8404" w:rsidRDefault="216F8404" w14:noSpellErr="1" w14:paraId="4D0A556A" w14:textId="100B431A">
            <w:r w:rsidR="216F8404">
              <w:rPr/>
              <w:t>I²S timing to the DAC at 384 kHz</w:t>
            </w:r>
          </w:p>
        </w:tc>
        <w:tc>
          <w:tcPr>
            <w:tcW w:w="2300" w:type="dxa"/>
            <w:tcMar/>
          </w:tcPr>
          <w:p w:rsidR="216F8404" w:rsidRDefault="216F8404" w14:noSpellErr="1" w14:paraId="3542D03E" w14:textId="08E929DE">
            <w:r w:rsidR="216F8404">
              <w:rPr/>
              <w:t>setup 14.0 ns / hold 16.1 ns</w:t>
            </w:r>
          </w:p>
        </w:tc>
        <w:tc>
          <w:tcPr>
            <w:tcW w:w="3796" w:type="dxa"/>
            <w:tcMar/>
          </w:tcPr>
          <w:p w:rsidR="216F8404" w:rsidRDefault="216F8404" w14:noSpellErr="1" w14:paraId="577966E8" w14:textId="01C710A2">
            <w:r w:rsidR="216F8404">
              <w:rPr/>
              <w:t>Worst-case calculation (skew assumption); Feature: CPLD I²S master, 33 Ω series, ≤ 25 mm matched; Margin: 14.0 / 16.1 ns; Status: met (calculation). Assumption: board skew 2.22 ns (assumption) vs 14.0 ns margin (worst-case margin covers it). Qualification: scope setup/hold at 384 kHz.</w:t>
            </w:r>
          </w:p>
        </w:tc>
      </w:tr>
      <w:tr w:rsidR="216F8404" w:rsidTr="216F8404" w14:paraId="469956AD">
        <w:tc>
          <w:tcPr>
            <w:tcW w:w="1050" w:type="dxa"/>
            <w:tcMar/>
          </w:tcPr>
          <w:p w:rsidR="216F8404" w:rsidRDefault="216F8404" w14:noSpellErr="1" w14:paraId="2515F9EF" w14:textId="18DC7117">
            <w:r w:rsidR="216F8404">
              <w:rPr/>
              <w:t>R-04 / Q</w:t>
            </w:r>
          </w:p>
        </w:tc>
        <w:tc>
          <w:tcPr>
            <w:tcW w:w="2600" w:type="dxa"/>
            <w:tcMar/>
          </w:tcPr>
          <w:p w:rsidR="216F8404" w:rsidRDefault="216F8404" w14:noSpellErr="1" w14:paraId="11D7D27A" w14:textId="11BA57DB">
            <w:r w:rsidR="216F8404">
              <w:rPr/>
              <w:t>ESS MCLK ≥ 192 × FSR, period/high/low limits</w:t>
            </w:r>
          </w:p>
        </w:tc>
        <w:tc>
          <w:tcPr>
            <w:tcW w:w="2300" w:type="dxa"/>
            <w:tcMar/>
          </w:tcPr>
          <w:p w:rsidR="216F8404" w:rsidRDefault="216F8404" w14:noSpellErr="1" w14:paraId="5FFEE0A7" w14:textId="0A983E9F">
            <w:r w:rsidR="216F8404">
              <w:rPr/>
              <w:t>MCLK/FSR 208.3 at 384 kHz; 12.5 ns period; high/low ≥ 5.5 ns; duty 45-55 %</w:t>
            </w:r>
          </w:p>
        </w:tc>
        <w:tc>
          <w:tcPr>
            <w:tcW w:w="3796" w:type="dxa"/>
            <w:tcMar/>
          </w:tcPr>
          <w:p w:rsidR="216F8404" w:rsidRDefault="216F8404" w14:noSpellErr="1" w14:paraId="11E6836E" w14:textId="03762563">
            <w:r w:rsidR="216F8404">
              <w:rPr/>
              <w:t>Datasheet + worst-case calculation; rev; Feature: X201 Kyocera KC2520K80 80.000 MHz; Margin: +8.5 %; +2.5 ns; +1.0 ns; duty 0 %; Status: met (calculation); duty (fallback R203 0 Ω / NDK). Assumption: X201 duty 45-55 % equals the ESS limit (zero margin). Qualification: duty/edges at U301 XI (TP711); fallback R203 0 Ω / NDK part.</w:t>
            </w:r>
          </w:p>
        </w:tc>
      </w:tr>
      <w:tr w:rsidR="216F8404" w:rsidTr="216F8404" w14:paraId="78069FED">
        <w:tc>
          <w:tcPr>
            <w:tcW w:w="1050" w:type="dxa"/>
            <w:tcMar/>
          </w:tcPr>
          <w:p w:rsidR="216F8404" w:rsidRDefault="216F8404" w14:noSpellErr="1" w14:paraId="2B4A46C0" w14:textId="1A8B85D8">
            <w:r w:rsidR="216F8404">
              <w:rPr/>
              <w:t>R-05 / E</w:t>
            </w:r>
          </w:p>
        </w:tc>
        <w:tc>
          <w:tcPr>
            <w:tcW w:w="2600" w:type="dxa"/>
            <w:tcMar/>
          </w:tcPr>
          <w:p w:rsidR="216F8404" w:rsidRDefault="216F8404" w14:noSpellErr="1" w14:paraId="5F0F782C" w14:textId="13696C9C">
            <w:r w:rsidR="216F8404">
              <w:rPr/>
              <w:t>THD+N ≤ -105 dB (min -100) at 1 kHz, 0 dBFS, 300 Ω, both jacks</w:t>
            </w:r>
          </w:p>
        </w:tc>
        <w:tc>
          <w:tcPr>
            <w:tcW w:w="2300" w:type="dxa"/>
            <w:tcMar/>
          </w:tcPr>
          <w:p w:rsidR="216F8404" w:rsidRDefault="216F8404" w14:noSpellErr="1" w14:paraId="593E49EC" w14:textId="0C475360">
            <w:r w:rsidR="216F8404">
              <w:rPr/>
              <w:t>-112.9 dB typical; switch ≤ -164 dB bound</w:t>
            </w:r>
          </w:p>
        </w:tc>
        <w:tc>
          <w:tcPr>
            <w:tcW w:w="3796" w:type="dxa"/>
            <w:tcMar/>
          </w:tcPr>
          <w:p w:rsidR="216F8404" w:rsidRDefault="216F8404" w14:noSpellErr="1" w14:paraId="167252AA" w14:textId="05253A24">
            <w:r w:rsidR="216F8404">
              <w:rPr/>
              <w:t>Datasheet-typical + worst-case calculation; Feature: OPA2210 I/V + OPA1622 legs, TLP3545A switch; Margin: 7.9 dB (typical); Status: met (typical calculation). Assumption: typical-only DAC/op-amp THD data; taps confirmed without effect. Qualification: THD+N 1 kHz 0 dBFS 300 Ω, LEG vs JACK.</w:t>
            </w:r>
          </w:p>
        </w:tc>
      </w:tr>
      <w:tr w:rsidR="216F8404" w:rsidTr="216F8404" w14:paraId="19078C62">
        <w:tc>
          <w:tcPr>
            <w:tcW w:w="1050" w:type="dxa"/>
            <w:tcMar/>
          </w:tcPr>
          <w:p w:rsidR="216F8404" w:rsidRDefault="216F8404" w14:noSpellErr="1" w14:paraId="672A07DE" w14:textId="1C3A9A99">
            <w:r w:rsidR="216F8404">
              <w:rPr/>
              <w:t>R-06 / E</w:t>
            </w:r>
          </w:p>
        </w:tc>
        <w:tc>
          <w:tcPr>
            <w:tcW w:w="2600" w:type="dxa"/>
            <w:tcMar/>
          </w:tcPr>
          <w:p w:rsidR="216F8404" w:rsidRDefault="216F8404" w14:noSpellErr="1" w14:paraId="351084BA" w14:textId="1518815D">
            <w:r w:rsidR="216F8404">
              <w:rPr/>
              <w:t>Dynamic range ≥ 115 dB(A) (min 112)</w:t>
            </w:r>
          </w:p>
        </w:tc>
        <w:tc>
          <w:tcPr>
            <w:tcW w:w="2300" w:type="dxa"/>
            <w:tcMar/>
          </w:tcPr>
          <w:p w:rsidR="216F8404" w:rsidRDefault="216F8404" w14:noSpellErr="1" w14:paraId="162E0766" w14:textId="0DF66821">
            <w:r w:rsidR="216F8404">
              <w:rPr/>
              <w:t>117.8-119.5 dB(A)</w:t>
            </w:r>
          </w:p>
        </w:tc>
        <w:tc>
          <w:tcPr>
            <w:tcW w:w="3796" w:type="dxa"/>
            <w:tcMar/>
          </w:tcPr>
          <w:p w:rsidR="216F8404" w:rsidRDefault="216F8404" w14:noSpellErr="1" w14:paraId="4BBD7051" w14:textId="06D44EE5">
            <w:r w:rsidR="216F8404">
              <w:rPr/>
              <w:t>Datasheet-typical + worst-case calculation; Feature: DAC 127 dB-A typical reduced by the trim; noise 1.75/2.83 µVrms; Margin: +2.8 dB (typical); Status: met (typical calculation). Assumption: typical DAC DR (127 dB-A) and noise densities. Qualification: DR measurement (A-weighted).</w:t>
            </w:r>
          </w:p>
        </w:tc>
      </w:tr>
      <w:tr w:rsidR="216F8404" w:rsidTr="216F8404" w14:paraId="4DFB716A">
        <w:tc>
          <w:tcPr>
            <w:tcW w:w="1050" w:type="dxa"/>
            <w:tcMar/>
          </w:tcPr>
          <w:p w:rsidR="216F8404" w:rsidRDefault="216F8404" w14:noSpellErr="1" w14:paraId="2D24DF7D" w14:textId="1DE9AF5A">
            <w:r w:rsidR="216F8404">
              <w:rPr/>
              <w:t>R-07 / G</w:t>
            </w:r>
          </w:p>
        </w:tc>
        <w:tc>
          <w:tcPr>
            <w:tcW w:w="2600" w:type="dxa"/>
            <w:tcMar/>
          </w:tcPr>
          <w:p w:rsidR="216F8404" w:rsidRDefault="216F8404" w14:noSpellErr="1" w14:paraId="6CC661E8" w14:textId="16C7961E">
            <w:r w:rsidR="216F8404">
              <w:rPr/>
              <w:t>Level after calibration 1.55 Vrms per leg (4.4 mm 3.1 Vrms) ±0.1 dB</w:t>
            </w:r>
          </w:p>
        </w:tc>
        <w:tc>
          <w:tcPr>
            <w:tcW w:w="2300" w:type="dxa"/>
            <w:tcMar/>
          </w:tcPr>
          <w:p w:rsidR="216F8404" w:rsidRDefault="216F8404" w14:noSpellErr="1" w14:paraId="7CDBFB5F" w14:textId="0FA57CE2">
            <w:r w:rsidR="216F8404">
              <w:rPr/>
              <w:t>all units reach 1.55 Vrms; lowest-gain unit +0.56 dB spare</w:t>
            </w:r>
          </w:p>
        </w:tc>
        <w:tc>
          <w:tcPr>
            <w:tcW w:w="3796" w:type="dxa"/>
            <w:tcMar/>
          </w:tcPr>
          <w:p w:rsidR="216F8404" w:rsidRDefault="216F8404" w14:noSpellErr="1" w14:paraId="7E469279" w14:textId="088363A6">
            <w:r w:rsidR="216F8404">
              <w:rPr/>
              <w:t>Worst-case calculation; Feature: untrimmed 1.653-2.165 Vrms, master trim -2.90…-0.56 dB, per-channel trim ±0.05 dB; Margin: +0.56 dB trim range; ±0.05 dB vs ±0.1 dB; Status: met (calculation); calibration at production. Qualification: production calibration to 1.55 Vrms ±0.05 dB.</w:t>
            </w:r>
          </w:p>
        </w:tc>
      </w:tr>
      <w:tr w:rsidR="216F8404" w:rsidTr="216F8404" w14:paraId="419C7B58">
        <w:tc>
          <w:tcPr>
            <w:tcW w:w="1050" w:type="dxa"/>
            <w:tcMar/>
          </w:tcPr>
          <w:p w:rsidR="216F8404" w:rsidRDefault="216F8404" w14:noSpellErr="1" w14:paraId="572AD5AD" w14:textId="1F98C41B">
            <w:r w:rsidR="216F8404">
              <w:rPr/>
              <w:t>R-08 / G</w:t>
            </w:r>
          </w:p>
        </w:tc>
        <w:tc>
          <w:tcPr>
            <w:tcW w:w="2600" w:type="dxa"/>
            <w:tcMar/>
          </w:tcPr>
          <w:p w:rsidR="216F8404" w:rsidRDefault="216F8404" w14:noSpellErr="1" w14:paraId="71F34B4D" w14:textId="1876AADF">
            <w:r w:rsidR="216F8404">
              <w:rPr/>
              <w:t>Pre-calibration default -4.5 dB</w:t>
            </w:r>
          </w:p>
        </w:tc>
        <w:tc>
          <w:tcPr>
            <w:tcW w:w="2300" w:type="dxa"/>
            <w:tcMar/>
          </w:tcPr>
          <w:p w:rsidR="216F8404" w:rsidRDefault="216F8404" w14:noSpellErr="1" w14:paraId="4405384E" w14:textId="115491A3">
            <w:r w:rsidR="216F8404">
              <w:rPr/>
              <w:t>0.985-1.290 Vrms per leg uncalibrated</w:t>
            </w:r>
          </w:p>
        </w:tc>
        <w:tc>
          <w:tcPr>
            <w:tcW w:w="3796" w:type="dxa"/>
            <w:tcMar/>
          </w:tcPr>
          <w:p w:rsidR="216F8404" w:rsidRDefault="216F8404" w14:noSpellErr="1" w14:paraId="3C12ED67" w14:textId="0A327867">
            <w:r w:rsidR="216F8404">
              <w:rPr/>
              <w:t>Worst-case calculation; Feature: master trim 0x4C3EA838; Margin: ≤ 1.55 Vrms (+0.26 V); Status: met. Qualification: check the default trim register on first boot.</w:t>
            </w:r>
          </w:p>
        </w:tc>
      </w:tr>
      <w:tr w:rsidR="216F8404" w:rsidTr="216F8404" w14:paraId="32CA69CD">
        <w:tc>
          <w:tcPr>
            <w:tcW w:w="1050" w:type="dxa"/>
            <w:tcMar/>
          </w:tcPr>
          <w:p w:rsidR="216F8404" w:rsidRDefault="216F8404" w14:noSpellErr="1" w14:paraId="3E8F3682" w14:textId="2147D8DC">
            <w:r w:rsidR="216F8404">
              <w:rPr/>
              <w:t>R-09 / G</w:t>
            </w:r>
          </w:p>
        </w:tc>
        <w:tc>
          <w:tcPr>
            <w:tcW w:w="2600" w:type="dxa"/>
            <w:tcMar/>
          </w:tcPr>
          <w:p w:rsidR="216F8404" w:rsidRDefault="216F8404" w14:noSpellErr="1" w14:paraId="754564C0" w14:textId="1A25BFA0">
            <w:r w:rsidR="216F8404">
              <w:rPr/>
              <w:t>High 3.5 mm ≥ 50 mW at 32 Ω</w:t>
            </w:r>
          </w:p>
        </w:tc>
        <w:tc>
          <w:tcPr>
            <w:tcW w:w="2300" w:type="dxa"/>
            <w:tcMar/>
          </w:tcPr>
          <w:p w:rsidR="216F8404" w:rsidRDefault="216F8404" w14:noSpellErr="1" w14:paraId="6A3A6FF8" w14:textId="1303A664">
            <w:r w:rsidR="216F8404">
              <w:rPr/>
              <w:t>54.9 mW (VBUS 4.60 V); 52.9 mW at 4.40 V (typical R_NEG)</w:t>
            </w:r>
          </w:p>
        </w:tc>
        <w:tc>
          <w:tcPr>
            <w:tcW w:w="3796" w:type="dxa"/>
            <w:tcMar/>
          </w:tcPr>
          <w:p w:rsidR="216F8404" w:rsidRDefault="216F8404" w14:noSpellErr="1" w14:paraId="2628D1E8" w14:textId="0BE18D28">
            <w:r w:rsidR="216F8404">
              <w:rPr/>
              <w:t>Worst-case calculation; (final saved run); Feature: High IOS min 395.4 mA (R510 3.74 k with R509 4.75 k) vs High peak need 320.1 mA; rails 3.789/-3.661 V min; Margin: +4.9 mW (+2.3 at 4.40 V); Status: met at VBUS ≥ 4.60 V (calculation); 4.40 V = measured corner (L-3). Assumption: at VBUS 4.40 V: LM27762 R_NEG typical only (L-3) (worst-case margin covers it). Qualification: power at 32 Ω, VBUS 4.60 and 4.40 V.</w:t>
            </w:r>
          </w:p>
        </w:tc>
      </w:tr>
      <w:tr w:rsidR="216F8404" w:rsidTr="216F8404" w14:paraId="75C27651">
        <w:tc>
          <w:tcPr>
            <w:tcW w:w="1050" w:type="dxa"/>
            <w:tcMar/>
          </w:tcPr>
          <w:p w:rsidR="216F8404" w:rsidRDefault="216F8404" w14:noSpellErr="1" w14:paraId="129B4551" w14:textId="22F6ED9D">
            <w:r w:rsidR="216F8404">
              <w:rPr/>
              <w:t>R-10 / G</w:t>
            </w:r>
          </w:p>
        </w:tc>
        <w:tc>
          <w:tcPr>
            <w:tcW w:w="2600" w:type="dxa"/>
            <w:tcMar/>
          </w:tcPr>
          <w:p w:rsidR="216F8404" w:rsidRDefault="216F8404" w14:noSpellErr="1" w14:paraId="4DBA0C91" w14:textId="1BD4D461">
            <w:r w:rsidR="216F8404">
              <w:rPr/>
              <w:t>High 4.4 mm ≥ 105 mW at 60 Ω</w:t>
            </w:r>
          </w:p>
        </w:tc>
        <w:tc>
          <w:tcPr>
            <w:tcW w:w="2300" w:type="dxa"/>
            <w:tcMar/>
          </w:tcPr>
          <w:p w:rsidR="216F8404" w:rsidRDefault="216F8404" w14:noSpellErr="1" w14:paraId="2E62F2AC" w14:textId="14B2BB25">
            <w:r w:rsidR="216F8404">
              <w:rPr/>
              <w:t>114.3 mW (4.60 V); 108.3 mW at 4.40 V (typical R_NEG)</w:t>
            </w:r>
          </w:p>
        </w:tc>
        <w:tc>
          <w:tcPr>
            <w:tcW w:w="3796" w:type="dxa"/>
            <w:tcMar/>
          </w:tcPr>
          <w:p w:rsidR="216F8404" w:rsidRDefault="216F8404" w14:noSpellErr="1" w14:paraId="7C7CB7A1" w14:textId="0D90A1E9">
            <w:r w:rsidR="216F8404">
              <w:rPr/>
              <w:t>Worst-case calculation; Feature: as R-09; Margin: +9.3 mW (+2.0 at 4.40 V); Status: met at VBUS ≥ 4.60 V (calculation); 4.40 V = measured corner (L-3). Assumption: at VBUS 4.40 V: LM27762 R_NEG typical only (L-3) (worst-case margin covers it). Qualification: power at 60 Ω balanced, VBUS 4.60 and 4.40 V.</w:t>
            </w:r>
          </w:p>
        </w:tc>
      </w:tr>
      <w:tr w:rsidR="216F8404" w:rsidTr="216F8404" w14:paraId="31C3FE0A">
        <w:tc>
          <w:tcPr>
            <w:tcW w:w="1050" w:type="dxa"/>
            <w:tcMar/>
          </w:tcPr>
          <w:p w:rsidR="216F8404" w:rsidRDefault="216F8404" w14:noSpellErr="1" w14:paraId="502FCA8F" w14:textId="24A6025E">
            <w:r w:rsidR="216F8404">
              <w:rPr/>
              <w:t>R-11 / G</w:t>
            </w:r>
          </w:p>
        </w:tc>
        <w:tc>
          <w:tcPr>
            <w:tcW w:w="2600" w:type="dxa"/>
            <w:tcMar/>
          </w:tcPr>
          <w:p w:rsidR="216F8404" w:rsidRDefault="216F8404" w14:noSpellErr="1" w14:paraId="260ADA7A" w14:textId="1D83E922">
            <w:r w:rsidR="216F8404">
              <w:rPr/>
              <w:t>High 4.4 mm ≥ 65 mW at 120 Ω</w:t>
            </w:r>
          </w:p>
        </w:tc>
        <w:tc>
          <w:tcPr>
            <w:tcW w:w="2300" w:type="dxa"/>
            <w:tcMar/>
          </w:tcPr>
          <w:p w:rsidR="216F8404" w:rsidRDefault="216F8404" w14:noSpellErr="1" w14:paraId="4A1E152B" w14:textId="1661CFE6">
            <w:r w:rsidR="216F8404">
              <w:rPr/>
              <w:t>71.9 mW</w:t>
            </w:r>
          </w:p>
        </w:tc>
        <w:tc>
          <w:tcPr>
            <w:tcW w:w="3796" w:type="dxa"/>
            <w:tcMar/>
          </w:tcPr>
          <w:p w:rsidR="216F8404" w:rsidRDefault="216F8404" w14:noSpellErr="1" w14:paraId="37F73076" w14:textId="0F3FB6AA">
            <w:r w:rsidR="216F8404">
              <w:rPr/>
              <w:t>Worst-case calculation; Feature: as R-09; Margin: +6.9 mW; Status: met (calculation). Qualification: power at 120 Ω balanced.</w:t>
            </w:r>
          </w:p>
        </w:tc>
      </w:tr>
      <w:tr w:rsidR="216F8404" w:rsidTr="216F8404" w14:paraId="7C77F05D">
        <w:tc>
          <w:tcPr>
            <w:tcW w:w="1050" w:type="dxa"/>
            <w:tcMar/>
          </w:tcPr>
          <w:p w:rsidR="216F8404" w:rsidRDefault="216F8404" w14:noSpellErr="1" w14:paraId="7A5ADABD" w14:textId="2655171F">
            <w:r w:rsidR="216F8404">
              <w:rPr/>
              <w:t>R-12 / G</w:t>
            </w:r>
          </w:p>
        </w:tc>
        <w:tc>
          <w:tcPr>
            <w:tcW w:w="2600" w:type="dxa"/>
            <w:tcMar/>
          </w:tcPr>
          <w:p w:rsidR="216F8404" w:rsidRDefault="216F8404" w14:noSpellErr="1" w14:paraId="1582B66E" w14:textId="1F32FDE3">
            <w:r w:rsidR="216F8404">
              <w:rPr/>
              <w:t>High 4.4 mm ≥ 30 mW at 300 Ω</w:t>
            </w:r>
          </w:p>
        </w:tc>
        <w:tc>
          <w:tcPr>
            <w:tcW w:w="2300" w:type="dxa"/>
            <w:tcMar/>
          </w:tcPr>
          <w:p w:rsidR="216F8404" w:rsidRDefault="216F8404" w14:noSpellErr="1" w14:paraId="2985802A" w14:textId="1810E4A7">
            <w:r w:rsidR="216F8404">
              <w:rPr/>
              <w:t>32.0 mW FS; guaranteed floor 31.1 mW</w:t>
            </w:r>
          </w:p>
        </w:tc>
        <w:tc>
          <w:tcPr>
            <w:tcW w:w="3796" w:type="dxa"/>
            <w:tcMar/>
          </w:tcPr>
          <w:p w:rsidR="216F8404" w:rsidRDefault="216F8404" w14:noSpellErr="1" w14:paraId="22AEC8B6" w14:textId="10EECB6B">
            <w:r w:rsidR="216F8404">
              <w:rPr/>
              <w:t>Worst-case calculation; Feature: |V-|min 3.661 V ≥ 3.625 V needed; Margin: +1.1 mW (floor); Status: met (calculation). Qualification: power at 300 Ω balanced.</w:t>
            </w:r>
          </w:p>
        </w:tc>
      </w:tr>
      <w:tr w:rsidR="216F8404" w:rsidTr="216F8404" w14:paraId="1EF509C2">
        <w:tc>
          <w:tcPr>
            <w:tcW w:w="1050" w:type="dxa"/>
            <w:tcMar/>
          </w:tcPr>
          <w:p w:rsidR="216F8404" w:rsidRDefault="216F8404" w14:noSpellErr="1" w14:paraId="35B8FC41" w14:textId="28042BE0">
            <w:r w:rsidR="216F8404">
              <w:rPr/>
              <w:t>R-13 / G</w:t>
            </w:r>
          </w:p>
        </w:tc>
        <w:tc>
          <w:tcPr>
            <w:tcW w:w="2600" w:type="dxa"/>
            <w:tcMar/>
          </w:tcPr>
          <w:p w:rsidR="216F8404" w:rsidRDefault="216F8404" w14:noSpellErr="1" w14:paraId="6F4DD8E4" w14:textId="20E212A4">
            <w:r w:rsidR="216F8404">
              <w:rPr/>
              <w:t>Default 3.5 mm ≥ 38 mW at 32 Ω</w:t>
            </w:r>
          </w:p>
        </w:tc>
        <w:tc>
          <w:tcPr>
            <w:tcW w:w="2300" w:type="dxa"/>
            <w:tcMar/>
          </w:tcPr>
          <w:p w:rsidR="216F8404" w:rsidRDefault="216F8404" w14:noSpellErr="1" w14:paraId="5D32C7D6" w14:textId="19BFF968">
            <w:r w:rsidR="216F8404">
              <w:rPr/>
              <w:t>3.5 mm 32 Ω Default ≈38.9 mW</w:t>
            </w:r>
          </w:p>
        </w:tc>
        <w:tc>
          <w:tcPr>
            <w:tcW w:w="3796" w:type="dxa"/>
            <w:tcMar/>
          </w:tcPr>
          <w:p w:rsidR="216F8404" w:rsidRDefault="216F8404" w14:noSpellErr="1" w14:paraId="66E21F46" w14:textId="129DE02C">
            <w:r w:rsidR="216F8404">
              <w:rPr/>
              <w:t>Datasheet + worst-case calculation; (final saved run); Feature: U503 Default IOS min 180.05 mA (R509 4.75 k 0.1 % owner-fitted) vs need 178.82 mA (G) (incl. ANA_SENSE and the final block 6); Margin: G +1.23 mA IOS (E ≈+11.0 mA); Status: met (G) at the eFuse minimum (criterion). Qualification: Default 32 Ω power at the measured U503 limit.</w:t>
            </w:r>
          </w:p>
        </w:tc>
      </w:tr>
      <w:tr w:rsidR="216F8404" w:rsidTr="216F8404" w14:paraId="5108B682">
        <w:tc>
          <w:tcPr>
            <w:tcW w:w="1050" w:type="dxa"/>
            <w:tcMar/>
          </w:tcPr>
          <w:p w:rsidR="216F8404" w:rsidRDefault="216F8404" w14:noSpellErr="1" w14:paraId="284CE5C6" w14:textId="29B340A1">
            <w:r w:rsidR="216F8404">
              <w:rPr/>
              <w:t>R-14 / G</w:t>
            </w:r>
          </w:p>
        </w:tc>
        <w:tc>
          <w:tcPr>
            <w:tcW w:w="2600" w:type="dxa"/>
            <w:tcMar/>
          </w:tcPr>
          <w:p w:rsidR="216F8404" w:rsidRDefault="216F8404" w14:noSpellErr="1" w14:paraId="37EB01B5" w14:textId="22912765">
            <w:r w:rsidR="216F8404">
              <w:rPr/>
              <w:t>Default 4.4 mm ≥ 17 / 35 / 30 mW at 60 / 120 / 300 Ω</w:t>
            </w:r>
          </w:p>
        </w:tc>
        <w:tc>
          <w:tcPr>
            <w:tcW w:w="2300" w:type="dxa"/>
            <w:tcMar/>
          </w:tcPr>
          <w:p w:rsidR="216F8404" w:rsidRDefault="216F8404" w14:noSpellErr="1" w14:paraId="3A2E5ED0" w14:textId="1B6F0E29">
            <w:r w:rsidR="216F8404">
              <w:rPr/>
              <w:t>Default need 178.82 mA (G) (incl. ANA_SENSE and the final block 6) is set by the 3.5 mm 32 Ω target; the 60 / 120 / 300 Ω targets need less (same quiescent term, smaller peaks)</w:t>
            </w:r>
          </w:p>
        </w:tc>
        <w:tc>
          <w:tcPr>
            <w:tcW w:w="3796" w:type="dxa"/>
            <w:tcMar/>
          </w:tcPr>
          <w:p w:rsidR="216F8404" w:rsidRDefault="216F8404" w14:noSpellErr="1" w14:paraId="4F247728" w14:textId="144CF4ED">
            <w:r w:rsidR="216F8404">
              <w:rPr/>
              <w:t>Datasheet + worst-case calculation; (final saved run); Feature: Default IOS min 180.05 mA (R509 4.75 k 0.1 % owner-fitted); Margin: G +1.23 mA IOS (E ≈+11.0 mA); Status: met (G) at the eFuse minimum (criterion). Qualification: Default power at 60/120/300 Ω.</w:t>
            </w:r>
          </w:p>
        </w:tc>
      </w:tr>
      <w:tr w:rsidR="216F8404" w:rsidTr="216F8404" w14:paraId="2115BD2C">
        <w:tc>
          <w:tcPr>
            <w:tcW w:w="1050" w:type="dxa"/>
            <w:tcMar/>
          </w:tcPr>
          <w:p w:rsidR="216F8404" w:rsidRDefault="216F8404" w14:noSpellErr="1" w14:paraId="3509AD40" w14:textId="2B625562">
            <w:r w:rsidR="216F8404">
              <w:rPr/>
              <w:t>R-15 / E</w:t>
            </w:r>
          </w:p>
        </w:tc>
        <w:tc>
          <w:tcPr>
            <w:tcW w:w="2600" w:type="dxa"/>
            <w:tcMar/>
          </w:tcPr>
          <w:p w:rsidR="216F8404" w:rsidRDefault="216F8404" w14:noSpellErr="1" w14:paraId="1C73BC83" w14:textId="24403C26">
            <w:r w:rsidR="216F8404">
              <w:rPr/>
              <w:t>Output impedance ≤ 0.5 Ω incl. contacts and switch</w:t>
            </w:r>
          </w:p>
        </w:tc>
        <w:tc>
          <w:tcPr>
            <w:tcW w:w="2300" w:type="dxa"/>
            <w:tcMar/>
          </w:tcPr>
          <w:p w:rsidR="216F8404" w:rsidRDefault="216F8404" w14:noSpellErr="1" w14:paraId="797ACD55" w14:textId="1D1E22EA">
            <w:r w:rsidR="216F8404">
              <w:rPr/>
              <w:t>3.5 mm 0.251 Ω; 4.4 mm 0.383 Ω (0.223 / 0.327 Ω with the bead alternate)</w:t>
            </w:r>
          </w:p>
        </w:tc>
        <w:tc>
          <w:tcPr>
            <w:tcW w:w="3796" w:type="dxa"/>
            <w:tcMar/>
          </w:tcPr>
          <w:p w:rsidR="216F8404" w:rsidRDefault="216F8404" w14:noSpellErr="1" w14:paraId="26846193" w14:textId="15FC09AE">
            <w:r w:rsidR="216F8404">
              <w:rPr/>
              <w:t>Datasheet + assumption + worst-case calculation; Feature: RON 0.060 Ω ×1.35 at 60 °C per switch; 0 Ω links, contacts; Margin: 0.249 / 0.117 Ω; Status: met (calculation). Assumption: TLP3545A RON ×1.35 at 60 °C and contact resistances assumed. Qualification: output impedance at 25/60 °C.</w:t>
            </w:r>
          </w:p>
        </w:tc>
      </w:tr>
      <w:tr w:rsidR="216F8404" w:rsidTr="216F8404" w14:paraId="38727D86">
        <w:tc>
          <w:tcPr>
            <w:tcW w:w="1050" w:type="dxa"/>
            <w:tcMar/>
          </w:tcPr>
          <w:p w:rsidR="216F8404" w:rsidRDefault="216F8404" w14:noSpellErr="1" w14:paraId="4F491EA5" w14:textId="2D116A23">
            <w:r w:rsidR="216F8404">
              <w:rPr/>
              <w:t>R-16 / G</w:t>
            </w:r>
          </w:p>
        </w:tc>
        <w:tc>
          <w:tcPr>
            <w:tcW w:w="2600" w:type="dxa"/>
            <w:tcMar/>
          </w:tcPr>
          <w:p w:rsidR="216F8404" w:rsidRDefault="216F8404" w14:noSpellErr="1" w14:paraId="4A1967DA" w14:textId="25EF50E7">
            <w:r w:rsidR="216F8404">
              <w:rPr/>
              <w:t>Frequency response +0.1/-0.3 dB 20 Hz-20 kHz</w:t>
            </w:r>
          </w:p>
        </w:tc>
        <w:tc>
          <w:tcPr>
            <w:tcW w:w="2300" w:type="dxa"/>
            <w:tcMar/>
          </w:tcPr>
          <w:p w:rsidR="216F8404" w:rsidRDefault="216F8404" w14:noSpellErr="1" w14:paraId="2872773D" w14:textId="1ECD37AB">
            <w:r w:rsidR="216F8404">
              <w:rPr/>
              <w:t>-0.067 dB at 20 kHz</w:t>
            </w:r>
          </w:p>
        </w:tc>
        <w:tc>
          <w:tcPr>
            <w:tcW w:w="3796" w:type="dxa"/>
            <w:tcMar/>
          </w:tcPr>
          <w:p w:rsidR="216F8404" w:rsidRDefault="216F8404" w14:noSpellErr="1" w14:paraId="7B5BCACD" w14:textId="17AB1E6F">
            <w:r w:rsidR="216F8404">
              <w:rPr/>
              <w:t>Worst-case calculation; Feature: I/V pole 278 kHz, T pole 198 kHz, lead pole 8 MHz; Margin: 0.233 dB; Status: met (calculation). Qualification: frequency response 20 Hz-20 kHz.</w:t>
            </w:r>
          </w:p>
        </w:tc>
      </w:tr>
      <w:tr w:rsidR="216F8404" w:rsidTr="216F8404" w14:paraId="6DBCE02A">
        <w:tc>
          <w:tcPr>
            <w:tcW w:w="1050" w:type="dxa"/>
            <w:tcMar/>
          </w:tcPr>
          <w:p w:rsidR="216F8404" w:rsidRDefault="216F8404" w14:noSpellErr="1" w14:paraId="5118CC50" w14:textId="2EC07EE4">
            <w:r w:rsidR="216F8404">
              <w:rPr/>
              <w:t>R-17 / E</w:t>
            </w:r>
          </w:p>
        </w:tc>
        <w:tc>
          <w:tcPr>
            <w:tcW w:w="2600" w:type="dxa"/>
            <w:tcMar/>
          </w:tcPr>
          <w:p w:rsidR="216F8404" w:rsidRDefault="216F8404" w14:noSpellErr="1" w14:paraId="1AF1E5B3" w14:textId="279E65A8">
            <w:r w:rsidR="216F8404">
              <w:rPr/>
              <w:t>Crosstalk balanced ≤ -100 dB (300 Ω); unbalanced ≤ -75 dB (32 Ω, at the jack)</w:t>
            </w:r>
          </w:p>
        </w:tc>
        <w:tc>
          <w:tcPr>
            <w:tcW w:w="2300" w:type="dxa"/>
            <w:tcMar/>
          </w:tcPr>
          <w:p w:rsidR="216F8404" w:rsidRDefault="216F8404" w14:noSpellErr="1" w14:paraId="4684E808" w14:textId="207C4C6C">
            <w:r w:rsidR="216F8404">
              <w:rPr/>
              <w:t>SE -84 dB at 2 mohm (-75 dB at 5.7 mohm); switch-to-switch -166 dB; balanced ≤ 0.3 pF rule for -100 dB</w:t>
            </w:r>
          </w:p>
        </w:tc>
        <w:tc>
          <w:tcPr>
            <w:tcW w:w="3796" w:type="dxa"/>
            <w:tcMar/>
          </w:tcPr>
          <w:p w:rsidR="216F8404" w:rsidRDefault="216F8404" w14:noSpellErr="1" w14:paraId="7ACC703E" w14:textId="195A3330">
            <w:r w:rsidR="216F8404">
              <w:rPr/>
              <w:t>Worst-case calculation; Feature: L/R separation, dedicated return strip ≤ 5.7 mohm (target 2 mohm), separate switch packages; Margin: 9 dB at the layout target; Status: met (calculation) if layout rules kept. Assumption: layout return-path target 2 mOhm (routing pending). Qualification: crosstalk 3.5 mm 32 Ω / 4.4 mm 300 Ω.</w:t>
            </w:r>
          </w:p>
        </w:tc>
      </w:tr>
      <w:tr w:rsidR="216F8404" w:rsidTr="216F8404" w14:paraId="7E5CDEF3">
        <w:tc>
          <w:tcPr>
            <w:tcW w:w="1050" w:type="dxa"/>
            <w:tcMar/>
          </w:tcPr>
          <w:p w:rsidR="216F8404" w:rsidRDefault="216F8404" w14:noSpellErr="1" w14:paraId="53AD6E18" w14:textId="306F93A5">
            <w:r w:rsidR="216F8404">
              <w:rPr/>
              <w:t>R-18 / G</w:t>
            </w:r>
          </w:p>
        </w:tc>
        <w:tc>
          <w:tcPr>
            <w:tcW w:w="2600" w:type="dxa"/>
            <w:tcMar/>
          </w:tcPr>
          <w:p w:rsidR="216F8404" w:rsidRDefault="216F8404" w14:noSpellErr="1" w14:paraId="474DB143" w14:textId="294D7A69">
            <w:r w:rsidR="216F8404">
              <w:rPr/>
              <w:t>Channel balance ≤ 0.3 dB (trim ±0.05 dB)</w:t>
            </w:r>
          </w:p>
        </w:tc>
        <w:tc>
          <w:tcPr>
            <w:tcW w:w="2300" w:type="dxa"/>
            <w:tcMar/>
          </w:tcPr>
          <w:p w:rsidR="216F8404" w:rsidRDefault="216F8404" w14:noSpellErr="1" w14:paraId="762AA4BE" w14:textId="222B612D">
            <w:r w:rsidR="216F8404">
              <w:rPr/>
              <w:t>≤ 0.094 dB after trim</w:t>
            </w:r>
          </w:p>
        </w:tc>
        <w:tc>
          <w:tcPr>
            <w:tcW w:w="3796" w:type="dxa"/>
            <w:tcMar/>
          </w:tcPr>
          <w:p w:rsidR="216F8404" w:rsidRDefault="216F8404" w14:noSpellErr="1" w14:paraId="17AA2499" w14:textId="1B0947F1">
            <w:r w:rsidR="216F8404">
              <w:rPr/>
              <w:t>Worst-case calculation; Feature: per-channel trim; switch RON mismatch ≤ 0.081 Ω; Margin: 0.206 dB; Status: met (calculation). Qualification: channel balance after trim.</w:t>
            </w:r>
          </w:p>
        </w:tc>
      </w:tr>
      <w:tr w:rsidR="216F8404" w:rsidTr="216F8404" w14:paraId="35196523">
        <w:tc>
          <w:tcPr>
            <w:tcW w:w="1050" w:type="dxa"/>
            <w:tcMar/>
          </w:tcPr>
          <w:p w:rsidR="216F8404" w:rsidRDefault="216F8404" w14:noSpellErr="1" w14:paraId="55110AB1" w14:textId="321EA866">
            <w:r w:rsidR="216F8404">
              <w:rPr/>
              <w:t>R-19 / G</w:t>
            </w:r>
          </w:p>
        </w:tc>
        <w:tc>
          <w:tcPr>
            <w:tcW w:w="2600" w:type="dxa"/>
            <w:tcMar/>
          </w:tcPr>
          <w:p w:rsidR="216F8404" w:rsidRDefault="216F8404" w14:noSpellErr="1" w14:paraId="34B8C1F7" w14:textId="2AFC8F2A">
            <w:r w:rsidR="216F8404">
              <w:rPr/>
              <w:t>DC offset ≤ ±10 mV unbalanced, ≤ ±20 mV balanced (0-50 °C)</w:t>
            </w:r>
          </w:p>
        </w:tc>
        <w:tc>
          <w:tcPr>
            <w:tcW w:w="2300" w:type="dxa"/>
            <w:tcMar/>
          </w:tcPr>
          <w:p w:rsidR="216F8404" w:rsidRDefault="216F8404" w14:noSpellErr="1" w14:paraId="4096FE69" w14:textId="23DA75EE">
            <w:r w:rsidR="216F8404">
              <w:rPr/>
              <w:t>guaranteed 5.61 / 11.21 mV (G); with DAC terms 7.73 / 15.47 mV (E)</w:t>
            </w:r>
          </w:p>
        </w:tc>
        <w:tc>
          <w:tcPr>
            <w:tcW w:w="3796" w:type="dxa"/>
            <w:tcMar/>
          </w:tcPr>
          <w:p w:rsidR="216F8404" w:rsidRDefault="216F8404" w14:noSpellErr="1" w14:paraId="375E051C" w14:textId="1CB85CB2">
            <w:r w:rsidR="216F8404">
              <w:rPr/>
              <w:t>Datasheet + assumption (DAC terms) + worst-case calculation; Feature: mixed leg network (2.00 k legs 0.05 %/10 ppm); guaranteed terms split from DAC terms; Margin: 4.39 / 8.79 mV (G); 2.27 / 4.53 mV (E); Status: met: G for published terms; DAC terms qualified per board at 0-5 / 25 / 50 °C (Q). Assumption: DAC matching/drift not published: those terms are Q per board (worst-case margin covers it). Qualification: per-board offset test at 0-5 / 25 / 50 °C (procedure, all 5 boards).</w:t>
            </w:r>
          </w:p>
        </w:tc>
      </w:tr>
      <w:tr w:rsidR="216F8404" w:rsidTr="216F8404" w14:paraId="59D2B5A1">
        <w:tc>
          <w:tcPr>
            <w:tcW w:w="1050" w:type="dxa"/>
            <w:tcMar/>
          </w:tcPr>
          <w:p w:rsidR="216F8404" w:rsidRDefault="216F8404" w14:noSpellErr="1" w14:paraId="2D677E91" w14:textId="33CDBD27">
            <w:r w:rsidR="216F8404">
              <w:rPr/>
              <w:t>R-20 / G</w:t>
            </w:r>
          </w:p>
        </w:tc>
        <w:tc>
          <w:tcPr>
            <w:tcW w:w="2600" w:type="dxa"/>
            <w:tcMar/>
          </w:tcPr>
          <w:p w:rsidR="216F8404" w:rsidRDefault="216F8404" w14:noSpellErr="1" w14:paraId="1CB55921" w14:textId="2CABA3EB">
            <w:r w:rsidR="216F8404">
              <w:rPr/>
              <w:t>Protection: DC ≥ 2 V removed within 100 ms (hardware)</w:t>
            </w:r>
          </w:p>
        </w:tc>
        <w:tc>
          <w:tcPr>
            <w:tcW w:w="2300" w:type="dxa"/>
            <w:tcMar/>
          </w:tcPr>
          <w:p w:rsidR="216F8404" w:rsidRDefault="216F8404" w14:noSpellErr="1" w14:paraId="7765B523" w14:textId="25898AAF">
            <w:r w:rsidR="216F8404">
              <w:rPr/>
              <w:t>51.2 ms</w:t>
            </w:r>
          </w:p>
        </w:tc>
        <w:tc>
          <w:tcPr>
            <w:tcW w:w="3796" w:type="dxa"/>
            <w:tcMar/>
          </w:tcPr>
          <w:p w:rsidR="216F8404" w:rsidRDefault="216F8404" w14:noSpellErr="1" w14:paraId="4BAB37F4" w14:textId="1E677173">
            <w:r w:rsidR="216F8404">
              <w:rPr/>
              <w:t>Worst-case calculation; Feature: TLV1704 leg windows, R601-R604 115 k, 2.2 µF (aged 1.79-2.42 µF); Margin: 48.8 ms; Status: met (calculation). Assumption: switch tOFF 1.0 ms design = 2 × 25 °C max (L-2) (worst-case margin covers it). Qualification: inject 2 V DC on each leg → removal time.</w:t>
            </w:r>
          </w:p>
        </w:tc>
      </w:tr>
      <w:tr w:rsidR="216F8404" w:rsidTr="216F8404" w14:paraId="1AE9C223">
        <w:tc>
          <w:tcPr>
            <w:tcW w:w="1050" w:type="dxa"/>
            <w:tcMar/>
          </w:tcPr>
          <w:p w:rsidR="216F8404" w:rsidRDefault="216F8404" w14:noSpellErr="1" w14:paraId="6D064CD1" w14:textId="357CD1E8">
            <w:r w:rsidR="216F8404">
              <w:rPr/>
              <w:t>R-21 / G</w:t>
            </w:r>
          </w:p>
        </w:tc>
        <w:tc>
          <w:tcPr>
            <w:tcW w:w="2600" w:type="dxa"/>
            <w:tcMar/>
          </w:tcPr>
          <w:p w:rsidR="216F8404" w:rsidRDefault="216F8404" w14:noSpellErr="1" w14:paraId="7C2AE9DC" w14:textId="2E5AB8AC">
            <w:r w:rsidR="216F8404">
              <w:rPr/>
              <w:t>Protection: DC ≥ 1 V removed within 250 ms (hardware)</w:t>
            </w:r>
          </w:p>
        </w:tc>
        <w:tc>
          <w:tcPr>
            <w:tcW w:w="2300" w:type="dxa"/>
            <w:tcMar/>
          </w:tcPr>
          <w:p w:rsidR="216F8404" w:rsidRDefault="216F8404" w14:noSpellErr="1" w14:paraId="601D631F" w14:textId="27389F70">
            <w:r w:rsidR="216F8404">
              <w:rPr/>
              <w:t>111.0 ms</w:t>
            </w:r>
          </w:p>
        </w:tc>
        <w:tc>
          <w:tcPr>
            <w:tcW w:w="3796" w:type="dxa"/>
            <w:tcMar/>
          </w:tcPr>
          <w:p w:rsidR="216F8404" w:rsidRDefault="216F8404" w14:noSpellErr="1" w14:paraId="7C8E1D4E" w14:textId="20168634">
            <w:r w:rsidR="216F8404">
              <w:rPr/>
              <w:t>Worst-case calculation; Feature: as R-20; Margin: 139.0 ms; Status: met (calculation). Assumption: switch tOFF 1.0 ms design = 2 × 25 °C max (L-2) (worst-case margin covers it). Qualification: inject 1 V DC on each leg → removal time.</w:t>
            </w:r>
          </w:p>
        </w:tc>
      </w:tr>
      <w:tr w:rsidR="216F8404" w:rsidTr="216F8404" w14:paraId="45DEE918">
        <w:tc>
          <w:tcPr>
            <w:tcW w:w="1050" w:type="dxa"/>
            <w:tcMar/>
          </w:tcPr>
          <w:p w:rsidR="216F8404" w:rsidRDefault="216F8404" w14:noSpellErr="1" w14:paraId="7B1E5DDE" w14:textId="372BE6A9">
            <w:r w:rsidR="216F8404">
              <w:rPr/>
              <w:t>R-22 / G</w:t>
            </w:r>
          </w:p>
        </w:tc>
        <w:tc>
          <w:tcPr>
            <w:tcW w:w="2600" w:type="dxa"/>
            <w:tcMar/>
          </w:tcPr>
          <w:p w:rsidR="216F8404" w:rsidRDefault="216F8404" w14:noSpellErr="1" w14:paraId="62D139DC" w14:textId="3009CD6D">
            <w:r w:rsidR="216F8404">
              <w:rPr/>
              <w:t>Rail-stuck output, either polarity, High mode: ≤ 30 mJ at 16 Ω, ≤ 15 mJ at 32 Ω</w:t>
            </w:r>
          </w:p>
        </w:tc>
        <w:tc>
          <w:tcPr>
            <w:tcW w:w="2300" w:type="dxa"/>
            <w:tcMar/>
          </w:tcPr>
          <w:p w:rsidR="216F8404" w:rsidRDefault="216F8404" w14:noSpellErr="1" w14:paraId="2E3AFB5F" w14:textId="28E7B431">
            <w:r w:rsidR="216F8404">
              <w:rPr/>
              <w:t>rail-stuck SE 25.6 / 12.8 mJ at 16 / 32 Ω (4.014 V, removed ≤ 25.5 ms); 32 Ω balanced with one leg stuck 12.8 mJ</w:t>
            </w:r>
          </w:p>
        </w:tc>
        <w:tc>
          <w:tcPr>
            <w:tcW w:w="3796" w:type="dxa"/>
            <w:tcMar/>
          </w:tcPr>
          <w:p w:rsidR="216F8404" w:rsidRDefault="216F8404" w14:noSpellErr="1" w14:paraId="3D055804" w14:textId="21C59AF5">
            <w:r w:rsidR="216F8404">
              <w:rPr/>
              <w:t>Worst-case calculation; (not changed by); Feature: leg windows (hardware); Margin: 15 %; Status: met (calculation). Assumption: tOFF ×2 (L-2) (worst-case margin covers it). Qualification: rail-stuck injection test.</w:t>
            </w:r>
          </w:p>
        </w:tc>
      </w:tr>
      <w:tr w:rsidR="216F8404" w:rsidTr="216F8404" w14:paraId="537FBE02">
        <w:tc>
          <w:tcPr>
            <w:tcW w:w="1050" w:type="dxa"/>
            <w:tcMar/>
          </w:tcPr>
          <w:p w:rsidR="216F8404" w:rsidRDefault="216F8404" w14:noSpellErr="1" w14:paraId="39BAC932" w14:textId="38DAFB6A">
            <w:r w:rsidR="216F8404">
              <w:rPr/>
              <w:t>R-23 / E</w:t>
            </w:r>
          </w:p>
        </w:tc>
        <w:tc>
          <w:tcPr>
            <w:tcW w:w="2600" w:type="dxa"/>
            <w:tcMar/>
          </w:tcPr>
          <w:p w:rsidR="216F8404" w:rsidRDefault="216F8404" w14:noSpellErr="1" w14:paraId="609BC0C0" w14:textId="31B8E22E">
            <w:r w:rsidR="216F8404">
              <w:rPr/>
              <w:t>Balanced ±x failure: ≤ 30 / 15 mJ</w:t>
            </w:r>
          </w:p>
        </w:tc>
        <w:tc>
          <w:tcPr>
            <w:tcW w:w="2300" w:type="dxa"/>
            <w:tcMar/>
          </w:tcPr>
          <w:p w:rsidR="216F8404" w:rsidRDefault="216F8404" w14:noSpellErr="1" w14:paraId="376E2B93" w14:textId="2A96C8F2">
            <w:r w:rsidR="216F8404">
              <w:rPr/>
              <w:t>worst over all DC levels: 16 Ω bal 27.5 mJ (27.52 mJ; 0.99 V/leg, old windows), 32 Ω bal 14.5 mJ (14.47 mJ; 2.14 V/leg, new detector, 25.2 ms)</w:t>
            </w:r>
          </w:p>
        </w:tc>
        <w:tc>
          <w:tcPr>
            <w:tcW w:w="3796" w:type="dxa"/>
            <w:tcMar/>
          </w:tcPr>
          <w:p w:rsidR="216F8404" w:rsidRDefault="216F8404" w14:noSpellErr="1" w14:paraId="5142CA85" w14:textId="2374AFB6">
            <w:r w:rsidR="216F8404">
              <w:rPr/>
              <w:t>Worst-case calculation (timer leakage ≤ 1 µA per node assumption); Feature: CM window + leg windows + pair-difference persistence detector (NPN timer reset Q623-Q626, R_T 110 k, C_T 220 nF PPS ±2 %); Margin: 8.3 % / 3.5 %; Status: met (calculation); the 32 Ω figure rests on the leakage bound (E). Assumption: timer leakage ≤ 1 µA per node (NPN ICBO hot, C_T, PCB) assumed for the 32 Ω worst case; 22 % DAC pin mismatch for the CM content; tOFF ×2 (L-2). Qualification: DC injection tests (1.70 V no trip; 2.10 V trip 19.5-23.2 ms + ≤ 2 ms); timer T_P at 50 °C.</w:t>
            </w:r>
          </w:p>
        </w:tc>
      </w:tr>
      <w:tr w:rsidR="216F8404" w:rsidTr="216F8404" w14:paraId="579FA3CA">
        <w:tc>
          <w:tcPr>
            <w:tcW w:w="1050" w:type="dxa"/>
            <w:tcMar/>
          </w:tcPr>
          <w:p w:rsidR="216F8404" w:rsidRDefault="216F8404" w14:noSpellErr="1" w14:paraId="2305F87B" w14:textId="3A8A102B">
            <w:r w:rsidR="216F8404">
              <w:rPr/>
              <w:t>R-24 / G</w:t>
            </w:r>
          </w:p>
        </w:tc>
        <w:tc>
          <w:tcPr>
            <w:tcW w:w="2600" w:type="dxa"/>
            <w:tcMar/>
          </w:tcPr>
          <w:p w:rsidR="216F8404" w:rsidRDefault="216F8404" w14:noSpellErr="1" w14:paraId="40FAA29C" w14:textId="3367F6EF">
            <w:r w:rsidR="216F8404">
              <w:rPr/>
              <w:t>Firmware tiers remove DC ≥ 0.2 V within 3 s; sub-hardware cases ≤ 30 / 15 mJ</w:t>
            </w:r>
          </w:p>
        </w:tc>
        <w:tc>
          <w:tcPr>
            <w:tcW w:w="2300" w:type="dxa"/>
            <w:tcMar/>
          </w:tcPr>
          <w:p w:rsidR="216F8404" w:rsidRDefault="216F8404" w14:noSpellErr="1" w14:paraId="5C722373" w14:textId="2C45DDB3">
            <w:r w:rsidR="216F8404">
              <w:rPr/>
              <w:t>T1 0.995 / 1.000 V ≤ 208 ms; T2 0.311 / 0.306 V ≤ 574 ms; T3 0.176 / 0.192 V ≤ 2.25 s; envelopes SE 25.5 / 12.8 mJ, opposite-sign 14.7 / 7.4 mJ</w:t>
            </w:r>
          </w:p>
        </w:tc>
        <w:tc>
          <w:tcPr>
            <w:tcW w:w="3796" w:type="dxa"/>
            <w:tcMar/>
          </w:tcPr>
          <w:p w:rsidR="216F8404" w:rsidRDefault="216F8404" w14:noSpellErr="1" w14:paraId="1CA816BB" w14:textId="2523C477">
            <w:r w:rsidR="216F8404">
              <w:rPr/>
              <w:t>Worst-case calculation; Feature: T1/T2/T3 per leg and pair, ADC2 20 kHz, linear error budget 60.30 / 65.51 mV (R242-R246 included); T3 pair threshold 0.120 V; Margin: T3: 24 / 8 mV below 0.2 V; 0.75 s; Status: met (calculation). Assumption: MCU pin leakage 1 µA (assumption) in the error budget (worst-case margin covers it). Qualification: tier boundary tests.</w:t>
            </w:r>
          </w:p>
        </w:tc>
      </w:tr>
      <w:tr w:rsidR="216F8404" w:rsidTr="216F8404" w14:paraId="42771B56">
        <w:tc>
          <w:tcPr>
            <w:tcW w:w="1050" w:type="dxa"/>
            <w:tcMar/>
          </w:tcPr>
          <w:p w:rsidR="216F8404" w:rsidRDefault="216F8404" w14:noSpellErr="1" w14:paraId="1BC1A479" w14:textId="3C3924EC">
            <w:r w:rsidR="216F8404">
              <w:rPr/>
              <w:t>R-25 / G</w:t>
            </w:r>
          </w:p>
        </w:tc>
        <w:tc>
          <w:tcPr>
            <w:tcW w:w="2600" w:type="dxa"/>
            <w:tcMar/>
          </w:tcPr>
          <w:p w:rsidR="216F8404" w:rsidRDefault="216F8404" w14:noSpellErr="1" w14:paraId="674404D3" w14:textId="35170BB0">
            <w:r w:rsidR="216F8404">
              <w:rPr/>
              <w:t>Residual &lt; 0.2 V accepted (owner)</w:t>
            </w:r>
          </w:p>
        </w:tc>
        <w:tc>
          <w:tcPr>
            <w:tcW w:w="2300" w:type="dxa"/>
            <w:tcMar/>
          </w:tcPr>
          <w:p w:rsidR="216F8404" w:rsidRDefault="216F8404" w14:noSpellErr="1" w14:paraId="7BFECED4" w14:textId="2DF4F274">
            <w:r w:rsidR="216F8404">
              <w:rPr/>
              <w:t>≤ 2.31 mW into 16 Ω (worst-case calculation)</w:t>
            </w:r>
          </w:p>
        </w:tc>
        <w:tc>
          <w:tcPr>
            <w:tcW w:w="3796" w:type="dxa"/>
            <w:tcMar/>
          </w:tcPr>
          <w:p w:rsidR="216F8404" w:rsidRDefault="216F8404" w14:noSpellErr="1" w14:paraId="1D6EDE38" w14:textId="26D2D938">
            <w:r w:rsidR="216F8404">
              <w:rPr/>
              <w:t>Worst-case calculation; Feature: tiers never remove &lt; 0.176 / 0.192 V; Status: accepted by the owner (brief).</w:t>
            </w:r>
          </w:p>
        </w:tc>
      </w:tr>
      <w:tr w:rsidR="216F8404" w:rsidTr="216F8404" w14:paraId="4FBD9F01">
        <w:tc>
          <w:tcPr>
            <w:tcW w:w="1050" w:type="dxa"/>
            <w:tcMar/>
          </w:tcPr>
          <w:p w:rsidR="216F8404" w:rsidRDefault="216F8404" w14:noSpellErr="1" w14:paraId="2AF0194F" w14:textId="3DE839AD">
            <w:r w:rsidR="216F8404">
              <w:rPr/>
              <w:t>R-26 / G</w:t>
            </w:r>
          </w:p>
        </w:tc>
        <w:tc>
          <w:tcPr>
            <w:tcW w:w="2600" w:type="dxa"/>
            <w:tcMar/>
          </w:tcPr>
          <w:p w:rsidR="216F8404" w:rsidRDefault="216F8404" w14:noSpellErr="1" w14:paraId="7F5D2A68" w14:textId="36C62071">
            <w:r w:rsidR="216F8404">
              <w:rPr/>
              <w:t>No false trip for full-scale content ≥ 20 Hz (state the corner)</w:t>
            </w:r>
          </w:p>
        </w:tc>
        <w:tc>
          <w:tcPr>
            <w:tcW w:w="2300" w:type="dxa"/>
            <w:tcMar/>
          </w:tcPr>
          <w:p w:rsidR="216F8404" w:rsidRDefault="216F8404" w14:noSpellErr="1" w14:paraId="54235B43" w14:textId="2FA40735">
            <w:r w:rsidR="216F8404">
              <w:rPr/>
              <w:t>FS sines ≥ 20 Hz never trip: margin 5.8 %; windows 6.2 %; FS squares mute ≤ 21.5 Hz, may mute up to 25.6 Hz</w:t>
            </w:r>
          </w:p>
        </w:tc>
        <w:tc>
          <w:tcPr>
            <w:tcW w:w="3796" w:type="dxa"/>
            <w:tcMar/>
          </w:tcPr>
          <w:p w:rsidR="216F8404" w:rsidRDefault="216F8404" w14:noSpellErr="1" w14:paraId="7B113158" w14:textId="2881EDF9">
            <w:r w:rsidR="216F8404">
              <w:rPr/>
              <w:t>Worst-case calculation; Feature: hardware leg windows (aged C) + detector (V_L 1.80-2.00 V, T_P 19.5-23.2 ms incl. ≤ 1 µA leakage); Margin: 5.8 %, 6.2 % (windows); Status: met (calculation); square-wave boundary adopted by default and presented to the owner. Assumption: capacitor ageing -5 % assumed; T_P from C_T ±2 % PPS film (leakage only slows the timer) (worst-case margin covers it). Qualification: FS 20 Hz sine 60 s no trip; FS square 21.0 Hz trips, 26 Hz no trip.</w:t>
            </w:r>
          </w:p>
        </w:tc>
      </w:tr>
      <w:tr w:rsidR="216F8404" w:rsidTr="216F8404" w14:paraId="6E24B40F">
        <w:tc>
          <w:tcPr>
            <w:tcW w:w="1050" w:type="dxa"/>
            <w:tcMar/>
          </w:tcPr>
          <w:p w:rsidR="216F8404" w:rsidRDefault="216F8404" w14:noSpellErr="1" w14:paraId="38E0C723" w14:textId="3F974E6E">
            <w:r w:rsidR="216F8404">
              <w:rPr/>
              <w:t>R-27 / G</w:t>
            </w:r>
          </w:p>
        </w:tc>
        <w:tc>
          <w:tcPr>
            <w:tcW w:w="2600" w:type="dxa"/>
            <w:tcMar/>
          </w:tcPr>
          <w:p w:rsidR="216F8404" w:rsidRDefault="216F8404" w14:noSpellErr="1" w14:paraId="7A418A56" w14:textId="38753532">
            <w:r w:rsidR="216F8404">
              <w:rPr/>
              <w:t>Stream guard content boundary (OD-1 stricter check)</w:t>
            </w:r>
          </w:p>
        </w:tc>
        <w:tc>
          <w:tcPr>
            <w:tcW w:w="2300" w:type="dxa"/>
            <w:tcMar/>
          </w:tcPr>
          <w:p w:rsidR="216F8404" w:rsidRDefault="216F8404" w14:noSpellErr="1" w14:paraId="34E9E82E" w14:textId="31531BF6">
            <w:r w:rsidR="216F8404">
              <w:rPr/>
              <w:t>full-scale sines ≥ 20 Hz never mute (margins 8 % P1, 36 % P2, 65 % P4); full-scale squares ≤ 22.7 Hz and offsets ≥ 0.15 FS mute (owner-accepted)</w:t>
            </w:r>
          </w:p>
        </w:tc>
        <w:tc>
          <w:tcPr>
            <w:tcW w:w="3796" w:type="dxa"/>
            <w:tcMar/>
          </w:tcPr>
          <w:p w:rsidR="216F8404" w:rsidRDefault="216F8404" w14:noSpellErr="1" w14:paraId="378BA304" w14:textId="2A3102BA">
            <w:r w:rsidR="216F8404">
              <w:rPr/>
              <w:t>Worst-case calculation; Feature: OD-1 rules P1-P4 on the USB-side and post-CPLD guards; Margin: 8 % (P1, sine); Status: met (calculation) with the owner-accepted boundary. Qualification: OD-1 content tests (…).</w:t>
            </w:r>
          </w:p>
        </w:tc>
      </w:tr>
      <w:tr w:rsidR="216F8404" w:rsidTr="216F8404" w14:paraId="234CA9E0">
        <w:tc>
          <w:tcPr>
            <w:tcW w:w="1050" w:type="dxa"/>
            <w:tcMar/>
          </w:tcPr>
          <w:p w:rsidR="216F8404" w:rsidRDefault="216F8404" w14:noSpellErr="1" w14:paraId="4157E9B7" w14:textId="4146632F">
            <w:r w:rsidR="216F8404">
              <w:rPr/>
              <w:t>R-28 / G</w:t>
            </w:r>
          </w:p>
        </w:tc>
        <w:tc>
          <w:tcPr>
            <w:tcW w:w="2600" w:type="dxa"/>
            <w:tcMar/>
          </w:tcPr>
          <w:p w:rsidR="216F8404" w:rsidRDefault="216F8404" w14:noSpellErr="1" w14:paraId="3FDBA83C" w14:textId="3A2449F3">
            <w:r w:rsidR="216F8404">
              <w:rPr/>
              <w:t>Digital DC content / CPLD frozen word energy (not a written requirement)</w:t>
            </w:r>
          </w:p>
        </w:tc>
        <w:tc>
          <w:tcPr>
            <w:tcW w:w="2300" w:type="dxa"/>
            <w:tcMar/>
          </w:tcPr>
          <w:p w:rsidR="216F8404" w:rsidRDefault="216F8404" w14:noSpellErr="1" w14:paraId="20EB632D" w14:textId="330230B7">
            <w:r w:rsidR="216F8404">
              <w:rPr/>
              <w:t>OD-1: full-scale digital DC removed ≤ 23.6 ms: 13.8 mJ at 32 Ω bal, 25.3 mJ at 16 Ω bal, 3.6 / 6.9 mJ SE</w:t>
            </w:r>
          </w:p>
        </w:tc>
        <w:tc>
          <w:tcPr>
            <w:tcW w:w="3796" w:type="dxa"/>
            <w:tcMar/>
          </w:tcPr>
          <w:p w:rsidR="216F8404" w:rsidRDefault="216F8404" w14:noSpellErr="1" w14:paraId="565D74B0" w14:textId="2BE0177B">
            <w:r w:rsidR="216F8404">
              <w:rPr/>
              <w:t>Worst-case calculation; Feature: USB-side stream guard + post-CPLD stream guard on PB12/13/15; Margin: 1.2 mJ (32 Ω bal) / 4.7 mJ (16 Ω bal); Status: met (decided OD-1, 25 Sep 2026). Assumption: DAC filter delay ≤ 1 ms (assumption); tOFF ×2 (L-2) (worst-case margin covers it). Qualification: flat digital DC tests.</w:t>
            </w:r>
          </w:p>
        </w:tc>
      </w:tr>
      <w:tr w:rsidR="216F8404" w:rsidTr="216F8404" w14:paraId="1745842C">
        <w:tc>
          <w:tcPr>
            <w:tcW w:w="1050" w:type="dxa"/>
            <w:tcMar/>
          </w:tcPr>
          <w:p w:rsidR="216F8404" w:rsidRDefault="216F8404" w14:noSpellErr="1" w14:paraId="6FD3378A" w14:textId="42F577F0">
            <w:r w:rsidR="216F8404">
              <w:rPr/>
              <w:t>R-29 / G</w:t>
            </w:r>
          </w:p>
        </w:tc>
        <w:tc>
          <w:tcPr>
            <w:tcW w:w="2600" w:type="dxa"/>
            <w:tcMar/>
          </w:tcPr>
          <w:p w:rsidR="216F8404" w:rsidRDefault="216F8404" w14:noSpellErr="1" w14:paraId="559DA2CE" w14:textId="3BD35EB4">
            <w:r w:rsidR="216F8404">
              <w:rPr/>
              <w:t>Frozen DAC code with X201 failing while enabled (not a written requirement)</w:t>
            </w:r>
          </w:p>
        </w:tc>
        <w:tc>
          <w:tcPr>
            <w:tcW w:w="2300" w:type="dxa"/>
            <w:tcMar/>
          </w:tcPr>
          <w:p w:rsidR="216F8404" w:rsidRDefault="216F8404" w14:noSpellErr="1" w14:paraId="519F2180" w14:textId="34B14578">
            <w:r w:rsidR="216F8404">
              <w:rPr/>
              <w:t>X201 dead ≤ 2.43 ms, ≤ 1.39 / 1.24 mJ; frozen DC removed ≤ 25.2 ms by; R665 330 Ω</w:t>
            </w:r>
          </w:p>
        </w:tc>
        <w:tc>
          <w:tcPr>
            <w:tcW w:w="3796" w:type="dxa"/>
            <w:tcMar/>
          </w:tcPr>
          <w:p w:rsidR="216F8404" w:rsidRDefault="216F8404" w14:noSpellErr="1" w14:paraId="358AAC39" w14:textId="2D8F2C3C">
            <w:r w:rsidR="216F8404">
              <w:rPr/>
              <w:t>Worst-case calculation; (least-cost re-run); Feature: supervisor: MCLK-alive (U607/D609 → U606 ch2), 1V3 good (U606 ch1) into N6_H; Margin: vs ≤ 3 ms / ≤ 2 mJ (requirement); Status: met (closed; adopted). Assumption: TLV3402 delay 3 × typical (3V3A path only) (worst-case margin covers it). Qualification: boot self-test (b)/(c); MCLK-alive with R665 330 Ω.</w:t>
            </w:r>
          </w:p>
        </w:tc>
      </w:tr>
      <w:tr w:rsidR="216F8404" w:rsidTr="216F8404" w14:paraId="54DEF130">
        <w:tc>
          <w:tcPr>
            <w:tcW w:w="1050" w:type="dxa"/>
            <w:tcMar/>
          </w:tcPr>
          <w:p w:rsidR="216F8404" w:rsidRDefault="216F8404" w14:noSpellErr="1" w14:paraId="15B01EBE" w14:textId="44A48CB1">
            <w:r w:rsidR="216F8404">
              <w:rPr/>
              <w:t>R-30 / E</w:t>
            </w:r>
          </w:p>
        </w:tc>
        <w:tc>
          <w:tcPr>
            <w:tcW w:w="2600" w:type="dxa"/>
            <w:tcMar/>
          </w:tcPr>
          <w:p w:rsidR="216F8404" w:rsidRDefault="216F8404" w14:noSpellErr="1" w14:paraId="67E18233" w14:textId="3D827375">
            <w:r w:rsidR="216F8404">
              <w:rPr/>
              <w:t>Pop ≤ 5 mV peak, controlled transitions (32 and 300 Ω)</w:t>
            </w:r>
          </w:p>
        </w:tc>
        <w:tc>
          <w:tcPr>
            <w:tcW w:w="2300" w:type="dxa"/>
            <w:tcMar/>
          </w:tcPr>
          <w:p w:rsidR="216F8404" w:rsidRDefault="216F8404" w14:noSpellErr="1" w14:paraId="37E56DEB" w14:textId="36605A39">
            <w:r w:rsidR="216F8404">
              <w:rPr/>
              <w:t>power-up ≤ 4.70 mV at 300 Ω (COFF 1 nF, 22 % mismatch); ≤ 4.11 mV with C441; power-down 0.126 mV</w:t>
            </w:r>
          </w:p>
        </w:tc>
        <w:tc>
          <w:tcPr>
            <w:tcW w:w="3796" w:type="dxa"/>
            <w:tcMar/>
          </w:tcPr>
          <w:p w:rsidR="216F8404" w:rsidRDefault="216F8404" w14:noSpellErr="1" w14:paraId="7FC16214" w14:textId="2F3E40FD">
            <w:r w:rsidR="216F8404">
              <w:rPr/>
              <w:t>Worst-case calculation; Feature: switch open in all sequences; reg 14 = 0x03 ramp before RESETB; 10 ms wait after RELAY_EN high; Margin: 0.30 mV (6 %); Status: met (calculation, thin); fallback C441. Assumption: COFF ≤ 1 nF, 22 % DAC pin mismatch, LP5907 current limit - unpublished; order and taps checked (≤ 1.09 mV). Qualification: pop at 300/600 Ω, 5 boards, 0/50 °C.</w:t>
            </w:r>
          </w:p>
        </w:tc>
      </w:tr>
      <w:tr w:rsidR="216F8404" w:rsidTr="216F8404" w14:paraId="43B0D2F3">
        <w:tc>
          <w:tcPr>
            <w:tcW w:w="1050" w:type="dxa"/>
            <w:tcMar/>
          </w:tcPr>
          <w:p w:rsidR="216F8404" w:rsidRDefault="216F8404" w14:noSpellErr="1" w14:paraId="1AC405A2" w14:textId="4653A172">
            <w:r w:rsidR="216F8404">
              <w:rPr/>
              <w:t>R-31 / E</w:t>
            </w:r>
          </w:p>
        </w:tc>
        <w:tc>
          <w:tcPr>
            <w:tcW w:w="2600" w:type="dxa"/>
            <w:tcMar/>
          </w:tcPr>
          <w:p w:rsidR="216F8404" w:rsidRDefault="216F8404" w14:noSpellErr="1" w14:paraId="10AB517B" w14:textId="3F318836">
            <w:r w:rsidR="216F8404">
              <w:rPr/>
              <w:t>Pop ≤ 20 mV at unplug/brownout (target)</w:t>
            </w:r>
          </w:p>
        </w:tc>
        <w:tc>
          <w:tcPr>
            <w:tcW w:w="2300" w:type="dxa"/>
            <w:tcMar/>
          </w:tcPr>
          <w:p w:rsidR="216F8404" w:rsidRDefault="216F8404" w14:noSpellErr="1" w14:paraId="2A8FC0CE" w14:textId="380F6EFA">
            <w:r w:rsidR="216F8404">
              <w:rPr/>
              <w:t>DAC pins inside GND…AVCC at every hard unplug (exposure 0 ms, 1944 corners); jack transient = measured target</w:t>
            </w:r>
          </w:p>
        </w:tc>
        <w:tc>
          <w:tcPr>
            <w:tcW w:w="3796" w:type="dxa"/>
            <w:tcMar/>
          </w:tcPr>
          <w:p w:rsidR="216F8404" w:rsidRDefault="216F8404" w14:noSpellErr="1" w14:paraId="6E686F67" w14:textId="30ED55BE">
            <w:r w:rsidR="216F8404">
              <w:rPr/>
              <w:t>Worst-case calculation; (run); Feature: I/V hold-up (D411/D412, C442/C443) + brown-out ISR; Status: DAC-pin excursion closed; jack transient ≤ 20 mV = L-5 (measured at bring-up). Assumption: hold-up model assumptions (reservoir ≥ 176 µF, PMEG tempco, MCU reset thresholds). Qualification: hot-unplug scope at music level (, M11).</w:t>
            </w:r>
          </w:p>
        </w:tc>
      </w:tr>
      <w:tr w:rsidR="216F8404" w:rsidTr="216F8404" w14:paraId="5D299C96">
        <w:tc>
          <w:tcPr>
            <w:tcW w:w="1050" w:type="dxa"/>
            <w:tcMar/>
          </w:tcPr>
          <w:p w:rsidR="216F8404" w:rsidRDefault="216F8404" w14:noSpellErr="1" w14:paraId="22B5A6CB" w14:textId="4802B633">
            <w:r w:rsidR="216F8404">
              <w:rPr/>
              <w:t>R-32 / E</w:t>
            </w:r>
          </w:p>
        </w:tc>
        <w:tc>
          <w:tcPr>
            <w:tcW w:w="2600" w:type="dxa"/>
            <w:tcMar/>
          </w:tcPr>
          <w:p w:rsidR="216F8404" w:rsidRDefault="216F8404" w14:noSpellErr="1" w14:paraId="7C454C50" w14:textId="40E09CF7">
            <w:r w:rsidR="216F8404">
              <w:rPr/>
              <w:t>USB before configuration ≤ 100 mA</w:t>
            </w:r>
          </w:p>
        </w:tc>
        <w:tc>
          <w:tcPr>
            <w:tcW w:w="2300" w:type="dxa"/>
            <w:tcMar/>
          </w:tcPr>
          <w:p w:rsidR="216F8404" w:rsidRDefault="216F8404" w14:noSpellErr="1" w14:paraId="73700D4A" w14:textId="39BE83BB">
            <w:r w:rsidR="216F8404">
              <w:rPr/>
              <w:t>S1 82.40 mA</w:t>
            </w:r>
          </w:p>
        </w:tc>
        <w:tc>
          <w:tcPr>
            <w:tcW w:w="3796" w:type="dxa"/>
            <w:tcMar/>
          </w:tcPr>
          <w:p w:rsidR="216F8404" w:rsidRDefault="216F8404" w14:noSpellErr="1" w14:paraId="73C2C8A9" w14:textId="329C6A7F">
            <w:r w:rsidR="216F8404">
              <w:rPr/>
              <w:t>Worst-case calculation (MCU 80 mA assumption); (final saved run); Feature: 3V3M only, MCU ≥ 5.2 ms on HSI after reset; Margin: 17.60 mA; Status: met (calculation, L-1); measured at bring-up: every board. Assumption: MCU 80 mA planning value (L-1). Qualification: S1 current on every board (production test).</w:t>
            </w:r>
          </w:p>
        </w:tc>
      </w:tr>
      <w:tr w:rsidR="216F8404" w:rsidTr="216F8404" w14:paraId="52857896">
        <w:tc>
          <w:tcPr>
            <w:tcW w:w="1050" w:type="dxa"/>
            <w:tcMar/>
          </w:tcPr>
          <w:p w:rsidR="216F8404" w:rsidRDefault="216F8404" w14:noSpellErr="1" w14:paraId="2BCFC25B" w14:textId="49B1CAF4">
            <w:r w:rsidR="216F8404">
              <w:rPr/>
              <w:t>R-33 / E</w:t>
            </w:r>
          </w:p>
        </w:tc>
        <w:tc>
          <w:tcPr>
            <w:tcW w:w="2600" w:type="dxa"/>
            <w:tcMar/>
          </w:tcPr>
          <w:p w:rsidR="216F8404" w:rsidRDefault="216F8404" w14:noSpellErr="1" w14:paraId="58A28350" w14:textId="428FB1B8">
            <w:r w:rsidR="216F8404">
              <w:rPr/>
              <w:t>USB Default ≤ 500 mA</w:t>
            </w:r>
          </w:p>
        </w:tc>
        <w:tc>
          <w:tcPr>
            <w:tcW w:w="2300" w:type="dxa"/>
            <w:tcMar/>
          </w:tcPr>
          <w:p w:rsidR="216F8404" w:rsidRDefault="216F8404" w14:noSpellErr="1" w14:paraId="364D9394" w14:textId="3B6D987C">
            <w:r w:rsidR="216F8404">
              <w:rPr/>
              <w:t>S3 493.45 mA on the planning values (497.95 mA with the NDK X201 second source, no R509 change)</w:t>
            </w:r>
          </w:p>
        </w:tc>
        <w:tc>
          <w:tcPr>
            <w:tcW w:w="3796" w:type="dxa"/>
            <w:tcMar/>
          </w:tcPr>
          <w:p w:rsidR="216F8404" w:rsidRDefault="216F8404" w14:noSpellErr="1" w14:paraId="623B63EC" w14:textId="344B7F40">
            <w:r w:rsidR="216F8404">
              <w:rPr/>
              <w:t>Datasheet + worst-case calculation; Feature: U503 Default IOS max 222.6 mA (R509 4.75 k); production test S3 ≤ 480 mA, S1 ≤ 90 mA; Margin: 6.55 mA to 500 (2.05 mA with the NDK) (E); production test 20 mA guard; Status: E (planning values) + Q per board (production test); fallback firmware ceiling. Assumption: MCU/CPLD/DVDD planning values (L-1); S3 493.45 mA. Qualification: production test per board: S3 ≤ 480 mA, S1 ≤ 90 mA; fallback firmware ceiling.</w:t>
            </w:r>
          </w:p>
        </w:tc>
      </w:tr>
      <w:tr w:rsidR="216F8404" w:rsidTr="216F8404" w14:paraId="4849BD4D">
        <w:tc>
          <w:tcPr>
            <w:tcW w:w="1050" w:type="dxa"/>
            <w:tcMar/>
          </w:tcPr>
          <w:p w:rsidR="216F8404" w:rsidRDefault="216F8404" w14:noSpellErr="1" w14:paraId="798D4670" w14:textId="4B60DFB5">
            <w:r w:rsidR="216F8404">
              <w:rPr/>
              <w:t>R-34 / G</w:t>
            </w:r>
          </w:p>
        </w:tc>
        <w:tc>
          <w:tcPr>
            <w:tcW w:w="2600" w:type="dxa"/>
            <w:tcMar/>
          </w:tcPr>
          <w:p w:rsidR="216F8404" w:rsidRDefault="216F8404" w14:noSpellErr="1" w14:paraId="5C7EB25B" w14:textId="443EC679">
            <w:r w:rsidR="216F8404">
              <w:rPr/>
              <w:t>High only with a ≥ 1.5 A Type-C advertisement</w:t>
            </w:r>
          </w:p>
        </w:tc>
        <w:tc>
          <w:tcPr>
            <w:tcW w:w="2300" w:type="dxa"/>
            <w:tcMar/>
          </w:tcPr>
          <w:p w:rsidR="216F8404" w:rsidRDefault="216F8404" w14:noSpellErr="1" w14:paraId="680CFAC9" w14:textId="3D1CAD3D">
            <w:r w:rsidR="216F8404">
              <w:rPr/>
              <w:t>thresholds 0.20 / 0.66 / 1.23 V; S4 760.76 mA vs U102 IOS min 870 mA (R108 100 k)</w:t>
            </w:r>
          </w:p>
        </w:tc>
        <w:tc>
          <w:tcPr>
            <w:tcW w:w="3796" w:type="dxa"/>
            <w:tcMar/>
          </w:tcPr>
          <w:p w:rsidR="216F8404" w:rsidRDefault="216F8404" w14:noSpellErr="1" w14:paraId="411EFCEC" w14:textId="35FA9401">
            <w:r w:rsidR="216F8404">
              <w:rPr/>
              <w:t>Worst-case calculation; (final saved run),; Feature: CC ADC classification, ILIM_HI via U505 (Default through reset); Margin: 739.24 mA to 1.5 A; +109 mA to U102 IOS min; Status: met (calculation). Qualification: Type-C source classes 0.5/1.5/3 A.</w:t>
            </w:r>
          </w:p>
        </w:tc>
      </w:tr>
      <w:tr w:rsidR="216F8404" w:rsidTr="216F8404" w14:paraId="41A01384">
        <w:tc>
          <w:tcPr>
            <w:tcW w:w="1050" w:type="dxa"/>
            <w:tcMar/>
          </w:tcPr>
          <w:p w:rsidR="216F8404" w:rsidRDefault="216F8404" w14:noSpellErr="1" w14:paraId="22D5E122" w14:textId="4D0FF476">
            <w:r w:rsidR="216F8404">
              <w:rPr/>
              <w:t>R-35 / G</w:t>
            </w:r>
          </w:p>
        </w:tc>
        <w:tc>
          <w:tcPr>
            <w:tcW w:w="2600" w:type="dxa"/>
            <w:tcMar/>
          </w:tcPr>
          <w:p w:rsidR="216F8404" w:rsidRDefault="216F8404" w14:noSpellErr="1" w14:paraId="77D9F7BA" w14:textId="45EDDB3A">
            <w:r w:rsidR="216F8404">
              <w:rPr/>
              <w:t>Attach inrush ≤ 50 uC (USB-IF CU #45 region method)</w:t>
            </w:r>
          </w:p>
        </w:tc>
        <w:tc>
          <w:tcPr>
            <w:tcW w:w="2300" w:type="dxa"/>
            <w:tcMar/>
          </w:tcPr>
          <w:p w:rsidR="216F8404" w:rsidRDefault="216F8404" w14:noSpellErr="1" w14:paraId="7AE43B5C" w14:textId="3ECBC1FE">
            <w:r w:rsidR="216F8404">
              <w:rPr/>
              <w:t>region A 29.6 uC (incl. the 3V3M charge), region B 20.1 uC</w:t>
            </w:r>
          </w:p>
        </w:tc>
        <w:tc>
          <w:tcPr>
            <w:tcW w:w="3796" w:type="dxa"/>
            <w:tcMar/>
          </w:tcPr>
          <w:p w:rsidR="216F8404" w:rsidRDefault="216F8404" w14:noSpellErr="1" w14:paraId="18343488" w14:textId="37A9A8C2">
            <w:r w:rsidR="216F8404">
              <w:rPr/>
              <w:t>Worst-case calculation; Feature: C104 + R109 470 k; C102 2.2 µF; 3V3M (TPS70933 on VBUS) starts at contact; Margin: 41 % / 60 %; Status: met (calculation). Qualification: USB-IF attach inrush (M1).</w:t>
            </w:r>
          </w:p>
        </w:tc>
      </w:tr>
      <w:tr w:rsidR="216F8404" w:rsidTr="216F8404" w14:paraId="3DDDF5D3">
        <w:tc>
          <w:tcPr>
            <w:tcW w:w="1050" w:type="dxa"/>
            <w:tcMar/>
          </w:tcPr>
          <w:p w:rsidR="216F8404" w:rsidRDefault="216F8404" w14:noSpellErr="1" w14:paraId="48A56A96" w14:textId="4EBF0937">
            <w:r w:rsidR="216F8404">
              <w:rPr/>
              <w:t>R-36 / E</w:t>
            </w:r>
          </w:p>
        </w:tc>
        <w:tc>
          <w:tcPr>
            <w:tcW w:w="2600" w:type="dxa"/>
            <w:tcMar/>
          </w:tcPr>
          <w:p w:rsidR="216F8404" w:rsidRDefault="216F8404" w14:noSpellErr="1" w14:paraId="718D2B2C" w14:textId="479CEFFB">
            <w:r w:rsidR="216F8404">
              <w:rPr/>
              <w:t>Suspend ≤ 2.5 mA within 10 ms of the last bus activity</w:t>
            </w:r>
          </w:p>
        </w:tc>
        <w:tc>
          <w:tcPr>
            <w:tcW w:w="2300" w:type="dxa"/>
            <w:tcMar/>
          </w:tcPr>
          <w:p w:rsidR="216F8404" w:rsidRDefault="216F8404" w14:noSpellErr="1" w14:paraId="50573281" w14:textId="407AD6BF">
            <w:r w:rsidR="216F8404">
              <w:rPr/>
              <w:t>USB current at the suspend level ≤ 8.75 ms after the last SOF (S9: U102 off at S7 + 0.1 ms, tOFF ≤ 0.3 ms); S6 2.2755 / 2.1815 mA (legacy / C-to-C)</w:t>
            </w:r>
          </w:p>
        </w:tc>
        <w:tc>
          <w:tcPr>
            <w:tcW w:w="3796" w:type="dxa"/>
            <w:tcMar/>
          </w:tcPr>
          <w:p w:rsidR="216F8404" w:rsidRDefault="216F8404" w14:noSpellErr="1" w14:paraId="3ACDEFA4" w14:textId="3958BD83">
            <w:r w:rsidR="216F8404">
              <w:rPr/>
              <w:t>Worst-case calculation (MCU Stop 1.9 mA planning value); Feature: suspend power cut: TPS70933 on VBUS, U102 off in Stop (Q507 from PC14), D103 deleted, U101 pin 5 on 3V3M; Margin: 1.25 ms; +224 / +318 µA; Status: met (E: MCU Stop 1.9 mA planning value); qualified by first-board measurement. Assumption: MCU Stop 1.9 mA planning value (L-1); Q507 hot leakage estimated (EN ≥ 3.18 V at VBUS 4.40 V, 50 °C). Qualification: suspend current on the first board, then every board.</w:t>
            </w:r>
          </w:p>
        </w:tc>
      </w:tr>
      <w:tr w:rsidR="216F8404" w:rsidTr="216F8404" w14:paraId="314250FE">
        <w:tc>
          <w:tcPr>
            <w:tcW w:w="1050" w:type="dxa"/>
            <w:tcMar/>
          </w:tcPr>
          <w:p w:rsidR="216F8404" w:rsidRDefault="216F8404" w14:noSpellErr="1" w14:paraId="5071D08C" w14:textId="506E1DF8">
            <w:r w:rsidR="216F8404">
              <w:rPr/>
              <w:t>R-37 / E</w:t>
            </w:r>
          </w:p>
        </w:tc>
        <w:tc>
          <w:tcPr>
            <w:tcW w:w="2600" w:type="dxa"/>
            <w:tcMar/>
          </w:tcPr>
          <w:p w:rsidR="216F8404" w:rsidRDefault="216F8404" w14:noSpellErr="1" w14:paraId="31CF0E50" w14:textId="494C04BC">
            <w:r w:rsidR="216F8404">
              <w:rPr/>
              <w:t>Thermal: every part within ratings at 50 °C ambient, VBUS up to 5.5 V</w:t>
            </w:r>
          </w:p>
        </w:tc>
        <w:tc>
          <w:tcPr>
            <w:tcW w:w="2300" w:type="dxa"/>
            <w:tcMar/>
          </w:tcPr>
          <w:p w:rsidR="216F8404" w:rsidRDefault="216F8404" w14:noSpellErr="1" w14:paraId="55EE540E" w14:textId="4229EB80">
            <w:r w:rsidR="216F8404">
              <w:rPr/>
              <w:t>hottest TPS70933 (U502) 90 °C at 190 mW (5.5 V, 83 mA; 99 °C with the +10 °C local-rise allowance), TLV767 87.7 °C (S5), LM27762 79 °C at 0.46 W (overload bound ≤ 115.4 °C); TPS2596 Default dead short 125.1 °C (fault only, ANA_SENSE rule)</w:t>
            </w:r>
          </w:p>
        </w:tc>
        <w:tc>
          <w:tcPr>
            <w:tcW w:w="3796" w:type="dxa"/>
            <w:tcMar/>
          </w:tcPr>
          <w:p w:rsidR="216F8404" w:rsidRDefault="216F8404" w14:noSpellErr="1" w14:paraId="59B6D2B1" w14:textId="3B07D244">
            <w:r w:rsidR="216F8404">
              <w:rPr/>
              <w:t>Worst-case calculation; stress table (0 FAIL); Feature: U102 clamp 5.55 V; regulator choice; layout heat-source distances; Margin: 35 °C (TPS70933; 26 °C with the local rise); LM27762 overload bound +9.6 °C; Status: met (calculation); overload tests 30 min at bring-up. Assumption: RthJA values and +10 °C local rise assumed; U202 40 mA. Qualification: 30 min overload / 50 °C ambient IR scan.</w:t>
            </w:r>
          </w:p>
        </w:tc>
      </w:tr>
      <w:tr w:rsidR="216F8404" w:rsidTr="216F8404" w14:paraId="237620AD">
        <w:tc>
          <w:tcPr>
            <w:tcW w:w="1050" w:type="dxa"/>
            <w:tcMar/>
          </w:tcPr>
          <w:p w:rsidR="216F8404" w:rsidRDefault="216F8404" w14:noSpellErr="1" w14:paraId="3EC4EEA5" w14:textId="521D32B9">
            <w:r w:rsidR="216F8404">
              <w:rPr/>
              <w:t>R-38 / G</w:t>
            </w:r>
          </w:p>
        </w:tc>
        <w:tc>
          <w:tcPr>
            <w:tcW w:w="2600" w:type="dxa"/>
            <w:tcMar/>
          </w:tcPr>
          <w:p w:rsidR="216F8404" w:rsidRDefault="216F8404" w14:noSpellErr="1" w14:paraId="31F26045" w14:textId="4AFB197D">
            <w:r w:rsidR="216F8404">
              <w:rPr/>
              <w:t>Component stress (all parts)</w:t>
            </w:r>
          </w:p>
        </w:tc>
        <w:tc>
          <w:tcPr>
            <w:tcW w:w="2300" w:type="dxa"/>
            <w:tcMar/>
          </w:tcPr>
          <w:p w:rsidR="216F8404" w:rsidRDefault="216F8404" w14:noSpellErr="1" w14:paraId="646A0280" w14:textId="43D90041">
            <w:r w:rsidR="216F8404">
              <w:rPr/>
              <w:t>current rows 165: OK 131, THIN 15, AVAIL 15, DATA-GAP 4, FAIL 0</w:t>
            </w:r>
          </w:p>
        </w:tc>
        <w:tc>
          <w:tcPr>
            <w:tcW w:w="3796" w:type="dxa"/>
            <w:tcMar/>
          </w:tcPr>
          <w:p w:rsidR="216F8404" w:rsidRDefault="216F8404" w14:noSpellErr="1" w14:paraId="69E31546" w14:textId="3CB6E705">
            <w:r w:rsidR="216F8404">
              <w:rPr/>
              <w:t>Datasheet + worst-case calculation; Feature: parts stress table; Margin: thin items listed in Section 9.1; Status: met (0 FAIL); thin items tracked. Assumption: THIN / DATA-GAP rows listed in the stress table (165 current rows, FAIL 0) (worst-case margin covers it). Qualification: stress items per the bring-up plan.</w:t>
            </w:r>
          </w:p>
        </w:tc>
      </w:tr>
      <w:tr w:rsidR="216F8404" w:rsidTr="216F8404" w14:paraId="47874715">
        <w:tc>
          <w:tcPr>
            <w:tcW w:w="1050" w:type="dxa"/>
            <w:tcMar/>
          </w:tcPr>
          <w:p w:rsidR="216F8404" w:rsidRDefault="216F8404" w14:noSpellErr="1" w14:paraId="15B605C1" w14:textId="53CC477A">
            <w:r w:rsidR="216F8404">
              <w:rPr/>
              <w:t>R-39 / G</w:t>
            </w:r>
          </w:p>
        </w:tc>
        <w:tc>
          <w:tcPr>
            <w:tcW w:w="2600" w:type="dxa"/>
            <w:tcMar/>
          </w:tcPr>
          <w:p w:rsidR="216F8404" w:rsidRDefault="216F8404" w14:noSpellErr="1" w14:paraId="78031BF6" w14:textId="4CAA2E3E">
            <w:r w:rsidR="216F8404">
              <w:rPr/>
              <w:t>PCB 4 layers, 100 × 80 mm top-side placement (100 × 70 mm the named alternative), SMT top only except the 4.4 mm jack, 90 Ω USB pair, JLCPCB rules</w:t>
            </w:r>
          </w:p>
        </w:tc>
        <w:tc>
          <w:tcPr>
            <w:tcW w:w="2300" w:type="dxa"/>
            <w:tcMar/>
          </w:tcPr>
          <w:p w:rsidR="216F8404" w:rsidRDefault="216F8404" w14:noSpellErr="1" w14:paraId="403E74D8" w14:textId="45881502">
            <w:r w:rsidR="216F8404">
              <w:rPr/>
              <w:t>Zdiff 90.0 Ω; placement fill ≈53 % at 100 × 80 mm (≈61 % at 100 × 70 mm)</w:t>
            </w:r>
          </w:p>
        </w:tc>
        <w:tc>
          <w:tcPr>
            <w:tcW w:w="3796" w:type="dxa"/>
            <w:tcMar/>
          </w:tcPr>
          <w:p w:rsidR="216F8404" w:rsidRDefault="216F8404" w14:noSpellErr="1" w14:paraId="1724C49A" w14:textId="3E65FBC6">
            <w:r w:rsidR="216F8404">
              <w:rPr/>
              <w:t>Worst-case calculation; Feature: JLC04161H-7628, ENIG, EP thermal vias unfilled and tented, 100 × 80 mm top side, panel 100 × 90 mm with 2 × 5 mm rails; Margin: within 76.5-103.5 Ω; Status: met (calculation); JLCPCB impedance check at order. Qualification: impedance coupon / TDR; placement at 100 × 80 mm.</w:t>
            </w:r>
          </w:p>
        </w:tc>
      </w:tr>
      <w:tr w:rsidR="216F8404" w:rsidTr="216F8404" w14:paraId="2B16F222">
        <w:tc>
          <w:tcPr>
            <w:tcW w:w="1050" w:type="dxa"/>
            <w:tcMar/>
          </w:tcPr>
          <w:p w:rsidR="216F8404" w:rsidRDefault="216F8404" w14:noSpellErr="1" w14:paraId="61FC8439" w14:textId="557B5C3B">
            <w:r w:rsidR="216F8404">
              <w:rPr/>
              <w:t>R-40 / G</w:t>
            </w:r>
          </w:p>
        </w:tc>
        <w:tc>
          <w:tcPr>
            <w:tcW w:w="2600" w:type="dxa"/>
            <w:tcMar/>
          </w:tcPr>
          <w:p w:rsidR="216F8404" w:rsidRDefault="216F8404" w14:noSpellErr="1" w14:paraId="2921537D" w14:textId="4E5942FF">
            <w:r w:rsidR="216F8404">
              <w:rPr/>
              <w:t>Photorelay IF ≥ 5.0 mA per string at 5V_SYS 4.30 V</w:t>
            </w:r>
          </w:p>
        </w:tc>
        <w:tc>
          <w:tcPr>
            <w:tcW w:w="2300" w:type="dxa"/>
            <w:tcMar/>
          </w:tcPr>
          <w:p w:rsidR="216F8404" w:rsidRDefault="216F8404" w14:noSpellErr="1" w14:paraId="2559A459" w14:textId="473729C3">
            <w:r w:rsidR="216F8404">
              <w:rPr/>
              <w:t>IF min ≈5.26 mA (RELAY_EN ≥ 2.81 V from the TPS70933 3V3M minimum 3.207 V), max 6.599 mA, down to 5V_SYS 4.17 V</w:t>
            </w:r>
          </w:p>
        </w:tc>
        <w:tc>
          <w:tcPr>
            <w:tcW w:w="3796" w:type="dxa"/>
            <w:tcMar/>
          </w:tcPr>
          <w:p w:rsidR="216F8404" w:rsidRDefault="216F8404" w14:noSpellErr="1" w14:paraId="5D63F83A" w14:textId="40151087">
            <w:r w:rsidR="216F8404">
              <w:rPr/>
              <w:t>Datasheet + worst-case calculation; (3V3M range); Feature: OPA2333 current sink, R641/R642 24.9 Ω 0.1 % YAGEO RT0402BRD0724R9L; K601-K604 owner-fitted; Margin: +5 %; Status: met (calculation); (L-2 for timing). Assumption: LED VF tempco -2.2 mV/K and hFE at 0 °C assumed (worst-case margin covers it). Qualification: LED current per string at 0/25/50 °C, 4.30 V.</w:t>
            </w:r>
          </w:p>
        </w:tc>
      </w:tr>
      <w:tr w:rsidR="216F8404" w:rsidTr="216F8404" w14:paraId="17F69819">
        <w:tc>
          <w:tcPr>
            <w:tcW w:w="1050" w:type="dxa"/>
            <w:tcMar/>
          </w:tcPr>
          <w:p w:rsidR="216F8404" w:rsidRDefault="216F8404" w14:noSpellErr="1" w14:paraId="49A279CF" w14:textId="572A70FC">
            <w:r w:rsidR="216F8404">
              <w:rPr/>
              <w:t>R-41 / G</w:t>
            </w:r>
          </w:p>
        </w:tc>
        <w:tc>
          <w:tcPr>
            <w:tcW w:w="2600" w:type="dxa"/>
            <w:tcMar/>
          </w:tcPr>
          <w:p w:rsidR="216F8404" w:rsidRDefault="216F8404" w14:noSpellErr="1" w14:paraId="2AF59E8D" w14:textId="500857C0">
            <w:r w:rsidR="216F8404">
              <w:rPr/>
              <w:t>Switch opens on RELAY_EN / MCU reset / MCLK stop / hardware trip</w:t>
            </w:r>
          </w:p>
        </w:tc>
        <w:tc>
          <w:tcPr>
            <w:tcW w:w="2300" w:type="dxa"/>
            <w:tcMar/>
          </w:tcPr>
          <w:p w:rsidR="216F8404" w:rsidRDefault="216F8404" w14:noSpellErr="1" w14:paraId="54B4E175" w14:textId="48E63E84">
            <w:r w:rsidR="216F8404">
              <w:rPr/>
              <w:t>open 1.008 / 1.010 / 1.002 ms; H trip 1.98 ms; after ANY trip re-close only after a fresh RELAY_EN edge with H recovered</w:t>
            </w:r>
          </w:p>
        </w:tc>
        <w:tc>
          <w:tcPr>
            <w:tcW w:w="3796" w:type="dxa"/>
            <w:tcMar/>
          </w:tcPr>
          <w:p w:rsidR="216F8404" w:rsidRDefault="216F8404" w14:noSpellErr="1" w14:paraId="66128C14" w14:textId="41C42548">
            <w:r w:rsidR="216F8404">
              <w:rPr/>
              <w:t>Worst-case calculation (tOFF ×2 assumption); Feature: R646, Q616 (N2_MCLK_OE), Q617 (H) in series with Q622 (re-arm latch U608); Margin: vs 100 / 250 ms removal limits; Status: met (calculation); short-trip test (Q). Assumption: tOFF 2 × 25 °C max (L-2) (worst-case margin covers it). Qualification: switch timing at 0/50 °C; short trip pulses with RELAY_EN held high.</w:t>
            </w:r>
          </w:p>
        </w:tc>
      </w:tr>
      <w:tr w:rsidR="216F8404" w:rsidTr="216F8404" w14:paraId="55868F8E">
        <w:tc>
          <w:tcPr>
            <w:tcW w:w="1050" w:type="dxa"/>
            <w:tcMar/>
          </w:tcPr>
          <w:p w:rsidR="216F8404" w:rsidRDefault="216F8404" w14:noSpellErr="1" w14:paraId="3A995347" w14:textId="58D985BD">
            <w:r w:rsidR="216F8404">
              <w:rPr/>
              <w:t>R-42 / G</w:t>
            </w:r>
          </w:p>
        </w:tc>
        <w:tc>
          <w:tcPr>
            <w:tcW w:w="2600" w:type="dxa"/>
            <w:tcMar/>
          </w:tcPr>
          <w:p w:rsidR="216F8404" w:rsidRDefault="216F8404" w14:noSpellErr="1" w14:paraId="587FCD1C" w14:textId="51B76C81">
            <w:r w:rsidR="216F8404">
              <w:rPr/>
              <w:t>ESS power order (VCCA/AVCC first, DVDD ≤ DVCC) and 1V3 1.235-1.365 V</w:t>
            </w:r>
          </w:p>
        </w:tc>
        <w:tc>
          <w:tcPr>
            <w:tcW w:w="2300" w:type="dxa"/>
            <w:tcMar/>
          </w:tcPr>
          <w:p w:rsidR="216F8404" w:rsidRDefault="216F8404" w14:noSpellErr="1" w14:paraId="3DBD02F9" w14:textId="4A955345">
            <w:r w:rsidR="216F8404">
              <w:rPr/>
              <w:t>1V3 1.2716-1.3248 V; DVDD - DVCC ≤ +5 mV in every unplug corner; ESS order hardware-backed</w:t>
            </w:r>
          </w:p>
        </w:tc>
        <w:tc>
          <w:tcPr>
            <w:tcW w:w="3796" w:type="dxa"/>
            <w:tcMar/>
          </w:tcPr>
          <w:p w:rsidR="216F8404" w:rsidRDefault="216F8404" w14:noSpellErr="1" w14:paraId="184B447C" w14:textId="43733A09">
            <w:r w:rsidR="216F8404">
              <w:rPr/>
              <w:t>Datasheet + worst-case calculation; Feature: U303 EN tied to 3V3D; Q506/R530; U605B gates AUD_EN on 3V3A good; Margin: ≥ 37 / 40 mV; Status: met (calculation). Qualification: discharge scope (M4).</w:t>
            </w:r>
          </w:p>
        </w:tc>
      </w:tr>
      <w:tr w:rsidR="216F8404" w:rsidTr="216F8404" w14:paraId="24CEC995">
        <w:tc>
          <w:tcPr>
            <w:tcW w:w="1050" w:type="dxa"/>
            <w:tcMar/>
          </w:tcPr>
          <w:p w:rsidR="216F8404" w:rsidRDefault="216F8404" w14:noSpellErr="1" w14:paraId="31CE7C63" w14:textId="5A889A7E">
            <w:r w:rsidR="216F8404">
              <w:rPr/>
              <w:t>R-43 / E</w:t>
            </w:r>
          </w:p>
        </w:tc>
        <w:tc>
          <w:tcPr>
            <w:tcW w:w="2600" w:type="dxa"/>
            <w:tcMar/>
          </w:tcPr>
          <w:p w:rsidR="216F8404" w:rsidRDefault="216F8404" w14:noSpellErr="1" w14:paraId="6DED9EE5" w14:textId="53668142">
            <w:r w:rsidR="216F8404">
              <w:rPr/>
              <w:t>Digital: 3V3D ≤ 3V3A + 0.3 V while MCLK can run (incl. hard unplug)</w:t>
            </w:r>
          </w:p>
        </w:tc>
        <w:tc>
          <w:tcPr>
            <w:tcW w:w="2300" w:type="dxa"/>
            <w:tcMar/>
          </w:tcPr>
          <w:p w:rsidR="216F8404" w:rsidRDefault="216F8404" w14:noSpellErr="1" w14:paraId="24621A85" w14:textId="4C446806">
            <w:r w:rsidR="216F8404">
              <w:rPr/>
              <w:t>met in 288 / 288 unplug corners</w:t>
            </w:r>
          </w:p>
        </w:tc>
        <w:tc>
          <w:tcPr>
            <w:tcW w:w="3796" w:type="dxa"/>
            <w:tcMar/>
          </w:tcPr>
          <w:p w:rsidR="216F8404" w:rsidRDefault="216F8404" w14:noSpellErr="1" w14:paraId="5C9B3BE4" w14:textId="45224ECA">
            <w:r w:rsidR="216F8404">
              <w:rPr/>
              <w:t>Worst-case calculation; Feature: EN-derived order, U206 gate; Status: met (calculation). Assumption: MCU reset thresholds 1.8/2.3 V, LP5907 reverse behaviour (both variants modelled). Qualification: hard-unplug scope (M11).</w:t>
            </w:r>
          </w:p>
        </w:tc>
      </w:tr>
      <w:tr w:rsidR="216F8404" w:rsidTr="216F8404" w14:paraId="6E1A33B9">
        <w:tc>
          <w:tcPr>
            <w:tcW w:w="1050" w:type="dxa"/>
            <w:tcMar/>
          </w:tcPr>
          <w:p w:rsidR="216F8404" w:rsidRDefault="216F8404" w14:noSpellErr="1" w14:paraId="6CAE78BA" w14:textId="5C37AF3F">
            <w:r w:rsidR="216F8404">
              <w:rPr/>
              <w:t>R-44 / E</w:t>
            </w:r>
          </w:p>
        </w:tc>
        <w:tc>
          <w:tcPr>
            <w:tcW w:w="2600" w:type="dxa"/>
            <w:tcMar/>
          </w:tcPr>
          <w:p w:rsidR="216F8404" w:rsidRDefault="216F8404" w14:noSpellErr="1" w14:paraId="34C487F0" w14:textId="55159603">
            <w:r w:rsidR="216F8404">
              <w:rPr/>
              <w:t>Brown-out detection before the MCU reset</w:t>
            </w:r>
          </w:p>
        </w:tc>
        <w:tc>
          <w:tcPr>
            <w:tcW w:w="2300" w:type="dxa"/>
            <w:tcMar/>
          </w:tcPr>
          <w:p w:rsidR="216F8404" w:rsidRDefault="216F8404" w14:noSpellErr="1" w14:paraId="32D53E13" w14:textId="4DF37CC7">
            <w:r w:rsidR="216F8404">
              <w:rPr/>
              <w:t>action 0.046-0.082 ms after source loss, 96 / 96 corners; margin at the 4.40 V corner +52…+98 mV; slow sag backed by PVD (L-12)</w:t>
            </w:r>
          </w:p>
        </w:tc>
        <w:tc>
          <w:tcPr>
            <w:tcW w:w="3796" w:type="dxa"/>
            <w:tcMar/>
          </w:tcPr>
          <w:p w:rsidR="216F8404" w:rsidRDefault="216F8404" w14:noSpellErr="1" w14:paraId="3B3E2419" w14:textId="46D1638B">
            <w:r w:rsidR="216F8404">
              <w:rPr/>
              <w:t>Worst-case calculation; Feature: C103 100 pF C0G, AWD 4.00 V, 2-sample debounce; Margin: ahead of the MCU reset in every corner; Status: met (calculation, thin margin); L-12. Assumption: PA1 leakage 1 µA dominates the band; PVD threshold ≥ 2.9 V assumed (L-12). Qualification: brown-out ISR timing at a hard unplug and at a slow sag (M11).</w:t>
            </w:r>
          </w:p>
        </w:tc>
      </w:tr>
      <w:tr w:rsidR="216F8404" w:rsidTr="216F8404" w14:paraId="73245E78">
        <w:tc>
          <w:tcPr>
            <w:tcW w:w="1050" w:type="dxa"/>
            <w:tcMar/>
          </w:tcPr>
          <w:p w:rsidR="216F8404" w:rsidRDefault="216F8404" w14:noSpellErr="1" w14:paraId="7839F321" w14:textId="5DE6C400">
            <w:r w:rsidR="216F8404">
              <w:rPr/>
              <w:t>R-45 / E</w:t>
            </w:r>
          </w:p>
        </w:tc>
        <w:tc>
          <w:tcPr>
            <w:tcW w:w="2600" w:type="dxa"/>
            <w:tcMar/>
          </w:tcPr>
          <w:p w:rsidR="216F8404" w:rsidRDefault="216F8404" w14:noSpellErr="1" w14:paraId="68C50D9F" w14:textId="56C4AAC4">
            <w:r w:rsidR="216F8404">
              <w:rPr/>
              <w:t>Programming mode: normal power-up to AUD_EN, RESETB low, MCLK off, switch open</w:t>
            </w:r>
          </w:p>
        </w:tc>
        <w:tc>
          <w:tcPr>
            <w:tcW w:w="2300" w:type="dxa"/>
            <w:tcMar/>
          </w:tcPr>
          <w:p w:rsidR="216F8404" w:rsidRDefault="216F8404" w14:noSpellErr="1" w14:paraId="589A3936" w14:textId="4FA29188">
            <w:r w:rsidR="216F8404">
              <w:rPr/>
              <w:t>S5 352.31 mA (final)</w:t>
            </w:r>
          </w:p>
        </w:tc>
        <w:tc>
          <w:tcPr>
            <w:tcW w:w="3796" w:type="dxa"/>
            <w:tcMar/>
          </w:tcPr>
          <w:p w:rsidR="216F8404" w:rsidRDefault="216F8404" w14:noSpellErr="1" w14:paraId="29F8D721" w14:textId="4880784C">
            <w:r w:rsidR="216F8404">
              <w:rPr/>
              <w:t>Worst-case calculation; Feature: only after SET_CONFIGURATION; ANA_SENSE supply-fault rule active; Margin: 147.69 mA to 500; Status: met (calculation). Assumption: planning values (L-1). Qualification: S5 current.</w:t>
            </w:r>
          </w:p>
        </w:tc>
      </w:tr>
      <w:tr w:rsidR="216F8404" w:rsidTr="216F8404" w14:paraId="2885105B">
        <w:tc>
          <w:tcPr>
            <w:tcW w:w="1050" w:type="dxa"/>
            <w:tcMar/>
          </w:tcPr>
          <w:p w:rsidR="216F8404" w:rsidRDefault="216F8404" w14:noSpellErr="1" w14:paraId="4C2BE1F4" w14:textId="5F95D8C1">
            <w:r w:rsidR="216F8404">
              <w:rPr/>
              <w:t>R-46 / E</w:t>
            </w:r>
          </w:p>
        </w:tc>
        <w:tc>
          <w:tcPr>
            <w:tcW w:w="2600" w:type="dxa"/>
            <w:tcMar/>
          </w:tcPr>
          <w:p w:rsidR="216F8404" w:rsidRDefault="216F8404" w14:noSpellErr="1" w14:paraId="12959FFC" w14:textId="5873BF85">
            <w:r w:rsidR="216F8404">
              <w:rPr/>
              <w:t>High-mode headroom at VBUS 4.40 V, 32 Ω SE / 60 Ω bal (strict regulation, not a written requirement)</w:t>
            </w:r>
          </w:p>
        </w:tc>
        <w:tc>
          <w:tcPr>
            <w:tcW w:w="2300" w:type="dxa"/>
            <w:tcMar/>
          </w:tcPr>
          <w:p w:rsidR="216F8404" w:rsidRDefault="216F8404" w14:noSpellErr="1" w14:paraId="205EE1D2" w14:textId="5151A649">
            <w:r w:rsidR="216F8404">
              <w:rPr/>
              <w:t>needs R_NEG ≤ 2.49 / 2.37 Ω (32 Ω SE / 60 Ω bal) with the VIN (2.38 / 2.26 Ω with the VIN); no clipping up to ≥ 6.85 Ω</w:t>
            </w:r>
          </w:p>
        </w:tc>
        <w:tc>
          <w:tcPr>
            <w:tcW w:w="3796" w:type="dxa"/>
            <w:tcMar/>
          </w:tcPr>
          <w:p w:rsidR="216F8404" w:rsidRDefault="216F8404" w14:noSpellErr="1" w14:paraId="2A81A733" w14:textId="4A2F8D0D">
            <w:r w:rsidR="216F8404">
              <w:rPr/>
              <w:t>Datasheet-typical + worst-case calculation; Feature: LM27762 negative LDO; Margin: R_NEG 2.5 Ω typical only; Status: documented limitation L-3 (rated at VBUS ≥ 4.60 V; 4.40 V measured corner). Assumption: LM27762 R_NEG typical only (L-3). Qualification: R_NEG at VIN 4.2 V / 150 mA (, M2).</w:t>
            </w:r>
          </w:p>
        </w:tc>
      </w:tr>
      <w:tr w:rsidR="216F8404" w:rsidTr="216F8404" w14:paraId="3105F4CB">
        <w:tc>
          <w:tcPr>
            <w:tcW w:w="1050" w:type="dxa"/>
            <w:tcMar/>
          </w:tcPr>
          <w:p w:rsidR="216F8404" w:rsidRDefault="216F8404" w14:noSpellErr="1" w14:paraId="116B20C6" w14:textId="6144ED82">
            <w:r w:rsidR="216F8404">
              <w:rPr/>
              <w:t>R-47 / Q</w:t>
            </w:r>
          </w:p>
        </w:tc>
        <w:tc>
          <w:tcPr>
            <w:tcW w:w="2600" w:type="dxa"/>
            <w:tcMar/>
          </w:tcPr>
          <w:p w:rsidR="216F8404" w:rsidRDefault="216F8404" w14:noSpellErr="1" w14:paraId="775D5A1E" w14:textId="5A22D446">
            <w:r w:rsidR="216F8404">
              <w:rPr/>
              <w:t>Connector pin maps continuity-tested before footprint freeze</w:t>
            </w:r>
          </w:p>
        </w:tc>
        <w:tc>
          <w:tcPr>
            <w:tcW w:w="2300" w:type="dxa"/>
            <w:tcMar/>
          </w:tcPr>
          <w:p w:rsidR="216F8404" w:rsidRDefault="216F8404" w14:noSpellErr="1" w14:paraId="3B644ADB" w14:textId="5300BB0A">
            <w:r w:rsidR="216F8404">
              <w:rPr/>
              <w:t>—</w:t>
            </w:r>
          </w:p>
        </w:tc>
        <w:tc>
          <w:tcPr>
            <w:tcW w:w="3796" w:type="dxa"/>
            <w:tcMar/>
          </w:tcPr>
          <w:p w:rsidR="216F8404" w:rsidRDefault="216F8404" w14:noSpellErr="1" w14:paraId="4DEE99C3" w14:textId="4BDEA1CE">
            <w:r w:rsidR="216F8404">
              <w:rPr/>
              <w:t>Measured at bring-up; Feature: 2-sample tests J101/J701/J702; Status: limitation L-7: pre-layout gates G-1/G-2 (open until measured). Assumption: maker drawings image-only. Qualification: gates G-1/G-2 (two samples each).</w:t>
            </w:r>
          </w:p>
        </w:tc>
      </w:tr>
      <w:tr w:rsidR="216F8404" w:rsidTr="216F8404" w14:paraId="6988C05C">
        <w:tc>
          <w:tcPr>
            <w:tcW w:w="1050" w:type="dxa"/>
            <w:tcMar/>
          </w:tcPr>
          <w:p w:rsidR="216F8404" w:rsidRDefault="216F8404" w14:noSpellErr="1" w14:paraId="30F71155" w14:textId="62F40243">
            <w:r w:rsidR="216F8404">
              <w:rPr/>
              <w:t>R-48 / G</w:t>
            </w:r>
          </w:p>
        </w:tc>
        <w:tc>
          <w:tcPr>
            <w:tcW w:w="2600" w:type="dxa"/>
            <w:tcMar/>
          </w:tcPr>
          <w:p w:rsidR="216F8404" w:rsidRDefault="216F8404" w14:noSpellErr="1" w14:paraId="2E3217AF" w14:textId="5BD1E907">
            <w:r w:rsidR="216F8404">
              <w:rPr/>
              <w:t>Netlist/BOM consistency</w:t>
            </w:r>
          </w:p>
        </w:tc>
        <w:tc>
          <w:tcPr>
            <w:tcW w:w="2300" w:type="dxa"/>
            <w:tcMar/>
          </w:tcPr>
          <w:p w:rsidR="216F8404" w:rsidRDefault="216F8404" w14:noSpellErr="1" w14:paraId="14886D7A" w14:textId="54AFCFCB">
            <w:r w:rsidR="216F8404">
              <w:rPr/>
              <w:t>431 parts, 234 nets, 1253 pins, 0 issues incl. value-from-MPN (116 lines); +52 TP pads (1305 pin rows); 176 BOM lines, 419 fitted (7 owner-fitted), 9 DNF</w:t>
            </w:r>
          </w:p>
        </w:tc>
        <w:tc>
          <w:tcPr>
            <w:tcW w:w="3796" w:type="dxa"/>
            <w:tcMar/>
          </w:tcPr>
          <w:p w:rsidR="216F8404" w:rsidRDefault="216F8404" w14:noSpellErr="1" w14:paraId="336DC618" w14:textId="4D8DB68F">
            <w:r w:rsidR="216F8404">
              <w:rPr/>
              <w:t>Worst-case calculation; Feature: design checker; cross-check; Margin: 0 issues; Status: met. Qualification: incl. the value-from-MPN check (116 lines, 0 mismatches).</w:t>
            </w:r>
          </w:p>
        </w:tc>
      </w:tr>
      <w:tr w:rsidR="216F8404" w:rsidTr="216F8404" w14:paraId="1EB2A345">
        <w:tc>
          <w:tcPr>
            <w:tcW w:w="1050" w:type="dxa"/>
            <w:tcMar/>
          </w:tcPr>
          <w:p w:rsidR="216F8404" w:rsidRDefault="216F8404" w14:noSpellErr="1" w14:paraId="23A1F589" w14:textId="64A31704">
            <w:r w:rsidR="216F8404">
              <w:rPr/>
              <w:t>R-49 / G</w:t>
            </w:r>
          </w:p>
        </w:tc>
        <w:tc>
          <w:tcPr>
            <w:tcW w:w="2600" w:type="dxa"/>
            <w:tcMar/>
          </w:tcPr>
          <w:p w:rsidR="216F8404" w:rsidRDefault="216F8404" w14:noSpellErr="1" w14:paraId="51C51C73" w14:textId="5D80FDC8">
            <w:r w:rsidR="216F8404">
              <w:rPr/>
              <w:t>ESS order VCCA/AVCC before DVCC and MCLK only with VCCA good (hardware-backed, states #18/#27)</w:t>
            </w:r>
          </w:p>
        </w:tc>
        <w:tc>
          <w:tcPr>
            <w:tcW w:w="2300" w:type="dxa"/>
            <w:tcMar/>
          </w:tcPr>
          <w:p w:rsidR="216F8404" w:rsidRDefault="216F8404" w14:noSpellErr="1" w14:paraId="2107B123" w14:textId="565EE48C">
            <w:r w:rsidR="216F8404">
              <w:rPr/>
              <w:t>3V3A-good fall 2.970-3.122 V, rise 3.011-3.161 V (TPS70933 3V3M 3.207-3.343 V) vs 3V3A ≥ 3.234 V; gate ≤ 1.04 ms</w:t>
            </w:r>
          </w:p>
        </w:tc>
        <w:tc>
          <w:tcPr>
            <w:tcW w:w="3796" w:type="dxa"/>
            <w:tcMar/>
          </w:tcPr>
          <w:p w:rsidR="216F8404" w:rsidRDefault="216F8404" w14:noSpellErr="1" w14:paraId="3E2DD644" w14:textId="4F3CCB50">
            <w:r w:rsidR="216F8404">
              <w:rPr/>
              <w:t>Worst-case calculation (TLV3402 delay typical ×3); (re-run); Feature: U605 TLV3402 3V3A-good ×2 → Q619 (N2_AVCC_EN_G) / Q620 (AUD_EN); Margin: 73 mV; Status: met (calculation); boot self-test (d). Assumption: gate timing uses TLV3402 delay 3 × typical (worst-case margin covers it). Qualification: boot self-test (d); slow 3V3A ramp threshold test.</w:t>
            </w:r>
          </w:p>
        </w:tc>
      </w:tr>
      <w:tr w:rsidR="216F8404" w:rsidTr="216F8404" w14:paraId="5083CBD8">
        <w:tc>
          <w:tcPr>
            <w:tcW w:w="1050" w:type="dxa"/>
            <w:tcMar/>
          </w:tcPr>
          <w:p w:rsidR="216F8404" w:rsidRDefault="216F8404" w14:noSpellErr="1" w14:paraId="2DF1BEFC" w14:textId="66522BC5">
            <w:r w:rsidR="216F8404">
              <w:rPr/>
              <w:t>R-50 / G</w:t>
            </w:r>
          </w:p>
        </w:tc>
        <w:tc>
          <w:tcPr>
            <w:tcW w:w="2600" w:type="dxa"/>
            <w:tcMar/>
          </w:tcPr>
          <w:p w:rsidR="216F8404" w:rsidRDefault="216F8404" w14:noSpellErr="1" w14:paraId="3DAB9C70" w14:textId="5F301289">
            <w:r w:rsidR="216F8404">
              <w:rPr/>
              <w:t>3V3M → 3V3D domain crossing</w:t>
            </w:r>
          </w:p>
        </w:tc>
        <w:tc>
          <w:tcPr>
            <w:tcW w:w="2300" w:type="dxa"/>
            <w:tcMar/>
          </w:tcPr>
          <w:p w:rsidR="216F8404" w:rsidRDefault="216F8404" w14:noSpellErr="1" w14:paraId="3B480A7F" w14:textId="580DF94D">
            <w:r w:rsidR="216F8404">
              <w:rPr/>
              <w:t>Ioff ≤ ±2 µA; 36 MHz link setup margin +2.03 ns (skew bound 2.7 ns); reads +36.6 ns</w:t>
            </w:r>
          </w:p>
        </w:tc>
        <w:tc>
          <w:tcPr>
            <w:tcW w:w="3796" w:type="dxa"/>
            <w:tcMar/>
          </w:tcPr>
          <w:p w:rsidR="216F8404" w:rsidRDefault="216F8404" w14:noSpellErr="1" w14:paraId="6896DB04" w14:textId="50EBE011">
            <w:r w:rsidR="216F8404">
              <w:rPr/>
              <w:t>Datasheet + worst-case calculation; Feature: U208 TI SN74LVC3G34DCUR Ioff on 3V3D; Q207 open-drain RESETB; R305 pull-up to DVCC; Status: met (calculation); measured at bring-up: link BER. Qualification: link BER test 1e10 bits.</w:t>
            </w:r>
          </w:p>
        </w:tc>
      </w:tr>
      <w:tr w:rsidR="216F8404" w:rsidTr="216F8404" w14:paraId="3ED26018">
        <w:tc>
          <w:tcPr>
            <w:tcW w:w="1050" w:type="dxa"/>
            <w:tcMar/>
          </w:tcPr>
          <w:p w:rsidR="216F8404" w:rsidRDefault="216F8404" w14:noSpellErr="1" w14:paraId="22AE5432" w14:textId="68014086">
            <w:r w:rsidR="216F8404">
              <w:rPr/>
              <w:t>R-51 / G</w:t>
            </w:r>
          </w:p>
        </w:tc>
        <w:tc>
          <w:tcPr>
            <w:tcW w:w="2600" w:type="dxa"/>
            <w:tcMar/>
          </w:tcPr>
          <w:p w:rsidR="216F8404" w:rsidRDefault="216F8404" w14:noSpellErr="1" w14:paraId="46CEA98E" w14:textId="60DF274A">
            <w:r w:rsidR="216F8404">
              <w:rPr/>
              <w:t>LM27762 EN ≤ VIN in every state (states #2, pins-a 1)</w:t>
            </w:r>
          </w:p>
        </w:tc>
        <w:tc>
          <w:tcPr>
            <w:tcW w:w="2300" w:type="dxa"/>
            <w:tcMar/>
          </w:tcPr>
          <w:p w:rsidR="216F8404" w:rsidRDefault="216F8404" w14:noSpellErr="1" w14:paraId="6200866C" w14:textId="59BD0E0E">
            <w:r w:rsidR="216F8404">
              <w:rPr/>
              <w:t>EN = VIN by construction; rails good ≤ 18.8 ms after ANA_EN</w:t>
            </w:r>
          </w:p>
        </w:tc>
        <w:tc>
          <w:tcPr>
            <w:tcW w:w="3796" w:type="dxa"/>
            <w:tcMar/>
          </w:tcPr>
          <w:p w:rsidR="216F8404" w:rsidRDefault="216F8404" w14:noSpellErr="1" w14:paraId="71FDF0F1" w14:textId="529AF4D2">
            <w:r w:rsidR="216F8404">
              <w:rPr/>
              <w:t>Worst-case calculation; A,; Feature: EN+/EN- tied to VIN (5V_ANA_F); RAIL_EN, R506, R507 deleted; Margin: T_START 40 ms; Status: met.</w:t>
            </w:r>
          </w:p>
        </w:tc>
      </w:tr>
      <w:tr w:rsidR="216F8404" w:rsidTr="216F8404" w14:paraId="11A6EC0D">
        <w:tc>
          <w:tcPr>
            <w:tcW w:w="1050" w:type="dxa"/>
            <w:tcMar/>
          </w:tcPr>
          <w:p w:rsidR="216F8404" w:rsidRDefault="216F8404" w14:noSpellErr="1" w14:paraId="363D6618" w14:textId="69B05547">
            <w:r w:rsidR="216F8404">
              <w:rPr/>
              <w:t>R-52 / E</w:t>
            </w:r>
          </w:p>
        </w:tc>
        <w:tc>
          <w:tcPr>
            <w:tcW w:w="2600" w:type="dxa"/>
            <w:tcMar/>
          </w:tcPr>
          <w:p w:rsidR="216F8404" w:rsidRDefault="216F8404" w14:noSpellErr="1" w14:paraId="59B0261B" w14:textId="628E3C0B">
            <w:r w:rsidR="216F8404">
              <w:rPr/>
              <w:t>TPS25200 IN ≤ 20 V at a hard short</w:t>
            </w:r>
          </w:p>
        </w:tc>
        <w:tc>
          <w:tcPr>
            <w:tcW w:w="2300" w:type="dxa"/>
            <w:tcMar/>
          </w:tcPr>
          <w:p w:rsidR="216F8404" w:rsidRDefault="216F8404" w14:noSpellErr="1" w14:paraId="2BB71B4E" w14:textId="5B6C22CF">
            <w:r w:rsidR="216F8404">
              <w:rPr/>
              <w:t>U102 IN ≤ 17.08 V (C102 2.2 µF, 1.1-2.42 µF effective), no tIOS credit</w:t>
            </w:r>
          </w:p>
        </w:tc>
        <w:tc>
          <w:tcPr>
            <w:tcW w:w="3796" w:type="dxa"/>
            <w:tcMar/>
          </w:tcPr>
          <w:p w:rsidR="216F8404" w:rsidRDefault="216F8404" w14:noSpellErr="1" w14:paraId="25CF3CB8" w14:textId="544A0993">
            <w:r w:rsidR="216F8404">
              <w:rPr/>
              <w:t>Worst-case calculation; (C method); Feature: D102 Littelfuse SMDJ12A at J101; Margin: 2.92 V; Status: met (calculation). Assumption: cable model 0.25-1.5 uH / 0.05-0.4 Ω assumed. Qualification: 5V_SYS hard short with D102 fitted.</w:t>
            </w:r>
          </w:p>
        </w:tc>
      </w:tr>
      <w:tr w:rsidR="216F8404" w:rsidTr="216F8404" w14:paraId="2E7CA7FD">
        <w:tc>
          <w:tcPr>
            <w:tcW w:w="1050" w:type="dxa"/>
            <w:tcMar/>
          </w:tcPr>
          <w:p w:rsidR="216F8404" w:rsidRDefault="216F8404" w14:noSpellErr="1" w14:paraId="4AF17037" w14:textId="6B5F6A08">
            <w:r w:rsidR="216F8404">
              <w:rPr/>
              <w:t>R-53 / E</w:t>
            </w:r>
          </w:p>
        </w:tc>
        <w:tc>
          <w:tcPr>
            <w:tcW w:w="2600" w:type="dxa"/>
            <w:tcMar/>
          </w:tcPr>
          <w:p w:rsidR="216F8404" w:rsidRDefault="216F8404" w14:noSpellErr="1" w14:paraId="4685E0BF" w14:textId="643D50CC">
            <w:r w:rsidR="216F8404">
              <w:rPr/>
              <w:t>Regulator/eFuse reverse bias at input collapse</w:t>
            </w:r>
          </w:p>
        </w:tc>
        <w:tc>
          <w:tcPr>
            <w:tcW w:w="2300" w:type="dxa"/>
            <w:tcMar/>
          </w:tcPr>
          <w:p w:rsidR="216F8404" w:rsidRDefault="216F8404" w14:noSpellErr="1" w14:paraId="167CEABC" w14:textId="5D1B3790">
            <w:r w:rsidR="216F8404">
              <w:rPr/>
              <w:t>VOUT - VIN ≤ +0.457 V (U302) / +0.447 V (U503) for tens of µs; U502 +0.387 V allowed (TPS70933)</w:t>
            </w:r>
          </w:p>
        </w:tc>
        <w:tc>
          <w:tcPr>
            <w:tcW w:w="3796" w:type="dxa"/>
            <w:tcMar/>
          </w:tcPr>
          <w:p w:rsidR="216F8404" w:rsidRDefault="216F8404" w14:noSpellErr="1" w14:paraId="5893B1B5" w14:textId="55F91E54">
            <w:r w:rsidR="216F8404">
              <w:rPr/>
              <w:t>Worst-case calculation; (run),; Feature: D104/D105 BAT54 OUT→IN on U302/U503; D103 deleted (U502 TPS70933 has reverse-current protection, VOUT abs 7 V); Margin: target 0.3 V not met; Status: limitation L-8. Assumption: documented limitation L-8. Qualification: unplug scope OUT-IN of U302/U503 (D104/D105).</w:t>
            </w:r>
          </w:p>
        </w:tc>
      </w:tr>
      <w:tr w:rsidR="216F8404" w:rsidTr="216F8404" w14:paraId="5AD13885">
        <w:tc>
          <w:tcPr>
            <w:tcW w:w="1050" w:type="dxa"/>
            <w:tcMar/>
          </w:tcPr>
          <w:p w:rsidR="216F8404" w:rsidRDefault="216F8404" w14:noSpellErr="1" w14:paraId="6B36263F" w14:textId="6D0E7EC9">
            <w:r w:rsidR="216F8404">
              <w:rPr/>
              <w:t>R-54 / G</w:t>
            </w:r>
          </w:p>
        </w:tc>
        <w:tc>
          <w:tcPr>
            <w:tcW w:w="2600" w:type="dxa"/>
            <w:tcMar/>
          </w:tcPr>
          <w:p w:rsidR="216F8404" w:rsidRDefault="216F8404" w14:noSpellErr="1" w14:paraId="72957B3C" w14:textId="65EC658D">
            <w:r w:rsidR="216F8404">
              <w:rPr/>
              <w:t>5V_ANA short detectable in every state</w:t>
            </w:r>
          </w:p>
        </w:tc>
        <w:tc>
          <w:tcPr>
            <w:tcW w:w="2300" w:type="dxa"/>
            <w:tcMar/>
          </w:tcPr>
          <w:p w:rsidR="216F8404" w:rsidRDefault="216F8404" w14:noSpellErr="1" w14:paraId="528436FF" w14:textId="5ECA4C51">
            <w:r w:rsidR="216F8404">
              <w:rPr/>
              <w:t>fault &lt; 4.0 V = 1.279 V (1587 counts); ANA_SENSE also valid in every state; VBUS_SENSE reads 0 in Stop/early boot (not unplug)</w:t>
            </w:r>
          </w:p>
        </w:tc>
        <w:tc>
          <w:tcPr>
            <w:tcW w:w="3796" w:type="dxa"/>
            <w:tcMar/>
          </w:tcPr>
          <w:p w:rsidR="216F8404" w:rsidRDefault="216F8404" w14:noSpellErr="1" w14:paraId="4378636A" w14:textId="57A83315">
            <w:r w:rsidR="216F8404">
              <w:rPr/>
              <w:t>Worst-case calculation; Feature: ANA_SENSE divider R535/R536 100 k / 47 k + C516 100 pF to PA0; Margin: 1.3 mV below 1.8 V; Status: met (calculation). Qualification: ANA_SENSE trip at 1.279 V / 1587 counts.</w:t>
            </w:r>
          </w:p>
        </w:tc>
      </w:tr>
      <w:tr w:rsidR="216F8404" w:rsidTr="216F8404" w14:paraId="27CFE7D5">
        <w:tc>
          <w:tcPr>
            <w:tcW w:w="1050" w:type="dxa"/>
            <w:tcMar/>
          </w:tcPr>
          <w:p w:rsidR="216F8404" w:rsidRDefault="216F8404" w14:noSpellErr="1" w14:paraId="73F1E9BD" w14:textId="6EBD938A">
            <w:r w:rsidR="216F8404">
              <w:rPr/>
              <w:t>R-55 / G</w:t>
            </w:r>
          </w:p>
        </w:tc>
        <w:tc>
          <w:tcPr>
            <w:tcW w:w="2600" w:type="dxa"/>
            <w:tcMar/>
          </w:tcPr>
          <w:p w:rsidR="216F8404" w:rsidRDefault="216F8404" w14:noSpellErr="1" w14:paraId="25CF826C" w14:textId="679B7A4E">
            <w:r w:rsidR="216F8404">
              <w:rPr/>
              <w:t>Hung MCU cannot let the permit re-close</w:t>
            </w:r>
          </w:p>
        </w:tc>
        <w:tc>
          <w:tcPr>
            <w:tcW w:w="2300" w:type="dxa"/>
            <w:tcMar/>
          </w:tcPr>
          <w:p w:rsidR="216F8404" w:rsidRDefault="216F8404" w14:noSpellErr="1" w14:paraId="11DFA0D7" w14:textId="60796112">
            <w:r w:rsidR="216F8404">
              <w:rPr/>
              <w:t>a hung MCU with RELAY_EN static high can never re-close; any H dip below 2.88-3.11 V clears ARM</w:t>
            </w:r>
          </w:p>
        </w:tc>
        <w:tc>
          <w:tcPr>
            <w:tcW w:w="3796" w:type="dxa"/>
            <w:tcMar/>
          </w:tcPr>
          <w:p w:rsidR="216F8404" w:rsidRDefault="216F8404" w14:noSpellErr="1" w14:paraId="25FB491C" w14:textId="595747D6">
            <w:r w:rsidR="216F8404">
              <w:rPr/>
              <w:t>Worst-case calculation; Feature: hardware re-arm latch (U608 74LVC1G74, Q621, Q622; clear dominates; set only by a RELAY_EN edge) + IWDG 16.0-38.4 ms; Margin: independent of the node-H discharge depth; Status: met (calculation); qualified by short-trip test with RELAY_EN held high. Qualification: short comparator pulses with RELAY_EN held high → switch stays open, PB0 low.</w:t>
            </w:r>
          </w:p>
        </w:tc>
      </w:tr>
      <w:tr w:rsidR="216F8404" w:rsidTr="216F8404" w14:paraId="275D07FA">
        <w:tc>
          <w:tcPr>
            <w:tcW w:w="1050" w:type="dxa"/>
            <w:tcMar/>
          </w:tcPr>
          <w:p w:rsidR="216F8404" w:rsidRDefault="216F8404" w14:noSpellErr="1" w14:paraId="2E011F86" w14:textId="706CA84B">
            <w:r w:rsidR="216F8404">
              <w:rPr/>
              <w:t>R-56 / G</w:t>
            </w:r>
          </w:p>
        </w:tc>
        <w:tc>
          <w:tcPr>
            <w:tcW w:w="2600" w:type="dxa"/>
            <w:tcMar/>
          </w:tcPr>
          <w:p w:rsidR="216F8404" w:rsidRDefault="216F8404" w14:noSpellErr="1" w14:paraId="30B7EEB7" w14:textId="694A8F0F">
            <w:r w:rsidR="216F8404">
              <w:rPr/>
              <w:t>Pre-close DC limits just above the sensing error</w:t>
            </w:r>
          </w:p>
        </w:tc>
        <w:tc>
          <w:tcPr>
            <w:tcW w:w="2300" w:type="dxa"/>
            <w:tcMar/>
          </w:tcPr>
          <w:p w:rsidR="216F8404" w:rsidRDefault="216F8404" w14:noSpellErr="1" w14:paraId="7DDF4C73" w14:textId="622875D3">
            <w:r w:rsidR="216F8404">
              <w:rPr/>
              <w:t>|leg| ≤ 0.070 V, |pair| ≤ 0.090 V (50 ms average); a healthy board with the offset 7.73 / 15.47 mV (E) reads ≤ 64.0 / 77.2 mV (worst-case calculation: 1.025 × offset + 56.10 / 61.30 mV); refused &gt; 129 / 155 mV</w:t>
            </w:r>
          </w:p>
        </w:tc>
        <w:tc>
          <w:tcPr>
            <w:tcW w:w="3796" w:type="dxa"/>
            <w:tcMar/>
          </w:tcPr>
          <w:p w:rsidR="216F8404" w:rsidRDefault="216F8404" w14:noSpellErr="1" w14:paraId="449468EA" w14:textId="5B065C97">
            <w:r w:rsidR="216F8404">
              <w:rPr/>
              <w:t>Worst-case calculation; error budget; offset split; Feature: firmware pre-close checks; Margin: 6.0 / 12.8 mV healthy; 4.2 / 9.2 mV at the per-board acceptance 9.5 / 19 mV; 3.7 / 8.2 mV at the 10 / 20 mV spec (worst-case calculation); Status: met (calculation). Assumption: MCU pin leakage 1 µA; offset 7.73 / 15.47 mV with DAC terms (worst-case margin covers it). Qualification: pre-close check with a known DC.</w:t>
            </w:r>
          </w:p>
        </w:tc>
      </w:tr>
      <w:tr w:rsidR="216F8404" w:rsidTr="216F8404" w14:paraId="3F370CA9">
        <w:tc>
          <w:tcPr>
            <w:tcW w:w="1050" w:type="dxa"/>
            <w:tcMar/>
          </w:tcPr>
          <w:p w:rsidR="216F8404" w:rsidRDefault="216F8404" w14:noSpellErr="1" w14:paraId="3FE00DF3" w14:textId="721BBD0C">
            <w:r w:rsidR="216F8404">
              <w:rPr/>
              <w:t>R-57 / G</w:t>
            </w:r>
          </w:p>
        </w:tc>
        <w:tc>
          <w:tcPr>
            <w:tcW w:w="2600" w:type="dxa"/>
            <w:tcMar/>
          </w:tcPr>
          <w:p w:rsidR="216F8404" w:rsidRDefault="216F8404" w14:noSpellErr="1" w14:paraId="4D4B4ED5" w14:textId="6AF9A3D0">
            <w:r w:rsidR="216F8404">
              <w:rPr/>
              <w:t>Boot self-test of the hardware DC path and supervisor</w:t>
            </w:r>
          </w:p>
        </w:tc>
        <w:tc>
          <w:tcPr>
            <w:tcW w:w="2300" w:type="dxa"/>
            <w:tcMar/>
          </w:tcPr>
          <w:p w:rsidR="216F8404" w:rsidRDefault="216F8404" w14:noSpellErr="1" w14:paraId="17E24A31" w14:textId="63D78A94">
            <w:r w:rsidR="216F8404">
              <w:rPr/>
              <w:t>pass windows a' 70-140 ms, e 18-26 ms, b ≤ 2.0 ms / ≤ 250 ms, c ≤ 2.0 ms, d 3V3A-good readbacks; PB0 low after every trip; total ≤ 2.84 s</w:t>
            </w:r>
          </w:p>
        </w:tc>
        <w:tc>
          <w:tcPr>
            <w:tcW w:w="3796" w:type="dxa"/>
            <w:tcMar/>
          </w:tcPr>
          <w:p w:rsidR="216F8404" w:rsidRDefault="216F8404" w14:noSpellErr="1" w14:paraId="4A6294C2" w14:textId="5CB57158">
            <w:r w:rsidR="216F8404">
              <w:rPr/>
              <w:t>Worst-case calculation; boot self-test; Feature: a' leg windows ±0.39 FS, e detector ±0.5 FS, MCLK alive, 1V3 good, 3V3A good, U206/PB1, PB0 clear path; Status: specified; implement + measured at bring-up: every board. Qualification: boot self-test on every board (2.84 s; PB0 low after each self-test trip).</w:t>
            </w:r>
          </w:p>
        </w:tc>
      </w:tr>
      <w:tr w:rsidR="216F8404" w:rsidTr="216F8404" w14:paraId="15510355">
        <w:tc>
          <w:tcPr>
            <w:tcW w:w="1050" w:type="dxa"/>
            <w:tcMar/>
          </w:tcPr>
          <w:p w:rsidR="216F8404" w:rsidRDefault="216F8404" w14:noSpellErr="1" w14:paraId="58548924" w14:textId="73CAD1CD">
            <w:r w:rsidR="216F8404">
              <w:rPr/>
              <w:t>R-58 / G</w:t>
            </w:r>
          </w:p>
        </w:tc>
        <w:tc>
          <w:tcPr>
            <w:tcW w:w="2600" w:type="dxa"/>
            <w:tcMar/>
          </w:tcPr>
          <w:p w:rsidR="216F8404" w:rsidRDefault="216F8404" w14:noSpellErr="1" w14:paraId="33E6F1BF" w14:textId="6CA8B891">
            <w:r w:rsidR="216F8404">
              <w:rPr/>
              <w:t>Rate/family change with the switch open</w:t>
            </w:r>
          </w:p>
        </w:tc>
        <w:tc>
          <w:tcPr>
            <w:tcW w:w="2300" w:type="dxa"/>
            <w:tcMar/>
          </w:tcPr>
          <w:p w:rsidR="216F8404" w:rsidRDefault="216F8404" w14:noSpellErr="1" w14:paraId="3D96BDCE" w14:textId="65869F55">
            <w:r w:rsidR="216F8404">
              <w:rPr/>
              <w:t>worst 972 ms to the unmute ramp (re-arm adds ≤ 150 ms); ENGINE_RST across every U205 switch</w:t>
            </w:r>
          </w:p>
        </w:tc>
        <w:tc>
          <w:tcPr>
            <w:tcW w:w="3796" w:type="dxa"/>
            <w:tcMar/>
          </w:tcPr>
          <w:p w:rsidR="216F8404" w:rsidRDefault="216F8404" w14:noSpellErr="1" w14:paraId="788E589C" w14:textId="5E648619">
            <w:r w:rsidR="216F8404">
              <w:rPr/>
              <w:t>Worst-case calculation; Feature: firmware sequence lists; Status: met (calculation). Qualification: rate/family change with the switch open (≤ 972 ms).</w:t>
            </w:r>
          </w:p>
        </w:tc>
      </w:tr>
      <w:tr w:rsidR="216F8404" w:rsidTr="216F8404" w14:paraId="327CF550">
        <w:tc>
          <w:tcPr>
            <w:tcW w:w="1050" w:type="dxa"/>
            <w:tcMar/>
          </w:tcPr>
          <w:p w:rsidR="216F8404" w:rsidRDefault="216F8404" w14:noSpellErr="1" w14:paraId="6E6A0A01" w14:textId="7579E68E">
            <w:r w:rsidR="216F8404">
              <w:rPr/>
              <w:t>R-59 / E</w:t>
            </w:r>
          </w:p>
        </w:tc>
        <w:tc>
          <w:tcPr>
            <w:tcW w:w="2600" w:type="dxa"/>
            <w:tcMar/>
          </w:tcPr>
          <w:p w:rsidR="216F8404" w:rsidRDefault="216F8404" w14:noSpellErr="1" w14:paraId="26292747" w14:textId="6E57CD52">
            <w:r w:rsidR="216F8404">
              <w:rPr/>
              <w:t>I/V headroom with the diodes</w:t>
            </w:r>
          </w:p>
        </w:tc>
        <w:tc>
          <w:tcPr>
            <w:tcW w:w="2300" w:type="dxa"/>
            <w:tcMar/>
          </w:tcPr>
          <w:p w:rsidR="216F8404" w:rsidRDefault="216F8404" w14:noSpellErr="1" w14:paraId="72D2A67B" w14:textId="6735B416">
            <w:r w:rsidR="216F8404">
              <w:rPr/>
              <w:t>calibrated full scale +0.087 V (typical +0.441 V); CM margin 0.283 V</w:t>
            </w:r>
          </w:p>
        </w:tc>
        <w:tc>
          <w:tcPr>
            <w:tcW w:w="3796" w:type="dxa"/>
            <w:tcMar/>
          </w:tcPr>
          <w:p w:rsidR="216F8404" w:rsidRDefault="216F8404" w14:noSpellErr="1" w14:paraId="416D6737" w14:textId="60139ADA">
            <w:r w:rsidR="216F8404">
              <w:rPr/>
              <w:t>Worst-case calculation (25 °C 600 Ω row); Feature: D411/D412 VF ≤ 0.30 V; fallback R501 232 k; Margin: 0.087 V; Status: met (calculation, thin); measured at bring-up; fallback R501 232 k. Assumption: OPA2210 600 Ω swing row at 25 °C only; PMEG VF from 25 °C max + typical tempco. Qualification: I/V swing at calibrated full scale; fallback R501 232 k.</w:t>
            </w:r>
          </w:p>
        </w:tc>
      </w:tr>
      <w:tr w:rsidR="216F8404" w:rsidTr="216F8404" w14:paraId="66F668A9">
        <w:tc>
          <w:tcPr>
            <w:tcW w:w="1050" w:type="dxa"/>
            <w:tcMar/>
          </w:tcPr>
          <w:p w:rsidR="216F8404" w:rsidRDefault="216F8404" w14:noSpellErr="1" w14:paraId="153BD97A" w14:textId="7728FB4F">
            <w:r w:rsidR="216F8404">
              <w:rPr/>
              <w:t>R-60 / —</w:t>
            </w:r>
          </w:p>
        </w:tc>
        <w:tc>
          <w:tcPr>
            <w:tcW w:w="2600" w:type="dxa"/>
            <w:tcMar/>
          </w:tcPr>
          <w:p w:rsidR="216F8404" w:rsidRDefault="216F8404" w14:noSpellErr="1" w14:paraId="360235D6" w14:textId="7006E213">
            <w:r w:rsidR="216F8404">
              <w:rPr/>
              <w:t>Documented limitations L-1…L-13 (L-11 closed in v1.0)</w:t>
            </w:r>
          </w:p>
        </w:tc>
        <w:tc>
          <w:tcPr>
            <w:tcW w:w="2300" w:type="dxa"/>
            <w:tcMar/>
          </w:tcPr>
          <w:p w:rsidR="216F8404" w:rsidRDefault="216F8404" w14:noSpellErr="1" w14:paraId="5E03851E" w14:textId="68E4C8D7">
            <w:r w:rsidR="216F8404">
              <w:rPr/>
              <w:t>L-1…L-10 as before; L-11 closed by the persistence detectors; L-12 brown-out trip ratiometric to 3V3M (PVD backup); L-13 ECH-U reflow time confirmation (owner-fit fallback)</w:t>
            </w:r>
          </w:p>
        </w:tc>
        <w:tc>
          <w:tcPr>
            <w:tcW w:w="3796" w:type="dxa"/>
            <w:tcMar/>
          </w:tcPr>
          <w:p w:rsidR="216F8404" w:rsidRDefault="216F8404" w14:noSpellErr="1" w14:paraId="4436F9D3" w14:textId="61C2AF9B">
            <w:r w:rsidR="216F8404">
              <w:rPr/>
              <w:t>Section 9.1; Feature: Section 9.1; Status: documented. Assumption: n/a: documented limitations.</w:t>
            </w:r>
          </w:p>
        </w:tc>
      </w:tr>
      <w:tr w:rsidR="216F8404" w:rsidTr="216F8404" w14:paraId="4EE425DC">
        <w:tc>
          <w:tcPr>
            <w:tcW w:w="1050" w:type="dxa"/>
            <w:tcMar/>
          </w:tcPr>
          <w:p w:rsidR="216F8404" w:rsidRDefault="216F8404" w14:noSpellErr="1" w14:paraId="1ECB2ACD" w14:textId="78D81010">
            <w:r w:rsidR="216F8404">
              <w:rPr/>
              <w:t>R-61 / E</w:t>
            </w:r>
          </w:p>
        </w:tc>
        <w:tc>
          <w:tcPr>
            <w:tcW w:w="2600" w:type="dxa"/>
            <w:tcMar/>
          </w:tcPr>
          <w:p w:rsidR="216F8404" w:rsidRDefault="216F8404" w14:noSpellErr="1" w14:paraId="4B61704E" w14:textId="71B5F6D4">
            <w:r w:rsidR="216F8404">
              <w:rPr/>
              <w:t>DAC-core hang / frozen DC with every supervisor channel good</w:t>
            </w:r>
          </w:p>
        </w:tc>
        <w:tc>
          <w:tcPr>
            <w:tcW w:w="2300" w:type="dxa"/>
            <w:tcMar/>
          </w:tcPr>
          <w:p w:rsidR="216F8404" w:rsidRDefault="216F8404" w14:noSpellErr="1" w14:paraId="3D207A6E" w14:textId="6A93DD98">
            <w:r w:rsidR="216F8404">
              <w:rPr/>
              <w:t>frozen code ±1.51/2.02/2.14 V removed ≤ 25.2 ms; worst 27.5 / 14.5 mJ (27.52 / 14.47 mJ) at 16 / 32 Ω balanced</w:t>
            </w:r>
          </w:p>
        </w:tc>
        <w:tc>
          <w:tcPr>
            <w:tcW w:w="3796" w:type="dxa"/>
            <w:tcMar/>
          </w:tcPr>
          <w:p w:rsidR="216F8404" w:rsidRDefault="216F8404" w14:noSpellErr="1" w14:paraId="58C21869" w14:textId="6371C45C">
            <w:r w:rsidR="216F8404">
              <w:rPr/>
              <w:t>Worst-case calculation (timer leakage ≤ 1 µA assumption); Feature: pair-difference large-DC persistence detector (U609/U610, NPN timer reset Q623-Q626); Margin: 8.3 % / 3.5 %; Status: met (calculation; leakage bound E): L-11 closed. Assumption: timer leakage ≤ 1 µA per node assumed (NPN ICBO, C_T, PCB). Qualification: DC injection tests; frozen-code tests; timer T_P at 50 °C.</w:t>
            </w:r>
          </w:p>
        </w:tc>
      </w:tr>
      <w:tr w:rsidR="216F8404" w:rsidTr="216F8404" w14:paraId="6C49C4C2">
        <w:tc>
          <w:tcPr>
            <w:tcW w:w="1050" w:type="dxa"/>
            <w:tcMar/>
          </w:tcPr>
          <w:p w:rsidR="216F8404" w:rsidRDefault="216F8404" w14:noSpellErr="1" w14:paraId="5D80BEE3" w14:textId="7A8724D1">
            <w:r w:rsidR="216F8404">
              <w:rPr/>
              <w:t>R-62 / G</w:t>
            </w:r>
          </w:p>
        </w:tc>
        <w:tc>
          <w:tcPr>
            <w:tcW w:w="2600" w:type="dxa"/>
            <w:tcMar/>
          </w:tcPr>
          <w:p w:rsidR="216F8404" w:rsidRDefault="216F8404" w14:noSpellErr="1" w14:paraId="54D99F01" w14:textId="73650B95">
            <w:r w:rsidR="216F8404">
              <w:rPr/>
              <w:t>Unpowered non-FT ADC pins</w:t>
            </w:r>
          </w:p>
        </w:tc>
        <w:tc>
          <w:tcPr>
            <w:tcW w:w="2300" w:type="dxa"/>
            <w:tcMar/>
          </w:tcPr>
          <w:p w:rsidR="216F8404" w:rsidRDefault="216F8404" w14:noSpellErr="1" w14:paraId="32CEECB0" w14:textId="6C42F259">
            <w:r w:rsidR="216F8404">
              <w:rPr/>
              <w:t>≤ 3.0 mA per pin, ≤ 15 mA total (PA1 ≤ 55 µA, PA2/PA3 ≤ 0.35 mA, PA0 ≤ 66 µA); ADC settling +0.42 mV per channel at 41.5 cycles</w:t>
            </w:r>
          </w:p>
        </w:tc>
        <w:tc>
          <w:tcPr>
            <w:tcW w:w="3796" w:type="dxa"/>
            <w:tcMar/>
          </w:tcPr>
          <w:p w:rsidR="216F8404" w:rsidRDefault="216F8404" w14:noSpellErr="1" w14:paraId="620B4B4B" w14:textId="6520D91D">
            <w:r w:rsidR="216F8404">
              <w:rPr/>
              <w:t>Datasheet + worst-case calculation; Feature: R242-R246 330 Ω 1 % between the five 4.7 µF protection nodes and PC0-PC4; PA0-PA3 limited by their existing resistances; Margin: vs IINJ(PIN) ±5 mA, sum ±25 mA (datasheet); Status: closed (R242-R246 in the BOM/netlist, final pass). Qualification: unpowered-MCU injection check at attach.</w:t>
            </w:r>
          </w:p>
        </w:tc>
      </w:tr>
      <w:tr w:rsidR="216F8404" w:rsidTr="216F8404" w14:paraId="31852A0D">
        <w:tc>
          <w:tcPr>
            <w:tcW w:w="1050" w:type="dxa"/>
            <w:tcMar/>
          </w:tcPr>
          <w:p w:rsidR="216F8404" w:rsidRDefault="216F8404" w14:noSpellErr="1" w14:paraId="33ED49F0" w14:textId="7C363992">
            <w:r w:rsidR="216F8404">
              <w:rPr/>
              <w:t>R-63 / E</w:t>
            </w:r>
          </w:p>
        </w:tc>
        <w:tc>
          <w:tcPr>
            <w:tcW w:w="2600" w:type="dxa"/>
            <w:tcMar/>
          </w:tcPr>
          <w:p w:rsidR="216F8404" w:rsidRDefault="216F8404" w14:noSpellErr="1" w14:paraId="376F3B06" w14:textId="75142056">
            <w:r w:rsidR="216F8404">
              <w:rPr/>
              <w:t>ES9018K2M I²C VOL specified at 100 µA</w:t>
            </w:r>
          </w:p>
        </w:tc>
        <w:tc>
          <w:tcPr>
            <w:tcW w:w="2300" w:type="dxa"/>
            <w:tcMar/>
          </w:tcPr>
          <w:p w:rsidR="216F8404" w:rsidRDefault="216F8404" w14:noSpellErr="1" w14:paraId="4B00E05A" w14:textId="6DF2071A">
            <w:r w:rsidR="216F8404">
              <w:rPr/>
              <w:t>sink ≤ 0.34 mA; tr 257 / 428 / 856 ns at 30 / 50 / 100 pF (standard mode ≤ 1000 ns); ESS VOL extrapolated ≤ 0.57 V vs MCU VIL ≈0.98 V</w:t>
            </w:r>
          </w:p>
        </w:tc>
        <w:tc>
          <w:tcPr>
            <w:tcW w:w="3796" w:type="dxa"/>
            <w:tcMar/>
          </w:tcPr>
          <w:p w:rsidR="216F8404" w:rsidRDefault="216F8404" w14:noSpellErr="1" w14:paraId="36331B6F" w14:textId="66CFEDDE">
            <w:r w:rsidR="216F8404">
              <w:rPr/>
              <w:t>Datasheet + worst-case calculation; Feature: R207/R208 10 k pull-ups; Margin: 0.41 V (VOL vs VIL, extrapolated); Status: closed (R207/R208 10 k in the BOM); measured at bring-up: SDA VOL. Assumption: ESS VOL ohmic extrapolation from 100 µA. Qualification: SDA VOL at the DAC with 10 k pull-ups.</w:t>
            </w:r>
          </w:p>
        </w:tc>
      </w:tr>
      <w:tr w:rsidR="216F8404" w:rsidTr="216F8404" w14:paraId="4C882B17">
        <w:tc>
          <w:tcPr>
            <w:tcW w:w="1050" w:type="dxa"/>
            <w:tcMar/>
          </w:tcPr>
          <w:p w:rsidR="216F8404" w:rsidRDefault="216F8404" w14:noSpellErr="1" w14:paraId="7980B1D1" w14:textId="7DE54E53">
            <w:r w:rsidR="216F8404">
              <w:rPr/>
              <w:t>R-64 / Q</w:t>
            </w:r>
          </w:p>
        </w:tc>
        <w:tc>
          <w:tcPr>
            <w:tcW w:w="2600" w:type="dxa"/>
            <w:tcMar/>
          </w:tcPr>
          <w:p w:rsidR="216F8404" w:rsidRDefault="216F8404" w14:noSpellErr="1" w14:paraId="55378AD1" w14:textId="76C33517">
            <w:r w:rsidR="216F8404">
              <w:rPr/>
              <w:t>Leg-to-leg short of one channel</w:t>
            </w:r>
          </w:p>
        </w:tc>
        <w:tc>
          <w:tcPr>
            <w:tcW w:w="2300" w:type="dxa"/>
            <w:tcMar/>
          </w:tcPr>
          <w:p w:rsidR="216F8404" w:rsidRDefault="216F8404" w14:noSpellErr="1" w14:paraId="51DAE2ED" w14:textId="6FA11BDB">
            <w:r w:rsidR="216F8404">
              <w:rPr/>
              <w:t>≈0.55 W per package, TJ ≈+26 °C (outside the one-amplifier continuous-short rating)</w:t>
            </w:r>
          </w:p>
        </w:tc>
        <w:tc>
          <w:tcPr>
            <w:tcW w:w="3796" w:type="dxa"/>
            <w:tcMar/>
          </w:tcPr>
          <w:p w:rsidR="216F8404" w:rsidRDefault="216F8404" w14:noSpellErr="1" w14:paraId="171B162C" w14:textId="687F029F">
            <w:r w:rsidR="216F8404">
              <w:rPr/>
              <w:t>Worst-case calculation; Feature: OPA1622 current limit; firmware overload policy; Status: limitation L-9; bring-up survival test. Qualification: leg-to-leg short survival test, 30 min.</w:t>
            </w:r>
          </w:p>
        </w:tc>
      </w:tr>
      <w:tr w:rsidR="216F8404" w:rsidTr="216F8404" w14:paraId="376F95E5">
        <w:tc>
          <w:tcPr>
            <w:tcW w:w="1050" w:type="dxa"/>
            <w:tcMar/>
          </w:tcPr>
          <w:p w:rsidR="216F8404" w:rsidRDefault="216F8404" w14:noSpellErr="1" w14:paraId="7E9BFA46" w14:textId="7F946314">
            <w:r w:rsidR="216F8404">
              <w:rPr/>
              <w:t>R-65 / G</w:t>
            </w:r>
          </w:p>
        </w:tc>
        <w:tc>
          <w:tcPr>
            <w:tcW w:w="2600" w:type="dxa"/>
            <w:tcMar/>
          </w:tcPr>
          <w:p w:rsidR="216F8404" w:rsidRDefault="216F8404" w14:noSpellErr="1" w14:paraId="6E5DBEEA" w14:textId="787249D8">
            <w:r w:rsidR="216F8404">
              <w:rPr/>
              <w:t>LP5907/LM27762 ROC and USBLC6 VRM with 5V_SYS up to 5.55 V (pins-a 2/3)</w:t>
            </w:r>
          </w:p>
        </w:tc>
        <w:tc>
          <w:tcPr>
            <w:tcW w:w="2300" w:type="dxa"/>
            <w:tcMar/>
          </w:tcPr>
          <w:p w:rsidR="216F8404" w:rsidRDefault="216F8404" w14:noSpellErr="1" w14:paraId="6C364B4A" w14:textId="7150309C">
            <w:r w:rsidR="216F8404">
              <w:rPr/>
              <w:t>5.50-5.55 V only for a source above vSafe5V: 0-50 mV above the ROC, inside the abs max</w:t>
            </w:r>
          </w:p>
        </w:tc>
        <w:tc>
          <w:tcPr>
            <w:tcW w:w="3796" w:type="dxa"/>
            <w:tcMar/>
          </w:tcPr>
          <w:p w:rsidR="216F8404" w:rsidRDefault="216F8404" w14:noSpellErr="1" w14:paraId="7D79D437" w14:textId="6A2E1760">
            <w:r w:rsidR="216F8404">
              <w:rPr/>
              <w:t>Datasheet; Feature: U102 clamp 5.25-5.55 V; Margin: abs max +0.25 V (LM27762); Status: limitation L-10. Assumption: limitation L-10 (out-of-spec source) (worst-case margin covers it).</w:t>
            </w:r>
          </w:p>
        </w:tc>
      </w:tr>
      <w:tr w:rsidR="216F8404" w:rsidTr="216F8404" w14:paraId="43B601D1">
        <w:tc>
          <w:tcPr>
            <w:tcW w:w="1050" w:type="dxa"/>
            <w:tcMar/>
          </w:tcPr>
          <w:p w:rsidR="216F8404" w:rsidRDefault="216F8404" w14:noSpellErr="1" w14:paraId="55AF3650" w14:textId="014377D5">
            <w:r w:rsidR="216F8404">
              <w:rPr/>
              <w:t>R-66 / E</w:t>
            </w:r>
          </w:p>
        </w:tc>
        <w:tc>
          <w:tcPr>
            <w:tcW w:w="2600" w:type="dxa"/>
            <w:tcMar/>
          </w:tcPr>
          <w:p w:rsidR="216F8404" w:rsidRDefault="216F8404" w14:noSpellErr="1" w14:paraId="6262144D" w14:textId="7A215E99">
            <w:r w:rsidR="216F8404">
              <w:rPr/>
              <w:t>Post-CPLD stream guard (mitigation of the CPLD frozen word)</w:t>
            </w:r>
          </w:p>
        </w:tc>
        <w:tc>
          <w:tcPr>
            <w:tcW w:w="2300" w:type="dxa"/>
            <w:tcMar/>
          </w:tcPr>
          <w:p w:rsidR="216F8404" w:rsidRDefault="216F8404" w14:noSpellErr="1" w14:paraId="5F0DEF9C" w14:textId="72FF455D">
            <w:r w:rsidR="216F8404">
              <w:rPr/>
              <w:t>removal ≤ 23.6 ms (≤ 13.8 / 25.3 mJ at 32 / 16 Ω bal); CPU ≤ 13.3 % (both guards) at 384 kHz, RAM 12.5 KB</w:t>
            </w:r>
          </w:p>
        </w:tc>
        <w:tc>
          <w:tcPr>
            <w:tcW w:w="3796" w:type="dxa"/>
            <w:tcMar/>
          </w:tcPr>
          <w:p w:rsidR="216F8404" w:rsidRDefault="216F8404" w14:noSpellErr="1" w14:paraId="14E73389" w14:textId="6BDD2C21">
            <w:r w:rsidR="216F8404">
              <w:rPr/>
              <w:t>Worst-case calculation (15 cycles per frame assumption); Feature: post-CPLD guard with the OD-1 rules P1-P4 (RELAY_EN low at once on a post-CPLD trigger); Status: specified (OD-1); measured at bring-up: I2S2 slave at 22.6/24.6 MHz (fail → the CPLD frozen word at 352.8/384 kHz is removed in hardware by the detector / leg windows; L-11 closed in v1.0). Assumption: I2S2 slave at 22.6/24.6 MHz BCLK not published. Qualification: bit-exact capture at 352.8/384 kHz.</w:t>
            </w:r>
          </w:p>
        </w:tc>
      </w:tr>
      <w:tr w:rsidR="216F8404" w:rsidTr="216F8404" w14:paraId="4A71480F">
        <w:tc>
          <w:tcPr>
            <w:tcW w:w="1050" w:type="dxa"/>
            <w:tcMar/>
          </w:tcPr>
          <w:p w:rsidR="216F8404" w:rsidRDefault="216F8404" w14:noSpellErr="1" w14:paraId="1D973649" w14:textId="02F28C96">
            <w:r w:rsidR="216F8404">
              <w:rPr/>
              <w:t>R-67 / E</w:t>
            </w:r>
          </w:p>
        </w:tc>
        <w:tc>
          <w:tcPr>
            <w:tcW w:w="2600" w:type="dxa"/>
            <w:tcMar/>
          </w:tcPr>
          <w:p w:rsidR="216F8404" w:rsidRDefault="216F8404" w14:noSpellErr="1" w14:paraId="3C7D37C7" w14:textId="7BD0735A">
            <w:r w:rsidR="216F8404">
              <w:rPr/>
              <w:t>USB attach: D+ pull-up within TSIGATT 100 ms after VBUS valid (USB 2.0 7.1.7.3)</w:t>
            </w:r>
          </w:p>
        </w:tc>
        <w:tc>
          <w:tcPr>
            <w:tcW w:w="2300" w:type="dxa"/>
            <w:tcMar/>
          </w:tcPr>
          <w:p w:rsidR="216F8404" w:rsidRDefault="216F8404" w14:noSpellErr="1" w14:paraId="4B7FF210" w14:textId="74AE5A1E">
            <w:r w:rsidR="216F8404">
              <w:rPr/>
              <w:t>D+ pull-up ≤ 23.9 ms after VBUS valid (3V3M starts at contact)</w:t>
            </w:r>
          </w:p>
        </w:tc>
        <w:tc>
          <w:tcPr>
            <w:tcW w:w="3796" w:type="dxa"/>
            <w:tcMar/>
          </w:tcPr>
          <w:p w:rsidR="216F8404" w:rsidRDefault="216F8404" w14:noSpellErr="1" w14:paraId="59E0E5A4" w14:textId="6D8C40E2">
            <w:r w:rsidR="216F8404">
              <w:rPr/>
              <w:t>Worst-case calculation (MCU boot ≤ 10 ms assumption); Feature: U102 EN delay R109 470 k + C104; MCU low-clock phase; Margin: 76.1 ms; Status: met (calculation). Assumption: MCU boot ≤ 10 ms assumed. Qualification: D+ pull-up time after VBUS valid.</w:t>
            </w:r>
          </w:p>
        </w:tc>
      </w:tr>
      <w:tr w:rsidR="216F8404" w:rsidTr="216F8404" w14:paraId="73E2FE7C">
        <w:tc>
          <w:tcPr>
            <w:tcW w:w="1050" w:type="dxa"/>
            <w:tcMar/>
          </w:tcPr>
          <w:p w:rsidR="216F8404" w:rsidRDefault="216F8404" w14:noSpellErr="1" w14:paraId="60E11524" w14:textId="04A1A157">
            <w:r w:rsidR="216F8404">
              <w:rPr/>
              <w:t>R-68 / E</w:t>
            </w:r>
          </w:p>
        </w:tc>
        <w:tc>
          <w:tcPr>
            <w:tcW w:w="2600" w:type="dxa"/>
            <w:tcMar/>
          </w:tcPr>
          <w:p w:rsidR="216F8404" w:rsidRDefault="216F8404" w14:noSpellErr="1" w14:paraId="7E3D993E" w14:textId="7D7F881B">
            <w:r w:rsidR="216F8404">
              <w:rPr/>
              <w:t>Least-cost basis (report only, owner …)</w:t>
            </w:r>
          </w:p>
        </w:tc>
        <w:tc>
          <w:tcPr>
            <w:tcW w:w="2300" w:type="dxa"/>
            <w:tcMar/>
          </w:tcPr>
          <w:p w:rsidR="216F8404" w:rsidRDefault="216F8404" w14:noSpellErr="1" w14:paraId="253D6109" w14:textId="765D6EDF">
            <w:r w:rsidR="216F8404">
              <w:rPr/>
              <w:t>per assembled board US$ 171.23 = NTD 5,433 (JLCPCB 138.91 + owner 32.32); order US$ 856.14 = NTD 27,165 (JLCPCB 694.54 + owner 161.60)</w:t>
            </w:r>
          </w:p>
        </w:tc>
        <w:tc>
          <w:tcPr>
            <w:tcW w:w="3796" w:type="dxa"/>
            <w:tcMar/>
          </w:tcPr>
          <w:p w:rsidR="216F8404" w:rsidRDefault="216F8404" w14:noSpellErr="1" w14:paraId="3FA75B38" w14:textId="6F3B55A3">
            <w:r w:rsidR="216F8404">
              <w:rPr/>
              <w:t>Worst-case calculation (attrition, PCB, shipping assumption); Feature: exact quantities, owner-fitted parts, Standard PCBA, tented vias; Margin: +US$ 25.05 vs the first estimate (831.09); +97.32 vs the v0.9 set (758.82); Status: report only (no cost gate). Assumption: attrition, PCB (100 × 80 mm, same price tier) and shipping prices assumed (report only). Qualification: JLCPCB quote.</w:t>
            </w:r>
          </w:p>
        </w:tc>
      </w:tr>
      <w:tr w:rsidR="216F8404" w:rsidTr="216F8404" w14:paraId="53A37091">
        <w:tc>
          <w:tcPr>
            <w:tcW w:w="1050" w:type="dxa"/>
            <w:tcMar/>
          </w:tcPr>
          <w:p w:rsidR="216F8404" w:rsidRDefault="216F8404" w14:noSpellErr="1" w14:paraId="6D37F005" w14:textId="0650B618">
            <w:r w:rsidR="216F8404">
              <w:rPr/>
              <w:t>R-69 / —</w:t>
            </w:r>
          </w:p>
        </w:tc>
        <w:tc>
          <w:tcPr>
            <w:tcW w:w="2600" w:type="dxa"/>
            <w:tcMar/>
          </w:tcPr>
          <w:p w:rsidR="216F8404" w:rsidRDefault="216F8404" w14:noSpellErr="1" w14:paraId="217A3A1D" w14:textId="7F2E9CDC">
            <w:r w:rsidR="216F8404">
              <w:rPr/>
              <w:t>Owner-fitted parts hand-solderable and fitted in a defined order</w:t>
            </w:r>
          </w:p>
        </w:tc>
        <w:tc>
          <w:tcPr>
            <w:tcW w:w="2300" w:type="dxa"/>
            <w:tcMar/>
          </w:tcPr>
          <w:p w:rsidR="216F8404" w:rsidRDefault="216F8404" w14:noSpellErr="1" w14:paraId="65B7B396" w14:textId="780C83A0">
            <w:r w:rsidR="216F8404">
              <w:rPr/>
              <w:t>D102/R509 → K601-K604 → J701; U503 never runs with ILM open (R509 first)</w:t>
            </w:r>
          </w:p>
        </w:tc>
        <w:tc>
          <w:tcPr>
            <w:tcW w:w="3796" w:type="dxa"/>
            <w:tcMar/>
          </w:tcPr>
          <w:p w:rsidR="216F8404" w:rsidRDefault="216F8404" w14:noSpellErr="1" w14:paraId="1EB0DAEC" w14:textId="70EA6A64">
            <w:r w:rsidR="216F8404">
              <w:rPr/>
              <w:t>Feature: toes +0.3 mm, 1.5 mm iron clearance; DNP at JLCPCB; Status: specified. Assumption: n/a: process. Qualification: bring-up checklist.</w:t>
            </w:r>
          </w:p>
        </w:tc>
      </w:tr>
      <w:tr w:rsidR="216F8404" w:rsidTr="216F8404" w14:paraId="7F97C9A6">
        <w:tc>
          <w:tcPr>
            <w:tcW w:w="1050" w:type="dxa"/>
            <w:tcMar/>
          </w:tcPr>
          <w:p w:rsidR="216F8404" w:rsidRDefault="216F8404" w14:noSpellErr="1" w14:paraId="4B93F4F7" w14:textId="07FFCAD9">
            <w:r w:rsidR="216F8404">
              <w:rPr/>
              <w:t>R-70 / G</w:t>
            </w:r>
          </w:p>
        </w:tc>
        <w:tc>
          <w:tcPr>
            <w:tcW w:w="2600" w:type="dxa"/>
            <w:tcMar/>
          </w:tcPr>
          <w:p w:rsidR="216F8404" w:rsidRDefault="216F8404" w14:noSpellErr="1" w14:paraId="62381A94" w14:textId="00DDB19D">
            <w:r w:rsidR="216F8404">
              <w:rPr/>
              <w:t>Assembly class: no JLCPCB-placed part at a process limit</w:t>
            </w:r>
          </w:p>
        </w:tc>
        <w:tc>
          <w:tcPr>
            <w:tcW w:w="2300" w:type="dxa"/>
            <w:tcMar/>
          </w:tcPr>
          <w:p w:rsidR="216F8404" w:rsidRDefault="216F8404" w14:noSpellErr="1" w14:paraId="2927200E" w14:textId="79BB9861">
            <w:r w:rsidR="216F8404">
              <w:rPr/>
              <w:t>Economic rejected: U202 0.40 mm at the pitch limit without SPI; J101 255 °C/5 s; J702 rating unverified</w:t>
            </w:r>
          </w:p>
        </w:tc>
        <w:tc>
          <w:tcPr>
            <w:tcW w:w="3796" w:type="dxa"/>
            <w:tcMar/>
          </w:tcPr>
          <w:p w:rsidR="216F8404" w:rsidRDefault="216F8404" w14:noSpellErr="1" w14:paraId="24EDFDEA" w14:textId="72997F25">
            <w:r w:rsidR="216F8404">
              <w:rPr/>
              <w:t>Datasheet + worst-case calculation; Feature: Standard PCBA kept; Margin: Economic would save ≤ US$ 14.93; Status: closed (Standard).</w:t>
            </w:r>
          </w:p>
        </w:tc>
      </w:tr>
      <w:tr w:rsidR="216F8404" w:rsidTr="216F8404" w14:paraId="7B53A13A">
        <w:tc>
          <w:tcPr>
            <w:tcW w:w="1050" w:type="dxa"/>
            <w:tcMar/>
          </w:tcPr>
          <w:p w:rsidR="216F8404" w:rsidRDefault="216F8404" w14:noSpellErr="1" w14:paraId="78601F78" w14:textId="09AEDF9A">
            <w:r w:rsidR="216F8404">
              <w:rPr/>
              <w:t>R-71 / E</w:t>
            </w:r>
          </w:p>
        </w:tc>
        <w:tc>
          <w:tcPr>
            <w:tcW w:w="2600" w:type="dxa"/>
            <w:tcMar/>
          </w:tcPr>
          <w:p w:rsidR="216F8404" w:rsidRDefault="216F8404" w14:noSpellErr="1" w14:paraId="4CE024D3" w14:textId="028CC65E">
            <w:r w:rsidR="216F8404">
              <w:rPr/>
              <w:t>DAC plausibility check (OD-2)</w:t>
            </w:r>
          </w:p>
        </w:tc>
        <w:tc>
          <w:tcPr>
            <w:tcW w:w="2300" w:type="dxa"/>
            <w:tcMar/>
          </w:tcPr>
          <w:p w:rsidR="216F8404" w:rsidRDefault="216F8404" w14:noSpellErr="1" w14:paraId="10DBDF54" w14:textId="7B6AAD22">
            <w:r w:rsidR="216F8404">
              <w:rPr/>
              <w:t>switch open ≤ 1.04 / 16.45 / 17.45 / 102.4 ms; every detected case ≤ 10.1 mJ; I²C load 27.4 %</w:t>
            </w:r>
          </w:p>
        </w:tc>
        <w:tc>
          <w:tcPr>
            <w:tcW w:w="3796" w:type="dxa"/>
            <w:tcMar/>
          </w:tcPr>
          <w:p w:rsidR="216F8404" w:rsidRDefault="216F8404" w14:noSpellErr="1" w14:paraId="328AFD1C" w14:textId="744893E6">
            <w:r w:rsidR="216F8404">
              <w:rPr/>
              <w:t>Worst-case calculation; Feature: DAC_LOCK IRQ on PC9 (GPIO2 = lock only), 10 ms status/read-back poll, NACK retry / bus-stuck recovery, 100 ms DPLL check, boot DAC_LOCK self-test; minimum-volume flag on GPIO1 via reg 65; Margin: ≥ 4.9 mJ below 15 mJ (32 Ω); Status: met (calculation). Assumption: ESS internal lock-loss latency not published. Qualification: DAC_LOCK self-test; forced lock loss.</w:t>
            </w:r>
          </w:p>
        </w:tc>
      </w:tr>
      <w:tr w:rsidR="216F8404" w:rsidTr="216F8404" w14:paraId="7B8DF8F1">
        <w:tc>
          <w:tcPr>
            <w:tcW w:w="1050" w:type="dxa"/>
            <w:tcMar/>
          </w:tcPr>
          <w:p w:rsidR="216F8404" w:rsidRDefault="216F8404" w14:noSpellErr="1" w14:paraId="543DB472" w14:textId="0B5DF45B">
            <w:r w:rsidR="216F8404">
              <w:rPr/>
              <w:t>R-72 / G</w:t>
            </w:r>
          </w:p>
        </w:tc>
        <w:tc>
          <w:tcPr>
            <w:tcW w:w="2600" w:type="dxa"/>
            <w:tcMar/>
          </w:tcPr>
          <w:p w:rsidR="216F8404" w:rsidRDefault="216F8404" w14:noSpellErr="1" w14:paraId="3EF42701" w14:textId="043BDB1F">
            <w:r w:rsidR="216F8404">
              <w:rPr/>
              <w:t>Minimum off-time after any trip independent of the discharge depth</w:t>
            </w:r>
          </w:p>
        </w:tc>
        <w:tc>
          <w:tcPr>
            <w:tcW w:w="2300" w:type="dxa"/>
            <w:tcMar/>
          </w:tcPr>
          <w:p w:rsidR="216F8404" w:rsidRDefault="216F8404" w14:noSpellErr="1" w14:paraId="4DB266D1" w14:textId="7D19C1E3">
            <w:r w:rsidR="216F8404">
              <w:rPr/>
              <w:t>clear dominates; power-up cleared; re-arm only by a fresh RELAY_EN edge after H &gt; HREF; open R692 / unpowered U608 → Q622 off; boot self-test detects R690/Q621/U606 ch4/U608/R691 faults</w:t>
            </w:r>
          </w:p>
        </w:tc>
        <w:tc>
          <w:tcPr>
            <w:tcW w:w="3796" w:type="dxa"/>
            <w:tcMar/>
          </w:tcPr>
          <w:p w:rsidR="216F8404" w:rsidRDefault="216F8404" w14:noSpellErr="1" w14:paraId="24F396BF" w14:textId="75F7A8A7">
            <w:r w:rsidR="216F8404">
              <w:rPr/>
              <w:t>Worst-case calculation; Feature: U608 re-arm latch + Q622 with R696 100 k gate pull-down; Margin: latent Q622 D-S short → production test; Status: met (calculation); qualified by short-trip test (≥ 1 ms) + production test for the Q622 short. Assumption: latent single fault: Q622 D-S short (covered by the production test) (worst-case margin covers it). Qualification: comparator-path trips ≥ 1 ms with RELAY_EN held high; production test: latch cleared + RELAY_EN high → every photorelay open, LED current &lt; 10 µA.</w:t>
            </w:r>
          </w:p>
        </w:tc>
      </w:tr>
      <w:tr w:rsidR="216F8404" w:rsidTr="216F8404" w14:paraId="3363A233">
        <w:tc>
          <w:tcPr>
            <w:tcW w:w="1050" w:type="dxa"/>
            <w:tcMar/>
          </w:tcPr>
          <w:p w:rsidR="216F8404" w:rsidRDefault="216F8404" w14:noSpellErr="1" w14:paraId="10A7431D" w14:textId="0D0D091C">
            <w:r w:rsidR="216F8404">
              <w:rPr/>
              <w:t>R-73 / E</w:t>
            </w:r>
          </w:p>
        </w:tc>
        <w:tc>
          <w:tcPr>
            <w:tcW w:w="2600" w:type="dxa"/>
            <w:tcMar/>
          </w:tcPr>
          <w:p w:rsidR="216F8404" w:rsidRDefault="216F8404" w14:noSpellErr="1" w14:paraId="2E5DBCDD" w14:textId="05EAEFE0">
            <w:r w:rsidR="216F8404">
              <w:rPr/>
              <w:t>Default-mode acceptance criterion</w:t>
            </w:r>
          </w:p>
        </w:tc>
        <w:tc>
          <w:tcPr>
            <w:tcW w:w="2300" w:type="dxa"/>
            <w:tcMar/>
          </w:tcPr>
          <w:p w:rsidR="216F8404" w:rsidRDefault="216F8404" w14:noSpellErr="1" w14:paraId="6DDCFC79" w14:textId="7EC8D6A4">
            <w:r w:rsidR="216F8404">
              <w:rPr/>
              <w:t>Default power guaranteed at the eFuse minimum (IOS min 180.05 mA vs need 178.82 mA: G +1.23 mA); USB ≤ 500 mA E + Q; NDK second source needs no R509 change (S3 497.95 mA)</w:t>
            </w:r>
          </w:p>
        </w:tc>
        <w:tc>
          <w:tcPr>
            <w:tcW w:w="3796" w:type="dxa"/>
            <w:tcMar/>
          </w:tcPr>
          <w:p w:rsidR="216F8404" w:rsidRDefault="216F8404" w14:noSpellErr="1" w14:paraId="4E0EBF81" w14:textId="77A6BD68">
            <w:r w:rsidR="216F8404">
              <w:rPr/>
              <w:t>Worst-case calculation + Q; Feature: R509 4.75 k owner-fitted; production test S3 ≤ 480 mA, S1 ≤ 90 mA; firmware ceiling fallback; Margin: 20 mA production guard; Status: met (G/E) + Q per board. Assumption: USB ≤ 500 mA rests on the planning values (L-1). Qualification: production test S3 ≤ 480 mA, S1 ≤ 90 mA; firmware ceiling fallback.</w:t>
            </w:r>
          </w:p>
        </w:tc>
      </w:tr>
      <w:tr w:rsidR="216F8404" w:rsidTr="216F8404" w14:paraId="4088B4BD">
        <w:tc>
          <w:tcPr>
            <w:tcW w:w="1050" w:type="dxa"/>
            <w:tcMar/>
          </w:tcPr>
          <w:p w:rsidR="216F8404" w:rsidRDefault="216F8404" w14:noSpellErr="1" w14:paraId="20D5E315" w14:textId="0EBC1DDD">
            <w:r w:rsidR="216F8404">
              <w:rPr/>
              <w:t>A-01 / E</w:t>
            </w:r>
          </w:p>
        </w:tc>
        <w:tc>
          <w:tcPr>
            <w:tcW w:w="2600" w:type="dxa"/>
            <w:tcMar/>
          </w:tcPr>
          <w:p w:rsidR="216F8404" w:rsidRDefault="216F8404" w14:noSpellErr="1" w14:paraId="1AF5D7F9" w14:textId="079A04A1">
            <w:r w:rsidR="216F8404">
              <w:rPr/>
              <w:t>TLP3545A tON/tOFF over 0-60 °C</w:t>
            </w:r>
          </w:p>
        </w:tc>
        <w:tc>
          <w:tcPr>
            <w:tcW w:w="2300" w:type="dxa"/>
            <w:tcMar/>
          </w:tcPr>
          <w:p w:rsidR="216F8404" w:rsidRDefault="216F8404" w14:noSpellErr="1" w14:paraId="310F3009" w14:textId="0077EB65">
            <w:r w:rsidR="216F8404">
              <w:rPr/>
              <w:t>10 ms / 1.0 ms design (2 × 25 °C maxima)</w:t>
            </w:r>
          </w:p>
        </w:tc>
        <w:tc>
          <w:tcPr>
            <w:tcW w:w="3796" w:type="dxa"/>
            <w:tcMar/>
          </w:tcPr>
          <w:p w:rsidR="216F8404" w:rsidRDefault="216F8404" w14:noSpellErr="1" w14:paraId="3F8C9D3F" w14:textId="7955D229">
            <w:r w:rsidR="216F8404">
              <w:rPr/>
              <w:t>Toshiba datasheet 25 °C maxima; ×2 (assumption) (L-2). Assumption: temperature curves typical only. Qualification: tON/tOFF at 0/50 °C (L-2).</w:t>
            </w:r>
          </w:p>
        </w:tc>
      </w:tr>
      <w:tr w:rsidR="216F8404" w:rsidTr="216F8404" w14:paraId="30976082">
        <w:tc>
          <w:tcPr>
            <w:tcW w:w="1050" w:type="dxa"/>
            <w:tcMar/>
          </w:tcPr>
          <w:p w:rsidR="216F8404" w:rsidRDefault="216F8404" w14:noSpellErr="1" w14:paraId="7D031917" w14:textId="106B329E">
            <w:r w:rsidR="216F8404">
              <w:rPr/>
              <w:t>A-02 / E</w:t>
            </w:r>
          </w:p>
        </w:tc>
        <w:tc>
          <w:tcPr>
            <w:tcW w:w="2600" w:type="dxa"/>
            <w:tcMar/>
          </w:tcPr>
          <w:p w:rsidR="216F8404" w:rsidRDefault="216F8404" w14:noSpellErr="1" w14:paraId="5292C15D" w14:textId="09491962">
            <w:r w:rsidR="216F8404">
              <w:rPr/>
              <w:t>TLP3545A RON at 60 °C</w:t>
            </w:r>
          </w:p>
        </w:tc>
        <w:tc>
          <w:tcPr>
            <w:tcW w:w="2300" w:type="dxa"/>
            <w:tcMar/>
          </w:tcPr>
          <w:p w:rsidR="216F8404" w:rsidRDefault="216F8404" w14:noSpellErr="1" w14:paraId="7650D321" w14:textId="02270026">
            <w:r w:rsidR="216F8404">
              <w:rPr/>
              <w:t>0.081 Ω (60 mOhm x 1.35)</w:t>
            </w:r>
          </w:p>
        </w:tc>
        <w:tc>
          <w:tcPr>
            <w:tcW w:w="3796" w:type="dxa"/>
            <w:tcMar/>
          </w:tcPr>
          <w:p w:rsidR="216F8404" w:rsidRDefault="216F8404" w14:noSpellErr="1" w14:paraId="7F04200C" w14:textId="7B04E6EA">
            <w:r w:rsidR="216F8404">
              <w:rPr/>
              <w:t>Datasheet 25 °C max; ×1.35 (assumption). Qualification: RON at 60 °C.</w:t>
            </w:r>
          </w:p>
        </w:tc>
      </w:tr>
      <w:tr w:rsidR="216F8404" w:rsidTr="216F8404" w14:paraId="14A377B6">
        <w:tc>
          <w:tcPr>
            <w:tcW w:w="1050" w:type="dxa"/>
            <w:tcMar/>
          </w:tcPr>
          <w:p w:rsidR="216F8404" w:rsidRDefault="216F8404" w14:noSpellErr="1" w14:paraId="64C580C3" w14:textId="121A475F">
            <w:r w:rsidR="216F8404">
              <w:rPr/>
              <w:t>A-03 / E</w:t>
            </w:r>
          </w:p>
        </w:tc>
        <w:tc>
          <w:tcPr>
            <w:tcW w:w="2600" w:type="dxa"/>
            <w:tcMar/>
          </w:tcPr>
          <w:p w:rsidR="216F8404" w:rsidRDefault="216F8404" w14:noSpellErr="1" w14:paraId="6772B233" w14:textId="0AF82E23">
            <w:r w:rsidR="216F8404">
              <w:rPr/>
              <w:t>TLP3545A COFF bound</w:t>
            </w:r>
          </w:p>
        </w:tc>
        <w:tc>
          <w:tcPr>
            <w:tcW w:w="2300" w:type="dxa"/>
            <w:tcMar/>
          </w:tcPr>
          <w:p w:rsidR="216F8404" w:rsidRDefault="216F8404" w14:noSpellErr="1" w14:paraId="3768FB9E" w14:textId="03D614E7">
            <w:r w:rsidR="216F8404">
              <w:rPr/>
              <w:t>≤ 1 nF (640 pF typical x 1.5)</w:t>
            </w:r>
          </w:p>
        </w:tc>
        <w:tc>
          <w:tcPr>
            <w:tcW w:w="3796" w:type="dxa"/>
            <w:tcMar/>
          </w:tcPr>
          <w:p w:rsidR="216F8404" w:rsidRDefault="216F8404" w14:noSpellErr="1" w14:paraId="37446615" w14:textId="7CB3FBAB">
            <w:r w:rsidR="216F8404">
              <w:rPr/>
              <w:t>Datasheet typical only. Qualification: pop test.</w:t>
            </w:r>
          </w:p>
        </w:tc>
      </w:tr>
      <w:tr w:rsidR="216F8404" w:rsidTr="216F8404" w14:paraId="67517539">
        <w:tc>
          <w:tcPr>
            <w:tcW w:w="1050" w:type="dxa"/>
            <w:tcMar/>
          </w:tcPr>
          <w:p w:rsidR="216F8404" w:rsidRDefault="216F8404" w14:noSpellErr="1" w14:paraId="7A616400" w14:textId="13C95C20">
            <w:r w:rsidR="216F8404">
              <w:rPr/>
              <w:t>A-04 / E</w:t>
            </w:r>
          </w:p>
        </w:tc>
        <w:tc>
          <w:tcPr>
            <w:tcW w:w="2600" w:type="dxa"/>
            <w:tcMar/>
          </w:tcPr>
          <w:p w:rsidR="216F8404" w:rsidRDefault="216F8404" w14:noSpellErr="1" w14:paraId="7599D790" w14:textId="0CA742E4">
            <w:r w:rsidR="216F8404">
              <w:rPr/>
              <w:t>TLV3402 propagation delay</w:t>
            </w:r>
          </w:p>
        </w:tc>
        <w:tc>
          <w:tcPr>
            <w:tcW w:w="2300" w:type="dxa"/>
            <w:tcMar/>
          </w:tcPr>
          <w:p w:rsidR="216F8404" w:rsidRDefault="216F8404" w14:noSpellErr="1" w14:paraId="29B0DFDA" w14:textId="058529A8">
            <w:r w:rsidR="216F8404">
              <w:rPr/>
              <w:t>≤ 0.9 ms (3 × typical)</w:t>
            </w:r>
          </w:p>
        </w:tc>
        <w:tc>
          <w:tcPr>
            <w:tcW w:w="3796" w:type="dxa"/>
            <w:tcMar/>
          </w:tcPr>
          <w:p w:rsidR="216F8404" w:rsidRDefault="216F8404" w14:noSpellErr="1" w14:paraId="4DAF75F2" w14:textId="7E63106C">
            <w:r w:rsidR="216F8404">
              <w:rPr/>
              <w:t>TI datasheet typical 55-300 µs, no maximum. Qualification: boot self-test (d) timing.</w:t>
            </w:r>
          </w:p>
        </w:tc>
      </w:tr>
      <w:tr w:rsidR="216F8404" w:rsidTr="216F8404" w14:paraId="3151459B">
        <w:tc>
          <w:tcPr>
            <w:tcW w:w="1050" w:type="dxa"/>
            <w:tcMar/>
          </w:tcPr>
          <w:p w:rsidR="216F8404" w:rsidRDefault="216F8404" w14:noSpellErr="1" w14:paraId="66150EEC" w14:textId="157870E1">
            <w:r w:rsidR="216F8404">
              <w:rPr/>
              <w:t>A-05 / E</w:t>
            </w:r>
          </w:p>
        </w:tc>
        <w:tc>
          <w:tcPr>
            <w:tcW w:w="2600" w:type="dxa"/>
            <w:tcMar/>
          </w:tcPr>
          <w:p w:rsidR="216F8404" w:rsidRDefault="216F8404" w14:noSpellErr="1" w14:paraId="3D942835" w14:textId="0E5657A5">
            <w:r w:rsidR="216F8404">
              <w:rPr/>
              <w:t>PMEG2010AEH VF at 10-30 mA, 0-50 °C</w:t>
            </w:r>
          </w:p>
        </w:tc>
        <w:tc>
          <w:tcPr>
            <w:tcW w:w="2300" w:type="dxa"/>
            <w:tcMar/>
          </w:tcPr>
          <w:p w:rsidR="216F8404" w:rsidRDefault="216F8404" w14:noSpellErr="1" w14:paraId="22E6A411" w14:textId="07343E69">
            <w:r w:rsidR="216F8404">
              <w:rPr/>
              <w:t>≤ 0.30 V</w:t>
            </w:r>
          </w:p>
        </w:tc>
        <w:tc>
          <w:tcPr>
            <w:tcW w:w="3796" w:type="dxa"/>
            <w:tcMar/>
          </w:tcPr>
          <w:p w:rsidR="216F8404" w:rsidRDefault="216F8404" w14:noSpellErr="1" w14:paraId="5EC4617F" w14:textId="0012252D">
            <w:r w:rsidR="216F8404">
              <w:rPr/>
              <w:t>25 °C maxima + typical tempco (.7). Qualification: VF at 0/50 °C.</w:t>
            </w:r>
          </w:p>
        </w:tc>
      </w:tr>
      <w:tr w:rsidR="216F8404" w:rsidTr="216F8404" w14:paraId="7EB73B05">
        <w:tc>
          <w:tcPr>
            <w:tcW w:w="1050" w:type="dxa"/>
            <w:tcMar/>
          </w:tcPr>
          <w:p w:rsidR="216F8404" w:rsidRDefault="216F8404" w14:noSpellErr="1" w14:paraId="22C2C24D" w14:textId="172785A2">
            <w:r w:rsidR="216F8404">
              <w:rPr/>
              <w:t>A-06 / G</w:t>
            </w:r>
          </w:p>
        </w:tc>
        <w:tc>
          <w:tcPr>
            <w:tcW w:w="2600" w:type="dxa"/>
            <w:tcMar/>
          </w:tcPr>
          <w:p w:rsidR="216F8404" w:rsidRDefault="216F8404" w14:noSpellErr="1" w14:paraId="2F8BD01B" w14:textId="10056C66">
            <w:r w:rsidR="216F8404">
              <w:rPr/>
              <w:t>BAT54 leakage in the suspend budget</w:t>
            </w:r>
          </w:p>
        </w:tc>
        <w:tc>
          <w:tcPr>
            <w:tcW w:w="2300" w:type="dxa"/>
            <w:tcMar/>
          </w:tcPr>
          <w:p w:rsidR="216F8404" w:rsidRDefault="216F8404" w14:noSpellErr="1" w14:paraId="73C3E53B" w14:textId="08E3532A">
            <w:r w:rsidR="216F8404">
              <w:rPr/>
              <w:t>D103 deleted, D104/D105 unbiased in Stop → 0 in the S6 budget</w:t>
            </w:r>
          </w:p>
        </w:tc>
        <w:tc>
          <w:tcPr>
            <w:tcW w:w="3796" w:type="dxa"/>
            <w:tcMar/>
          </w:tcPr>
          <w:p w:rsidR="216F8404" w:rsidRDefault="216F8404" w14:noSpellErr="1" w14:paraId="44BE89CF" w14:textId="01C139EE">
            <w:r w:rsidR="216F8404">
              <w:rPr/>
              <w:t>(TPS70933 on VBUS, U102 off in Stop). Qualification: suspend current (first board).</w:t>
            </w:r>
          </w:p>
        </w:tc>
      </w:tr>
      <w:tr w:rsidR="216F8404" w:rsidTr="216F8404" w14:paraId="78A05D04">
        <w:tc>
          <w:tcPr>
            <w:tcW w:w="1050" w:type="dxa"/>
            <w:tcMar/>
          </w:tcPr>
          <w:p w:rsidR="216F8404" w:rsidRDefault="216F8404" w14:noSpellErr="1" w14:paraId="6A32D194" w14:textId="18D69A63">
            <w:r w:rsidR="216F8404">
              <w:rPr/>
              <w:t>A-07 / E</w:t>
            </w:r>
          </w:p>
        </w:tc>
        <w:tc>
          <w:tcPr>
            <w:tcW w:w="2600" w:type="dxa"/>
            <w:tcMar/>
          </w:tcPr>
          <w:p w:rsidR="216F8404" w:rsidRDefault="216F8404" w14:noSpellErr="1" w14:paraId="4C57CFAC" w14:textId="11B48127">
            <w:r w:rsidR="216F8404">
              <w:rPr/>
              <w:t>MCU Stop current</w:t>
            </w:r>
          </w:p>
        </w:tc>
        <w:tc>
          <w:tcPr>
            <w:tcW w:w="2300" w:type="dxa"/>
            <w:tcMar/>
          </w:tcPr>
          <w:p w:rsidR="216F8404" w:rsidRDefault="216F8404" w14:noSpellErr="1" w14:paraId="3FDED1E6" w14:textId="0A9267EB">
            <w:r w:rsidR="216F8404">
              <w:rPr/>
              <w:t>1.9 mA planning value (0.11 mA typical); S6 margin +224 µA</w:t>
            </w:r>
          </w:p>
        </w:tc>
        <w:tc>
          <w:tcPr>
            <w:tcW w:w="3796" w:type="dxa"/>
            <w:tcMar/>
          </w:tcPr>
          <w:p w:rsidR="216F8404" w:rsidRDefault="216F8404" w14:noSpellErr="1" w14:paraId="2BD24E6A" w14:textId="03704EAF">
            <w:r w:rsidR="216F8404">
              <w:rPr/>
              <w:t>WCH publishes typical only (L-1). Qualification: suspend current on the first board.</w:t>
            </w:r>
          </w:p>
        </w:tc>
      </w:tr>
      <w:tr w:rsidR="216F8404" w:rsidTr="216F8404" w14:paraId="57F2ECB6">
        <w:tc>
          <w:tcPr>
            <w:tcW w:w="1050" w:type="dxa"/>
            <w:tcMar/>
          </w:tcPr>
          <w:p w:rsidR="216F8404" w:rsidRDefault="216F8404" w14:noSpellErr="1" w14:paraId="3F7A8A7A" w14:textId="1A85AF24">
            <w:r w:rsidR="216F8404">
              <w:rPr/>
              <w:t>A-08 / E</w:t>
            </w:r>
          </w:p>
        </w:tc>
        <w:tc>
          <w:tcPr>
            <w:tcW w:w="2600" w:type="dxa"/>
            <w:tcMar/>
          </w:tcPr>
          <w:p w:rsidR="216F8404" w:rsidRDefault="216F8404" w14:noSpellErr="1" w14:paraId="775448D0" w14:textId="136395E8">
            <w:r w:rsidR="216F8404">
              <w:rPr/>
              <w:t>MCU / CPLD / DVDD running currents</w:t>
            </w:r>
          </w:p>
        </w:tc>
        <w:tc>
          <w:tcPr>
            <w:tcW w:w="2300" w:type="dxa"/>
            <w:tcMar/>
          </w:tcPr>
          <w:p w:rsidR="216F8404" w:rsidRDefault="216F8404" w14:noSpellErr="1" w14:paraId="25A7B0F0" w14:textId="0C417CAC">
            <w:r w:rsidR="216F8404">
              <w:rPr/>
              <w:t>80 / 40 / 60 mA planning values</w:t>
            </w:r>
          </w:p>
        </w:tc>
        <w:tc>
          <w:tcPr>
            <w:tcW w:w="3796" w:type="dxa"/>
            <w:tcMar/>
          </w:tcPr>
          <w:p w:rsidR="216F8404" w:rsidRDefault="216F8404" w14:noSpellErr="1" w14:paraId="624235E8" w14:textId="051F6370">
            <w:r w:rsidR="216F8404">
              <w:rPr/>
              <w:t>Vendor-unpublished (L-1). Qualification: production test S3 ≤ 480 mA, S1 ≤ 90 mA.</w:t>
            </w:r>
          </w:p>
        </w:tc>
      </w:tr>
      <w:tr w:rsidR="216F8404" w:rsidTr="216F8404" w14:paraId="38594538">
        <w:tc>
          <w:tcPr>
            <w:tcW w:w="1050" w:type="dxa"/>
            <w:tcMar/>
          </w:tcPr>
          <w:p w:rsidR="216F8404" w:rsidRDefault="216F8404" w14:noSpellErr="1" w14:paraId="42FE550B" w14:textId="1C34C3E5">
            <w:r w:rsidR="216F8404">
              <w:rPr/>
              <w:t>A-09 / E</w:t>
            </w:r>
          </w:p>
        </w:tc>
        <w:tc>
          <w:tcPr>
            <w:tcW w:w="2600" w:type="dxa"/>
            <w:tcMar/>
          </w:tcPr>
          <w:p w:rsidR="216F8404" w:rsidRDefault="216F8404" w14:noSpellErr="1" w14:paraId="1143A128" w14:textId="1512AAA9">
            <w:r w:rsidR="216F8404">
              <w:rPr/>
              <w:t>VCCA current at 80 MHz</w:t>
            </w:r>
          </w:p>
        </w:tc>
        <w:tc>
          <w:tcPr>
            <w:tcW w:w="2300" w:type="dxa"/>
            <w:tcMar/>
          </w:tcPr>
          <w:p w:rsidR="216F8404" w:rsidRDefault="216F8404" w14:noSpellErr="1" w14:paraId="4792A22A" w14:textId="0DF0916D">
            <w:r w:rsidR="216F8404">
              <w:rPr/>
              <w:t>2.9 mA</w:t>
            </w:r>
          </w:p>
        </w:tc>
        <w:tc>
          <w:tcPr>
            <w:tcW w:w="3796" w:type="dxa"/>
            <w:tcMar/>
          </w:tcPr>
          <w:p w:rsidR="216F8404" w:rsidRDefault="216F8404" w14:noSpellErr="1" w14:paraId="29A9867A" w14:textId="06CE7831">
            <w:r w:rsidR="216F8404">
              <w:rPr/>
              <w:t>ESS 0.8 mA at 22 MHz scaled (assumption). Qualification: VCCA current.</w:t>
            </w:r>
          </w:p>
        </w:tc>
      </w:tr>
      <w:tr w:rsidR="216F8404" w:rsidTr="216F8404" w14:paraId="6959C7AB">
        <w:tc>
          <w:tcPr>
            <w:tcW w:w="1050" w:type="dxa"/>
            <w:tcMar/>
          </w:tcPr>
          <w:p w:rsidR="216F8404" w:rsidRDefault="216F8404" w14:noSpellErr="1" w14:paraId="796CF307" w14:textId="1DE3D8A6">
            <w:r w:rsidR="216F8404">
              <w:rPr/>
              <w:t>A-10 / Q</w:t>
            </w:r>
          </w:p>
        </w:tc>
        <w:tc>
          <w:tcPr>
            <w:tcW w:w="2600" w:type="dxa"/>
            <w:tcMar/>
          </w:tcPr>
          <w:p w:rsidR="216F8404" w:rsidRDefault="216F8404" w14:noSpellErr="1" w14:paraId="155B6339" w14:textId="16C1BF6A">
            <w:r w:rsidR="216F8404">
              <w:rPr/>
              <w:t>DAC pin-pair mismatch and null offset</w:t>
            </w:r>
          </w:p>
        </w:tc>
        <w:tc>
          <w:tcPr>
            <w:tcW w:w="2300" w:type="dxa"/>
            <w:tcMar/>
          </w:tcPr>
          <w:p w:rsidR="216F8404" w:rsidRDefault="216F8404" w14:noSpellErr="1" w14:paraId="663CCD20" w14:textId="0F9FA62E">
            <w:r w:rsidR="216F8404">
              <w:rPr/>
              <w:t>3 % (offset) / 22 % (CM, pop) / 1 mV</w:t>
            </w:r>
          </w:p>
        </w:tc>
        <w:tc>
          <w:tcPr>
            <w:tcW w:w="3796" w:type="dxa"/>
            <w:tcMar/>
          </w:tcPr>
          <w:p w:rsidR="216F8404" w:rsidRDefault="216F8404" w14:noSpellErr="1" w14:paraId="4C57FB0B" w14:textId="087D8CF2">
            <w:r w:rsidR="216F8404">
              <w:rPr/>
              <w:t>ESS publishes no matching (split). Qualification: per-board offset test at 0-5 / 25 / 50 °C.</w:t>
            </w:r>
          </w:p>
        </w:tc>
      </w:tr>
      <w:tr w:rsidR="216F8404" w:rsidTr="216F8404" w14:paraId="3EE9EC8B">
        <w:tc>
          <w:tcPr>
            <w:tcW w:w="1050" w:type="dxa"/>
            <w:tcMar/>
          </w:tcPr>
          <w:p w:rsidR="216F8404" w:rsidRDefault="216F8404" w14:noSpellErr="1" w14:paraId="4E7D0FE4" w14:textId="1F92ED67">
            <w:r w:rsidR="216F8404">
              <w:rPr/>
              <w:t>A-11 / E</w:t>
            </w:r>
          </w:p>
        </w:tc>
        <w:tc>
          <w:tcPr>
            <w:tcW w:w="2600" w:type="dxa"/>
            <w:tcMar/>
          </w:tcPr>
          <w:p w:rsidR="216F8404" w:rsidRDefault="216F8404" w14:noSpellErr="1" w14:paraId="1E4A5CCF" w14:textId="1870D42B">
            <w:r w:rsidR="216F8404">
              <w:rPr/>
              <w:t>LM27762 R_NEG, UVLO, PGOOD, start-up current</w:t>
            </w:r>
          </w:p>
        </w:tc>
        <w:tc>
          <w:tcPr>
            <w:tcW w:w="2300" w:type="dxa"/>
            <w:tcMar/>
          </w:tcPr>
          <w:p w:rsidR="216F8404" w:rsidRDefault="216F8404" w14:noSpellErr="1" w14:paraId="54577580" w14:textId="114EBAEF">
            <w:r w:rsidR="216F8404">
              <w:rPr/>
              <w:t>R_NEG 2.5 Ω typical; UVLO 2.4/2.6 V typical</w:t>
            </w:r>
          </w:p>
        </w:tc>
        <w:tc>
          <w:tcPr>
            <w:tcW w:w="3796" w:type="dxa"/>
            <w:tcMar/>
          </w:tcPr>
          <w:p w:rsidR="216F8404" w:rsidRDefault="216F8404" w14:noSpellErr="1" w14:paraId="275FEBCA" w14:textId="0A2CA1B3">
            <w:r w:rsidR="216F8404">
              <w:rPr/>
              <w:t>TI datasheet typical only. Qualification: R_NEG and start into the Default limit (M2, M9).</w:t>
            </w:r>
          </w:p>
        </w:tc>
      </w:tr>
      <w:tr w:rsidR="216F8404" w:rsidTr="216F8404" w14:paraId="39875DC3">
        <w:tc>
          <w:tcPr>
            <w:tcW w:w="1050" w:type="dxa"/>
            <w:tcMar/>
          </w:tcPr>
          <w:p w:rsidR="216F8404" w:rsidRDefault="216F8404" w14:noSpellErr="1" w14:paraId="677021FA" w14:textId="21420228">
            <w:r w:rsidR="216F8404">
              <w:rPr/>
              <w:t>A-12 / E</w:t>
            </w:r>
          </w:p>
        </w:tc>
        <w:tc>
          <w:tcPr>
            <w:tcW w:w="2600" w:type="dxa"/>
            <w:tcMar/>
          </w:tcPr>
          <w:p w:rsidR="216F8404" w:rsidRDefault="216F8404" w14:noSpellErr="1" w14:paraId="36308308" w14:textId="1A1FE8EC">
            <w:r w:rsidR="216F8404">
              <w:rPr/>
              <w:t>LP5907 current limit / reverse behaviour / rise time</w:t>
            </w:r>
          </w:p>
        </w:tc>
        <w:tc>
          <w:tcPr>
            <w:tcW w:w="2300" w:type="dxa"/>
            <w:tcMar/>
          </w:tcPr>
          <w:p w:rsidR="216F8404" w:rsidRDefault="216F8404" w14:noSpellErr="1" w14:paraId="6D917CED" w14:textId="12FDCFB0">
            <w:r w:rsidR="216F8404">
              <w:rPr/>
              <w:t>≤ 0.75 A assumed; both reverse variants modelled</w:t>
            </w:r>
          </w:p>
        </w:tc>
        <w:tc>
          <w:tcPr>
            <w:tcW w:w="3796" w:type="dxa"/>
            <w:tcMar/>
          </w:tcPr>
          <w:p w:rsidR="216F8404" w:rsidRDefault="216F8404" w14:noSpellErr="1" w14:paraId="498E3CC4" w14:textId="0BDBB674">
            <w:r w:rsidR="216F8404">
              <w:rPr/>
              <w:t>TI datasheet 500 mA typical, no minimum rise time. Qualification: 3V3A rise and hot-unplug scope.</w:t>
            </w:r>
          </w:p>
        </w:tc>
      </w:tr>
      <w:tr w:rsidR="216F8404" w:rsidTr="216F8404" w14:paraId="76545EF2">
        <w:tc>
          <w:tcPr>
            <w:tcW w:w="1050" w:type="dxa"/>
            <w:tcMar/>
          </w:tcPr>
          <w:p w:rsidR="216F8404" w:rsidRDefault="216F8404" w14:noSpellErr="1" w14:paraId="604534A5" w14:textId="22F116E9">
            <w:r w:rsidR="216F8404">
              <w:rPr/>
              <w:t>A-13 / E</w:t>
            </w:r>
          </w:p>
        </w:tc>
        <w:tc>
          <w:tcPr>
            <w:tcW w:w="2600" w:type="dxa"/>
            <w:tcMar/>
          </w:tcPr>
          <w:p w:rsidR="216F8404" w:rsidRDefault="216F8404" w14:noSpellErr="1" w14:paraId="6B0FB5A2" w14:textId="1BCEFDAD">
            <w:r w:rsidR="216F8404">
              <w:rPr/>
              <w:t>OPA2210 output swing at the I/V load</w:t>
            </w:r>
          </w:p>
        </w:tc>
        <w:tc>
          <w:tcPr>
            <w:tcW w:w="2300" w:type="dxa"/>
            <w:tcMar/>
          </w:tcPr>
          <w:p w:rsidR="216F8404" w:rsidRDefault="216F8404" w14:noSpellErr="1" w14:paraId="66C6017A" w14:textId="14ACE471">
            <w:r w:rsidR="216F8404">
              <w:rPr/>
              <w:t>(V+) - 0.6 V at 600 Ω, 25 °C only</w:t>
            </w:r>
          </w:p>
        </w:tc>
        <w:tc>
          <w:tcPr>
            <w:tcW w:w="3796" w:type="dxa"/>
            <w:tcMar/>
          </w:tcPr>
          <w:p w:rsidR="216F8404" w:rsidRDefault="216F8404" w14:noSpellErr="1" w14:paraId="238F24B6" w14:textId="0D8ACB35">
            <w:r w:rsidR="216F8404">
              <w:rPr/>
              <w:t>TI datasheet 600 Ω row at 25 °C. Qualification: swing at calibrated full scale, 0/50 °C.</w:t>
            </w:r>
          </w:p>
        </w:tc>
      </w:tr>
      <w:tr w:rsidR="216F8404" w:rsidTr="216F8404" w14:paraId="24ABEEF7">
        <w:tc>
          <w:tcPr>
            <w:tcW w:w="1050" w:type="dxa"/>
            <w:tcMar/>
          </w:tcPr>
          <w:p w:rsidR="216F8404" w:rsidRDefault="216F8404" w14:noSpellErr="1" w14:paraId="24BF9B1D" w14:textId="24A02BAA">
            <w:r w:rsidR="216F8404">
              <w:rPr/>
              <w:t>A-14 / Q</w:t>
            </w:r>
          </w:p>
        </w:tc>
        <w:tc>
          <w:tcPr>
            <w:tcW w:w="2600" w:type="dxa"/>
            <w:tcMar/>
          </w:tcPr>
          <w:p w:rsidR="216F8404" w:rsidRDefault="216F8404" w14:noSpellErr="1" w14:paraId="55455C66" w14:textId="1D7E126E">
            <w:r w:rsidR="216F8404">
              <w:rPr/>
              <w:t>X201 duty cycle vs ESS</w:t>
            </w:r>
          </w:p>
        </w:tc>
        <w:tc>
          <w:tcPr>
            <w:tcW w:w="2300" w:type="dxa"/>
            <w:tcMar/>
          </w:tcPr>
          <w:p w:rsidR="216F8404" w:rsidRDefault="216F8404" w14:noSpellErr="1" w14:paraId="7D1445BE" w14:textId="165BF932">
            <w:r w:rsidR="216F8404">
              <w:rPr/>
              <w:t>45-55 % = the ESS limit</w:t>
            </w:r>
          </w:p>
        </w:tc>
        <w:tc>
          <w:tcPr>
            <w:tcW w:w="3796" w:type="dxa"/>
            <w:tcMar/>
          </w:tcPr>
          <w:p w:rsidR="216F8404" w:rsidRDefault="216F8404" w14:noSpellErr="1" w14:paraId="252B3BF9" w14:textId="0F39DFF6">
            <w:r w:rsidR="216F8404">
              <w:rPr/>
              <w:t>Kyocera datasheet vs ESS datasheet (zero margin). Qualification: duty at XI; fallback R203 0 Ω.</w:t>
            </w:r>
          </w:p>
        </w:tc>
      </w:tr>
      <w:tr w:rsidR="216F8404" w:rsidTr="216F8404" w14:paraId="2EF0364D">
        <w:tc>
          <w:tcPr>
            <w:tcW w:w="1050" w:type="dxa"/>
            <w:tcMar/>
          </w:tcPr>
          <w:p w:rsidR="216F8404" w:rsidRDefault="216F8404" w14:noSpellErr="1" w14:paraId="23E2D66C" w14:textId="264F406B">
            <w:r w:rsidR="216F8404">
              <w:rPr/>
              <w:t>A-15 / G</w:t>
            </w:r>
          </w:p>
        </w:tc>
        <w:tc>
          <w:tcPr>
            <w:tcW w:w="2600" w:type="dxa"/>
            <w:tcMar/>
          </w:tcPr>
          <w:p w:rsidR="216F8404" w:rsidRDefault="216F8404" w14:noSpellErr="1" w14:paraId="49BE9254" w14:textId="1F2D272F">
            <w:r w:rsidR="216F8404">
              <w:rPr/>
              <w:t>MCLK-alive tap margin (74AUP1G17 behind R665 330 Ω)</w:t>
            </w:r>
          </w:p>
        </w:tc>
        <w:tc>
          <w:tcPr>
            <w:tcW w:w="2300" w:type="dxa"/>
            <w:tcMar/>
          </w:tcPr>
          <w:p w:rsidR="216F8404" w:rsidRDefault="216F8404" w14:noSpellErr="1" w14:paraId="353218FC" w14:textId="180B0DF3">
            <w:r w:rsidR="216F8404">
              <w:rPr/>
              <w:t>+141 mV to VT+max at 2.4 pF (Kyocera 4.5 ns edge)</w:t>
            </w:r>
          </w:p>
        </w:tc>
        <w:tc>
          <w:tcPr>
            <w:tcW w:w="3796" w:type="dxa"/>
            <w:tcMar/>
          </w:tcPr>
          <w:p w:rsidR="216F8404" w:rsidRDefault="216F8404" w14:noSpellErr="1" w14:paraId="4DE966E5" w14:textId="10E8F4B7">
            <w:r w:rsidR="216F8404">
              <w:rPr/>
              <w:t>(VT at 3.0 V scaled). Assumption: VT+/VT- scaled from 3.0 V (worst-case margin covers it). Qualification: boot self-test (b).</w:t>
            </w:r>
          </w:p>
        </w:tc>
      </w:tr>
      <w:tr w:rsidR="216F8404" w:rsidTr="216F8404" w14:paraId="6482C3CA">
        <w:tc>
          <w:tcPr>
            <w:tcW w:w="1050" w:type="dxa"/>
            <w:tcMar/>
          </w:tcPr>
          <w:p w:rsidR="216F8404" w:rsidRDefault="216F8404" w14:noSpellErr="1" w14:paraId="76542FE5" w14:textId="27FE552C">
            <w:r w:rsidR="216F8404">
              <w:rPr/>
              <w:t>A-16 / E</w:t>
            </w:r>
          </w:p>
        </w:tc>
        <w:tc>
          <w:tcPr>
            <w:tcW w:w="2600" w:type="dxa"/>
            <w:tcMar/>
          </w:tcPr>
          <w:p w:rsidR="216F8404" w:rsidRDefault="216F8404" w14:noSpellErr="1" w14:paraId="22B04EEF" w14:textId="20DC3BF0">
            <w:r w:rsidR="216F8404">
              <w:rPr/>
              <w:t>CH32V307 reset thresholds, PA1 leakage, pin injection</w:t>
            </w:r>
          </w:p>
        </w:tc>
        <w:tc>
          <w:tcPr>
            <w:tcW w:w="2300" w:type="dxa"/>
            <w:tcMar/>
          </w:tcPr>
          <w:p w:rsidR="216F8404" w:rsidRDefault="216F8404" w14:noSpellErr="1" w14:paraId="299731CD" w14:textId="19BA22B4">
            <w:r w:rsidR="216F8404">
              <w:rPr/>
              <w:t>1.8/2.3 V, 1 µA</w:t>
            </w:r>
          </w:p>
        </w:tc>
        <w:tc>
          <w:tcPr>
            <w:tcW w:w="3796" w:type="dxa"/>
            <w:tcMar/>
          </w:tcPr>
          <w:p w:rsidR="216F8404" w:rsidRDefault="216F8404" w14:noSpellErr="1" w14:paraId="61048755" w14:textId="12980978">
            <w:r w:rsidR="216F8404">
              <w:rPr/>
              <w:t>WCH datasheet incomplete. Qualification: brown-out ISR vs reset at unplug (M11).</w:t>
            </w:r>
          </w:p>
        </w:tc>
      </w:tr>
      <w:tr w:rsidR="216F8404" w:rsidTr="216F8404" w14:paraId="201F304E">
        <w:tc>
          <w:tcPr>
            <w:tcW w:w="1050" w:type="dxa"/>
            <w:tcMar/>
          </w:tcPr>
          <w:p w:rsidR="216F8404" w:rsidRDefault="216F8404" w14:noSpellErr="1" w14:paraId="329030C5" w14:textId="29AD69ED">
            <w:r w:rsidR="216F8404">
              <w:rPr/>
              <w:t>A-17 / E</w:t>
            </w:r>
          </w:p>
        </w:tc>
        <w:tc>
          <w:tcPr>
            <w:tcW w:w="2600" w:type="dxa"/>
            <w:tcMar/>
          </w:tcPr>
          <w:p w:rsidR="216F8404" w:rsidRDefault="216F8404" w14:noSpellErr="1" w14:paraId="10179E15" w14:textId="228B50B1">
            <w:r w:rsidR="216F8404">
              <w:rPr/>
              <w:t>C442/C443 reverse bias (open item 6)</w:t>
            </w:r>
          </w:p>
        </w:tc>
        <w:tc>
          <w:tcPr>
            <w:tcW w:w="2300" w:type="dxa"/>
            <w:tcMar/>
          </w:tcPr>
          <w:p w:rsidR="216F8404" w:rsidRDefault="216F8404" w14:noSpellErr="1" w14:paraId="2F5BFB4A" w14:textId="1B693775">
            <w:r w:rsidR="216F8404">
              <w:rPr/>
              <w:t>≤ 0.469 V at 0 °C (limit 1.00 V); 0.386 V at 50 °C (limit 0.71 V)</w:t>
            </w:r>
          </w:p>
        </w:tc>
        <w:tc>
          <w:tcPr>
            <w:tcW w:w="3796" w:type="dxa"/>
            <w:tcMar/>
          </w:tcPr>
          <w:p w:rsidR="216F8404" w:rsidRDefault="216F8404" w14:noSpellErr="1" w14:paraId="4DAA0A13" w14:textId="14471E39">
            <w:r w:rsidR="216F8404">
              <w:rPr/>
              <w:t>Power/analog : BAT54 maxima, -1 mV/K and the MnO2 reverse-limit rule assumed. Qualification: VPOS/VNEG at start.</w:t>
            </w:r>
          </w:p>
        </w:tc>
      </w:tr>
      <w:tr w:rsidR="216F8404" w:rsidTr="216F8404" w14:paraId="2EFE8531">
        <w:tc>
          <w:tcPr>
            <w:tcW w:w="1050" w:type="dxa"/>
            <w:tcMar/>
          </w:tcPr>
          <w:p w:rsidR="216F8404" w:rsidRDefault="216F8404" w14:noSpellErr="1" w14:paraId="67EF383D" w14:textId="2B5C7EAE">
            <w:r w:rsidR="216F8404">
              <w:rPr/>
              <w:t>A-18 / E</w:t>
            </w:r>
          </w:p>
        </w:tc>
        <w:tc>
          <w:tcPr>
            <w:tcW w:w="2600" w:type="dxa"/>
            <w:tcMar/>
          </w:tcPr>
          <w:p w:rsidR="216F8404" w:rsidRDefault="216F8404" w14:noSpellErr="1" w14:paraId="7AB0C97E" w14:textId="243A6572">
            <w:r w:rsidR="216F8404">
              <w:rPr/>
              <w:t>Filter capacitor ageing (C601-C604, C608-C611)</w:t>
            </w:r>
          </w:p>
        </w:tc>
        <w:tc>
          <w:tcPr>
            <w:tcW w:w="2300" w:type="dxa"/>
            <w:tcMar/>
          </w:tcPr>
          <w:p w:rsidR="216F8404" w:rsidRDefault="216F8404" w14:noSpellErr="1" w14:paraId="1D1A9BE0" w14:textId="1D184C36">
            <w:r w:rsidR="216F8404">
              <w:rPr/>
              <w:t>-5 % ageing term</w:t>
            </w:r>
          </w:p>
        </w:tc>
        <w:tc>
          <w:tcPr>
            <w:tcW w:w="3796" w:type="dxa"/>
            <w:tcMar/>
          </w:tcPr>
          <w:p w:rsidR="216F8404" w:rsidRDefault="216F8404" w14:noSpellErr="1" w14:paraId="212155A3" w14:textId="15F632FA">
            <w:r w:rsidR="216F8404">
              <w:rPr/>
              <w:t>X5R ageing assumed. Qualification: FS 20 Hz square no-trip at 0/50 °C.</w:t>
            </w:r>
          </w:p>
        </w:tc>
      </w:tr>
      <w:tr w:rsidR="216F8404" w:rsidTr="216F8404" w14:paraId="3950F99C">
        <w:tc>
          <w:tcPr>
            <w:tcW w:w="1050" w:type="dxa"/>
            <w:tcMar/>
          </w:tcPr>
          <w:p w:rsidR="216F8404" w:rsidRDefault="216F8404" w14:noSpellErr="1" w14:paraId="5EDBD885" w14:textId="2D0B936F">
            <w:r w:rsidR="216F8404">
              <w:rPr/>
              <w:t>A-19 / E</w:t>
            </w:r>
          </w:p>
        </w:tc>
        <w:tc>
          <w:tcPr>
            <w:tcW w:w="2600" w:type="dxa"/>
            <w:tcMar/>
          </w:tcPr>
          <w:p w:rsidR="216F8404" w:rsidRDefault="216F8404" w14:noSpellErr="1" w14:paraId="5C8295F5" w14:textId="25E97A33">
            <w:r w:rsidR="216F8404">
              <w:rPr/>
              <w:t>VBUS cable model for the hard-short kick</w:t>
            </w:r>
          </w:p>
        </w:tc>
        <w:tc>
          <w:tcPr>
            <w:tcW w:w="2300" w:type="dxa"/>
            <w:tcMar/>
          </w:tcPr>
          <w:p w:rsidR="216F8404" w:rsidRDefault="216F8404" w14:noSpellErr="1" w14:paraId="5E996C87" w14:textId="1EC760F7">
            <w:r w:rsidR="216F8404">
              <w:rPr/>
              <w:t>0.25-1.5 uH, 0.05-0.4 Ω</w:t>
            </w:r>
          </w:p>
        </w:tc>
        <w:tc>
          <w:tcPr>
            <w:tcW w:w="3796" w:type="dxa"/>
            <w:tcMar/>
          </w:tcPr>
          <w:p w:rsidR="216F8404" w:rsidRDefault="216F8404" w14:noSpellErr="1" w14:paraId="708F7C5F" w14:textId="17A547BB">
            <w:r w:rsidR="216F8404">
              <w:rPr/>
              <w:t>Assumed cable range. Qualification: hard-short test at U102 IN.</w:t>
            </w:r>
          </w:p>
        </w:tc>
      </w:tr>
      <w:tr w:rsidR="216F8404" w:rsidTr="216F8404" w14:paraId="41CDD0F6">
        <w:tc>
          <w:tcPr>
            <w:tcW w:w="1050" w:type="dxa"/>
            <w:tcMar/>
          </w:tcPr>
          <w:p w:rsidR="216F8404" w:rsidRDefault="216F8404" w14:noSpellErr="1" w14:paraId="2ABEB320" w14:textId="2EBAA830">
            <w:r w:rsidR="216F8404">
              <w:rPr/>
              <w:t>A-20 / E</w:t>
            </w:r>
          </w:p>
        </w:tc>
        <w:tc>
          <w:tcPr>
            <w:tcW w:w="2600" w:type="dxa"/>
            <w:tcMar/>
          </w:tcPr>
          <w:p w:rsidR="216F8404" w:rsidRDefault="216F8404" w14:noSpellErr="1" w14:paraId="399658A5" w14:textId="27988EF4">
            <w:r w:rsidR="216F8404">
              <w:rPr/>
              <w:t>Thermal model</w:t>
            </w:r>
          </w:p>
        </w:tc>
        <w:tc>
          <w:tcPr>
            <w:tcW w:w="2300" w:type="dxa"/>
            <w:tcMar/>
          </w:tcPr>
          <w:p w:rsidR="216F8404" w:rsidRDefault="216F8404" w14:noSpellErr="1" w14:paraId="7B441F0A" w14:textId="207675B8">
            <w:r w:rsidR="216F8404">
              <w:rPr/>
              <w:t>RthJA values, +10 °C local rise</w:t>
            </w:r>
          </w:p>
        </w:tc>
        <w:tc>
          <w:tcPr>
            <w:tcW w:w="3796" w:type="dxa"/>
            <w:tcMar/>
          </w:tcPr>
          <w:p w:rsidR="216F8404" w:rsidRDefault="216F8404" w14:noSpellErr="1" w14:paraId="4B8B0FCF" w14:textId="19545C7C">
            <w:r w:rsidR="216F8404">
              <w:rPr/>
              <w:t>Assumed board conditions. Qualification: 50 °C ambient IR scan.</w:t>
            </w:r>
          </w:p>
        </w:tc>
      </w:tr>
      <w:tr w:rsidR="216F8404" w:rsidTr="216F8404" w14:paraId="5FC40459">
        <w:tc>
          <w:tcPr>
            <w:tcW w:w="1050" w:type="dxa"/>
            <w:tcMar/>
          </w:tcPr>
          <w:p w:rsidR="216F8404" w:rsidRDefault="216F8404" w14:noSpellErr="1" w14:paraId="22584A23" w14:textId="3069BCF1">
            <w:r w:rsidR="216F8404">
              <w:rPr/>
              <w:t>A-21 / G</w:t>
            </w:r>
          </w:p>
        </w:tc>
        <w:tc>
          <w:tcPr>
            <w:tcW w:w="2600" w:type="dxa"/>
            <w:tcMar/>
          </w:tcPr>
          <w:p w:rsidR="216F8404" w:rsidRDefault="216F8404" w14:noSpellErr="1" w14:paraId="588D935B" w14:textId="2947A3B5">
            <w:r w:rsidR="216F8404">
              <w:rPr/>
              <w:t>Minimum off-time after any trip</w:t>
            </w:r>
          </w:p>
        </w:tc>
        <w:tc>
          <w:tcPr>
            <w:tcW w:w="2300" w:type="dxa"/>
            <w:tcMar/>
          </w:tcPr>
          <w:p w:rsidR="216F8404" w:rsidRDefault="216F8404" w14:noSpellErr="1" w14:paraId="5BC7A84F" w14:textId="22258A79">
            <w:r w:rsidR="216F8404">
              <w:rPr/>
              <w:t>independent of the node-H discharge depth (re-arm latch)</w:t>
            </w:r>
          </w:p>
        </w:tc>
        <w:tc>
          <w:tcPr>
            <w:tcW w:w="3796" w:type="dxa"/>
            <w:tcMar/>
          </w:tcPr>
          <w:p w:rsidR="216F8404" w:rsidRDefault="216F8404" w14:noSpellErr="1" w14:paraId="167E2BF8" w14:textId="1B03713D">
            <w:r w:rsidR="216F8404">
              <w:rPr/>
              <w:t>Qualification: short-trip test with RELAY_EN held high.</w:t>
            </w:r>
          </w:p>
        </w:tc>
      </w:tr>
      <w:tr w:rsidR="216F8404" w:rsidTr="216F8404" w14:paraId="33856712">
        <w:tc>
          <w:tcPr>
            <w:tcW w:w="1050" w:type="dxa"/>
            <w:tcMar/>
          </w:tcPr>
          <w:p w:rsidR="216F8404" w:rsidRDefault="216F8404" w14:noSpellErr="1" w14:paraId="3F362CD8" w14:textId="3218D1B2">
            <w:r w:rsidR="216F8404">
              <w:rPr/>
              <w:t>A-22 / E</w:t>
            </w:r>
          </w:p>
        </w:tc>
        <w:tc>
          <w:tcPr>
            <w:tcW w:w="2600" w:type="dxa"/>
            <w:tcMar/>
          </w:tcPr>
          <w:p w:rsidR="216F8404" w:rsidRDefault="216F8404" w14:noSpellErr="1" w14:paraId="751AE4A1" w14:textId="2AF6B876">
            <w:r w:rsidR="216F8404">
              <w:rPr/>
              <w:t>Brown-out threshold margin at the VBUS 4.40 V corner</w:t>
            </w:r>
          </w:p>
        </w:tc>
        <w:tc>
          <w:tcPr>
            <w:tcW w:w="2300" w:type="dxa"/>
            <w:tcMar/>
          </w:tcPr>
          <w:p w:rsidR="216F8404" w:rsidRDefault="216F8404" w14:noSpellErr="1" w14:paraId="16DEF4B8" w14:textId="23D49F3A">
            <w:r w:rsidR="216F8404">
              <w:rPr/>
              <w:t>+52…+98 mV (a review quoted 0.17 V)</w:t>
            </w:r>
          </w:p>
        </w:tc>
        <w:tc>
          <w:tcPr>
            <w:tcW w:w="3796" w:type="dxa"/>
            <w:tcMar/>
          </w:tcPr>
          <w:p w:rsidR="216F8404" w:rsidRDefault="216F8404" w14:noSpellErr="1" w14:paraId="40CBE4E3" w14:textId="1CB285FE">
            <w:r w:rsidR="216F8404">
              <w:rPr/>
              <w:t>PA1 leakage 1 µA (assumption) dominates the band. Qualification: VBUS_SENSE trip at 4.40 V.</w:t>
            </w:r>
          </w:p>
        </w:tc>
      </w:tr>
      <w:tr w:rsidR="216F8404" w:rsidTr="216F8404" w14:paraId="6BE965CA">
        <w:tc>
          <w:tcPr>
            <w:tcW w:w="1050" w:type="dxa"/>
            <w:tcMar/>
          </w:tcPr>
          <w:p w:rsidR="216F8404" w:rsidRDefault="216F8404" w14:noSpellErr="1" w14:paraId="6CC3D6E8" w14:textId="33C7E673">
            <w:r w:rsidR="216F8404">
              <w:rPr/>
              <w:t>A-23 / G</w:t>
            </w:r>
          </w:p>
        </w:tc>
        <w:tc>
          <w:tcPr>
            <w:tcW w:w="2600" w:type="dxa"/>
            <w:tcMar/>
          </w:tcPr>
          <w:p w:rsidR="216F8404" w:rsidRDefault="216F8404" w14:noSpellErr="1" w14:paraId="4CFC8F48" w14:textId="2CA5CD37">
            <w:r w:rsidR="216F8404">
              <w:rPr/>
              <w:t>Hardware-window 20 Hz false-trip margin (aged corner)</w:t>
            </w:r>
          </w:p>
        </w:tc>
        <w:tc>
          <w:tcPr>
            <w:tcW w:w="2300" w:type="dxa"/>
            <w:tcMar/>
          </w:tcPr>
          <w:p w:rsidR="216F8404" w:rsidRDefault="216F8404" w14:noSpellErr="1" w14:paraId="21AAACC1" w14:textId="2583B3FB">
            <w:r w:rsidR="216F8404">
              <w:rPr/>
              <w:t>6.2 % (detector: 5.8 %)</w:t>
            </w:r>
          </w:p>
        </w:tc>
        <w:tc>
          <w:tcPr>
            <w:tcW w:w="3796" w:type="dxa"/>
            <w:tcMar/>
          </w:tcPr>
          <w:p w:rsidR="216F8404" w:rsidRDefault="216F8404" w14:noSpellErr="1" w14:paraId="19371F6F" w14:textId="1E619ABF">
            <w:r w:rsidR="216F8404">
              <w:rPr/>
              <w:t>(ageing -5 % assumed). Assumption: thin. Qualification: FS 20 Hz square/sine at the leg.</w:t>
            </w:r>
          </w:p>
        </w:tc>
      </w:tr>
      <w:tr w:rsidR="216F8404" w:rsidTr="216F8404" w14:paraId="24769AC5">
        <w:tc>
          <w:tcPr>
            <w:tcW w:w="1050" w:type="dxa"/>
            <w:tcMar/>
          </w:tcPr>
          <w:p w:rsidR="216F8404" w:rsidRDefault="216F8404" w14:noSpellErr="1" w14:paraId="440C867A" w14:textId="3576FB34">
            <w:r w:rsidR="216F8404">
              <w:rPr/>
              <w:t>A-24 / E</w:t>
            </w:r>
          </w:p>
        </w:tc>
        <w:tc>
          <w:tcPr>
            <w:tcW w:w="2600" w:type="dxa"/>
            <w:tcMar/>
          </w:tcPr>
          <w:p w:rsidR="216F8404" w:rsidRDefault="216F8404" w14:noSpellErr="1" w14:paraId="6D4A89B9" w14:textId="2E54E1F8">
            <w:r w:rsidR="216F8404">
              <w:rPr/>
              <w:t>Default USB total vs 500 mA</w:t>
            </w:r>
          </w:p>
        </w:tc>
        <w:tc>
          <w:tcPr>
            <w:tcW w:w="2300" w:type="dxa"/>
            <w:tcMar/>
          </w:tcPr>
          <w:p w:rsidR="216F8404" w:rsidRDefault="216F8404" w14:noSpellErr="1" w14:paraId="44753FA5" w14:textId="2732C8BC">
            <w:r w:rsidR="216F8404">
              <w:rPr/>
              <w:t>493.45 mA (6.55 mA) on the planning values; 497.95 mA (2.05 mA) with the NDK X201 second source</w:t>
            </w:r>
          </w:p>
        </w:tc>
        <w:tc>
          <w:tcPr>
            <w:tcW w:w="3796" w:type="dxa"/>
            <w:tcMar/>
          </w:tcPr>
          <w:p w:rsidR="216F8404" w:rsidRDefault="216F8404" w14:noSpellErr="1" w14:paraId="730D918D" w14:textId="2010AF80">
            <w:r w:rsidR="216F8404">
              <w:rPr/>
              <w:t>With L-1 planning values. Qualification: production test S3 ≤ 480 mA per board.</w:t>
            </w:r>
          </w:p>
        </w:tc>
      </w:tr>
      <w:tr w:rsidR="216F8404" w:rsidTr="216F8404" w14:paraId="263CCD0A">
        <w:tc>
          <w:tcPr>
            <w:tcW w:w="1050" w:type="dxa"/>
            <w:tcMar/>
          </w:tcPr>
          <w:p w:rsidR="216F8404" w:rsidRDefault="216F8404" w14:noSpellErr="1" w14:paraId="3D6BD900" w14:textId="37260FF5">
            <w:r w:rsidR="216F8404">
              <w:rPr/>
              <w:t>A-25 / E</w:t>
            </w:r>
          </w:p>
        </w:tc>
        <w:tc>
          <w:tcPr>
            <w:tcW w:w="2600" w:type="dxa"/>
            <w:tcMar/>
          </w:tcPr>
          <w:p w:rsidR="216F8404" w:rsidRDefault="216F8404" w14:noSpellErr="1" w14:paraId="22793FEB" w14:textId="3003F6B9">
            <w:r w:rsidR="216F8404">
              <w:rPr/>
              <w:t>ESS lock-loss latency (OD-2 interrupt)</w:t>
            </w:r>
          </w:p>
        </w:tc>
        <w:tc>
          <w:tcPr>
            <w:tcW w:w="2300" w:type="dxa"/>
            <w:tcMar/>
          </w:tcPr>
          <w:p w:rsidR="216F8404" w:rsidRDefault="216F8404" w14:noSpellErr="1" w14:paraId="6326A8EB" w14:textId="28E1DD7D">
            <w:r w:rsidR="216F8404">
              <w:rPr/>
              <w:t>not published</w:t>
            </w:r>
          </w:p>
        </w:tc>
        <w:tc>
          <w:tcPr>
            <w:tcW w:w="3796" w:type="dxa"/>
            <w:tcMar/>
          </w:tcPr>
          <w:p w:rsidR="216F8404" w:rsidRDefault="216F8404" w14:noSpellErr="1" w14:paraId="3EAC698B" w14:textId="21BFC441">
            <w:r w:rsidR="216F8404">
              <w:rPr/>
              <w:t>ESS datasheet silent. Qualification: forced lock loss.</w:t>
            </w:r>
          </w:p>
        </w:tc>
      </w:tr>
      <w:tr w:rsidR="216F8404" w:rsidTr="216F8404" w14:paraId="43FCB6B9">
        <w:tc>
          <w:tcPr>
            <w:tcW w:w="1050" w:type="dxa"/>
            <w:tcMar/>
          </w:tcPr>
          <w:p w:rsidR="216F8404" w:rsidRDefault="216F8404" w14:noSpellErr="1" w14:paraId="7D71AD23" w14:textId="38D524B6">
            <w:r w:rsidR="216F8404">
              <w:rPr/>
              <w:t>A-26 / E</w:t>
            </w:r>
          </w:p>
        </w:tc>
        <w:tc>
          <w:tcPr>
            <w:tcW w:w="2600" w:type="dxa"/>
            <w:tcMar/>
          </w:tcPr>
          <w:p w:rsidR="216F8404" w:rsidRDefault="216F8404" w14:noSpellErr="1" w14:paraId="1550FBD3" w14:textId="31B30B7A">
            <w:r w:rsidR="216F8404">
              <w:rPr/>
              <w:t>I2S2 slave capture at 22.6/24.6 MHz</w:t>
            </w:r>
          </w:p>
        </w:tc>
        <w:tc>
          <w:tcPr>
            <w:tcW w:w="2300" w:type="dxa"/>
            <w:tcMar/>
          </w:tcPr>
          <w:p w:rsidR="216F8404" w:rsidRDefault="216F8404" w14:noSpellErr="1" w14:paraId="22DBC9CA" w14:textId="2A90F23E">
            <w:r w:rsidR="216F8404">
              <w:rPr/>
              <w:t>not published</w:t>
            </w:r>
          </w:p>
        </w:tc>
        <w:tc>
          <w:tcPr>
            <w:tcW w:w="3796" w:type="dxa"/>
            <w:tcMar/>
          </w:tcPr>
          <w:p w:rsidR="216F8404" w:rsidRDefault="216F8404" w14:noSpellErr="1" w14:paraId="550E4779" w14:textId="236ED902">
            <w:r w:rsidR="216F8404">
              <w:rPr/>
              <w:t>WCH text silent (.6). Qualification: bit-exact capture at 352.8/384 kHz.</w:t>
            </w:r>
          </w:p>
        </w:tc>
      </w:tr>
      <w:tr w:rsidR="216F8404" w:rsidTr="216F8404" w14:paraId="74786ED5">
        <w:tc>
          <w:tcPr>
            <w:tcW w:w="1050" w:type="dxa"/>
            <w:tcMar/>
          </w:tcPr>
          <w:p w:rsidR="216F8404" w:rsidRDefault="216F8404" w14:noSpellErr="1" w14:paraId="1EA818BC" w14:textId="3A843977">
            <w:r w:rsidR="216F8404">
              <w:rPr/>
              <w:t>A-27 / G</w:t>
            </w:r>
          </w:p>
        </w:tc>
        <w:tc>
          <w:tcPr>
            <w:tcW w:w="2600" w:type="dxa"/>
            <w:tcMar/>
          </w:tcPr>
          <w:p w:rsidR="216F8404" w:rsidRDefault="216F8404" w14:noSpellErr="1" w14:paraId="54771817" w14:textId="3362203B">
            <w:r w:rsidR="216F8404">
              <w:rPr/>
              <w:t>TPS70933 3V3M range</w:t>
            </w:r>
          </w:p>
        </w:tc>
        <w:tc>
          <w:tcPr>
            <w:tcW w:w="2300" w:type="dxa"/>
            <w:tcMar/>
          </w:tcPr>
          <w:p w:rsidR="216F8404" w:rsidRDefault="216F8404" w14:noSpellErr="1" w14:paraId="216B1268" w14:textId="2C4006FF">
            <w:r w:rsidR="216F8404">
              <w:rPr/>
              <w:t>3.207-3.343 V (1 % + line + load) (datasheet); dropout ≤ 650 mV at 50 mA</w:t>
            </w:r>
          </w:p>
        </w:tc>
        <w:tc>
          <w:tcPr>
            <w:tcW w:w="3796" w:type="dxa"/>
            <w:tcMar/>
          </w:tcPr>
          <w:p w:rsidR="216F8404" w:rsidRDefault="216F8404" w14:noSpellErr="1" w14:paraId="7791C80A" w14:textId="251DEDC3">
            <w:r w:rsidR="216F8404">
              <w:rPr/>
              <w:t>TI TPS709 datasheet. Qualification: 3V3M at 5V_SYS/VBUS corners.</w:t>
            </w:r>
          </w:p>
        </w:tc>
      </w:tr>
      <w:tr w:rsidR="216F8404" w:rsidTr="216F8404" w14:paraId="179E841C">
        <w:tc>
          <w:tcPr>
            <w:tcW w:w="1050" w:type="dxa"/>
            <w:tcMar/>
          </w:tcPr>
          <w:p w:rsidR="216F8404" w:rsidRDefault="216F8404" w14:noSpellErr="1" w14:paraId="338449DF" w14:textId="3C334E38">
            <w:r w:rsidR="216F8404">
              <w:rPr/>
              <w:t>A-28 / E</w:t>
            </w:r>
          </w:p>
        </w:tc>
        <w:tc>
          <w:tcPr>
            <w:tcW w:w="2600" w:type="dxa"/>
            <w:tcMar/>
          </w:tcPr>
          <w:p w:rsidR="216F8404" w:rsidRDefault="216F8404" w14:noSpellErr="1" w14:paraId="247AD0EC" w14:textId="351134FC">
            <w:r w:rsidR="216F8404">
              <w:rPr/>
              <w:t>Q507 MMBT3904 off-state leakage at 50 °C (U102 EN held high while running)</w:t>
            </w:r>
          </w:p>
        </w:tc>
        <w:tc>
          <w:tcPr>
            <w:tcW w:w="2300" w:type="dxa"/>
            <w:tcMar/>
          </w:tcPr>
          <w:p w:rsidR="216F8404" w:rsidRDefault="216F8404" w14:noSpellErr="1" w14:paraId="4FA3282F" w14:textId="2DEF1BC0">
            <w:r w:rsidR="216F8404">
              <w:rPr/>
              <w:t>≤ 0.57 µA hot (from the 25 °C maxima ICEX 50 nA / ICBO 100 nA) → EN ≥ 3.18 V at VBUS 4.40 V and 50 °C (+1.28 V to the 1.9 V threshold)</w:t>
            </w:r>
          </w:p>
        </w:tc>
        <w:tc>
          <w:tcPr>
            <w:tcW w:w="3796" w:type="dxa"/>
            <w:tcMar/>
          </w:tcPr>
          <w:p w:rsidR="216F8404" w:rsidRDefault="216F8404" w14:noSpellErr="1" w14:paraId="2D1F34C0" w14:textId="26CD0284">
            <w:r w:rsidR="216F8404">
              <w:rPr/>
              <w:t>JSCJ MMBT3904 25 °C maxima; hot leakage estimated (assumption) (parts stress row). Qualification: U102 EN level at 50 °C.</w:t>
            </w:r>
          </w:p>
        </w:tc>
      </w:tr>
      <w:tr w:rsidR="216F8404" w:rsidTr="216F8404" w14:paraId="5B20B910">
        <w:tc>
          <w:tcPr>
            <w:tcW w:w="1050" w:type="dxa"/>
            <w:tcMar/>
          </w:tcPr>
          <w:p w:rsidR="216F8404" w:rsidRDefault="216F8404" w14:noSpellErr="1" w14:paraId="5162E3BE" w14:textId="3DE262F9">
            <w:r w:rsidR="216F8404">
              <w:rPr/>
              <w:t>A-29 / Q</w:t>
            </w:r>
          </w:p>
        </w:tc>
        <w:tc>
          <w:tcPr>
            <w:tcW w:w="2600" w:type="dxa"/>
            <w:tcMar/>
          </w:tcPr>
          <w:p w:rsidR="216F8404" w:rsidRDefault="216F8404" w14:noSpellErr="1" w14:paraId="25245B63" w14:textId="36C049BD">
            <w:r w:rsidR="216F8404">
              <w:rPr/>
              <w:t>ECH-U1H224GX9 reflow (C631-C634, 2416, L-13)</w:t>
            </w:r>
          </w:p>
        </w:tc>
        <w:tc>
          <w:tcPr>
            <w:tcW w:w="2300" w:type="dxa"/>
            <w:tcMar/>
          </w:tcPr>
          <w:p w:rsidR="216F8404" w:rsidRDefault="216F8404" w14:noSpellErr="1" w14:paraId="64F88FD2" w14:textId="2F9E3081">
            <w:r w:rsidR="216F8404">
              <w:rPr/>
              <w:t>ECHU series rating 260 °C max, ≤ 95 s above 220 °C (not yet confirmed for the 2416 size) vs JLCPCB 45-90 s above melting</w:t>
            </w:r>
          </w:p>
        </w:tc>
        <w:tc>
          <w:tcPr>
            <w:tcW w:w="3796" w:type="dxa"/>
            <w:tcMar/>
          </w:tcPr>
          <w:p w:rsidR="216F8404" w:rsidRDefault="216F8404" w14:noSpellErr="1" w14:paraId="229A43F6" w14:textId="287C1745">
            <w:r w:rsidR="216F8404">
              <w:rPr/>
              <w:t>Panasonic ECHU series data vs JLCPCB profile. Assumption: confirmation for the 2416 size. Qualification: JLCPCB profile confirmation for the 2416 size (order remark), else owner-fit (1.5 mm iron clearance kept).</w:t>
            </w:r>
          </w:p>
        </w:tc>
      </w:tr>
      <w:tr w:rsidR="216F8404" w:rsidTr="216F8404" w14:paraId="1640825D">
        <w:tc>
          <w:tcPr>
            <w:tcW w:w="1050" w:type="dxa"/>
            <w:tcMar/>
          </w:tcPr>
          <w:p w:rsidR="216F8404" w:rsidRDefault="216F8404" w14:noSpellErr="1" w14:paraId="7563A2D5" w14:textId="3F9177BA">
            <w:r w:rsidR="216F8404">
              <w:rPr/>
              <w:t>A-30 / G</w:t>
            </w:r>
          </w:p>
        </w:tc>
        <w:tc>
          <w:tcPr>
            <w:tcW w:w="2600" w:type="dxa"/>
            <w:tcMar/>
          </w:tcPr>
          <w:p w:rsidR="216F8404" w:rsidRDefault="216F8404" w14:noSpellErr="1" w14:paraId="63531544" w14:textId="386F5E7E">
            <w:r w:rsidR="216F8404">
              <w:rPr/>
              <w:t>X201 load with the MCLK-alive tap</w:t>
            </w:r>
          </w:p>
        </w:tc>
        <w:tc>
          <w:tcPr>
            <w:tcW w:w="2300" w:type="dxa"/>
            <w:tcMar/>
          </w:tcPr>
          <w:p w:rsidR="216F8404" w:rsidRDefault="216F8404" w14:noSpellErr="1" w14:paraId="373DB54A" w14:textId="314D4542">
            <w:r w:rsidR="216F8404">
              <w:rPr/>
              <w:t>≤ 14.2 pF vs 15 pF (layout rule XI ≤ 10 mm, R665 at the XI pin)</w:t>
            </w:r>
          </w:p>
        </w:tc>
        <w:tc>
          <w:tcPr>
            <w:tcW w:w="3796" w:type="dxa"/>
            <w:tcMar/>
          </w:tcPr>
          <w:p w:rsidR="216F8404" w:rsidRDefault="216F8404" w14:noSpellErr="1" w14:paraId="632A9796" w14:textId="2A2B2C06">
            <w:r w:rsidR="216F8404">
              <w:rPr/>
              <w:t>Digital/. Assumption: thin. Qualification: MCLK edges/duty at XI.</w:t>
            </w:r>
          </w:p>
        </w:tc>
      </w:tr>
      <w:tr w:rsidR="216F8404" w:rsidTr="216F8404" w14:paraId="6EA98E63">
        <w:tc>
          <w:tcPr>
            <w:tcW w:w="1050" w:type="dxa"/>
            <w:tcMar/>
          </w:tcPr>
          <w:p w:rsidR="216F8404" w:rsidRDefault="216F8404" w14:noSpellErr="1" w14:paraId="59D7CB74" w14:textId="41408C7B">
            <w:r w:rsidR="216F8404">
              <w:rPr/>
              <w:t>A-31 / G</w:t>
            </w:r>
          </w:p>
        </w:tc>
        <w:tc>
          <w:tcPr>
            <w:tcW w:w="2600" w:type="dxa"/>
            <w:tcMar/>
          </w:tcPr>
          <w:p w:rsidR="216F8404" w:rsidRDefault="216F8404" w14:noSpellErr="1" w14:paraId="4661275F" w14:textId="3A1E733F">
            <w:r w:rsidR="216F8404">
              <w:rPr/>
              <w:t>Detector content boundary</w:t>
            </w:r>
          </w:p>
        </w:tc>
        <w:tc>
          <w:tcPr>
            <w:tcW w:w="2300" w:type="dxa"/>
            <w:tcMar/>
          </w:tcPr>
          <w:p w:rsidR="216F8404" w:rsidRDefault="216F8404" w14:noSpellErr="1" w14:paraId="4B7EBFF4" w14:textId="32FC5A03">
            <w:r w:rsidR="216F8404">
              <w:rPr/>
              <w:t>sines ≥ 20 Hz never trip (5.8 %); squares mute ≤ 21.5 Hz, may up to 25.6 Hz</w:t>
            </w:r>
          </w:p>
        </w:tc>
        <w:tc>
          <w:tcPr>
            <w:tcW w:w="3796" w:type="dxa"/>
            <w:tcMar/>
          </w:tcPr>
          <w:p w:rsidR="216F8404" w:rsidRDefault="216F8404" w14:noSpellErr="1" w14:paraId="625987C2" w14:textId="2BDA40C7">
            <w:r w:rsidR="216F8404">
              <w:rPr/>
              <w:t>Check (C_T 220 nF ±2 %, R_T 110 k, divider 0.1 %). Assumption: T_P 19.5-23.2 ms includes the ≤ 1 µA leakage bound (A-33, E) (worst-case margin covers it). Qualification: sine/square tests.</w:t>
            </w:r>
          </w:p>
        </w:tc>
      </w:tr>
      <w:tr w:rsidR="216F8404" w:rsidTr="216F8404" w14:paraId="26E20337">
        <w:tc>
          <w:tcPr>
            <w:tcW w:w="1050" w:type="dxa"/>
            <w:tcMar/>
          </w:tcPr>
          <w:p w:rsidR="216F8404" w:rsidRDefault="216F8404" w14:noSpellErr="1" w14:paraId="48D7E4E8" w14:textId="42EFA13C">
            <w:r w:rsidR="216F8404">
              <w:rPr/>
              <w:t>A-33 / E</w:t>
            </w:r>
          </w:p>
        </w:tc>
        <w:tc>
          <w:tcPr>
            <w:tcW w:w="2600" w:type="dxa"/>
            <w:tcMar/>
          </w:tcPr>
          <w:p w:rsidR="216F8404" w:rsidRDefault="216F8404" w14:noSpellErr="1" w14:paraId="3CFFBEBC" w14:textId="3BCD8800">
            <w:r w:rsidR="216F8404">
              <w:rPr/>
              <w:t>Timer node leakage bound (per node)</w:t>
            </w:r>
          </w:p>
        </w:tc>
        <w:tc>
          <w:tcPr>
            <w:tcW w:w="2300" w:type="dxa"/>
            <w:tcMar/>
          </w:tcPr>
          <w:p w:rsidR="216F8404" w:rsidRDefault="216F8404" w14:noSpellErr="1" w14:paraId="3DF4D5B5" w14:textId="34AB6EC4">
            <w:r w:rsidR="216F8404">
              <w:rPr/>
              <w:t>≤ 1 µA total (NPN ICBO at temperature, C_T insulation, PCB surface)</w:t>
            </w:r>
          </w:p>
        </w:tc>
        <w:tc>
          <w:tcPr>
            <w:tcW w:w="3796" w:type="dxa"/>
            <w:tcMar/>
          </w:tcPr>
          <w:p w:rsidR="216F8404" w:rsidRDefault="216F8404" w14:noSpellErr="1" w14:paraId="60A9620A" w14:textId="2D895588">
            <w:r w:rsidR="216F8404">
              <w:rPr/>
              <w:t>Check design basis (no hot maxima published for all terms). Assumption: check design basis (no hot maxima published for all terms) (HK-03). Qualification: timer T_P and trip at 50 °C on the first boards.</w:t>
            </w:r>
          </w:p>
        </w:tc>
      </w:tr>
      <w:tr w:rsidR="216F8404" w:rsidTr="216F8404" w14:paraId="1AEDD9B6">
        <w:tc>
          <w:tcPr>
            <w:tcW w:w="1050" w:type="dxa"/>
            <w:tcMar/>
          </w:tcPr>
          <w:p w:rsidR="216F8404" w:rsidRDefault="216F8404" w14:noSpellErr="1" w14:paraId="298BCFE6" w14:textId="449EB5FD">
            <w:r w:rsidR="216F8404">
              <w:rPr/>
              <w:t>A-34 / Q</w:t>
            </w:r>
          </w:p>
        </w:tc>
        <w:tc>
          <w:tcPr>
            <w:tcW w:w="2600" w:type="dxa"/>
            <w:tcMar/>
          </w:tcPr>
          <w:p w:rsidR="216F8404" w:rsidRDefault="216F8404" w14:noSpellErr="1" w14:paraId="3378EB07" w14:textId="3D7C9CC1">
            <w:r w:rsidR="216F8404">
              <w:rPr/>
              <w:t>Latent single fault (Q622 drain-source short)</w:t>
            </w:r>
          </w:p>
        </w:tc>
        <w:tc>
          <w:tcPr>
            <w:tcW w:w="2300" w:type="dxa"/>
            <w:tcMar/>
          </w:tcPr>
          <w:p w:rsidR="216F8404" w:rsidRDefault="216F8404" w14:noSpellErr="1" w14:paraId="679A68ED" w14:textId="365A8385">
            <w:r w:rsidR="216F8404">
              <w:rPr/>
              <w:t>bypasses the latch; H path and Q616 still act</w:t>
            </w:r>
          </w:p>
        </w:tc>
        <w:tc>
          <w:tcPr>
            <w:tcW w:w="3796" w:type="dxa"/>
            <w:tcMar/>
          </w:tcPr>
          <w:p w:rsidR="216F8404" w:rsidRDefault="216F8404" w14:noSpellErr="1" w14:paraId="67B397EC" w14:textId="2F386A49">
            <w:r w:rsidR="216F8404">
              <w:rPr/>
              <w:t>Check. Assumption: not detectable at boot. Qualification: production test: latch cleared + RELAY_EN high → every photorelay open, LED current &lt; 10 µA.</w:t>
            </w:r>
          </w:p>
        </w:tc>
      </w:tr>
      <w:tr w:rsidR="216F8404" w:rsidTr="216F8404" w14:paraId="4339B025">
        <w:tc>
          <w:tcPr>
            <w:tcW w:w="1050" w:type="dxa"/>
            <w:tcMar/>
          </w:tcPr>
          <w:p w:rsidR="216F8404" w:rsidRDefault="216F8404" w14:noSpellErr="1" w14:paraId="5FAF86FE" w14:textId="464DCABE">
            <w:r w:rsidR="216F8404">
              <w:rPr/>
              <w:t>A-32 / E</w:t>
            </w:r>
          </w:p>
        </w:tc>
        <w:tc>
          <w:tcPr>
            <w:tcW w:w="2600" w:type="dxa"/>
            <w:tcMar/>
          </w:tcPr>
          <w:p w:rsidR="216F8404" w:rsidRDefault="216F8404" w14:noSpellErr="1" w14:paraId="706B27DC" w14:textId="3F2BB182">
            <w:r w:rsidR="216F8404">
              <w:rPr/>
              <w:t>PVD brown-out backup threshold on 3V3M (L-12)</w:t>
            </w:r>
          </w:p>
        </w:tc>
        <w:tc>
          <w:tcPr>
            <w:tcW w:w="2300" w:type="dxa"/>
            <w:tcMar/>
          </w:tcPr>
          <w:p w:rsidR="216F8404" w:rsidRDefault="216F8404" w14:noSpellErr="1" w14:paraId="124535B4" w14:textId="38099846">
            <w:r w:rsidR="216F8404">
              <w:rPr/>
              <w:t>≥ 2.9 V highest PVD level</w:t>
            </w:r>
          </w:p>
        </w:tc>
        <w:tc>
          <w:tcPr>
            <w:tcW w:w="3796" w:type="dxa"/>
            <w:tcMar/>
          </w:tcPr>
          <w:p w:rsidR="216F8404" w:rsidRDefault="216F8404" w14:noSpellErr="1" w14:paraId="1678CF5B" w14:textId="30E77F0A">
            <w:r w:rsidR="216F8404">
              <w:rPr/>
              <w:t>WCH PVD level tolerance not published (assumption). Qualification: slow VBUS sag test.</w:t>
            </w:r>
          </w:p>
        </w:tc>
      </w:tr>
    </w:tbl>
    <w:sectPr w:rsidRPr="0006063C" w:rsidR="00FC693F" w:rsidSect="00034616">
      <w:pgSz w:w="11906" w:h="16838" w:orient="portrait"/>
      <w:pgMar w:top="1152" w:right="1080" w:bottom="1080" w:left="1080" w:header="720" w:footer="720" w:gutter="0"/>
      <w:cols w:space="720"/>
      <w:docGrid w:linePitch="360"/>
      <w:headerReference w:type="default" r:id="R0aabcda811994eb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F0BD4D7" w:rsidRDefault="7F0BD4D7" p2:noSpellErr="1" w14:paraId="14CE52E2" w14:textId="701B70BB">
    <w:r w:rsidR="7F0BD4D7">
      <w:rPr/>
      <w:t>USB DAC + Balanced Headphone Amplifier · Design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ED8"/>
    <w:rsid w:val="008ADD4D"/>
    <w:rsid w:val="008ADD4D"/>
    <w:rsid w:val="00AA1D8D"/>
    <w:rsid w:val="00B47730"/>
    <w:rsid w:val="00CB0664"/>
    <w:rsid w:val="00FB4AFD"/>
    <w:rsid w:val="00FC693F"/>
    <w:rsid w:val="012308B4"/>
    <w:rsid w:val="016BD68D"/>
    <w:rsid w:val="01CDA6A0"/>
    <w:rsid w:val="02F52834"/>
    <w:rsid w:val="03CCF380"/>
    <w:rsid w:val="03FADF52"/>
    <w:rsid w:val="03FADF52"/>
    <w:rsid w:val="040ACA6A"/>
    <w:rsid w:val="040ACA6A"/>
    <w:rsid w:val="04370C11"/>
    <w:rsid w:val="0442F138"/>
    <w:rsid w:val="0495B04E"/>
    <w:rsid w:val="04DD4891"/>
    <w:rsid w:val="055BBA2D"/>
    <w:rsid w:val="065EBA6D"/>
    <w:rsid w:val="07D68F50"/>
    <w:rsid w:val="087E2024"/>
    <w:rsid w:val="08B5C45F"/>
    <w:rsid w:val="08B5C45F"/>
    <w:rsid w:val="08BF2016"/>
    <w:rsid w:val="08D8B2F2"/>
    <w:rsid w:val="090A9ED9"/>
    <w:rsid w:val="09DAF2F6"/>
    <w:rsid w:val="0A78BE53"/>
    <w:rsid w:val="0BE44CEB"/>
    <w:rsid w:val="0CC74D77"/>
    <w:rsid w:val="0D00112D"/>
    <w:rsid w:val="0D1674EB"/>
    <w:rsid w:val="0D220585"/>
    <w:rsid w:val="0D220585"/>
    <w:rsid w:val="0E074D8C"/>
    <w:rsid w:val="0E08BE12"/>
    <w:rsid w:val="0E5F56CA"/>
    <w:rsid w:val="0E5F56CA"/>
    <w:rsid w:val="0E71D7E7"/>
    <w:rsid w:val="0EBEBD0E"/>
    <w:rsid w:val="0F095BB6"/>
    <w:rsid w:val="0F095BB6"/>
    <w:rsid w:val="10456D20"/>
    <w:rsid w:val="10995C71"/>
    <w:rsid w:val="10995C71"/>
    <w:rsid w:val="10A5713D"/>
    <w:rsid w:val="10DA79A9"/>
    <w:rsid w:val="10DA79A9"/>
    <w:rsid w:val="11EA29EF"/>
    <w:rsid w:val="11EDE5EB"/>
    <w:rsid w:val="11EDE5EB"/>
    <w:rsid w:val="1219BF48"/>
    <w:rsid w:val="1222F895"/>
    <w:rsid w:val="1259A729"/>
    <w:rsid w:val="1259A729"/>
    <w:rsid w:val="12991C0F"/>
    <w:rsid w:val="12DE1BB5"/>
    <w:rsid w:val="12EFA2EF"/>
    <w:rsid w:val="12FF07DF"/>
    <w:rsid w:val="1316EAFF"/>
    <w:rsid w:val="14DD998A"/>
    <w:rsid w:val="14DD998A"/>
    <w:rsid w:val="15A0A6A3"/>
    <w:rsid w:val="182E89DB"/>
    <w:rsid w:val="187BB3D8"/>
    <w:rsid w:val="19558B22"/>
    <w:rsid w:val="1B2E6CDA"/>
    <w:rsid w:val="1BE7805B"/>
    <w:rsid w:val="1BE7805B"/>
    <w:rsid w:val="1C15877A"/>
    <w:rsid w:val="1C7C0754"/>
    <w:rsid w:val="1C9BADA9"/>
    <w:rsid w:val="1D6EF54C"/>
    <w:rsid w:val="1D8A3B15"/>
    <w:rsid w:val="1EA77C9F"/>
    <w:rsid w:val="1EA77C9F"/>
    <w:rsid w:val="210288C2"/>
    <w:rsid w:val="211F505D"/>
    <w:rsid w:val="211F505D"/>
    <w:rsid w:val="216F8404"/>
    <w:rsid w:val="2208DC0E"/>
    <w:rsid w:val="22B39DD6"/>
    <w:rsid w:val="22B39DD6"/>
    <w:rsid w:val="235E7D1C"/>
    <w:rsid w:val="235E7D1C"/>
    <w:rsid w:val="23A683C3"/>
    <w:rsid w:val="2425EFB0"/>
    <w:rsid w:val="2458BDAF"/>
    <w:rsid w:val="2458BDAF"/>
    <w:rsid w:val="246E37EF"/>
    <w:rsid w:val="24777C98"/>
    <w:rsid w:val="255162EA"/>
    <w:rsid w:val="2678FDB8"/>
    <w:rsid w:val="268DC270"/>
    <w:rsid w:val="26D6EBA4"/>
    <w:rsid w:val="26D6EBA4"/>
    <w:rsid w:val="270D22A1"/>
    <w:rsid w:val="27458057"/>
    <w:rsid w:val="2757D558"/>
    <w:rsid w:val="2757D558"/>
    <w:rsid w:val="28122496"/>
    <w:rsid w:val="28122496"/>
    <w:rsid w:val="29B1E3A3"/>
    <w:rsid w:val="29FE5BA7"/>
    <w:rsid w:val="2A24AA25"/>
    <w:rsid w:val="2A5FFED6"/>
    <w:rsid w:val="2A5FFED6"/>
    <w:rsid w:val="2A7EB56F"/>
    <w:rsid w:val="2C05A724"/>
    <w:rsid w:val="2EB1CDDB"/>
    <w:rsid w:val="2EDC16CE"/>
    <w:rsid w:val="2F66D561"/>
    <w:rsid w:val="2F683709"/>
    <w:rsid w:val="2FE41723"/>
    <w:rsid w:val="30AA9649"/>
    <w:rsid w:val="321E2D8E"/>
    <w:rsid w:val="33DCBCF4"/>
    <w:rsid w:val="33F930DF"/>
    <w:rsid w:val="352E81DB"/>
    <w:rsid w:val="356F03D0"/>
    <w:rsid w:val="356F03D0"/>
    <w:rsid w:val="35AF8552"/>
    <w:rsid w:val="37D5542C"/>
    <w:rsid w:val="39B84323"/>
    <w:rsid w:val="3A4A89C8"/>
    <w:rsid w:val="3B8E7698"/>
    <w:rsid w:val="3BC528E2"/>
    <w:rsid w:val="3BC528E2"/>
    <w:rsid w:val="3CC9B18D"/>
    <w:rsid w:val="3D139E32"/>
    <w:rsid w:val="3D139E32"/>
    <w:rsid w:val="3E792CE7"/>
    <w:rsid w:val="3EAA7284"/>
    <w:rsid w:val="3EF69E8B"/>
    <w:rsid w:val="3F440CF3"/>
    <w:rsid w:val="402A5916"/>
    <w:rsid w:val="40379A70"/>
    <w:rsid w:val="40CACEB2"/>
    <w:rsid w:val="416510AD"/>
    <w:rsid w:val="417CC2B3"/>
    <w:rsid w:val="417CC2B3"/>
    <w:rsid w:val="418F0BBA"/>
    <w:rsid w:val="418F0BBA"/>
    <w:rsid w:val="42172B55"/>
    <w:rsid w:val="430C74A1"/>
    <w:rsid w:val="4375AD93"/>
    <w:rsid w:val="437FB3A0"/>
    <w:rsid w:val="4433C57F"/>
    <w:rsid w:val="44FD39F5"/>
    <w:rsid w:val="44FD39F5"/>
    <w:rsid w:val="4550ED0F"/>
    <w:rsid w:val="4550ED0F"/>
    <w:rsid w:val="4559BFFE"/>
    <w:rsid w:val="45B4D975"/>
    <w:rsid w:val="463CB629"/>
    <w:rsid w:val="465CFE68"/>
    <w:rsid w:val="46FB45F3"/>
    <w:rsid w:val="46FB45F3"/>
    <w:rsid w:val="47137818"/>
    <w:rsid w:val="48273E3E"/>
    <w:rsid w:val="487154E8"/>
    <w:rsid w:val="487154E8"/>
    <w:rsid w:val="49AEB970"/>
    <w:rsid w:val="49E2D463"/>
    <w:rsid w:val="49EAEF51"/>
    <w:rsid w:val="49EAEF51"/>
    <w:rsid w:val="4ACC9A94"/>
    <w:rsid w:val="4B1DEB9F"/>
    <w:rsid w:val="4B1DEB9F"/>
    <w:rsid w:val="4B76825B"/>
    <w:rsid w:val="4B86EE41"/>
    <w:rsid w:val="4BE6C0DE"/>
    <w:rsid w:val="4C990E22"/>
    <w:rsid w:val="4CAEFEEE"/>
    <w:rsid w:val="4CBE6003"/>
    <w:rsid w:val="4CD778CB"/>
    <w:rsid w:val="4D063839"/>
    <w:rsid w:val="4DBFF4E1"/>
    <w:rsid w:val="4DBFF4E1"/>
    <w:rsid w:val="4F739C76"/>
    <w:rsid w:val="4F739C76"/>
    <w:rsid w:val="4F77BA49"/>
    <w:rsid w:val="4F77BA49"/>
    <w:rsid w:val="4F893605"/>
    <w:rsid w:val="4FB947EB"/>
    <w:rsid w:val="4FCA8C76"/>
    <w:rsid w:val="5003F0F1"/>
    <w:rsid w:val="5003F0F1"/>
    <w:rsid w:val="504BB637"/>
    <w:rsid w:val="504BB637"/>
    <w:rsid w:val="51B679A8"/>
    <w:rsid w:val="51B679A8"/>
    <w:rsid w:val="543C8CBF"/>
    <w:rsid w:val="5445B6CE"/>
    <w:rsid w:val="544B44B0"/>
    <w:rsid w:val="54869B6E"/>
    <w:rsid w:val="54869B6E"/>
    <w:rsid w:val="54EDBFC2"/>
    <w:rsid w:val="557B9529"/>
    <w:rsid w:val="557B9529"/>
    <w:rsid w:val="55A1640E"/>
    <w:rsid w:val="55BAF5A6"/>
    <w:rsid w:val="55BD99D4"/>
    <w:rsid w:val="55BD99D4"/>
    <w:rsid w:val="56BCBD7F"/>
    <w:rsid w:val="56CA9AC3"/>
    <w:rsid w:val="5742931F"/>
    <w:rsid w:val="58119EBF"/>
    <w:rsid w:val="58119EBF"/>
    <w:rsid w:val="5898C0BA"/>
    <w:rsid w:val="5898C0BA"/>
    <w:rsid w:val="58A4CEB7"/>
    <w:rsid w:val="58C9F4F6"/>
    <w:rsid w:val="594BC985"/>
    <w:rsid w:val="59A6DDB7"/>
    <w:rsid w:val="5B1D6838"/>
    <w:rsid w:val="5B68E4FC"/>
    <w:rsid w:val="5B6FE8D6"/>
    <w:rsid w:val="5B6FFC45"/>
    <w:rsid w:val="5B95F064"/>
    <w:rsid w:val="5BF59B0B"/>
    <w:rsid w:val="5C616B47"/>
    <w:rsid w:val="5D5C476B"/>
    <w:rsid w:val="5E2AD821"/>
    <w:rsid w:val="5E6EFD26"/>
    <w:rsid w:val="5E76B356"/>
    <w:rsid w:val="5F11494C"/>
    <w:rsid w:val="5F4C9A37"/>
    <w:rsid w:val="5F8799F4"/>
    <w:rsid w:val="600FF0BB"/>
    <w:rsid w:val="604F4C2C"/>
    <w:rsid w:val="61D6D701"/>
    <w:rsid w:val="61D6D701"/>
    <w:rsid w:val="62886A2A"/>
    <w:rsid w:val="62B05F5D"/>
    <w:rsid w:val="632309D5"/>
    <w:rsid w:val="63C0D0AC"/>
    <w:rsid w:val="63EE0273"/>
    <w:rsid w:val="64270DB9"/>
    <w:rsid w:val="65C23135"/>
    <w:rsid w:val="65E1DCE2"/>
    <w:rsid w:val="65FE24B8"/>
    <w:rsid w:val="65FE24B8"/>
    <w:rsid w:val="67D3DFB8"/>
    <w:rsid w:val="68553346"/>
    <w:rsid w:val="69D87D0E"/>
    <w:rsid w:val="6A573781"/>
    <w:rsid w:val="6A5B461A"/>
    <w:rsid w:val="6B52F452"/>
    <w:rsid w:val="6B54ABD6"/>
    <w:rsid w:val="6B54ABD6"/>
    <w:rsid w:val="6B5F524A"/>
    <w:rsid w:val="6BADFBBA"/>
    <w:rsid w:val="6BB6A78F"/>
    <w:rsid w:val="6C138AAF"/>
    <w:rsid w:val="6CA27169"/>
    <w:rsid w:val="6D4D8FDE"/>
    <w:rsid w:val="6D776CB4"/>
    <w:rsid w:val="6D8CA3BD"/>
    <w:rsid w:val="6D9B6151"/>
    <w:rsid w:val="6DDF6879"/>
    <w:rsid w:val="6EB54AF9"/>
    <w:rsid w:val="6EC47F25"/>
    <w:rsid w:val="7093891D"/>
    <w:rsid w:val="71609401"/>
    <w:rsid w:val="72198CE5"/>
    <w:rsid w:val="721A30C8"/>
    <w:rsid w:val="721A30C8"/>
    <w:rsid w:val="72AF2787"/>
    <w:rsid w:val="730AD01A"/>
    <w:rsid w:val="730D851C"/>
    <w:rsid w:val="73694165"/>
    <w:rsid w:val="73D45884"/>
    <w:rsid w:val="73E4BBFF"/>
    <w:rsid w:val="74064754"/>
    <w:rsid w:val="7445EE10"/>
    <w:rsid w:val="74573BED"/>
    <w:rsid w:val="772A427A"/>
    <w:rsid w:val="772A427A"/>
    <w:rsid w:val="781205FB"/>
    <w:rsid w:val="782F0F1F"/>
    <w:rsid w:val="79239BB0"/>
    <w:rsid w:val="7AC5DE69"/>
    <w:rsid w:val="7AE30992"/>
    <w:rsid w:val="7B4E7580"/>
    <w:rsid w:val="7B4E99E3"/>
    <w:rsid w:val="7B5766E8"/>
    <w:rsid w:val="7B5766E8"/>
    <w:rsid w:val="7BD14A05"/>
    <w:rsid w:val="7C93C30E"/>
    <w:rsid w:val="7E3F420C"/>
    <w:rsid w:val="7E524FA6"/>
    <w:rsid w:val="7E62EFC6"/>
    <w:rsid w:val="7E62EFC6"/>
    <w:rsid w:val="7F0BD4D7"/>
    <w:rsid w:val="7F797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AA099B6-5966-4E7A-8095-5999C1415B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0aabcda811994eba" /><Relationship Type="http://schemas.openxmlformats.org/officeDocument/2006/relationships/image" Target="/media/image.png" Id="rId489502713" /><Relationship Type="http://schemas.openxmlformats.org/officeDocument/2006/relationships/image" Target="/media/image2.png" Id="rId595393952"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7</revision>
  <dcterms:created xsi:type="dcterms:W3CDTF">2026-09-25T18:38:15.0000000Z</dcterms:created>
  <dcterms:modified xsi:type="dcterms:W3CDTF">2026-09-25T21:32:48.4908573Z</dcterms:modified>
  <category/>
</coreProperties>
</file>

<file path=docProps/custom.xml><?xml version="1.0" encoding="utf-8"?>
<Properties xmlns="http://schemas.openxmlformats.org/officeDocument/2006/custom-properties" xmlns:vt="http://schemas.openxmlformats.org/officeDocument/2006/docPropsVTypes"/>
</file>