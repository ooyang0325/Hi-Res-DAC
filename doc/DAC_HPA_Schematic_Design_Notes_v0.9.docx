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1A462B20" w:rsidP="1A462B20" w:rsidRDefault="1A462B20" w14:noSpellErr="1" w14:paraId="1F3DACAF" w14:textId="5042D512">
      <w:pPr>
        <w:pStyle w:val="Title"/>
      </w:pPr>
      <w:r w:rsidR="1A462B20">
        <w:rPr/>
        <w:t>USB DAC + Balanced Headphone Amplifier — Schematic Design Notes v0.9</w:t>
      </w:r>
    </w:p>
    <w:p w:rsidR="1A462B20" w:rsidP="1A462B20" w:rsidRDefault="1A462B20" w14:noSpellErr="1" w14:paraId="17C14611" w14:textId="3025E0DF">
      <w:pPr>
        <w:pStyle w:val="Subtitle"/>
        <w:rPr/>
      </w:pPr>
      <w:r w:rsidRPr="1A462B20" w:rsidR="1A462B20">
        <w:rPr>
          <w:color w:val="1F4D78"/>
        </w:rPr>
        <w:t>Companion to Design Specification v1.0: block-by-block circuit guidance, layout package and bring-up plan for the KiCad schematic and layout after the ninth review round</w:t>
      </w:r>
    </w:p>
    <w:tbl>
      <w:tblPr>
        <w:tblStyle w:val="LightList-Accent1"/>
        <w:tblW w:w="0" w:type="auto"/>
        <w:tblLook w:val="04A0" w:firstRow="1" w:lastRow="0" w:firstColumn="1" w:lastColumn="0" w:noHBand="0" w:noVBand="1"/>
      </w:tblPr>
      <w:tblGrid>
        <w:gridCol w:w="1900"/>
        <w:gridCol w:w="1700"/>
        <w:gridCol w:w="1300"/>
        <w:gridCol w:w="4846"/>
      </w:tblGrid>
      <w:tr w:rsidR="1A462B20" w:rsidTr="1A462B20" w14:paraId="639FD341">
        <w:trPr>
          <w:trHeight w:val="300"/>
        </w:trPr>
        <w:tc>
          <w:tcPr>
            <w:tcW w:w="1900" w:type="dxa"/>
            <w:tcMar/>
          </w:tcPr>
          <w:p w:rsidR="1A462B20" w:rsidRDefault="1A462B20" w14:noSpellErr="1" w14:paraId="4CA74CD3" w14:textId="11A25BFA">
            <w:r w:rsidR="1A462B20">
              <w:rPr/>
              <w:t>Author</w:t>
            </w:r>
          </w:p>
        </w:tc>
        <w:tc>
          <w:tcPr>
            <w:tcW w:w="1700" w:type="dxa"/>
            <w:tcMar/>
          </w:tcPr>
          <w:p w:rsidR="1A462B20" w:rsidRDefault="1A462B20" w14:noSpellErr="1" w14:paraId="37377810" w14:textId="0A8042BE">
            <w:r w:rsidR="1A462B20">
              <w:rPr/>
              <w:t>Date</w:t>
            </w:r>
          </w:p>
        </w:tc>
        <w:tc>
          <w:tcPr>
            <w:tcW w:w="1300" w:type="dxa"/>
            <w:tcMar/>
          </w:tcPr>
          <w:p w:rsidR="1A462B20" w:rsidRDefault="1A462B20" w14:noSpellErr="1" w14:paraId="32DD3A9A" w14:textId="035E2982">
            <w:r w:rsidR="1A462B20">
              <w:rPr/>
              <w:t>Version</w:t>
            </w:r>
          </w:p>
        </w:tc>
        <w:tc>
          <w:tcPr>
            <w:tcW w:w="4846" w:type="dxa"/>
            <w:tcMar/>
          </w:tcPr>
          <w:p w:rsidR="1A462B20" w:rsidRDefault="1A462B20" w14:noSpellErr="1" w14:paraId="665B6505" w14:textId="7C3C1046">
            <w:r w:rsidR="1A462B20">
              <w:rPr/>
              <w:t>Document type</w:t>
            </w:r>
          </w:p>
        </w:tc>
      </w:tr>
      <w:tr w:rsidR="1A462B20" w:rsidTr="1A462B20" w14:paraId="768FCEEC">
        <w:tc>
          <w:tcPr>
            <w:tcW w:w="1900" w:type="dxa"/>
            <w:tcMar/>
          </w:tcPr>
          <w:p w:rsidR="1A462B20" w:rsidRDefault="1A462B20" w14:noSpellErr="1" w14:paraId="4D02155D" w14:textId="135170BB">
            <w:r w:rsidR="1A462B20">
              <w:rPr/>
              <w:t>Diego Yang</w:t>
            </w:r>
          </w:p>
        </w:tc>
        <w:tc>
          <w:tcPr>
            <w:tcW w:w="1700" w:type="dxa"/>
            <w:tcMar/>
          </w:tcPr>
          <w:p w:rsidR="1A462B20" w:rsidRDefault="1A462B20" w14:noSpellErr="1" w14:paraId="2F34A5F9" w14:textId="0C2F577F">
            <w:r w:rsidR="1A462B20">
              <w:rPr/>
              <w:t>25 Sep 2026</w:t>
            </w:r>
          </w:p>
        </w:tc>
        <w:tc>
          <w:tcPr>
            <w:tcW w:w="1300" w:type="dxa"/>
            <w:tcMar/>
          </w:tcPr>
          <w:p w:rsidR="1A462B20" w:rsidRDefault="1A462B20" w14:noSpellErr="1" w14:paraId="2646C810" w14:textId="050D3E43">
            <w:r w:rsidR="1A462B20">
              <w:rPr/>
              <w:t>v0.9</w:t>
            </w:r>
          </w:p>
        </w:tc>
        <w:tc>
          <w:tcPr>
            <w:tcW w:w="4846" w:type="dxa"/>
            <w:tcMar/>
          </w:tcPr>
          <w:p w:rsidR="1A462B20" w:rsidRDefault="1A462B20" w14:noSpellErr="1" w14:paraId="78DA686D" w14:textId="7DEB2507">
            <w:r w:rsidR="1A462B20">
              <w:rPr/>
              <w:t>Schematic design notes (companion to Design Specification v1.0 and Parts List v0.8)</w:t>
            </w:r>
          </w:p>
        </w:tc>
      </w:tr>
    </w:tbl>
    <w:p w:rsidR="1A462B20" w:rsidP="1A462B20" w:rsidRDefault="1A462B20" w14:noSpellErr="1" w14:paraId="32599610" w14:textId="7930F8E7">
      <w:pPr>
        <w:pStyle w:val="Heading1"/>
      </w:pPr>
      <w:r w:rsidRPr="1A462B20" w:rsidR="1A462B20">
        <w:rPr>
          <w:color w:val="173A5A" w:themeColor="accent6" w:themeTint="FF" w:themeShade="BF"/>
        </w:rPr>
        <w:t>0. Purpose and references</w:t>
      </w:r>
    </w:p>
    <w:p w:rsidR="1A462B20" w:rsidRDefault="1A462B20" w14:noSpellErr="1" w14:paraId="5EAACDC9" w14:textId="6994C7B7">
      <w:r w:rsidR="1A462B20">
        <w:rPr/>
        <w:t>These notes are the block-by-block circuit guidance for drawing the KiCad schematic and the layout of the USB-C bus-powered Hi-Res DAC and balanced headphone amplifier built around the ESS ES9018K2M. They implement Design Specification v1.0; Parts List v0.8 holds the BOM, the netlist and the ordering plan. This revision replaces Notes v0.8, which stays unchanged as history. The audience is the person who draws the schematic and the layout: every block is described with its designators and net names exactly as in the merged netlist of Parts List v0.8.</w:t>
      </w:r>
    </w:p>
    <w:p w:rsidR="1A462B20" w:rsidRDefault="1A462B20" w14:paraId="49E374A4" w14:textId="44C8CDBD" w14:noSpellErr="1">
      <w:r w:rsidR="2F6F5EBC">
        <w:rPr/>
        <w:t>Notes v0.9 answers the ninth review round, four reviews of the v0.9 document set (R9-A…R9-D), whose dispositions are recorded in Spec v1.0 Appendix C. The main changes are these. A trip re-arm latch keeps the output switch open after any trip, however short, until the MCU gives a fresh RELAY_EN edge after the permit has recovered (≥ 150 ms). A hardware large-DC persistence detector on the pair difference of each channel closes the former limitation L-11: the 30 / 15 mJ protection requirement is now met for every fault class. In USB suspend the input clamp is switched off and 3V3M comes from a 30 V LDO on VBUS, which gives the suspend budget a real margin (+224.5 µA). The offset guarantee is split into a part guaranteed from published terms and a part that every board qualifies at 0–5, 25 and 50 °C, and the eight 2.00 k leg resistors are now 0.05 % parts. R509 4.75 kΩ sets the Default current limit so that the Default output-power targets are guaranteed at the current-limit minimum; USB ≤ 500 mA in Default mode rests on planning values and is confirmed on every board by the production test. One canonical power-down order serves every exit; the DAC GPIO2 carries the lock status only; the CPLD engine is reset across every clock-family switch; the MCLK-alive tap is 330 Ω with a 10 mm limit on the MCLK trace. The board grows to 100 × 80 mm, top side only, so that the placement can be routed, and the designators move to the assembly drawing. Every requirement and limit now carries an evidence class, and every calculation is reproducible from the calculation package DAC_HPA_Calculation_Package_v1.0.zip.</w:t>
      </w:r>
    </w:p>
    <w:p w:rsidR="1A462B20" w:rsidRDefault="1A462B20" w14:paraId="7FE75DB5" w14:textId="155D5716" w14:noSpellErr="1">
      <w:r w:rsidR="2F6F5EBC">
        <w:rPr/>
        <w:t>Budget: on 25 Sep 2026 the owner decided that the budget is no longer a constraint; the goal is a board that works flawlessly and meets every requirement. The least-cost rules of the previous revision stay: no spare-parts stock (exact 5-board quantity plus JLCPCB attrition), cheaper parts only where every requirement is still met, JLCPCB Standard PCBA (Economic PCBA would save only US$ 14.93 per order and is not safe for this board, 9.7), and the owner hand-solders the special parts himself: the photorelays K601–K604, the 4.4 mm jack J701, the input TVS D102 and the current-limit resistor R509. Cost is reported for information only (Section 8): fitted parts US$ 78.51 per board (JLCPCB-placed US$ 55.76 + owner-fitted US$ 22.75); the 5-board order is US$ 856.14 = NTD 27,165 (JLCPCB Standard PCBA order US$ 694.54 + owner purchase US$ 161.60), i.e. US$ 171.23 = NTD 5,433 per assembled board, US$ 97.32 more than the v0.8 set (US$ 758.82) for the new protection circuits, the precision parts, the suspend power cut and the larger board (US$ 25.05 of it from the corrections of the independent check, against the first estimate of this round of US$ 831.09).</w:t>
      </w:r>
    </w:p>
    <w:p w:rsidR="1A462B20" w:rsidRDefault="1A462B20" w14:paraId="1C513BB2" w14:textId="4B4F0CC0" w14:noSpellErr="1">
      <w:r w:rsidR="2F6F5EBC">
        <w:rPr/>
        <w:t>Design status: the merged netlist has 431 parts, 234 nets and 1253 component pins with no open issue in the design check, which now also decodes every value from its part number (116 lines, 0 mismatches), plus 52 one-pin layout test pads (1305 pin rows). The BOM has 176 lines with 419 fitted parts (7 of them owner-fitted: K601–K604, J701, D102, R509), 9 DNF parts and 111 unique part numbers; per board 1206 SMT and 11 THT joints and 10 leadless parts that are X-rayed. The owner decisions of the eighth round stay in force (OD-1 stricter stream check, OD-2 DAC lock-status check, Section 7.1) and no owner decision is open. The former limitation L-11, a DAC-core hang that keeps lock and answers I²C, is closed in hardware by the persistence detector (Section 3.6.7): every fault class now stays inside 30 / 15 mJ at 16 / 32 Ω balanced. Its consequence is stated plainly: full-scale square waves mute for certain at or below 21.5 Hz and may mute up to 25.6 Hz; this is adopted by default and presented to the owner, who may instead keep L-11 as a documented limitation. These notes no longer state that the design is layout-ready; the readiness per stage is:</w:t>
      </w:r>
    </w:p>
    <w:tbl>
      <w:tblPr>
        <w:tblStyle w:val="LightList-Accent1"/>
        <w:tblW w:w="0" w:type="auto"/>
        <w:tblLook w:val="04A0" w:firstRow="1" w:lastRow="0" w:firstColumn="1" w:lastColumn="0" w:noHBand="0" w:noVBand="1"/>
      </w:tblPr>
      <w:tblGrid>
        <w:gridCol w:w="2000"/>
        <w:gridCol w:w="1500"/>
        <w:gridCol w:w="6246"/>
      </w:tblGrid>
      <w:tr w:rsidR="1A462B20" w:rsidTr="1A462B20" w14:paraId="37BAA46B">
        <w:trPr>
          <w:trHeight w:val="300"/>
        </w:trPr>
        <w:tc>
          <w:tcPr>
            <w:tcW w:w="2000" w:type="dxa"/>
            <w:tcMar/>
          </w:tcPr>
          <w:p w:rsidR="1A462B20" w:rsidRDefault="1A462B20" w14:noSpellErr="1" w14:paraId="1C31F430" w14:textId="34E713EE">
            <w:r w:rsidR="1A462B20">
              <w:rPr/>
              <w:t>Stage</w:t>
            </w:r>
          </w:p>
        </w:tc>
        <w:tc>
          <w:tcPr>
            <w:tcW w:w="1500" w:type="dxa"/>
            <w:tcMar/>
          </w:tcPr>
          <w:p w:rsidR="1A462B20" w:rsidRDefault="1A462B20" w14:noSpellErr="1" w14:paraId="1F93560B" w14:textId="2DC4FAB2">
            <w:r w:rsidR="1A462B20">
              <w:rPr/>
              <w:t>Status</w:t>
            </w:r>
          </w:p>
        </w:tc>
        <w:tc>
          <w:tcPr>
            <w:tcW w:w="6246" w:type="dxa"/>
            <w:tcMar/>
          </w:tcPr>
          <w:p w:rsidR="1A462B20" w:rsidRDefault="1A462B20" w14:noSpellErr="1" w14:paraId="5A7196CE" w14:textId="26A2E176">
            <w:r w:rsidR="1A462B20">
              <w:rPr/>
              <w:t>Gate or condition</w:t>
            </w:r>
          </w:p>
        </w:tc>
      </w:tr>
      <w:tr w:rsidR="1A462B20" w:rsidTr="1A462B20" w14:paraId="2A1CAF35">
        <w:tc>
          <w:tcPr>
            <w:tcW w:w="2000" w:type="dxa"/>
            <w:tcMar/>
          </w:tcPr>
          <w:p w:rsidR="1A462B20" w:rsidRDefault="1A462B20" w14:noSpellErr="1" w14:paraId="4301394B" w14:textId="3DB841EB">
            <w:r w:rsidR="1A462B20">
              <w:rPr/>
              <w:t>Schematic capture</w:t>
            </w:r>
          </w:p>
        </w:tc>
        <w:tc>
          <w:tcPr>
            <w:tcW w:w="1500" w:type="dxa"/>
            <w:tcMar/>
          </w:tcPr>
          <w:p w:rsidR="1A462B20" w:rsidRDefault="1A462B20" w14:noSpellErr="1" w14:paraId="555AEFFB" w14:textId="369628AF">
            <w:r w:rsidR="1A462B20">
              <w:rPr/>
              <w:t>GO</w:t>
            </w:r>
          </w:p>
        </w:tc>
        <w:tc>
          <w:tcPr>
            <w:tcW w:w="6246" w:type="dxa"/>
            <w:tcMar/>
          </w:tcPr>
          <w:p w:rsidR="1A462B20" w:rsidRDefault="1A462B20" w14:noSpellErr="1" w14:paraId="4058A219" w14:textId="2F740F73">
            <w:r w:rsidR="1A462B20">
              <w:rPr/>
              <w:t>netlist, BOM and values consistent (design check 0 issues, value decode clean)</w:t>
            </w:r>
          </w:p>
        </w:tc>
      </w:tr>
      <w:tr w:rsidR="1A462B20" w:rsidTr="1A462B20" w14:paraId="108FD6D3">
        <w:tc>
          <w:tcPr>
            <w:tcW w:w="2000" w:type="dxa"/>
            <w:tcMar/>
          </w:tcPr>
          <w:p w:rsidR="1A462B20" w:rsidRDefault="1A462B20" w14:noSpellErr="1" w14:paraId="545E345C" w14:textId="46896FE8">
            <w:r w:rsidR="1A462B20">
              <w:rPr/>
              <w:t>Schematic freeze</w:t>
            </w:r>
          </w:p>
        </w:tc>
        <w:tc>
          <w:tcPr>
            <w:tcW w:w="1500" w:type="dxa"/>
            <w:tcMar/>
          </w:tcPr>
          <w:p w:rsidR="1A462B20" w:rsidRDefault="1A462B20" w14:noSpellErr="1" w14:paraId="79889797" w14:textId="3F6756AC">
            <w:r w:rsidR="1A462B20">
              <w:rPr/>
              <w:t>HOLD</w:t>
            </w:r>
          </w:p>
        </w:tc>
        <w:tc>
          <w:tcPr>
            <w:tcW w:w="6246" w:type="dxa"/>
            <w:tcMar/>
          </w:tcPr>
          <w:p w:rsidR="1A462B20" w:rsidRDefault="1A462B20" w14:noSpellErr="1" w14:paraId="7E59027E" w14:textId="38453D70">
            <w:r w:rsidR="1A462B20">
              <w:rPr/>
              <w:t>gates G-1…G-4 (connector pin maps, 1:1 overlays including the new parts, polarity) need the owner’s DigiKey and LCSC samples; the J101, J701 and J702 pin numbers are provisional (L-7)</w:t>
            </w:r>
          </w:p>
        </w:tc>
      </w:tr>
      <w:tr w:rsidR="1A462B20" w:rsidTr="1A462B20" w14:paraId="7FC261F6">
        <w:tc>
          <w:tcPr>
            <w:tcW w:w="2000" w:type="dxa"/>
            <w:tcMar/>
          </w:tcPr>
          <w:p w:rsidR="1A462B20" w:rsidRDefault="1A462B20" w14:noSpellErr="1" w14:paraId="26BC7AE8" w14:textId="4F5A9DE5">
            <w:r w:rsidR="1A462B20">
              <w:rPr/>
              <w:t>Placement</w:t>
            </w:r>
          </w:p>
        </w:tc>
        <w:tc>
          <w:tcPr>
            <w:tcW w:w="1500" w:type="dxa"/>
            <w:tcMar/>
          </w:tcPr>
          <w:p w:rsidR="1A462B20" w:rsidRDefault="1A462B20" w14:noSpellErr="1" w14:paraId="6FA60B3B" w14:textId="483884A9">
            <w:r w:rsidR="1A462B20">
              <w:rPr/>
              <w:t>GO (provisional)</w:t>
            </w:r>
          </w:p>
        </w:tc>
        <w:tc>
          <w:tcPr>
            <w:tcW w:w="6246" w:type="dxa"/>
            <w:tcMar/>
          </w:tcPr>
          <w:p w:rsidR="1A462B20" w:rsidRDefault="1A462B20" w14:noSpellErr="1" w14:paraId="2D2A5B37" w14:textId="41166B6D">
            <w:r w:rsidR="1A462B20">
              <w:rPr/>
              <w:t>100 × 80 mm, top side only (≈ 53 % fill); 100 × 70 mm is the named alternative</w:t>
            </w:r>
          </w:p>
        </w:tc>
      </w:tr>
      <w:tr w:rsidR="1A462B20" w:rsidTr="1A462B20" w14:paraId="1348E4CA">
        <w:tc>
          <w:tcPr>
            <w:tcW w:w="2000" w:type="dxa"/>
            <w:tcMar/>
          </w:tcPr>
          <w:p w:rsidR="1A462B20" w:rsidRDefault="1A462B20" w14:noSpellErr="1" w14:paraId="45B80611" w14:textId="582BCBE2">
            <w:r w:rsidR="1A462B20">
              <w:rPr/>
              <w:t>Routing</w:t>
            </w:r>
          </w:p>
        </w:tc>
        <w:tc>
          <w:tcPr>
            <w:tcW w:w="1500" w:type="dxa"/>
            <w:tcMar/>
          </w:tcPr>
          <w:p w:rsidR="1A462B20" w:rsidRDefault="1A462B20" w14:noSpellErr="1" w14:paraId="3A3AF16D" w14:textId="5109B2A6">
            <w:r w:rsidR="1A462B20">
              <w:rPr/>
              <w:t>HOLD</w:t>
            </w:r>
          </w:p>
        </w:tc>
        <w:tc>
          <w:tcPr>
            <w:tcW w:w="6246" w:type="dxa"/>
            <w:tcMar/>
          </w:tcPr>
          <w:p w:rsidR="1A462B20" w:rsidRDefault="1A462B20" w14:noSpellErr="1" w14:paraId="15769D92" w14:textId="49E7996A">
            <w:r w:rsidR="1A462B20">
              <w:rPr/>
              <w:t>after G-1…G-4 pass</w:t>
            </w:r>
          </w:p>
        </w:tc>
      </w:tr>
      <w:tr w:rsidR="1A462B20" w:rsidTr="1A462B20" w14:paraId="54E02A68">
        <w:tc>
          <w:tcPr>
            <w:tcW w:w="2000" w:type="dxa"/>
            <w:tcMar/>
          </w:tcPr>
          <w:p w:rsidR="1A462B20" w:rsidRDefault="1A462B20" w14:noSpellErr="1" w14:paraId="63FEC1A5" w14:textId="60FCF9DF">
            <w:r w:rsidR="1A462B20">
              <w:rPr/>
              <w:t>Order (fabrication and assembly)</w:t>
            </w:r>
          </w:p>
        </w:tc>
        <w:tc>
          <w:tcPr>
            <w:tcW w:w="1500" w:type="dxa"/>
            <w:tcMar/>
          </w:tcPr>
          <w:p w:rsidR="1A462B20" w:rsidRDefault="1A462B20" w14:noSpellErr="1" w14:paraId="4817C84E" w14:textId="59DAE0A3">
            <w:r w:rsidR="1A462B20">
              <w:rPr/>
              <w:t>HOLD</w:t>
            </w:r>
          </w:p>
        </w:tc>
        <w:tc>
          <w:tcPr>
            <w:tcW w:w="6246" w:type="dxa"/>
            <w:tcMar/>
          </w:tcPr>
          <w:p w:rsidR="1A462B20" w:rsidRDefault="1A462B20" w14:noSpellErr="1" w14:paraId="4684F63B" w14:textId="52B8C767">
            <w:r w:rsidR="1A462B20">
              <w:rPr/>
              <w:t>after routing, the layout review, G-5 (netlist and BOM freeze) and G-6 (order release, including the reflow-time confirmation of the film timing capacitors)</w:t>
            </w:r>
          </w:p>
        </w:tc>
      </w:tr>
    </w:tbl>
    <w:p w:rsidR="1A462B20" w:rsidRDefault="1A462B20" w14:paraId="4FDCE8EF" w14:textId="6AE855C6" w14:noSpellErr="1">
      <w:r w:rsidR="2F6F5EBC">
        <w:rPr/>
        <w:t>The thinnest margins are the Default current limit (+1.23 mA, guaranteed), the Default USB total (493.45 mA against 500 mA on planning values, confirmed on every board by the production limit S3 ≤ 480 mA), the suspend budget (+224.5 µA on planning values), the brown-out margin at the 4.40 V corner (+52…+98 mV), the 20 Hz margin of the hardware DC windows (6.2 %), the full-scale sine margin of the persistence detector (5.8 %) and its 32 Ω balanced energy margin (3.5 %), the X201 load (0.8 pF), the offset with the DAC terms (2.27 / 4.53 mV), the calibrated I/V swing (+0.087 V) and the power-up pop (6 %); the TLV1704 is bought from LCSC stock only if enough pieces are in stock at order time.</w:t>
      </w:r>
    </w:p>
    <w:p w:rsidR="1A462B20" w:rsidRDefault="1A462B20" w14:paraId="47CB7228" w14:textId="3B0B661A" w14:noSpellErr="1">
      <w:r w:rsidR="2F6F5EBC">
        <w:rPr/>
        <w:t>The designer owns and verifies every value. Circuit values are the v1.0 release values. Evidence is labelled in plain words: “datasheet limit” or “(datasheet)” for a datasheet minimum or maximum, “typical only” where the datasheet publishes no limit, “worst-case calculation” for a value computed at the worst corner of every tolerance, “assumption” for a value not yet confirmed, and “measured at bring-up” for a value confirmed on the first boards, always with its designed-in fallback (Chapter 10). In addition, every requirement and limit of Spec v1.0 carries an evidence class: G (guaranteed by datasheet limits and a worst-case calculation), E (engineering estimate, with the assumption named) or Q (qualified by a bring-up or production measurement); the register of 107 rows is Spec v1.0 Appendix D, and every calculation is reproducible from DAC_HPA_Calculation_Package_v1.0.zip. All costs use 31.73 NTD per US$ (assumption).</w:t>
      </w:r>
    </w:p>
    <w:tbl>
      <w:tblPr>
        <w:tblStyle w:val="LightList-Accent1"/>
        <w:tblW w:w="0" w:type="auto"/>
        <w:tblLook w:val="04A0" w:firstRow="1" w:lastRow="0" w:firstColumn="1" w:lastColumn="0" w:noHBand="0" w:noVBand="1"/>
      </w:tblPr>
      <w:tblGrid>
        <w:gridCol w:w="700"/>
        <w:gridCol w:w="3300"/>
        <w:gridCol w:w="1300"/>
        <w:gridCol w:w="4446"/>
      </w:tblGrid>
      <w:tr w:rsidR="1A462B20" w:rsidTr="6DA958E7" w14:paraId="6AAB15ED">
        <w:trPr>
          <w:trHeight w:val="300"/>
        </w:trPr>
        <w:tc>
          <w:tcPr>
            <w:tcW w:w="700" w:type="dxa"/>
            <w:tcMar/>
          </w:tcPr>
          <w:p w:rsidR="1A462B20" w:rsidRDefault="1A462B20" w14:noSpellErr="1" w14:paraId="32143C3E" w14:textId="5B89F564">
            <w:r w:rsidR="1A462B20">
              <w:rPr/>
              <w:t>Ref</w:t>
            </w:r>
          </w:p>
        </w:tc>
        <w:tc>
          <w:tcPr>
            <w:tcW w:w="3300" w:type="dxa"/>
            <w:tcMar/>
          </w:tcPr>
          <w:p w:rsidR="1A462B20" w:rsidRDefault="1A462B20" w14:noSpellErr="1" w14:paraId="7062427E" w14:textId="5467DC28">
            <w:r w:rsidR="1A462B20">
              <w:rPr/>
              <w:t>Document</w:t>
            </w:r>
          </w:p>
        </w:tc>
        <w:tc>
          <w:tcPr>
            <w:tcW w:w="1300" w:type="dxa"/>
            <w:tcMar/>
          </w:tcPr>
          <w:p w:rsidR="1A462B20" w:rsidRDefault="1A462B20" w14:noSpellErr="1" w14:paraId="5FCF8473" w14:textId="4D45C2EC">
            <w:r w:rsidR="1A462B20">
              <w:rPr/>
              <w:t>Publisher</w:t>
            </w:r>
          </w:p>
        </w:tc>
        <w:tc>
          <w:tcPr>
            <w:tcW w:w="4446" w:type="dxa"/>
            <w:tcMar/>
          </w:tcPr>
          <w:p w:rsidR="1A462B20" w:rsidRDefault="1A462B20" w14:noSpellErr="1" w14:paraId="13ECF4CF" w14:textId="4623A9B0">
            <w:r w:rsidR="1A462B20">
              <w:rPr/>
              <w:t>Document no. / note</w:t>
            </w:r>
          </w:p>
        </w:tc>
      </w:tr>
      <w:tr w:rsidR="1A462B20" w:rsidTr="6DA958E7" w14:paraId="7396B32C">
        <w:tc>
          <w:tcPr>
            <w:tcW w:w="700" w:type="dxa"/>
            <w:tcMar/>
          </w:tcPr>
          <w:p w:rsidR="1A462B20" w:rsidRDefault="1A462B20" w14:noSpellErr="1" w14:paraId="44F3CE02" w14:textId="5D390A25">
            <w:r w:rsidR="1A462B20">
              <w:rPr/>
              <w:t>R1</w:t>
            </w:r>
          </w:p>
        </w:tc>
        <w:tc>
          <w:tcPr>
            <w:tcW w:w="3300" w:type="dxa"/>
            <w:tcMar/>
          </w:tcPr>
          <w:p w:rsidR="1A462B20" w:rsidRDefault="1A462B20" w14:noSpellErr="1" w14:paraId="161C8E15" w14:textId="5616F0E9">
            <w:r w:rsidR="1A462B20">
              <w:rPr/>
              <w:t>CH32V307 datasheet and reference manual</w:t>
            </w:r>
          </w:p>
        </w:tc>
        <w:tc>
          <w:tcPr>
            <w:tcW w:w="1300" w:type="dxa"/>
            <w:tcMar/>
          </w:tcPr>
          <w:p w:rsidR="1A462B20" w:rsidRDefault="1A462B20" w14:noSpellErr="1" w14:paraId="4DF1DE26" w14:textId="4EF4D7AD">
            <w:r w:rsidR="1A462B20">
              <w:rPr/>
              <w:t>WCH</w:t>
            </w:r>
          </w:p>
        </w:tc>
        <w:tc>
          <w:tcPr>
            <w:tcW w:w="4446" w:type="dxa"/>
            <w:tcMar/>
          </w:tcPr>
          <w:p w:rsidR="1A462B20" w:rsidRDefault="1A462B20" w14:noSpellErr="1" w14:paraId="51DC3145" w14:textId="47D2BE71">
            <w:r w:rsidR="1A462B20">
              <w:rPr/>
              <w:t>LQFP-64 pin table (MCU pin map, 3.2); injected current IINJ(PIN) ±5 mA and ΣIINJ ±25 mA (Table 4-1) behind R242–R246; the reference-manual text on the reset state of PA15, PB3 and PB4 was not retrieved (bring-up check, Chapter 10)</w:t>
            </w:r>
          </w:p>
        </w:tc>
      </w:tr>
      <w:tr w:rsidR="1A462B20" w:rsidTr="6DA958E7" w14:paraId="4E394595">
        <w:tc>
          <w:tcPr>
            <w:tcW w:w="700" w:type="dxa"/>
            <w:tcMar/>
          </w:tcPr>
          <w:p w:rsidR="1A462B20" w:rsidRDefault="1A462B20" w14:noSpellErr="1" w14:paraId="6D3F606A" w14:textId="5EE81EE6">
            <w:r w:rsidR="1A462B20">
              <w:rPr/>
              <w:t>R2</w:t>
            </w:r>
          </w:p>
        </w:tc>
        <w:tc>
          <w:tcPr>
            <w:tcW w:w="3300" w:type="dxa"/>
            <w:tcMar/>
          </w:tcPr>
          <w:p w:rsidR="1A462B20" w:rsidRDefault="1A462B20" w14:noSpellErr="1" w14:paraId="360EB5C9" w14:textId="57C605AA">
            <w:r w:rsidR="1A462B20">
              <w:rPr/>
              <w:t>AGRV2K datasheet and guide</w:t>
            </w:r>
          </w:p>
        </w:tc>
        <w:tc>
          <w:tcPr>
            <w:tcW w:w="1300" w:type="dxa"/>
            <w:tcMar/>
          </w:tcPr>
          <w:p w:rsidR="1A462B20" w:rsidRDefault="1A462B20" w14:noSpellErr="1" w14:paraId="2C93F179" w14:textId="50A3EC6E">
            <w:r w:rsidR="1A462B20">
              <w:rPr/>
              <w:t>AGM</w:t>
            </w:r>
          </w:p>
        </w:tc>
        <w:tc>
          <w:tcPr>
            <w:tcW w:w="4446" w:type="dxa"/>
            <w:tcMar/>
          </w:tcPr>
          <w:p w:rsidR="1A462B20" w:rsidRDefault="1A462B20" w14:noSpellErr="1" w14:paraId="44FDC80A" w14:textId="4981D332">
            <w:r w:rsidR="1A462B20">
              <w:rPr/>
              <w:t>Pin 1 (IO_GB) is the only global clock pin; 2-wire Compact-JTAG on pins 24/25; configuration time and I/O state during configuration unpublished (ID-poll rule, 5.2); exposed-pad size checked at gate G-3</w:t>
            </w:r>
          </w:p>
        </w:tc>
      </w:tr>
      <w:tr w:rsidR="1A462B20" w:rsidTr="6DA958E7" w14:paraId="525285FB">
        <w:tc>
          <w:tcPr>
            <w:tcW w:w="700" w:type="dxa"/>
            <w:tcMar/>
          </w:tcPr>
          <w:p w:rsidR="1A462B20" w:rsidRDefault="1A462B20" w14:noSpellErr="1" w14:paraId="60256BFB" w14:textId="609733A7">
            <w:r w:rsidR="1A462B20">
              <w:rPr/>
              <w:t>R3</w:t>
            </w:r>
          </w:p>
        </w:tc>
        <w:tc>
          <w:tcPr>
            <w:tcW w:w="3300" w:type="dxa"/>
            <w:tcMar/>
          </w:tcPr>
          <w:p w:rsidR="1A462B20" w:rsidRDefault="1A462B20" w14:noSpellErr="1" w14:paraId="42CAFD04" w14:textId="59751A6B">
            <w:r w:rsidR="1A462B20">
              <w:rPr/>
              <w:t>ES9018K2M datasheet</w:t>
            </w:r>
          </w:p>
        </w:tc>
        <w:tc>
          <w:tcPr>
            <w:tcW w:w="1300" w:type="dxa"/>
            <w:tcMar/>
          </w:tcPr>
          <w:p w:rsidR="1A462B20" w:rsidRDefault="1A462B20" w14:noSpellErr="1" w14:paraId="3AFC32D3" w14:textId="5253012F">
            <w:r w:rsidR="1A462B20">
              <w:rPr/>
              <w:t>ESS</w:t>
            </w:r>
          </w:p>
        </w:tc>
        <w:tc>
          <w:tcPr>
            <w:tcW w:w="4446" w:type="dxa"/>
            <w:tcMar/>
          </w:tcPr>
          <w:p w:rsidR="1A462B20" w:rsidRDefault="1A462B20" w14:noSpellErr="1" w14:paraId="623BA831" w14:textId="4B30E7F3">
            <w:r w:rsidR="1A462B20">
              <w:rPr/>
              <w:t>v3.7 (22 Apr 2021): p. 7 external DVDD required for MCLK &gt; 50 MHz and FSR &gt; 192 kHz; p. 27 power-up order and RESETB; p. 28 supply limits (4.7 V absolute, DVDD 1.8 V absolute, digital inputs −0.3 V…DVCC + 0.3 V, DAC outputs GND…AVCC, TA −20…+70 °C); XI duty 45:55 to 55:45; land-pattern notes 2/4/6 (exposed pad)</w:t>
            </w:r>
          </w:p>
        </w:tc>
      </w:tr>
      <w:tr w:rsidR="1A462B20" w:rsidTr="6DA958E7" w14:paraId="4CB6A78D">
        <w:tc>
          <w:tcPr>
            <w:tcW w:w="700" w:type="dxa"/>
            <w:tcMar/>
          </w:tcPr>
          <w:p w:rsidR="1A462B20" w:rsidRDefault="1A462B20" w14:noSpellErr="1" w14:paraId="6DBC1509" w14:textId="62464868">
            <w:r w:rsidR="1A462B20">
              <w:rPr/>
              <w:t>R4</w:t>
            </w:r>
          </w:p>
        </w:tc>
        <w:tc>
          <w:tcPr>
            <w:tcW w:w="3300" w:type="dxa"/>
            <w:tcMar/>
          </w:tcPr>
          <w:p w:rsidR="1A462B20" w:rsidRDefault="1A462B20" w14:noSpellErr="1" w14:paraId="786A5854" w14:textId="5B242F2C">
            <w:r w:rsidR="1A462B20">
              <w:rPr/>
              <w:t>OPA1622 datasheet</w:t>
            </w:r>
          </w:p>
        </w:tc>
        <w:tc>
          <w:tcPr>
            <w:tcW w:w="1300" w:type="dxa"/>
            <w:tcMar/>
          </w:tcPr>
          <w:p w:rsidR="1A462B20" w:rsidRDefault="1A462B20" w14:noSpellErr="1" w14:paraId="6843272E" w14:textId="540215F0">
            <w:r w:rsidR="1A462B20">
              <w:rPr/>
              <w:t>TI</w:t>
            </w:r>
          </w:p>
        </w:tc>
        <w:tc>
          <w:tcPr>
            <w:tcW w:w="4446" w:type="dxa"/>
            <w:tcMar/>
          </w:tcPr>
          <w:p w:rsidR="1A462B20" w:rsidRDefault="1A462B20" w14:noSpellErr="1" w14:paraId="7B2684E6" w14:textId="4CDFFCB4">
            <w:r w:rsidR="1A462B20">
              <w:rPr/>
              <w:t>SBOS727B: output swing, EN pin, thermal pad = V−, one-amplifier continuous-short rating (limitation L-9)</w:t>
            </w:r>
          </w:p>
        </w:tc>
      </w:tr>
      <w:tr w:rsidR="1A462B20" w:rsidTr="6DA958E7" w14:paraId="7F1B87A6">
        <w:tc>
          <w:tcPr>
            <w:tcW w:w="700" w:type="dxa"/>
            <w:tcMar/>
          </w:tcPr>
          <w:p w:rsidR="1A462B20" w:rsidRDefault="1A462B20" w14:noSpellErr="1" w14:paraId="441F64DD" w14:textId="63F55D29">
            <w:r w:rsidR="1A462B20">
              <w:rPr/>
              <w:t>R5</w:t>
            </w:r>
          </w:p>
        </w:tc>
        <w:tc>
          <w:tcPr>
            <w:tcW w:w="3300" w:type="dxa"/>
            <w:tcMar/>
          </w:tcPr>
          <w:p w:rsidR="1A462B20" w:rsidRDefault="1A462B20" w14:noSpellErr="1" w14:paraId="27AD4CD7" w14:textId="5CD343ED">
            <w:r w:rsidR="1A462B20">
              <w:rPr/>
              <w:t>OPA210 datasheet (OPA2210)</w:t>
            </w:r>
          </w:p>
        </w:tc>
        <w:tc>
          <w:tcPr>
            <w:tcW w:w="1300" w:type="dxa"/>
            <w:tcMar/>
          </w:tcPr>
          <w:p w:rsidR="1A462B20" w:rsidRDefault="1A462B20" w14:noSpellErr="1" w14:paraId="21AB4C92" w14:textId="55B12AB1">
            <w:r w:rsidR="1A462B20">
              <w:rPr/>
              <w:t>TI</w:t>
            </w:r>
          </w:p>
        </w:tc>
        <w:tc>
          <w:tcPr>
            <w:tcW w:w="4446" w:type="dxa"/>
            <w:tcMar/>
          </w:tcPr>
          <w:p w:rsidR="1A462B20" w:rsidRDefault="1A462B20" w14:noSpellErr="1" w14:paraId="5FF96E49" w14:textId="4E8F1175">
            <w:r w:rsidR="1A462B20">
              <w:rPr/>
              <w:t>SBOS924H: common-mode range (V−) + 1.5 V to (V+) − 1.5 V; output swing row (V+) − 0.6 V at 600 Ω, 25 °C, used for the I/V headroom</w:t>
            </w:r>
          </w:p>
        </w:tc>
      </w:tr>
      <w:tr w:rsidR="1A462B20" w:rsidTr="6DA958E7" w14:paraId="637548CB">
        <w:tc>
          <w:tcPr>
            <w:tcW w:w="700" w:type="dxa"/>
            <w:tcMar/>
          </w:tcPr>
          <w:p w:rsidR="1A462B20" w:rsidRDefault="1A462B20" w14:noSpellErr="1" w14:paraId="77FCDFBB" w14:textId="65A471EA">
            <w:r w:rsidR="1A462B20">
              <w:rPr/>
              <w:t>R6</w:t>
            </w:r>
          </w:p>
        </w:tc>
        <w:tc>
          <w:tcPr>
            <w:tcW w:w="3300" w:type="dxa"/>
            <w:tcMar/>
          </w:tcPr>
          <w:p w:rsidR="1A462B20" w:rsidRDefault="1A462B20" w14:noSpellErr="1" w14:paraId="3FF5CB9F" w14:textId="5E8258AE">
            <w:r w:rsidR="1A462B20">
              <w:rPr/>
              <w:t>LM27762 datasheet</w:t>
            </w:r>
          </w:p>
        </w:tc>
        <w:tc>
          <w:tcPr>
            <w:tcW w:w="1300" w:type="dxa"/>
            <w:tcMar/>
          </w:tcPr>
          <w:p w:rsidR="1A462B20" w:rsidRDefault="1A462B20" w14:noSpellErr="1" w14:paraId="43126D06" w14:textId="57603F72">
            <w:r w:rsidR="1A462B20">
              <w:rPr/>
              <w:t>TI</w:t>
            </w:r>
          </w:p>
        </w:tc>
        <w:tc>
          <w:tcPr>
            <w:tcW w:w="4446" w:type="dxa"/>
            <w:tcMar/>
          </w:tcPr>
          <w:p w:rsidR="1A462B20" w:rsidRDefault="1A462B20" w14:noSpellErr="1" w14:paraId="1A2B6753" w14:textId="503E2636">
            <w:r w:rsidR="1A462B20">
              <w:rPr/>
              <w:t>SNVSAF7C: VFB+ 1.182–1.218 V, VFB− 1.202–1.238 V, PGOOD, UVLO, internal 50 kΩ output discharge; negative-LDO resistance typical only (limitation L-3)</w:t>
            </w:r>
          </w:p>
        </w:tc>
      </w:tr>
      <w:tr w:rsidR="1A462B20" w:rsidTr="6DA958E7" w14:paraId="5BADAA7A">
        <w:tc>
          <w:tcPr>
            <w:tcW w:w="700" w:type="dxa"/>
            <w:tcMar/>
          </w:tcPr>
          <w:p w:rsidR="1A462B20" w:rsidRDefault="1A462B20" w14:noSpellErr="1" w14:paraId="531B2382" w14:textId="675386AB">
            <w:r w:rsidR="1A462B20">
              <w:rPr/>
              <w:t>R7</w:t>
            </w:r>
          </w:p>
        </w:tc>
        <w:tc>
          <w:tcPr>
            <w:tcW w:w="3300" w:type="dxa"/>
            <w:tcMar/>
          </w:tcPr>
          <w:p w:rsidR="1A462B20" w:rsidRDefault="1A462B20" w14:noSpellErr="1" w14:paraId="4E6FE41C" w14:textId="60316D6F">
            <w:r w:rsidR="1A462B20">
              <w:rPr/>
              <w:t>TPS25200 datasheet</w:t>
            </w:r>
          </w:p>
        </w:tc>
        <w:tc>
          <w:tcPr>
            <w:tcW w:w="1300" w:type="dxa"/>
            <w:tcMar/>
          </w:tcPr>
          <w:p w:rsidR="1A462B20" w:rsidRDefault="1A462B20" w14:noSpellErr="1" w14:paraId="652645D7" w14:textId="590F5433">
            <w:r w:rsidR="1A462B20">
              <w:rPr/>
              <w:t>TI</w:t>
            </w:r>
          </w:p>
        </w:tc>
        <w:tc>
          <w:tcPr>
            <w:tcW w:w="4446" w:type="dxa"/>
            <w:tcMar/>
          </w:tcPr>
          <w:p w:rsidR="1A462B20" w:rsidRDefault="1A462B20" w14:noSpellErr="1" w14:paraId="5C629F2E" w14:textId="51ED3AF7">
            <w:r w:rsidR="1A462B20">
              <w:rPr/>
              <w:t>SLVSCJ0F: OVP clamp 5.25–5.55 V, OVLO 6.8–8.45 V, IN absolute maximum 20 V, EN clamp with ≥ 300 kΩ, current-limit equation (Eq. 1)</w:t>
            </w:r>
          </w:p>
        </w:tc>
      </w:tr>
      <w:tr w:rsidR="1A462B20" w:rsidTr="6DA958E7" w14:paraId="75B3B5DD">
        <w:tc>
          <w:tcPr>
            <w:tcW w:w="700" w:type="dxa"/>
            <w:tcMar/>
          </w:tcPr>
          <w:p w:rsidR="1A462B20" w:rsidRDefault="1A462B20" w14:noSpellErr="1" w14:paraId="66925A79" w14:textId="69029B6C">
            <w:r w:rsidR="1A462B20">
              <w:rPr/>
              <w:t>R8</w:t>
            </w:r>
          </w:p>
        </w:tc>
        <w:tc>
          <w:tcPr>
            <w:tcW w:w="3300" w:type="dxa"/>
            <w:tcMar/>
          </w:tcPr>
          <w:p w:rsidR="1A462B20" w:rsidRDefault="1A462B20" w14:noSpellErr="1" w14:paraId="50F7FCDF" w14:textId="61E08230">
            <w:r w:rsidR="1A462B20">
              <w:rPr/>
              <w:t>TPS2596 eFuse datasheet (TPS259621)</w:t>
            </w:r>
          </w:p>
        </w:tc>
        <w:tc>
          <w:tcPr>
            <w:tcW w:w="1300" w:type="dxa"/>
            <w:tcMar/>
          </w:tcPr>
          <w:p w:rsidR="1A462B20" w:rsidRDefault="1A462B20" w14:noSpellErr="1" w14:paraId="5B9B85A2" w14:textId="5ABE68F4">
            <w:r w:rsidR="1A462B20">
              <w:rPr/>
              <w:t>TI</w:t>
            </w:r>
          </w:p>
        </w:tc>
        <w:tc>
          <w:tcPr>
            <w:tcW w:w="4446" w:type="dxa"/>
            <w:tcMar/>
          </w:tcPr>
          <w:p w:rsidR="1A462B20" w:rsidRDefault="1A462B20" w14:noSpellErr="1" w14:paraId="17E936AD" w14:textId="539C4FB8">
            <w:r w:rsidR="1A462B20">
              <w:rPr/>
              <w:t>ILIM = 903/R_ILM + 11.2 mA with ±10.4 % (Eq. 5); FLT semantics; dVdt start-up; thermal shutdown and auto-retry</w:t>
            </w:r>
          </w:p>
        </w:tc>
      </w:tr>
      <w:tr w:rsidR="1A462B20" w:rsidTr="6DA958E7" w14:paraId="1A6B710F">
        <w:tc>
          <w:tcPr>
            <w:tcW w:w="700" w:type="dxa"/>
            <w:tcMar/>
          </w:tcPr>
          <w:p w:rsidR="1A462B20" w:rsidRDefault="1A462B20" w14:noSpellErr="1" w14:paraId="12C9420A" w14:textId="6AB1B02D">
            <w:r w:rsidR="1A462B20">
              <w:rPr/>
              <w:t>R9</w:t>
            </w:r>
          </w:p>
        </w:tc>
        <w:tc>
          <w:tcPr>
            <w:tcW w:w="3300" w:type="dxa"/>
            <w:tcMar/>
          </w:tcPr>
          <w:p w:rsidR="1A462B20" w:rsidRDefault="1A462B20" w14:noSpellErr="1" w14:paraId="7F429DC4" w14:textId="638F96F1">
            <w:r w:rsidR="1A462B20">
              <w:rPr/>
              <w:t>TLV1704 and TLV3402 comparator datasheets</w:t>
            </w:r>
          </w:p>
        </w:tc>
        <w:tc>
          <w:tcPr>
            <w:tcW w:w="1300" w:type="dxa"/>
            <w:tcMar/>
          </w:tcPr>
          <w:p w:rsidR="1A462B20" w:rsidRDefault="1A462B20" w14:noSpellErr="1" w14:paraId="7D61E609" w14:textId="5C6D7DB5">
            <w:r w:rsidR="1A462B20">
              <w:rPr/>
              <w:t>TI</w:t>
            </w:r>
          </w:p>
        </w:tc>
        <w:tc>
          <w:tcPr>
            <w:tcW w:w="4446" w:type="dxa"/>
            <w:tcMar/>
          </w:tcPr>
          <w:p w:rsidR="1A462B20" w:rsidRDefault="1A462B20" w14:noSpellErr="1" w14:paraId="75A66325" w14:textId="554B6479">
            <w:r w:rsidR="1A462B20">
              <w:rPr/>
              <w:t>TLV1704 SBOS589D: VOS ±5.5 mV, IB ≤ 20 nA, rail-to-rail inputs, ≤ 100 µA per channel over temperature; TLV3402 propagation delay typical only (×3 bound used)</w:t>
            </w:r>
          </w:p>
        </w:tc>
      </w:tr>
      <w:tr w:rsidR="1A462B20" w:rsidTr="6DA958E7" w14:paraId="293BDD55">
        <w:tc>
          <w:tcPr>
            <w:tcW w:w="700" w:type="dxa"/>
            <w:tcMar/>
          </w:tcPr>
          <w:p w:rsidR="1A462B20" w:rsidRDefault="1A462B20" w14:noSpellErr="1" w14:paraId="24C7132D" w14:textId="6C60C4EE">
            <w:r w:rsidR="1A462B20">
              <w:rPr/>
              <w:t>R10</w:t>
            </w:r>
          </w:p>
        </w:tc>
        <w:tc>
          <w:tcPr>
            <w:tcW w:w="3300" w:type="dxa"/>
            <w:tcMar/>
          </w:tcPr>
          <w:p w:rsidR="1A462B20" w:rsidRDefault="1A462B20" w14:noSpellErr="1" w14:paraId="519DE5F2" w14:textId="653EABB2">
            <w:r w:rsidR="1A462B20">
              <w:rPr/>
              <w:t>Regulator, switch and logic datasheets: TPS70933, TLV767, TLV758P, LP5907, TMUX1101, TPD2E2U06, OPA2333, SN74LVC3G34</w:t>
            </w:r>
          </w:p>
        </w:tc>
        <w:tc>
          <w:tcPr>
            <w:tcW w:w="1300" w:type="dxa"/>
            <w:tcMar/>
          </w:tcPr>
          <w:p w:rsidR="1A462B20" w:rsidRDefault="1A462B20" w14:noSpellErr="1" w14:paraId="3B101348" w14:textId="5E1C9276">
            <w:r w:rsidR="1A462B20">
              <w:rPr/>
              <w:t>TI</w:t>
            </w:r>
          </w:p>
        </w:tc>
        <w:tc>
          <w:tcPr>
            <w:tcW w:w="4446" w:type="dxa"/>
            <w:tcMar/>
          </w:tcPr>
          <w:p w:rsidR="1A462B20" w:rsidRDefault="1A462B20" w14:noSpellErr="1" w14:paraId="67EC5C2F" w14:textId="56FA793A">
            <w:r w:rsidR="1A462B20">
              <w:rPr/>
              <w:t>SN74LVC3G34 (U208): same pinout as the 74LVC3G34, Ioff inputs, tpd 1.4–4.1 ns; TPS70933 (U502): input 2.7–30 V, 3V3M 3.207–3.343 V, dropout ≤ 650 mV at 50 mA (limitation L-12); TLV767 dropout ≤ 0.31 V at 221 mA; TLV758P full datasheet limits (its 95 Ω pull-down is typical only); LP5907 6.5 µVrms, effective output capacitance 0.7–10 µF; TMUX1101 off-leakage ≤ 0.2 nA; TPD2E2U06 CL ≤ 1.9 pF</w:t>
            </w:r>
          </w:p>
        </w:tc>
      </w:tr>
      <w:tr w:rsidR="1A462B20" w:rsidTr="6DA958E7" w14:paraId="2181EC53">
        <w:tc>
          <w:tcPr>
            <w:tcW w:w="700" w:type="dxa"/>
            <w:tcMar/>
          </w:tcPr>
          <w:p w:rsidR="1A462B20" w:rsidRDefault="1A462B20" w14:noSpellErr="1" w14:paraId="10B1DE78" w14:textId="6E0FD9AF">
            <w:r w:rsidR="1A462B20">
              <w:rPr/>
              <w:t>R11</w:t>
            </w:r>
          </w:p>
        </w:tc>
        <w:tc>
          <w:tcPr>
            <w:tcW w:w="3300" w:type="dxa"/>
            <w:tcMar/>
          </w:tcPr>
          <w:p w:rsidR="1A462B20" w:rsidRDefault="1A462B20" w14:noSpellErr="1" w14:paraId="32D73ADA" w14:textId="66EDC073">
            <w:r w:rsidR="1A462B20">
              <w:rPr/>
              <w:t>TLP3545A photorelay datasheet</w:t>
            </w:r>
          </w:p>
        </w:tc>
        <w:tc>
          <w:tcPr>
            <w:tcW w:w="1300" w:type="dxa"/>
            <w:tcMar/>
          </w:tcPr>
          <w:p w:rsidR="1A462B20" w:rsidRDefault="1A462B20" w14:noSpellErr="1" w14:paraId="4EAA8E07" w14:textId="5FCBA737">
            <w:r w:rsidR="1A462B20">
              <w:rPr/>
              <w:t>Toshiba</w:t>
            </w:r>
          </w:p>
        </w:tc>
        <w:tc>
          <w:tcPr>
            <w:tcW w:w="4446" w:type="dxa"/>
            <w:tcMar/>
          </w:tcPr>
          <w:p w:rsidR="1A462B20" w:rsidRDefault="1A462B20" w14:noSpellErr="1" w14:paraId="79891B59" w14:textId="58A98DFB">
            <w:r w:rsidR="1A462B20">
              <w:rPr/>
              <w:t>Edition 2023-05-24: VOFF 60 V, ION 4 A, RON ≤ 60 mΩ at IF 5 mA and 25 °C, IFT ≤ 3 mA, IFC ≥ 10 µA, tON ≤ 5 ms and tOFF ≤ 0.5 ms at 25 °C, LED VF ≤ 1.80 V at 10 mA, reflow 260 °C/10 s twice, MSL 1</w:t>
            </w:r>
          </w:p>
        </w:tc>
      </w:tr>
      <w:tr w:rsidR="1A462B20" w:rsidTr="6DA958E7" w14:paraId="38E5B98E">
        <w:tc>
          <w:tcPr>
            <w:tcW w:w="700" w:type="dxa"/>
            <w:tcMar/>
          </w:tcPr>
          <w:p w:rsidR="1A462B20" w:rsidRDefault="1A462B20" w14:noSpellErr="1" w14:paraId="46E3C793" w14:textId="6FBEEE70">
            <w:r w:rsidR="1A462B20">
              <w:rPr/>
              <w:t>R12</w:t>
            </w:r>
          </w:p>
        </w:tc>
        <w:tc>
          <w:tcPr>
            <w:tcW w:w="3300" w:type="dxa"/>
            <w:tcMar/>
          </w:tcPr>
          <w:p w:rsidR="1A462B20" w:rsidRDefault="1A462B20" w14:noSpellErr="1" w14:paraId="566474BB" w14:textId="689CD534">
            <w:r w:rsidR="1A462B20">
              <w:rPr/>
              <w:t>KC2520K oscillator (KC2520K80.0000C1GE00)</w:t>
            </w:r>
          </w:p>
        </w:tc>
        <w:tc>
          <w:tcPr>
            <w:tcW w:w="1300" w:type="dxa"/>
            <w:tcMar/>
          </w:tcPr>
          <w:p w:rsidR="1A462B20" w:rsidRDefault="1A462B20" w14:noSpellErr="1" w14:paraId="21EA3AE8" w14:textId="617ABBF8">
            <w:r w:rsidR="1A462B20">
              <w:rPr/>
              <w:t>Kyocera</w:t>
            </w:r>
          </w:p>
        </w:tc>
        <w:tc>
          <w:tcPr>
            <w:tcW w:w="4446" w:type="dxa"/>
            <w:tcMar/>
          </w:tcPr>
          <w:p w:rsidR="1A462B20" w:rsidRDefault="1A462B20" w14:noSpellErr="1" w14:paraId="7FECBF37" w14:textId="5A58A2BC">
            <w:r w:rsidR="1A462B20">
              <w:rPr/>
              <w:t>INH stand-by = oscillation stop (≤ 5 µA, disable ≤ 200 ns), ICC ≤ 8.0 mA at 15 pF over temperature, symmetry 45–55 %, tr/tf ≤ 4.5 ns, ±50 ppm; recommended 2520 land pattern</w:t>
            </w:r>
          </w:p>
        </w:tc>
      </w:tr>
      <w:tr w:rsidR="1A462B20" w:rsidTr="6DA958E7" w14:paraId="24D3C67E">
        <w:tc>
          <w:tcPr>
            <w:tcW w:w="700" w:type="dxa"/>
            <w:tcMar/>
          </w:tcPr>
          <w:p w:rsidR="1A462B20" w:rsidRDefault="1A462B20" w14:noSpellErr="1" w14:paraId="3B77F389" w14:textId="716E0331">
            <w:r w:rsidR="1A462B20">
              <w:rPr/>
              <w:t>R13</w:t>
            </w:r>
          </w:p>
        </w:tc>
        <w:tc>
          <w:tcPr>
            <w:tcW w:w="3300" w:type="dxa"/>
            <w:tcMar/>
          </w:tcPr>
          <w:p w:rsidR="1A462B20" w:rsidRDefault="1A462B20" w14:noSpellErr="1" w14:paraId="467478C4" w14:textId="6A4BE9F5">
            <w:r w:rsidR="1A462B20">
              <w:rPr/>
              <w:t>NZ2520SDA oscillator (NSC5083D)</w:t>
            </w:r>
          </w:p>
        </w:tc>
        <w:tc>
          <w:tcPr>
            <w:tcW w:w="1300" w:type="dxa"/>
            <w:tcMar/>
          </w:tcPr>
          <w:p w:rsidR="1A462B20" w:rsidRDefault="1A462B20" w14:noSpellErr="1" w14:paraId="312E3F64" w14:textId="6329D0B9">
            <w:r w:rsidR="1A462B20">
              <w:rPr/>
              <w:t>NDK</w:t>
            </w:r>
          </w:p>
        </w:tc>
        <w:tc>
          <w:tcPr>
            <w:tcW w:w="4446" w:type="dxa"/>
            <w:tcMar/>
          </w:tcPr>
          <w:p w:rsidR="1A462B20" w:rsidRDefault="1A462B20" w14:noSpellErr="1" w14:paraId="4D5425C3" w14:textId="5C07B77D">
            <w:r w:rsidR="1A462B20">
              <w:rPr/>
              <w:t>≤ 15 mA running, ≤ 35 µA stand-by with the output Hi-Z, start-up ≤ 4 ms, ±50 ppm; recommended 2520 land</w:t>
            </w:r>
          </w:p>
        </w:tc>
      </w:tr>
      <w:tr w:rsidR="1A462B20" w:rsidTr="6DA958E7" w14:paraId="62F5DA5E">
        <w:tc>
          <w:tcPr>
            <w:tcW w:w="700" w:type="dxa"/>
            <w:tcMar/>
          </w:tcPr>
          <w:p w:rsidR="1A462B20" w:rsidRDefault="1A462B20" w14:noSpellErr="1" w14:paraId="66EBAC53" w14:textId="731D17F2">
            <w:r w:rsidR="1A462B20">
              <w:rPr/>
              <w:t>R14</w:t>
            </w:r>
          </w:p>
        </w:tc>
        <w:tc>
          <w:tcPr>
            <w:tcW w:w="3300" w:type="dxa"/>
            <w:tcMar/>
          </w:tcPr>
          <w:p w:rsidR="1A462B20" w:rsidRDefault="1A462B20" w14:paraId="1B70729A" w14:textId="6BFAFEB6" w14:noSpellErr="1">
            <w:r w:rsidR="2F6F5EBC">
              <w:rPr/>
              <w:t>Logic and discrete datasheets: 74LVC1G11, 74LVC1G157, 74LVC1G74, 74AUP1G17, BAT54, BAT54S, BAS70-04, PMEG2010AEH</w:t>
            </w:r>
          </w:p>
        </w:tc>
        <w:tc>
          <w:tcPr>
            <w:tcW w:w="1300" w:type="dxa"/>
            <w:tcMar/>
          </w:tcPr>
          <w:p w:rsidR="1A462B20" w:rsidRDefault="1A462B20" w14:noSpellErr="1" w14:paraId="404A6773" w14:textId="64D8E57A">
            <w:r w:rsidR="1A462B20">
              <w:rPr/>
              <w:t>Nexperia</w:t>
            </w:r>
          </w:p>
        </w:tc>
        <w:tc>
          <w:tcPr>
            <w:tcW w:w="4446" w:type="dxa"/>
            <w:tcMar/>
          </w:tcPr>
          <w:p w:rsidR="1A462B20" w:rsidRDefault="1A462B20" w14:noSpellErr="1" w14:paraId="189AEF75" w14:textId="5DB6CC3E">
            <w:r w:rsidR="1A462B20">
              <w:rPr/>
              <w:t>74LVC1G11 SOT363 pinning (Rev 13.1, 6.1); Ioff inputs; SOT23 / SOT353 / SOD123F reflow footprints</w:t>
            </w:r>
          </w:p>
        </w:tc>
      </w:tr>
      <w:tr w:rsidR="1A462B20" w:rsidTr="6DA958E7" w14:paraId="3588101E">
        <w:tc>
          <w:tcPr>
            <w:tcW w:w="700" w:type="dxa"/>
            <w:tcMar/>
          </w:tcPr>
          <w:p w:rsidR="1A462B20" w:rsidRDefault="1A462B20" w14:noSpellErr="1" w14:paraId="49945E5E" w14:textId="74CC2CB3">
            <w:r w:rsidR="1A462B20">
              <w:rPr/>
              <w:t>R15</w:t>
            </w:r>
          </w:p>
        </w:tc>
        <w:tc>
          <w:tcPr>
            <w:tcW w:w="3300" w:type="dxa"/>
            <w:tcMar/>
          </w:tcPr>
          <w:p w:rsidR="1A462B20" w:rsidRDefault="1A462B20" w14:noSpellErr="1" w14:paraId="77C393E2" w14:textId="6DAA1377">
            <w:r w:rsidR="1A462B20">
              <w:rPr/>
              <w:t>SMDJ12A TVS datasheet</w:t>
            </w:r>
          </w:p>
        </w:tc>
        <w:tc>
          <w:tcPr>
            <w:tcW w:w="1300" w:type="dxa"/>
            <w:tcMar/>
          </w:tcPr>
          <w:p w:rsidR="1A462B20" w:rsidRDefault="1A462B20" w14:noSpellErr="1" w14:paraId="3FAEC37B" w14:textId="6687FA3B">
            <w:r w:rsidR="1A462B20">
              <w:rPr/>
              <w:t>Littelfuse</w:t>
            </w:r>
          </w:p>
        </w:tc>
        <w:tc>
          <w:tcPr>
            <w:tcW w:w="4446" w:type="dxa"/>
            <w:tcMar/>
          </w:tcPr>
          <w:p w:rsidR="1A462B20" w:rsidRDefault="1A462B20" w14:noSpellErr="1" w14:paraId="2414166A" w14:textId="5F65E0FF">
            <w:r w:rsidR="1A462B20">
              <w:rPr/>
              <w:t>VRWM 12 V, 3000 W, SMC recommended pad layout</w:t>
            </w:r>
          </w:p>
        </w:tc>
      </w:tr>
      <w:tr w:rsidR="1A462B20" w:rsidTr="6DA958E7" w14:paraId="2B499D15">
        <w:tc>
          <w:tcPr>
            <w:tcW w:w="700" w:type="dxa"/>
            <w:tcMar/>
          </w:tcPr>
          <w:p w:rsidR="1A462B20" w:rsidRDefault="1A462B20" w14:noSpellErr="1" w14:paraId="58430D15" w14:textId="767B4174">
            <w:r w:rsidR="1A462B20">
              <w:rPr/>
              <w:t>R16</w:t>
            </w:r>
          </w:p>
        </w:tc>
        <w:tc>
          <w:tcPr>
            <w:tcW w:w="3300" w:type="dxa"/>
            <w:tcMar/>
          </w:tcPr>
          <w:p w:rsidR="1A462B20" w:rsidRDefault="1A462B20" w14:noSpellErr="1" w14:paraId="3FB21656" w14:textId="6F592838">
            <w:r w:rsidR="1A462B20">
              <w:rPr/>
              <w:t>TAJ tantalum capacitors (TAJD227K010RNJ)</w:t>
            </w:r>
          </w:p>
        </w:tc>
        <w:tc>
          <w:tcPr>
            <w:tcW w:w="1300" w:type="dxa"/>
            <w:tcMar/>
          </w:tcPr>
          <w:p w:rsidR="1A462B20" w:rsidRDefault="1A462B20" w14:noSpellErr="1" w14:paraId="5978A255" w14:textId="68370EFC">
            <w:r w:rsidR="1A462B20">
              <w:rPr/>
              <w:t>Kyocera AVX</w:t>
            </w:r>
          </w:p>
        </w:tc>
        <w:tc>
          <w:tcPr>
            <w:tcW w:w="4446" w:type="dxa"/>
            <w:tcMar/>
          </w:tcPr>
          <w:p w:rsidR="1A462B20" w:rsidRDefault="1A462B20" w14:noSpellErr="1" w14:paraId="5CBD4013" w14:textId="6114F5C0">
            <w:r w:rsidR="1A462B20">
              <w:rPr/>
              <w:t>220 µF 10 V MnO2, EIA 7343-31 (D) case, on the same D-case land as the KEMET T495D of the first release; hold-up re-checked with 176 µF effective</w:t>
            </w:r>
          </w:p>
        </w:tc>
      </w:tr>
      <w:tr w:rsidR="1A462B20" w:rsidTr="6DA958E7" w14:paraId="4DCC1371">
        <w:tc>
          <w:tcPr>
            <w:tcW w:w="700" w:type="dxa"/>
            <w:tcMar/>
          </w:tcPr>
          <w:p w:rsidR="1A462B20" w:rsidRDefault="1A462B20" w14:noSpellErr="1" w14:paraId="5C66B2E1" w14:textId="782A5635">
            <w:r w:rsidR="1A462B20">
              <w:rPr/>
              <w:t>R17</w:t>
            </w:r>
          </w:p>
        </w:tc>
        <w:tc>
          <w:tcPr>
            <w:tcW w:w="3300" w:type="dxa"/>
            <w:tcMar/>
          </w:tcPr>
          <w:p w:rsidR="1A462B20" w:rsidRDefault="1A462B20" w14:noSpellErr="1" w14:paraId="19E36174" w14:textId="71083CF9">
            <w:r w:rsidR="1A462B20">
              <w:rPr/>
              <w:t>USB4105-GF-A receptacle drawing</w:t>
            </w:r>
          </w:p>
        </w:tc>
        <w:tc>
          <w:tcPr>
            <w:tcW w:w="1300" w:type="dxa"/>
            <w:tcMar/>
          </w:tcPr>
          <w:p w:rsidR="1A462B20" w:rsidRDefault="1A462B20" w14:noSpellErr="1" w14:paraId="3C3CC350" w14:textId="69E623BD">
            <w:r w:rsidR="1A462B20">
              <w:rPr/>
              <w:t>GCT</w:t>
            </w:r>
          </w:p>
        </w:tc>
        <w:tc>
          <w:tcPr>
            <w:tcW w:w="4446" w:type="dxa"/>
            <w:tcMar/>
          </w:tcPr>
          <w:p w:rsidR="1A462B20" w:rsidRDefault="1A462B20" w14:noSpellErr="1" w14:paraId="60E3AA30" w14:textId="62C40A81">
            <w:r w:rsidR="1A462B20">
              <w:rPr/>
              <w:t>48 V / VBUS 5 A, 40 mΩ maximum initial resistance per contact, reflow 255 °C for 5 s; drawing pad labels used as netlist pin names</w:t>
            </w:r>
          </w:p>
        </w:tc>
      </w:tr>
      <w:tr w:rsidR="1A462B20" w:rsidTr="6DA958E7" w14:paraId="7289FE7B">
        <w:tc>
          <w:tcPr>
            <w:tcW w:w="700" w:type="dxa"/>
            <w:tcMar/>
          </w:tcPr>
          <w:p w:rsidR="1A462B20" w:rsidRDefault="1A462B20" w14:noSpellErr="1" w14:paraId="4C78E945" w14:textId="79D96AF6">
            <w:r w:rsidR="1A462B20">
              <w:rPr/>
              <w:t>R18</w:t>
            </w:r>
          </w:p>
        </w:tc>
        <w:tc>
          <w:tcPr>
            <w:tcW w:w="3300" w:type="dxa"/>
            <w:tcMar/>
          </w:tcPr>
          <w:p w:rsidR="1A462B20" w:rsidRDefault="1A462B20" w14:noSpellErr="1" w14:paraId="1DF09ED0" w14:textId="72B751BA">
            <w:r w:rsidR="1A462B20">
              <w:rPr/>
              <w:t>USB Type-C Cable and Connector Specification Release 2.0</w:t>
            </w:r>
          </w:p>
        </w:tc>
        <w:tc>
          <w:tcPr>
            <w:tcW w:w="1300" w:type="dxa"/>
            <w:tcMar/>
          </w:tcPr>
          <w:p w:rsidR="1A462B20" w:rsidRDefault="1A462B20" w14:noSpellErr="1" w14:paraId="2B2BCF82" w14:textId="6B95387E">
            <w:r w:rsidR="1A462B20">
              <w:rPr/>
              <w:t>USB-IF</w:t>
            </w:r>
          </w:p>
        </w:tc>
        <w:tc>
          <w:tcPr>
            <w:tcW w:w="4446" w:type="dxa"/>
            <w:tcMar/>
          </w:tcPr>
          <w:p w:rsidR="1A462B20" w:rsidRDefault="1A462B20" w14:noSpellErr="1" w14:paraId="132A2136" w14:textId="64731F42">
            <w:r w:rsidR="1A462B20">
              <w:rPr/>
              <w:t>vRa / vRd thresholds (0.20, 0.66, 1.23 V) for the current advertisement; tSinkAdj for the live Default↔High downgrade</w:t>
            </w:r>
          </w:p>
        </w:tc>
      </w:tr>
      <w:tr w:rsidR="1A462B20" w:rsidTr="6DA958E7" w14:paraId="79C55E13">
        <w:tc>
          <w:tcPr>
            <w:tcW w:w="700" w:type="dxa"/>
            <w:tcMar/>
          </w:tcPr>
          <w:p w:rsidR="1A462B20" w:rsidRDefault="1A462B20" w14:noSpellErr="1" w14:paraId="15E227E0" w14:textId="7B887FB7">
            <w:r w:rsidR="1A462B20">
              <w:rPr/>
              <w:t>R19</w:t>
            </w:r>
          </w:p>
        </w:tc>
        <w:tc>
          <w:tcPr>
            <w:tcW w:w="3300" w:type="dxa"/>
            <w:tcMar/>
          </w:tcPr>
          <w:p w:rsidR="1A462B20" w:rsidRDefault="1A462B20" w14:noSpellErr="1" w14:paraId="1C8F9BC1" w14:textId="7466667B">
            <w:r w:rsidR="1A462B20">
              <w:rPr/>
              <w:t>USB-IF Compliance Update #45</w:t>
            </w:r>
          </w:p>
        </w:tc>
        <w:tc>
          <w:tcPr>
            <w:tcW w:w="1300" w:type="dxa"/>
            <w:tcMar/>
          </w:tcPr>
          <w:p w:rsidR="1A462B20" w:rsidRDefault="1A462B20" w14:noSpellErr="1" w14:paraId="510E0225" w14:textId="6D444D3F">
            <w:r w:rsidR="1A462B20">
              <w:rPr/>
              <w:t>USB-IF</w:t>
            </w:r>
          </w:p>
        </w:tc>
        <w:tc>
          <w:tcPr>
            <w:tcW w:w="4446" w:type="dxa"/>
            <w:tcMar/>
          </w:tcPr>
          <w:p w:rsidR="1A462B20" w:rsidRDefault="1A462B20" w14:noSpellErr="1" w14:paraId="6DF60EEA" w14:textId="66223403">
            <w:r w:rsidR="1A462B20">
              <w:rPr/>
              <w:t>Attach-inrush region method, 50 µC (2.4)</w:t>
            </w:r>
          </w:p>
        </w:tc>
      </w:tr>
      <w:tr w:rsidR="1A462B20" w:rsidTr="6DA958E7" w14:paraId="386EE7A5">
        <w:tc>
          <w:tcPr>
            <w:tcW w:w="700" w:type="dxa"/>
            <w:tcMar/>
          </w:tcPr>
          <w:p w:rsidR="1A462B20" w:rsidRDefault="1A462B20" w14:noSpellErr="1" w14:paraId="2EA4AB6D" w14:textId="7D379478">
            <w:r w:rsidR="1A462B20">
              <w:rPr/>
              <w:t>R20</w:t>
            </w:r>
          </w:p>
        </w:tc>
        <w:tc>
          <w:tcPr>
            <w:tcW w:w="3300" w:type="dxa"/>
            <w:tcMar/>
          </w:tcPr>
          <w:p w:rsidR="1A462B20" w:rsidRDefault="1A462B20" w14:noSpellErr="1" w14:paraId="51D504FD" w14:textId="76157B3C">
            <w:r w:rsidR="1A462B20">
              <w:rPr/>
              <w:t>JLCPCB PCB and PCBA capabilities, impedance stack-up JLC04161H-7628</w:t>
            </w:r>
          </w:p>
        </w:tc>
        <w:tc>
          <w:tcPr>
            <w:tcW w:w="1300" w:type="dxa"/>
            <w:tcMar/>
          </w:tcPr>
          <w:p w:rsidR="1A462B20" w:rsidRDefault="1A462B20" w14:noSpellErr="1" w14:paraId="6BA08960" w14:textId="6EF36200">
            <w:r w:rsidR="1A462B20">
              <w:rPr/>
              <w:t>JLCPCB</w:t>
            </w:r>
          </w:p>
        </w:tc>
        <w:tc>
          <w:tcPr>
            <w:tcW w:w="4446" w:type="dxa"/>
            <w:tcMar/>
          </w:tcPr>
          <w:p w:rsidR="1A462B20" w:rsidRDefault="1A462B20" w14:noSpellErr="1" w14:paraId="1CF98104" w14:textId="67D148C4">
            <w:r w:rsidR="1A462B20">
              <w:rPr/>
              <w:t>Standard and Economic PCBA rules (Standard kept), reflow 240 ± 5 °C, X-ray, V-cut rails; re-read 25 Sep 2026 (Chapter 9)</w:t>
            </w:r>
          </w:p>
        </w:tc>
      </w:tr>
      <w:tr w:rsidR="1A462B20" w:rsidTr="6DA958E7" w14:paraId="5E4867D0">
        <w:tc>
          <w:tcPr>
            <w:tcW w:w="700" w:type="dxa"/>
            <w:tcMar/>
          </w:tcPr>
          <w:p w:rsidR="1A462B20" w:rsidRDefault="1A462B20" w14:noSpellErr="1" w14:paraId="251189DD" w14:textId="7EE6A939">
            <w:r w:rsidR="1A462B20">
              <w:rPr/>
              <w:t>R21</w:t>
            </w:r>
          </w:p>
        </w:tc>
        <w:tc>
          <w:tcPr>
            <w:tcW w:w="3300" w:type="dxa"/>
            <w:tcMar/>
          </w:tcPr>
          <w:p w:rsidR="1A462B20" w:rsidRDefault="1A462B20" w14:noSpellErr="1" w14:paraId="78C11FEC" w14:textId="77C48FFD">
            <w:r w:rsidR="1A462B20">
              <w:rPr/>
              <w:t>LCSC and JLCPCB part pages</w:t>
            </w:r>
          </w:p>
        </w:tc>
        <w:tc>
          <w:tcPr>
            <w:tcW w:w="1300" w:type="dxa"/>
            <w:tcMar/>
          </w:tcPr>
          <w:p w:rsidR="1A462B20" w:rsidRDefault="1A462B20" w14:noSpellErr="1" w14:paraId="3B841FDF" w14:textId="70A276C1">
            <w:r w:rsidR="1A462B20">
              <w:rPr/>
              <w:t>LCSC / JLCPCB</w:t>
            </w:r>
          </w:p>
        </w:tc>
        <w:tc>
          <w:tcPr>
            <w:tcW w:w="4446" w:type="dxa"/>
            <w:tcMar/>
          </w:tcPr>
          <w:p w:rsidR="1A462B20" w:rsidRDefault="1A462B20" w14:noSpellErr="1" w14:paraId="2C7199AD" w14:textId="69805D85">
            <w:r w:rsidR="1A462B20">
              <w:rPr/>
              <w:t>Classes, prices and stock of 25 Sep 2026 (Section 8)</w:t>
            </w:r>
          </w:p>
        </w:tc>
      </w:tr>
      <w:tr w:rsidR="1A462B20" w:rsidTr="6DA958E7" w14:paraId="1A439126">
        <w:tc>
          <w:tcPr>
            <w:tcW w:w="700" w:type="dxa"/>
            <w:tcMar/>
          </w:tcPr>
          <w:p w:rsidR="1A462B20" w:rsidRDefault="1A462B20" w14:noSpellErr="1" w14:paraId="7D38D41C" w14:textId="0095BDFA">
            <w:r w:rsidR="1A462B20">
              <w:rPr/>
              <w:t>R22</w:t>
            </w:r>
          </w:p>
        </w:tc>
        <w:tc>
          <w:tcPr>
            <w:tcW w:w="3300" w:type="dxa"/>
            <w:tcMar/>
          </w:tcPr>
          <w:p w:rsidR="1A462B20" w:rsidRDefault="1A462B20" w14:paraId="51A9B4E3" w14:textId="7973A4BE" w14:noSpellErr="1">
            <w:r w:rsidR="2F6F5EBC">
              <w:rPr/>
              <w:t>ECH-U film chip capacitor (ECH-U1H224GX9)</w:t>
            </w:r>
          </w:p>
        </w:tc>
        <w:tc>
          <w:tcPr>
            <w:tcW w:w="1300" w:type="dxa"/>
            <w:tcMar/>
          </w:tcPr>
          <w:p w:rsidR="1A462B20" w:rsidRDefault="1A462B20" w14:noSpellErr="1" w14:paraId="5EC62807" w14:textId="72518B82">
            <w:r w:rsidR="1A462B20">
              <w:rPr/>
              <w:t>Panasonic</w:t>
            </w:r>
          </w:p>
        </w:tc>
        <w:tc>
          <w:tcPr>
            <w:tcW w:w="4446" w:type="dxa"/>
            <w:tcMar/>
          </w:tcPr>
          <w:p w:rsidR="1A462B20" w:rsidRDefault="1A462B20" w14:paraId="244A0FC9" w14:textId="6B2F7246" w14:noSpellErr="1">
            <w:r w:rsidR="2F6F5EBC">
              <w:rPr/>
              <w:t>220 nF ±2 % 50 V PPS film, 2416 (6.0 × 4.1 × 2.8 mm); reflow 260 °C peak and ≤ 95 s above 220 °C (reflow-time confirmation, limitation L-13); land checked at gate G-3</w:t>
            </w:r>
          </w:p>
        </w:tc>
      </w:tr>
      <w:tr w:rsidR="1A462B20" w:rsidTr="6DA958E7" w14:paraId="2A73BFAB">
        <w:tc>
          <w:tcPr>
            <w:tcW w:w="700" w:type="dxa"/>
            <w:tcMar/>
          </w:tcPr>
          <w:p w:rsidR="1A462B20" w:rsidRDefault="1A462B20" w14:noSpellErr="1" w14:paraId="21C221BE" w14:textId="0244D2BB">
            <w:r w:rsidR="1A462B20">
              <w:rPr/>
              <w:t>R23</w:t>
            </w:r>
          </w:p>
        </w:tc>
        <w:tc>
          <w:tcPr>
            <w:tcW w:w="3300" w:type="dxa"/>
            <w:tcMar/>
          </w:tcPr>
          <w:p w:rsidR="1A462B20" w:rsidRDefault="1A462B20" w14:noSpellErr="1" w14:paraId="7BAE569D" w14:textId="7B22B97F">
            <w:r w:rsidR="1A462B20">
              <w:rPr/>
              <w:t>RG1608N thin-film chip resistor (RG1608N-202-W-T1)</w:t>
            </w:r>
          </w:p>
        </w:tc>
        <w:tc>
          <w:tcPr>
            <w:tcW w:w="1300" w:type="dxa"/>
            <w:tcMar/>
          </w:tcPr>
          <w:p w:rsidR="1A462B20" w:rsidRDefault="1A462B20" w14:noSpellErr="1" w14:paraId="3BC057AE" w14:textId="7400A043">
            <w:r w:rsidR="1A462B20">
              <w:rPr/>
              <w:t>Susumu</w:t>
            </w:r>
          </w:p>
        </w:tc>
        <w:tc>
          <w:tcPr>
            <w:tcW w:w="4446" w:type="dxa"/>
            <w:tcMar/>
          </w:tcPr>
          <w:p w:rsidR="1A462B20" w:rsidRDefault="1A462B20" w14:noSpellErr="1" w14:paraId="50FD783A" w14:textId="6CDE8707">
            <w:r w:rsidR="1A462B20">
              <w:rPr/>
              <w:t>2.00 k 0.05 % / 10 ppm, 0603: the eight 2.00 k leg resistors</w:t>
            </w:r>
          </w:p>
        </w:tc>
      </w:tr>
      <w:tr w:rsidR="1A462B20" w:rsidTr="6DA958E7" w14:paraId="4CFBC270">
        <w:tc>
          <w:tcPr>
            <w:tcW w:w="700" w:type="dxa"/>
            <w:tcMar/>
          </w:tcPr>
          <w:p w:rsidR="1A462B20" w:rsidRDefault="1A462B20" w14:noSpellErr="1" w14:paraId="464D9F1C" w14:textId="03F3E77C">
            <w:r w:rsidR="1A462B20">
              <w:rPr/>
              <w:t>R24</w:t>
            </w:r>
          </w:p>
        </w:tc>
        <w:tc>
          <w:tcPr>
            <w:tcW w:w="3300" w:type="dxa"/>
            <w:tcMar/>
          </w:tcPr>
          <w:p w:rsidR="1A462B20" w:rsidRDefault="1A462B20" w14:noSpellErr="1" w14:paraId="42BFE6D9" w14:textId="7CD1CE40">
            <w:r w:rsidR="1A462B20">
              <w:rPr/>
              <w:t>DAC_HPA_Calculation_Package_v1.0.zip</w:t>
            </w:r>
          </w:p>
        </w:tc>
        <w:tc>
          <w:tcPr>
            <w:tcW w:w="1300" w:type="dxa"/>
            <w:tcMar/>
          </w:tcPr>
          <w:p w:rsidR="1A462B20" w:rsidRDefault="1A462B20" w14:noSpellErr="1" w14:paraId="5D837EB0" w14:textId="75AFB504">
            <w:r w:rsidR="1A462B20">
              <w:rPr/>
              <w:t>Diego Yang</w:t>
            </w:r>
          </w:p>
        </w:tc>
        <w:tc>
          <w:tcPr>
            <w:tcW w:w="4446" w:type="dxa"/>
            <w:tcMar/>
          </w:tcPr>
          <w:p w:rsidR="1A462B20" w:rsidRDefault="1A462B20" w14:noSpellErr="1" w14:paraId="789E7364" w14:textId="6E8D9BC8">
            <w:r w:rsidR="1A462B20">
              <w:rPr/>
              <w:t>scripts, outputs and index of every worst-case calculation behind the evidence register (Spec v1.0 Appendix D)</w:t>
            </w:r>
          </w:p>
        </w:tc>
      </w:tr>
    </w:tbl>
    <w:p w:rsidR="1A462B20" w:rsidP="1A462B20" w:rsidRDefault="1A462B20" w14:noSpellErr="1" w14:paraId="4290D55F" w14:textId="18FF4802">
      <w:pPr>
        <w:pStyle w:val="Heading1"/>
      </w:pPr>
      <w:r w:rsidRPr="1A462B20" w:rsidR="1A462B20">
        <w:rPr>
          <w:color w:val="173A5A" w:themeColor="accent6" w:themeTint="FF" w:themeShade="BF"/>
        </w:rPr>
        <w:t>1. Key design decisions</w:t>
      </w:r>
    </w:p>
    <w:p w:rsidR="1A462B20" w:rsidRDefault="1A462B20" w14:noSpellErr="1" w14:paraId="3E1C3804" w14:textId="2891742C">
      <w:r w:rsidR="1A462B20">
        <w:rPr/>
        <w:t>The decisions below fix the v1.0 schematic. The Basis column records why each choice was made and where the detail is; the review findings each decision answers are listed with their IDs in Sections 7.2 and 7.3. Decisions changed or added by the ninth review round are marked “new in v1.0”; the dispositions of the review findings are in Spec v1.0 Appendix C.</w:t>
      </w:r>
    </w:p>
    <w:tbl>
      <w:tblPr>
        <w:tblStyle w:val="LightList-Accent1"/>
        <w:tblW w:w="0" w:type="auto"/>
        <w:tblLook w:val="04A0" w:firstRow="1" w:lastRow="0" w:firstColumn="1" w:lastColumn="0" w:noHBand="0" w:noVBand="1"/>
      </w:tblPr>
      <w:tblGrid>
        <w:gridCol w:w="1700"/>
        <w:gridCol w:w="4700"/>
        <w:gridCol w:w="3346"/>
      </w:tblGrid>
      <w:tr w:rsidR="1A462B20" w:rsidTr="0A3B5C1E" w14:paraId="2F785427">
        <w:trPr>
          <w:trHeight w:val="300"/>
        </w:trPr>
        <w:tc>
          <w:tcPr>
            <w:tcW w:w="1700" w:type="dxa"/>
            <w:tcMar/>
          </w:tcPr>
          <w:p w:rsidR="1A462B20" w:rsidRDefault="1A462B20" w14:noSpellErr="1" w14:paraId="6D6CEC81" w14:textId="15964376">
            <w:r w:rsidR="1A462B20">
              <w:rPr/>
              <w:t>Decision</w:t>
            </w:r>
          </w:p>
        </w:tc>
        <w:tc>
          <w:tcPr>
            <w:tcW w:w="4700" w:type="dxa"/>
            <w:tcMar/>
          </w:tcPr>
          <w:p w:rsidR="1A462B20" w:rsidRDefault="1A462B20" w14:noSpellErr="1" w14:paraId="1DB06F36" w14:textId="0E742A3A">
            <w:r w:rsidR="1A462B20">
              <w:rPr/>
              <w:t>Choice</w:t>
            </w:r>
          </w:p>
        </w:tc>
        <w:tc>
          <w:tcPr>
            <w:tcW w:w="3346" w:type="dxa"/>
            <w:tcMar/>
          </w:tcPr>
          <w:p w:rsidR="1A462B20" w:rsidRDefault="1A462B20" w14:noSpellErr="1" w14:paraId="3455D8E9" w14:textId="075210FE">
            <w:r w:rsidR="1A462B20">
              <w:rPr/>
              <w:t>Basis</w:t>
            </w:r>
          </w:p>
        </w:tc>
      </w:tr>
      <w:tr w:rsidR="1A462B20" w:rsidTr="0A3B5C1E" w14:paraId="2C1ED6EC">
        <w:tc>
          <w:tcPr>
            <w:tcW w:w="1700" w:type="dxa"/>
            <w:tcMar/>
          </w:tcPr>
          <w:p w:rsidR="1A462B20" w:rsidRDefault="1A462B20" w14:noSpellErr="1" w14:paraId="668CDB7D" w14:textId="1E677173">
            <w:r w:rsidR="1A462B20">
              <w:rPr/>
              <w:t>Budget</w:t>
            </w:r>
          </w:p>
        </w:tc>
        <w:tc>
          <w:tcPr>
            <w:tcW w:w="4700" w:type="dxa"/>
            <w:tcMar/>
          </w:tcPr>
          <w:p w:rsidR="1A462B20" w:rsidRDefault="1A462B20" w14:paraId="73E5290E" w14:textId="17455837" w14:noSpellErr="1">
            <w:r w:rsidR="2F6F5EBC">
              <w:rPr/>
              <w:t>Not a constraint (owner decision, 25 Sep 2026); the least-cost rules stay: no spare-parts stock, seven owner-fitted parts, JLCPCB Standard PCBA; cost for information only: fitted parts US$ 78.51 per board, 5-board order US$ 856.14 = NTD 27,165 (v0.8 set US$ 758.82)</w:t>
            </w:r>
          </w:p>
        </w:tc>
        <w:tc>
          <w:tcPr>
            <w:tcW w:w="3346" w:type="dxa"/>
            <w:tcMar/>
          </w:tcPr>
          <w:p w:rsidR="1A462B20" w:rsidRDefault="1A462B20" w14:noSpellErr="1" w14:paraId="356AEE14" w14:textId="10233EFB">
            <w:r w:rsidR="1A462B20">
              <w:rPr/>
              <w:t>The goal is a board that works flawlessly and meets every requirement; the increase pays for the new protection circuits, the precision parts, the suspend power cut and the larger board (Section 8)</w:t>
            </w:r>
          </w:p>
        </w:tc>
      </w:tr>
      <w:tr w:rsidR="1A462B20" w:rsidTr="0A3B5C1E" w14:paraId="343BC9E7">
        <w:tc>
          <w:tcPr>
            <w:tcW w:w="1700" w:type="dxa"/>
            <w:tcMar/>
          </w:tcPr>
          <w:p w:rsidR="1A462B20" w:rsidRDefault="1A462B20" w14:noSpellErr="1" w14:paraId="7A2B78D6" w14:textId="27389F70">
            <w:r w:rsidR="1A462B20">
              <w:rPr/>
              <w:t>Assembly and board (new in v1.0)</w:t>
            </w:r>
          </w:p>
        </w:tc>
        <w:tc>
          <w:tcPr>
            <w:tcW w:w="4700" w:type="dxa"/>
            <w:tcMar/>
          </w:tcPr>
          <w:p w:rsidR="1A462B20" w:rsidRDefault="1A462B20" w14:noSpellErr="1" w14:paraId="10F1601F" w14:textId="20168634">
            <w:r w:rsidR="1A462B20">
              <w:rPr/>
              <w:t>JLCPCB Standard PCBA, top side only, 5 boards, exact quantity plus attrition; owner-fitted after delivery (not placed by JLCPCB): K601–K604, J701 (the only THT part), D102 and R509; 4-layer 1.6 mm FR-4, ENIG, exposed-pad vias unfilled and tented everywhere; 100 × 80 mm board (was 80 × 60 mm) in a 100 × 90 mm panel with two 5 mm V-cut rails, 100 × 70 mm as the named alternative; designators in the assembly drawing, not on the silkscreen; 0603 thin-film parts for every 0.1 % value above 240 k; USB4105 shell stakes pin-in-paste</w:t>
            </w:r>
          </w:p>
        </w:tc>
        <w:tc>
          <w:tcPr>
            <w:tcW w:w="3346" w:type="dxa"/>
            <w:tcMar/>
          </w:tcPr>
          <w:p w:rsidR="1A462B20" w:rsidRDefault="1A462B20" w14:noSpellErr="1" w14:paraId="40282D65" w14:textId="18F46CF8">
            <w:r w:rsidR="1A462B20">
              <w:rPr/>
              <w:t>80 × 60 mm reached 84 % courtyard fill and cannot be routed on one side; 100 × 80 mm gives ≈ 53 % in the same price tier; Economic PCBA would save only US$ 14.93 per order but puts the 0.4 mm-pitch CPLD at its minimum pitch without solder-paste inspection and J101/J702 beyond their reflow ratings (Chapter 9)</w:t>
            </w:r>
          </w:p>
        </w:tc>
      </w:tr>
      <w:tr w:rsidR="1A462B20" w:rsidTr="0A3B5C1E" w14:paraId="28079705">
        <w:tc>
          <w:tcPr>
            <w:tcW w:w="1700" w:type="dxa"/>
            <w:tcMar/>
          </w:tcPr>
          <w:p w:rsidR="1A462B20" w:rsidRDefault="1A462B20" w14:noSpellErr="1" w14:paraId="3C359095" w14:textId="3009CD6D">
            <w:r w:rsidR="1A462B20">
              <w:rPr/>
              <w:t>USB audio bridge</w:t>
            </w:r>
          </w:p>
        </w:tc>
        <w:tc>
          <w:tcPr>
            <w:tcW w:w="4700" w:type="dxa"/>
            <w:tcMar/>
          </w:tcPr>
          <w:p w:rsidR="1A462B20" w:rsidRDefault="1A462B20" w14:noSpellErr="1" w14:paraId="40F310FE" w14:textId="28E7B431">
            <w:r w:rsidR="1A462B20">
              <w:rPr/>
              <w:t>WCH CH32V307RCT6 (built-in high-speed PHY, our own UAC2 firmware) + AGM AGRV2KQ32 CPLD (1024 × 32 FIFO, I²S master); SPI link at 36 MHz for writes, register reads at 9 MHz; no MISO data at 36 MHz (FIFO level from TIM3 LRCLK counts)</w:t>
            </w:r>
          </w:p>
        </w:tc>
        <w:tc>
          <w:tcPr>
            <w:tcW w:w="3346" w:type="dxa"/>
            <w:tcMar/>
          </w:tcPr>
          <w:p w:rsidR="1A462B20" w:rsidRDefault="1A462B20" w14:noSpellErr="1" w14:paraId="1B0A20DF" w14:textId="21C59AF5">
            <w:r w:rsidR="1A462B20">
              <w:rPr/>
              <w:t>Section 3.2; worst-case link utilisation 70.0 % at 384 kHz</w:t>
            </w:r>
          </w:p>
        </w:tc>
      </w:tr>
      <w:tr w:rsidR="1A462B20" w:rsidTr="0A3B5C1E" w14:paraId="57D44FB1">
        <w:tc>
          <w:tcPr>
            <w:tcW w:w="1700" w:type="dxa"/>
            <w:tcMar/>
          </w:tcPr>
          <w:p w:rsidR="1A462B20" w:rsidRDefault="1A462B20" w14:noSpellErr="1" w14:paraId="4958C71F" w14:textId="38DAFB6A">
            <w:r w:rsidR="1A462B20">
              <w:rPr/>
              <w:t>Clocks</w:t>
            </w:r>
          </w:p>
        </w:tc>
        <w:tc>
          <w:tcPr>
            <w:tcW w:w="4700" w:type="dxa"/>
            <w:tcMar/>
          </w:tcPr>
          <w:p w:rsidR="1A462B20" w:rsidRDefault="1A462B20" w14:noSpellErr="1" w14:paraId="16610004" w14:textId="31B8E22E">
            <w:r w:rsidR="1A462B20">
              <w:rPr/>
              <w:t>DAC MCLK 80.000 MHz from Kyocera KC2520K80 (X201), DAC in asynchronous mode; family clocks 49.152 / 45.1584 MHz from NDK NZ2520SDA (X202/X203, true stand-by) through the U205 74LVC1G157 2:1 mux to CPLD pin 1; BCLK = 64·fs by binary division ÷2/4/8/16, no CPLD PLL</w:t>
            </w:r>
          </w:p>
        </w:tc>
        <w:tc>
          <w:tcPr>
            <w:tcW w:w="3346" w:type="dxa"/>
            <w:tcMar/>
          </w:tcPr>
          <w:p w:rsidR="1A462B20" w:rsidRDefault="1A462B20" w14:noSpellErr="1" w14:paraId="4FE00731" w14:textId="2A96C8F2">
            <w:r w:rsidR="1A462B20">
              <w:rPr/>
              <w:t>All eight rates are exact integer ratios with a 50.0 % BCLK by construction (worst-case calculation); Section 3.2</w:t>
            </w:r>
          </w:p>
        </w:tc>
      </w:tr>
      <w:tr w:rsidR="1A462B20" w:rsidTr="0A3B5C1E" w14:paraId="5B28AAA4">
        <w:tc>
          <w:tcPr>
            <w:tcW w:w="1700" w:type="dxa"/>
            <w:tcMar/>
          </w:tcPr>
          <w:p w:rsidR="1A462B20" w:rsidRDefault="1A462B20" w14:noSpellErr="1" w14:paraId="73B6E481" w14:textId="41AC2967">
            <w:r w:rsidR="1A462B20">
              <w:rPr/>
              <w:t>MCLK gate and switch permit</w:t>
            </w:r>
          </w:p>
        </w:tc>
        <w:tc>
          <w:tcPr>
            <w:tcW w:w="4700" w:type="dxa"/>
            <w:tcMar/>
          </w:tcPr>
          <w:p w:rsidR="1A462B20" w:rsidRDefault="1A462B20" w14:noSpellErr="1" w14:paraId="7AA8574B" w14:textId="3A8A102B">
            <w:r w:rsidR="1A462B20">
              <w:rPr/>
              <w:t>U206 74LVC1G11: N2_MCLK_OE = MCLK_EN ∧ N2_AVCC_EN_G ∧ MCLK_PERMIT drives X201 INH and, through R645 1 k, the output-switch permit Q616</w:t>
            </w:r>
          </w:p>
        </w:tc>
        <w:tc>
          <w:tcPr>
            <w:tcW w:w="3346" w:type="dxa"/>
            <w:tcMar/>
          </w:tcPr>
          <w:p w:rsidR="1A462B20" w:rsidRDefault="1A462B20" w14:noSpellErr="1" w14:paraId="1DD24BA5" w14:textId="3367F6EF">
            <w:r w:rsidR="1A462B20">
              <w:rPr/>
              <w:t>Every MCLK stop opens the output switch within 1.002 ms; an MCU reset stops X201 within 0.39 µs (worst-case calculation; Sections 3.2, 3.6)</w:t>
            </w:r>
          </w:p>
        </w:tc>
      </w:tr>
      <w:tr w:rsidR="1A462B20" w:rsidTr="0A3B5C1E" w14:paraId="28161902">
        <w:tc>
          <w:tcPr>
            <w:tcW w:w="1700" w:type="dxa"/>
            <w:tcMar/>
          </w:tcPr>
          <w:p w:rsidR="1A462B20" w:rsidRDefault="1A462B20" w14:noSpellErr="1" w14:paraId="70A15391" w14:textId="4A7D5764">
            <w:r w:rsidR="1A462B20">
              <w:rPr/>
              <w:t>DAC</w:t>
            </w:r>
          </w:p>
        </w:tc>
        <w:tc>
          <w:tcPr>
            <w:tcW w:w="4700" w:type="dxa"/>
            <w:tcMar/>
          </w:tcPr>
          <w:p w:rsidR="1A462B20" w:rsidRDefault="1A462B20" w14:noSpellErr="1" w14:paraId="49220F76" w14:textId="435B3E28">
            <w:r w:rsidR="1A462B20">
              <w:rPr/>
              <w:t>ESS ES9018K2M, I²C control (7-bit address 0x48, ADDR to GND), differential current outputs, external DVDD 1.3 V; GPIO2 = lock status only, the minimum-volume flag on GPIO1 read as register 65 bit 0 (register 8 = 0x12) (new in v1.0)</w:t>
            </w:r>
          </w:p>
        </w:tc>
        <w:tc>
          <w:tcPr>
            <w:tcW w:w="3346" w:type="dxa"/>
            <w:tcMar/>
          </w:tcPr>
          <w:p w:rsidR="1A462B20" w:rsidRDefault="1A462B20" w14:noSpellErr="1" w14:paraId="3E191BCF" w14:textId="3C3924EC">
            <w:r w:rsidR="1A462B20">
              <w:rPr/>
              <w:t>External DVDD is required for MCLK 80 MHz &gt; 50 MHz and FSR &gt; 192 kHz (datasheet p. 7); the lock interrupt of the lock-status check is never masked for a GPIO reconfiguration (Sections 3.3, 5.4)</w:t>
            </w:r>
          </w:p>
        </w:tc>
      </w:tr>
      <w:tr w:rsidR="1A462B20" w:rsidTr="0A3B5C1E" w14:paraId="5D315ADE">
        <w:tc>
          <w:tcPr>
            <w:tcW w:w="1700" w:type="dxa"/>
            <w:tcMar/>
          </w:tcPr>
          <w:p w:rsidR="1A462B20" w:rsidRDefault="1A462B20" w14:noSpellErr="1" w14:paraId="1D6475A3" w14:textId="534E8561">
            <w:r w:rsidR="1A462B20">
              <w:rPr/>
              <w:t>I/V converters</w:t>
            </w:r>
          </w:p>
        </w:tc>
        <w:tc>
          <w:tcPr>
            <w:tcW w:w="4700" w:type="dxa"/>
            <w:tcMar/>
          </w:tcPr>
          <w:p w:rsidR="1A462B20" w:rsidRDefault="1A462B20" w14:noSpellErr="1" w14:paraId="591C8C02" w14:textId="4C2C6C25">
            <w:r w:rsidR="1A462B20">
              <w:rPr/>
              <w:t>2 × TI OPA2210, Rf R423–R426 698 Ω 0.1 % ∥ Cf C417–C420 820 pF C0G (single parts), VREF = 0.50607 × 3V3A (1.634–1.706 V)</w:t>
            </w:r>
          </w:p>
        </w:tc>
        <w:tc>
          <w:tcPr>
            <w:tcW w:w="3346" w:type="dxa"/>
            <w:tcMar/>
          </w:tcPr>
          <w:p w:rsidR="1A462B20" w:rsidRDefault="1A462B20" w14:noSpellErr="1" w14:paraId="5BA113AB" w14:textId="450A52E9">
            <w:r w:rsidR="1A462B20">
              <w:rPr/>
              <w:t>Midpoint of the ESS null range 1.65–1.702 V; Section 3.4</w:t>
            </w:r>
          </w:p>
        </w:tc>
      </w:tr>
      <w:tr w:rsidR="1A462B20" w:rsidTr="0A3B5C1E" w14:paraId="6A6D781E">
        <w:tc>
          <w:tcPr>
            <w:tcW w:w="1700" w:type="dxa"/>
            <w:tcMar/>
          </w:tcPr>
          <w:p w:rsidR="1A462B20" w:rsidRDefault="1A462B20" w14:noSpellErr="1" w14:paraId="4E6C9913" w14:textId="5C1FB35E">
            <w:r w:rsidR="1A462B20">
              <w:rPr/>
              <w:t>I/V hold-up supplies</w:t>
            </w:r>
          </w:p>
        </w:tc>
        <w:tc>
          <w:tcPr>
            <w:tcW w:w="4700" w:type="dxa"/>
            <w:tcMar/>
          </w:tcPr>
          <w:p w:rsidR="1A462B20" w:rsidRDefault="1A462B20" w14:noSpellErr="1" w14:paraId="7EE5EB72" w14:textId="54FD9A22">
            <w:r w:rsidR="1A462B20">
              <w:rPr/>
              <w:t>U403/U404 on their own supplies N4_VPOS_IV / N4_VNEG_IV: D411/D412 PMEG2010AEH from VPOS/VNEG, C442/C443 AVX TAJD227K010RNJ 220 µF, D413/D414 BAT54 reverse clamps (C442/C443 reverse bias ≤ 0.469 V at 0 °C, limit 1.00 V)</w:t>
            </w:r>
          </w:p>
        </w:tc>
        <w:tc>
          <w:tcPr>
            <w:tcW w:w="3346" w:type="dxa"/>
            <w:tcMar/>
          </w:tcPr>
          <w:p w:rsidR="1A462B20" w:rsidRDefault="1A462B20" w14:noSpellErr="1" w14:paraId="61A24830" w14:textId="4DDB80E6">
            <w:r w:rsidR="1A462B20">
              <w:rPr/>
              <w:t>The OPA2210 stays powered and inside its common-mode range until 3V3A &lt; 0.3 V at every hard unplug (all 1,944 corners, re-checked with 176 µF effective): the DAC pins never leave GND…AVCC; cost: calibrated I/V swing margin +0.087 V (Section 3.4)</w:t>
            </w:r>
          </w:p>
        </w:tc>
      </w:tr>
      <w:tr w:rsidR="1A462B20" w:rsidTr="0A3B5C1E" w14:paraId="4DDFA966">
        <w:tc>
          <w:tcPr>
            <w:tcW w:w="1700" w:type="dxa"/>
            <w:tcMar/>
          </w:tcPr>
          <w:p w:rsidR="1A462B20" w:rsidRDefault="1A462B20" w14:noSpellErr="1" w14:paraId="1795A6CF" w14:textId="64F0E15B">
            <w:r w:rsidR="1A462B20">
              <w:rPr/>
              <w:t>I/V-output clamps</w:t>
            </w:r>
          </w:p>
        </w:tc>
        <w:tc>
          <w:tcPr>
            <w:tcW w:w="4700" w:type="dxa"/>
            <w:tcMar/>
          </w:tcPr>
          <w:p w:rsidR="1A462B20" w:rsidRDefault="1A462B20" w14:noSpellErr="1" w14:paraId="68BD3641" w14:textId="5DCEC81F">
            <w:r w:rsidR="1A462B20">
              <w:rPr/>
              <w:t>D405–D408 Nexperia BAT54S,215 on the OPA2210 outputs (not on the DAC pins)</w:t>
            </w:r>
          </w:p>
        </w:tc>
        <w:tc>
          <w:tcPr>
            <w:tcW w:w="3346" w:type="dxa"/>
            <w:tcMar/>
          </w:tcPr>
          <w:p w:rsidR="1A462B20" w:rsidRDefault="1A462B20" w14:noSpellErr="1" w14:paraId="166BDE1A" w14:textId="56ACAEE3">
            <w:r w:rsidR="1A462B20">
              <w:rPr/>
              <w:t>Nothing sits on the virtual ground; in faults the DAC pins stay within −0.42 V … AVCC + 0.42 V with ≤ 0.61 mA available (worst-case calculation)</w:t>
            </w:r>
          </w:p>
        </w:tc>
      </w:tr>
      <w:tr w:rsidR="1A462B20" w:rsidTr="0A3B5C1E" w14:paraId="5E5CC01D">
        <w:tc>
          <w:tcPr>
            <w:tcW w:w="1700" w:type="dxa"/>
            <w:tcMar/>
          </w:tcPr>
          <w:p w:rsidR="1A462B20" w:rsidRDefault="1A462B20" w14:noSpellErr="1" w14:paraId="313D435E" w14:textId="6DC20F58">
            <w:r w:rsidR="1A462B20">
              <w:rPr/>
              <w:t>Output legs (new in v1.0)</w:t>
            </w:r>
          </w:p>
        </w:tc>
        <w:tc>
          <w:tcPr>
            <w:tcW w:w="4700" w:type="dxa"/>
            <w:tcMar/>
          </w:tcPr>
          <w:p w:rsidR="1A462B20" w:rsidRDefault="1A462B20" w14:noSpellErr="1" w14:paraId="6C652D6C" w14:textId="669FF61C">
            <w:r w:rsidR="1A462B20">
              <w:rPr/>
              <w:t>2 × TI OPA1622 as four difference amplifiers (U401 = L+/L−, U402 = R+/R−) with a T input network (1.30 k + 680 Ω, C431–C438 1.8 nF C0G at the midpoint) and a 10 pF lead capacitor across the 2.00 k feedback resistor; gain 1.0101; mixed leg network: the eight 2.00 k resistors Susumu RG1608N 0.05 %/10 ppm, the 1.30 k and 680 Ω YAGEO 0.1 %/25 ppm; EN tied to VPOS</w:t>
            </w:r>
          </w:p>
        </w:tc>
        <w:tc>
          <w:tcPr>
            <w:tcW w:w="3346" w:type="dxa"/>
            <w:tcMar/>
          </w:tcPr>
          <w:p w:rsidR="1A462B20" w:rsidRDefault="1A462B20" w14:noSpellErr="1" w14:paraId="4D846240" w14:textId="5F7DDCE0">
            <w:r w:rsidR="1A462B20">
              <w:rPr/>
              <w:t>Offset guaranteed 5.61 / 11.21 mV from published terms (Section 3.4.4); the v0.8 legs were unstable with 1 nF + cable, v0.9 worst phase margin 51.3°, gain margin ≥ 7.7 dB with the switch closed (worst-case calculation, 37 load cases × 4 models)</w:t>
            </w:r>
          </w:p>
        </w:tc>
      </w:tr>
      <w:tr w:rsidR="1A462B20" w:rsidTr="0A3B5C1E" w14:paraId="13B99169">
        <w:tc>
          <w:tcPr>
            <w:tcW w:w="1700" w:type="dxa"/>
            <w:tcMar/>
          </w:tcPr>
          <w:p w:rsidR="1A462B20" w:rsidRDefault="1A462B20" w14:noSpellErr="1" w14:paraId="44D18082" w14:textId="76933D55">
            <w:r w:rsidR="1A462B20">
              <w:rPr/>
              <w:t>Output switch</w:t>
            </w:r>
          </w:p>
        </w:tc>
        <w:tc>
          <w:tcPr>
            <w:tcW w:w="4700" w:type="dxa"/>
            <w:tcMar/>
          </w:tcPr>
          <w:p w:rsidR="1A462B20" w:rsidRDefault="1A462B20" w14:paraId="585127B8" w14:textId="6F712419" w14:noSpellErr="1">
            <w:r w:rsidR="6D180FFA">
              <w:rPr/>
              <w:t>Four Toshiba TLP3545A(TP1,F) photorelays, one per leg (LEG_xx → JACK_xx), owner-fitted (until they are fitted the outputs are open); two LED strings from 5V_SYS with OPA2333 current sinks, IF ≈ 5.26–6.60 mA per string (margin 5 % to the 5.0 mA need, RELAY_EN ≥ 2.81 V); the LED return runs through Q616 (MCLK permit), Q617 (node H) and the re-arm switch Q622 in series</w:t>
            </w:r>
          </w:p>
        </w:tc>
        <w:tc>
          <w:tcPr>
            <w:tcW w:w="3346" w:type="dxa"/>
            <w:tcMar/>
          </w:tcPr>
          <w:p w:rsidR="1A462B20" w:rsidRDefault="1A462B20" w14:noSpellErr="1" w14:paraId="2BE6B5F3" w14:textId="684F0ADD">
            <w:r w:rsidR="1A462B20">
              <w:rPr/>
              <w:t>Switching all four legs isolates 24/24 plug and adapter cases (switching L+/R+ only fails 12/24); the switch is open in every power transition and fault</w:t>
            </w:r>
          </w:p>
        </w:tc>
      </w:tr>
      <w:tr w:rsidR="1A462B20" w:rsidTr="0A3B5C1E" w14:paraId="1888ED92">
        <w:tc>
          <w:tcPr>
            <w:tcW w:w="1700" w:type="dxa"/>
            <w:tcMar/>
          </w:tcPr>
          <w:p w:rsidR="1A462B20" w:rsidRDefault="1A462B20" w14:noSpellErr="1" w14:paraId="1ADA1666" w14:textId="7F646B52">
            <w:r w:rsidR="1A462B20">
              <w:rPr/>
              <w:t>Hardware protection</w:t>
            </w:r>
          </w:p>
        </w:tc>
        <w:tc>
          <w:tcPr>
            <w:tcW w:w="4700" w:type="dxa"/>
            <w:tcMar/>
          </w:tcPr>
          <w:p w:rsidR="1A462B20" w:rsidRDefault="1A462B20" w14:noSpellErr="1" w14:paraId="2D0F94A7" w14:textId="78425216">
            <w:r w:rsidR="1A462B20">
              <w:rPr/>
              <w:t>Per-leg DC windows ±0.30 V (R601–R604 115 kΩ + C601–C604 2.2 µF, τ ≈ 253 ms) and an I/V common-mode window on three TLV1704 quads, wired-OR on the non-latching permit node H; LED current only when RELAY_EN ∧ N2_MCLK_OE ∧ H ∧ ARM (re-arm latch); the pair-difference persistence detector on two more TLV1704 quads is wired to node H</w:t>
            </w:r>
          </w:p>
        </w:tc>
        <w:tc>
          <w:tcPr>
            <w:tcW w:w="3346" w:type="dxa"/>
            <w:tcMar/>
          </w:tcPr>
          <w:p w:rsidR="1A462B20" w:rsidRDefault="1A462B20" w14:noSpellErr="1" w14:paraId="48806373" w14:textId="712038DA">
            <w:r w:rsidR="1A462B20">
              <w:rPr/>
              <w:t>Works without firmware (Section 3.6)</w:t>
            </w:r>
          </w:p>
        </w:tc>
      </w:tr>
      <w:tr w:rsidR="1A462B20" w:rsidTr="0A3B5C1E" w14:paraId="301F92A1">
        <w:tc>
          <w:tcPr>
            <w:tcW w:w="1700" w:type="dxa"/>
            <w:tcMar/>
          </w:tcPr>
          <w:p w:rsidR="1A462B20" w:rsidRDefault="1A462B20" w14:noSpellErr="1" w14:paraId="5D913D0C" w14:textId="0835994F">
            <w:r w:rsidR="1A462B20">
              <w:rPr/>
              <w:t>Trip re-arm latch (new in v1.0)</w:t>
            </w:r>
          </w:p>
        </w:tc>
        <w:tc>
          <w:tcPr>
            <w:tcW w:w="4700" w:type="dxa"/>
            <w:tcMar/>
          </w:tcPr>
          <w:p w:rsidR="1A462B20" w:rsidRDefault="1A462B20" w14:paraId="37489332" w14:textId="01138013" w14:noSpellErr="1">
            <w:r w:rsidR="2F6F5EBC">
              <w:rPr/>
              <w:t>U608 74LVC1G74 on 3V3D: clock = RELAY_EN, data and asynchronous clear = N6_CLR_N, Q = N6_ARM → R692 1 k → Q622 AO3400A in series with Q617 in the LED return, with R696 100 k gate-to-source so that an open R692 or an unpowered U608 turns Q622 off; U606 channel 4 compares H with N6_HREF = VPOS × 330/430 (R693/R694) and, through Q621 2N7002, clears ARM on any H dip below 2.88–3.11 V (clear ≤ 0.373 ms); PB0 reads ARM through R695</w:t>
            </w:r>
          </w:p>
        </w:tc>
        <w:tc>
          <w:tcPr>
            <w:tcW w:w="3346" w:type="dxa"/>
            <w:tcMar/>
          </w:tcPr>
          <w:p w:rsidR="1A462B20" w:rsidRDefault="1A462B20" w14:paraId="7A901A44" w14:textId="79F166D7" w14:noSpellErr="1">
            <w:r w:rsidR="2F6F5EBC">
              <w:rPr/>
              <w:t>After any trip the switch stays open until a fresh RELAY_EN low→high edge after DC_PERMIT_N has read low for ≥ 150 ms; the clear dominates; power-up default open; a hung MCU with RELAY_EN held high can never re-close; single faults are found by the boot self-test or fail safe, and the one latent fault (a Q622 drain-source short) is covered by a production test (Section 3.6.6)</w:t>
            </w:r>
          </w:p>
        </w:tc>
      </w:tr>
      <w:tr w:rsidR="1A462B20" w:rsidTr="0A3B5C1E" w14:paraId="576FD54C">
        <w:tc>
          <w:tcPr>
            <w:tcW w:w="1700" w:type="dxa"/>
            <w:tcMar/>
          </w:tcPr>
          <w:p w:rsidR="1A462B20" w:rsidRDefault="1A462B20" w14:noSpellErr="1" w14:paraId="43CDEDE0" w14:textId="1106C74C">
            <w:r w:rsidR="1A462B20">
              <w:rPr/>
              <w:t>Large-DC persistence detector (new in v1.0)</w:t>
            </w:r>
          </w:p>
        </w:tc>
        <w:tc>
          <w:tcPr>
            <w:tcW w:w="4700" w:type="dxa"/>
            <w:tcMar/>
          </w:tcPr>
          <w:p w:rsidR="1A462B20" w:rsidRDefault="1A462B20" w14:paraId="2BD2EF7D" w14:textId="09E4AE10" w14:noSpellErr="1">
            <w:r w:rsidR="2F6F5EBC">
              <w:rPr/>
              <w:t>U609 (L) / U610 (R) TLV1704 on VPOS/VNEG: matched 487 k / 1.00 M 0.1 % dividers from LEG_xP and LEG_xN (one pair returned to VPOS) compare the pair difference with V_L 1.80–2.00 V; while the DC condition is true a level comparator releases its timer, C631–C634 220 nF ±2 % PPS film (ECH-U1H224GX9, 2416) charged through R_T 110 k from VPOS toward V_T = 0.589 × VPOS (R924/R925); otherwise the NPN switches Q623–Q626 (R916–R919 330 k base pull-ups) hold each timer at 0.02–0.20 V; the timer outputs pull N6_H low after T_P 19.5–23.2 ms</w:t>
            </w:r>
          </w:p>
        </w:tc>
        <w:tc>
          <w:tcPr>
            <w:tcW w:w="3346" w:type="dxa"/>
            <w:tcMar/>
          </w:tcPr>
          <w:p w:rsidR="1A462B20" w:rsidRDefault="1A462B20" w14:paraId="78F458C4" w14:textId="02C294D4" w14:noSpellErr="1">
            <w:r w:rsidR="2F6F5EBC">
              <w:rPr/>
              <w:t>Closes the former limitation L-11: worst case over all DC levels 27.5 mJ at 16 Ω and 14.5 mJ at 32 Ω balanced (limits 30 / 15 mJ; 3.5 % margin at 32 Ω), every fault class met; full-scale sines ≥ 20 Hz never trip (5.8 % margin); full-scale squares mute for certain at or below 21.5 Hz and may mute up to 25.6 Hz (Section 3.6.7)</w:t>
            </w:r>
          </w:p>
        </w:tc>
      </w:tr>
      <w:tr w:rsidR="1A462B20" w:rsidTr="0A3B5C1E" w14:paraId="550B1BC1">
        <w:tc>
          <w:tcPr>
            <w:tcW w:w="1700" w:type="dxa"/>
            <w:tcMar/>
          </w:tcPr>
          <w:p w:rsidR="1A462B20" w:rsidRDefault="1A462B20" w14:noSpellErr="1" w14:paraId="78B6D0DD" w14:textId="19D7F549">
            <w:r w:rsidR="1A462B20">
              <w:rPr/>
              <w:t>DAC-supply and MCLK supervisor</w:t>
            </w:r>
          </w:p>
        </w:tc>
        <w:tc>
          <w:tcPr>
            <w:tcW w:w="4700" w:type="dxa"/>
            <w:tcMar/>
          </w:tcPr>
          <w:p w:rsidR="1A462B20" w:rsidRDefault="1A462B20" w14:noSpellErr="1" w14:paraId="53F201D2" w14:textId="12B5DC0D">
            <w:r w:rsidR="1A462B20">
              <w:rPr/>
              <w:t>U605 TLV3402 on 3V3M (two 3V3A-good channels gating N2_AVCC_EN_G via Q619 and AUD_EN via Q620); U606 TLV1704 on VPOS/VNEG into node H (1V3 good, MCLK alive via the U607/D609 detector with the R668 1.00 MΩ / R669 100 k 1 % threshold, 3V3A repeater); R665 330 Ω MCLK-alive tap at the XI pin, X201 → R203 → XI ≤ 10 mm (new in v1.0)</w:t>
            </w:r>
          </w:p>
        </w:tc>
        <w:tc>
          <w:tcPr>
            <w:tcW w:w="3346" w:type="dxa"/>
            <w:tcMar/>
          </w:tcPr>
          <w:p w:rsidR="1A462B20" w:rsidRDefault="1A462B20" w14:noSpellErr="1" w14:paraId="469CCD8F" w14:textId="0B93C2D1">
            <w:r w:rsidR="1A462B20">
              <w:rPr/>
              <w:t>The ESS order (VCCA/AVCC before DVCC) and “MCLK only with VCCA good” are hardware-backed; frozen-DAC-code faults are removed within 2.43 ms, ≤ 1.39 / 1.24 mJ at 16 / 32 Ω; U607 toggling is provable at the slowest Kyocera edge (+141 mV) and the X201 load stays ≤ 14.2 pF against 15 pF (worst-case calculation)</w:t>
            </w:r>
          </w:p>
        </w:tc>
      </w:tr>
      <w:tr w:rsidR="1A462B20" w:rsidTr="0A3B5C1E" w14:paraId="672970DD">
        <w:tc>
          <w:tcPr>
            <w:tcW w:w="1700" w:type="dxa"/>
            <w:tcMar/>
          </w:tcPr>
          <w:p w:rsidR="1A462B20" w:rsidRDefault="1A462B20" w14:noSpellErr="1" w14:paraId="11012E27" w14:textId="22A92346">
            <w:r w:rsidR="1A462B20">
              <w:rPr/>
              <w:t>Firmware protection</w:t>
            </w:r>
          </w:p>
        </w:tc>
        <w:tc>
          <w:tcPr>
            <w:tcW w:w="4700" w:type="dxa"/>
            <w:tcMar/>
          </w:tcPr>
          <w:p w:rsidR="1A462B20" w:rsidRDefault="1A462B20" w14:noSpellErr="1" w14:paraId="10DC65F8" w14:textId="1B870A0A">
            <w:r w:rsidR="1A462B20">
              <w:rPr/>
              <w:t>Three DC tiers per leg and per balanced pair (T3 pair threshold 0.120 V), pre-close checks (|leg| ≤ 0.070 V, |pair| ≤ 0.090 V), the stricter stream check on the USB samples and on the post-CPLD I²S words (OD-1), a DAC lock-status check (OD-2), one overload rule, a supply-fault rule, boot self-test at every attach (2.84 s), IWDG; one canonical power-down order for every exit and a CPLD engine reset across every clock-family switch (new in v1.0); after any trip the re-arm sequence (RELAY_EN low ≥ 1 ms, DC_PERMIT_N low ≥ 150 ms, pre-close checks, a fresh RELAY_EN edge, PB0 high within 1 ms)</w:t>
            </w:r>
          </w:p>
        </w:tc>
        <w:tc>
          <w:tcPr>
            <w:tcW w:w="3346" w:type="dxa"/>
            <w:tcMar/>
          </w:tcPr>
          <w:p w:rsidR="1A462B20" w:rsidRDefault="1A462B20" w14:noSpellErr="1" w14:paraId="32FE881B" w14:textId="1464F0CE">
            <w:r w:rsidR="1A462B20">
              <w:rPr/>
              <w:t>Chapter 5</w:t>
            </w:r>
          </w:p>
        </w:tc>
      </w:tr>
      <w:tr w:rsidR="1A462B20" w:rsidTr="0A3B5C1E" w14:paraId="2C1CA4FA">
        <w:tc>
          <w:tcPr>
            <w:tcW w:w="1700" w:type="dxa"/>
            <w:tcMar/>
          </w:tcPr>
          <w:p w:rsidR="1A462B20" w:rsidRDefault="1A462B20" w14:noSpellErr="1" w14:paraId="41A1B265" w14:textId="2B7A5143">
            <w:r w:rsidR="1A462B20">
              <w:rPr/>
              <w:t>Input protection</w:t>
            </w:r>
          </w:p>
        </w:tc>
        <w:tc>
          <w:tcPr>
            <w:tcW w:w="4700" w:type="dxa"/>
            <w:tcMar/>
          </w:tcPr>
          <w:p w:rsidR="1A462B20" w:rsidRDefault="1A462B20" w14:noSpellErr="1" w14:paraId="1A1C5DDF" w14:textId="24583807">
            <w:r w:rsidR="1A462B20">
              <w:rPr/>
              <w:t>U102 TPS25200 OVP clamp (5V_SYS 5.25–5.55 V) with R108 100 k current limit and R109 470 k + C104 100 nF on its enable; D102 Littelfuse SMDJ12A at J101 (owner-fitted); U101 USBLC6-2SC6 on D+/D− (VBUS pin on 3V3M); U103 TPD2E2U06 on CC1/CC2</w:t>
            </w:r>
          </w:p>
        </w:tc>
        <w:tc>
          <w:tcPr>
            <w:tcW w:w="3346" w:type="dxa"/>
            <w:tcMar/>
          </w:tcPr>
          <w:p w:rsidR="1A462B20" w:rsidRDefault="1A462B20" w14:noSpellErr="1" w14:paraId="519220C4" w14:textId="1D361ECB">
            <w:r w:rsidR="1A462B20">
              <w:rPr/>
              <w:t>U102 IN ≤ 17.08 V at a hard short (absolute 20 V); U102 switches on 3.31–55.3 ms after plug-in, which keeps the inrush regions separated by ≥ 2 ms (A 29.6 µC including the 3V3M charge, B 20.1 µC vs 50 µC); USB connect (TSIGATT) ≤ 23.9 ms because 3V3M starts at contact (Section 3.1)</w:t>
            </w:r>
          </w:p>
        </w:tc>
      </w:tr>
      <w:tr w:rsidR="1A462B20" w:rsidTr="0A3B5C1E" w14:paraId="5F5CF854">
        <w:tc>
          <w:tcPr>
            <w:tcW w:w="1700" w:type="dxa"/>
            <w:tcMar/>
          </w:tcPr>
          <w:p w:rsidR="1A462B20" w:rsidRDefault="1A462B20" w14:noSpellErr="1" w14:paraId="62365145" w14:textId="344B7F40">
            <w:r w:rsidR="1A462B20">
              <w:rPr/>
              <w:t>Suspend power cut (new in v1.0)</w:t>
            </w:r>
          </w:p>
        </w:tc>
        <w:tc>
          <w:tcPr>
            <w:tcW w:w="4700" w:type="dxa"/>
            <w:tcMar/>
          </w:tcPr>
          <w:p w:rsidR="1A462B20" w:rsidRDefault="1A462B20" w14:noSpellErr="1" w14:paraId="34DA3162" w14:textId="2D296604">
            <w:r w:rsidR="1A462B20">
              <w:rPr/>
              <w:t>U502 TI TPS70933DBVR (input 2.7–30 V) makes 3V3M directly from VBUS (EN open; C102 2.2 µF is its input capacitor, C502 2.2 µF its output); in USB suspend the MCU switches U102 off through PC14 (N5_U102_OFF) → R537 100 k → Q507 MMBT3904 on the U102 EN node, with R538 100 k base-emitter keeping it off at reset; U101 pin 5 on 3V3M; D103 deleted (the TPS70933 blocks reverse current)</w:t>
            </w:r>
          </w:p>
        </w:tc>
        <w:tc>
          <w:tcPr>
            <w:tcW w:w="3346" w:type="dxa"/>
            <w:tcMar/>
          </w:tcPr>
          <w:p w:rsidR="1A462B20" w:rsidRDefault="1A462B20" w14:paraId="52069813" w14:textId="26074CC8" w14:noSpellErr="1">
            <w:r w:rsidR="2F6F5EBC">
              <w:rPr/>
              <w:t>Owner decision: S6 2.2755 mA against 2.5 mA (+224.5 µA on planning values) with 5V_SYS, the VBUS_SENSE divider and the D104/D105 bias off in Stop; the ratiometric brown-out trip holds only while the 3V3M load ≤ 50 mA, backed by the MCU voltage monitor (L-12) (Sections 2.2, 3.1, 3.5)</w:t>
            </w:r>
          </w:p>
        </w:tc>
      </w:tr>
      <w:tr w:rsidR="1A462B20" w:rsidTr="0A3B5C1E" w14:paraId="6446B9BD">
        <w:tc>
          <w:tcPr>
            <w:tcW w:w="1700" w:type="dxa"/>
            <w:tcMar/>
          </w:tcPr>
          <w:p w:rsidR="1A462B20" w:rsidRDefault="1A462B20" w14:noSpellErr="1" w14:paraId="4430CA98" w14:textId="3D1CAD3D">
            <w:r w:rsidR="1A462B20">
              <w:rPr/>
              <w:t>Power tree</w:t>
            </w:r>
          </w:p>
        </w:tc>
        <w:tc>
          <w:tcPr>
            <w:tcW w:w="4700" w:type="dxa"/>
            <w:tcMar/>
          </w:tcPr>
          <w:p w:rsidR="1A462B20" w:rsidRDefault="1A462B20" w14:noSpellErr="1" w14:paraId="3668ECE6" w14:textId="35FA9401">
            <w:r w:rsidR="1A462B20">
              <w:rPr/>
              <w:t>TPS70933 3V3M from VBUS (always on), TLV76733 3V3D, TLV75801P 1V3 from 3V3D, LP5907 3V3A, TPS259621 eFuse → 5V_ANA → FB501 → LM27762 VPOS +3.852 V / VNEG −3.721 V nominal</w:t>
            </w:r>
          </w:p>
        </w:tc>
        <w:tc>
          <w:tcPr>
            <w:tcW w:w="3346" w:type="dxa"/>
            <w:tcMar/>
          </w:tcPr>
          <w:p w:rsidR="1A462B20" w:rsidRDefault="1A462B20" w14:noSpellErr="1" w14:paraId="5BD3D626" w14:textId="2ED87AC5">
            <w:r w:rsidR="1A462B20">
              <w:rPr/>
              <w:t>Chapter 2, Section 3.5</w:t>
            </w:r>
          </w:p>
        </w:tc>
      </w:tr>
      <w:tr w:rsidR="1A462B20" w:rsidTr="0A3B5C1E" w14:paraId="5F1DBED0">
        <w:tc>
          <w:tcPr>
            <w:tcW w:w="1700" w:type="dxa"/>
            <w:tcMar/>
          </w:tcPr>
          <w:p w:rsidR="1A462B20" w:rsidRDefault="1A462B20" w14:noSpellErr="1" w14:paraId="1AC6543C" w14:textId="45EDDB3A">
            <w:r w:rsidR="1A462B20">
              <w:rPr/>
              <w:t>Analog current limit (new in v1.0)</w:t>
            </w:r>
          </w:p>
        </w:tc>
        <w:tc>
          <w:tcPr>
            <w:tcW w:w="4700" w:type="dxa"/>
            <w:tcMar/>
          </w:tcPr>
          <w:p w:rsidR="1A462B20" w:rsidRDefault="1A462B20" w14:paraId="5B7B992C" w14:textId="3ECBC1FE" w14:noSpellErr="1">
            <w:r w:rsidR="2F6F5EBC">
              <w:rPr/>
              <w:t>U503 Default R509 4.75 kΩ 0.1 % (owner-fitted) → IOS 180.05 / 201.3 / 222.6 mA; High R509 ∥ (R510 3.74 kΩ + U505 TMUX1101) → 395.4 / 442.7 / 489.7 mA; ILIM_HI floats at reset → R511 → Default</w:t>
            </w:r>
          </w:p>
        </w:tc>
        <w:tc>
          <w:tcPr>
            <w:tcW w:w="3346" w:type="dxa"/>
            <w:tcMar/>
          </w:tcPr>
          <w:p w:rsidR="1A462B20" w:rsidRDefault="1A462B20" w14:paraId="5FEF71E6" w14:textId="37A9A8C2" w14:noSpellErr="1">
            <w:r w:rsidR="2F6F5EBC">
              <w:rPr/>
              <w:t>Default acceptance criterion (owner decision): the Default output-power targets are guaranteed at the current-limit minimum (need 178.82 mA: +1.23 mA guaranteed, ≈ +11.0 mA as an engineering estimate); the Default USB total 493.45 mA ≤ 500 mA rests on planning values and is confirmed on every board by the production test (S3 ≤ 480 mA, S1 ≤ 90 mA); a failing board gets a firmware Default-mode volume ceiling</w:t>
            </w:r>
          </w:p>
        </w:tc>
      </w:tr>
      <w:tr w:rsidR="1A462B20" w:rsidTr="0A3B5C1E" w14:paraId="55D7E112">
        <w:tc>
          <w:tcPr>
            <w:tcW w:w="1700" w:type="dxa"/>
            <w:tcMar/>
          </w:tcPr>
          <w:p w:rsidR="1A462B20" w:rsidRDefault="1A462B20" w14:noSpellErr="1" w14:paraId="6EF7F782" w14:textId="4EBF0937">
            <w:r w:rsidR="1A462B20">
              <w:rPr/>
              <w:t>Rail enable</w:t>
            </w:r>
          </w:p>
        </w:tc>
        <w:tc>
          <w:tcPr>
            <w:tcW w:w="4700" w:type="dxa"/>
            <w:tcMar/>
          </w:tcPr>
          <w:p w:rsidR="1A462B20" w:rsidRDefault="1A462B20" w14:noSpellErr="1" w14:paraId="150096A0" w14:textId="479CEFFB">
            <w:r w:rsidR="1A462B20">
              <w:rPr/>
              <w:t>LM27762 EN+ and EN− tied to its input 5V_ANA_F; RAIL_EN, R506 and R507 deleted; the rails start with the eFuse dVdt ramp (C514 10 nF)</w:t>
            </w:r>
          </w:p>
        </w:tc>
        <w:tc>
          <w:tcPr>
            <w:tcW w:w="3346" w:type="dxa"/>
            <w:tcMar/>
          </w:tcPr>
          <w:p w:rsidR="1A462B20" w:rsidRDefault="1A462B20" w14:noSpellErr="1" w14:paraId="23BC64EB" w14:textId="407AD6BF">
            <w:r w:rsidR="1A462B20">
              <w:rPr/>
              <w:t>No enable can exceed VIN; rails good ≤ 18.8 ms after ANA_EN, firmware waits T_START = 40 ms (Section 2.5)</w:t>
            </w:r>
          </w:p>
        </w:tc>
      </w:tr>
      <w:tr w:rsidR="1A462B20" w:rsidTr="0A3B5C1E" w14:paraId="63E7C494">
        <w:tc>
          <w:tcPr>
            <w:tcW w:w="1700" w:type="dxa"/>
            <w:tcMar/>
          </w:tcPr>
          <w:p w:rsidR="1A462B20" w:rsidRDefault="1A462B20" w14:noSpellErr="1" w14:paraId="728CA7D9" w14:textId="57903734">
            <w:r w:rsidR="1A462B20">
              <w:rPr/>
              <w:t>Reverse clamps</w:t>
            </w:r>
          </w:p>
        </w:tc>
        <w:tc>
          <w:tcPr>
            <w:tcW w:w="4700" w:type="dxa"/>
            <w:tcMar/>
          </w:tcPr>
          <w:p w:rsidR="1A462B20" w:rsidRDefault="1A462B20" w14:noSpellErr="1" w14:paraId="1BC36119" w14:textId="506E1DF8">
            <w:r w:rsidR="1A462B20">
              <w:rPr/>
              <w:t>D104/D105 BAT54 from OUT to IN across U302 and U503; D103 deleted (the TPS70933 blocks reverse current); U303 EN tied to 3V3D</w:t>
            </w:r>
          </w:p>
        </w:tc>
        <w:tc>
          <w:tcPr>
            <w:tcW w:w="3346" w:type="dxa"/>
            <w:tcMar/>
          </w:tcPr>
          <w:p w:rsidR="1A462B20" w:rsidRDefault="1A462B20" w14:noSpellErr="1" w14:paraId="488142A0" w14:textId="494C04BC">
            <w:r w:rsidR="1A462B20">
              <w:rPr/>
              <w:t>At a hard unplug OUT − IN stays at 0.40–0.46 V for tens of µs (limitation L-8); DVDD − DVCC ≤ +5 mV (Section 3.5)</w:t>
            </w:r>
          </w:p>
        </w:tc>
      </w:tr>
      <w:tr w:rsidR="1A462B20" w:rsidTr="0A3B5C1E" w14:paraId="179D7C8F">
        <w:tc>
          <w:tcPr>
            <w:tcW w:w="1700" w:type="dxa"/>
            <w:tcMar/>
          </w:tcPr>
          <w:p w:rsidR="1A462B20" w:rsidRDefault="1A462B20" w14:noSpellErr="1" w14:paraId="3ABB579D" w14:textId="60616531">
            <w:r w:rsidR="1A462B20">
              <w:rPr/>
              <w:t>Supply-fault sense</w:t>
            </w:r>
          </w:p>
        </w:tc>
        <w:tc>
          <w:tcPr>
            <w:tcW w:w="4700" w:type="dxa"/>
            <w:tcMar/>
          </w:tcPr>
          <w:p w:rsidR="1A462B20" w:rsidRDefault="1A462B20" w14:noSpellErr="1" w14:paraId="7E8F2CA4" w14:textId="593F4BF5">
            <w:r w:rsidR="1A462B20">
              <w:rPr/>
              <w:t>ANA_SENSE = 5V_ANA_F × 0.3197 (R535 100 k / R536 47 k, the VBUS_SENSE divider values, C516 100 pF) at PA0</w:t>
            </w:r>
          </w:p>
        </w:tc>
        <w:tc>
          <w:tcPr>
            <w:tcW w:w="3346" w:type="dxa"/>
            <w:tcMar/>
          </w:tcPr>
          <w:p w:rsidR="1A462B20" w:rsidRDefault="1A462B20" w14:noSpellErr="1" w14:paraId="7C4B37C7" w14:textId="521D32B9">
            <w:r w:rsidR="1A462B20">
              <w:rPr/>
              <w:t>Supply fault 5V_ANA_F &lt; 4.0 V (1.279 V = 1587 ADC counts) detected in every state, including programming mode (Chapter 5)</w:t>
            </w:r>
          </w:p>
        </w:tc>
      </w:tr>
      <w:tr w:rsidR="1A462B20" w:rsidTr="0A3B5C1E" w14:paraId="5484C509">
        <w:tc>
          <w:tcPr>
            <w:tcW w:w="1700" w:type="dxa"/>
            <w:tcMar/>
          </w:tcPr>
          <w:p w:rsidR="1A462B20" w:rsidRDefault="1A462B20" w14:noSpellErr="1" w14:paraId="67DC26BD" w14:textId="6932932E">
            <w:r w:rsidR="1A462B20">
              <w:rPr/>
              <w:t>Domain crossing</w:t>
            </w:r>
          </w:p>
        </w:tc>
        <w:tc>
          <w:tcPr>
            <w:tcW w:w="4700" w:type="dxa"/>
            <w:tcMar/>
          </w:tcPr>
          <w:p w:rsidR="1A462B20" w:rsidRDefault="1A462B20" w14:noSpellErr="1" w14:paraId="2408C97C" w14:textId="621079F2">
            <w:r w:rsidR="1A462B20">
              <w:rPr/>
              <w:t>U208 TI SN74LVC3G34DCUR (Ioff) link buffer on 3V3D at the CPLD; Q207 AO3400A open-drain DAC_RESETB with R305 10 k to DVCC and R240 100 k to 3V3M on the gate</w:t>
            </w:r>
          </w:p>
        </w:tc>
        <w:tc>
          <w:tcPr>
            <w:tcW w:w="3346" w:type="dxa"/>
            <w:tcMar/>
          </w:tcPr>
          <w:p w:rsidR="1A462B20" w:rsidRDefault="1A462B20" w14:noSpellErr="1" w14:paraId="1AD176B8" w14:textId="5AEE60B6">
            <w:r w:rsidR="1A462B20">
              <w:rPr/>
              <w:t>The MCU can never drive the 3V3D/DVCC domain while it is off; the DAC is held in reset whenever the MCU is in reset (Section 3.2)</w:t>
            </w:r>
          </w:p>
        </w:tc>
      </w:tr>
      <w:tr w:rsidR="1A462B20" w:rsidTr="0A3B5C1E" w14:paraId="2CC1D699">
        <w:tc>
          <w:tcPr>
            <w:tcW w:w="1700" w:type="dxa"/>
            <w:tcMar/>
          </w:tcPr>
          <w:p w:rsidR="1A462B20" w:rsidRDefault="1A462B20" w14:noSpellErr="1" w14:paraId="7575A5F6" w14:textId="7203C12B">
            <w:r w:rsidR="1A462B20">
              <w:rPr/>
              <w:t>ADC-pin series resistors</w:t>
            </w:r>
          </w:p>
        </w:tc>
        <w:tc>
          <w:tcPr>
            <w:tcW w:w="4700" w:type="dxa"/>
            <w:tcMar/>
          </w:tcPr>
          <w:p w:rsidR="1A462B20" w:rsidRDefault="1A462B20" w14:noSpellErr="1" w14:paraId="317867D0" w14:textId="6AE1A7EF">
            <w:r w:rsidR="1A462B20">
              <w:rPr/>
              <w:t>R242–R246 330 Ω 1 % between DC_SENSE_LP/LN/RP/RN, V3A_MON and PC0–PC4</w:t>
            </w:r>
          </w:p>
        </w:tc>
        <w:tc>
          <w:tcPr>
            <w:tcW w:w="3346" w:type="dxa"/>
            <w:tcMar/>
          </w:tcPr>
          <w:p w:rsidR="1A462B20" w:rsidRDefault="1A462B20" w14:noSpellErr="1" w14:paraId="63310EBE" w14:textId="63BF8EB3">
            <w:r w:rsidR="1A462B20">
              <w:rPr/>
              <w:t>Injection into an unpowered MCU ≤ 3.0 mA per pin and ≤ 15 mA total (datasheet: ±5 mA per pin, ±25 mA total); the ADC still settles at 41.5 cycles</w:t>
            </w:r>
          </w:p>
        </w:tc>
      </w:tr>
      <w:tr w:rsidR="1A462B20" w:rsidTr="0A3B5C1E" w14:paraId="541DB773">
        <w:tc>
          <w:tcPr>
            <w:tcW w:w="1700" w:type="dxa"/>
            <w:tcMar/>
          </w:tcPr>
          <w:p w:rsidR="1A462B20" w:rsidRDefault="1A462B20" w14:noSpellErr="1" w14:paraId="2A56D065" w14:textId="7AD4EF28">
            <w:r w:rsidR="1A462B20">
              <w:rPr/>
              <w:t>I²C pull-ups</w:t>
            </w:r>
          </w:p>
        </w:tc>
        <w:tc>
          <w:tcPr>
            <w:tcW w:w="4700" w:type="dxa"/>
            <w:tcMar/>
          </w:tcPr>
          <w:p w:rsidR="1A462B20" w:rsidRDefault="1A462B20" w14:noSpellErr="1" w14:paraId="3056C6F8" w14:textId="73B2D5EC">
            <w:r w:rsidR="1A462B20">
              <w:rPr/>
              <w:t>R207/R208 10 k to 3V3D, 100 kHz</w:t>
            </w:r>
          </w:p>
        </w:tc>
        <w:tc>
          <w:tcPr>
            <w:tcW w:w="3346" w:type="dxa"/>
            <w:tcMar/>
          </w:tcPr>
          <w:p w:rsidR="1A462B20" w:rsidRDefault="1A462B20" w14:noSpellErr="1" w14:paraId="438AE77D" w14:textId="6C90BCB0">
            <w:r w:rsidR="1A462B20">
              <w:rPr/>
              <w:t>ES9018K2M VOL is specified only at 100 µA: sink ≤ 0.34 mA, rise time ≤ 0.85 µs at 100 pF</w:t>
            </w:r>
          </w:p>
        </w:tc>
      </w:tr>
      <w:tr w:rsidR="1A462B20" w:rsidTr="0A3B5C1E" w14:paraId="7F316B2B">
        <w:tc>
          <w:tcPr>
            <w:tcW w:w="1700" w:type="dxa"/>
            <w:tcMar/>
          </w:tcPr>
          <w:p w:rsidR="1A462B20" w:rsidRDefault="1A462B20" w14:noSpellErr="1" w14:paraId="2519F1D3" w14:textId="03A61D25">
            <w:r w:rsidR="1A462B20">
              <w:rPr/>
              <w:t>Discharge</w:t>
            </w:r>
          </w:p>
        </w:tc>
        <w:tc>
          <w:tcPr>
            <w:tcW w:w="4700" w:type="dxa"/>
            <w:tcMar/>
          </w:tcPr>
          <w:p w:rsidR="1A462B20" w:rsidRDefault="1A462B20" w14:noSpellErr="1" w14:paraId="2D508DE8" w14:textId="7C8403E9">
            <w:r w:rsidR="1A462B20">
              <w:rPr/>
              <w:t>Guaranteed discharge FETs Q502–Q506 derived from the enables (bleeders deleted)</w:t>
            </w:r>
          </w:p>
        </w:tc>
        <w:tc>
          <w:tcPr>
            <w:tcW w:w="3346" w:type="dxa"/>
            <w:tcMar/>
          </w:tcPr>
          <w:p w:rsidR="1A462B20" w:rsidRDefault="1A462B20" w14:noSpellErr="1" w14:paraId="2F3FB7EE" w14:textId="7561EAAD">
            <w:r w:rsidR="1A462B20">
              <w:rPr/>
              <w:t>3V3A &lt; 0.1 V ≤ 0.385 ms, 3V3D ≤ 0.63 ms; 1V3: U303 keeps regulating into R530 for ≈ 90 µs until 3V3D &lt; ≈ 1.7 V, then Q506/R530 finish (≈ 0.76 ms), DVDD ≤ DVCC throughout (worst-case calculation)</w:t>
            </w:r>
          </w:p>
        </w:tc>
      </w:tr>
      <w:tr w:rsidR="1A462B20" w:rsidTr="0A3B5C1E" w14:paraId="6EC8CACA">
        <w:tc>
          <w:tcPr>
            <w:tcW w:w="1700" w:type="dxa"/>
            <w:tcMar/>
          </w:tcPr>
          <w:p w:rsidR="1A462B20" w:rsidRDefault="1A462B20" w14:noSpellErr="1" w14:paraId="76B6DA7F" w14:textId="0C774B22">
            <w:r w:rsidR="1A462B20">
              <w:rPr/>
              <w:t>Oscillator lands</w:t>
            </w:r>
          </w:p>
        </w:tc>
        <w:tc>
          <w:tcPr>
            <w:tcW w:w="4700" w:type="dxa"/>
            <w:tcMar/>
          </w:tcPr>
          <w:p w:rsidR="1A462B20" w:rsidRDefault="1A462B20" w14:noSpellErr="1" w14:paraId="425AC45E" w14:textId="055531E6">
            <w:r w:rsidR="1A462B20">
              <w:rPr/>
              <w:t>X201, X202 and X203 on plain 2520 lands only; the combined 2520/3225 land and every 3225 fallback are removed</w:t>
            </w:r>
          </w:p>
        </w:tc>
        <w:tc>
          <w:tcPr>
            <w:tcW w:w="3346" w:type="dxa"/>
            <w:tcMar/>
          </w:tcPr>
          <w:p w:rsidR="1A462B20" w:rsidRDefault="1A462B20" w14:noSpellErr="1" w14:paraId="781BC43F" w14:textId="7E3318AA">
            <w:r w:rsidR="1A462B20">
              <w:rPr/>
              <w:t>Section 9.4</w:t>
            </w:r>
          </w:p>
        </w:tc>
      </w:tr>
      <w:tr w:rsidR="1A462B20" w:rsidTr="0A3B5C1E" w14:paraId="464D1A22">
        <w:tc>
          <w:tcPr>
            <w:tcW w:w="1700" w:type="dxa"/>
            <w:tcMar/>
          </w:tcPr>
          <w:p w:rsidR="1A462B20" w:rsidRDefault="1A462B20" w14:noSpellErr="1" w14:paraId="539593CA" w14:textId="1548791F">
            <w:r w:rsidR="1A462B20">
              <w:rPr/>
              <w:t>Level and calibration</w:t>
            </w:r>
          </w:p>
        </w:tc>
        <w:tc>
          <w:tcPr>
            <w:tcW w:w="4700" w:type="dxa"/>
            <w:tcMar/>
          </w:tcPr>
          <w:p w:rsidR="1A462B20" w:rsidRDefault="1A462B20" w14:noSpellErr="1" w14:paraId="2B1C9F6F" w14:textId="0E265FE3">
            <w:r w:rsidR="1A462B20">
              <w:rPr/>
              <w:t>Every unit calibrated to 1.55 Vrms per leg (3.5 mm 1.55 Vrms, 4.4 mm 3.1 Vrms), per-channel trim to ±0.05 dB; pre-calibration default −4.5 dB = master trim 0x4C3EA838</w:t>
            </w:r>
          </w:p>
        </w:tc>
        <w:tc>
          <w:tcPr>
            <w:tcW w:w="3346" w:type="dxa"/>
            <w:tcMar/>
          </w:tcPr>
          <w:p w:rsidR="1A462B20" w:rsidRDefault="1A462B20" w14:noSpellErr="1" w14:paraId="4608E1C6" w14:textId="070446A7">
            <w:r w:rsidR="1A462B20">
              <w:rPr/>
              <w:t>Uncalibrated level 0.985–1.290 Vrms per leg with the default trim (Section 3.4)</w:t>
            </w:r>
          </w:p>
        </w:tc>
      </w:tr>
      <w:tr w:rsidR="1A462B20" w:rsidTr="0A3B5C1E" w14:paraId="519E0A54">
        <w:tc>
          <w:tcPr>
            <w:tcW w:w="1700" w:type="dxa"/>
            <w:tcMar/>
          </w:tcPr>
          <w:p w:rsidR="1A462B20" w:rsidRDefault="1A462B20" w14:noSpellErr="1" w14:paraId="2436820B" w14:textId="1E19A71C">
            <w:r w:rsidR="1A462B20">
              <w:rPr/>
              <w:t>DC offset (new in v1.0)</w:t>
            </w:r>
          </w:p>
        </w:tc>
        <w:tc>
          <w:tcPr>
            <w:tcW w:w="4700" w:type="dxa"/>
            <w:tcMar/>
          </w:tcPr>
          <w:p w:rsidR="1A462B20" w:rsidRDefault="1A462B20" w14:noSpellErr="1" w14:paraId="6A030822" w14:textId="16F78DE0">
            <w:r w:rsidR="1A462B20">
              <w:rPr/>
              <w:t>Split guarantee: 5.61 / 11.21 mV unbalanced / balanced from published terms with the mixed leg network (guaranteed); 7.73 / 15.47 mV with the assumed DAC terms (estimate); the DAC terms are qualified on every board at 0–5, 25 and 50 °C; the DNF VREF trims R446/R447 stay the designed-in remedy</w:t>
            </w:r>
          </w:p>
        </w:tc>
        <w:tc>
          <w:tcPr>
            <w:tcW w:w="3346" w:type="dxa"/>
            <w:tcMar/>
          </w:tcPr>
          <w:p w:rsidR="1A462B20" w:rsidRDefault="1A462B20" w14:noSpellErr="1" w14:paraId="3870D8A8" w14:textId="0FD574A4">
            <w:r w:rsidR="1A462B20">
              <w:rPr/>
              <w:t>Requirement 10 / 20 mV: margins 2.27 / 4.53 mV with the DAC terms (Section 3.4.4)</w:t>
            </w:r>
          </w:p>
        </w:tc>
      </w:tr>
      <w:tr w:rsidR="1A462B20" w:rsidTr="0A3B5C1E" w14:paraId="2D469777">
        <w:tc>
          <w:tcPr>
            <w:tcW w:w="1700" w:type="dxa"/>
            <w:tcMar/>
          </w:tcPr>
          <w:p w:rsidR="1A462B20" w:rsidRDefault="1A462B20" w14:noSpellErr="1" w14:paraId="77360720" w14:textId="26EAD519">
            <w:r w:rsidR="1A462B20">
              <w:rPr/>
              <w:t>Jacks</w:t>
            </w:r>
          </w:p>
        </w:tc>
        <w:tc>
          <w:tcPr>
            <w:tcW w:w="4700" w:type="dxa"/>
            <w:tcMar/>
          </w:tcPr>
          <w:p w:rsidR="1A462B20" w:rsidRDefault="1A462B20" w14:noSpellErr="1" w14:paraId="591BE8F2" w14:textId="1FC8BBDD">
            <w:r w:rsidR="1A462B20">
              <w:rPr/>
              <w:t>J701 4.4 mm balanced (G-Switch GT-3321667P-01, THT, owner-fitted) and J702 3.5 mm (HRO PJ-332A-6A), both live, one headphone at a time; D701–D704 LESD5D5.0CT1G bidirectional on the jack nets</w:t>
            </w:r>
          </w:p>
        </w:tc>
        <w:tc>
          <w:tcPr>
            <w:tcW w:w="3346" w:type="dxa"/>
            <w:tcMar/>
          </w:tcPr>
          <w:p w:rsidR="1A462B20" w:rsidRDefault="1A462B20" w14:noSpellErr="1" w14:paraId="2E9188E2" w14:textId="18A6A2A1">
            <w:r w:rsidR="1A462B20">
              <w:rPr/>
              <w:t>Jack pin numbers are provisional until release gates G-1/G-2 (Section 3.7, 9.6)</w:t>
            </w:r>
          </w:p>
        </w:tc>
      </w:tr>
      <w:tr w:rsidR="1A462B20" w:rsidTr="0A3B5C1E" w14:paraId="5807BF64">
        <w:tc>
          <w:tcPr>
            <w:tcW w:w="1700" w:type="dxa"/>
            <w:tcMar/>
          </w:tcPr>
          <w:p w:rsidR="1A462B20" w:rsidRDefault="1A462B20" w14:noSpellErr="1" w14:paraId="212E61A8" w14:textId="2FBC0316">
            <w:r w:rsidR="1A462B20">
              <w:rPr/>
              <w:t>Owner decisions of the eighth round (decided 25 Sep 2026)</w:t>
            </w:r>
          </w:p>
        </w:tc>
        <w:tc>
          <w:tcPr>
            <w:tcW w:w="4700" w:type="dxa"/>
            <w:tcMar/>
          </w:tcPr>
          <w:p w:rsidR="1A462B20" w:rsidRDefault="1A462B20" w14:noSpellErr="1" w14:paraId="33F782A4" w14:textId="2899E9DA">
            <w:r w:rsidR="1A462B20">
              <w:rPr/>
              <w:t>OD-1, stricter stream check: four rules on both stream guards remove full-scale digital DC within 23.6 ms, 13.8 mJ at 32 Ω and 25.3 mJ at 16 Ω balanced (limits 15 / 30 mJ); accepted cost: full-scale squares at or below 22.7 Hz and steady offsets ≥ 0.15 FS mute, full-scale sines ≥ 20 Hz never mute. OD-2, DAC lock-status check: DAC_LOCK interrupt ≤ 1.04 ms, 10 ms status and register poll ≤ 16.45 ms, stuck I²C bus ≤ 17.45 ms, every detected case ≤ 10.1 mJ; the DAC-core hang that no check detects (former L-11) is now removed in hardware by the persistence detector</w:t>
            </w:r>
          </w:p>
        </w:tc>
        <w:tc>
          <w:tcPr>
            <w:tcW w:w="3346" w:type="dxa"/>
            <w:tcMar/>
          </w:tcPr>
          <w:p w:rsidR="1A462B20" w:rsidRDefault="1A462B20" w14:noSpellErr="1" w14:paraId="69D0155F" w14:textId="2177D09E">
            <w:r w:rsidR="1A462B20">
              <w:rPr/>
              <w:t>Firmware only, no hardware or parts change (Sections 5.4 and 7.1)</w:t>
            </w:r>
          </w:p>
        </w:tc>
      </w:tr>
      <w:tr w:rsidR="1A462B20" w:rsidTr="0A3B5C1E" w14:paraId="1FCFF19E">
        <w:tc>
          <w:tcPr>
            <w:tcW w:w="1700" w:type="dxa"/>
            <w:tcMar/>
          </w:tcPr>
          <w:p w:rsidR="1A462B20" w:rsidRDefault="1A462B20" w14:noSpellErr="1" w14:paraId="1E024787" w14:textId="388D3113">
            <w:r w:rsidR="1A462B20">
              <w:rPr/>
              <w:t>Owner decisions of the ninth round (new in v1.0)</w:t>
            </w:r>
          </w:p>
        </w:tc>
        <w:tc>
          <w:tcPr>
            <w:tcW w:w="4700" w:type="dxa"/>
            <w:tcMar/>
          </w:tcPr>
          <w:p w:rsidR="1A462B20" w:rsidRDefault="1A462B20" w14:paraId="75903D82" w14:textId="316B17D7" w14:noSpellErr="1">
            <w:r w:rsidR="2F6F5EBC">
              <w:rPr/>
              <w:t>the suspend power cut; the full-scale square-wave boundary of the persistence detector (mute for certain at or below 21.5 Hz, possible up to 25.6 Hz), adopted by default and presented to the owner, who may instead keep L-11 as a documented limitation; the Default acceptance criterion above; the 100 × 80 mm board as the default outline (100 × 70 mm as the alternative)</w:t>
            </w:r>
          </w:p>
        </w:tc>
        <w:tc>
          <w:tcPr>
            <w:tcW w:w="3346" w:type="dxa"/>
            <w:tcMar/>
          </w:tcPr>
          <w:p w:rsidR="1A462B20" w:rsidRDefault="1A462B20" w14:noSpellErr="1" w14:paraId="213310D0" w14:textId="2A48FE9B">
            <w:r w:rsidR="1A462B20">
              <w:rPr/>
              <w:t>No owner decision is open (Section 7.1)</w:t>
            </w:r>
          </w:p>
        </w:tc>
      </w:tr>
      <w:tr w:rsidR="1A462B20" w:rsidTr="0A3B5C1E" w14:paraId="191A22AB">
        <w:tc>
          <w:tcPr>
            <w:tcW w:w="1700" w:type="dxa"/>
            <w:tcMar/>
          </w:tcPr>
          <w:p w:rsidR="1A462B20" w:rsidRDefault="1A462B20" w14:noSpellErr="1" w14:paraId="609523B7" w14:textId="415E5F10">
            <w:r w:rsidR="1A462B20">
              <w:rPr/>
              <w:t>Evidence (new in v1.0)</w:t>
            </w:r>
          </w:p>
        </w:tc>
        <w:tc>
          <w:tcPr>
            <w:tcW w:w="4700" w:type="dxa"/>
            <w:tcMar/>
          </w:tcPr>
          <w:p w:rsidR="1A462B20" w:rsidRDefault="1A462B20" w14:paraId="3620ACD4" w14:textId="3A3C45D4" w14:noSpellErr="1">
            <w:r w:rsidR="2F6F5EBC">
              <w:rPr/>
              <w:t>Every requirement and limit classed G (guaranteed), E (estimate, assumption named) or Q (qualified by measurement) in the evidence register (107 rows, Spec v1.0 Appendix D); every calculation reproducible from DAC_HPA_Calculation_Package_v1.0.zip</w:t>
            </w:r>
          </w:p>
        </w:tc>
        <w:tc>
          <w:tcPr>
            <w:tcW w:w="3346" w:type="dxa"/>
            <w:tcMar/>
          </w:tcPr>
          <w:p w:rsidR="1A462B20" w:rsidRDefault="1A462B20" w14:noSpellErr="1" w14:paraId="7F52C8EC" w14:textId="331A2C98">
            <w:r w:rsidR="1A462B20">
              <w:rPr/>
              <w:t>The reviewers asked for worst-case bounds that can be re-run</w:t>
            </w:r>
          </w:p>
        </w:tc>
      </w:tr>
      <w:tr w:rsidR="1A462B20" w:rsidTr="0A3B5C1E" w14:paraId="2B21D55E">
        <w:tc>
          <w:tcPr>
            <w:tcW w:w="1700" w:type="dxa"/>
            <w:tcMar/>
          </w:tcPr>
          <w:p w:rsidR="1A462B20" w:rsidRDefault="1A462B20" w14:noSpellErr="1" w14:paraId="3C933A6C" w14:textId="4A2F8D0D">
            <w:r w:rsidR="1A462B20">
              <w:rPr/>
              <w:t>Readiness (new in v1.0)</w:t>
            </w:r>
          </w:p>
        </w:tc>
        <w:tc>
          <w:tcPr>
            <w:tcW w:w="4700" w:type="dxa"/>
            <w:tcMar/>
          </w:tcPr>
          <w:p w:rsidR="1A462B20" w:rsidRDefault="1A462B20" w14:noSpellErr="1" w14:paraId="23A997A4" w14:textId="430D73D1">
            <w:r w:rsidR="1A462B20">
              <w:rPr/>
              <w:t>Schematic capture GO; placement GO (provisional); schematic freeze, routing and order on HOLD until gates G-1…G-4 pass with the owner’s sample orders</w:t>
            </w:r>
          </w:p>
        </w:tc>
        <w:tc>
          <w:tcPr>
            <w:tcW w:w="3346" w:type="dxa"/>
            <w:tcMar/>
          </w:tcPr>
          <w:p w:rsidR="1A462B20" w:rsidRDefault="1A462B20" w14:noSpellErr="1" w14:paraId="4FAC7B31" w14:textId="3BEB5A95">
            <w:r w:rsidR="1A462B20">
              <w:rPr/>
              <w:t>Stage table in Chapter 0; gates in Section 9.6</w:t>
            </w:r>
          </w:p>
        </w:tc>
      </w:tr>
    </w:tbl>
    <w:p w:rsidR="1A462B20" w:rsidP="1A462B20" w:rsidRDefault="1A462B20" w14:noSpellErr="1" w14:paraId="402A0D4A" w14:textId="498032BE">
      <w:pPr>
        <w:pStyle w:val="Heading1"/>
      </w:pPr>
      <w:r w:rsidRPr="1A462B20" w:rsidR="1A462B20">
        <w:rPr>
          <w:color w:val="173A5A" w:themeColor="accent6" w:themeTint="FF" w:themeShade="BF"/>
        </w:rPr>
        <w:t>2. Power tree and current budget</w:t>
      </w:r>
    </w:p>
    <w:p w:rsidR="1A462B20" w:rsidRDefault="1A462B20" w14:noSpellErr="1" w14:paraId="18A19E80" w14:textId="63D8F5F6">
      <w:r w:rsidR="1A462B20">
        <w:rPr/>
        <w:t>One USB-C port supplies the board. VBUS feeds the always-on TPS70933 3V3M for the MCU directly (input rated to 30 V), so the MCU keeps running when it switches the input clamp off in USB suspend; VBUS also passes the D102 TVS (owner-fitted) and the U102 TPS25200 OVP clamp, which holds 5V_SYS at 5.25–5.55 V for any VBUS below its 6.8–8.45 V OVLO and disconnects above it (datasheet). 5V_SYS feeds three branches: the TLV76733 3V3D for the CPLD, the oscillators, the DAC DVCC and the I²C pull-ups, which also feeds the TLV75801P 1V3 for the DAC DVDD; the LP5907 3V3A for the DAC analog supplies, VREF and the protection networks; and the TPS259621 eFuse that makes 5V_ANA with a Default or High current limit. 5V_ANA feeds, through FB501, the LM27762, which makes VPOS and VNEG for the OPA1622 legs, the six TLV1704 comparators and, through their hold-up diodes, the OPA2210 I/V converters. Every switched domain has a guaranteed discharge FET derived from its enable, and before USB configuration only the MCU domain runs.</w:t>
      </w:r>
    </w:p>
    <w:p w:rsidR="1A462B20" w:rsidRDefault="1A462B20" w14:noSpellErr="1" w14:paraId="1623E8C8" w14:textId="5AB800B5">
      <w:r w:rsidR="1A462B20">
        <w:drawing>
          <wp:inline wp14:editId="33454C05" wp14:anchorId="45605AE0">
            <wp:extent cx="5669280" cy="2395728"/>
            <wp:effectExtent l="0" t="0" r="0" b="0"/>
            <wp:docPr id="565166846" name="drawing" descr="Power tree: USB-C 5 V bus power with CC1, CC2 and VBUS sensed by the MCU; the TPS70933 3.3 V LDO makes the always-on 3V3M for the CH32V307 MCU directly from VBUS; the TPS25200 input clamp and TVS give 5V_SYS (at most 5.55 V, off above 6.8 V) and are switched off in suspend; TLV767 3.3 V 3V3D enabled by AUD_EN for the CPLD, oscillators, DAC DVCC and I2C pull-ups; TLV758P 1.3 V from 3V3D for the DAC DVDD; LP5907 3.3 V 3V3A enabled by AVCC_EN for the DAC VCCA, AVCC_L/R, VREF and DC-sense networks; TPS259621 limit (Default 180 to 223 mA, High 395 to 490 mA) feeding the LM27762 +3.85 / -3.72 V rails for two OPA1622, two OPA2210 through the hold-up supplies and six TLV17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166846" name="Picture 565166846"/>
                    <pic:cNvPicPr/>
                  </pic:nvPicPr>
                  <pic:blipFill>
                    <a:blip xmlns:r="http://schemas.openxmlformats.org/officeDocument/2006/relationships" r:embed="rId2049883974"/>
                    <a:stretch>
                      <a:fillRect/>
                    </a:stretch>
                  </pic:blipFill>
                  <pic:spPr>
                    <a:xfrm>
                      <a:off x="0" y="0"/>
                      <a:ext cx="5669280" cy="2395728"/>
                    </a:xfrm>
                    <a:prstGeom prst="rect">
                      <a:avLst/>
                    </a:prstGeom>
                  </pic:spPr>
                </pic:pic>
              </a:graphicData>
            </a:graphic>
          </wp:inline>
        </w:drawing>
      </w:r>
    </w:p>
    <w:p w:rsidR="1A462B20" w:rsidRDefault="1A462B20" w14:noSpellErr="1" w14:paraId="79352890" w14:textId="44FF3AFA">
      <w:r w:rsidRPr="1A462B20" w:rsidR="1A462B20">
        <w:rPr>
          <w:i w:val="1"/>
          <w:iCs w:val="1"/>
          <w:color w:val="595959"/>
          <w:sz w:val="18"/>
          <w:szCs w:val="18"/>
        </w:rPr>
        <w:t>Figure 1. Power tree: TPS70933 3V3M from VBUS (always on, MCU); TPS25200 input clamp and TVS (5V_SYS ≤ 5.55 V, off above 6.8 V, switched off in suspend) → TLV767 3V3D (CPLD, oscillators, DAC DVCC, I²C pull-ups) with the TLV758P 1V3 (DAC DVDD), LP5907 3V3A (DAC VCCA and AVCC_L/R, VREF, DC-sense networks) and the TPS259621 limit (Default 180–223 mA, High 395–490 mA) → LM27762 +3.85 / −3.72 V for two OPA1622, two OPA2210 through the hold-up supplies and six TLV1704.</w:t>
      </w:r>
    </w:p>
    <w:p w:rsidR="1A462B20" w:rsidP="1A462B20" w:rsidRDefault="1A462B20" w14:noSpellErr="1" w14:paraId="45402BB6" w14:textId="2E54EF2F">
      <w:pPr>
        <w:pStyle w:val="Heading2"/>
      </w:pPr>
      <w:r w:rsidRPr="1A462B20" w:rsidR="1A462B20">
        <w:rPr>
          <w:color w:val="1F4E79" w:themeColor="accent6" w:themeTint="FF" w:themeShade="FF"/>
        </w:rPr>
        <w:t>2.1 Power domains</w:t>
      </w:r>
    </w:p>
    <w:tbl>
      <w:tblPr>
        <w:tblStyle w:val="LightList-Accent1"/>
        <w:tblW w:w="0" w:type="auto"/>
        <w:tblLook w:val="04A0" w:firstRow="1" w:lastRow="0" w:firstColumn="1" w:lastColumn="0" w:noHBand="0" w:noVBand="1"/>
      </w:tblPr>
      <w:tblGrid>
        <w:gridCol w:w="1150"/>
        <w:gridCol w:w="2350"/>
        <w:gridCol w:w="2000"/>
        <w:gridCol w:w="1900"/>
        <w:gridCol w:w="1100"/>
        <w:gridCol w:w="1246"/>
      </w:tblGrid>
      <w:tr w:rsidR="1A462B20" w:rsidTr="1A462B20" w14:paraId="7D1BFFBE">
        <w:trPr>
          <w:trHeight w:val="300"/>
        </w:trPr>
        <w:tc>
          <w:tcPr>
            <w:tcW w:w="1150" w:type="dxa"/>
            <w:tcMar/>
          </w:tcPr>
          <w:p w:rsidR="1A462B20" w:rsidRDefault="1A462B20" w14:noSpellErr="1" w14:paraId="2F57DFEC" w14:textId="4D8DB68F">
            <w:r w:rsidR="1A462B20">
              <w:rPr/>
              <w:t>Domain</w:t>
            </w:r>
          </w:p>
        </w:tc>
        <w:tc>
          <w:tcPr>
            <w:tcW w:w="2350" w:type="dxa"/>
            <w:tcMar/>
          </w:tcPr>
          <w:p w:rsidR="1A462B20" w:rsidRDefault="1A462B20" w14:noSpellErr="1" w14:paraId="71C11696" w14:textId="466B9D53">
            <w:r w:rsidR="1A462B20">
              <w:rPr/>
              <w:t>Regulator (pins)</w:t>
            </w:r>
          </w:p>
        </w:tc>
        <w:tc>
          <w:tcPr>
            <w:tcW w:w="2000" w:type="dxa"/>
            <w:tcMar/>
          </w:tcPr>
          <w:p w:rsidR="1A462B20" w:rsidRDefault="1A462B20" w14:noSpellErr="1" w14:paraId="2D5C0F87" w14:textId="3F498417">
            <w:r w:rsidR="1A462B20">
              <w:rPr/>
              <w:t>Input / enable</w:t>
            </w:r>
          </w:p>
        </w:tc>
        <w:tc>
          <w:tcPr>
            <w:tcW w:w="1900" w:type="dxa"/>
            <w:tcMar/>
          </w:tcPr>
          <w:p w:rsidR="1A462B20" w:rsidRDefault="1A462B20" w14:noSpellErr="1" w14:paraId="21D93F5A" w14:textId="38276ADB">
            <w:r w:rsidR="1A462B20">
              <w:rPr/>
              <w:t>Output capacitors</w:t>
            </w:r>
          </w:p>
        </w:tc>
        <w:tc>
          <w:tcPr>
            <w:tcW w:w="1100" w:type="dxa"/>
            <w:tcMar/>
          </w:tcPr>
          <w:p w:rsidR="1A462B20" w:rsidRDefault="1A462B20" w14:noSpellErr="1" w14:paraId="7B798DF7" w14:textId="3105519F">
            <w:r w:rsidR="1A462B20">
              <w:rPr/>
              <w:t>Discharge</w:t>
            </w:r>
          </w:p>
        </w:tc>
        <w:tc>
          <w:tcPr>
            <w:tcW w:w="1246" w:type="dxa"/>
            <w:tcMar/>
          </w:tcPr>
          <w:p w:rsidR="1A462B20" w:rsidRDefault="1A462B20" w14:noSpellErr="1" w14:paraId="50398A11" w14:textId="29E33863">
            <w:r w:rsidR="1A462B20">
              <w:rPr/>
              <w:t>Loads</w:t>
            </w:r>
          </w:p>
        </w:tc>
      </w:tr>
      <w:tr w:rsidR="1A462B20" w:rsidTr="1A462B20" w14:paraId="158237C8">
        <w:tc>
          <w:tcPr>
            <w:tcW w:w="1150" w:type="dxa"/>
            <w:tcMar/>
          </w:tcPr>
          <w:p w:rsidR="1A462B20" w:rsidRDefault="1A462B20" w14:noSpellErr="1" w14:paraId="223F1A76" w14:textId="40F898D8">
            <w:r w:rsidR="1A462B20">
              <w:rPr/>
              <w:t>5V_SYS</w:t>
            </w:r>
          </w:p>
        </w:tc>
        <w:tc>
          <w:tcPr>
            <w:tcW w:w="2350" w:type="dxa"/>
            <w:tcMar/>
          </w:tcPr>
          <w:p w:rsidR="1A462B20" w:rsidRDefault="1A462B20" w14:noSpellErr="1" w14:paraId="599F4FB0" w14:textId="39D67F9C">
            <w:r w:rsidR="1A462B20">
              <w:rPr/>
              <w:t>U102 TPS25200DRVR (IN 6 = VBUS, OUT 1, EN 4, ILIM 2 with R108 100 k: IOS 870 / 970 / 1077 mA, FAULT 3 not connected, pad GND)</w:t>
            </w:r>
          </w:p>
        </w:tc>
        <w:tc>
          <w:tcPr>
            <w:tcW w:w="2000" w:type="dxa"/>
            <w:tcMar/>
          </w:tcPr>
          <w:p w:rsidR="1A462B20" w:rsidRDefault="1A462B20" w14:noSpellErr="1" w14:paraId="45C69A49" w14:textId="32B46660">
            <w:r w:rsidR="1A462B20">
              <w:rPr/>
              <w:t>VBUS through D102 (owner-fitted) and C102 2.2 µF 25 V; EN from VBUS through R109 470 k with C104 100 nF, pulled low in USB suspend by Q507 (PC14 = N5_U102_OFF through R537 100 k, R538 100 k base-emitter)</w:t>
            </w:r>
          </w:p>
        </w:tc>
        <w:tc>
          <w:tcPr>
            <w:tcW w:w="1900" w:type="dxa"/>
            <w:tcMar/>
          </w:tcPr>
          <w:p w:rsidR="1A462B20" w:rsidRDefault="1A462B20" w14:noSpellErr="1" w14:paraId="3A0E4BA9" w14:textId="2B924D24">
            <w:r w:rsidR="1A462B20">
              <w:rPr/>
              <w:t>C501 1 µF, C301, C505: ≤ 3.3 µF nominal in total (attach-charge rule)</w:t>
            </w:r>
          </w:p>
        </w:tc>
        <w:tc>
          <w:tcPr>
            <w:tcW w:w="1100" w:type="dxa"/>
            <w:tcMar/>
          </w:tcPr>
          <w:p w:rsidR="1A462B20" w:rsidRDefault="1A462B20" w14:noSpellErr="1" w14:paraId="4C53E56D" w14:textId="247033E8">
            <w:r w:rsidR="1A462B20">
              <w:rPr/>
              <w:t>—</w:t>
            </w:r>
          </w:p>
        </w:tc>
        <w:tc>
          <w:tcPr>
            <w:tcW w:w="1246" w:type="dxa"/>
            <w:tcMar/>
          </w:tcPr>
          <w:p w:rsidR="1A462B20" w:rsidRDefault="1A462B20" w14:noSpellErr="1" w14:paraId="57888285" w14:textId="1D4E1AAC">
            <w:r w:rsidR="1A462B20">
              <w:rPr/>
              <w:t>every regulator except U502; photorelay LED strings</w:t>
            </w:r>
          </w:p>
        </w:tc>
      </w:tr>
      <w:tr w:rsidR="1A462B20" w:rsidTr="1A462B20" w14:paraId="69DD1A19">
        <w:tc>
          <w:tcPr>
            <w:tcW w:w="1150" w:type="dxa"/>
            <w:tcMar/>
          </w:tcPr>
          <w:p w:rsidR="1A462B20" w:rsidRDefault="1A462B20" w14:noSpellErr="1" w14:paraId="1ECC0828" w14:textId="34637B21">
            <w:r w:rsidR="1A462B20">
              <w:rPr/>
              <w:t>3V3M</w:t>
            </w:r>
          </w:p>
        </w:tc>
        <w:tc>
          <w:tcPr>
            <w:tcW w:w="2350" w:type="dxa"/>
            <w:tcMar/>
          </w:tcPr>
          <w:p w:rsidR="1A462B20" w:rsidRDefault="1A462B20" w14:noSpellErr="1" w14:paraId="36C77616" w14:textId="2D4161E5">
            <w:r w:rsidR="1A462B20">
              <w:rPr/>
              <w:t>U502 TPS70933DBVR (1 IN, 2 GND, 3 EN open, 4 NC, 5 OUT)</w:t>
            </w:r>
          </w:p>
        </w:tc>
        <w:tc>
          <w:tcPr>
            <w:tcW w:w="2000" w:type="dxa"/>
            <w:tcMar/>
          </w:tcPr>
          <w:p w:rsidR="1A462B20" w:rsidRDefault="1A462B20" w14:noSpellErr="1" w14:paraId="35D60257" w14:textId="261F48A9">
            <w:r w:rsidR="1A462B20">
              <w:rPr/>
              <w:t>VBUS, always on (C102 2.2 µF is its input capacitor); input 2.7–30 V, 3V3M 3.207–3.343 V, dropout ≤ 650 mV at 50 mA</w:t>
            </w:r>
          </w:p>
        </w:tc>
        <w:tc>
          <w:tcPr>
            <w:tcW w:w="1900" w:type="dxa"/>
            <w:tcMar/>
          </w:tcPr>
          <w:p w:rsidR="1A462B20" w:rsidRDefault="1A462B20" w14:noSpellErr="1" w14:paraId="1E71024A" w14:textId="1EFD2F6D">
            <w:r w:rsidR="1A462B20">
              <w:rPr/>
              <w:t>C502 2.2 µF + MCU capacitors (≤ 5.1 µF)</w:t>
            </w:r>
          </w:p>
        </w:tc>
        <w:tc>
          <w:tcPr>
            <w:tcW w:w="1100" w:type="dxa"/>
            <w:tcMar/>
          </w:tcPr>
          <w:p w:rsidR="1A462B20" w:rsidRDefault="1A462B20" w14:noSpellErr="1" w14:paraId="5C4BFFE5" w14:textId="17DB1631">
            <w:r w:rsidR="1A462B20">
              <w:rPr/>
              <w:t>none (always on)</w:t>
            </w:r>
          </w:p>
        </w:tc>
        <w:tc>
          <w:tcPr>
            <w:tcW w:w="1246" w:type="dxa"/>
            <w:tcMar/>
          </w:tcPr>
          <w:p w:rsidR="1A462B20" w:rsidRDefault="1A462B20" w14:noSpellErr="1" w14:paraId="77FD3142" w14:textId="10B8FCF5">
            <w:r w:rsidR="1A462B20">
              <w:rPr/>
              <w:t>MCU, U605, U505 VDD, U101 VBUS pin, pull-ups to 3V3M</w:t>
            </w:r>
          </w:p>
        </w:tc>
      </w:tr>
      <w:tr w:rsidR="1A462B20" w:rsidTr="1A462B20" w14:paraId="1EB1089C">
        <w:tc>
          <w:tcPr>
            <w:tcW w:w="1150" w:type="dxa"/>
            <w:tcMar/>
          </w:tcPr>
          <w:p w:rsidR="1A462B20" w:rsidRDefault="1A462B20" w14:noSpellErr="1" w14:paraId="5CC0A810" w14:textId="27CE5D6A">
            <w:r w:rsidR="1A462B20">
              <w:rPr/>
              <w:t>3V3D</w:t>
            </w:r>
          </w:p>
        </w:tc>
        <w:tc>
          <w:tcPr>
            <w:tcW w:w="2350" w:type="dxa"/>
            <w:tcMar/>
          </w:tcPr>
          <w:p w:rsidR="1A462B20" w:rsidRDefault="1A462B20" w14:noSpellErr="1" w14:paraId="7D8B337C" w14:textId="20AC442E">
            <w:r w:rsidR="1A462B20">
              <w:rPr/>
              <w:t>U504 TLV76733DRVR (WSON-6: 1 OUT, 2 SNS, 3/5 GND, 4 EN, 6 IN, pad)</w:t>
            </w:r>
          </w:p>
        </w:tc>
        <w:tc>
          <w:tcPr>
            <w:tcW w:w="2000" w:type="dxa"/>
            <w:tcMar/>
          </w:tcPr>
          <w:p w:rsidR="1A462B20" w:rsidRDefault="1A462B20" w14:noSpellErr="1" w14:paraId="6B57C8A5" w14:textId="198A2AF2">
            <w:r w:rsidR="1A462B20">
              <w:rPr/>
              <w:t>5V_SYS (C501); EN = AUD_EN with R508 10 k pull-down</w:t>
            </w:r>
          </w:p>
        </w:tc>
        <w:tc>
          <w:tcPr>
            <w:tcW w:w="1900" w:type="dxa"/>
            <w:tcMar/>
          </w:tcPr>
          <w:p w:rsidR="1A462B20" w:rsidRDefault="1A462B20" w14:noSpellErr="1" w14:paraId="266DE0A8" w14:textId="126811B6">
            <w:r w:rsidR="1A462B20">
              <w:rPr/>
              <w:t>C512 10 µF</w:t>
            </w:r>
          </w:p>
        </w:tc>
        <w:tc>
          <w:tcPr>
            <w:tcW w:w="1100" w:type="dxa"/>
            <w:tcMar/>
          </w:tcPr>
          <w:p w:rsidR="1A462B20" w:rsidRDefault="1A462B20" w14:noSpellErr="1" w14:paraId="44DA7DFF" w14:textId="0B45F87A">
            <w:r w:rsidR="1A462B20">
              <w:rPr/>
              <w:t>Q505 + R529 10 Ω, gate N5_DIS_D</w:t>
            </w:r>
          </w:p>
        </w:tc>
        <w:tc>
          <w:tcPr>
            <w:tcW w:w="1246" w:type="dxa"/>
            <w:tcMar/>
          </w:tcPr>
          <w:p w:rsidR="1A462B20" w:rsidRDefault="1A462B20" w14:noSpellErr="1" w14:paraId="7DC6D30B" w14:textId="0423DF3E">
            <w:r w:rsidR="1A462B20">
              <w:rPr/>
              <w:t>CPLD (FB202), X201–X203, U205, U206, U208, U604, U607, DVCC (FB301), I²C pull-ups, 1V3</w:t>
            </w:r>
          </w:p>
        </w:tc>
      </w:tr>
      <w:tr w:rsidR="1A462B20" w:rsidTr="1A462B20" w14:paraId="3C8BAED0">
        <w:tc>
          <w:tcPr>
            <w:tcW w:w="1150" w:type="dxa"/>
            <w:tcMar/>
          </w:tcPr>
          <w:p w:rsidR="1A462B20" w:rsidRDefault="1A462B20" w14:noSpellErr="1" w14:paraId="18B2CCC0" w14:textId="1B393FB3">
            <w:r w:rsidR="1A462B20">
              <w:rPr/>
              <w:t>1V3</w:t>
            </w:r>
          </w:p>
        </w:tc>
        <w:tc>
          <w:tcPr>
            <w:tcW w:w="2350" w:type="dxa"/>
            <w:tcMar/>
          </w:tcPr>
          <w:p w:rsidR="1A462B20" w:rsidRDefault="1A462B20" w14:noSpellErr="1" w14:paraId="142F10A1" w14:textId="14172677">
            <w:r w:rsidR="1A462B20">
              <w:rPr/>
              <w:t>U303 TLV75801PDBVR with R533 15.0 k / R534 11.0 k 0.1 %</w:t>
            </w:r>
          </w:p>
        </w:tc>
        <w:tc>
          <w:tcPr>
            <w:tcW w:w="2000" w:type="dxa"/>
            <w:tcMar/>
          </w:tcPr>
          <w:p w:rsidR="1A462B20" w:rsidRDefault="1A462B20" w14:noSpellErr="1" w14:paraId="15A26637" w14:textId="0CF50D3B">
            <w:r w:rsidR="1A462B20">
              <w:rPr/>
              <w:t>3V3D (C311 1 µF); EN = 3V3D</w:t>
            </w:r>
          </w:p>
        </w:tc>
        <w:tc>
          <w:tcPr>
            <w:tcW w:w="1900" w:type="dxa"/>
            <w:tcMar/>
          </w:tcPr>
          <w:p w:rsidR="1A462B20" w:rsidRDefault="1A462B20" w14:noSpellErr="1" w14:paraId="270D6AA2" w14:textId="05D2F3FF">
            <w:r w:rsidR="1A462B20">
              <w:rPr/>
              <w:t>C312 1 µF + C310 2.2 µF / C309 100 nF at DAC pin 21</w:t>
            </w:r>
          </w:p>
        </w:tc>
        <w:tc>
          <w:tcPr>
            <w:tcW w:w="1100" w:type="dxa"/>
            <w:tcMar/>
          </w:tcPr>
          <w:p w:rsidR="1A462B20" w:rsidRDefault="1A462B20" w14:noSpellErr="1" w14:paraId="76E5DDF7" w14:textId="7EB0DAC3">
            <w:r w:rsidR="1A462B20">
              <w:rPr/>
              <w:t>Q506 + R530 4.7 Ω, gate N5_DIS_D; at AUD_EN low U303 keeps regulating into R530 for ≈ 90 µs, then Q506/R530 finish (≈ 0.76 ms)</w:t>
            </w:r>
          </w:p>
        </w:tc>
        <w:tc>
          <w:tcPr>
            <w:tcW w:w="1246" w:type="dxa"/>
            <w:tcMar/>
          </w:tcPr>
          <w:p w:rsidR="1A462B20" w:rsidRDefault="1A462B20" w14:noSpellErr="1" w14:paraId="6648ACC5" w14:textId="778EC187">
            <w:r w:rsidR="1A462B20">
              <w:rPr/>
              <w:t>DAC DVDD</w:t>
            </w:r>
          </w:p>
        </w:tc>
      </w:tr>
      <w:tr w:rsidR="1A462B20" w:rsidTr="1A462B20" w14:paraId="2C1B7444">
        <w:tc>
          <w:tcPr>
            <w:tcW w:w="1150" w:type="dxa"/>
            <w:tcMar/>
          </w:tcPr>
          <w:p w:rsidR="1A462B20" w:rsidRDefault="1A462B20" w14:noSpellErr="1" w14:paraId="615A1168" w14:textId="0EA421FC">
            <w:r w:rsidR="1A462B20">
              <w:rPr/>
              <w:t>3V3A</w:t>
            </w:r>
          </w:p>
        </w:tc>
        <w:tc>
          <w:tcPr>
            <w:tcW w:w="2350" w:type="dxa"/>
            <w:tcMar/>
          </w:tcPr>
          <w:p w:rsidR="1A462B20" w:rsidRDefault="1A462B20" w14:noSpellErr="1" w14:paraId="3B3D0CA9" w14:textId="078208C0">
            <w:r w:rsidR="1A462B20">
              <w:rPr/>
              <w:t>U302 LP5907MFX-3.3</w:t>
            </w:r>
          </w:p>
        </w:tc>
        <w:tc>
          <w:tcPr>
            <w:tcW w:w="2000" w:type="dxa"/>
            <w:tcMar/>
          </w:tcPr>
          <w:p w:rsidR="1A462B20" w:rsidRDefault="1A462B20" w14:noSpellErr="1" w14:paraId="66EFFFDC" w14:textId="005FEF84">
            <w:r w:rsidR="1A462B20">
              <w:rPr/>
              <w:t>5V_SYS (C301 2.2 µF 16 V); EN = AVCC_EN with R303 100 k</w:t>
            </w:r>
          </w:p>
        </w:tc>
        <w:tc>
          <w:tcPr>
            <w:tcW w:w="1900" w:type="dxa"/>
            <w:tcMar/>
          </w:tcPr>
          <w:p w:rsidR="1A462B20" w:rsidRDefault="1A462B20" w14:noSpellErr="1" w14:paraId="214D58D8" w14:textId="793DD648">
            <w:r w:rsidR="1A462B20">
              <w:rPr/>
              <w:t>C302 2.2 µF + C303–C307 (≤ 7.6 µF in total)</w:t>
            </w:r>
          </w:p>
        </w:tc>
        <w:tc>
          <w:tcPr>
            <w:tcW w:w="1100" w:type="dxa"/>
            <w:tcMar/>
          </w:tcPr>
          <w:p w:rsidR="1A462B20" w:rsidRDefault="1A462B20" w14:noSpellErr="1" w14:paraId="7644BF3F" w14:textId="721BBD0C">
            <w:r w:rsidR="1A462B20">
              <w:rPr/>
              <w:t>Q503 + R527 10 Ω, gate N5_DIS_A</w:t>
            </w:r>
          </w:p>
        </w:tc>
        <w:tc>
          <w:tcPr>
            <w:tcW w:w="1246" w:type="dxa"/>
            <w:tcMar/>
          </w:tcPr>
          <w:p w:rsidR="1A462B20" w:rsidRDefault="1A462B20" w14:noSpellErr="1" w14:paraId="733F569E" w14:textId="6AF9A3D0">
            <w:r w:rsidR="1A462B20">
              <w:rPr/>
              <w:t>DAC AVCC_L/R and VCCA, VREF, DC-sense and reference networks, CM thresholds, U605 sense dividers</w:t>
            </w:r>
          </w:p>
        </w:tc>
      </w:tr>
      <w:tr w:rsidR="1A462B20" w:rsidTr="1A462B20" w14:paraId="5B49A1E9">
        <w:tc>
          <w:tcPr>
            <w:tcW w:w="1150" w:type="dxa"/>
            <w:tcMar/>
          </w:tcPr>
          <w:p w:rsidR="1A462B20" w:rsidRDefault="1A462B20" w14:noSpellErr="1" w14:paraId="1560BC90" w14:textId="020F0445">
            <w:r w:rsidR="1A462B20">
              <w:rPr/>
              <w:t>5V_ANA</w:t>
            </w:r>
          </w:p>
        </w:tc>
        <w:tc>
          <w:tcPr>
            <w:tcW w:w="2350" w:type="dxa"/>
            <w:tcMar/>
          </w:tcPr>
          <w:p w:rsidR="1A462B20" w:rsidRDefault="1A462B20" w14:noSpellErr="1" w14:paraId="74DCB8CD" w14:textId="7AECEB09">
            <w:r w:rsidR="1A462B20">
              <w:rPr/>
              <w:t>U503 TPS259621DDAR (1 GND, 2 dVdt, 3 EN/UVLO, 4 IN, 5 OUT, 6 FLT, 7 ILM, 8 OVCSEL open = the datasheet 13.8 V clamp option, EP GND)</w:t>
            </w:r>
          </w:p>
        </w:tc>
        <w:tc>
          <w:tcPr>
            <w:tcW w:w="2000" w:type="dxa"/>
            <w:tcMar/>
          </w:tcPr>
          <w:p w:rsidR="1A462B20" w:rsidRDefault="1A462B20" w14:noSpellErr="1" w14:paraId="796A3AE8" w14:textId="73CAD1CD">
            <w:r w:rsidR="1A462B20">
              <w:rPr/>
              <w:t>5V_SYS (C505 100 nF); EN = ANA_EN with R513 100 k</w:t>
            </w:r>
          </w:p>
        </w:tc>
        <w:tc>
          <w:tcPr>
            <w:tcW w:w="1900" w:type="dxa"/>
            <w:tcMar/>
          </w:tcPr>
          <w:p w:rsidR="1A462B20" w:rsidRDefault="1A462B20" w14:noSpellErr="1" w14:paraId="633F122E" w14:textId="6CA8B891">
            <w:r w:rsidR="1A462B20">
              <w:rPr/>
              <w:t>C506 1 µF; dVdt C514 10 nF</w:t>
            </w:r>
          </w:p>
        </w:tc>
        <w:tc>
          <w:tcPr>
            <w:tcW w:w="1100" w:type="dxa"/>
            <w:tcMar/>
          </w:tcPr>
          <w:p w:rsidR="1A462B20" w:rsidRDefault="1A462B20" w14:noSpellErr="1" w14:paraId="1CBD42CA" w14:textId="65869F55">
            <w:r w:rsidR="1A462B20">
              <w:rPr/>
              <w:t>—</w:t>
            </w:r>
          </w:p>
        </w:tc>
        <w:tc>
          <w:tcPr>
            <w:tcW w:w="1246" w:type="dxa"/>
            <w:tcMar/>
          </w:tcPr>
          <w:p w:rsidR="1A462B20" w:rsidRDefault="1A462B20" w14:noSpellErr="1" w14:paraId="5207705A" w14:textId="5E648619">
            <w:r w:rsidR="1A462B20">
              <w:rPr/>
              <w:t>LM27762 through FB501 (5V_ANA_F); ANA_SENSE divider</w:t>
            </w:r>
          </w:p>
        </w:tc>
      </w:tr>
      <w:tr w:rsidR="1A462B20" w:rsidTr="1A462B20" w14:paraId="25724B71">
        <w:tc>
          <w:tcPr>
            <w:tcW w:w="1150" w:type="dxa"/>
            <w:tcMar/>
          </w:tcPr>
          <w:p w:rsidR="1A462B20" w:rsidRDefault="1A462B20" w14:noSpellErr="1" w14:paraId="6341DD84" w14:textId="7579E68E">
            <w:r w:rsidR="1A462B20">
              <w:rPr/>
              <w:t>VPOS / VNEG</w:t>
            </w:r>
          </w:p>
        </w:tc>
        <w:tc>
          <w:tcPr>
            <w:tcW w:w="2350" w:type="dxa"/>
            <w:tcMar/>
          </w:tcPr>
          <w:p w:rsidR="1A462B20" w:rsidRDefault="1A462B20" w14:noSpellErr="1" w14:paraId="5F53AC21" w14:textId="6E57CD52">
            <w:r w:rsidR="1A462B20">
              <w:rPr/>
              <w:t>U501 LM27762DSSR (1 PGOOD, 2 FB+, 3 VIN, 4 GND, 5 CP, 6 OUT−, 7 FB−, 8 EN−, 9 C1−, 10 C1+, 11 OUT+, 12 EN+)</w:t>
            </w:r>
          </w:p>
        </w:tc>
        <w:tc>
          <w:tcPr>
            <w:tcW w:w="2000" w:type="dxa"/>
            <w:tcMar/>
          </w:tcPr>
          <w:p w:rsidR="1A462B20" w:rsidRDefault="1A462B20" w14:noSpellErr="1" w14:paraId="2F791389" w14:textId="6735B416">
            <w:r w:rsidR="1A462B20">
              <w:rPr/>
              <w:t>5V_ANA_F through FB501 (C507 10 µF; R531 1 Ω + C513 10 µF DNF damping); EN+ and EN− tied to VIN</w:t>
            </w:r>
          </w:p>
        </w:tc>
        <w:tc>
          <w:tcPr>
            <w:tcW w:w="1900" w:type="dxa"/>
            <w:tcMar/>
          </w:tcPr>
          <w:p w:rsidR="1A462B20" w:rsidRDefault="1A462B20" w14:noSpellErr="1" w14:paraId="1F2E8B64" w14:textId="60139ADA">
            <w:r w:rsidR="1A462B20">
              <w:rPr/>
              <w:t>C508 1 µF flying, C509 10 µF CP, C510/C511 10 µF outputs</w:t>
            </w:r>
          </w:p>
        </w:tc>
        <w:tc>
          <w:tcPr>
            <w:tcW w:w="1100" w:type="dxa"/>
            <w:tcMar/>
          </w:tcPr>
          <w:p w:rsidR="1A462B20" w:rsidRDefault="1A462B20" w14:noSpellErr="1" w14:paraId="72F4D7AD" w14:textId="58F1819E">
            <w:r w:rsidR="1A462B20">
              <w:rPr/>
              <w:t>internal 50 kΩ (datasheet)</w:t>
            </w:r>
          </w:p>
        </w:tc>
        <w:tc>
          <w:tcPr>
            <w:tcW w:w="1246" w:type="dxa"/>
            <w:tcMar/>
          </w:tcPr>
          <w:p w:rsidR="1A462B20" w:rsidRDefault="1A462B20" w14:noSpellErr="1" w14:paraId="23AFBBC6" w14:textId="51CF6862">
            <w:r w:rsidR="1A462B20">
              <w:rPr/>
              <w:t>U401/U402, U601–U603, U606, node H, D411/D412</w:t>
            </w:r>
          </w:p>
        </w:tc>
      </w:tr>
      <w:tr w:rsidR="1A462B20" w:rsidTr="1A462B20" w14:paraId="4A84EFE4">
        <w:tc>
          <w:tcPr>
            <w:tcW w:w="1150" w:type="dxa"/>
            <w:tcMar/>
          </w:tcPr>
          <w:p w:rsidR="1A462B20" w:rsidRDefault="1A462B20" w14:noSpellErr="1" w14:paraId="26D96336" w14:textId="68E4C8D7">
            <w:r w:rsidR="1A462B20">
              <w:rPr/>
              <w:t>N4_VPOS_IV / N4_VNEG_IV</w:t>
            </w:r>
          </w:p>
        </w:tc>
        <w:tc>
          <w:tcPr>
            <w:tcW w:w="2350" w:type="dxa"/>
            <w:tcMar/>
          </w:tcPr>
          <w:p w:rsidR="1A462B20" w:rsidRDefault="1A462B20" w14:noSpellErr="1" w14:paraId="5F1C4FE4" w14:textId="61C2AF9B">
            <w:r w:rsidR="1A462B20">
              <w:rPr/>
              <w:t>D411/D412 Nexperia PMEG2010AEH from VPOS/VNEG</w:t>
            </w:r>
          </w:p>
        </w:tc>
        <w:tc>
          <w:tcPr>
            <w:tcW w:w="2000" w:type="dxa"/>
            <w:tcMar/>
          </w:tcPr>
          <w:p w:rsidR="1A462B20" w:rsidRDefault="1A462B20" w14:noSpellErr="1" w14:paraId="4F72E92D" w14:textId="5AA0965F">
            <w:r w:rsidR="1A462B20">
              <w:rPr/>
              <w:t>VPOS / VNEG</w:t>
            </w:r>
          </w:p>
        </w:tc>
        <w:tc>
          <w:tcPr>
            <w:tcW w:w="1900" w:type="dxa"/>
            <w:tcMar/>
          </w:tcPr>
          <w:p w:rsidR="1A462B20" w:rsidRDefault="1A462B20" w14:noSpellErr="1" w14:paraId="1BFD670E" w14:textId="537E7D23">
            <w:r w:rsidR="1A462B20">
              <w:rPr/>
              <w:t>C442/C443 220 µF AVX TAJD227K010RNJ + C423–C426 100 nF; D413/D414 BAT54 reverse clamps</w:t>
            </w:r>
          </w:p>
        </w:tc>
        <w:tc>
          <w:tcPr>
            <w:tcW w:w="1100" w:type="dxa"/>
            <w:tcMar/>
          </w:tcPr>
          <w:p w:rsidR="1A462B20" w:rsidRDefault="1A462B20" w14:noSpellErr="1" w14:paraId="29297B9A" w14:textId="4C5C63E7">
            <w:r w:rsidR="1A462B20">
              <w:rPr/>
              <w:t>—</w:t>
            </w:r>
          </w:p>
        </w:tc>
        <w:tc>
          <w:tcPr>
            <w:tcW w:w="1246" w:type="dxa"/>
            <w:tcMar/>
          </w:tcPr>
          <w:p w:rsidR="1A462B20" w:rsidRDefault="1A462B20" w14:noSpellErr="1" w14:paraId="6BC54AE4" w14:textId="453A4AAB">
            <w:r w:rsidR="1A462B20">
              <w:rPr/>
              <w:t>U403/U404 OPA2210 only</w:t>
            </w:r>
          </w:p>
        </w:tc>
      </w:tr>
    </w:tbl>
    <w:p w:rsidR="1A462B20" w:rsidP="1A462B20" w:rsidRDefault="1A462B20" w14:noSpellErr="1" w14:paraId="2085A088" w14:textId="216B128A">
      <w:pPr>
        <w:pStyle w:val="Heading2"/>
      </w:pPr>
      <w:r w:rsidRPr="1A462B20" w:rsidR="1A462B20">
        <w:rPr>
          <w:color w:val="1F4E79" w:themeColor="accent6" w:themeTint="FF" w:themeShade="FF"/>
        </w:rPr>
        <w:t>2.2 Rail budget by USB state</w:t>
      </w:r>
    </w:p>
    <w:p w:rsidR="1A462B20" w:rsidRDefault="1A462B20" w14:noSpellErr="1" w14:paraId="62FFAF34" w14:textId="15A5696A">
      <w:r w:rsidR="1A462B20">
        <w:rPr/>
        <w:t>The budget is taken at 5 V at the receptacle with every load at its maximum. MCU (80 mA, assumption, against 22.4 mA typical) and CPLD (40 mA, assumption) currents and the MCU Stop current are not published by the vendors (limitation L-1); every board is measured in every state at production test (Chapter 10). The ninth-round values below include the new protection circuits and the suspend power cut; the table was computed with 4.7 k I²C pull-ups; the fitted 10 k parts lower the worst static 3V3D I²C load from 1.42 to 0.67 mA (S2/S3 3V3D share 72.58 mA), and R242–R246 carry no quiescent current, so the table is conservative by ≤ 0.75 mA and stays the reference. The cost patch adds no load: the ANA_SENSE divider now draws 37.8 µA instead of 57 µA, the TI link buffer adds 6 µA on 3V3D, and every other changed part is a same-value substitute.</w:t>
      </w:r>
    </w:p>
    <w:tbl>
      <w:tblPr>
        <w:tblStyle w:val="LightList-Accent1"/>
        <w:tblW w:w="0" w:type="auto"/>
        <w:tblLook w:val="04A0" w:firstRow="1" w:lastRow="0" w:firstColumn="1" w:lastColumn="0" w:noHBand="0" w:noVBand="1"/>
      </w:tblPr>
      <w:tblGrid>
        <w:gridCol w:w="700"/>
        <w:gridCol w:w="4046"/>
        <w:gridCol w:w="1250"/>
        <w:gridCol w:w="850"/>
        <w:gridCol w:w="1500"/>
        <w:gridCol w:w="1400"/>
      </w:tblGrid>
      <w:tr w:rsidR="1A462B20" w:rsidTr="0A3B5C1E" w14:paraId="3B8D4752">
        <w:trPr>
          <w:trHeight w:val="300"/>
        </w:trPr>
        <w:tc>
          <w:tcPr>
            <w:tcW w:w="700" w:type="dxa"/>
            <w:tcMar/>
          </w:tcPr>
          <w:p w:rsidR="1A462B20" w:rsidRDefault="1A462B20" w14:noSpellErr="1" w14:paraId="3F0C2BAD" w14:textId="6C42F259">
            <w:r w:rsidR="1A462B20">
              <w:rPr/>
              <w:t>State</w:t>
            </w:r>
          </w:p>
        </w:tc>
        <w:tc>
          <w:tcPr>
            <w:tcW w:w="4046" w:type="dxa"/>
            <w:tcMar/>
          </w:tcPr>
          <w:p w:rsidR="1A462B20" w:rsidRDefault="1A462B20" w14:noSpellErr="1" w14:paraId="145B12E5" w14:textId="6520D91D">
            <w:r w:rsidR="1A462B20">
              <w:rPr/>
              <w:t>Content</w:t>
            </w:r>
          </w:p>
        </w:tc>
        <w:tc>
          <w:tcPr>
            <w:tcW w:w="1250" w:type="dxa"/>
            <w:tcMar/>
          </w:tcPr>
          <w:p w:rsidR="1A462B20" w:rsidRDefault="1A462B20" w14:noSpellErr="1" w14:paraId="11B94EC9" w14:textId="5DFEBFE1">
            <w:r w:rsidR="1A462B20">
              <w:rPr/>
              <w:t>Max (mA)</w:t>
            </w:r>
          </w:p>
        </w:tc>
        <w:tc>
          <w:tcPr>
            <w:tcW w:w="850" w:type="dxa"/>
            <w:tcMar/>
          </w:tcPr>
          <w:p w:rsidR="1A462B20" w:rsidRDefault="1A462B20" w14:noSpellErr="1" w14:paraId="38DC8FA3" w14:textId="56DCA6A5">
            <w:r w:rsidR="1A462B20">
              <w:rPr/>
              <w:t>Limit (mA)</w:t>
            </w:r>
          </w:p>
        </w:tc>
        <w:tc>
          <w:tcPr>
            <w:tcW w:w="1500" w:type="dxa"/>
            <w:tcMar/>
          </w:tcPr>
          <w:p w:rsidR="1A462B20" w:rsidRDefault="1A462B20" w14:noSpellErr="1" w14:paraId="4D4284AD" w14:textId="4FBA8D69">
            <w:r w:rsidR="1A462B20">
              <w:rPr/>
              <w:t>Margin</w:t>
            </w:r>
          </w:p>
        </w:tc>
        <w:tc>
          <w:tcPr>
            <w:tcW w:w="1400" w:type="dxa"/>
            <w:tcMar/>
          </w:tcPr>
          <w:p w:rsidR="1A462B20" w:rsidRDefault="1A462B20" w14:noSpellErr="1" w14:paraId="13A896EE" w14:textId="4898742D">
            <w:r w:rsidR="1A462B20">
              <w:rPr/>
              <w:t>Basis</w:t>
            </w:r>
          </w:p>
        </w:tc>
      </w:tr>
      <w:tr w:rsidR="1A462B20" w:rsidTr="0A3B5C1E" w14:paraId="78003436">
        <w:tc>
          <w:tcPr>
            <w:tcW w:w="700" w:type="dxa"/>
            <w:tcMar/>
          </w:tcPr>
          <w:p w:rsidR="1A462B20" w:rsidRDefault="1A462B20" w14:noSpellErr="1" w14:paraId="70D6CC88" w14:textId="5FADD4A2">
            <w:r w:rsidR="1A462B20">
              <w:rPr/>
              <w:t>S1</w:t>
            </w:r>
          </w:p>
        </w:tc>
        <w:tc>
          <w:tcPr>
            <w:tcW w:w="4046" w:type="dxa"/>
            <w:tcMar/>
          </w:tcPr>
          <w:p w:rsidR="1A462B20" w:rsidRDefault="1A462B20" w14:noSpellErr="1" w14:paraId="5FA64A41" w14:textId="588BBB66">
            <w:r w:rsidR="1A462B20">
              <w:rPr/>
              <w:t>Attached, unconfigured: 3V3M only, MCU at maximum, LEDs on, ≥ 5.2 ms on HSI after reset</w:t>
            </w:r>
          </w:p>
        </w:tc>
        <w:tc>
          <w:tcPr>
            <w:tcW w:w="1250" w:type="dxa"/>
            <w:tcMar/>
          </w:tcPr>
          <w:p w:rsidR="1A462B20" w:rsidRDefault="1A462B20" w14:noSpellErr="1" w14:paraId="3CBC5EF5" w14:textId="5169A22A">
            <w:r w:rsidR="1A462B20">
              <w:rPr/>
              <w:t>82.40</w:t>
            </w:r>
          </w:p>
        </w:tc>
        <w:tc>
          <w:tcPr>
            <w:tcW w:w="850" w:type="dxa"/>
            <w:tcMar/>
          </w:tcPr>
          <w:p w:rsidR="1A462B20" w:rsidRDefault="1A462B20" w14:noSpellErr="1" w14:paraId="5779B57B" w14:textId="4A4788EE">
            <w:r w:rsidR="1A462B20">
              <w:rPr/>
              <w:t>100</w:t>
            </w:r>
          </w:p>
        </w:tc>
        <w:tc>
          <w:tcPr>
            <w:tcW w:w="1500" w:type="dxa"/>
            <w:tcMar/>
          </w:tcPr>
          <w:p w:rsidR="1A462B20" w:rsidRDefault="1A462B20" w14:noSpellErr="1" w14:paraId="30325671" w14:textId="43256FB2">
            <w:r w:rsidR="1A462B20">
              <w:rPr/>
              <w:t>+17.60 mA</w:t>
            </w:r>
          </w:p>
        </w:tc>
        <w:tc>
          <w:tcPr>
            <w:tcW w:w="1400" w:type="dxa"/>
            <w:tcMar/>
          </w:tcPr>
          <w:p w:rsidR="1A462B20" w:rsidRDefault="1A462B20" w14:noSpellErr="1" w14:paraId="6507A4DB" w14:textId="3C035676">
            <w:r w:rsidR="1A462B20">
              <w:rPr/>
              <w:t>worst-case calculation; L-1</w:t>
            </w:r>
          </w:p>
        </w:tc>
      </w:tr>
      <w:tr w:rsidR="1A462B20" w:rsidTr="0A3B5C1E" w14:paraId="5953554B">
        <w:tc>
          <w:tcPr>
            <w:tcW w:w="700" w:type="dxa"/>
            <w:tcMar/>
          </w:tcPr>
          <w:p w:rsidR="1A462B20" w:rsidRDefault="1A462B20" w14:noSpellErr="1" w14:paraId="7AFB64B4" w14:textId="5318B6EB">
            <w:r w:rsidR="1A462B20">
              <w:rPr/>
              <w:t>S2</w:t>
            </w:r>
          </w:p>
        </w:tc>
        <w:tc>
          <w:tcPr>
            <w:tcW w:w="4046" w:type="dxa"/>
            <w:tcMar/>
          </w:tcPr>
          <w:p w:rsidR="1A462B20" w:rsidRDefault="1A462B20" w14:noSpellErr="1" w14:paraId="2D64DA97" w14:textId="4BF69DAF">
            <w:r w:rsidR="1A462B20">
              <w:rPr/>
              <w:t>Configured idle: all domains on, analog quiescent, switch closed</w:t>
            </w:r>
          </w:p>
        </w:tc>
        <w:tc>
          <w:tcPr>
            <w:tcW w:w="1250" w:type="dxa"/>
            <w:tcMar/>
          </w:tcPr>
          <w:p w:rsidR="1A462B20" w:rsidRDefault="1A462B20" w14:paraId="3CFF08C4" w14:textId="44D48473" w14:noSpellErr="1">
            <w:r w:rsidR="2F6F5EBC">
              <w:rPr/>
              <w:t>344.17</w:t>
            </w:r>
          </w:p>
        </w:tc>
        <w:tc>
          <w:tcPr>
            <w:tcW w:w="850" w:type="dxa"/>
            <w:tcMar/>
          </w:tcPr>
          <w:p w:rsidR="1A462B20" w:rsidRDefault="1A462B20" w14:noSpellErr="1" w14:paraId="4FAEFB99" w14:textId="3DB26B37">
            <w:r w:rsidR="1A462B20">
              <w:rPr/>
              <w:t>500</w:t>
            </w:r>
          </w:p>
        </w:tc>
        <w:tc>
          <w:tcPr>
            <w:tcW w:w="1500" w:type="dxa"/>
            <w:tcMar/>
          </w:tcPr>
          <w:p w:rsidR="1A462B20" w:rsidRDefault="1A462B20" w14:paraId="3FAD64D8" w14:textId="369051FB" w14:noSpellErr="1">
            <w:r w:rsidR="2F6F5EBC">
              <w:rPr/>
              <w:t>+155.83 mA</w:t>
            </w:r>
          </w:p>
        </w:tc>
        <w:tc>
          <w:tcPr>
            <w:tcW w:w="1400" w:type="dxa"/>
            <w:tcMar/>
          </w:tcPr>
          <w:p w:rsidR="1A462B20" w:rsidRDefault="1A462B20" w14:noSpellErr="1" w14:paraId="4428E39D" w14:textId="2F6E38BF">
            <w:r w:rsidR="1A462B20">
              <w:rPr/>
              <w:t>worst-case calculation</w:t>
            </w:r>
          </w:p>
        </w:tc>
      </w:tr>
      <w:tr w:rsidR="1A462B20" w:rsidTr="0A3B5C1E" w14:paraId="35F9102E">
        <w:tc>
          <w:tcPr>
            <w:tcW w:w="700" w:type="dxa"/>
            <w:tcMar/>
          </w:tcPr>
          <w:p w:rsidR="1A462B20" w:rsidRDefault="1A462B20" w14:noSpellErr="1" w14:paraId="45534597" w14:textId="46839934">
            <w:r w:rsidR="1A462B20">
              <w:rPr/>
              <w:t>S3</w:t>
            </w:r>
          </w:p>
        </w:tc>
        <w:tc>
          <w:tcPr>
            <w:tcW w:w="4046" w:type="dxa"/>
            <w:tcMar/>
          </w:tcPr>
          <w:p w:rsidR="1A462B20" w:rsidRDefault="1A462B20" w14:noSpellErr="1" w14:paraId="7DF76FDF" w14:textId="3F617FF8">
            <w:r w:rsidR="1A462B20">
              <w:rPr/>
              <w:t>Default mode playing, 5V_ANA at the U503 IOS maximum 222.6 mA</w:t>
            </w:r>
          </w:p>
        </w:tc>
        <w:tc>
          <w:tcPr>
            <w:tcW w:w="1250" w:type="dxa"/>
            <w:tcMar/>
          </w:tcPr>
          <w:p w:rsidR="1A462B20" w:rsidRDefault="1A462B20" w14:noSpellErr="1" w14:paraId="54A0513F" w14:textId="383F66BC">
            <w:r w:rsidR="1A462B20">
              <w:rPr/>
              <w:t>493.45</w:t>
            </w:r>
          </w:p>
        </w:tc>
        <w:tc>
          <w:tcPr>
            <w:tcW w:w="850" w:type="dxa"/>
            <w:tcMar/>
          </w:tcPr>
          <w:p w:rsidR="1A462B20" w:rsidRDefault="1A462B20" w14:noSpellErr="1" w14:paraId="574B1A5F" w14:textId="311D4D80">
            <w:r w:rsidR="1A462B20">
              <w:rPr/>
              <w:t>500</w:t>
            </w:r>
          </w:p>
        </w:tc>
        <w:tc>
          <w:tcPr>
            <w:tcW w:w="1500" w:type="dxa"/>
            <w:tcMar/>
          </w:tcPr>
          <w:p w:rsidR="1A462B20" w:rsidRDefault="1A462B20" w14:noSpellErr="1" w14:paraId="1080A429" w14:textId="29FB3444">
            <w:r w:rsidR="1A462B20">
              <w:rPr/>
              <w:t>+6.55 mA</w:t>
            </w:r>
          </w:p>
        </w:tc>
        <w:tc>
          <w:tcPr>
            <w:tcW w:w="1400" w:type="dxa"/>
            <w:tcMar/>
          </w:tcPr>
          <w:p w:rsidR="1A462B20" w:rsidRDefault="1A462B20" w14:noSpellErr="1" w14:paraId="40A960E6" w14:textId="22D91B08">
            <w:r w:rsidR="1A462B20">
              <w:rPr/>
              <w:t>estimate on planning values (L-1); confirmed on every board by the production limit S3 ≤ 480 mA (and S1 ≤ 90 mA); a failing board gets the firmware Default-mode volume ceiling</w:t>
            </w:r>
          </w:p>
        </w:tc>
      </w:tr>
      <w:tr w:rsidR="1A462B20" w:rsidTr="0A3B5C1E" w14:paraId="23019D1C">
        <w:tc>
          <w:tcPr>
            <w:tcW w:w="700" w:type="dxa"/>
            <w:tcMar/>
          </w:tcPr>
          <w:p w:rsidR="1A462B20" w:rsidRDefault="1A462B20" w14:noSpellErr="1" w14:paraId="1067E026" w14:textId="39EE7B7D">
            <w:r w:rsidR="1A462B20">
              <w:rPr/>
              <w:t>S3f</w:t>
            </w:r>
          </w:p>
        </w:tc>
        <w:tc>
          <w:tcPr>
            <w:tcW w:w="4046" w:type="dxa"/>
            <w:tcMar/>
          </w:tcPr>
          <w:p w:rsidR="1A462B20" w:rsidRDefault="1A462B20" w14:noSpellErr="1" w14:paraId="66EC3C96" w14:textId="32CC6241">
            <w:r w:rsidR="1A462B20">
              <w:rPr/>
              <w:t>Family change: both NDK oscillators running, muted, switch open</w:t>
            </w:r>
          </w:p>
        </w:tc>
        <w:tc>
          <w:tcPr>
            <w:tcW w:w="1250" w:type="dxa"/>
            <w:tcMar/>
          </w:tcPr>
          <w:p w:rsidR="1A462B20" w:rsidRDefault="1A462B20" w14:paraId="38DCFFFD" w14:textId="2BAA4905" w14:noSpellErr="1">
            <w:r w:rsidR="2F6F5EBC">
              <w:rPr/>
              <w:t>359.50</w:t>
            </w:r>
          </w:p>
        </w:tc>
        <w:tc>
          <w:tcPr>
            <w:tcW w:w="850" w:type="dxa"/>
            <w:tcMar/>
          </w:tcPr>
          <w:p w:rsidR="1A462B20" w:rsidRDefault="1A462B20" w14:noSpellErr="1" w14:paraId="38452CC6" w14:textId="24882FC9">
            <w:r w:rsidR="1A462B20">
              <w:rPr/>
              <w:t>500</w:t>
            </w:r>
          </w:p>
        </w:tc>
        <w:tc>
          <w:tcPr>
            <w:tcW w:w="1500" w:type="dxa"/>
            <w:tcMar/>
          </w:tcPr>
          <w:p w:rsidR="1A462B20" w:rsidRDefault="1A462B20" w14:paraId="5B4167FE" w14:textId="1D66168D" w14:noSpellErr="1">
            <w:r w:rsidR="2F6F5EBC">
              <w:rPr/>
              <w:t>+140.50 mA</w:t>
            </w:r>
          </w:p>
        </w:tc>
        <w:tc>
          <w:tcPr>
            <w:tcW w:w="1400" w:type="dxa"/>
            <w:tcMar/>
          </w:tcPr>
          <w:p w:rsidR="1A462B20" w:rsidRDefault="1A462B20" w14:noSpellErr="1" w14:paraId="6D0FF046" w14:textId="1643FD51">
            <w:r w:rsidR="1A462B20">
              <w:rPr/>
              <w:t>worst-case calculation</w:t>
            </w:r>
          </w:p>
        </w:tc>
      </w:tr>
      <w:tr w:rsidR="1A462B20" w:rsidTr="0A3B5C1E" w14:paraId="7F6BA798">
        <w:tc>
          <w:tcPr>
            <w:tcW w:w="700" w:type="dxa"/>
            <w:tcMar/>
          </w:tcPr>
          <w:p w:rsidR="1A462B20" w:rsidRDefault="1A462B20" w14:noSpellErr="1" w14:paraId="6F3ADEA6" w14:textId="2D595DC6">
            <w:r w:rsidR="1A462B20">
              <w:rPr/>
              <w:t>S4</w:t>
            </w:r>
          </w:p>
        </w:tc>
        <w:tc>
          <w:tcPr>
            <w:tcW w:w="4046" w:type="dxa"/>
            <w:tcMar/>
          </w:tcPr>
          <w:p w:rsidR="1A462B20" w:rsidRDefault="1A462B20" w14:noSpellErr="1" w14:paraId="48051714" w14:textId="2637448A">
            <w:r w:rsidR="1A462B20">
              <w:rPr/>
              <w:t>High mode (only with a ≥ 1.5 A Type-C advertisement)</w:t>
            </w:r>
          </w:p>
        </w:tc>
        <w:tc>
          <w:tcPr>
            <w:tcW w:w="1250" w:type="dxa"/>
            <w:tcMar/>
          </w:tcPr>
          <w:p w:rsidR="1A462B20" w:rsidRDefault="1A462B20" w14:noSpellErr="1" w14:paraId="1E963FD6" w14:textId="1F152B4E">
            <w:r w:rsidR="1A462B20">
              <w:rPr/>
              <w:t>760.76</w:t>
            </w:r>
          </w:p>
        </w:tc>
        <w:tc>
          <w:tcPr>
            <w:tcW w:w="850" w:type="dxa"/>
            <w:tcMar/>
          </w:tcPr>
          <w:p w:rsidR="1A462B20" w:rsidRDefault="1A462B20" w14:noSpellErr="1" w14:paraId="6B0F8EEE" w14:textId="17F31212">
            <w:r w:rsidR="1A462B20">
              <w:rPr/>
              <w:t>1500</w:t>
            </w:r>
          </w:p>
        </w:tc>
        <w:tc>
          <w:tcPr>
            <w:tcW w:w="1500" w:type="dxa"/>
            <w:tcMar/>
          </w:tcPr>
          <w:p w:rsidR="1A462B20" w:rsidRDefault="1A462B20" w14:noSpellErr="1" w14:paraId="4FB22B44" w14:textId="10D0F8D6">
            <w:r w:rsidR="1A462B20">
              <w:rPr/>
              <w:t>+739.24 mA</w:t>
            </w:r>
          </w:p>
        </w:tc>
        <w:tc>
          <w:tcPr>
            <w:tcW w:w="1400" w:type="dxa"/>
            <w:tcMar/>
          </w:tcPr>
          <w:p w:rsidR="1A462B20" w:rsidRDefault="1A462B20" w14:paraId="6B71003E" w14:textId="09AEDF9A" w14:noSpellErr="1">
            <w:r w:rsidR="6D180FFA">
              <w:rPr/>
              <w:t>worst-case calculation; the U102 limit (870 / 970 / 1077 mA with R108 100 k) stays +109 mA above it at its minimum</w:t>
            </w:r>
          </w:p>
        </w:tc>
      </w:tr>
      <w:tr w:rsidR="1A462B20" w:rsidTr="0A3B5C1E" w14:paraId="2BC20C1B">
        <w:tc>
          <w:tcPr>
            <w:tcW w:w="700" w:type="dxa"/>
            <w:tcMar/>
          </w:tcPr>
          <w:p w:rsidR="1A462B20" w:rsidRDefault="1A462B20" w14:noSpellErr="1" w14:paraId="4A4C7D42" w14:textId="20C4400F">
            <w:r w:rsidR="1A462B20">
              <w:rPr/>
              <w:t>S5</w:t>
            </w:r>
          </w:p>
        </w:tc>
        <w:tc>
          <w:tcPr>
            <w:tcW w:w="4046" w:type="dxa"/>
            <w:tcMar/>
          </w:tcPr>
          <w:p w:rsidR="1A462B20" w:rsidRDefault="1A462B20" w14:noSpellErr="1" w14:paraId="52D38377" w14:textId="19A226D3">
            <w:r w:rsidR="1A462B20">
              <w:rPr/>
              <w:t>Programming mode, only after SET_CONFIGURATION (≤ 500 mA granted): rails + 3V3A + 3V3D, DAC in reset, MCLK off, switch open</w:t>
            </w:r>
          </w:p>
        </w:tc>
        <w:tc>
          <w:tcPr>
            <w:tcW w:w="1250" w:type="dxa"/>
            <w:tcMar/>
          </w:tcPr>
          <w:p w:rsidR="1A462B20" w:rsidRDefault="1A462B20" w14:paraId="2EE05057" w14:textId="12800D97" w14:noSpellErr="1">
            <w:r w:rsidR="2F6F5EBC">
              <w:rPr/>
              <w:t>352.31</w:t>
            </w:r>
          </w:p>
        </w:tc>
        <w:tc>
          <w:tcPr>
            <w:tcW w:w="850" w:type="dxa"/>
            <w:tcMar/>
          </w:tcPr>
          <w:p w:rsidR="1A462B20" w:rsidRDefault="1A462B20" w14:noSpellErr="1" w14:paraId="16AE0B2B" w14:textId="0B5DF45B">
            <w:r w:rsidR="1A462B20">
              <w:rPr/>
              <w:t>500</w:t>
            </w:r>
          </w:p>
        </w:tc>
        <w:tc>
          <w:tcPr>
            <w:tcW w:w="1500" w:type="dxa"/>
            <w:tcMar/>
          </w:tcPr>
          <w:p w:rsidR="1A462B20" w:rsidRDefault="1A462B20" w14:paraId="28BFEBAA" w14:textId="043BDB1F" w14:noSpellErr="1">
            <w:r w:rsidR="2F6F5EBC">
              <w:rPr/>
              <w:t>+147.69 mA</w:t>
            </w:r>
          </w:p>
        </w:tc>
        <w:tc>
          <w:tcPr>
            <w:tcW w:w="1400" w:type="dxa"/>
            <w:tcMar/>
          </w:tcPr>
          <w:p w:rsidR="1A462B20" w:rsidRDefault="1A462B20" w14:noSpellErr="1" w14:paraId="178AD721" w14:textId="7D19C1E3">
            <w:r w:rsidR="1A462B20">
              <w:rPr/>
              <w:t>worst-case calculation</w:t>
            </w:r>
          </w:p>
        </w:tc>
      </w:tr>
      <w:tr w:rsidR="1A462B20" w:rsidTr="0A3B5C1E" w14:paraId="32677100">
        <w:tc>
          <w:tcPr>
            <w:tcW w:w="700" w:type="dxa"/>
            <w:tcMar/>
          </w:tcPr>
          <w:p w:rsidR="1A462B20" w:rsidRDefault="1A462B20" w14:noSpellErr="1" w14:paraId="638E46DB" w14:textId="142F2258">
            <w:r w:rsidR="1A462B20">
              <w:rPr/>
              <w:t>S6</w:t>
            </w:r>
          </w:p>
        </w:tc>
        <w:tc>
          <w:tcPr>
            <w:tcW w:w="4046" w:type="dxa"/>
            <w:tcMar/>
          </w:tcPr>
          <w:p w:rsidR="1A462B20" w:rsidRDefault="1A462B20" w14:noSpellErr="1" w14:paraId="44BDA6AD" w14:textId="0D0D091C">
            <w:r w:rsidR="1A462B20">
              <w:rPr/>
              <w:t>Suspend: MCU Stop with U102 off (PC14), IWDG wake every 0.50–1.20 s (≈ 3.4 µA average)</w:t>
            </w:r>
          </w:p>
        </w:tc>
        <w:tc>
          <w:tcPr>
            <w:tcW w:w="1250" w:type="dxa"/>
            <w:tcMar/>
          </w:tcPr>
          <w:p w:rsidR="1A462B20" w:rsidRDefault="1A462B20" w14:noSpellErr="1" w14:paraId="607A44E2" w14:textId="05EAEFE0">
            <w:r w:rsidR="1A462B20">
              <w:rPr/>
              <w:t>2.2755 (legacy A-to-C Rp) / 2.1815 (C-to-C)</w:t>
            </w:r>
          </w:p>
        </w:tc>
        <w:tc>
          <w:tcPr>
            <w:tcW w:w="850" w:type="dxa"/>
            <w:tcMar/>
          </w:tcPr>
          <w:p w:rsidR="1A462B20" w:rsidRDefault="1A462B20" w14:noSpellErr="1" w14:paraId="519769C1" w14:textId="7EC8D6A4">
            <w:r w:rsidR="1A462B20">
              <w:rPr/>
              <w:t>2.5</w:t>
            </w:r>
          </w:p>
        </w:tc>
        <w:tc>
          <w:tcPr>
            <w:tcW w:w="1500" w:type="dxa"/>
            <w:tcMar/>
          </w:tcPr>
          <w:p w:rsidR="1A462B20" w:rsidRDefault="1A462B20" w14:paraId="6E1F51CF" w14:textId="77A6BD68" w14:noSpellErr="1">
            <w:r w:rsidR="2F6F5EBC">
              <w:rPr/>
              <w:t>+224.5 µA / +318.5 µA</w:t>
            </w:r>
          </w:p>
        </w:tc>
        <w:tc>
          <w:tcPr>
            <w:tcW w:w="1400" w:type="dxa"/>
            <w:tcMar/>
          </w:tcPr>
          <w:p w:rsidR="1A462B20" w:rsidRDefault="1A462B20" w14:noSpellErr="1" w14:paraId="3207EA06" w14:textId="7084A42C">
            <w:r w:rsidR="1A462B20">
              <w:rPr/>
              <w:t>estimate on planning values: the MCU Stop current 1.9 mA is a planning assumption (vendor typical 0.11 mA, maximum unpublished; L-1), measured on the first board; S6 is measured on every board</w:t>
            </w:r>
          </w:p>
        </w:tc>
      </w:tr>
    </w:tbl>
    <w:p w:rsidR="1A462B20" w:rsidRDefault="1A462B20" w14:paraId="79C70A1A" w14:textId="6A253718" w14:noSpellErr="1">
      <w:r w:rsidR="2F6F5EBC">
        <w:rPr/>
        <w:t>Analog quiescent current (5V_ANA): 73.51 mA, 88.24 mA with the DAC in reset, including the block-6 rail load (I+ ≤ 2.66 mA, I− ≤ 2.48 mA with the new protection circuits), the hold-up reservoir leakage and the clamp leakage (worst-case calculation). The rail need rises by 2.03 mA per +1 mA on both rails.</w:t>
      </w:r>
    </w:p>
    <w:tbl>
      <w:tblPr>
        <w:tblStyle w:val="LightList-Accent1"/>
        <w:tblW w:w="0" w:type="auto"/>
        <w:tblLook w:val="04A0" w:firstRow="1" w:lastRow="0" w:firstColumn="1" w:lastColumn="0" w:noHBand="0" w:noVBand="1"/>
      </w:tblPr>
      <w:tblGrid>
        <w:gridCol w:w="1300"/>
        <w:gridCol w:w="2600"/>
        <w:gridCol w:w="2300"/>
        <w:gridCol w:w="3546"/>
      </w:tblGrid>
      <w:tr w:rsidR="1A462B20" w:rsidTr="6DA958E7" w14:paraId="43B7D031">
        <w:trPr>
          <w:trHeight w:val="300"/>
        </w:trPr>
        <w:tc>
          <w:tcPr>
            <w:tcW w:w="1300" w:type="dxa"/>
            <w:tcMar/>
          </w:tcPr>
          <w:p w:rsidR="1A462B20" w:rsidRDefault="1A462B20" w14:noSpellErr="1" w14:paraId="6644D634" w14:textId="1EAF6516">
            <w:r w:rsidR="1A462B20">
              <w:rPr/>
              <w:t>Mode</w:t>
            </w:r>
          </w:p>
        </w:tc>
        <w:tc>
          <w:tcPr>
            <w:tcW w:w="2600" w:type="dxa"/>
            <w:tcMar/>
          </w:tcPr>
          <w:p w:rsidR="1A462B20" w:rsidRDefault="1A462B20" w14:noSpellErr="1" w14:paraId="68F99B50" w14:textId="178D4BDA">
            <w:r w:rsidR="1A462B20">
              <w:rPr/>
              <w:t>R_ILM</w:t>
            </w:r>
          </w:p>
        </w:tc>
        <w:tc>
          <w:tcPr>
            <w:tcW w:w="2300" w:type="dxa"/>
            <w:tcMar/>
          </w:tcPr>
          <w:p w:rsidR="1A462B20" w:rsidRDefault="1A462B20" w14:noSpellErr="1" w14:paraId="3ACF04DB" w14:textId="106B329E">
            <w:r w:rsidR="1A462B20">
              <w:rPr/>
              <w:t>IOS min / nom / max</w:t>
            </w:r>
          </w:p>
        </w:tc>
        <w:tc>
          <w:tcPr>
            <w:tcW w:w="3546" w:type="dxa"/>
            <w:tcMar/>
          </w:tcPr>
          <w:p w:rsidR="1A462B20" w:rsidRDefault="1A462B20" w14:noSpellErr="1" w14:paraId="1627F62E" w14:textId="09491962">
            <w:r w:rsidR="1A462B20">
              <w:rPr/>
              <w:t>Use</w:t>
            </w:r>
          </w:p>
        </w:tc>
      </w:tr>
      <w:tr w:rsidR="1A462B20" w:rsidTr="6DA958E7" w14:paraId="4544711A">
        <w:tc>
          <w:tcPr>
            <w:tcW w:w="1300" w:type="dxa"/>
            <w:tcMar/>
          </w:tcPr>
          <w:p w:rsidR="1A462B20" w:rsidRDefault="1A462B20" w14:noSpellErr="1" w14:paraId="26983555" w14:textId="205E79D7">
            <w:r w:rsidR="1A462B20">
              <w:rPr/>
              <w:t>Default</w:t>
            </w:r>
          </w:p>
        </w:tc>
        <w:tc>
          <w:tcPr>
            <w:tcW w:w="2600" w:type="dxa"/>
            <w:tcMar/>
          </w:tcPr>
          <w:p w:rsidR="1A462B20" w:rsidRDefault="1A462B20" w14:noSpellErr="1" w14:paraId="5E9D3C8A" w14:textId="193C609B">
            <w:r w:rsidR="1A462B20">
              <w:rPr/>
              <w:t>R509 4.75 kΩ 0.1 %, owner-fitted</w:t>
            </w:r>
          </w:p>
        </w:tc>
        <w:tc>
          <w:tcPr>
            <w:tcW w:w="2300" w:type="dxa"/>
            <w:tcMar/>
          </w:tcPr>
          <w:p w:rsidR="1A462B20" w:rsidRDefault="1A462B20" w14:paraId="783E209D" w14:textId="121A475F" w14:noSpellErr="1">
            <w:r w:rsidR="2F6F5EBC">
              <w:rPr/>
              <w:t>180.05 / 201.3 / 222.6 mA</w:t>
            </w:r>
          </w:p>
        </w:tc>
        <w:tc>
          <w:tcPr>
            <w:tcW w:w="3546" w:type="dxa"/>
            <w:tcMar/>
          </w:tcPr>
          <w:p w:rsidR="1A462B20" w:rsidRDefault="1A462B20" w14:paraId="35CBA222" w14:textId="0AF82E23" w14:noSpellErr="1">
            <w:r w:rsidR="2F6F5EBC">
              <w:rPr/>
              <w:t>Analog need 178.82 mA for the Default output-power targets, including ANA_SENSE and the block-6 loads: +1.23 mA (guaranteed at the current-limit minimum; ≈ +11.0 mA as an engineering estimate); Default USB total 493.45 mA ≤ 500 mA on planning values, confirmed per board by the production test. No R509 value is left for further non-analog load: any added load costs Default power</w:t>
            </w:r>
          </w:p>
        </w:tc>
      </w:tr>
      <w:tr w:rsidR="1A462B20" w:rsidTr="6DA958E7" w14:paraId="79DB5CBB">
        <w:tc>
          <w:tcPr>
            <w:tcW w:w="1300" w:type="dxa"/>
            <w:tcMar/>
          </w:tcPr>
          <w:p w:rsidR="1A462B20" w:rsidRDefault="1A462B20" w14:noSpellErr="1" w14:paraId="6C5E7604" w14:textId="220D8E98">
            <w:r w:rsidR="1A462B20">
              <w:rPr/>
              <w:t>High</w:t>
            </w:r>
          </w:p>
        </w:tc>
        <w:tc>
          <w:tcPr>
            <w:tcW w:w="2600" w:type="dxa"/>
            <w:tcMar/>
          </w:tcPr>
          <w:p w:rsidR="1A462B20" w:rsidRDefault="1A462B20" w14:noSpellErr="1" w14:paraId="51A12069" w14:textId="1AEB755C">
            <w:r w:rsidR="1A462B20">
              <w:rPr/>
              <w:t>R509 ∥ (R510 3.74 kΩ + U505 TMUX1101)</w:t>
            </w:r>
          </w:p>
        </w:tc>
        <w:tc>
          <w:tcPr>
            <w:tcW w:w="2300" w:type="dxa"/>
            <w:tcMar/>
          </w:tcPr>
          <w:p w:rsidR="1A462B20" w:rsidRDefault="1A462B20" w14:noSpellErr="1" w14:paraId="74CF3708" w14:textId="13C95C20">
            <w:r w:rsidR="1A462B20">
              <w:rPr/>
              <w:t>395.4 / 442.7 / 489.7 mA</w:t>
            </w:r>
          </w:p>
        </w:tc>
        <w:tc>
          <w:tcPr>
            <w:tcW w:w="3546" w:type="dxa"/>
            <w:tcMar/>
          </w:tcPr>
          <w:p w:rsidR="1A462B20" w:rsidRDefault="1A462B20" w14:noSpellErr="1" w14:paraId="1FED10A1" w14:textId="0CA742E4">
            <w:r w:rsidR="1A462B20">
              <w:rPr/>
              <w:t>≥ the 317 mA analog peak need of the rated High-mode targets; only with a ≥ 1.5 A Type-C advertisement</w:t>
            </w:r>
          </w:p>
        </w:tc>
      </w:tr>
    </w:tbl>
    <w:p w:rsidR="1A462B20" w:rsidRDefault="1A462B20" w14:noSpellErr="1" w14:paraId="72C86B0A" w14:textId="793F4FD4">
      <w:r w:rsidR="1A462B20">
        <w:rPr/>
        <w:t>ILIM = 903 / R_ILM + 11.2 mA with ±10.4 % (datasheet, Eq. 5). U505 off-leakage ≤ 0.2 nA shifts the Default limit by 2 ppm (a MOSFET switch would shift it by up to 5.2 %). ILIM_HI (PA15) floats at reset and R511 100 k selects Default. The limit acts on instantaneous current.</w:t>
      </w:r>
    </w:p>
    <w:p w:rsidR="1A462B20" w:rsidP="1A462B20" w:rsidRDefault="1A462B20" w14:noSpellErr="1" w14:paraId="3A15974F" w14:textId="5E62B3F9">
      <w:pPr>
        <w:pStyle w:val="Heading2"/>
      </w:pPr>
      <w:r w:rsidRPr="1A462B20" w:rsidR="1A462B20">
        <w:rPr>
          <w:color w:val="1F4E79" w:themeColor="accent6" w:themeTint="FF" w:themeShade="FF"/>
        </w:rPr>
        <w:t>2.3 Headroom</w:t>
      </w:r>
    </w:p>
    <w:tbl>
      <w:tblPr>
        <w:tblStyle w:val="LightList-Accent1"/>
        <w:tblW w:w="0" w:type="auto"/>
        <w:tblLook w:val="04A0" w:firstRow="1" w:lastRow="0" w:firstColumn="1" w:lastColumn="0" w:noHBand="0" w:noVBand="1"/>
      </w:tblPr>
      <w:tblGrid>
        <w:gridCol w:w="2600"/>
        <w:gridCol w:w="3500"/>
        <w:gridCol w:w="3646"/>
      </w:tblGrid>
      <w:tr w:rsidR="1A462B20" w:rsidTr="1A462B20" w14:paraId="13D3A838">
        <w:trPr>
          <w:trHeight w:val="300"/>
        </w:trPr>
        <w:tc>
          <w:tcPr>
            <w:tcW w:w="2600" w:type="dxa"/>
            <w:tcMar/>
          </w:tcPr>
          <w:p w:rsidR="1A462B20" w:rsidRDefault="1A462B20" w14:noSpellErr="1" w14:paraId="7C89CE7B" w14:textId="33AFEA92">
            <w:r w:rsidR="1A462B20">
              <w:rPr/>
              <w:t>Item</w:t>
            </w:r>
          </w:p>
        </w:tc>
        <w:tc>
          <w:tcPr>
            <w:tcW w:w="3500" w:type="dxa"/>
            <w:tcMar/>
          </w:tcPr>
          <w:p w:rsidR="1A462B20" w:rsidRDefault="1A462B20" w14:noSpellErr="1" w14:paraId="268AE2FE" w14:textId="2C8DD156">
            <w:r w:rsidR="1A462B20">
              <w:rPr/>
              <w:t>Value</w:t>
            </w:r>
          </w:p>
        </w:tc>
        <w:tc>
          <w:tcPr>
            <w:tcW w:w="3646" w:type="dxa"/>
            <w:tcMar/>
          </w:tcPr>
          <w:p w:rsidR="1A462B20" w:rsidRDefault="1A462B20" w14:noSpellErr="1" w14:paraId="7605A880" w14:textId="256BB81A">
            <w:r w:rsidR="1A462B20">
              <w:rPr/>
              <w:t>Basis</w:t>
            </w:r>
          </w:p>
        </w:tc>
      </w:tr>
      <w:tr w:rsidR="1A462B20" w:rsidTr="1A462B20" w14:paraId="4B74A6F5">
        <w:tc>
          <w:tcPr>
            <w:tcW w:w="2600" w:type="dxa"/>
            <w:tcMar/>
          </w:tcPr>
          <w:p w:rsidR="1A462B20" w:rsidRDefault="1A462B20" w14:noSpellErr="1" w14:paraId="2277E427" w14:textId="3C81188F">
            <w:r w:rsidR="1A462B20">
              <w:rPr/>
              <w:t>5V_SYS minimum</w:t>
            </w:r>
          </w:p>
        </w:tc>
        <w:tc>
          <w:tcPr>
            <w:tcW w:w="3500" w:type="dxa"/>
            <w:tcMar/>
          </w:tcPr>
          <w:p w:rsidR="1A462B20" w:rsidRDefault="1A462B20" w14:noSpellErr="1" w14:paraId="14BAF69E" w14:textId="355EFF53">
            <w:r w:rsidR="1A462B20">
              <w:rPr/>
              <w:t>4.311 V at VBUS 4.40 V (4.296 V with the mated-contact drop)</w:t>
            </w:r>
          </w:p>
        </w:tc>
        <w:tc>
          <w:tcPr>
            <w:tcW w:w="3646" w:type="dxa"/>
            <w:tcMar/>
          </w:tcPr>
          <w:p w:rsidR="1A462B20" w:rsidRDefault="1A462B20" w14:noSpellErr="1" w14:paraId="7680FFEC" w14:textId="2E3CE617">
            <w:r w:rsidR="1A462B20">
              <w:rPr/>
              <w:t>worst-case calculation</w:t>
            </w:r>
          </w:p>
        </w:tc>
      </w:tr>
      <w:tr w:rsidR="1A462B20" w:rsidTr="1A462B20" w14:paraId="19D0DF48">
        <w:tc>
          <w:tcPr>
            <w:tcW w:w="2600" w:type="dxa"/>
            <w:tcMar/>
          </w:tcPr>
          <w:p w:rsidR="1A462B20" w:rsidRDefault="1A462B20" w14:noSpellErr="1" w14:paraId="29B5476E" w14:textId="4552468C">
            <w:r w:rsidR="1A462B20">
              <w:rPr/>
              <w:t>TPS70933 (3V3M)</w:t>
            </w:r>
          </w:p>
        </w:tc>
        <w:tc>
          <w:tcPr>
            <w:tcW w:w="3500" w:type="dxa"/>
            <w:tcMar/>
          </w:tcPr>
          <w:p w:rsidR="1A462B20" w:rsidRDefault="1A462B20" w14:noSpellErr="1" w14:paraId="4CFAD8C7" w14:textId="3E302D50">
            <w:r w:rsidR="1A462B20">
              <w:rPr/>
              <w:t>3.207–3.343 V from VBUS; dropout ≤ 650 mV at 50 mA: the ratiometric 4.00 V brown-out trip is guaranteed only while the 3V3M load stays ≤ 50 mA; at the 80 mA planning load 3V3M may leave regulation first, and the MCU voltage monitor on 3V3M (≥ 2.9 V, assumption) triggers the same brown-out ISR (limitation L-12); brown-out margin at the 4.40 V corner +52…+98 mV</w:t>
            </w:r>
          </w:p>
        </w:tc>
        <w:tc>
          <w:tcPr>
            <w:tcW w:w="3646" w:type="dxa"/>
            <w:tcMar/>
          </w:tcPr>
          <w:p w:rsidR="1A462B20" w:rsidRDefault="1A462B20" w14:noSpellErr="1" w14:paraId="2A491228" w14:textId="370E1414">
            <w:r w:rsidR="1A462B20">
              <w:rPr/>
              <w:t>datasheet; worst-case calculation</w:t>
            </w:r>
          </w:p>
        </w:tc>
      </w:tr>
      <w:tr w:rsidR="1A462B20" w:rsidTr="1A462B20" w14:paraId="4419385D">
        <w:tc>
          <w:tcPr>
            <w:tcW w:w="2600" w:type="dxa"/>
            <w:tcMar/>
          </w:tcPr>
          <w:p w:rsidR="1A462B20" w:rsidRDefault="1A462B20" w14:noSpellErr="1" w14:paraId="7F340DE1" w14:textId="4E237489">
            <w:r w:rsidR="1A462B20">
              <w:rPr/>
              <w:t>LP5907 (3V3A) dropout</w:t>
            </w:r>
          </w:p>
        </w:tc>
        <w:tc>
          <w:tcPr>
            <w:tcW w:w="3500" w:type="dxa"/>
            <w:tcMar/>
          </w:tcPr>
          <w:p w:rsidR="1A462B20" w:rsidRDefault="1A462B20" w14:noSpellErr="1" w14:paraId="6AFD850C" w14:textId="47015B4D">
            <w:r w:rsidR="1A462B20">
              <w:rPr/>
              <w:t>+0.924 V margin at 5V_SYS 4.311 V; the ±2 % accuracy condition VIN ≥ 4.30 V is met</w:t>
            </w:r>
          </w:p>
        </w:tc>
        <w:tc>
          <w:tcPr>
            <w:tcW w:w="3646" w:type="dxa"/>
            <w:tcMar/>
          </w:tcPr>
          <w:p w:rsidR="1A462B20" w:rsidRDefault="1A462B20" w14:noSpellErr="1" w14:paraId="7D6A9D04" w14:textId="3FDF4211">
            <w:r w:rsidR="1A462B20">
              <w:rPr/>
              <w:t>worst-case calculation; datasheet</w:t>
            </w:r>
          </w:p>
        </w:tc>
      </w:tr>
      <w:tr w:rsidR="1A462B20" w:rsidTr="1A462B20" w14:paraId="4DED743E">
        <w:tc>
          <w:tcPr>
            <w:tcW w:w="2600" w:type="dxa"/>
            <w:tcMar/>
          </w:tcPr>
          <w:p w:rsidR="1A462B20" w:rsidRDefault="1A462B20" w14:noSpellErr="1" w14:paraId="61923E3D" w14:textId="56F4A286">
            <w:r w:rsidR="1A462B20">
              <w:rPr/>
              <w:t>TLV76733 (3V3D) dropout</w:t>
            </w:r>
          </w:p>
        </w:tc>
        <w:tc>
          <w:tcPr>
            <w:tcW w:w="3500" w:type="dxa"/>
            <w:tcMar/>
          </w:tcPr>
          <w:p w:rsidR="1A462B20" w:rsidRDefault="1A462B20" w14:noSpellErr="1" w14:paraId="4F0778D0" w14:textId="4FD2894A">
            <w:r w:rsidR="1A462B20">
              <w:rPr/>
              <w:t>VDO ≤ 0.31 V at 221 mA → +0.772 V margin at 5V_SYS 4.311 V</w:t>
            </w:r>
          </w:p>
        </w:tc>
        <w:tc>
          <w:tcPr>
            <w:tcW w:w="3646" w:type="dxa"/>
            <w:tcMar/>
          </w:tcPr>
          <w:p w:rsidR="1A462B20" w:rsidRDefault="1A462B20" w14:noSpellErr="1" w14:paraId="1D0DE8F2" w14:textId="48B0700E">
            <w:r w:rsidR="1A462B20">
              <w:rPr/>
              <w:t>datasheet; worst-case calculation</w:t>
            </w:r>
          </w:p>
        </w:tc>
      </w:tr>
      <w:tr w:rsidR="1A462B20" w:rsidTr="1A462B20" w14:paraId="328C5E1A">
        <w:tc>
          <w:tcPr>
            <w:tcW w:w="2600" w:type="dxa"/>
            <w:tcMar/>
          </w:tcPr>
          <w:p w:rsidR="1A462B20" w:rsidRDefault="1A462B20" w14:noSpellErr="1" w14:paraId="393533DF" w14:textId="5FC5D083">
            <w:r w:rsidR="1A462B20">
              <w:rPr/>
              <w:t>1V3 (DVDD)</w:t>
            </w:r>
          </w:p>
        </w:tc>
        <w:tc>
          <w:tcPr>
            <w:tcW w:w="3500" w:type="dxa"/>
            <w:tcMar/>
          </w:tcPr>
          <w:p w:rsidR="1A462B20" w:rsidRDefault="1A462B20" w14:noSpellErr="1" w14:paraId="543EE703" w14:textId="58A3B747">
            <w:r w:rsidR="1A462B20">
              <w:rPr/>
              <w:t>1.2716–1.3248 V at TJ ≤ 85 °C including line and load (ESS 1.235–1.365 V: margins ≥ 37 / 40 mV)</w:t>
            </w:r>
          </w:p>
        </w:tc>
        <w:tc>
          <w:tcPr>
            <w:tcW w:w="3646" w:type="dxa"/>
            <w:tcMar/>
          </w:tcPr>
          <w:p w:rsidR="1A462B20" w:rsidRDefault="1A462B20" w14:noSpellErr="1" w14:paraId="1E62634B" w14:textId="51819E0B">
            <w:r w:rsidR="1A462B20">
              <w:rPr/>
              <w:t>worst-case calculation; R533/R534 0.1 %</w:t>
            </w:r>
          </w:p>
        </w:tc>
      </w:tr>
      <w:tr w:rsidR="1A462B20" w:rsidTr="1A462B20" w14:paraId="38BC376C">
        <w:tc>
          <w:tcPr>
            <w:tcW w:w="2600" w:type="dxa"/>
            <w:tcMar/>
          </w:tcPr>
          <w:p w:rsidR="1A462B20" w:rsidRDefault="1A462B20" w14:noSpellErr="1" w14:paraId="21E86046" w14:textId="6896FE80">
            <w:r w:rsidR="1A462B20">
              <w:rPr/>
              <w:t>VPOS / |VNEG|</w:t>
            </w:r>
          </w:p>
        </w:tc>
        <w:tc>
          <w:tcPr>
            <w:tcW w:w="3500" w:type="dxa"/>
            <w:tcMar/>
          </w:tcPr>
          <w:p w:rsidR="1A462B20" w:rsidRDefault="1A462B20" w14:noSpellErr="1" w14:paraId="79F6811B" w14:textId="6174E544">
            <w:r w:rsidR="1A462B20">
              <w:rPr/>
              <w:t>3.789 / 3.852 / 3.915 V and 3.661 / 3.721 / 3.781 V (min / nom / max, 0.1 % thin-film dividers R501 221 k / R502 100 k and R503 205 k / R504 100 k)</w:t>
            </w:r>
          </w:p>
        </w:tc>
        <w:tc>
          <w:tcPr>
            <w:tcW w:w="3646" w:type="dxa"/>
            <w:tcMar/>
          </w:tcPr>
          <w:p w:rsidR="1A462B20" w:rsidRDefault="1A462B20" w14:noSpellErr="1" w14:paraId="1A64A425" w14:textId="5A52CC08">
            <w:r w:rsidR="1A462B20">
              <w:rPr/>
              <w:t>worst-case calculation; op-amp supply stress 7.70 V</w:t>
            </w:r>
          </w:p>
        </w:tc>
      </w:tr>
      <w:tr w:rsidR="1A462B20" w:rsidTr="1A462B20" w14:paraId="1BF767A7">
        <w:tc>
          <w:tcPr>
            <w:tcW w:w="2600" w:type="dxa"/>
            <w:tcMar/>
          </w:tcPr>
          <w:p w:rsidR="1A462B20" w:rsidRDefault="1A462B20" w14:noSpellErr="1" w14:paraId="4111DBEF" w14:textId="71682C7D">
            <w:r w:rsidR="1A462B20">
              <w:rPr/>
              <w:t>OPA2210 common-mode margin</w:t>
            </w:r>
          </w:p>
        </w:tc>
        <w:tc>
          <w:tcPr>
            <w:tcW w:w="3500" w:type="dxa"/>
            <w:tcMar/>
          </w:tcPr>
          <w:p w:rsidR="1A462B20" w:rsidRDefault="1A462B20" w14:noSpellErr="1" w14:paraId="6B040356" w14:textId="6A461341">
            <w:r w:rsidR="1A462B20">
              <w:rPr/>
              <w:t>0.283 V with the hold-up supplies (was 0.583 V without them)</w:t>
            </w:r>
          </w:p>
        </w:tc>
        <w:tc>
          <w:tcPr>
            <w:tcW w:w="3646" w:type="dxa"/>
            <w:tcMar/>
          </w:tcPr>
          <w:p w:rsidR="1A462B20" w:rsidRDefault="1A462B20" w14:noSpellErr="1" w14:paraId="6DD9EA01" w14:textId="6323FA05">
            <w:r w:rsidR="1A462B20">
              <w:rPr/>
              <w:t>worst-case calculation</w:t>
            </w:r>
          </w:p>
        </w:tc>
      </w:tr>
      <w:tr w:rsidR="1A462B20" w:rsidTr="1A462B20" w14:paraId="794619D2">
        <w:tc>
          <w:tcPr>
            <w:tcW w:w="2600" w:type="dxa"/>
            <w:tcMar/>
          </w:tcPr>
          <w:p w:rsidR="1A462B20" w:rsidRDefault="1A462B20" w14:noSpellErr="1" w14:paraId="6A6B5745" w14:textId="7A395A7A">
            <w:r w:rsidR="1A462B20">
              <w:rPr/>
              <w:t>I/V swing at calibrated full scale</w:t>
            </w:r>
          </w:p>
        </w:tc>
        <w:tc>
          <w:tcPr>
            <w:tcW w:w="3500" w:type="dxa"/>
            <w:tcMar/>
          </w:tcPr>
          <w:p w:rsidR="1A462B20" w:rsidRDefault="1A462B20" w14:noSpellErr="1" w14:paraId="2E8A8511" w14:textId="7317413E">
            <w:r w:rsidR="1A462B20">
              <w:rPr/>
              <w:t>+0.087 V against the conservative 25 °C 600 Ω swing row (typical +0.441 V); +0.280 V at the −4.5 dB default</w:t>
            </w:r>
          </w:p>
        </w:tc>
        <w:tc>
          <w:tcPr>
            <w:tcW w:w="3646" w:type="dxa"/>
            <w:tcMar/>
          </w:tcPr>
          <w:p w:rsidR="1A462B20" w:rsidRDefault="1A462B20" w14:noSpellErr="1" w14:paraId="7C373941" w14:textId="6BF52802">
            <w:r w:rsidR="1A462B20">
              <w:rPr/>
              <w:t>worst-case calculation; measured at bring-up (fallback: R501 221 k → 232 k, VPOS +0.13 V, same footprint)</w:t>
            </w:r>
          </w:p>
        </w:tc>
      </w:tr>
      <w:tr w:rsidR="1A462B20" w:rsidTr="1A462B20" w14:paraId="5B7028CE">
        <w:tc>
          <w:tcPr>
            <w:tcW w:w="2600" w:type="dxa"/>
            <w:tcMar/>
          </w:tcPr>
          <w:p w:rsidR="1A462B20" w:rsidRDefault="1A462B20" w14:noSpellErr="1" w14:paraId="4B5A2611" w14:textId="030A8877">
            <w:r w:rsidR="1A462B20">
              <w:rPr/>
              <w:t>4.4 mm 300 Ω floor</w:t>
            </w:r>
          </w:p>
        </w:tc>
        <w:tc>
          <w:tcPr>
            <w:tcW w:w="3500" w:type="dxa"/>
            <w:tcMar/>
          </w:tcPr>
          <w:p w:rsidR="1A462B20" w:rsidRDefault="1A462B20" w14:noSpellErr="1" w14:paraId="5E699CC8" w14:textId="7BE86F3B">
            <w:r w:rsidR="1A462B20">
              <w:rPr/>
              <w:t>needs |V−| min ≥ 3.625 V: have 3.661 V (+36 mV)</w:t>
            </w:r>
          </w:p>
        </w:tc>
        <w:tc>
          <w:tcPr>
            <w:tcW w:w="3646" w:type="dxa"/>
            <w:tcMar/>
          </w:tcPr>
          <w:p w:rsidR="1A462B20" w:rsidRDefault="1A462B20" w14:noSpellErr="1" w14:paraId="1DB29C28" w14:textId="74C655FF">
            <w:r w:rsidR="1A462B20">
              <w:rPr/>
              <w:t>worst-case calculation</w:t>
            </w:r>
          </w:p>
        </w:tc>
      </w:tr>
      <w:tr w:rsidR="1A462B20" w:rsidTr="1A462B20" w14:paraId="194C55DE">
        <w:tc>
          <w:tcPr>
            <w:tcW w:w="2600" w:type="dxa"/>
            <w:tcMar/>
          </w:tcPr>
          <w:p w:rsidR="1A462B20" w:rsidRDefault="1A462B20" w14:noSpellErr="1" w14:paraId="5E7681F9" w14:textId="0BDBB674">
            <w:r w:rsidR="1A462B20">
              <w:rPr/>
              <w:t>LM27762 negative LDO, VBUS 4.60 V</w:t>
            </w:r>
          </w:p>
        </w:tc>
        <w:tc>
          <w:tcPr>
            <w:tcW w:w="3500" w:type="dxa"/>
            <w:tcMar/>
          </w:tcPr>
          <w:p w:rsidR="1A462B20" w:rsidRDefault="1A462B20" w14:noSpellErr="1" w14:paraId="70B5721A" w14:textId="04B99D38">
            <w:r w:rsidR="1A462B20">
              <w:rPr/>
              <w:t>every rated target stays in regulation for R_NEG ≤ 3.66 Ω</w:t>
            </w:r>
          </w:p>
        </w:tc>
        <w:tc>
          <w:tcPr>
            <w:tcW w:w="3646" w:type="dxa"/>
            <w:tcMar/>
          </w:tcPr>
          <w:p w:rsidR="1A462B20" w:rsidRDefault="1A462B20" w14:noSpellErr="1" w14:paraId="4919CFB1" w14:textId="7D9783FC">
            <w:r w:rsidR="1A462B20">
              <w:rPr/>
              <w:t>worst-case calculation</w:t>
            </w:r>
          </w:p>
        </w:tc>
      </w:tr>
      <w:tr w:rsidR="1A462B20" w:rsidTr="1A462B20" w14:paraId="557FB232">
        <w:tc>
          <w:tcPr>
            <w:tcW w:w="2600" w:type="dxa"/>
            <w:tcMar/>
          </w:tcPr>
          <w:p w:rsidR="1A462B20" w:rsidRDefault="1A462B20" w14:noSpellErr="1" w14:paraId="7D1DDF2E" w14:textId="14ACE471">
            <w:r w:rsidR="1A462B20">
              <w:rPr/>
              <w:t>LM27762 negative LDO, VBUS 4.40 V</w:t>
            </w:r>
          </w:p>
        </w:tc>
        <w:tc>
          <w:tcPr>
            <w:tcW w:w="3500" w:type="dxa"/>
            <w:tcMar/>
          </w:tcPr>
          <w:p w:rsidR="1A462B20" w:rsidRDefault="1A462B20" w14:noSpellErr="1" w14:paraId="507BCD59" w14:textId="0D8ACB35">
            <w:r w:rsidR="1A462B20">
              <w:rPr/>
              <w:t>High 3.5 mm 32 Ω / 4.4 mm 60 Ω need R_NEG ≤ 2.49 / 2.37 Ω for strict regulation, ≤ 3.26 / 3.10 Ω to stay PGOOD-safe, and clip only above ≥ 6.85 Ω; Default 32 Ω needs ≤ 3.43 Ω</w:t>
            </w:r>
          </w:p>
        </w:tc>
        <w:tc>
          <w:tcPr>
            <w:tcW w:w="3646" w:type="dxa"/>
            <w:tcMar/>
          </w:tcPr>
          <w:p w:rsidR="1A462B20" w:rsidRDefault="1A462B20" w14:noSpellErr="1" w14:paraId="6CF2D711" w14:textId="0668B1F9">
            <w:r w:rsidR="1A462B20">
              <w:rPr/>
              <w:t>R_NEG 2.5 Ω is typical only → limitation L-3: High-mode powers are rated at VBUS ≥ 4.60 V, 4.40 V is a measured corner</w:t>
            </w:r>
          </w:p>
        </w:tc>
      </w:tr>
      <w:tr w:rsidR="1A462B20" w:rsidTr="1A462B20" w14:paraId="6D4D8759">
        <w:tc>
          <w:tcPr>
            <w:tcW w:w="2600" w:type="dxa"/>
            <w:tcMar/>
          </w:tcPr>
          <w:p w:rsidR="1A462B20" w:rsidRDefault="1A462B20" w14:noSpellErr="1" w14:paraId="4A5CB107" w14:textId="1D7E126E">
            <w:r w:rsidR="1A462B20">
              <w:rPr/>
              <w:t>Headroom policy</w:t>
            </w:r>
          </w:p>
        </w:tc>
        <w:tc>
          <w:tcPr>
            <w:tcW w:w="3500" w:type="dxa"/>
            <w:tcMar/>
          </w:tcPr>
          <w:p w:rsidR="1A462B20" w:rsidRDefault="1A462B20" w14:noSpellErr="1" w14:paraId="6454C853" w14:textId="165BF932">
            <w:r w:rsidR="1A462B20">
              <w:rPr/>
              <w:t>No VBUS volume ceiling (it would break the 300 Ω target); firmware headroom-dip rule instead (Chapter 5)</w:t>
            </w:r>
          </w:p>
        </w:tc>
        <w:tc>
          <w:tcPr>
            <w:tcW w:w="3646" w:type="dxa"/>
            <w:tcMar/>
          </w:tcPr>
          <w:p w:rsidR="1A462B20" w:rsidRDefault="1A462B20" w14:noSpellErr="1" w14:paraId="3442040D" w14:textId="0F39DFF6">
            <w:r w:rsidR="1A462B20">
              <w:rPr/>
              <w:t>measured at bring-up: R_NEG at VIN 4.2 V and 150 mA (M2 / O9)</w:t>
            </w:r>
          </w:p>
        </w:tc>
      </w:tr>
    </w:tbl>
    <w:p w:rsidR="1A462B20" w:rsidP="1A462B20" w:rsidRDefault="1A462B20" w14:noSpellErr="1" w14:paraId="6CF8207F" w14:textId="120A898C">
      <w:pPr>
        <w:pStyle w:val="Heading2"/>
      </w:pPr>
      <w:r w:rsidRPr="1A462B20" w:rsidR="1A462B20">
        <w:rPr>
          <w:color w:val="1F4E79" w:themeColor="accent6" w:themeTint="FF" w:themeShade="FF"/>
        </w:rPr>
        <w:t>2.4 Inrush and attach charge</w:t>
      </w:r>
    </w:p>
    <w:tbl>
      <w:tblPr>
        <w:tblStyle w:val="LightList-Accent1"/>
        <w:tblW w:w="0" w:type="auto"/>
        <w:tblLook w:val="04A0" w:firstRow="1" w:lastRow="0" w:firstColumn="1" w:lastColumn="0" w:noHBand="0" w:noVBand="1"/>
      </w:tblPr>
      <w:tblGrid>
        <w:gridCol w:w="2600"/>
        <w:gridCol w:w="3900"/>
        <w:gridCol w:w="3246"/>
      </w:tblGrid>
      <w:tr w:rsidR="1A462B20" w:rsidTr="6DA958E7" w14:paraId="5ABD6FEE">
        <w:trPr>
          <w:trHeight w:val="300"/>
        </w:trPr>
        <w:tc>
          <w:tcPr>
            <w:tcW w:w="2600" w:type="dxa"/>
            <w:tcMar/>
          </w:tcPr>
          <w:p w:rsidR="1A462B20" w:rsidRDefault="1A462B20" w14:noSpellErr="1" w14:paraId="7E049B86" w14:textId="5B9C1A91">
            <w:r w:rsidR="1A462B20">
              <w:rPr/>
              <w:t>Item</w:t>
            </w:r>
          </w:p>
        </w:tc>
        <w:tc>
          <w:tcPr>
            <w:tcW w:w="3900" w:type="dxa"/>
            <w:tcMar/>
          </w:tcPr>
          <w:p w:rsidR="1A462B20" w:rsidRDefault="1A462B20" w14:noSpellErr="1" w14:paraId="318F5935" w14:textId="547A0155">
            <w:r w:rsidR="1A462B20">
              <w:rPr/>
              <w:t>Value</w:t>
            </w:r>
          </w:p>
        </w:tc>
        <w:tc>
          <w:tcPr>
            <w:tcW w:w="3246" w:type="dxa"/>
            <w:tcMar/>
          </w:tcPr>
          <w:p w:rsidR="1A462B20" w:rsidRDefault="1A462B20" w14:noSpellErr="1" w14:paraId="50D80622" w14:textId="4D57E819">
            <w:r w:rsidR="1A462B20">
              <w:rPr/>
              <w:t>Basis</w:t>
            </w:r>
          </w:p>
        </w:tc>
      </w:tr>
      <w:tr w:rsidR="1A462B20" w:rsidTr="6DA958E7" w14:paraId="29177F5B">
        <w:tc>
          <w:tcPr>
            <w:tcW w:w="2600" w:type="dxa"/>
            <w:tcMar/>
          </w:tcPr>
          <w:p w:rsidR="1A462B20" w:rsidRDefault="1A462B20" w14:noSpellErr="1" w14:paraId="31073E74" w14:textId="646D488E">
            <w:r w:rsidR="1A462B20">
              <w:rPr/>
              <w:t>Method and limit</w:t>
            </w:r>
          </w:p>
        </w:tc>
        <w:tc>
          <w:tcPr>
            <w:tcW w:w="3900" w:type="dxa"/>
            <w:tcMar/>
          </w:tcPr>
          <w:p w:rsidR="1A462B20" w:rsidRDefault="1A462B20" w14:noSpellErr="1" w14:paraId="4D0DE087" w14:textId="5D4B2F52">
            <w:r w:rsidR="1A462B20">
              <w:rPr/>
              <w:t>USB-IF Compliance Update #45 region method, 50 µC</w:t>
            </w:r>
          </w:p>
        </w:tc>
        <w:tc>
          <w:tcPr>
            <w:tcW w:w="3246" w:type="dxa"/>
            <w:tcMar/>
          </w:tcPr>
          <w:p w:rsidR="1A462B20" w:rsidRDefault="1A462B20" w14:noSpellErr="1" w14:paraId="6948AA9B" w14:textId="56291616">
            <w:r w:rsidR="1A462B20">
              <w:rPr/>
              <w:t>R19</w:t>
            </w:r>
          </w:p>
        </w:tc>
      </w:tr>
      <w:tr w:rsidR="1A462B20" w:rsidTr="6DA958E7" w14:paraId="239288A0">
        <w:tc>
          <w:tcPr>
            <w:tcW w:w="2600" w:type="dxa"/>
            <w:tcMar/>
          </w:tcPr>
          <w:p w:rsidR="1A462B20" w:rsidRDefault="1A462B20" w14:noSpellErr="1" w14:paraId="67CA9A20" w14:textId="6D3E768B">
            <w:r w:rsidR="1A462B20">
              <w:rPr/>
              <w:t>Turn-on delay</w:t>
            </w:r>
          </w:p>
        </w:tc>
        <w:tc>
          <w:tcPr>
            <w:tcW w:w="3900" w:type="dxa"/>
            <w:tcMar/>
          </w:tcPr>
          <w:p w:rsidR="1A462B20" w:rsidRDefault="1A462B20" w14:noSpellErr="1" w14:paraId="1397BEDC" w14:textId="661C5D4F">
            <w:r w:rsidR="1A462B20">
              <w:rPr/>
              <w:t>C104 100 nF with R109 470 k: U102 switches on 3.31–55.3 ms after attach at every corner (EN threshold 0.6 V minimum, leakage, tolerances), so the two regions stay separated by ≥ 2 ms by construction; 3V3M starts at contact (U502 on VBUS), so USB connect (TSIGATT) is ≤ 23.9 ms against the 100 ms USB 2.0 attach limit</w:t>
            </w:r>
          </w:p>
        </w:tc>
        <w:tc>
          <w:tcPr>
            <w:tcW w:w="3246" w:type="dxa"/>
            <w:tcMar/>
          </w:tcPr>
          <w:p w:rsidR="1A462B20" w:rsidRDefault="1A462B20" w14:noSpellErr="1" w14:paraId="18568436" w14:textId="5EFA4413">
            <w:r w:rsidR="1A462B20">
              <w:rPr/>
              <w:t>worst-case calculation</w:t>
            </w:r>
          </w:p>
        </w:tc>
      </w:tr>
      <w:tr w:rsidR="1A462B20" w:rsidTr="6DA958E7" w14:paraId="2CFB076D">
        <w:tc>
          <w:tcPr>
            <w:tcW w:w="2600" w:type="dxa"/>
            <w:tcMar/>
          </w:tcPr>
          <w:p w:rsidR="1A462B20" w:rsidRDefault="1A462B20" w14:noSpellErr="1" w14:paraId="3340505C" w14:textId="760FA488">
            <w:r w:rsidR="1A462B20">
              <w:rPr/>
              <w:t>Attach charge</w:t>
            </w:r>
          </w:p>
        </w:tc>
        <w:tc>
          <w:tcPr>
            <w:tcW w:w="3900" w:type="dxa"/>
            <w:tcMar/>
          </w:tcPr>
          <w:p w:rsidR="1A462B20" w:rsidRDefault="1A462B20" w14:noSpellErr="1" w14:paraId="683852BC" w14:textId="6EED8B4C">
            <w:r w:rsidR="1A462B20">
              <w:rPr/>
              <w:t>Region A 29.6 µC including the 3V3M charge (41 % margin to 50 µC); region B 20.1 µC (60 % margin); D102 capacitance included</w:t>
            </w:r>
          </w:p>
        </w:tc>
        <w:tc>
          <w:tcPr>
            <w:tcW w:w="3246" w:type="dxa"/>
            <w:tcMar/>
          </w:tcPr>
          <w:p w:rsidR="1A462B20" w:rsidRDefault="1A462B20" w14:noSpellErr="1" w14:paraId="5ACB004B" w14:textId="67CB7210">
            <w:r w:rsidR="1A462B20">
              <w:rPr/>
              <w:t>worst-case calculation; measured at bring-up (M1)</w:t>
            </w:r>
          </w:p>
        </w:tc>
      </w:tr>
      <w:tr w:rsidR="1A462B20" w:rsidTr="6DA958E7" w14:paraId="4D0A11C4">
        <w:tc>
          <w:tcPr>
            <w:tcW w:w="2600" w:type="dxa"/>
            <w:tcMar/>
          </w:tcPr>
          <w:p w:rsidR="1A462B20" w:rsidRDefault="1A462B20" w14:noSpellErr="1" w14:paraId="75892523" w14:textId="7EE0D285">
            <w:r w:rsidR="1A462B20">
              <w:rPr/>
              <w:t>Capacitance budget rule</w:t>
            </w:r>
          </w:p>
        </w:tc>
        <w:tc>
          <w:tcPr>
            <w:tcW w:w="3900" w:type="dxa"/>
            <w:tcMar/>
          </w:tcPr>
          <w:p w:rsidR="1A462B20" w:rsidRDefault="1A462B20" w14:noSpellErr="1" w14:paraId="39CAFF0E" w14:textId="77BEB949">
            <w:r w:rsidR="1A462B20">
              <w:rPr/>
              <w:t>5V_SYS ≤ 3.3 µF nominal (C501 shared, C301, C505); 3V3M ≤ 5.1 µF</w:t>
            </w:r>
          </w:p>
        </w:tc>
        <w:tc>
          <w:tcPr>
            <w:tcW w:w="3246" w:type="dxa"/>
            <w:tcMar/>
          </w:tcPr>
          <w:p w:rsidR="1A462B20" w:rsidRDefault="1A462B20" w14:noSpellErr="1" w14:paraId="14C6F4D4" w14:textId="709CA00D">
            <w:r w:rsidR="1A462B20">
              <w:rPr/>
              <w:t>worst-case calculation</w:t>
            </w:r>
          </w:p>
        </w:tc>
      </w:tr>
      <w:tr w:rsidR="1A462B20" w:rsidTr="6DA958E7" w14:paraId="4139D95A">
        <w:tc>
          <w:tcPr>
            <w:tcW w:w="2600" w:type="dxa"/>
            <w:tcMar/>
          </w:tcPr>
          <w:p w:rsidR="1A462B20" w:rsidRDefault="1A462B20" w14:paraId="155CD6AF" w14:textId="07B20082" w14:noSpellErr="1">
            <w:r w:rsidR="2F6F5EBC">
              <w:rPr/>
              <w:t>C102 2.2 µF 25 V 0805 at U102 IN (Samsung CL21A225KAFNNNE, LCSC C87994)</w:t>
            </w:r>
          </w:p>
        </w:tc>
        <w:tc>
          <w:tcPr>
            <w:tcW w:w="3900" w:type="dxa"/>
            <w:tcMar/>
          </w:tcPr>
          <w:p w:rsidR="1A462B20" w:rsidRDefault="1A462B20" w14:noSpellErr="1" w14:paraId="627FB2AD" w14:textId="008FE746">
            <w:r w:rsidR="1A462B20">
              <w:rPr/>
              <w:t>also the input capacitor of U502; hard-short kick at U102 IN with D102 ≤ 17.08 V (absolute maximum 20 V)</w:t>
            </w:r>
          </w:p>
        </w:tc>
        <w:tc>
          <w:tcPr>
            <w:tcW w:w="3246" w:type="dxa"/>
            <w:tcMar/>
          </w:tcPr>
          <w:p w:rsidR="1A462B20" w:rsidRDefault="1A462B20" w14:noSpellErr="1" w14:paraId="1E3D0792" w14:textId="796DCE0A">
            <w:r w:rsidR="1A462B20">
              <w:rPr/>
              <w:t>worst-case calculation</w:t>
            </w:r>
          </w:p>
        </w:tc>
      </w:tr>
      <w:tr w:rsidR="1A462B20" w:rsidTr="6DA958E7" w14:paraId="7576CA2E">
        <w:tc>
          <w:tcPr>
            <w:tcW w:w="2600" w:type="dxa"/>
            <w:tcMar/>
          </w:tcPr>
          <w:p w:rsidR="1A462B20" w:rsidRDefault="1A462B20" w14:noSpellErr="1" w14:paraId="6F862169" w14:textId="10832E7F">
            <w:r w:rsidR="1A462B20">
              <w:rPr/>
              <w:t>VBUS transient</w:t>
            </w:r>
          </w:p>
        </w:tc>
        <w:tc>
          <w:tcPr>
            <w:tcW w:w="3900" w:type="dxa"/>
            <w:tcMar/>
          </w:tcPr>
          <w:p w:rsidR="1A462B20" w:rsidRDefault="1A462B20" w14:noSpellErr="1" w14:paraId="4B874685" w14:textId="09611543">
            <w:r w:rsidR="1A462B20">
              <w:rPr/>
              <w:t>D102 SMDJ12A at J101 → U102 IN ≤ 17.08 V at a 5V_SYS hard short with C102 2.2 µF (absolute maximum 20 V); SMF, SMAJ, SMBJ and SMCJ12A and SMAJ13A fail (31.1…18.6 V); with R108 100 k the post-interruption current is 1.08 A and the bound still holds</w:t>
            </w:r>
          </w:p>
        </w:tc>
        <w:tc>
          <w:tcPr>
            <w:tcW w:w="3246" w:type="dxa"/>
            <w:tcMar/>
          </w:tcPr>
          <w:p w:rsidR="1A462B20" w:rsidRDefault="1A462B20" w14:noSpellErr="1" w14:paraId="73865C02" w14:textId="023EFC07">
            <w:r w:rsidR="1A462B20">
              <w:rPr/>
              <w:t>worst-case calculation; measured at bring-up</w:t>
            </w:r>
          </w:p>
        </w:tc>
      </w:tr>
      <w:tr w:rsidR="1A462B20" w:rsidTr="6DA958E7" w14:paraId="3974FCFE">
        <w:tc>
          <w:tcPr>
            <w:tcW w:w="2600" w:type="dxa"/>
            <w:tcMar/>
          </w:tcPr>
          <w:p w:rsidR="1A462B20" w:rsidRDefault="1A462B20" w14:noSpellErr="1" w14:paraId="4B6DC601" w14:textId="19545C7C">
            <w:r w:rsidR="1A462B20">
              <w:rPr/>
              <w:t>Rail start-up</w:t>
            </w:r>
          </w:p>
        </w:tc>
        <w:tc>
          <w:tcPr>
            <w:tcW w:w="3900" w:type="dxa"/>
            <w:tcMar/>
          </w:tcPr>
          <w:p w:rsidR="1A462B20" w:rsidRDefault="1A462B20" w14:noSpellErr="1" w14:paraId="7F251066" w14:textId="12324340">
            <w:r w:rsidR="1A462B20">
              <w:rPr/>
              <w:t>ANA_EN starts the U503 dVdt ramp (C514 10 nF: 0 → 5.5 V in 0.9–1.9 ms); the rails may step through LM27762 UVLO cycles into the Default limit; with the I/V reservoirs (+0.69…1.03 mC per rail) rails are good and 5V_ANA_F ≥ 4.12 V ≤ 18.8 ms after ANA_EN → firmware T_START = 40 ms</w:t>
            </w:r>
          </w:p>
        </w:tc>
        <w:tc>
          <w:tcPr>
            <w:tcW w:w="3246" w:type="dxa"/>
            <w:tcMar/>
          </w:tcPr>
          <w:p w:rsidR="1A462B20" w:rsidRDefault="1A462B20" w14:noSpellErr="1" w14:paraId="300FC7CE" w14:textId="0B102A04">
            <w:r w:rsidR="1A462B20">
              <w:rPr/>
              <w:t>worst-case calculation (reduced corner set); a slower ramp does not reduce the peak start current or the time at the limit</w:t>
            </w:r>
          </w:p>
        </w:tc>
      </w:tr>
      <w:tr w:rsidR="1A462B20" w:rsidTr="6DA958E7" w14:paraId="52A0C051">
        <w:tc>
          <w:tcPr>
            <w:tcW w:w="2600" w:type="dxa"/>
            <w:tcMar/>
          </w:tcPr>
          <w:p w:rsidR="1A462B20" w:rsidRDefault="1A462B20" w14:noSpellErr="1" w14:paraId="7B249698" w14:textId="22258A79">
            <w:r w:rsidR="1A462B20">
              <w:rPr/>
              <w:t>Rail stop</w:t>
            </w:r>
          </w:p>
        </w:tc>
        <w:tc>
          <w:tcPr>
            <w:tcW w:w="3900" w:type="dxa"/>
            <w:tcMar/>
          </w:tcPr>
          <w:p w:rsidR="1A462B20" w:rsidRDefault="1A462B20" w14:noSpellErr="1" w14:paraId="4CDE74BA" w14:textId="1B03713D">
            <w:r w:rsidR="1A462B20">
              <w:rPr/>
              <w:t>the rails stop when 5V_ANA_F falls below the LM27762 UVLO (≈ 2.4 V, typical only) after ANA_EN goes low</w:t>
            </w:r>
          </w:p>
        </w:tc>
        <w:tc>
          <w:tcPr>
            <w:tcW w:w="3246" w:type="dxa"/>
            <w:tcMar/>
          </w:tcPr>
          <w:p w:rsidR="1A462B20" w:rsidRDefault="1A462B20" w14:noSpellErr="1" w14:paraId="7292DB58" w14:textId="13E15801">
            <w:r w:rsidR="1A462B20">
              <w:rPr/>
              <w:t>datasheet (typical)</w:t>
            </w:r>
          </w:p>
        </w:tc>
      </w:tr>
      <w:tr w:rsidR="1A462B20" w:rsidTr="6DA958E7" w14:paraId="486EA453">
        <w:tc>
          <w:tcPr>
            <w:tcW w:w="2600" w:type="dxa"/>
            <w:tcMar/>
          </w:tcPr>
          <w:p w:rsidR="1A462B20" w:rsidRDefault="1A462B20" w14:noSpellErr="1" w14:paraId="52CA627D" w14:textId="2AF6B876">
            <w:r w:rsidR="1A462B20">
              <w:rPr/>
              <w:t>5V_ANA dead short</w:t>
            </w:r>
          </w:p>
        </w:tc>
        <w:tc>
          <w:tcPr>
            <w:tcW w:w="3900" w:type="dxa"/>
            <w:tcMar/>
          </w:tcPr>
          <w:p w:rsidR="1A462B20" w:rsidRDefault="1A462B20" w14:noSpellErr="1" w14:paraId="5FFBC4C3" w14:textId="23D49F3A">
            <w:r w:rsidR="1A462B20">
              <w:rPr/>
              <w:t>Default: 1.24 W → TJ 125 °C (fault only; firmware removes ANA_EN); High: thermal shutdown with auto-retry (95 ms)</w:t>
            </w:r>
          </w:p>
        </w:tc>
        <w:tc>
          <w:tcPr>
            <w:tcW w:w="3246" w:type="dxa"/>
            <w:tcMar/>
          </w:tcPr>
          <w:p w:rsidR="1A462B20" w:rsidRDefault="1A462B20" w14:noSpellErr="1" w14:paraId="785C0F24" w14:textId="1CB285FE">
            <w:r w:rsidR="1A462B20">
              <w:rPr/>
              <w:t>worst-case calculation</w:t>
            </w:r>
          </w:p>
        </w:tc>
      </w:tr>
    </w:tbl>
    <w:p w:rsidR="1A462B20" w:rsidP="1A462B20" w:rsidRDefault="1A462B20" w14:noSpellErr="1" w14:paraId="525D2BD9" w14:textId="49A5E7EF">
      <w:pPr>
        <w:pStyle w:val="Heading2"/>
      </w:pPr>
      <w:r w:rsidRPr="1A462B20" w:rsidR="1A462B20">
        <w:rPr>
          <w:color w:val="1F4E79" w:themeColor="accent6" w:themeTint="FF" w:themeShade="FF"/>
        </w:rPr>
        <w:t>2.5 Power-up and power-down sequence</w:t>
      </w:r>
    </w:p>
    <w:p w:rsidR="1A462B20" w:rsidRDefault="1A462B20" w14:noSpellErr="1" w14:paraId="6A547A09" w14:textId="10380793">
      <w:r w:rsidR="1A462B20">
        <w:rPr/>
        <w:t>Pull-downs define every enable at reset: AUD_EN (R508), AVCC_EN (R303), ANA_EN (R513), RELAY_EN (R646), ILIM_HI (R511), MCLK_PERMIT (R234), MCLK_EN (R218), OSC48_EN / OSC44_EN (R212/R213); DAC_RESETB is held low through R240 and Q207 while PA8 floats. The hardware enforces the ESS order through U605, and any MCLK stop opens the output switch. Power-up after attach and configuration:</w:t>
      </w:r>
    </w:p>
    <w:tbl>
      <w:tblPr>
        <w:tblStyle w:val="LightList-Accent1"/>
        <w:tblW w:w="0" w:type="auto"/>
        <w:tblLook w:val="04A0" w:firstRow="1" w:lastRow="0" w:firstColumn="1" w:lastColumn="0" w:noHBand="0" w:noVBand="1"/>
      </w:tblPr>
      <w:tblGrid>
        <w:gridCol w:w="450"/>
        <w:gridCol w:w="2600"/>
        <w:gridCol w:w="4250"/>
        <w:gridCol w:w="2446"/>
      </w:tblGrid>
      <w:tr w:rsidR="1A462B20" w:rsidTr="0A3B5C1E" w14:paraId="732F70ED">
        <w:trPr>
          <w:trHeight w:val="300"/>
        </w:trPr>
        <w:tc>
          <w:tcPr>
            <w:tcW w:w="450" w:type="dxa"/>
            <w:tcMar/>
          </w:tcPr>
          <w:p w:rsidR="1A462B20" w:rsidRDefault="1A462B20" w14:noSpellErr="1" w14:paraId="6E50C75F" w14:textId="43BB2DAC">
            <w:r w:rsidR="1A462B20">
              <w:rPr/>
              <w:t>#</w:t>
            </w:r>
          </w:p>
        </w:tc>
        <w:tc>
          <w:tcPr>
            <w:tcW w:w="2600" w:type="dxa"/>
            <w:tcMar/>
          </w:tcPr>
          <w:p w:rsidR="1A462B20" w:rsidRDefault="1A462B20" w14:noSpellErr="1" w14:paraId="5CDC5765" w14:textId="3C991470">
            <w:r w:rsidR="1A462B20">
              <w:rPr/>
              <w:t>Step</w:t>
            </w:r>
          </w:p>
        </w:tc>
        <w:tc>
          <w:tcPr>
            <w:tcW w:w="4250" w:type="dxa"/>
            <w:tcMar/>
          </w:tcPr>
          <w:p w:rsidR="1A462B20" w:rsidRDefault="1A462B20" w14:noSpellErr="1" w14:paraId="745658F1" w14:textId="3576FB34">
            <w:r w:rsidR="1A462B20">
              <w:rPr/>
              <w:t>Hardware and timing</w:t>
            </w:r>
          </w:p>
        </w:tc>
        <w:tc>
          <w:tcPr>
            <w:tcW w:w="2446" w:type="dxa"/>
            <w:tcMar/>
          </w:tcPr>
          <w:p w:rsidR="1A462B20" w:rsidRDefault="1A462B20" w14:noSpellErr="1" w14:paraId="4B639289" w14:textId="2E54E1F8">
            <w:r w:rsidR="1A462B20">
              <w:rPr/>
              <w:t>Basis</w:t>
            </w:r>
          </w:p>
        </w:tc>
      </w:tr>
      <w:tr w:rsidR="1A462B20" w:rsidTr="0A3B5C1E" w14:paraId="51C5E3B4">
        <w:tc>
          <w:tcPr>
            <w:tcW w:w="450" w:type="dxa"/>
            <w:tcMar/>
          </w:tcPr>
          <w:p w:rsidR="1A462B20" w:rsidRDefault="1A462B20" w14:noSpellErr="1" w14:paraId="7870CF0A" w14:textId="456A426D">
            <w:r w:rsidR="1A462B20">
              <w:rPr/>
              <w:t>1</w:t>
            </w:r>
          </w:p>
        </w:tc>
        <w:tc>
          <w:tcPr>
            <w:tcW w:w="2600" w:type="dxa"/>
            <w:tcMar/>
          </w:tcPr>
          <w:p w:rsidR="1A462B20" w:rsidRDefault="1A462B20" w14:noSpellErr="1" w14:paraId="33C4D2A8" w14:textId="3E482931">
            <w:r w:rsidR="1A462B20">
              <w:rPr/>
              <w:t>Attach</w:t>
            </w:r>
          </w:p>
        </w:tc>
        <w:tc>
          <w:tcPr>
            <w:tcW w:w="4250" w:type="dxa"/>
            <w:tcMar/>
          </w:tcPr>
          <w:p w:rsidR="1A462B20" w:rsidRDefault="1A462B20" w14:noSpellErr="1" w14:paraId="25A02BFF" w14:textId="37260FF5">
            <w:r w:rsidR="1A462B20">
              <w:rPr/>
              <w:t>D102 and R509 are fitted before the first plug-in (Chapter 10); 3V3M starts at contact (U502 on VBUS); U102 switches on 3.31–55.3 ms after attach (R109/C104); reset state: all enables, RELAY_EN, ILIM_HI and MCLK_PERMIT at their pull-downs, DAC in reset, switch open, X201 stopped, Default current limit</w:t>
            </w:r>
          </w:p>
        </w:tc>
        <w:tc>
          <w:tcPr>
            <w:tcW w:w="2446" w:type="dxa"/>
            <w:tcMar/>
          </w:tcPr>
          <w:p w:rsidR="1A462B20" w:rsidRDefault="1A462B20" w14:noSpellErr="1" w14:paraId="5DBE802C" w14:textId="3003F6B9">
            <w:r w:rsidR="1A462B20">
              <w:rPr/>
              <w:t>hardware</w:t>
            </w:r>
          </w:p>
        </w:tc>
      </w:tr>
      <w:tr w:rsidR="1A462B20" w:rsidTr="0A3B5C1E" w14:paraId="770F60A9">
        <w:tc>
          <w:tcPr>
            <w:tcW w:w="450" w:type="dxa"/>
            <w:tcMar/>
          </w:tcPr>
          <w:p w:rsidR="1A462B20" w:rsidRDefault="1A462B20" w14:noSpellErr="1" w14:paraId="5D0EEE2D" w14:textId="4719572E">
            <w:r w:rsidR="1A462B20">
              <w:rPr/>
              <w:t>2</w:t>
            </w:r>
          </w:p>
        </w:tc>
        <w:tc>
          <w:tcPr>
            <w:tcW w:w="2600" w:type="dxa"/>
            <w:tcMar/>
          </w:tcPr>
          <w:p w:rsidR="1A462B20" w:rsidRDefault="1A462B20" w14:noSpellErr="1" w14:paraId="5C46E8B0" w14:textId="3FF73DF2">
            <w:r w:rsidR="1A462B20">
              <w:rPr/>
              <w:t>MCU start (≤ 100 mA)</w:t>
            </w:r>
          </w:p>
        </w:tc>
        <w:tc>
          <w:tcPr>
            <w:tcW w:w="4250" w:type="dxa"/>
            <w:tcMar/>
          </w:tcPr>
          <w:p w:rsidR="1A462B20" w:rsidRDefault="1A462B20" w14:noSpellErr="1" w14:paraId="5DD48B2D" w14:textId="38D524B6">
            <w:r w:rsidR="1A462B20">
              <w:rPr/>
              <w:t>≥ 5.2 ms on HSI at low clock; GPIO setup (PA8 high); ADC calibration, 9-slot scan and the analog watchdog on VBUS_SENSE (4.00 V); Type-C classification from 1 ms averages (0.20 / 0.66 / 1.23 V; above 2.3 V invalid → Default); D+ pull-up enabled with TSIGATT ≤ 23.9 ms (limit 100 ms); VBUS_SENSE reads 0 until U102 is on, so early boot never treats it as an unplug; PROG strap latched</w:t>
            </w:r>
          </w:p>
        </w:tc>
        <w:tc>
          <w:tcPr>
            <w:tcW w:w="2446" w:type="dxa"/>
            <w:tcMar/>
          </w:tcPr>
          <w:p w:rsidR="1A462B20" w:rsidRDefault="1A462B20" w14:noSpellErr="1" w14:paraId="7947B94D" w14:textId="31B30B7A">
            <w:r w:rsidR="1A462B20">
              <w:rPr/>
              <w:t>firmware (5.2)</w:t>
            </w:r>
          </w:p>
        </w:tc>
      </w:tr>
      <w:tr w:rsidR="1A462B20" w:rsidTr="0A3B5C1E" w14:paraId="608F1E3D">
        <w:tc>
          <w:tcPr>
            <w:tcW w:w="450" w:type="dxa"/>
            <w:tcMar/>
          </w:tcPr>
          <w:p w:rsidR="1A462B20" w:rsidRDefault="1A462B20" w14:noSpellErr="1" w14:paraId="5A4E1668" w14:textId="48C86BEF">
            <w:r w:rsidR="1A462B20">
              <w:rPr/>
              <w:t>3</w:t>
            </w:r>
          </w:p>
        </w:tc>
        <w:tc>
          <w:tcPr>
            <w:tcW w:w="2600" w:type="dxa"/>
            <w:tcMar/>
          </w:tcPr>
          <w:p w:rsidR="1A462B20" w:rsidRDefault="1A462B20" w14:noSpellErr="1" w14:paraId="1C8F94BB" w14:textId="41A652B3">
            <w:r w:rsidR="1A462B20">
              <w:rPr/>
              <w:t>SET_CONFIGURATION</w:t>
            </w:r>
          </w:p>
        </w:tc>
        <w:tc>
          <w:tcPr>
            <w:tcW w:w="4250" w:type="dxa"/>
            <w:tcMar/>
          </w:tcPr>
          <w:p w:rsidR="1A462B20" w:rsidRDefault="1A462B20" w14:noSpellErr="1" w14:paraId="7FE35542" w14:textId="3A843977">
            <w:r w:rsidR="1A462B20">
              <w:rPr/>
              <w:t>≤ 500 mA granted; ILIM_HI high only if a ≥ 1.5 A class is stable for ≥ 100 ms and the switch is open</w:t>
            </w:r>
          </w:p>
        </w:tc>
        <w:tc>
          <w:tcPr>
            <w:tcW w:w="2446" w:type="dxa"/>
            <w:tcMar/>
          </w:tcPr>
          <w:p w:rsidR="1A462B20" w:rsidRDefault="1A462B20" w14:noSpellErr="1" w14:paraId="3C1CCED3" w14:textId="3362203B">
            <w:r w:rsidR="1A462B20">
              <w:rPr/>
              <w:t>firmware</w:t>
            </w:r>
          </w:p>
        </w:tc>
      </w:tr>
      <w:tr w:rsidR="1A462B20" w:rsidTr="0A3B5C1E" w14:paraId="7A903046">
        <w:tc>
          <w:tcPr>
            <w:tcW w:w="450" w:type="dxa"/>
            <w:tcMar/>
          </w:tcPr>
          <w:p w:rsidR="1A462B20" w:rsidRDefault="1A462B20" w14:noSpellErr="1" w14:paraId="27A519D5" w14:textId="4A7780B0">
            <w:r w:rsidR="1A462B20">
              <w:rPr/>
              <w:t>4</w:t>
            </w:r>
          </w:p>
        </w:tc>
        <w:tc>
          <w:tcPr>
            <w:tcW w:w="2600" w:type="dxa"/>
            <w:tcMar/>
          </w:tcPr>
          <w:p w:rsidR="1A462B20" w:rsidRDefault="1A462B20" w14:noSpellErr="1" w14:paraId="11CCEAD1" w14:textId="43556774">
            <w:r w:rsidR="1A462B20">
              <w:rPr/>
              <w:t>ANA_EN</w:t>
            </w:r>
          </w:p>
        </w:tc>
        <w:tc>
          <w:tcPr>
            <w:tcW w:w="4250" w:type="dxa"/>
            <w:tcMar/>
          </w:tcPr>
          <w:p w:rsidR="1A462B20" w:rsidRDefault="1A462B20" w14:noSpellErr="1" w14:paraId="7CB0C355" w14:textId="3C334E38">
            <w:r w:rsidR="1A462B20">
              <w:rPr/>
              <w:t>U503 dVdt ramp; rails good ≤ 18.8 ms after ANA_EN; firmware waits T_START = 40 ms, then requires RAILS_OK_N low, ANA_FAULT_N high and ANA_SENSE ≥ 1.279 V (5V_ANA_F ≥ 4.0 V, 1587 counts)</w:t>
            </w:r>
          </w:p>
        </w:tc>
        <w:tc>
          <w:tcPr>
            <w:tcW w:w="2446" w:type="dxa"/>
            <w:tcMar/>
          </w:tcPr>
          <w:p w:rsidR="1A462B20" w:rsidRDefault="1A462B20" w14:noSpellErr="1" w14:paraId="373921C9" w14:textId="351134FC">
            <w:r w:rsidR="1A462B20">
              <w:rPr/>
              <w:t>worst-case calculation; firmware</w:t>
            </w:r>
          </w:p>
        </w:tc>
      </w:tr>
      <w:tr w:rsidR="1A462B20" w:rsidTr="0A3B5C1E" w14:paraId="136915FE">
        <w:tc>
          <w:tcPr>
            <w:tcW w:w="450" w:type="dxa"/>
            <w:tcMar/>
          </w:tcPr>
          <w:p w:rsidR="1A462B20" w:rsidRDefault="1A462B20" w14:noSpellErr="1" w14:paraId="6713E2A6" w14:textId="4C269571">
            <w:r w:rsidR="1A462B20">
              <w:rPr/>
              <w:t>5</w:t>
            </w:r>
          </w:p>
        </w:tc>
        <w:tc>
          <w:tcPr>
            <w:tcW w:w="2600" w:type="dxa"/>
            <w:tcMar/>
          </w:tcPr>
          <w:p w:rsidR="1A462B20" w:rsidRDefault="1A462B20" w14:noSpellErr="1" w14:paraId="406D5DBA" w14:textId="45047C35">
            <w:r w:rsidR="1A462B20">
              <w:rPr/>
              <w:t>AVCC_EN</w:t>
            </w:r>
          </w:p>
        </w:tc>
        <w:tc>
          <w:tcPr>
            <w:tcW w:w="4250" w:type="dxa"/>
            <w:tcMar/>
          </w:tcPr>
          <w:p w:rsidR="1A462B20" w:rsidRDefault="1A462B20" w14:noSpellErr="1" w14:paraId="5F2F1D0C" w14:textId="3DE262F9">
            <w:r w:rsidR="1A462B20">
              <w:rPr/>
              <w:t>3V3A rises; U605 releases N2_AVCC_EN_G (Q619) and AUD_EN (Q620) only once 3V3A is above its rising threshold 3.011–3.161 V</w:t>
            </w:r>
          </w:p>
        </w:tc>
        <w:tc>
          <w:tcPr>
            <w:tcW w:w="2446" w:type="dxa"/>
            <w:tcMar/>
          </w:tcPr>
          <w:p w:rsidR="1A462B20" w:rsidRDefault="1A462B20" w14:noSpellErr="1" w14:paraId="3E4141BD" w14:textId="36C049BD">
            <w:r w:rsidR="1A462B20">
              <w:rPr/>
              <w:t>ESS: VCCA and AVCC first (datasheet p. 27); hardware-backed</w:t>
            </w:r>
          </w:p>
        </w:tc>
      </w:tr>
      <w:tr w:rsidR="1A462B20" w:rsidTr="0A3B5C1E" w14:paraId="2D8BCEE5">
        <w:tc>
          <w:tcPr>
            <w:tcW w:w="450" w:type="dxa"/>
            <w:tcMar/>
          </w:tcPr>
          <w:p w:rsidR="1A462B20" w:rsidRDefault="1A462B20" w14:noSpellErr="1" w14:paraId="37EE3498" w14:textId="4DD5AA32">
            <w:r w:rsidR="1A462B20">
              <w:rPr/>
              <w:t>6</w:t>
            </w:r>
          </w:p>
        </w:tc>
        <w:tc>
          <w:tcPr>
            <w:tcW w:w="2600" w:type="dxa"/>
            <w:tcMar/>
          </w:tcPr>
          <w:p w:rsidR="1A462B20" w:rsidRDefault="1A462B20" w14:noSpellErr="1" w14:paraId="3CB0D1B9" w14:textId="46B390F6">
            <w:r w:rsidR="1A462B20">
              <w:rPr/>
              <w:t>≥ 1 ms → AUD_EN (PC10 through R237 4.7 k)</w:t>
            </w:r>
          </w:p>
        </w:tc>
        <w:tc>
          <w:tcPr>
            <w:tcW w:w="4250" w:type="dxa"/>
            <w:tcMar/>
          </w:tcPr>
          <w:p w:rsidR="1A462B20" w:rsidRDefault="1A462B20" w14:noSpellErr="1" w14:paraId="5934BECE" w14:textId="3F9177BA">
            <w:r w:rsidR="1A462B20">
              <w:rPr/>
              <w:t>3V3D, then 1V3 (U303 EN = 3V3D): DVDD ≤ DVCC + 6.4 mV on every ramp-up</w:t>
            </w:r>
          </w:p>
        </w:tc>
        <w:tc>
          <w:tcPr>
            <w:tcW w:w="2446" w:type="dxa"/>
            <w:tcMar/>
          </w:tcPr>
          <w:p w:rsidR="1A462B20" w:rsidRDefault="1A462B20" w14:noSpellErr="1" w14:paraId="682DE777" w14:textId="386F5E7E">
            <w:r w:rsidR="1A462B20">
              <w:rPr/>
              <w:t>ESS: DVCC with or after VCCA, DVDD with or after DVCC (datasheet p. 27)</w:t>
            </w:r>
          </w:p>
        </w:tc>
      </w:tr>
      <w:tr w:rsidR="1A462B20" w:rsidTr="0A3B5C1E" w14:paraId="471FDB38">
        <w:tc>
          <w:tcPr>
            <w:tcW w:w="450" w:type="dxa"/>
            <w:tcMar/>
          </w:tcPr>
          <w:p w:rsidR="1A462B20" w:rsidRDefault="1A462B20" w14:noSpellErr="1" w14:paraId="7B8BA4DE" w14:textId="4F84BEF3">
            <w:r w:rsidR="1A462B20">
              <w:rPr/>
              <w:t>7</w:t>
            </w:r>
          </w:p>
        </w:tc>
        <w:tc>
          <w:tcPr>
            <w:tcW w:w="2600" w:type="dxa"/>
            <w:tcMar/>
          </w:tcPr>
          <w:p w:rsidR="1A462B20" w:rsidRDefault="1A462B20" w14:noSpellErr="1" w14:paraId="78203874" w14:textId="4862A5B7">
            <w:r w:rsidR="1A462B20">
              <w:rPr/>
              <w:t>CPLD</w:t>
            </w:r>
          </w:p>
        </w:tc>
        <w:tc>
          <w:tcPr>
            <w:tcW w:w="4250" w:type="dxa"/>
            <w:tcMar/>
          </w:tcPr>
          <w:p w:rsidR="1A462B20" w:rsidRDefault="1A462B20" w14:noSpellErr="1" w14:paraId="745BEDD1" w14:textId="41408C7B">
            <w:r w:rsidR="1A462B20">
              <w:rPr/>
              <w:t>CPLD_NRST released; ID poll (register 0x00 = 0xA6D2) at 9 MHz every 1 ms, 100 ms timeout, one retry, then fault; family oscillator on (≤ 4 ms start-up)</w:t>
            </w:r>
          </w:p>
        </w:tc>
        <w:tc>
          <w:tcPr>
            <w:tcW w:w="2446" w:type="dxa"/>
            <w:tcMar/>
          </w:tcPr>
          <w:p w:rsidR="1A462B20" w:rsidRDefault="1A462B20" w14:noSpellErr="1" w14:paraId="4AA728D6" w14:textId="3A1E733F">
            <w:r w:rsidR="1A462B20">
              <w:rPr/>
              <w:t>configuration time unpublished (5.2)</w:t>
            </w:r>
          </w:p>
        </w:tc>
      </w:tr>
      <w:tr w:rsidR="1A462B20" w:rsidTr="0A3B5C1E" w14:paraId="78B5D5F8">
        <w:tc>
          <w:tcPr>
            <w:tcW w:w="450" w:type="dxa"/>
            <w:tcMar/>
          </w:tcPr>
          <w:p w:rsidR="1A462B20" w:rsidRDefault="1A462B20" w14:noSpellErr="1" w14:paraId="43E7DFE4" w14:textId="5133D3B4">
            <w:r w:rsidR="1A462B20">
              <w:rPr/>
              <w:t>8</w:t>
            </w:r>
          </w:p>
        </w:tc>
        <w:tc>
          <w:tcPr>
            <w:tcW w:w="2600" w:type="dxa"/>
            <w:tcMar/>
          </w:tcPr>
          <w:p w:rsidR="1A462B20" w:rsidRDefault="1A462B20" w14:noSpellErr="1" w14:paraId="5BF76298" w14:textId="4A11BA78">
            <w:r w:rsidR="1A462B20">
              <w:rPr/>
              <w:t>MCLK</w:t>
            </w:r>
          </w:p>
        </w:tc>
        <w:tc>
          <w:tcPr>
            <w:tcW w:w="4250" w:type="dxa"/>
            <w:tcMar/>
          </w:tcPr>
          <w:p w:rsidR="1A462B20" w:rsidRDefault="1A462B20" w14:noSpellErr="1" w14:paraId="33915D61" w14:textId="42EFA13C">
            <w:r w:rsidR="1A462B20">
              <w:rPr/>
              <w:t>MCLK_EN (CPLD) and MCLK_PERMIT (PB14) high → N2_MCLK_OE high → X201 runs; soft start 104.9 ms at 80 MHz (firmware waits 125.8 ms)</w:t>
            </w:r>
          </w:p>
        </w:tc>
        <w:tc>
          <w:tcPr>
            <w:tcW w:w="2446" w:type="dxa"/>
            <w:tcMar/>
          </w:tcPr>
          <w:p w:rsidR="1A462B20" w:rsidRDefault="1A462B20" w14:noSpellErr="1" w14:paraId="3021DC9F" w14:textId="3BCD8800">
            <w:r w:rsidR="1A462B20">
              <w:rPr/>
              <w:t>datasheet; worst-case calculation</w:t>
            </w:r>
          </w:p>
        </w:tc>
      </w:tr>
      <w:tr w:rsidR="1A462B20" w:rsidTr="0A3B5C1E" w14:paraId="26A5F09E">
        <w:tc>
          <w:tcPr>
            <w:tcW w:w="450" w:type="dxa"/>
            <w:tcMar/>
          </w:tcPr>
          <w:p w:rsidR="1A462B20" w:rsidRDefault="1A462B20" w14:noSpellErr="1" w14:paraId="3A4F126A" w14:textId="52E2E875">
            <w:r w:rsidR="1A462B20">
              <w:rPr/>
              <w:t>9</w:t>
            </w:r>
          </w:p>
        </w:tc>
        <w:tc>
          <w:tcPr>
            <w:tcW w:w="2600" w:type="dxa"/>
            <w:tcMar/>
          </w:tcPr>
          <w:p w:rsidR="1A462B20" w:rsidRDefault="1A462B20" w14:noSpellErr="1" w14:paraId="667BC9F4" w14:textId="4BC0CF39">
            <w:r w:rsidR="1A462B20">
              <w:rPr/>
              <w:t>DAC release</w:t>
            </w:r>
          </w:p>
        </w:tc>
        <w:tc>
          <w:tcPr>
            <w:tcW w:w="4250" w:type="dxa"/>
            <w:tcMar/>
          </w:tcPr>
          <w:p w:rsidR="1A462B20" w:rsidRDefault="1A462B20" w14:noSpellErr="1" w14:paraId="2E98F085" w14:textId="449EB5FD">
            <w:r w:rsidR="1A462B20">
              <w:rPr/>
              <w:t>PA8 low ≥ 7 ms after the enable → Q207 off → DAC_RESETB high through R305; I²C init with register 6 = 0x48 (vol_rate 0) and the −4.5 dB default master trim 0x4C3EA838 until calibrated</w:t>
            </w:r>
          </w:p>
        </w:tc>
        <w:tc>
          <w:tcPr>
            <w:tcW w:w="2446" w:type="dxa"/>
            <w:tcMar/>
          </w:tcPr>
          <w:p w:rsidR="1A462B20" w:rsidRDefault="1A462B20" w14:noSpellErr="1" w14:paraId="366B31EF" w14:textId="3D7C9CC1">
            <w:r w:rsidR="1A462B20">
              <w:rPr/>
              <w:t>ESS: RESETB low until ≥ 1 ms after supplies and MCLK are stable (datasheet p. 27)</w:t>
            </w:r>
          </w:p>
        </w:tc>
      </w:tr>
      <w:tr w:rsidR="1A462B20" w:rsidTr="0A3B5C1E" w14:paraId="484B685E">
        <w:tc>
          <w:tcPr>
            <w:tcW w:w="450" w:type="dxa"/>
            <w:tcMar/>
          </w:tcPr>
          <w:p w:rsidR="1A462B20" w:rsidRDefault="1A462B20" w14:noSpellErr="1" w14:paraId="6D3F8C7A" w14:textId="5491FD36">
            <w:r w:rsidR="1A462B20">
              <w:rPr/>
              <w:t>10</w:t>
            </w:r>
          </w:p>
        </w:tc>
        <w:tc>
          <w:tcPr>
            <w:tcW w:w="2600" w:type="dxa"/>
            <w:tcMar/>
          </w:tcPr>
          <w:p w:rsidR="1A462B20" w:rsidRDefault="1A462B20" w14:noSpellErr="1" w14:paraId="2D356D05" w14:textId="4D6FE3FA">
            <w:r w:rsidR="1A462B20">
              <w:rPr/>
              <w:t>Boot self-test (every attach, before the first closure)</w:t>
            </w:r>
          </w:p>
        </w:tc>
        <w:tc>
          <w:tcPr>
            <w:tcW w:w="4250" w:type="dxa"/>
            <w:tcMar/>
          </w:tcPr>
          <w:p w:rsidR="1A462B20" w:rsidRDefault="1A462B20" w14:paraId="6476E5A2" w14:textId="464DCABE" w14:noSpellErr="1">
            <w:r w:rsidR="6D180FFA">
              <w:rPr/>
              <w:t>PB1, leg windows ±0.39 FS L/R, the persistence detector ±0.5 FS, MCLK alive, 1V3 good, 3V3A good, DAC_LOCK, PB0 low after every self-test trip (re-arm latch) (5.3); ≤ 2.84 s added to the first start; any failure → no RELAY_EN, red LED, error over USB</w:t>
            </w:r>
          </w:p>
        </w:tc>
        <w:tc>
          <w:tcPr>
            <w:tcW w:w="2446" w:type="dxa"/>
            <w:tcMar/>
          </w:tcPr>
          <w:p w:rsidR="1A462B20" w:rsidRDefault="1A462B20" w14:noSpellErr="1" w14:paraId="3CDFECD4" w14:textId="3F2BB182">
            <w:r w:rsidR="1A462B20">
              <w:rPr/>
              <w:t>firmware with hardware pass windows</w:t>
            </w:r>
          </w:p>
        </w:tc>
      </w:tr>
      <w:tr w:rsidR="1A462B20" w:rsidTr="0A3B5C1E" w14:paraId="704F85B2">
        <w:tc>
          <w:tcPr>
            <w:tcW w:w="450" w:type="dxa"/>
            <w:tcMar/>
          </w:tcPr>
          <w:p w:rsidR="1A462B20" w:rsidRDefault="1A462B20" w14:noSpellErr="1" w14:paraId="49F5F665" w14:textId="564111F7">
            <w:r w:rsidR="1A462B20">
              <w:rPr/>
              <w:t>11</w:t>
            </w:r>
          </w:p>
        </w:tc>
        <w:tc>
          <w:tcPr>
            <w:tcW w:w="2600" w:type="dxa"/>
            <w:tcMar/>
          </w:tcPr>
          <w:p w:rsidR="1A462B20" w:rsidRDefault="1A462B20" w14:noSpellErr="1" w14:paraId="3344B62E" w14:textId="4F1EF8BB">
            <w:r w:rsidR="1A462B20">
              <w:rPr/>
              <w:t>Pre-close checks → RELAY_EN</w:t>
            </w:r>
          </w:p>
        </w:tc>
        <w:tc>
          <w:tcPr>
            <w:tcW w:w="4250" w:type="dxa"/>
            <w:tcMar/>
          </w:tcPr>
          <w:p w:rsidR="1A462B20" w:rsidRDefault="1A462B20" w14:noSpellErr="1" w14:paraId="66E8DDA6" w14:textId="47FCDF7F">
            <w:r w:rsidR="1A462B20">
              <w:rPr/>
              <w:t>DAC lock and DPLL within ±0.1 %, V3A_MON window ≥ 150 ms, |leg| ≤ 0.070 V and |pair| ≤ 0.090 V (50 ms average), DC_PERMIT_N low ≥ 50 ms, rails good, MCLK_PERMIT = 1 and PB1 = 1 → RELAY_EN high as the fresh edge that sets the re-arm latch (PB0 high within 1 ms); first closure ≤ 540.8 ms after power-up (T_START 40 ms, 10 ms CPLD configuration)</w:t>
            </w:r>
          </w:p>
        </w:tc>
        <w:tc>
          <w:tcPr>
            <w:tcW w:w="2446" w:type="dxa"/>
            <w:tcMar/>
          </w:tcPr>
          <w:p w:rsidR="1A462B20" w:rsidRDefault="1A462B20" w14:noSpellErr="1" w14:paraId="7D9D50AE" w14:textId="40DAC643">
            <w:r w:rsidR="1A462B20">
              <w:rPr/>
              <w:t>worst-case calculation</w:t>
            </w:r>
          </w:p>
        </w:tc>
      </w:tr>
      <w:tr w:rsidR="1A462B20" w:rsidTr="0A3B5C1E" w14:paraId="61A24390">
        <w:tc>
          <w:tcPr>
            <w:tcW w:w="450" w:type="dxa"/>
            <w:tcMar/>
          </w:tcPr>
          <w:p w:rsidR="1A462B20" w:rsidRDefault="1A462B20" w14:noSpellErr="1" w14:paraId="5273FA57" w14:textId="57F026B8">
            <w:r w:rsidR="1A462B20">
              <w:rPr/>
              <w:t>12</w:t>
            </w:r>
          </w:p>
        </w:tc>
        <w:tc>
          <w:tcPr>
            <w:tcW w:w="2600" w:type="dxa"/>
            <w:tcMar/>
          </w:tcPr>
          <w:p w:rsidR="1A462B20" w:rsidRDefault="1A462B20" w14:noSpellErr="1" w14:paraId="5DDF5B22" w14:textId="50CE0D7C">
            <w:r w:rsidR="1A462B20">
              <w:rPr/>
              <w:t>≥ 10 ms → volume ramp</w:t>
            </w:r>
          </w:p>
        </w:tc>
        <w:tc>
          <w:tcPr>
            <w:tcW w:w="4250" w:type="dxa"/>
            <w:tcMar/>
          </w:tcPr>
          <w:p w:rsidR="1A462B20" w:rsidRDefault="1A462B20" w14:noSpellErr="1" w14:paraId="19CCED41" w14:textId="49ABF440">
            <w:r w:rsidR="1A462B20">
              <w:rPr/>
              <w:t>switch closed: tON ≤ 5 ms at 25 °C, 10 ms design value over 0–60 °C</w:t>
            </w:r>
          </w:p>
        </w:tc>
        <w:tc>
          <w:tcPr>
            <w:tcW w:w="2446" w:type="dxa"/>
            <w:tcMar/>
          </w:tcPr>
          <w:p w:rsidR="1A462B20" w:rsidRDefault="1A462B20" w14:noSpellErr="1" w14:paraId="79C01131" w14:textId="4289DB04">
            <w:r w:rsidR="1A462B20">
              <w:rPr/>
              <w:t>datasheet; assumption ×2 over temperature (L-2)</w:t>
            </w:r>
          </w:p>
        </w:tc>
      </w:tr>
    </w:tbl>
    <w:p w:rsidR="1A462B20" w:rsidRDefault="1A462B20" w14:paraId="31A032CE" w14:textId="5E14BDA2" w14:noSpellErr="1">
      <w:r w:rsidR="6D180FFA">
        <w:rPr/>
        <w:t>Controlled power-down (USB suspend) — the switch never opens on live audio and suspend current is reached ≤ 8.75 ms after the last SOF at every rate and volume (margin 1.25 ms to the 10 ms requirement); the steps follow the canonical power-down order (5.2.1), and the last step switches the input clamp off:</w:t>
      </w:r>
    </w:p>
    <w:tbl>
      <w:tblPr>
        <w:tblStyle w:val="LightList-Accent1"/>
        <w:tblW w:w="0" w:type="auto"/>
        <w:tblLook w:val="04A0" w:firstRow="1" w:lastRow="0" w:firstColumn="1" w:lastColumn="0" w:noHBand="0" w:noVBand="1"/>
      </w:tblPr>
      <w:tblGrid>
        <w:gridCol w:w="450"/>
        <w:gridCol w:w="2600"/>
        <w:gridCol w:w="4250"/>
        <w:gridCol w:w="2446"/>
      </w:tblGrid>
      <w:tr w:rsidR="1A462B20" w:rsidTr="1A462B20" w14:paraId="23DFA98C">
        <w:trPr>
          <w:trHeight w:val="300"/>
        </w:trPr>
        <w:tc>
          <w:tcPr>
            <w:tcW w:w="450" w:type="dxa"/>
            <w:tcMar/>
          </w:tcPr>
          <w:p w:rsidR="1A462B20" w:rsidRDefault="1A462B20" w14:noSpellErr="1" w14:paraId="25E509AD" w14:textId="70B49BEE">
            <w:r w:rsidR="1A462B20">
              <w:rPr/>
              <w:t>#</w:t>
            </w:r>
          </w:p>
        </w:tc>
        <w:tc>
          <w:tcPr>
            <w:tcW w:w="2600" w:type="dxa"/>
            <w:tcMar/>
          </w:tcPr>
          <w:p w:rsidR="1A462B20" w:rsidRDefault="1A462B20" w14:noSpellErr="1" w14:paraId="326EFD3E" w14:textId="699282B2">
            <w:r w:rsidR="1A462B20">
              <w:rPr/>
              <w:t>Step</w:t>
            </w:r>
          </w:p>
        </w:tc>
        <w:tc>
          <w:tcPr>
            <w:tcW w:w="4250" w:type="dxa"/>
            <w:tcMar/>
          </w:tcPr>
          <w:p w:rsidR="1A462B20" w:rsidRDefault="1A462B20" w14:noSpellErr="1" w14:paraId="30330EB2" w14:textId="62706976">
            <w:r w:rsidR="1A462B20">
              <w:rPr/>
              <w:t>Hardware and timing</w:t>
            </w:r>
          </w:p>
        </w:tc>
        <w:tc>
          <w:tcPr>
            <w:tcW w:w="2446" w:type="dxa"/>
            <w:tcMar/>
          </w:tcPr>
          <w:p w:rsidR="1A462B20" w:rsidRDefault="1A462B20" w14:noSpellErr="1" w14:paraId="55CFDA32" w14:textId="5B4E503A">
            <w:r w:rsidR="1A462B20">
              <w:rPr/>
              <w:t>Basis</w:t>
            </w:r>
          </w:p>
        </w:tc>
      </w:tr>
      <w:tr w:rsidR="1A462B20" w:rsidTr="1A462B20" w14:paraId="7812949A">
        <w:tc>
          <w:tcPr>
            <w:tcW w:w="450" w:type="dxa"/>
            <w:tcMar/>
          </w:tcPr>
          <w:p w:rsidR="1A462B20" w:rsidRDefault="1A462B20" w14:noSpellErr="1" w14:paraId="2BCFB933" w14:textId="7263B0AF">
            <w:r w:rsidR="1A462B20">
              <w:rPr/>
              <w:t>1</w:t>
            </w:r>
          </w:p>
        </w:tc>
        <w:tc>
          <w:tcPr>
            <w:tcW w:w="2600" w:type="dxa"/>
            <w:tcMar/>
          </w:tcPr>
          <w:p w:rsidR="1A462B20" w:rsidRDefault="1A462B20" w14:noSpellErr="1" w14:paraId="11C13ED0" w14:textId="6B419773">
            <w:r w:rsidR="1A462B20">
              <w:rPr/>
              <w:t>SOF loss 1.0 ms</w:t>
            </w:r>
          </w:p>
        </w:tc>
        <w:tc>
          <w:tcPr>
            <w:tcW w:w="4250" w:type="dxa"/>
            <w:tcMar/>
          </w:tcPr>
          <w:p w:rsidR="1A462B20" w:rsidRDefault="1A462B20" w14:noSpellErr="1" w14:paraId="731615D2" w14:textId="641F7E37">
            <w:r w:rsidR="1A462B20">
              <w:rPr/>
              <w:t>SPI FADE to the CPLD (1 ms linear fade to digital zero) and, at 1.40 ms, I²C soft mute (register 7 = 0x83); the minimum-volume flag is read as register 65 bit 0</w:t>
            </w:r>
          </w:p>
        </w:tc>
        <w:tc>
          <w:tcPr>
            <w:tcW w:w="2446" w:type="dxa"/>
            <w:tcMar/>
          </w:tcPr>
          <w:p w:rsidR="1A462B20" w:rsidRDefault="1A462B20" w14:noSpellErr="1" w14:paraId="5F4CB7EA" w14:textId="5CFD64FB">
            <w:r w:rsidR="1A462B20">
              <w:rPr/>
              <w:t>firmware</w:t>
            </w:r>
          </w:p>
        </w:tc>
      </w:tr>
      <w:tr w:rsidR="1A462B20" w:rsidTr="1A462B20" w14:paraId="17367135">
        <w:tc>
          <w:tcPr>
            <w:tcW w:w="450" w:type="dxa"/>
            <w:tcMar/>
          </w:tcPr>
          <w:p w:rsidR="1A462B20" w:rsidRDefault="1A462B20" w14:noSpellErr="1" w14:paraId="69C48F99" w14:textId="7412C570">
            <w:r w:rsidR="1A462B20">
              <w:rPr/>
              <w:t>2</w:t>
            </w:r>
          </w:p>
        </w:tc>
        <w:tc>
          <w:tcPr>
            <w:tcW w:w="2600" w:type="dxa"/>
            <w:tcMar/>
          </w:tcPr>
          <w:p w:rsidR="1A462B20" w:rsidRDefault="1A462B20" w14:noSpellErr="1" w14:paraId="36EF9949" w14:textId="6CF0AC34">
            <w:r w:rsidR="1A462B20">
              <w:rPr/>
              <w:t>Wait for the flag</w:t>
            </w:r>
          </w:p>
        </w:tc>
        <w:tc>
          <w:tcPr>
            <w:tcW w:w="4250" w:type="dxa"/>
            <w:tcMar/>
          </w:tcPr>
          <w:p w:rsidR="1A462B20" w:rsidRDefault="1A462B20" w14:noSpellErr="1" w14:paraId="29ACFC37" w14:textId="65CE92F8">
            <w:r w:rsidR="1A462B20">
              <w:rPr/>
              <w:t>deadline 5.31 ms after the last SOF</w:t>
            </w:r>
          </w:p>
        </w:tc>
        <w:tc>
          <w:tcPr>
            <w:tcW w:w="2446" w:type="dxa"/>
            <w:tcMar/>
          </w:tcPr>
          <w:p w:rsidR="1A462B20" w:rsidRDefault="1A462B20" w14:noSpellErr="1" w14:paraId="48F6C5AA" w14:textId="5EAC79BC">
            <w:r w:rsidR="1A462B20">
              <w:rPr/>
              <w:t>firmware</w:t>
            </w:r>
          </w:p>
        </w:tc>
      </w:tr>
      <w:tr w:rsidR="1A462B20" w:rsidTr="1A462B20" w14:paraId="37C69B17">
        <w:tc>
          <w:tcPr>
            <w:tcW w:w="450" w:type="dxa"/>
            <w:tcMar/>
          </w:tcPr>
          <w:p w:rsidR="1A462B20" w:rsidRDefault="1A462B20" w14:noSpellErr="1" w14:paraId="3C7ADCE1" w14:textId="75C1DA31">
            <w:r w:rsidR="1A462B20">
              <w:rPr/>
              <w:t>3</w:t>
            </w:r>
          </w:p>
        </w:tc>
        <w:tc>
          <w:tcPr>
            <w:tcW w:w="2600" w:type="dxa"/>
            <w:tcMar/>
          </w:tcPr>
          <w:p w:rsidR="1A462B20" w:rsidRDefault="1A462B20" w14:noSpellErr="1" w14:paraId="7D062BE9" w14:textId="6E9FC0F5">
            <w:r w:rsidR="1A462B20">
              <w:rPr/>
              <w:t>RELAY_EN low → 1.1 ms</w:t>
            </w:r>
          </w:p>
        </w:tc>
        <w:tc>
          <w:tcPr>
            <w:tcW w:w="4250" w:type="dxa"/>
            <w:tcMar/>
          </w:tcPr>
          <w:p w:rsidR="1A462B20" w:rsidRDefault="1A462B20" w14:noSpellErr="1" w14:paraId="6152C25C" w14:textId="677DA7B9">
            <w:r w:rsidR="1A462B20">
              <w:rPr/>
              <w:t>switch open (tOFF ≤ 0.5 ms at 25 °C, 1.0 ms design value)</w:t>
            </w:r>
          </w:p>
        </w:tc>
        <w:tc>
          <w:tcPr>
            <w:tcW w:w="2446" w:type="dxa"/>
            <w:tcMar/>
          </w:tcPr>
          <w:p w:rsidR="1A462B20" w:rsidRDefault="1A462B20" w14:noSpellErr="1" w14:paraId="76F09777" w14:textId="605B8E7D">
            <w:r w:rsidR="1A462B20">
              <w:rPr/>
              <w:t>datasheet; assumption ×2 (L-2)</w:t>
            </w:r>
          </w:p>
        </w:tc>
      </w:tr>
      <w:tr w:rsidR="1A462B20" w:rsidTr="1A462B20" w14:paraId="2389966D">
        <w:tc>
          <w:tcPr>
            <w:tcW w:w="450" w:type="dxa"/>
            <w:tcMar/>
          </w:tcPr>
          <w:p w:rsidR="1A462B20" w:rsidRDefault="1A462B20" w14:noSpellErr="1" w14:paraId="2CD9B562" w14:textId="7770EEF2">
            <w:r w:rsidR="1A462B20">
              <w:rPr/>
              <w:t>4</w:t>
            </w:r>
          </w:p>
        </w:tc>
        <w:tc>
          <w:tcPr>
            <w:tcW w:w="2600" w:type="dxa"/>
            <w:tcMar/>
          </w:tcPr>
          <w:p w:rsidR="1A462B20" w:rsidRDefault="1A462B20" w14:noSpellErr="1" w14:paraId="601788F2" w14:textId="704ED5B6">
            <w:r w:rsidR="1A462B20">
              <w:rPr/>
              <w:t>Ramp to ground</w:t>
            </w:r>
          </w:p>
        </w:tc>
        <w:tc>
          <w:tcPr>
            <w:tcW w:w="4250" w:type="dxa"/>
            <w:tcMar/>
          </w:tcPr>
          <w:p w:rsidR="1A462B20" w:rsidRDefault="1A462B20" w14:noSpellErr="1" w14:paraId="529A8B4A" w14:textId="692CBC7A">
            <w:r w:rsidR="1A462B20">
              <w:rPr/>
              <w:t>register 14 = 0x03, retry once, + 1.1 ms; if both writes fail the logged I²C-fault path applies (not a controlled transition)</w:t>
            </w:r>
          </w:p>
        </w:tc>
        <w:tc>
          <w:tcPr>
            <w:tcW w:w="2446" w:type="dxa"/>
            <w:tcMar/>
          </w:tcPr>
          <w:p w:rsidR="1A462B20" w:rsidRDefault="1A462B20" w14:noSpellErr="1" w14:paraId="40B56683" w14:textId="620AA33E">
            <w:r w:rsidR="1A462B20">
              <w:rPr/>
              <w:t>firmware</w:t>
            </w:r>
          </w:p>
        </w:tc>
      </w:tr>
      <w:tr w:rsidR="1A462B20" w:rsidTr="1A462B20" w14:paraId="1330C6F1">
        <w:tc>
          <w:tcPr>
            <w:tcW w:w="450" w:type="dxa"/>
            <w:tcMar/>
          </w:tcPr>
          <w:p w:rsidR="1A462B20" w:rsidRDefault="1A462B20" w14:noSpellErr="1" w14:paraId="57FA1E1A" w14:textId="792003B3">
            <w:r w:rsidR="1A462B20">
              <w:rPr/>
              <w:t>5</w:t>
            </w:r>
          </w:p>
        </w:tc>
        <w:tc>
          <w:tcPr>
            <w:tcW w:w="2600" w:type="dxa"/>
            <w:tcMar/>
          </w:tcPr>
          <w:p w:rsidR="1A462B20" w:rsidRDefault="1A462B20" w14:noSpellErr="1" w14:paraId="2A65F97D" w14:textId="71FDEA77">
            <w:r w:rsidR="1A462B20">
              <w:rPr/>
              <w:t>MCLK off</w:t>
            </w:r>
          </w:p>
        </w:tc>
        <w:tc>
          <w:tcPr>
            <w:tcW w:w="4250" w:type="dxa"/>
            <w:tcMar/>
          </w:tcPr>
          <w:p w:rsidR="1A462B20" w:rsidRDefault="1A462B20" w14:noSpellErr="1" w14:paraId="33020143" w14:textId="6ADBD13B">
            <w:r w:rsidR="1A462B20">
              <w:rPr/>
              <w:t>MCLK_PERMIT low → X201 stopped; CLOCK_CTRL and I2S_CTRL = 0</w:t>
            </w:r>
          </w:p>
        </w:tc>
        <w:tc>
          <w:tcPr>
            <w:tcW w:w="2446" w:type="dxa"/>
            <w:tcMar/>
          </w:tcPr>
          <w:p w:rsidR="1A462B20" w:rsidRDefault="1A462B20" w14:noSpellErr="1" w14:paraId="50D20B9E" w14:textId="63B9B7FF">
            <w:r w:rsidR="1A462B20">
              <w:rPr/>
              <w:t>hardware gate U206</w:t>
            </w:r>
          </w:p>
        </w:tc>
      </w:tr>
      <w:tr w:rsidR="1A462B20" w:rsidTr="1A462B20" w14:paraId="170EC107">
        <w:tc>
          <w:tcPr>
            <w:tcW w:w="450" w:type="dxa"/>
            <w:tcMar/>
          </w:tcPr>
          <w:p w:rsidR="1A462B20" w:rsidRDefault="1A462B20" w14:noSpellErr="1" w14:paraId="7FBEC88B" w14:textId="7ACF1874">
            <w:r w:rsidR="1A462B20">
              <w:rPr/>
              <w:t>6</w:t>
            </w:r>
          </w:p>
        </w:tc>
        <w:tc>
          <w:tcPr>
            <w:tcW w:w="2600" w:type="dxa"/>
            <w:tcMar/>
          </w:tcPr>
          <w:p w:rsidR="1A462B20" w:rsidRDefault="1A462B20" w14:noSpellErr="1" w14:paraId="60DA599B" w14:textId="73ACFF38">
            <w:r w:rsidR="1A462B20">
              <w:rPr/>
              <w:t>DAC reset</w:t>
            </w:r>
          </w:p>
        </w:tc>
        <w:tc>
          <w:tcPr>
            <w:tcW w:w="4250" w:type="dxa"/>
            <w:tcMar/>
          </w:tcPr>
          <w:p w:rsidR="1A462B20" w:rsidRDefault="1A462B20" w14:noSpellErr="1" w14:paraId="18C7ACB4" w14:textId="6C8AE5FC">
            <w:r w:rsidR="1A462B20">
              <w:rPr/>
              <w:t>PA8 high, link pins low</w:t>
            </w:r>
          </w:p>
        </w:tc>
        <w:tc>
          <w:tcPr>
            <w:tcW w:w="2446" w:type="dxa"/>
            <w:tcMar/>
          </w:tcPr>
          <w:p w:rsidR="1A462B20" w:rsidRDefault="1A462B20" w14:noSpellErr="1" w14:paraId="380212D7" w14:textId="6568CCC0">
            <w:r w:rsidR="1A462B20">
              <w:rPr/>
              <w:t>Q207 open drain</w:t>
            </w:r>
          </w:p>
        </w:tc>
      </w:tr>
      <w:tr w:rsidR="1A462B20" w:rsidTr="1A462B20" w14:paraId="10F79881">
        <w:tc>
          <w:tcPr>
            <w:tcW w:w="450" w:type="dxa"/>
            <w:tcMar/>
          </w:tcPr>
          <w:p w:rsidR="1A462B20" w:rsidRDefault="1A462B20" w14:noSpellErr="1" w14:paraId="46F76AD7" w14:textId="7C7E2D35">
            <w:r w:rsidR="1A462B20">
              <w:rPr/>
              <w:t>7</w:t>
            </w:r>
          </w:p>
        </w:tc>
        <w:tc>
          <w:tcPr>
            <w:tcW w:w="2600" w:type="dxa"/>
            <w:tcMar/>
          </w:tcPr>
          <w:p w:rsidR="1A462B20" w:rsidRDefault="1A462B20" w14:noSpellErr="1" w14:paraId="130671D1" w14:textId="755C13F9">
            <w:r w:rsidR="1A462B20">
              <w:rPr/>
              <w:t>AVCC_EN and AUD_EN low in one GPIOC write</w:t>
            </w:r>
          </w:p>
        </w:tc>
        <w:tc>
          <w:tcPr>
            <w:tcW w:w="4250" w:type="dxa"/>
            <w:tcMar/>
          </w:tcPr>
          <w:p w:rsidR="1A462B20" w:rsidRDefault="1A462B20" w14:noSpellErr="1" w14:paraId="60A4ED2C" w14:textId="6E39FABD">
            <w:r w:rsidR="1A462B20">
              <w:rPr/>
              <w:t>3V3A &lt; 0.1 V ≤ 0.385 ms, 3V3D ≤ 0.63 ms, 1V3 by U303 into R530 and then Q506/R530 (≈ 0.76 ms); wait ≥ 0.53 ms (≥ 0.75 ms if C441 is fitted)</w:t>
            </w:r>
          </w:p>
        </w:tc>
        <w:tc>
          <w:tcPr>
            <w:tcW w:w="2446" w:type="dxa"/>
            <w:tcMar/>
          </w:tcPr>
          <w:p w:rsidR="1A462B20" w:rsidRDefault="1A462B20" w14:noSpellErr="1" w14:paraId="631FA59F" w14:textId="6717E181">
            <w:r w:rsidR="1A462B20">
              <w:rPr/>
              <w:t>worst-case calculation (discharge FETs)</w:t>
            </w:r>
          </w:p>
        </w:tc>
      </w:tr>
      <w:tr w:rsidR="1A462B20" w:rsidTr="1A462B20" w14:paraId="7033FCFF">
        <w:tc>
          <w:tcPr>
            <w:tcW w:w="450" w:type="dxa"/>
            <w:tcMar/>
          </w:tcPr>
          <w:p w:rsidR="1A462B20" w:rsidRDefault="1A462B20" w14:noSpellErr="1" w14:paraId="5C640F38" w14:textId="7E2D41F6">
            <w:r w:rsidR="1A462B20">
              <w:rPr/>
              <w:t>8</w:t>
            </w:r>
          </w:p>
        </w:tc>
        <w:tc>
          <w:tcPr>
            <w:tcW w:w="2600" w:type="dxa"/>
            <w:tcMar/>
          </w:tcPr>
          <w:p w:rsidR="1A462B20" w:rsidRDefault="1A462B20" w14:noSpellErr="1" w14:paraId="419D16B4" w14:textId="770B28BA">
            <w:r w:rsidR="1A462B20">
              <w:rPr/>
              <w:t>ANA_EN low, then ILIM_HI and the LEDs low</w:t>
            </w:r>
          </w:p>
        </w:tc>
        <w:tc>
          <w:tcPr>
            <w:tcW w:w="4250" w:type="dxa"/>
            <w:tcMar/>
          </w:tcPr>
          <w:p w:rsidR="1A462B20" w:rsidRDefault="1A462B20" w14:noSpellErr="1" w14:paraId="42BD9837" w14:textId="6FE90F7E">
            <w:r w:rsidR="1A462B20">
              <w:rPr/>
              <w:t>the rails stop at the LM27762 UVLO</w:t>
            </w:r>
          </w:p>
        </w:tc>
        <w:tc>
          <w:tcPr>
            <w:tcW w:w="2446" w:type="dxa"/>
            <w:tcMar/>
          </w:tcPr>
          <w:p w:rsidR="1A462B20" w:rsidRDefault="1A462B20" w14:noSpellErr="1" w14:paraId="6CF96D9C" w14:textId="68C6F642">
            <w:r w:rsidR="1A462B20">
              <w:rPr/>
              <w:t>firmware</w:t>
            </w:r>
          </w:p>
        </w:tc>
      </w:tr>
      <w:tr w:rsidR="1A462B20" w:rsidTr="1A462B20" w14:paraId="623801D3">
        <w:tc>
          <w:tcPr>
            <w:tcW w:w="450" w:type="dxa"/>
            <w:tcMar/>
          </w:tcPr>
          <w:p w:rsidR="1A462B20" w:rsidRDefault="1A462B20" w14:noSpellErr="1" w14:paraId="5198C7B0" w14:textId="7FDC56B7">
            <w:r w:rsidR="1A462B20">
              <w:rPr/>
              <w:t>9</w:t>
            </w:r>
          </w:p>
        </w:tc>
        <w:tc>
          <w:tcPr>
            <w:tcW w:w="2600" w:type="dxa"/>
            <w:tcMar/>
          </w:tcPr>
          <w:p w:rsidR="1A462B20" w:rsidRDefault="1A462B20" w14:noSpellErr="1" w14:paraId="77ABAD4F" w14:textId="78BA3D7B">
            <w:r w:rsidR="1A462B20">
              <w:rPr/>
              <w:t>U102 off → Stop</w:t>
            </w:r>
          </w:p>
        </w:tc>
        <w:tc>
          <w:tcPr>
            <w:tcW w:w="4250" w:type="dxa"/>
            <w:tcMar/>
          </w:tcPr>
          <w:p w:rsidR="1A462B20" w:rsidRDefault="1A462B20" w14:noSpellErr="1" w14:paraId="6B55013C" w14:textId="7198243F">
            <w:r w:rsidR="1A462B20">
              <w:rPr/>
              <w:t>PC14 high 0.1 ms after ANA_EN low: Q507 pulls the U102 EN low, and 5V_SYS, the VBUS_SENSE divider and the D104/D105 bias go off; MCU Stop with the RTC wake and the suspend IWDG settings (5.1) → S6 ≤ 2.5 mA (2.2755 mA calculated)</w:t>
            </w:r>
          </w:p>
        </w:tc>
        <w:tc>
          <w:tcPr>
            <w:tcW w:w="2446" w:type="dxa"/>
            <w:tcMar/>
          </w:tcPr>
          <w:p w:rsidR="1A462B20" w:rsidRDefault="1A462B20" w14:noSpellErr="1" w14:paraId="5446AAC3" w14:textId="6A760B03">
            <w:r w:rsidR="1A462B20">
              <w:rPr/>
              <w:t>worst-case calculation; measured at bring-up</w:t>
            </w:r>
          </w:p>
        </w:tc>
      </w:tr>
    </w:tbl>
    <w:p w:rsidR="1A462B20" w:rsidRDefault="1A462B20" w14:noSpellErr="1" w14:paraId="73728CB7" w14:textId="71C2BD62">
      <w:r w:rsidR="1A462B20">
        <w:rPr/>
        <w:t>Other power-down events:</w:t>
      </w:r>
    </w:p>
    <w:tbl>
      <w:tblPr>
        <w:tblStyle w:val="LightList-Accent1"/>
        <w:tblW w:w="0" w:type="auto"/>
        <w:tblLook w:val="04A0" w:firstRow="1" w:lastRow="0" w:firstColumn="1" w:lastColumn="0" w:noHBand="0" w:noVBand="1"/>
      </w:tblPr>
      <w:tblGrid>
        <w:gridCol w:w="1700"/>
        <w:gridCol w:w="5100"/>
        <w:gridCol w:w="2946"/>
      </w:tblGrid>
      <w:tr w:rsidR="1A462B20" w:rsidTr="6DA958E7" w14:paraId="7A18F1FA">
        <w:trPr>
          <w:trHeight w:val="300"/>
        </w:trPr>
        <w:tc>
          <w:tcPr>
            <w:tcW w:w="1700" w:type="dxa"/>
            <w:tcMar/>
          </w:tcPr>
          <w:p w:rsidR="1A462B20" w:rsidRDefault="1A462B20" w14:noSpellErr="1" w14:paraId="29B4CC50" w14:textId="18A0CBED">
            <w:r w:rsidR="1A462B20">
              <w:rPr/>
              <w:t>Event</w:t>
            </w:r>
          </w:p>
        </w:tc>
        <w:tc>
          <w:tcPr>
            <w:tcW w:w="5100" w:type="dxa"/>
            <w:tcMar/>
          </w:tcPr>
          <w:p w:rsidR="1A462B20" w:rsidRDefault="1A462B20" w14:noSpellErr="1" w14:paraId="272D8211" w14:textId="117EB2B1">
            <w:r w:rsidR="1A462B20">
              <w:rPr/>
              <w:t>Sequence and timing</w:t>
            </w:r>
          </w:p>
        </w:tc>
        <w:tc>
          <w:tcPr>
            <w:tcW w:w="2946" w:type="dxa"/>
            <w:tcMar/>
          </w:tcPr>
          <w:p w:rsidR="1A462B20" w:rsidRDefault="1A462B20" w14:noSpellErr="1" w14:paraId="31CC3837" w14:textId="0A5C9975">
            <w:r w:rsidR="1A462B20">
              <w:rPr/>
              <w:t>Basis</w:t>
            </w:r>
          </w:p>
        </w:tc>
      </w:tr>
      <w:tr w:rsidR="1A462B20" w:rsidTr="6DA958E7" w14:paraId="2C984D32">
        <w:tc>
          <w:tcPr>
            <w:tcW w:w="1700" w:type="dxa"/>
            <w:tcMar/>
          </w:tcPr>
          <w:p w:rsidR="1A462B20" w:rsidRDefault="1A462B20" w14:noSpellErr="1" w14:paraId="5343D0F8" w14:textId="2171F9EA">
            <w:r w:rsidR="1A462B20">
              <w:rPr/>
              <w:t>Brown-out / unplug</w:t>
            </w:r>
          </w:p>
        </w:tc>
        <w:tc>
          <w:tcPr>
            <w:tcW w:w="5100" w:type="dxa"/>
            <w:tcMar/>
          </w:tcPr>
          <w:p w:rsidR="1A462B20" w:rsidRDefault="1A462B20" w14:noSpellErr="1" w14:paraId="13E3E3CE" w14:textId="1A4FE0AE">
            <w:r w:rsidR="1A462B20">
              <w:rPr/>
              <w:t>Analog watchdog on VBUS_SENSE &lt; 4.00 V, 2-sample debounce → ISR: RELAY_EN low, then AVCC_EN and AUD_EN low in one GPIOC write, with no wait; ANA_EN is left high; action 0.046–0.082 ms after source loss, before the MCU reset in 96/96 corners; the switch is open ≤ 1.31 ms after the unplug; the MCU voltage monitor on 3V3M (≥ 2.9 V, assumption) is the backup for a slow sag (L-12)</w:t>
            </w:r>
          </w:p>
        </w:tc>
        <w:tc>
          <w:tcPr>
            <w:tcW w:w="2946" w:type="dxa"/>
            <w:tcMar/>
          </w:tcPr>
          <w:p w:rsidR="1A462B20" w:rsidRDefault="1A462B20" w14:noSpellErr="1" w14:paraId="7FE4321F" w14:textId="132DC772">
            <w:r w:rsidR="1A462B20">
              <w:rPr/>
              <w:t>worst-case calculation</w:t>
            </w:r>
          </w:p>
        </w:tc>
      </w:tr>
      <w:tr w:rsidR="1A462B20" w:rsidTr="6DA958E7" w14:paraId="2944C769">
        <w:tc>
          <w:tcPr>
            <w:tcW w:w="1700" w:type="dxa"/>
            <w:tcMar/>
          </w:tcPr>
          <w:p w:rsidR="1A462B20" w:rsidRDefault="1A462B20" w14:noSpellErr="1" w14:paraId="523834F0" w14:textId="2A4327E7">
            <w:r w:rsidR="1A462B20">
              <w:rPr/>
              <w:t>Unplug model</w:t>
            </w:r>
          </w:p>
        </w:tc>
        <w:tc>
          <w:tcPr>
            <w:tcW w:w="5100" w:type="dxa"/>
            <w:tcMar/>
          </w:tcPr>
          <w:p w:rsidR="1A462B20" w:rsidRDefault="1A462B20" w14:noSpellErr="1" w14:paraId="2EA45737" w14:textId="23210EAB">
            <w:r w:rsidR="1A462B20">
              <w:rPr/>
              <w:t>288 corners: the I/V rails stay ≥ 4.5 V for 4 ms while 3V3A falls below 0.3 V within ≤ 0.749 ms, so the DAC pins stay inside GND…AVCC; 3V3D ≤ 3V3A while MCLK can run; DVDD − DVCC ≤ +5 mV; OUT − IN of U302 / U503 ≤ 0.40–0.46 V for tens of µs (U502 blocks reverse current)</w:t>
            </w:r>
          </w:p>
        </w:tc>
        <w:tc>
          <w:tcPr>
            <w:tcW w:w="2946" w:type="dxa"/>
            <w:tcMar/>
          </w:tcPr>
          <w:p w:rsidR="1A462B20" w:rsidRDefault="1A462B20" w14:noSpellErr="1" w14:paraId="6561304A" w14:textId="1BFEF56F">
            <w:r w:rsidR="1A462B20">
              <w:rPr/>
              <w:t>worst-case calculation; L-8</w:t>
            </w:r>
          </w:p>
        </w:tc>
      </w:tr>
      <w:tr w:rsidR="1A462B20" w:rsidTr="6DA958E7" w14:paraId="46F533C7">
        <w:tc>
          <w:tcPr>
            <w:tcW w:w="1700" w:type="dxa"/>
            <w:tcMar/>
          </w:tcPr>
          <w:p w:rsidR="1A462B20" w:rsidRDefault="1A462B20" w14:noSpellErr="1" w14:paraId="38519ED2" w14:textId="331455E4">
            <w:r w:rsidR="1A462B20">
              <w:rPr/>
              <w:t>MCU reset / IWDG</w:t>
            </w:r>
          </w:p>
        </w:tc>
        <w:tc>
          <w:tcPr>
            <w:tcW w:w="5100" w:type="dxa"/>
            <w:tcMar/>
          </w:tcPr>
          <w:p w:rsidR="1A462B20" w:rsidRDefault="1A462B20" w14:noSpellErr="1" w14:paraId="2AC1EC1E" w14:textId="2BF23CA8">
            <w:r w:rsidR="1A462B20">
              <w:rPr/>
              <w:t>RELAY_EN → R646: switch open ≤ 1.01 ms; R234 stops X201 ≤ 0.39 µs; R240 → Q207 → DAC reset within tens of µs; enables to their pull-downs; R511 → Default limit; an MCU power-down reset also resets the DAC through R240 and Q207</w:t>
            </w:r>
          </w:p>
        </w:tc>
        <w:tc>
          <w:tcPr>
            <w:tcW w:w="2946" w:type="dxa"/>
            <w:tcMar/>
          </w:tcPr>
          <w:p w:rsidR="1A462B20" w:rsidRDefault="1A462B20" w14:noSpellErr="1" w14:paraId="67E0A6D2" w14:textId="24D0236C">
            <w:r w:rsidR="1A462B20">
              <w:rPr/>
              <w:t>hardware; L-4 (fault transition, a click is possible, energies far below the limits)</w:t>
            </w:r>
          </w:p>
        </w:tc>
      </w:tr>
      <w:tr w:rsidR="1A462B20" w:rsidTr="6DA958E7" w14:paraId="7AC2DAEC">
        <w:tc>
          <w:tcPr>
            <w:tcW w:w="1700" w:type="dxa"/>
            <w:tcMar/>
          </w:tcPr>
          <w:p w:rsidR="1A462B20" w:rsidRDefault="1A462B20" w14:noSpellErr="1" w14:paraId="44BD3D74" w14:textId="3BE583E1">
            <w:r w:rsidR="1A462B20">
              <w:rPr/>
              <w:t>Fault shutdown</w:t>
            </w:r>
          </w:p>
        </w:tc>
        <w:tc>
          <w:tcPr>
            <w:tcW w:w="5100" w:type="dxa"/>
            <w:tcMar/>
          </w:tcPr>
          <w:p w:rsidR="1A462B20" w:rsidRDefault="1A462B20" w14:noSpellErr="1" w14:paraId="1FABFAB8" w14:textId="34C36AA5">
            <w:r w:rsidR="1A462B20">
              <w:rPr/>
              <w:t>RELAY_EN low first, then the canonical power-down order from its step 2 (5.2); re-closing only through the re-arm sequence (5.4)</w:t>
            </w:r>
          </w:p>
        </w:tc>
        <w:tc>
          <w:tcPr>
            <w:tcW w:w="2946" w:type="dxa"/>
            <w:tcMar/>
          </w:tcPr>
          <w:p w:rsidR="1A462B20" w:rsidRDefault="1A462B20" w14:noSpellErr="1" w14:paraId="5745A6E3" w14:textId="2DA15169">
            <w:r w:rsidR="1A462B20">
              <w:rPr/>
              <w:t>firmware (5.2)</w:t>
            </w:r>
          </w:p>
        </w:tc>
      </w:tr>
      <w:tr w:rsidR="1A462B20" w:rsidTr="6DA958E7" w14:paraId="51ED358A">
        <w:tc>
          <w:tcPr>
            <w:tcW w:w="1700" w:type="dxa"/>
            <w:tcMar/>
          </w:tcPr>
          <w:p w:rsidR="1A462B20" w:rsidRDefault="1A462B20" w14:noSpellErr="1" w14:paraId="4FDF9866" w14:textId="44B6B1DE">
            <w:r w:rsidR="1A462B20">
              <w:rPr/>
              <w:t>Programming mode</w:t>
            </w:r>
          </w:p>
        </w:tc>
        <w:tc>
          <w:tcPr>
            <w:tcW w:w="5100" w:type="dxa"/>
            <w:tcMar/>
          </w:tcPr>
          <w:p w:rsidR="1A462B20" w:rsidRDefault="1A462B20" w14:paraId="28FC62D7" w14:textId="3D9498A2" w14:noSpellErr="1">
            <w:r w:rsidR="2F6F5EBC">
              <w:rPr/>
              <w:t>only after SET_CONFIGURATION: ANA_EN → rails good (T_START) → AVCC_EN → ≥ 1 ms → PC10 → CPLD_NRST released; MCLK_PERMIT low, PA8 high (DAC in reset), RELAY_EN low; the ANA_SENSE supply-fault rule stays active; S5 352.31 mA</w:t>
            </w:r>
          </w:p>
        </w:tc>
        <w:tc>
          <w:tcPr>
            <w:tcW w:w="2946" w:type="dxa"/>
            <w:tcMar/>
          </w:tcPr>
          <w:p w:rsidR="1A462B20" w:rsidRDefault="1A462B20" w14:noSpellErr="1" w14:paraId="56B58A98" w14:textId="36727F66">
            <w:r w:rsidR="1A462B20">
              <w:rPr/>
              <w:t>firmware; worst-case calculation</w:t>
            </w:r>
          </w:p>
        </w:tc>
      </w:tr>
    </w:tbl>
    <w:p w:rsidR="1A462B20" w:rsidP="1A462B20" w:rsidRDefault="1A462B20" w14:noSpellErr="1" w14:paraId="4D143544" w14:textId="1FCD8AF5">
      <w:pPr>
        <w:pStyle w:val="Heading1"/>
      </w:pPr>
      <w:r w:rsidRPr="1A462B20" w:rsidR="1A462B20">
        <w:rPr>
          <w:color w:val="173A5A" w:themeColor="accent6" w:themeTint="FF" w:themeShade="BF"/>
        </w:rPr>
        <w:t>3. Block notes</w:t>
      </w:r>
    </w:p>
    <w:p w:rsidR="1A462B20" w:rsidRDefault="1A462B20" w14:noSpellErr="1" w14:paraId="3338D750" w14:textId="5A5A0316">
      <w:r w:rsidR="1A462B20">
        <w:rPr/>
        <w:t>One subsection per circuit block. Designators, values and net names follow the merged netlist and BOM of Parts List v0.8; pin numbers are the package pin numbers of the netlist. Entries marked “(datasheet)” are datasheet requirements; the Basis column names the kind of evidence behind each number.</w:t>
      </w:r>
    </w:p>
    <w:p w:rsidR="1A462B20" w:rsidRDefault="1A462B20" w14:noSpellErr="1" w14:paraId="1EAE83CC" w14:textId="3D7CA60D">
      <w:r w:rsidR="1A462B20">
        <w:drawing>
          <wp:inline wp14:editId="637F9657" wp14:anchorId="72033181">
            <wp:extent cx="5669280" cy="2560320"/>
            <wp:effectExtent l="0" t="0" r="0" b="0"/>
            <wp:docPr id="1824979838" name="drawing" descr="Signal and control chain: an 8 MHz crystal gives the USB high-speed reference of the WCH CH32V307 (own UAC2 firmware, DC tiers and stream guards). USB-C passes the USBLC6 to the MCU, which streams over the SPI link to the AGM AGRV2K CPLD (FIFO and I2S master, exact clocks, no PLL) fed by one of the 49.152 or 45.1584 MHz family oscillators. The CPLD sends I2S to the ESS ES9018K2M DAC (32-bit, up to 384 kHz, asynchronous mode, volume and mute over I2C) whose 80 MHz MCLK oscillator sits behind a hardware gate. Two TI OPA2210 I/V converters, one per DAC pin pair, and two TI OPA1622 (four difference amplifiers, one per leg, rails +3.85 / -3.72 V) drive four Toshiba TLP3545A photorelays, one per leg, to the 4.4 mm balanced and 3.5 mm unbalanced jacks. DC detectors on six TLV1704 (the leg and common-mode windows and the pair-difference persistence detector), the TLV3402 supervisor, the re-arm latch and the MCU DC tiers set the switch perm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979838" name="Picture 1824979838"/>
                    <pic:cNvPicPr/>
                  </pic:nvPicPr>
                  <pic:blipFill>
                    <a:blip xmlns:r="http://schemas.openxmlformats.org/officeDocument/2006/relationships" r:embed="rId1263223886"/>
                    <a:stretch>
                      <a:fillRect/>
                    </a:stretch>
                  </pic:blipFill>
                  <pic:spPr>
                    <a:xfrm>
                      <a:off x="0" y="0"/>
                      <a:ext cx="5669280" cy="2560320"/>
                    </a:xfrm>
                    <a:prstGeom prst="rect">
                      <a:avLst/>
                    </a:prstGeom>
                  </pic:spPr>
                </pic:pic>
              </a:graphicData>
            </a:graphic>
          </wp:inline>
        </w:drawing>
      </w:r>
    </w:p>
    <w:p w:rsidR="1A462B20" w:rsidRDefault="1A462B20" w14:noSpellErr="1" w14:paraId="4A5C3E4D" w14:textId="474E64C2">
      <w:r w:rsidRPr="1A462B20" w:rsidR="1A462B20">
        <w:rPr>
          <w:i w:val="1"/>
          <w:iCs w:val="1"/>
          <w:color w:val="595959"/>
          <w:sz w:val="18"/>
          <w:szCs w:val="18"/>
        </w:rPr>
        <w:t>Figure 2. Signal and control: 8 MHz crystal (USB high-speed reference); USB-C through the USBLC6 to the CH32V307 (own UAC2 firmware, DC tiers, stream guards); SPI link to the AGRV2K CPLD (FIFO and I²S master, exact clocks, no PLL) clocked by one 49.152 / 45.1584 MHz family oscillator; I²S to the ES9018K2M (asynchronous mode, 80 MHz MCLK behind a hardware gate, volume and mute over I²C); two OPA2210 I/V converters, two OPA1622 (four difference amplifiers, one per leg) and four TLP3545A photorelays, one per leg, to the 4.4 mm balanced and 3.5 mm unbalanced jacks; DC detectors (six TLV1704), the TLV3402 supervisor, the re-arm latch and the MCU DC tiers set the switch permit.</w:t>
      </w:r>
    </w:p>
    <w:p w:rsidR="1A462B20" w:rsidP="1A462B20" w:rsidRDefault="1A462B20" w14:noSpellErr="1" w14:paraId="74EC9350" w14:textId="7B24B906">
      <w:pPr>
        <w:pStyle w:val="Heading2"/>
      </w:pPr>
      <w:r w:rsidRPr="1A462B20" w:rsidR="1A462B20">
        <w:rPr>
          <w:color w:val="1F4E79" w:themeColor="accent6" w:themeTint="FF" w:themeShade="FF"/>
        </w:rPr>
        <w:t>3.1 Block 1 — USB-C input, OVP and sensing</w:t>
      </w:r>
    </w:p>
    <w:p w:rsidR="1A462B20" w:rsidRDefault="1A462B20" w14:noSpellErr="1" w14:paraId="71556642" w14:textId="4D0A87D0">
      <w:r w:rsidR="1A462B20">
        <w:rPr/>
        <w:t>Function: receive VBUS and the USB 2.0 high-speed pair, clamp 5V_SYS below every downstream absolute maximum, absorb VBUS surges, delay the turn-on so that the attach-inrush regions separate, and give the MCU the CC levels and a fast VBUS sense for brown-out.</w:t>
      </w:r>
    </w:p>
    <w:tbl>
      <w:tblPr>
        <w:tblStyle w:val="LightList-Accent1"/>
        <w:tblW w:w="0" w:type="auto"/>
        <w:tblLook w:val="04A0" w:firstRow="1" w:lastRow="0" w:firstColumn="1" w:lastColumn="0" w:noHBand="0" w:noVBand="1"/>
      </w:tblPr>
      <w:tblGrid>
        <w:gridCol w:w="1700"/>
        <w:gridCol w:w="4500"/>
        <w:gridCol w:w="3546"/>
      </w:tblGrid>
      <w:tr w:rsidR="1A462B20" w:rsidTr="0A3B5C1E" w14:paraId="402D4693">
        <w:trPr>
          <w:trHeight w:val="300"/>
        </w:trPr>
        <w:tc>
          <w:tcPr>
            <w:tcW w:w="1700" w:type="dxa"/>
            <w:tcMar/>
          </w:tcPr>
          <w:p w:rsidR="1A462B20" w:rsidRDefault="1A462B20" w14:noSpellErr="1" w14:paraId="7D40C42F" w14:textId="22BB4873">
            <w:r w:rsidR="1A462B20">
              <w:rPr/>
              <w:t>Item</w:t>
            </w:r>
          </w:p>
        </w:tc>
        <w:tc>
          <w:tcPr>
            <w:tcW w:w="4500" w:type="dxa"/>
            <w:tcMar/>
          </w:tcPr>
          <w:p w:rsidR="1A462B20" w:rsidRDefault="1A462B20" w14:noSpellErr="1" w14:paraId="3150A263" w14:textId="1B992F37">
            <w:r w:rsidR="1A462B20">
              <w:rPr/>
              <w:t>Circuit and values</w:t>
            </w:r>
          </w:p>
        </w:tc>
        <w:tc>
          <w:tcPr>
            <w:tcW w:w="3546" w:type="dxa"/>
            <w:tcMar/>
          </w:tcPr>
          <w:p w:rsidR="1A462B20" w:rsidRDefault="1A462B20" w14:noSpellErr="1" w14:paraId="57AF6AB8" w14:textId="147715FB">
            <w:r w:rsidR="1A462B20">
              <w:rPr/>
              <w:t>Calculation, margin and basis</w:t>
            </w:r>
          </w:p>
        </w:tc>
      </w:tr>
      <w:tr w:rsidR="1A462B20" w:rsidTr="0A3B5C1E" w14:paraId="7299C4B8">
        <w:tc>
          <w:tcPr>
            <w:tcW w:w="1700" w:type="dxa"/>
            <w:tcMar/>
          </w:tcPr>
          <w:p w:rsidR="1A462B20" w:rsidRDefault="1A462B20" w14:noSpellErr="1" w14:paraId="25DCE765" w14:textId="2B8C7670">
            <w:r w:rsidR="1A462B20">
              <w:rPr/>
              <w:t>J101 receptacle</w:t>
            </w:r>
          </w:p>
        </w:tc>
        <w:tc>
          <w:tcPr>
            <w:tcW w:w="4500" w:type="dxa"/>
            <w:tcMar/>
          </w:tcPr>
          <w:p w:rsidR="1A462B20" w:rsidRDefault="1A462B20" w14:noSpellErr="1" w14:paraId="40BCAA17" w14:textId="246A5D34">
            <w:r w:rsidR="1A462B20">
              <w:rPr/>
              <w:t>GCT USB4105-GF-A (48 V / VBUS 5 A, 40 mΩ maximum initial per contact, datasheet); netlist pins are the GCT drawing pad labels: A1/B12, B1/A12 GND; A4/B9, B4/A9 VBUS; A5 CC1; B5 CC2; A6/B6 D+ (USB_DP); A7/B7 D− (USB_DN); A8/B8 SBU not connected; 4 plated shell stakes → N1_SHIELD → R107 0 Ω → GND, C101 4.7 nF DNF beside it</w:t>
            </w:r>
          </w:p>
        </w:tc>
        <w:tc>
          <w:tcPr>
            <w:tcW w:w="3546" w:type="dxa"/>
            <w:tcMar/>
          </w:tcPr>
          <w:p w:rsidR="1A462B20" w:rsidRDefault="1A462B20" w14:noSpellErr="1" w14:paraId="38FA4F50" w14:textId="1D4843F8">
            <w:r w:rsidR="1A462B20">
              <w:rPr/>
              <w:t>Stakes soldered pin-in-paste in the Standard-PCBA reflow (peak ≤ 245 °C against the 255 °C / 5 s limit); pin map is release gate G-1 (two samples continuity-tested)</w:t>
            </w:r>
          </w:p>
        </w:tc>
      </w:tr>
      <w:tr w:rsidR="1A462B20" w:rsidTr="0A3B5C1E" w14:paraId="36C7133C">
        <w:tc>
          <w:tcPr>
            <w:tcW w:w="1700" w:type="dxa"/>
            <w:tcMar/>
          </w:tcPr>
          <w:p w:rsidR="1A462B20" w:rsidRDefault="1A462B20" w14:noSpellErr="1" w14:paraId="218B863B" w14:textId="345DA46D">
            <w:r w:rsidR="1A462B20">
              <w:rPr/>
              <w:t>Input TVS D102</w:t>
            </w:r>
          </w:p>
        </w:tc>
        <w:tc>
          <w:tcPr>
            <w:tcW w:w="4500" w:type="dxa"/>
            <w:tcMar/>
          </w:tcPr>
          <w:p w:rsidR="1A462B20" w:rsidRDefault="1A462B20" w14:noSpellErr="1" w14:paraId="2C3E3FB0" w14:textId="2D3B8B31">
            <w:r w:rsidR="1A462B20">
              <w:rPr/>
              <w:t>Littelfuse SMDJ12A (VRWM 12 V, 3000 W, SMC) at J101, cathode (band) on VBUS, anode to GND, upstream of U102; owner-fitted on a hand-solder land, before the first USB plug-in</w:t>
            </w:r>
          </w:p>
        </w:tc>
        <w:tc>
          <w:tcPr>
            <w:tcW w:w="3546" w:type="dxa"/>
            <w:tcMar/>
          </w:tcPr>
          <w:p w:rsidR="1A462B20" w:rsidRDefault="1A462B20" w14:noSpellErr="1" w14:paraId="4226F338" w14:textId="261971F5">
            <w:r w:rsidR="1A462B20">
              <w:rPr/>
              <w:t>U102 IN ≤ 17.08 V at a 5V_SYS hard short with C102 2.2 µF (absolute maximum 20 V); SMF, SMAJ, SMBJ and SMCJ12A and SMAJ13A fail (31.1…18.6 V) (worst-case calculation)</w:t>
            </w:r>
          </w:p>
        </w:tc>
      </w:tr>
      <w:tr w:rsidR="1A462B20" w:rsidTr="0A3B5C1E" w14:paraId="105FA01F">
        <w:tc>
          <w:tcPr>
            <w:tcW w:w="1700" w:type="dxa"/>
            <w:tcMar/>
          </w:tcPr>
          <w:p w:rsidR="1A462B20" w:rsidRDefault="1A462B20" w14:noSpellErr="1" w14:paraId="56BC1990" w14:textId="3D2ED26A">
            <w:r w:rsidR="1A462B20">
              <w:rPr/>
              <w:t>C102 (new in v1.0)</w:t>
            </w:r>
          </w:p>
        </w:tc>
        <w:tc>
          <w:tcPr>
            <w:tcW w:w="4500" w:type="dxa"/>
            <w:tcMar/>
          </w:tcPr>
          <w:p w:rsidR="1A462B20" w:rsidRDefault="1A462B20" w14:paraId="16AE3430" w14:textId="360CB92E" w14:noSpellErr="1">
            <w:r w:rsidR="2F6F5EBC">
              <w:rPr/>
              <w:t>2.2 µF 25 V 0805 (Samsung CL21A225KAFNNNE, LCSC C87994) on VBUS at U102 IN; also the input capacitor of U502</w:t>
            </w:r>
          </w:p>
        </w:tc>
        <w:tc>
          <w:tcPr>
            <w:tcW w:w="3546" w:type="dxa"/>
            <w:tcMar/>
          </w:tcPr>
          <w:p w:rsidR="1A462B20" w:rsidRDefault="1A462B20" w14:noSpellErr="1" w14:paraId="6BC6CAE9" w14:textId="2EEA9FF2">
            <w:r w:rsidR="1A462B20">
              <w:rPr/>
              <w:t>hard-short kick at U102 IN with D102 ≤ 17.08 V (absolute maximum 20 V) (worst-case calculation)</w:t>
            </w:r>
          </w:p>
        </w:tc>
      </w:tr>
      <w:tr w:rsidR="1A462B20" w:rsidTr="0A3B5C1E" w14:paraId="7CBAE440">
        <w:tc>
          <w:tcPr>
            <w:tcW w:w="1700" w:type="dxa"/>
            <w:tcMar/>
          </w:tcPr>
          <w:p w:rsidR="1A462B20" w:rsidRDefault="1A462B20" w14:noSpellErr="1" w14:paraId="6DFFD696" w14:textId="46000067">
            <w:r w:rsidR="1A462B20">
              <w:rPr/>
              <w:t>OVP clamp U102</w:t>
            </w:r>
          </w:p>
        </w:tc>
        <w:tc>
          <w:tcPr>
            <w:tcW w:w="4500" w:type="dxa"/>
            <w:tcMar/>
          </w:tcPr>
          <w:p w:rsidR="1A462B20" w:rsidRDefault="1A462B20" w14:paraId="7FE667A5" w14:textId="3EDDE72B" w14:noSpellErr="1">
            <w:r w:rsidR="6D180FFA">
              <w:rPr/>
              <w:t>TPS25200DRVR: IN pin 6 = VBUS, OUT pin 1 = 5V_SYS, EN pin 4 from VBUS through R109 470 k, ILIM pin 2 with R108 100 k → IOS 870 / 970 / 1077 mA (+109 mA above the S4 760.76 mA), FAULT pin 3 not connected, pad GND</w:t>
            </w:r>
          </w:p>
        </w:tc>
        <w:tc>
          <w:tcPr>
            <w:tcW w:w="3546" w:type="dxa"/>
            <w:tcMar/>
          </w:tcPr>
          <w:p w:rsidR="1A462B20" w:rsidRDefault="1A462B20" w14:noSpellErr="1" w14:paraId="7D4B5289" w14:textId="37BBCDEF">
            <w:r w:rsidR="1A462B20">
              <w:rPr/>
              <w:t>5V_SYS 5.25–5.55 V for any VBUS below OVLO 6.8–8.45 V, disconnect above (IN absolute maximum 20 V; datasheet); vSafe5V (≤ 5.50 V) is never disconnected; 5V_SYS ≤ 5.55 V keeps ≥ 0.25 V below the lowest downstream absolute maximum (LM27762 VIN 5.8 V); R109 ≥ 300 k so the internal EN clamp limits EN at 20 V (datasheet); post-interruption current 1.08 A, so the VBUS kick bound of 17.08 V still holds; in USB suspend Q507 pulls EN low and U102 is off (worst-case calculation)</w:t>
            </w:r>
          </w:p>
        </w:tc>
      </w:tr>
      <w:tr w:rsidR="1A462B20" w:rsidTr="0A3B5C1E" w14:paraId="709F26A2">
        <w:tc>
          <w:tcPr>
            <w:tcW w:w="1700" w:type="dxa"/>
            <w:tcMar/>
          </w:tcPr>
          <w:p w:rsidR="1A462B20" w:rsidRDefault="1A462B20" w14:noSpellErr="1" w14:paraId="2CA6C7CB" w14:textId="4ED12E64">
            <w:r w:rsidR="1A462B20">
              <w:rPr/>
              <w:t>C104 on the clamp enable</w:t>
            </w:r>
          </w:p>
        </w:tc>
        <w:tc>
          <w:tcPr>
            <w:tcW w:w="4500" w:type="dxa"/>
            <w:tcMar/>
          </w:tcPr>
          <w:p w:rsidR="1A462B20" w:rsidRDefault="1A462B20" w14:noSpellErr="1" w14:paraId="5EF6AE1F" w14:textId="47AF1528">
            <w:r w:rsidR="1A462B20">
              <w:rPr/>
              <w:t>100 nF from U102 EN (pin 4) to GND, GND via at the pad; with R109 470 k</w:t>
            </w:r>
          </w:p>
        </w:tc>
        <w:tc>
          <w:tcPr>
            <w:tcW w:w="3546" w:type="dxa"/>
            <w:tcMar/>
          </w:tcPr>
          <w:p w:rsidR="1A462B20" w:rsidRDefault="1A462B20" w14:noSpellErr="1" w14:paraId="668C76E6" w14:textId="408CFBEC">
            <w:r w:rsidR="1A462B20">
              <w:rPr/>
              <w:t>U102 switches on 3.31–55.3 ms after attach at every corner, ≥ 2 ms region separation: inrush region A 29.6 µC including the 3V3M charge (41 % margin), region B 20.1 µC (60 %) vs 50 µC; USB connect (TSIGATT) ≤ 23.9 ms because 3V3M starts at contact (worst-case calculation, 2.4)</w:t>
            </w:r>
          </w:p>
        </w:tc>
      </w:tr>
      <w:tr w:rsidR="1A462B20" w:rsidTr="0A3B5C1E" w14:paraId="218B6355">
        <w:tc>
          <w:tcPr>
            <w:tcW w:w="1700" w:type="dxa"/>
            <w:tcMar/>
          </w:tcPr>
          <w:p w:rsidR="1A462B20" w:rsidRDefault="1A462B20" w14:noSpellErr="1" w14:paraId="37A17ED2" w14:textId="57A25C61">
            <w:r w:rsidR="1A462B20">
              <w:rPr/>
              <w:t>U102 off in suspend (new in v1.0)</w:t>
            </w:r>
          </w:p>
        </w:tc>
        <w:tc>
          <w:tcPr>
            <w:tcW w:w="4500" w:type="dxa"/>
            <w:tcMar/>
          </w:tcPr>
          <w:p w:rsidR="1A462B20" w:rsidRDefault="1A462B20" w14:paraId="65BC0FC6" w14:textId="50804325" w14:noSpellErr="1">
            <w:r w:rsidR="2F6F5EBC">
              <w:rPr/>
              <w:t>Q507 MMBT3904 (SOT-23: 1 B, 2 E, 3 C; LCSC C20526, Basic) beside C104 at U102 pin 4: collector on N1_U102_EN, emitter GND with its via at the pad; R537 100 k in series from PC14 (N5_U102_OFF) to the base (N5_Q507_B) and R538 100 k base-emitter, both at the transistor; PC14 high in Stop pulls EN low and switches U102 off</w:t>
            </w:r>
          </w:p>
        </w:tc>
        <w:tc>
          <w:tcPr>
            <w:tcW w:w="3546" w:type="dxa"/>
            <w:tcMar/>
          </w:tcPr>
          <w:p w:rsidR="1A462B20" w:rsidRDefault="1A462B20" w14:paraId="27343513" w14:textId="495E29E9" w14:noSpellErr="1">
            <w:r w:rsidR="2F6F5EBC">
              <w:rPr/>
              <w:t>U102 EN stays ≥ 3.18 V at VBUS 4.40 V and 50 °C when U102 must be on, +1.28 V above the 1.9 V turn-on threshold (the hot leakage is extrapolated from the 25 °C datasheet maximum: engineering estimate); PC14 floats at reset and R538 keeps Q507 off, so U102 is on by default</w:t>
            </w:r>
          </w:p>
        </w:tc>
      </w:tr>
      <w:tr w:rsidR="1A462B20" w:rsidTr="0A3B5C1E" w14:paraId="29A8245F">
        <w:tc>
          <w:tcPr>
            <w:tcW w:w="1700" w:type="dxa"/>
            <w:tcMar/>
          </w:tcPr>
          <w:p w:rsidR="1A462B20" w:rsidRDefault="1A462B20" w14:noSpellErr="1" w14:paraId="3FF6647D" w14:textId="60738A5E">
            <w:r w:rsidR="1A462B20">
              <w:rPr/>
              <w:t>U101 USB ESD</w:t>
            </w:r>
          </w:p>
        </w:tc>
        <w:tc>
          <w:tcPr>
            <w:tcW w:w="4500" w:type="dxa"/>
            <w:tcMar/>
          </w:tcPr>
          <w:p w:rsidR="1A462B20" w:rsidRDefault="1A462B20" w14:noSpellErr="1" w14:paraId="35EC950F" w14:textId="59517122">
            <w:r w:rsidR="1A462B20">
              <w:rPr/>
              <w:t>USBLC6-2SC6 inline on D+/D− ≤ 5 mm from J101 (pins 1/6 USB_DP, 3/4 USB_DN, 2 GND), pin 5 on 3V3M (new in v1.0)</w:t>
            </w:r>
          </w:p>
        </w:tc>
        <w:tc>
          <w:tcPr>
            <w:tcW w:w="3546" w:type="dxa"/>
            <w:tcMar/>
          </w:tcPr>
          <w:p w:rsidR="1A462B20" w:rsidRDefault="1A462B20" w14:noSpellErr="1" w14:paraId="5894E4C8" w14:textId="522F57E6">
            <w:r w:rsidR="1A462B20">
              <w:rPr/>
              <w:t>on 3V3M its ≥ 6 V Transil never sees an OVP event, and nothing back-feeds the switched-off 5V_SYS in suspend</w:t>
            </w:r>
          </w:p>
        </w:tc>
      </w:tr>
      <w:tr w:rsidR="1A462B20" w:rsidTr="0A3B5C1E" w14:paraId="6ECABB83">
        <w:tc>
          <w:tcPr>
            <w:tcW w:w="1700" w:type="dxa"/>
            <w:tcMar/>
          </w:tcPr>
          <w:p w:rsidR="1A462B20" w:rsidRDefault="1A462B20" w14:noSpellErr="1" w14:paraId="668C3C35" w14:textId="6944B85B">
            <w:r w:rsidR="1A462B20">
              <w:rPr/>
              <w:t>CC lines</w:t>
            </w:r>
          </w:p>
        </w:tc>
        <w:tc>
          <w:tcPr>
            <w:tcW w:w="4500" w:type="dxa"/>
            <w:tcMar/>
          </w:tcPr>
          <w:p w:rsidR="1A462B20" w:rsidRDefault="1A462B20" w14:noSpellErr="1" w14:paraId="441E57D3" w14:textId="62229F1F">
            <w:r w:rsidR="1A462B20">
              <w:rPr/>
              <w:t>R101/R102 5.1 k Rd; R103/R104 10 k to CC1_ADC / CC2_ADC (MCU PA2/PA3, source 12.3–15.3 kΩ); U103 TPD2E2U06DRLR (pin 3 IO1 = CC1, 5 IO2 = CC2, 4 GND, 1/2 NC) ≤ 3 mm from the CC pads</w:t>
            </w:r>
          </w:p>
        </w:tc>
        <w:tc>
          <w:tcPr>
            <w:tcW w:w="3546" w:type="dxa"/>
            <w:tcMar/>
          </w:tcPr>
          <w:p w:rsidR="1A462B20" w:rsidRDefault="1A462B20" w14:noSpellErr="1" w14:paraId="289B4BAC" w14:textId="5B0085E3">
            <w:r w:rsidR="1A462B20">
              <w:rPr/>
              <w:t>CL ≤ 1.9 pF (datasheet); leakage 10 nA at CC ≤ 2.5 V = 51 µV error; a cable fault CC → VBUS gives 5.55 V (0.05 V above VRWM, 0.95 V below VBR minimum): firmware treats CC &gt; 2.3 V as invalid → Default mode</w:t>
            </w:r>
          </w:p>
        </w:tc>
      </w:tr>
      <w:tr w:rsidR="1A462B20" w:rsidTr="0A3B5C1E" w14:paraId="6E660C20">
        <w:tc>
          <w:tcPr>
            <w:tcW w:w="1700" w:type="dxa"/>
            <w:tcMar/>
          </w:tcPr>
          <w:p w:rsidR="1A462B20" w:rsidRDefault="1A462B20" w14:noSpellErr="1" w14:paraId="6518EC90" w14:textId="7215E658">
            <w:r w:rsidR="1A462B20">
              <w:rPr/>
              <w:t>VBUS_SENSE</w:t>
            </w:r>
          </w:p>
        </w:tc>
        <w:tc>
          <w:tcPr>
            <w:tcW w:w="4500" w:type="dxa"/>
            <w:tcMar/>
          </w:tcPr>
          <w:p w:rsidR="1A462B20" w:rsidRDefault="1A462B20" w14:noSpellErr="1" w14:paraId="16632254" w14:textId="6AF3CD1C">
            <w:r w:rsidR="1A462B20">
              <w:rPr/>
              <w:t>R105 100 k from 5V_SYS / R106 47 k to GND (k = 0.3197, source 32.0 kΩ, 37.8 µA); C103 100 pF C0G 50 V 0402 at PA1 (Samsung CL05C101JB5NNNC, LCSC C1546)</w:t>
            </w:r>
          </w:p>
        </w:tc>
        <w:tc>
          <w:tcPr>
            <w:tcW w:w="3546" w:type="dxa"/>
            <w:tcMar/>
          </w:tcPr>
          <w:p w:rsidR="1A462B20" w:rsidRDefault="1A462B20" w14:noSpellErr="1" w14:paraId="63BB9017" w14:textId="63D1B3E0">
            <w:r w:rsidR="1A462B20">
              <w:rPr/>
              <w:t>τ 3.6 µs; brown-out action 0.046–0.082 ms after source loss, before the MCU reset in 96/96 corners; ADC sampling 41.5 cycles covers the 32.0 kΩ source (43.5 kΩ allowed); threshold 4.00 V on 5V_SYS, band 3.756–4.244 V, ratiometric to 3V3M and guaranteed while the 3V3M load ≤ 50 mA (L-12; the MCU voltage monitor is the backup); brown-out margin at the 4.40 V corner +52…+98 mV (worst-case calculation). VBUS_SENSE reads 0 in Stop and during early boot (U102 off), which the firmware does not treat as an unplug; it is not a protection element</w:t>
            </w:r>
          </w:p>
        </w:tc>
      </w:tr>
    </w:tbl>
    <w:p w:rsidR="1A462B20" w:rsidP="1A462B20" w:rsidRDefault="1A462B20" w14:noSpellErr="1" w14:paraId="1E6FA9BC" w14:textId="796981FA">
      <w:pPr>
        <w:pStyle w:val="Heading2"/>
      </w:pPr>
      <w:r w:rsidRPr="1A462B20" w:rsidR="1A462B20">
        <w:rPr>
          <w:color w:val="1F4E79" w:themeColor="accent6" w:themeTint="FF" w:themeShade="FF"/>
        </w:rPr>
        <w:t>3.2 Block 2 — USB audio bridge and clocks</w:t>
      </w:r>
    </w:p>
    <w:p w:rsidR="1A462B20" w:rsidRDefault="1A462B20" w14:noSpellErr="1" w14:paraId="2EBBA9D1" w14:textId="47107AE6">
      <w:r w:rsidR="1A462B20">
        <w:rPr/>
        <w:t>Function: the CH32V307 runs our own USB Audio Class 2.0 firmware on its high-speed port and sends the samples over an SPI link into the AGRV2K CPLD, which buffers them in a 1024 × 32 FIFO and is the I²S master. The CPLD divides the selected family clock by 2, 4, 8 or 16 for the bit clock (no CPLD PLL); the DAC runs asynchronously from its own 80.000 MHz MCLK, which the U206 gate enables only while the CPLD, the MCU and the supervised 3V3A all allow it.</w:t>
      </w:r>
    </w:p>
    <w:tbl>
      <w:tblPr>
        <w:tblStyle w:val="LightList-Accent1"/>
        <w:tblW w:w="0" w:type="auto"/>
        <w:tblLook w:val="04A0" w:firstRow="1" w:lastRow="0" w:firstColumn="1" w:lastColumn="0" w:noHBand="0" w:noVBand="1"/>
      </w:tblPr>
      <w:tblGrid>
        <w:gridCol w:w="1700"/>
        <w:gridCol w:w="4500"/>
        <w:gridCol w:w="3546"/>
      </w:tblGrid>
      <w:tr w:rsidR="1A462B20" w:rsidTr="6DA958E7" w14:paraId="7ABC27E8">
        <w:trPr>
          <w:trHeight w:val="300"/>
        </w:trPr>
        <w:tc>
          <w:tcPr>
            <w:tcW w:w="1700" w:type="dxa"/>
            <w:tcMar/>
          </w:tcPr>
          <w:p w:rsidR="1A462B20" w:rsidRDefault="1A462B20" w14:noSpellErr="1" w14:paraId="2816C68D" w14:textId="0ADA5B8E">
            <w:r w:rsidR="1A462B20">
              <w:rPr/>
              <w:t>Item</w:t>
            </w:r>
          </w:p>
        </w:tc>
        <w:tc>
          <w:tcPr>
            <w:tcW w:w="4500" w:type="dxa"/>
            <w:tcMar/>
          </w:tcPr>
          <w:p w:rsidR="1A462B20" w:rsidRDefault="1A462B20" w14:noSpellErr="1" w14:paraId="72323C1B" w14:textId="03B84252">
            <w:r w:rsidR="1A462B20">
              <w:rPr/>
              <w:t>Circuit and values</w:t>
            </w:r>
          </w:p>
        </w:tc>
        <w:tc>
          <w:tcPr>
            <w:tcW w:w="3546" w:type="dxa"/>
            <w:tcMar/>
          </w:tcPr>
          <w:p w:rsidR="1A462B20" w:rsidRDefault="1A462B20" w14:noSpellErr="1" w14:paraId="7C1E680C" w14:textId="7C962916">
            <w:r w:rsidR="1A462B20">
              <w:rPr/>
              <w:t>Calculation, margin and basis</w:t>
            </w:r>
          </w:p>
        </w:tc>
      </w:tr>
      <w:tr w:rsidR="1A462B20" w:rsidTr="6DA958E7" w14:paraId="78102F14">
        <w:tc>
          <w:tcPr>
            <w:tcW w:w="1700" w:type="dxa"/>
            <w:tcMar/>
          </w:tcPr>
          <w:p w:rsidR="1A462B20" w:rsidRDefault="1A462B20" w14:noSpellErr="1" w14:paraId="4F1A97C9" w14:textId="13AB898B">
            <w:r w:rsidR="1A462B20">
              <w:rPr/>
              <w:t>U201 MCU</w:t>
            </w:r>
          </w:p>
        </w:tc>
        <w:tc>
          <w:tcPr>
            <w:tcW w:w="4500" w:type="dxa"/>
            <w:tcMar/>
          </w:tcPr>
          <w:p w:rsidR="1A462B20" w:rsidRDefault="1A462B20" w14:noSpellErr="1" w14:paraId="60B92656" w14:textId="0C89704F">
            <w:r w:rsidR="1A462B20">
              <w:rPr/>
              <w:t>CH32V307RCT6 (LQFP-64); HSE Y201 8 MHz with C201/C202 33 pF C0G; SYSCLK/HCLK 144 MHz, PCLK1 144 MHz, PCLK2 72 MHz → SPI1 36 MHz and ADCCLK 12 MHz (≤ 14 MHz); VDD/VDDA/VIO/VBAT on 3V3M (C203–C210 100 nF, C221 1 µF, C211 2.2 µF)</w:t>
            </w:r>
          </w:p>
        </w:tc>
        <w:tc>
          <w:tcPr>
            <w:tcW w:w="3546" w:type="dxa"/>
            <w:tcMar/>
          </w:tcPr>
          <w:p w:rsidR="1A462B20" w:rsidRDefault="1A462B20" w14:noSpellErr="1" w14:paraId="65F6B392" w14:textId="05675713">
            <w:r w:rsidR="1A462B20">
              <w:rPr/>
              <w:t>48 GPIO used, 1 spare (PC15); new in v1.0: PB0 = N6_ARM_MCU (re-arm latch readback), PC14 = N5_U102_OFF (input clamp off in suspend)</w:t>
            </w:r>
          </w:p>
        </w:tc>
      </w:tr>
      <w:tr w:rsidR="1A462B20" w:rsidTr="6DA958E7" w14:paraId="426BF147">
        <w:tc>
          <w:tcPr>
            <w:tcW w:w="1700" w:type="dxa"/>
            <w:tcMar/>
          </w:tcPr>
          <w:p w:rsidR="1A462B20" w:rsidRDefault="1A462B20" w14:noSpellErr="1" w14:paraId="14491ED4" w14:textId="1C7CB788">
            <w:r w:rsidR="1A462B20">
              <w:rPr/>
              <w:t>Reset, boot, programming</w:t>
            </w:r>
          </w:p>
        </w:tc>
        <w:tc>
          <w:tcPr>
            <w:tcW w:w="4500" w:type="dxa"/>
            <w:tcMar/>
          </w:tcPr>
          <w:p w:rsidR="1A462B20" w:rsidRDefault="1A462B20" w14:noSpellErr="1" w14:paraId="3709A7EA" w14:textId="155A9E4C">
            <w:r w:rsidR="1A462B20">
              <w:rPr/>
              <w:t>NRST: R201 10 k + C212 100 nF; BOOT0 R202 10 k pull-down; BOOT1 (PB2) R232 10 k pull-down; PROG = PC13 (internal pull-up; TP732 to GND at reset → programming mode)</w:t>
            </w:r>
          </w:p>
        </w:tc>
        <w:tc>
          <w:tcPr>
            <w:tcW w:w="3546" w:type="dxa"/>
            <w:tcMar/>
          </w:tcPr>
          <w:p w:rsidR="1A462B20" w:rsidRDefault="1A462B20" w14:noSpellErr="1" w14:paraId="58B0C79A" w14:textId="0E388510">
            <w:r w:rsidR="1A462B20">
              <w:rPr/>
              <w:t>Programming mode acts only after SET_CONFIGURATION (Chapter 5)</w:t>
            </w:r>
          </w:p>
        </w:tc>
      </w:tr>
      <w:tr w:rsidR="1A462B20" w:rsidTr="6DA958E7" w14:paraId="7027F1A3">
        <w:tc>
          <w:tcPr>
            <w:tcW w:w="1700" w:type="dxa"/>
            <w:tcMar/>
          </w:tcPr>
          <w:p w:rsidR="1A462B20" w:rsidRDefault="1A462B20" w14:noSpellErr="1" w14:paraId="192812D4" w14:textId="254DE585">
            <w:r w:rsidR="1A462B20">
              <w:rPr/>
              <w:t>Debug pins</w:t>
            </w:r>
          </w:p>
        </w:tc>
        <w:tc>
          <w:tcPr>
            <w:tcW w:w="4500" w:type="dxa"/>
            <w:tcMar/>
          </w:tcPr>
          <w:p w:rsidR="1A462B20" w:rsidRDefault="1A462B20" w14:noSpellErr="1" w14:paraId="164D17D3" w14:textId="1E2BCC49">
            <w:r w:rsidR="1A462B20">
              <w:rPr/>
              <w:t>At reset PA13/PA14 are SDI (SWDIO/SWCLK); PA15, PB3 and PB4 are plain floating GPIO (the CH32V307 has no JTAG)</w:t>
            </w:r>
          </w:p>
        </w:tc>
        <w:tc>
          <w:tcPr>
            <w:tcW w:w="3546" w:type="dxa"/>
            <w:tcMar/>
          </w:tcPr>
          <w:p w:rsidR="1A462B20" w:rsidRDefault="1A462B20" w14:noSpellErr="1" w14:paraId="2512A093" w14:textId="1709B30D">
            <w:r w:rsidR="1A462B20">
              <w:rPr/>
              <w:t>datasheet pin table and SDK; reference-manual text not retrieved → bring-up check</w:t>
            </w:r>
          </w:p>
        </w:tc>
      </w:tr>
      <w:tr w:rsidR="1A462B20" w:rsidTr="6DA958E7" w14:paraId="76ED2044">
        <w:tc>
          <w:tcPr>
            <w:tcW w:w="1700" w:type="dxa"/>
            <w:tcMar/>
          </w:tcPr>
          <w:p w:rsidR="1A462B20" w:rsidRDefault="1A462B20" w14:noSpellErr="1" w14:paraId="7EECC457" w14:textId="2E1F1382">
            <w:r w:rsidR="1A462B20">
              <w:rPr/>
              <w:t>Pin rules</w:t>
            </w:r>
          </w:p>
        </w:tc>
        <w:tc>
          <w:tcPr>
            <w:tcW w:w="4500" w:type="dxa"/>
            <w:tcMar/>
          </w:tcPr>
          <w:p w:rsidR="1A462B20" w:rsidRDefault="1A462B20" w14:noSpellErr="1" w14:paraId="7CA2221B" w14:textId="26FCFA46">
            <w:r w:rsidR="1A462B20">
              <w:rPr/>
              <w:t>Outputs facing 3V3D (link, DAC_RESETB driver, MCLK_PERMIT) are low whenever AUD_EN is low; inputs from the 3V3D domain use internal pull-downs (PB1 floating, R235 defines it); unused pins analog</w:t>
            </w:r>
          </w:p>
        </w:tc>
        <w:tc>
          <w:tcPr>
            <w:tcW w:w="3546" w:type="dxa"/>
            <w:tcMar/>
          </w:tcPr>
          <w:p w:rsidR="1A462B20" w:rsidRDefault="1A462B20" w14:noSpellErr="1" w14:paraId="49D85BC8" w14:textId="1FDAE10A">
            <w:r w:rsidR="1A462B20">
              <w:rPr/>
              <w:t>firmware (Chapter 5)</w:t>
            </w:r>
          </w:p>
        </w:tc>
      </w:tr>
      <w:tr w:rsidR="1A462B20" w:rsidTr="6DA958E7" w14:paraId="1FAB8E6D">
        <w:tc>
          <w:tcPr>
            <w:tcW w:w="1700" w:type="dxa"/>
            <w:tcMar/>
          </w:tcPr>
          <w:p w:rsidR="1A462B20" w:rsidRDefault="1A462B20" w14:noSpellErr="1" w14:paraId="4A5708C2" w14:textId="36F0417F">
            <w:r w:rsidR="1A462B20">
              <w:rPr/>
              <w:t>ADC-pin series resistors R242–R246</w:t>
            </w:r>
          </w:p>
        </w:tc>
        <w:tc>
          <w:tcPr>
            <w:tcW w:w="4500" w:type="dxa"/>
            <w:tcMar/>
          </w:tcPr>
          <w:p w:rsidR="1A462B20" w:rsidRDefault="1A462B20" w14:noSpellErr="1" w14:paraId="54F4C8A9" w14:textId="2FCE2843">
            <w:r w:rsidR="1A462B20">
              <w:rPr/>
              <w:t>330 Ω 1 % between DC_SENSE_LP / LN / RP / RN and V3A_MON (node side) and PC0–PC4 (pin-side nets N2_DCS_LP_PIN, N2_DCS_LN_PIN, N2_DCS_RP_PIN, N2_DCS_RN_PIN, N2_V3A_MON_PIN)</w:t>
            </w:r>
          </w:p>
        </w:tc>
        <w:tc>
          <w:tcPr>
            <w:tcW w:w="3546" w:type="dxa"/>
            <w:tcMar/>
          </w:tcPr>
          <w:p w:rsidR="1A462B20" w:rsidRDefault="1A462B20" w14:noSpellErr="1" w14:paraId="55277506" w14:textId="28AC0F07">
            <w:r w:rsidR="1A462B20">
              <w:rPr/>
              <w:t>Injection into an unpowered MCU ≤ 3.0 mA per pin and ≤ 15 mA total (datasheet: IINJ(PIN) ±5 mA, ΣIINJ ±25 mA); PA1 ≤ 55 µA, PA2/PA3 ≤ 0.35 mA and PA0 ≤ 66 µA are already limited; the ADC still settles at 41.5 cycles, +0.42 mV per channel (worst-case calculation)</w:t>
            </w:r>
          </w:p>
        </w:tc>
      </w:tr>
      <w:tr w:rsidR="1A462B20" w:rsidTr="6DA958E7" w14:paraId="5F4EF8AF">
        <w:tc>
          <w:tcPr>
            <w:tcW w:w="1700" w:type="dxa"/>
            <w:tcMar/>
          </w:tcPr>
          <w:p w:rsidR="1A462B20" w:rsidRDefault="1A462B20" w14:noSpellErr="1" w14:paraId="13E2F48C" w14:textId="3FC16F7C">
            <w:r w:rsidR="1A462B20">
              <w:rPr/>
              <w:t>I²C</w:t>
            </w:r>
          </w:p>
        </w:tc>
        <w:tc>
          <w:tcPr>
            <w:tcW w:w="4500" w:type="dxa"/>
            <w:tcMar/>
          </w:tcPr>
          <w:p w:rsidR="1A462B20" w:rsidRDefault="1A462B20" w14:noSpellErr="1" w14:paraId="3CA4D852" w14:textId="389F5640">
            <w:r w:rsidR="1A462B20">
              <w:rPr/>
              <w:t>PB10/PB11 I2C_SCL / I2C_SDA (open drain), R207/R208 10 k to 3V3D, 100 kHz, pull-ups at the DAC end</w:t>
            </w:r>
          </w:p>
        </w:tc>
        <w:tc>
          <w:tcPr>
            <w:tcW w:w="3546" w:type="dxa"/>
            <w:tcMar/>
          </w:tcPr>
          <w:p w:rsidR="1A462B20" w:rsidRDefault="1A462B20" w14:noSpellErr="1" w14:paraId="2F67EBBE" w14:textId="317D3D04">
            <w:r w:rsidR="1A462B20">
              <w:rPr/>
              <w:t>ES9018K2M VOL is specified only at 100 µA: sink ≤ 0.34 mA, rise time ≤ 0.85 µs at 100 pF (standard mode ≤ 1000 ns) (worst-case calculation); measured at bring-up</w:t>
            </w:r>
          </w:p>
        </w:tc>
      </w:tr>
      <w:tr w:rsidR="1A462B20" w:rsidTr="6DA958E7" w14:paraId="184A2ABE">
        <w:tc>
          <w:tcPr>
            <w:tcW w:w="1700" w:type="dxa"/>
            <w:tcMar/>
          </w:tcPr>
          <w:p w:rsidR="1A462B20" w:rsidRDefault="1A462B20" w14:noSpellErr="1" w14:paraId="54C1EDD1" w14:textId="48929D79">
            <w:r w:rsidR="1A462B20">
              <w:rPr/>
              <w:t>U202 CPLD</w:t>
            </w:r>
          </w:p>
        </w:tc>
        <w:tc>
          <w:tcPr>
            <w:tcW w:w="4500" w:type="dxa"/>
            <w:tcMar/>
          </w:tcPr>
          <w:p w:rsidR="1A462B20" w:rsidRDefault="1A462B20" w14:noSpellErr="1" w14:paraId="24509F48" w14:textId="4170843D">
            <w:r w:rsidR="1A462B20">
              <w:rPr/>
              <w:t>AGRV2KQ32 (QFN-32 4 × 4 mm, 0.4 mm pitch, EP 2.7 mm to GND); supplies 6/16/32 from 3V3D through FB202 (C213–C215 100 nF, C220 1 µF; VDDA33 kept powered although the PLL is unused); 13 of 24 I/O used, 11 spare (inputs with weak pull-up)</w:t>
            </w:r>
          </w:p>
        </w:tc>
        <w:tc>
          <w:tcPr>
            <w:tcW w:w="3546" w:type="dxa"/>
            <w:tcMar/>
          </w:tcPr>
          <w:p w:rsidR="1A462B20" w:rsidRDefault="1A462B20" w14:noSpellErr="1" w14:paraId="60375AEB" w14:textId="3A4E6B01">
            <w:r w:rsidR="1A462B20">
              <w:rPr/>
              <w:t>Configuration from internal flash; time and I/O state unpublished → firmware polls the ID register (0x00 = 0xA6D2) at 9 MHz every 1 ms, 100 ms timeout, one CPLD_NRST retry, then fault; programmed only through J202 (J-Link or AGM DAP-Link), powered by the board's programming mode</w:t>
            </w:r>
          </w:p>
        </w:tc>
      </w:tr>
      <w:tr w:rsidR="1A462B20" w:rsidTr="6DA958E7" w14:paraId="6BF7C224">
        <w:tc>
          <w:tcPr>
            <w:tcW w:w="1700" w:type="dxa"/>
            <w:tcMar/>
          </w:tcPr>
          <w:p w:rsidR="1A462B20" w:rsidRDefault="1A462B20" w14:noSpellErr="1" w14:paraId="123376CD" w14:textId="5163CB76">
            <w:r w:rsidR="1A462B20">
              <w:rPr/>
              <w:t>CPLD registers</w:t>
            </w:r>
          </w:p>
        </w:tc>
        <w:tc>
          <w:tcPr>
            <w:tcW w:w="4500" w:type="dxa"/>
            <w:tcMar/>
          </w:tcPr>
          <w:p w:rsidR="1A462B20" w:rsidRDefault="1A462B20" w14:noSpellErr="1" w14:paraId="6D55B1E0" w14:textId="4A41B23A">
            <w:r w:rsidR="1A462B20">
              <w:rPr/>
              <w:t>0x00 ID, 0x01 VERSION, 0x02 STATUS, 0x03 CLOCK_CTRL (OSC48_EN, OSC44_EN, MCLK_EN; reset 0), 0x04 I2S_CTRL</w:t>
            </w:r>
          </w:p>
        </w:tc>
        <w:tc>
          <w:tcPr>
            <w:tcW w:w="3546" w:type="dxa"/>
            <w:tcMar/>
          </w:tcPr>
          <w:p w:rsidR="1A462B20" w:rsidRDefault="1A462B20" w14:noSpellErr="1" w14:paraId="2CFC20ED" w14:textId="431F98FE">
            <w:r w:rsidR="1A462B20">
              <w:rPr/>
              <w:t>our own CPLD logic</w:t>
            </w:r>
          </w:p>
        </w:tc>
      </w:tr>
      <w:tr w:rsidR="1A462B20" w:rsidTr="6DA958E7" w14:paraId="406688FA">
        <w:tc>
          <w:tcPr>
            <w:tcW w:w="1700" w:type="dxa"/>
            <w:tcMar/>
          </w:tcPr>
          <w:p w:rsidR="1A462B20" w:rsidRDefault="1A462B20" w14:noSpellErr="1" w14:paraId="40D4A433" w14:textId="5A34F973">
            <w:r w:rsidR="1A462B20">
              <w:rPr/>
              <w:t>JTAG pulls</w:t>
            </w:r>
          </w:p>
        </w:tc>
        <w:tc>
          <w:tcPr>
            <w:tcW w:w="4500" w:type="dxa"/>
            <w:tcMar/>
          </w:tcPr>
          <w:p w:rsidR="1A462B20" w:rsidRDefault="1A462B20" w14:noSpellErr="1" w14:paraId="13A1F54B" w14:textId="5312E037">
            <w:r w:rsidR="1A462B20">
              <w:rPr/>
              <w:t>R238 10 k JTMS pull-up to the CPLD 3V3D (N2_V33_CPLD), R239 10 k JTCK pull-down, both ≤ 5 mm from U202 pins 24/25</w:t>
            </w:r>
          </w:p>
        </w:tc>
        <w:tc>
          <w:tcPr>
            <w:tcW w:w="3546" w:type="dxa"/>
            <w:tcMar/>
          </w:tcPr>
          <w:p w:rsidR="1A462B20" w:rsidRDefault="1A462B20" w14:noSpellErr="1" w14:paraId="4B38CD17" w14:textId="4BF0C6FB">
            <w:r w:rsidR="1A462B20">
              <w:rPr/>
              <w:t>The CPLD JTAG pins no longer float</w:t>
            </w:r>
          </w:p>
        </w:tc>
      </w:tr>
      <w:tr w:rsidR="1A462B20" w:rsidTr="6DA958E7" w14:paraId="7CF91854">
        <w:tc>
          <w:tcPr>
            <w:tcW w:w="1700" w:type="dxa"/>
            <w:tcMar/>
          </w:tcPr>
          <w:p w:rsidR="1A462B20" w:rsidRDefault="1A462B20" w14:noSpellErr="1" w14:paraId="74384170" w14:textId="63062770">
            <w:r w:rsidR="1A462B20">
              <w:rPr/>
              <w:t>J201 / J202 debug pads</w:t>
            </w:r>
          </w:p>
        </w:tc>
        <w:tc>
          <w:tcPr>
            <w:tcW w:w="4500" w:type="dxa"/>
            <w:tcMar/>
          </w:tcPr>
          <w:p w:rsidR="1A462B20" w:rsidRDefault="1A462B20" w14:noSpellErr="1" w14:paraId="10322A4E" w14:textId="5BE40E34">
            <w:r w:rsidR="1A462B20">
              <w:rPr/>
              <w:t>J201 (3V3M sense, SWDIO, SWCLK, NRST, GND, BOOT0, USART TX/RX); pin 1 reaches 3V3M only through the J201 DNF link R241 0 Ω (net N2_J201_3V3); J202 (3V3D sense, JTCK, JTMS, CPLD_NRST, GND)</w:t>
            </w:r>
          </w:p>
        </w:tc>
        <w:tc>
          <w:tcPr>
            <w:tcW w:w="3546" w:type="dxa"/>
            <w:tcMar/>
          </w:tcPr>
          <w:p w:rsidR="1A462B20" w:rsidRDefault="1A462B20" w14:noSpellErr="1" w14:paraId="3C295564" w14:textId="54C1F4F8">
            <w:r w:rsidR="1A462B20">
              <w:rPr/>
              <w:t>Never connect the WCH-LinkE 3V3 lead (it is an output and would back-power 3V3M)</w:t>
            </w:r>
          </w:p>
        </w:tc>
      </w:tr>
      <w:tr w:rsidR="1A462B20" w:rsidTr="6DA958E7" w14:paraId="2A59A812">
        <w:tc>
          <w:tcPr>
            <w:tcW w:w="1700" w:type="dxa"/>
            <w:tcMar/>
          </w:tcPr>
          <w:p w:rsidR="1A462B20" w:rsidRDefault="1A462B20" w14:noSpellErr="1" w14:paraId="1778B739" w14:textId="6BD7556D">
            <w:r w:rsidR="1A462B20">
              <w:rPr/>
              <w:t>SPI link</w:t>
            </w:r>
          </w:p>
        </w:tc>
        <w:tc>
          <w:tcPr>
            <w:tcW w:w="4500" w:type="dxa"/>
            <w:tcMar/>
          </w:tcPr>
          <w:p w:rsidR="1A462B20" w:rsidRDefault="1A462B20" w14:noSpellErr="1" w14:paraId="180C16EE" w14:textId="64B53C31">
            <w:r w:rsidR="1A462B20">
              <w:rPr/>
              <w:t>SPI1 master mode 0, 16-bit frames, DMA; audio bursts at 36 MHz; no MISO data at 36 MHz (FIFO level derived from TIM3 LRCLK counts); register reads at 9 MHz</w:t>
            </w:r>
          </w:p>
        </w:tc>
        <w:tc>
          <w:tcPr>
            <w:tcW w:w="3546" w:type="dxa"/>
            <w:tcMar/>
          </w:tcPr>
          <w:p w:rsidR="1A462B20" w:rsidRDefault="1A462B20" w14:noSpellErr="1" w14:paraId="44A1F8E9" w14:textId="5D9322F5">
            <w:r w:rsidR="1A462B20">
              <w:rPr/>
              <w:t>70.0 % worst-case utilisation at 384 kHz (87.6 µs per 125 µs microframe); read margin +36.6 ns with the buffer (assumed tsu(MI) 5 ns); writes at 36 MHz with a 2.7 ns skew bound and a +2.03 ns setup margin through the TI buffer (worst-case calculation); link bit-error test at bring-up (fallback: RTL falling-edge latch)</w:t>
            </w:r>
          </w:p>
        </w:tc>
      </w:tr>
      <w:tr w:rsidR="1A462B20" w:rsidTr="6DA958E7" w14:paraId="2FC435C1">
        <w:tc>
          <w:tcPr>
            <w:tcW w:w="1700" w:type="dxa"/>
            <w:tcMar/>
          </w:tcPr>
          <w:p w:rsidR="1A462B20" w:rsidRDefault="1A462B20" w14:noSpellErr="1" w14:paraId="3F4C86AA" w14:textId="74A8836A">
            <w:r w:rsidR="1A462B20">
              <w:rPr/>
              <w:t>U208 link buffer</w:t>
            </w:r>
          </w:p>
        </w:tc>
        <w:tc>
          <w:tcPr>
            <w:tcW w:w="4500" w:type="dxa"/>
            <w:tcMar/>
          </w:tcPr>
          <w:p w:rsidR="1A462B20" w:rsidRDefault="1A462B20" w14:noSpellErr="1" w14:paraId="6001ED28" w14:textId="6D866A2E">
            <w:r w:rsidR="1A462B20">
              <w:rPr/>
              <w:t>TI SN74LVC3G34DCUR (Ioff; same pinout as the 74LVC3G34, tpd 1.4–4.1 ns) on 3V3D ≤ 5 mm from U202 pins 9/10/11: 1A ← R224 33 Ω ← PA5 (N2_LINK_SCK_BUF), 1Y → LINK_SCK (pin 9); 2A ← R225 33 Ω ← PA7, 2Y → LINK_MOSI (pin 10); 3A ← PA4 (N2_LINK_FRAME_MCU), 3Y → LINK_FRAME (pin 11); C224 100 nF at pin 8; LINK_MISO (U202 pin 12 → PA6) unbuffered</w:t>
            </w:r>
          </w:p>
        </w:tc>
        <w:tc>
          <w:tcPr>
            <w:tcW w:w="3546" w:type="dxa"/>
            <w:tcMar/>
          </w:tcPr>
          <w:p w:rsidR="1A462B20" w:rsidRDefault="1A462B20" w14:noSpellErr="1" w14:paraId="530B72C8" w14:textId="666450F2">
            <w:r w:rsidR="1A462B20">
              <w:rPr/>
              <w:t>The 3V3M → 3V3D crossing sits at the CPLD, so an unpowered CPLD only sees the U208 Ioff inputs</w:t>
            </w:r>
          </w:p>
        </w:tc>
      </w:tr>
      <w:tr w:rsidR="1A462B20" w:rsidTr="6DA958E7" w14:paraId="77D8C144">
        <w:tc>
          <w:tcPr>
            <w:tcW w:w="1700" w:type="dxa"/>
            <w:tcMar/>
          </w:tcPr>
          <w:p w:rsidR="1A462B20" w:rsidRDefault="1A462B20" w14:noSpellErr="1" w14:paraId="10239594" w14:textId="7D79B167">
            <w:r w:rsidR="1A462B20">
              <w:rPr/>
              <w:t>I²S</w:t>
            </w:r>
          </w:p>
        </w:tc>
        <w:tc>
          <w:tcPr>
            <w:tcW w:w="4500" w:type="dxa"/>
            <w:tcMar/>
          </w:tcPr>
          <w:p w:rsidR="1A462B20" w:rsidRDefault="1A462B20" w14:noSpellErr="1" w14:paraId="583B8328" w14:textId="7657982B">
            <w:r w:rsidR="1A462B20">
              <w:rPr/>
              <w:t>32-bit Philips, 64 BCLK per frame; U202 pins 18/19/20 → R204/R205/R206 33 Ω at the CPLD → BCLK, LRCLK, SDATA → U301 pins 27/26/25; capture taps R228/R229/R230 330 Ω → PB13/PB12/PB15 (I2S2 slave input)</w:t>
            </w:r>
          </w:p>
        </w:tc>
        <w:tc>
          <w:tcPr>
            <w:tcW w:w="3546" w:type="dxa"/>
            <w:tcMar/>
          </w:tcPr>
          <w:p w:rsidR="1A462B20" w:rsidRDefault="1A462B20" w14:noSpellErr="1" w14:paraId="4350D973" w14:textId="6F357EEF">
            <w:r w:rsidR="1A462B20">
              <w:rPr/>
              <w:t>Setup margin 14.0 ns, hold margin 16.1 ns at 384 kHz (2.22 ns skew, assumption); the taps feed the on-board bit-perfect test and the post-CPLD stream guard (Chapter 5)</w:t>
            </w:r>
          </w:p>
        </w:tc>
      </w:tr>
      <w:tr w:rsidR="1A462B20" w:rsidTr="6DA958E7" w14:paraId="7D445CFF">
        <w:tc>
          <w:tcPr>
            <w:tcW w:w="1700" w:type="dxa"/>
            <w:tcMar/>
          </w:tcPr>
          <w:p w:rsidR="1A462B20" w:rsidRDefault="1A462B20" w14:noSpellErr="1" w14:paraId="5D6E5977" w14:textId="064ADF64">
            <w:r w:rsidR="1A462B20">
              <w:rPr/>
              <w:t>Family oscillators X202 / X203</w:t>
            </w:r>
          </w:p>
        </w:tc>
        <w:tc>
          <w:tcPr>
            <w:tcW w:w="4500" w:type="dxa"/>
            <w:tcMar/>
          </w:tcPr>
          <w:p w:rsidR="1A462B20" w:rsidRDefault="1A462B20" w14:noSpellErr="1" w14:paraId="27408186" w14:textId="7F28C628">
            <w:r w:rsidR="1A462B20">
              <w:rPr/>
              <w:t>NDK NZ2520SDA 49.152 / 45.1584 MHz (NSC5083D): pin 1 stand-by = OSC48_EN / OSC44_EN with R212/R213 10 k pull-downs (stand-by by default); outputs through R210/R211 33 Ω to U205 74LVC1G157 (I0 = X202 default, I1 = X203, S = OSC44_EN; R216/R217 10 k pull-downs on the inputs); R215 33 Ω → FAM_CLK (CPLD pin 1)</w:t>
            </w:r>
          </w:p>
        </w:tc>
        <w:tc>
          <w:tcPr>
            <w:tcW w:w="3546" w:type="dxa"/>
            <w:tcMar/>
          </w:tcPr>
          <w:p w:rsidR="1A462B20" w:rsidRDefault="1A462B20" w14:noSpellErr="1" w14:paraId="4770918A" w14:textId="7806ACEC">
            <w:r w:rsidR="1A462B20">
              <w:rPr/>
              <w:t>≤ 15 mA running, ≤ 35 µA stand-by (output Hi-Z, oscillator stopped), ≤ 4 ms start-up, ±50 ppm (datasheet, 25 °C); the mux avoids contention in every state, including CPLD configuration; compliant second source SiT8008; the SCTF SX3M parts are a non-compliant fallback (output-disable only, +25 mA) with no land on this board</w:t>
            </w:r>
          </w:p>
        </w:tc>
      </w:tr>
      <w:tr w:rsidR="1A462B20" w:rsidTr="6DA958E7" w14:paraId="17B54D66">
        <w:tc>
          <w:tcPr>
            <w:tcW w:w="1700" w:type="dxa"/>
            <w:tcMar/>
          </w:tcPr>
          <w:p w:rsidR="1A462B20" w:rsidRDefault="1A462B20" w14:noSpellErr="1" w14:paraId="5CAA0EC3" w14:textId="0F1C0D61">
            <w:r w:rsidR="1A462B20">
              <w:rPr/>
              <w:t>MCLK oscillator X201</w:t>
            </w:r>
          </w:p>
        </w:tc>
        <w:tc>
          <w:tcPr>
            <w:tcW w:w="4500" w:type="dxa"/>
            <w:tcMar/>
          </w:tcPr>
          <w:p w:rsidR="1A462B20" w:rsidRDefault="1A462B20" w14:noSpellErr="1" w14:paraId="6F16691B" w14:textId="07F9F425">
            <w:r w:rsidR="1A462B20">
              <w:rPr/>
              <w:t>Kyocera KC2520K80.0000C1GE00 80.000 MHz (2520 land only): pin 1 INH = N2_MCLK_OE (high or open = run, low = oscillation stop, ≤ 5 µA, disable ≤ 200 ns, VIH ≥ 0.7 VCC, VIL ≤ 0.3 VCC); pin 3 OUT → R203 33 Ω → MCLK (U301 XI, ≤ 10 mm routed); R227 10 k holds XI low in stand-by; pin 4 VCC 3V3D with C217 10 nF at the pad</w:t>
            </w:r>
          </w:p>
        </w:tc>
        <w:tc>
          <w:tcPr>
            <w:tcW w:w="3546" w:type="dxa"/>
            <w:tcMar/>
          </w:tcPr>
          <w:p w:rsidR="1A462B20" w:rsidRDefault="1A462B20" w14:paraId="2D681E21" w14:textId="00D7DAE9" w14:noSpellErr="1">
            <w:r w:rsidR="2F6F5EBC">
              <w:rPr/>
              <w:t>ICC ≤ 8.0 mA loaded with 15 pF over temperature → X201 + R227 8.17 mA ≤ 8.2 mA budget; symmetry 45–55 % equals the ESS limit (zero margin → measured at bring-up, fallback R203 → 0 Ω); tr/tf ≤ 4.5 ns; phase jitter 1.0 ps maximum (catalogue, measured at bring-up); conditional second source NDK NSC5338D-80M (12.7 mA budget, no R509 change: S3 497.95 mA with it; bring-up checks of disable time and edges)</w:t>
            </w:r>
          </w:p>
        </w:tc>
      </w:tr>
      <w:tr w:rsidR="1A462B20" w:rsidTr="6DA958E7" w14:paraId="49F2EEF0">
        <w:tc>
          <w:tcPr>
            <w:tcW w:w="1700" w:type="dxa"/>
            <w:tcMar/>
          </w:tcPr>
          <w:p w:rsidR="1A462B20" w:rsidRDefault="1A462B20" w14:noSpellErr="1" w14:paraId="7659064A" w14:textId="17ED3B5E">
            <w:r w:rsidR="1A462B20">
              <w:rPr/>
              <w:t>MCLK gate U206</w:t>
            </w:r>
          </w:p>
        </w:tc>
        <w:tc>
          <w:tcPr>
            <w:tcW w:w="4500" w:type="dxa"/>
            <w:tcMar/>
          </w:tcPr>
          <w:p w:rsidR="1A462B20" w:rsidRDefault="1A462B20" w14:noSpellErr="1" w14:paraId="4ABDFE94" w14:textId="10CB2222">
            <w:r w:rsidR="1A462B20">
              <w:rPr/>
              <w:t>Nexperia 74LVC1G11 (SOT363, 6 pins): A pin 1 = MCLK_EN (CPLD pin 21, R218 10 k pull-down), B pin 3 = N2_AVCC_EN_G (AVCC_EN through R236 10 k; pulled low by U605A/Q619 while 3V3A is not good; Ioff input), C pin 6 = N2_MCLK_PERMIT (PB14, R234 10 k pull-down at U206), Y pin 4 = N2_MCLK_OE, VCC pin 5 = 3V3D with C223</w:t>
            </w:r>
          </w:p>
        </w:tc>
        <w:tc>
          <w:tcPr>
            <w:tcW w:w="3546" w:type="dxa"/>
            <w:tcMar/>
          </w:tcPr>
          <w:p w:rsidR="1A462B20" w:rsidRDefault="1A462B20" w14:noSpellErr="1" w14:paraId="7AA91596" w14:textId="09A908E6">
            <w:r w:rsidR="1A462B20">
              <w:rPr/>
              <w:t>Y drives X201 INH, R235 100 k pull-down, the PB1 readback (boot self-test of U206/R234) and R645 1 k → Q616 gate: at any MCU reset PB14 floats → R234 → X201 stopped ≤ 0.39 µs (27.6 µs before 3V3A can start to fall); every MCLK stop (MCLK_EN, AVCC_EN, MCLK_PERMIT, 3V3D collapse through R235) opens the output switch ≤ 1.002 ms (1.204 ms with U206 unpowered) (worst-case calculation)</w:t>
            </w:r>
          </w:p>
        </w:tc>
      </w:tr>
      <w:tr w:rsidR="1A462B20" w:rsidTr="6DA958E7" w14:paraId="75CEDC15">
        <w:tc>
          <w:tcPr>
            <w:tcW w:w="1700" w:type="dxa"/>
            <w:tcMar/>
          </w:tcPr>
          <w:p w:rsidR="1A462B20" w:rsidRDefault="1A462B20" w14:noSpellErr="1" w14:paraId="117FBD81" w14:textId="20BE695B">
            <w:r w:rsidR="1A462B20">
              <w:rPr/>
              <w:t>DAC_RESETB driver Q207</w:t>
            </w:r>
          </w:p>
        </w:tc>
        <w:tc>
          <w:tcPr>
            <w:tcW w:w="4500" w:type="dxa"/>
            <w:tcMar/>
          </w:tcPr>
          <w:p w:rsidR="1A462B20" w:rsidRDefault="1A462B20" w14:noSpellErr="1" w14:paraId="279BFAAA" w14:textId="199C501F">
            <w:r w:rsidR="1A462B20">
              <w:rPr/>
              <w:t>PA8 = N2_RESET_DRV → Q207 AO3400A gate (R240 100 k pull-up to 3V3M), drain on DAC_RESETB; R305 10 k pull-up to DVCC at the DAC; R233 retired</w:t>
            </w:r>
          </w:p>
        </w:tc>
        <w:tc>
          <w:tcPr>
            <w:tcW w:w="3546" w:type="dxa"/>
            <w:tcMar/>
          </w:tcPr>
          <w:p w:rsidR="1A462B20" w:rsidRDefault="1A462B20" w14:noSpellErr="1" w14:paraId="47FDD596" w14:textId="127A36E3">
            <w:r w:rsidR="1A462B20">
              <w:rPr/>
              <w:t>Open drain: the DAC is held in reset whenever the MCU is in reset (PA8 floats → R240 → Q207 on); polarity: PA8 low = DAC released; released level ≥ 3.15 V, VOL ≤ 3.3 mV, 0.33 mA only in reset, no back-power with 3V3D off</w:t>
            </w:r>
          </w:p>
        </w:tc>
      </w:tr>
      <w:tr w:rsidR="1A462B20" w:rsidTr="6DA958E7" w14:paraId="6CAD7174">
        <w:tc>
          <w:tcPr>
            <w:tcW w:w="1700" w:type="dxa"/>
            <w:tcMar/>
          </w:tcPr>
          <w:p w:rsidR="1A462B20" w:rsidRDefault="1A462B20" w14:noSpellErr="1" w14:paraId="7BDE2E13" w14:textId="298F9758">
            <w:r w:rsidR="1A462B20">
              <w:rPr/>
              <w:t>Test</w:t>
            </w:r>
          </w:p>
        </w:tc>
        <w:tc>
          <w:tcPr>
            <w:tcW w:w="4500" w:type="dxa"/>
            <w:tcMar/>
          </w:tcPr>
          <w:p w:rsidR="1A462B20" w:rsidRDefault="1A462B20" w14:noSpellErr="1" w14:paraId="5BE1FE02" w14:textId="226D7E1C">
            <w:r w:rsidR="1A462B20">
              <w:rPr/>
              <w:t>J201/J202 pads, I²S capture taps for the on-board bit-perfect test, TP732 PROG strap</w:t>
            </w:r>
          </w:p>
        </w:tc>
        <w:tc>
          <w:tcPr>
            <w:tcW w:w="3546" w:type="dxa"/>
            <w:tcMar/>
          </w:tcPr>
          <w:p w:rsidR="1A462B20" w:rsidRDefault="1A462B20" w14:noSpellErr="1" w14:paraId="4EC28C10" w14:textId="1B4B64E0">
            <w:r w:rsidR="1A462B20">
              <w:rPr/>
              <w:t>Section 9.5</w:t>
            </w:r>
          </w:p>
        </w:tc>
      </w:tr>
    </w:tbl>
    <w:p w:rsidR="1A462B20" w:rsidRDefault="1A462B20" w14:noSpellErr="1" w14:paraId="3DA7D637" w14:textId="42D56476">
      <w:r w:rsidR="1A462B20">
        <w:rPr/>
        <w:t>Bit clock by sample rate (binary division of the family clock, no PLL; SDATA and LRCLK are launched on the family-clock edge that makes BCLK fall):</w:t>
      </w:r>
    </w:p>
    <w:tbl>
      <w:tblPr>
        <w:tblStyle w:val="LightList-Accent1"/>
        <w:tblW w:w="0" w:type="auto"/>
        <w:tblLook w:val="04A0" w:firstRow="1" w:lastRow="0" w:firstColumn="1" w:lastColumn="0" w:noHBand="0" w:noVBand="1"/>
      </w:tblPr>
      <w:tblGrid>
        <w:gridCol w:w="1400"/>
        <w:gridCol w:w="1500"/>
        <w:gridCol w:w="1700"/>
        <w:gridCol w:w="1100"/>
        <w:gridCol w:w="1700"/>
        <w:gridCol w:w="1100"/>
        <w:gridCol w:w="1246"/>
      </w:tblGrid>
      <w:tr w:rsidR="1A462B20" w:rsidTr="1A462B20" w14:paraId="1978AC2F">
        <w:trPr>
          <w:trHeight w:val="300"/>
        </w:trPr>
        <w:tc>
          <w:tcPr>
            <w:tcW w:w="1400" w:type="dxa"/>
            <w:tcMar/>
          </w:tcPr>
          <w:p w:rsidR="1A462B20" w:rsidRDefault="1A462B20" w14:noSpellErr="1" w14:paraId="192D8298" w14:textId="497625CA">
            <w:r w:rsidR="1A462B20">
              <w:rPr/>
              <w:t>Family</w:t>
            </w:r>
          </w:p>
        </w:tc>
        <w:tc>
          <w:tcPr>
            <w:tcW w:w="1500" w:type="dxa"/>
            <w:tcMar/>
          </w:tcPr>
          <w:p w:rsidR="1A462B20" w:rsidRDefault="1A462B20" w14:noSpellErr="1" w14:paraId="3BF97F59" w14:textId="42540C8E">
            <w:r w:rsidR="1A462B20">
              <w:rPr/>
              <w:t>fs (Hz)</w:t>
            </w:r>
          </w:p>
        </w:tc>
        <w:tc>
          <w:tcPr>
            <w:tcW w:w="1700" w:type="dxa"/>
            <w:tcMar/>
          </w:tcPr>
          <w:p w:rsidR="1A462B20" w:rsidRDefault="1A462B20" w14:noSpellErr="1" w14:paraId="45C7C913" w14:textId="3B31F352">
            <w:r w:rsidR="1A462B20">
              <w:rPr/>
              <w:t>FAM_CLK (Hz)</w:t>
            </w:r>
          </w:p>
        </w:tc>
        <w:tc>
          <w:tcPr>
            <w:tcW w:w="1100" w:type="dxa"/>
            <w:tcMar/>
          </w:tcPr>
          <w:p w:rsidR="1A462B20" w:rsidRDefault="1A462B20" w14:noSpellErr="1" w14:paraId="2BEAA04C" w14:textId="340FDA16">
            <w:r w:rsidR="1A462B20">
              <w:rPr/>
              <w:t>Divider</w:t>
            </w:r>
          </w:p>
        </w:tc>
        <w:tc>
          <w:tcPr>
            <w:tcW w:w="1700" w:type="dxa"/>
            <w:tcMar/>
          </w:tcPr>
          <w:p w:rsidR="1A462B20" w:rsidRDefault="1A462B20" w14:noSpellErr="1" w14:paraId="6CB92A6A" w14:textId="2CEDC0DA">
            <w:r w:rsidR="1A462B20">
              <w:rPr/>
              <w:t>BCLK (Hz)</w:t>
            </w:r>
          </w:p>
        </w:tc>
        <w:tc>
          <w:tcPr>
            <w:tcW w:w="1100" w:type="dxa"/>
            <w:tcMar/>
          </w:tcPr>
          <w:p w:rsidR="1A462B20" w:rsidRDefault="1A462B20" w14:noSpellErr="1" w14:paraId="1BA554EC" w14:textId="25CBA79E">
            <w:r w:rsidR="1A462B20">
              <w:rPr/>
              <w:t>Duty</w:t>
            </w:r>
          </w:p>
        </w:tc>
        <w:tc>
          <w:tcPr>
            <w:tcW w:w="1246" w:type="dxa"/>
            <w:tcMar/>
          </w:tcPr>
          <w:p w:rsidR="1A462B20" w:rsidRDefault="1A462B20" w14:noSpellErr="1" w14:paraId="7D8CC7D5" w14:textId="1EA98E62">
            <w:r w:rsidR="1A462B20">
              <w:rPr/>
              <w:t>t_high (ns)</w:t>
            </w:r>
          </w:p>
        </w:tc>
      </w:tr>
      <w:tr w:rsidR="1A462B20" w:rsidTr="1A462B20" w14:paraId="452FEF90">
        <w:tc>
          <w:tcPr>
            <w:tcW w:w="1400" w:type="dxa"/>
            <w:tcMar/>
          </w:tcPr>
          <w:p w:rsidR="1A462B20" w:rsidRDefault="1A462B20" w14:noSpellErr="1" w14:paraId="3447A5B1" w14:textId="35BEEED7">
            <w:r w:rsidR="1A462B20">
              <w:rPr/>
              <w:t>48 kHz</w:t>
            </w:r>
          </w:p>
        </w:tc>
        <w:tc>
          <w:tcPr>
            <w:tcW w:w="1500" w:type="dxa"/>
            <w:tcMar/>
          </w:tcPr>
          <w:p w:rsidR="1A462B20" w:rsidRDefault="1A462B20" w14:noSpellErr="1" w14:paraId="26E819A4" w14:textId="2E9CD59B">
            <w:r w:rsidR="1A462B20">
              <w:rPr/>
              <w:t>48000</w:t>
            </w:r>
          </w:p>
        </w:tc>
        <w:tc>
          <w:tcPr>
            <w:tcW w:w="1700" w:type="dxa"/>
            <w:tcMar/>
          </w:tcPr>
          <w:p w:rsidR="1A462B20" w:rsidRDefault="1A462B20" w14:noSpellErr="1" w14:paraId="68C5C587" w14:textId="277ABC5F">
            <w:r w:rsidR="1A462B20">
              <w:rPr/>
              <w:t>49152000</w:t>
            </w:r>
          </w:p>
        </w:tc>
        <w:tc>
          <w:tcPr>
            <w:tcW w:w="1100" w:type="dxa"/>
            <w:tcMar/>
          </w:tcPr>
          <w:p w:rsidR="1A462B20" w:rsidRDefault="1A462B20" w14:noSpellErr="1" w14:paraId="43FCC104" w14:textId="2058A323">
            <w:r w:rsidR="1A462B20">
              <w:rPr/>
              <w:t>16</w:t>
            </w:r>
          </w:p>
        </w:tc>
        <w:tc>
          <w:tcPr>
            <w:tcW w:w="1700" w:type="dxa"/>
            <w:tcMar/>
          </w:tcPr>
          <w:p w:rsidR="1A462B20" w:rsidRDefault="1A462B20" w14:noSpellErr="1" w14:paraId="7AA0766B" w14:textId="193689E7">
            <w:r w:rsidR="1A462B20">
              <w:rPr/>
              <w:t>3072000</w:t>
            </w:r>
          </w:p>
        </w:tc>
        <w:tc>
          <w:tcPr>
            <w:tcW w:w="1100" w:type="dxa"/>
            <w:tcMar/>
          </w:tcPr>
          <w:p w:rsidR="1A462B20" w:rsidRDefault="1A462B20" w14:noSpellErr="1" w14:paraId="4A3AF44C" w14:textId="121470AB">
            <w:r w:rsidR="1A462B20">
              <w:rPr/>
              <w:t>50.0 %</w:t>
            </w:r>
          </w:p>
        </w:tc>
        <w:tc>
          <w:tcPr>
            <w:tcW w:w="1246" w:type="dxa"/>
            <w:tcMar/>
          </w:tcPr>
          <w:p w:rsidR="1A462B20" w:rsidRDefault="1A462B20" w14:noSpellErr="1" w14:paraId="2E477C3B" w14:textId="0AF2576F">
            <w:r w:rsidR="1A462B20">
              <w:rPr/>
              <w:t>162.760</w:t>
            </w:r>
          </w:p>
        </w:tc>
      </w:tr>
      <w:tr w:rsidR="1A462B20" w:rsidTr="1A462B20" w14:paraId="1B0C768E">
        <w:tc>
          <w:tcPr>
            <w:tcW w:w="1400" w:type="dxa"/>
            <w:tcMar/>
          </w:tcPr>
          <w:p w:rsidR="1A462B20" w:rsidRDefault="1A462B20" w14:noSpellErr="1" w14:paraId="72501B4C" w14:textId="2207B7E4">
            <w:r w:rsidR="1A462B20">
              <w:rPr/>
              <w:t>48 kHz</w:t>
            </w:r>
          </w:p>
        </w:tc>
        <w:tc>
          <w:tcPr>
            <w:tcW w:w="1500" w:type="dxa"/>
            <w:tcMar/>
          </w:tcPr>
          <w:p w:rsidR="1A462B20" w:rsidRDefault="1A462B20" w14:noSpellErr="1" w14:paraId="1D4711EC" w14:textId="1AE59EA8">
            <w:r w:rsidR="1A462B20">
              <w:rPr/>
              <w:t>96000</w:t>
            </w:r>
          </w:p>
        </w:tc>
        <w:tc>
          <w:tcPr>
            <w:tcW w:w="1700" w:type="dxa"/>
            <w:tcMar/>
          </w:tcPr>
          <w:p w:rsidR="1A462B20" w:rsidRDefault="1A462B20" w14:noSpellErr="1" w14:paraId="703F466F" w14:textId="13C3856C">
            <w:r w:rsidR="1A462B20">
              <w:rPr/>
              <w:t>49152000</w:t>
            </w:r>
          </w:p>
        </w:tc>
        <w:tc>
          <w:tcPr>
            <w:tcW w:w="1100" w:type="dxa"/>
            <w:tcMar/>
          </w:tcPr>
          <w:p w:rsidR="1A462B20" w:rsidRDefault="1A462B20" w14:noSpellErr="1" w14:paraId="2869BD00" w14:textId="0CA16C30">
            <w:r w:rsidR="1A462B20">
              <w:rPr/>
              <w:t>8</w:t>
            </w:r>
          </w:p>
        </w:tc>
        <w:tc>
          <w:tcPr>
            <w:tcW w:w="1700" w:type="dxa"/>
            <w:tcMar/>
          </w:tcPr>
          <w:p w:rsidR="1A462B20" w:rsidRDefault="1A462B20" w14:noSpellErr="1" w14:paraId="1845FF23" w14:textId="057F52F4">
            <w:r w:rsidR="1A462B20">
              <w:rPr/>
              <w:t>6144000</w:t>
            </w:r>
          </w:p>
        </w:tc>
        <w:tc>
          <w:tcPr>
            <w:tcW w:w="1100" w:type="dxa"/>
            <w:tcMar/>
          </w:tcPr>
          <w:p w:rsidR="1A462B20" w:rsidRDefault="1A462B20" w14:noSpellErr="1" w14:paraId="4F17B6F7" w14:textId="7E5D39B8">
            <w:r w:rsidR="1A462B20">
              <w:rPr/>
              <w:t>50.0 %</w:t>
            </w:r>
          </w:p>
        </w:tc>
        <w:tc>
          <w:tcPr>
            <w:tcW w:w="1246" w:type="dxa"/>
            <w:tcMar/>
          </w:tcPr>
          <w:p w:rsidR="1A462B20" w:rsidRDefault="1A462B20" w14:noSpellErr="1" w14:paraId="7A25B740" w14:textId="773B207C">
            <w:r w:rsidR="1A462B20">
              <w:rPr/>
              <w:t>81.380</w:t>
            </w:r>
          </w:p>
        </w:tc>
      </w:tr>
      <w:tr w:rsidR="1A462B20" w:rsidTr="1A462B20" w14:paraId="62347F39">
        <w:tc>
          <w:tcPr>
            <w:tcW w:w="1400" w:type="dxa"/>
            <w:tcMar/>
          </w:tcPr>
          <w:p w:rsidR="1A462B20" w:rsidRDefault="1A462B20" w14:noSpellErr="1" w14:paraId="5599ED4D" w14:textId="0E5080F1">
            <w:r w:rsidR="1A462B20">
              <w:rPr/>
              <w:t>48 kHz</w:t>
            </w:r>
          </w:p>
        </w:tc>
        <w:tc>
          <w:tcPr>
            <w:tcW w:w="1500" w:type="dxa"/>
            <w:tcMar/>
          </w:tcPr>
          <w:p w:rsidR="1A462B20" w:rsidRDefault="1A462B20" w14:noSpellErr="1" w14:paraId="3AD6CE51" w14:textId="072E67B5">
            <w:r w:rsidR="1A462B20">
              <w:rPr/>
              <w:t>192000</w:t>
            </w:r>
          </w:p>
        </w:tc>
        <w:tc>
          <w:tcPr>
            <w:tcW w:w="1700" w:type="dxa"/>
            <w:tcMar/>
          </w:tcPr>
          <w:p w:rsidR="1A462B20" w:rsidRDefault="1A462B20" w14:noSpellErr="1" w14:paraId="786C8DD9" w14:textId="000C4E79">
            <w:r w:rsidR="1A462B20">
              <w:rPr/>
              <w:t>49152000</w:t>
            </w:r>
          </w:p>
        </w:tc>
        <w:tc>
          <w:tcPr>
            <w:tcW w:w="1100" w:type="dxa"/>
            <w:tcMar/>
          </w:tcPr>
          <w:p w:rsidR="1A462B20" w:rsidRDefault="1A462B20" w14:noSpellErr="1" w14:paraId="6CD7F004" w14:textId="78EA353D">
            <w:r w:rsidR="1A462B20">
              <w:rPr/>
              <w:t>4</w:t>
            </w:r>
          </w:p>
        </w:tc>
        <w:tc>
          <w:tcPr>
            <w:tcW w:w="1700" w:type="dxa"/>
            <w:tcMar/>
          </w:tcPr>
          <w:p w:rsidR="1A462B20" w:rsidRDefault="1A462B20" w14:noSpellErr="1" w14:paraId="61ACDEA2" w14:textId="71C81C01">
            <w:r w:rsidR="1A462B20">
              <w:rPr/>
              <w:t>12288000</w:t>
            </w:r>
          </w:p>
        </w:tc>
        <w:tc>
          <w:tcPr>
            <w:tcW w:w="1100" w:type="dxa"/>
            <w:tcMar/>
          </w:tcPr>
          <w:p w:rsidR="1A462B20" w:rsidRDefault="1A462B20" w14:noSpellErr="1" w14:paraId="4151AFBF" w14:textId="6AA602C5">
            <w:r w:rsidR="1A462B20">
              <w:rPr/>
              <w:t>50.0 %</w:t>
            </w:r>
          </w:p>
        </w:tc>
        <w:tc>
          <w:tcPr>
            <w:tcW w:w="1246" w:type="dxa"/>
            <w:tcMar/>
          </w:tcPr>
          <w:p w:rsidR="1A462B20" w:rsidRDefault="1A462B20" w14:noSpellErr="1" w14:paraId="24A66FCF" w14:textId="6383E989">
            <w:r w:rsidR="1A462B20">
              <w:rPr/>
              <w:t>40.690</w:t>
            </w:r>
          </w:p>
        </w:tc>
      </w:tr>
      <w:tr w:rsidR="1A462B20" w:rsidTr="1A462B20" w14:paraId="6D25193F">
        <w:tc>
          <w:tcPr>
            <w:tcW w:w="1400" w:type="dxa"/>
            <w:tcMar/>
          </w:tcPr>
          <w:p w:rsidR="1A462B20" w:rsidRDefault="1A462B20" w14:noSpellErr="1" w14:paraId="3B4680D7" w14:textId="7A9949FE">
            <w:r w:rsidR="1A462B20">
              <w:rPr/>
              <w:t>48 kHz</w:t>
            </w:r>
          </w:p>
        </w:tc>
        <w:tc>
          <w:tcPr>
            <w:tcW w:w="1500" w:type="dxa"/>
            <w:tcMar/>
          </w:tcPr>
          <w:p w:rsidR="1A462B20" w:rsidRDefault="1A462B20" w14:noSpellErr="1" w14:paraId="16F65C86" w14:textId="737730C2">
            <w:r w:rsidR="1A462B20">
              <w:rPr/>
              <w:t>384000</w:t>
            </w:r>
          </w:p>
        </w:tc>
        <w:tc>
          <w:tcPr>
            <w:tcW w:w="1700" w:type="dxa"/>
            <w:tcMar/>
          </w:tcPr>
          <w:p w:rsidR="1A462B20" w:rsidRDefault="1A462B20" w14:noSpellErr="1" w14:paraId="627BEF30" w14:textId="6C551786">
            <w:r w:rsidR="1A462B20">
              <w:rPr/>
              <w:t>49152000</w:t>
            </w:r>
          </w:p>
        </w:tc>
        <w:tc>
          <w:tcPr>
            <w:tcW w:w="1100" w:type="dxa"/>
            <w:tcMar/>
          </w:tcPr>
          <w:p w:rsidR="1A462B20" w:rsidRDefault="1A462B20" w14:noSpellErr="1" w14:paraId="72B76581" w14:textId="6532FE4A">
            <w:r w:rsidR="1A462B20">
              <w:rPr/>
              <w:t>2</w:t>
            </w:r>
          </w:p>
        </w:tc>
        <w:tc>
          <w:tcPr>
            <w:tcW w:w="1700" w:type="dxa"/>
            <w:tcMar/>
          </w:tcPr>
          <w:p w:rsidR="1A462B20" w:rsidRDefault="1A462B20" w14:noSpellErr="1" w14:paraId="2217EF8F" w14:textId="5E10E50E">
            <w:r w:rsidR="1A462B20">
              <w:rPr/>
              <w:t>24576000</w:t>
            </w:r>
          </w:p>
        </w:tc>
        <w:tc>
          <w:tcPr>
            <w:tcW w:w="1100" w:type="dxa"/>
            <w:tcMar/>
          </w:tcPr>
          <w:p w:rsidR="1A462B20" w:rsidRDefault="1A462B20" w14:noSpellErr="1" w14:paraId="1E8467EE" w14:textId="56EECBD2">
            <w:r w:rsidR="1A462B20">
              <w:rPr/>
              <w:t>50.0 %</w:t>
            </w:r>
          </w:p>
        </w:tc>
        <w:tc>
          <w:tcPr>
            <w:tcW w:w="1246" w:type="dxa"/>
            <w:tcMar/>
          </w:tcPr>
          <w:p w:rsidR="1A462B20" w:rsidRDefault="1A462B20" w14:noSpellErr="1" w14:paraId="4C4DFFA1" w14:textId="4FCCB296">
            <w:r w:rsidR="1A462B20">
              <w:rPr/>
              <w:t>20.345</w:t>
            </w:r>
          </w:p>
        </w:tc>
      </w:tr>
      <w:tr w:rsidR="1A462B20" w:rsidTr="1A462B20" w14:paraId="6FE87F82">
        <w:tc>
          <w:tcPr>
            <w:tcW w:w="1400" w:type="dxa"/>
            <w:tcMar/>
          </w:tcPr>
          <w:p w:rsidR="1A462B20" w:rsidRDefault="1A462B20" w14:noSpellErr="1" w14:paraId="17484A6B" w14:textId="66E2130B">
            <w:r w:rsidR="1A462B20">
              <w:rPr/>
              <w:t>44.1 kHz</w:t>
            </w:r>
          </w:p>
        </w:tc>
        <w:tc>
          <w:tcPr>
            <w:tcW w:w="1500" w:type="dxa"/>
            <w:tcMar/>
          </w:tcPr>
          <w:p w:rsidR="1A462B20" w:rsidRDefault="1A462B20" w14:noSpellErr="1" w14:paraId="2FB521BB" w14:textId="5FBFF9CF">
            <w:r w:rsidR="1A462B20">
              <w:rPr/>
              <w:t>44100</w:t>
            </w:r>
          </w:p>
        </w:tc>
        <w:tc>
          <w:tcPr>
            <w:tcW w:w="1700" w:type="dxa"/>
            <w:tcMar/>
          </w:tcPr>
          <w:p w:rsidR="1A462B20" w:rsidRDefault="1A462B20" w14:noSpellErr="1" w14:paraId="52CC6D5E" w14:textId="589DE093">
            <w:r w:rsidR="1A462B20">
              <w:rPr/>
              <w:t>45158400</w:t>
            </w:r>
          </w:p>
        </w:tc>
        <w:tc>
          <w:tcPr>
            <w:tcW w:w="1100" w:type="dxa"/>
            <w:tcMar/>
          </w:tcPr>
          <w:p w:rsidR="1A462B20" w:rsidRDefault="1A462B20" w14:noSpellErr="1" w14:paraId="5E6211C5" w14:textId="517BC757">
            <w:r w:rsidR="1A462B20">
              <w:rPr/>
              <w:t>16</w:t>
            </w:r>
          </w:p>
        </w:tc>
        <w:tc>
          <w:tcPr>
            <w:tcW w:w="1700" w:type="dxa"/>
            <w:tcMar/>
          </w:tcPr>
          <w:p w:rsidR="1A462B20" w:rsidRDefault="1A462B20" w14:noSpellErr="1" w14:paraId="4346F0DB" w14:textId="4A59AE1B">
            <w:r w:rsidR="1A462B20">
              <w:rPr/>
              <w:t>2822400</w:t>
            </w:r>
          </w:p>
        </w:tc>
        <w:tc>
          <w:tcPr>
            <w:tcW w:w="1100" w:type="dxa"/>
            <w:tcMar/>
          </w:tcPr>
          <w:p w:rsidR="1A462B20" w:rsidRDefault="1A462B20" w14:noSpellErr="1" w14:paraId="4AB315EA" w14:textId="433794DF">
            <w:r w:rsidR="1A462B20">
              <w:rPr/>
              <w:t>50.0 %</w:t>
            </w:r>
          </w:p>
        </w:tc>
        <w:tc>
          <w:tcPr>
            <w:tcW w:w="1246" w:type="dxa"/>
            <w:tcMar/>
          </w:tcPr>
          <w:p w:rsidR="1A462B20" w:rsidRDefault="1A462B20" w14:noSpellErr="1" w14:paraId="700374B9" w14:textId="3C157BA3">
            <w:r w:rsidR="1A462B20">
              <w:rPr/>
              <w:t>177.154</w:t>
            </w:r>
          </w:p>
        </w:tc>
      </w:tr>
      <w:tr w:rsidR="1A462B20" w:rsidTr="1A462B20" w14:paraId="467B025B">
        <w:tc>
          <w:tcPr>
            <w:tcW w:w="1400" w:type="dxa"/>
            <w:tcMar/>
          </w:tcPr>
          <w:p w:rsidR="1A462B20" w:rsidRDefault="1A462B20" w14:noSpellErr="1" w14:paraId="16C518B7" w14:textId="532ADC18">
            <w:r w:rsidR="1A462B20">
              <w:rPr/>
              <w:t>44.1 kHz</w:t>
            </w:r>
          </w:p>
        </w:tc>
        <w:tc>
          <w:tcPr>
            <w:tcW w:w="1500" w:type="dxa"/>
            <w:tcMar/>
          </w:tcPr>
          <w:p w:rsidR="1A462B20" w:rsidRDefault="1A462B20" w14:noSpellErr="1" w14:paraId="20E0C107" w14:textId="4C08C2DC">
            <w:r w:rsidR="1A462B20">
              <w:rPr/>
              <w:t>88200</w:t>
            </w:r>
          </w:p>
        </w:tc>
        <w:tc>
          <w:tcPr>
            <w:tcW w:w="1700" w:type="dxa"/>
            <w:tcMar/>
          </w:tcPr>
          <w:p w:rsidR="1A462B20" w:rsidRDefault="1A462B20" w14:noSpellErr="1" w14:paraId="232FA473" w14:textId="44E6A9A0">
            <w:r w:rsidR="1A462B20">
              <w:rPr/>
              <w:t>45158400</w:t>
            </w:r>
          </w:p>
        </w:tc>
        <w:tc>
          <w:tcPr>
            <w:tcW w:w="1100" w:type="dxa"/>
            <w:tcMar/>
          </w:tcPr>
          <w:p w:rsidR="1A462B20" w:rsidRDefault="1A462B20" w14:noSpellErr="1" w14:paraId="508D6AFF" w14:textId="3DC49064">
            <w:r w:rsidR="1A462B20">
              <w:rPr/>
              <w:t>8</w:t>
            </w:r>
          </w:p>
        </w:tc>
        <w:tc>
          <w:tcPr>
            <w:tcW w:w="1700" w:type="dxa"/>
            <w:tcMar/>
          </w:tcPr>
          <w:p w:rsidR="1A462B20" w:rsidRDefault="1A462B20" w14:noSpellErr="1" w14:paraId="3EECFAB2" w14:textId="36A27728">
            <w:r w:rsidR="1A462B20">
              <w:rPr/>
              <w:t>5644800</w:t>
            </w:r>
          </w:p>
        </w:tc>
        <w:tc>
          <w:tcPr>
            <w:tcW w:w="1100" w:type="dxa"/>
            <w:tcMar/>
          </w:tcPr>
          <w:p w:rsidR="1A462B20" w:rsidRDefault="1A462B20" w14:noSpellErr="1" w14:paraId="3BC7BE3E" w14:textId="2F805DEC">
            <w:r w:rsidR="1A462B20">
              <w:rPr/>
              <w:t>50.0 %</w:t>
            </w:r>
          </w:p>
        </w:tc>
        <w:tc>
          <w:tcPr>
            <w:tcW w:w="1246" w:type="dxa"/>
            <w:tcMar/>
          </w:tcPr>
          <w:p w:rsidR="1A462B20" w:rsidRDefault="1A462B20" w14:noSpellErr="1" w14:paraId="25716A51" w14:textId="285E44B0">
            <w:r w:rsidR="1A462B20">
              <w:rPr/>
              <w:t>88.577</w:t>
            </w:r>
          </w:p>
        </w:tc>
      </w:tr>
      <w:tr w:rsidR="1A462B20" w:rsidTr="1A462B20" w14:paraId="51001A65">
        <w:tc>
          <w:tcPr>
            <w:tcW w:w="1400" w:type="dxa"/>
            <w:tcMar/>
          </w:tcPr>
          <w:p w:rsidR="1A462B20" w:rsidRDefault="1A462B20" w14:noSpellErr="1" w14:paraId="1BECB6F6" w14:textId="3F73A525">
            <w:r w:rsidR="1A462B20">
              <w:rPr/>
              <w:t>44.1 kHz</w:t>
            </w:r>
          </w:p>
        </w:tc>
        <w:tc>
          <w:tcPr>
            <w:tcW w:w="1500" w:type="dxa"/>
            <w:tcMar/>
          </w:tcPr>
          <w:p w:rsidR="1A462B20" w:rsidRDefault="1A462B20" w14:noSpellErr="1" w14:paraId="584E7A11" w14:textId="38518BE9">
            <w:r w:rsidR="1A462B20">
              <w:rPr/>
              <w:t>176400</w:t>
            </w:r>
          </w:p>
        </w:tc>
        <w:tc>
          <w:tcPr>
            <w:tcW w:w="1700" w:type="dxa"/>
            <w:tcMar/>
          </w:tcPr>
          <w:p w:rsidR="1A462B20" w:rsidRDefault="1A462B20" w14:noSpellErr="1" w14:paraId="45FF5139" w14:textId="312F72AD">
            <w:r w:rsidR="1A462B20">
              <w:rPr/>
              <w:t>45158400</w:t>
            </w:r>
          </w:p>
        </w:tc>
        <w:tc>
          <w:tcPr>
            <w:tcW w:w="1100" w:type="dxa"/>
            <w:tcMar/>
          </w:tcPr>
          <w:p w:rsidR="1A462B20" w:rsidRDefault="1A462B20" w14:noSpellErr="1" w14:paraId="436C30C7" w14:textId="2A0D5971">
            <w:r w:rsidR="1A462B20">
              <w:rPr/>
              <w:t>4</w:t>
            </w:r>
          </w:p>
        </w:tc>
        <w:tc>
          <w:tcPr>
            <w:tcW w:w="1700" w:type="dxa"/>
            <w:tcMar/>
          </w:tcPr>
          <w:p w:rsidR="1A462B20" w:rsidRDefault="1A462B20" w14:noSpellErr="1" w14:paraId="106249C8" w14:textId="22EB4035">
            <w:r w:rsidR="1A462B20">
              <w:rPr/>
              <w:t>11289600</w:t>
            </w:r>
          </w:p>
        </w:tc>
        <w:tc>
          <w:tcPr>
            <w:tcW w:w="1100" w:type="dxa"/>
            <w:tcMar/>
          </w:tcPr>
          <w:p w:rsidR="1A462B20" w:rsidRDefault="1A462B20" w14:noSpellErr="1" w14:paraId="5E5B2898" w14:textId="1BC926F9">
            <w:r w:rsidR="1A462B20">
              <w:rPr/>
              <w:t>50.0 %</w:t>
            </w:r>
          </w:p>
        </w:tc>
        <w:tc>
          <w:tcPr>
            <w:tcW w:w="1246" w:type="dxa"/>
            <w:tcMar/>
          </w:tcPr>
          <w:p w:rsidR="1A462B20" w:rsidRDefault="1A462B20" w14:noSpellErr="1" w14:paraId="3BEBB8C2" w14:textId="14A70DBD">
            <w:r w:rsidR="1A462B20">
              <w:rPr/>
              <w:t>44.289</w:t>
            </w:r>
          </w:p>
        </w:tc>
      </w:tr>
      <w:tr w:rsidR="1A462B20" w:rsidTr="1A462B20" w14:paraId="5BA6D8B7">
        <w:tc>
          <w:tcPr>
            <w:tcW w:w="1400" w:type="dxa"/>
            <w:tcMar/>
          </w:tcPr>
          <w:p w:rsidR="1A462B20" w:rsidRDefault="1A462B20" w14:noSpellErr="1" w14:paraId="3A720AA1" w14:textId="2BBC6E32">
            <w:r w:rsidR="1A462B20">
              <w:rPr/>
              <w:t>44.1 kHz</w:t>
            </w:r>
          </w:p>
        </w:tc>
        <w:tc>
          <w:tcPr>
            <w:tcW w:w="1500" w:type="dxa"/>
            <w:tcMar/>
          </w:tcPr>
          <w:p w:rsidR="1A462B20" w:rsidRDefault="1A462B20" w14:noSpellErr="1" w14:paraId="7CA56D8A" w14:textId="249A54F6">
            <w:r w:rsidR="1A462B20">
              <w:rPr/>
              <w:t>352800</w:t>
            </w:r>
          </w:p>
        </w:tc>
        <w:tc>
          <w:tcPr>
            <w:tcW w:w="1700" w:type="dxa"/>
            <w:tcMar/>
          </w:tcPr>
          <w:p w:rsidR="1A462B20" w:rsidRDefault="1A462B20" w14:noSpellErr="1" w14:paraId="60B197E6" w14:textId="1D783BBA">
            <w:r w:rsidR="1A462B20">
              <w:rPr/>
              <w:t>45158400</w:t>
            </w:r>
          </w:p>
        </w:tc>
        <w:tc>
          <w:tcPr>
            <w:tcW w:w="1100" w:type="dxa"/>
            <w:tcMar/>
          </w:tcPr>
          <w:p w:rsidR="1A462B20" w:rsidRDefault="1A462B20" w14:noSpellErr="1" w14:paraId="728034CA" w14:textId="1656227E">
            <w:r w:rsidR="1A462B20">
              <w:rPr/>
              <w:t>2</w:t>
            </w:r>
          </w:p>
        </w:tc>
        <w:tc>
          <w:tcPr>
            <w:tcW w:w="1700" w:type="dxa"/>
            <w:tcMar/>
          </w:tcPr>
          <w:p w:rsidR="1A462B20" w:rsidRDefault="1A462B20" w14:noSpellErr="1" w14:paraId="4F47A932" w14:textId="0F340942">
            <w:r w:rsidR="1A462B20">
              <w:rPr/>
              <w:t>22579200</w:t>
            </w:r>
          </w:p>
        </w:tc>
        <w:tc>
          <w:tcPr>
            <w:tcW w:w="1100" w:type="dxa"/>
            <w:tcMar/>
          </w:tcPr>
          <w:p w:rsidR="1A462B20" w:rsidRDefault="1A462B20" w14:noSpellErr="1" w14:paraId="34AD9D45" w14:textId="0811F006">
            <w:r w:rsidR="1A462B20">
              <w:rPr/>
              <w:t>50.0 %</w:t>
            </w:r>
          </w:p>
        </w:tc>
        <w:tc>
          <w:tcPr>
            <w:tcW w:w="1246" w:type="dxa"/>
            <w:tcMar/>
          </w:tcPr>
          <w:p w:rsidR="1A462B20" w:rsidRDefault="1A462B20" w14:noSpellErr="1" w14:paraId="3AE8806B" w14:textId="00EFD6CA">
            <w:r w:rsidR="1A462B20">
              <w:rPr/>
              <w:t>22.144</w:t>
            </w:r>
          </w:p>
        </w:tc>
      </w:tr>
    </w:tbl>
    <w:p w:rsidR="1A462B20" w:rsidRDefault="1A462B20" w14:noSpellErr="1" w14:paraId="45170916" w14:textId="415EA5A8">
      <w:r w:rsidR="1A462B20">
        <w:rPr/>
        <w:t>At 384 kHz the BCLK period is 40.690 ns; the asymmetry budget of 1.72 ns keeps the duty ≥ 47.9 % against the 45 % ESS limit, and the shortest BCLK phase is 19.49 ns against 4.5 ns (worst-case calculation; ES9018K2M DATA_CLK limits, datasheet p. 30).</w:t>
      </w:r>
    </w:p>
    <w:p w:rsidR="1A462B20" w:rsidRDefault="1A462B20" w14:noSpellErr="1" w14:paraId="7B3782AC" w14:textId="28744B24">
      <w:r w:rsidR="1A462B20">
        <w:rPr/>
        <w:t>MCU pin map (LQFP-64, nets as in the merged netlist; supply pins: VBAT 1, VDDA 13, VDD_4 19, VIO_1 32, VDD_2 48, VIO_3 64 on 3V3M; VSSA 12, VSS 18/31/47/63 on GND):</w:t>
      </w:r>
    </w:p>
    <w:tbl>
      <w:tblPr>
        <w:tblStyle w:val="LightList-Accent1"/>
        <w:tblW w:w="0" w:type="auto"/>
        <w:tblLook w:val="04A0" w:firstRow="1" w:lastRow="0" w:firstColumn="1" w:lastColumn="0" w:noHBand="0" w:noVBand="1"/>
      </w:tblPr>
      <w:tblGrid>
        <w:gridCol w:w="800"/>
        <w:gridCol w:w="1500"/>
        <w:gridCol w:w="2500"/>
        <w:gridCol w:w="4946"/>
      </w:tblGrid>
      <w:tr w:rsidR="1A462B20" w:rsidTr="1A462B20" w14:paraId="2D7B82A5">
        <w:trPr>
          <w:trHeight w:val="300"/>
        </w:trPr>
        <w:tc>
          <w:tcPr>
            <w:tcW w:w="800" w:type="dxa"/>
            <w:tcMar/>
          </w:tcPr>
          <w:p w:rsidR="1A462B20" w:rsidRDefault="1A462B20" w14:noSpellErr="1" w14:paraId="53E2A6D6" w14:textId="09C104C7">
            <w:r w:rsidR="1A462B20">
              <w:rPr/>
              <w:t>Pin</w:t>
            </w:r>
          </w:p>
        </w:tc>
        <w:tc>
          <w:tcPr>
            <w:tcW w:w="1500" w:type="dxa"/>
            <w:tcMar/>
          </w:tcPr>
          <w:p w:rsidR="1A462B20" w:rsidRDefault="1A462B20" w14:noSpellErr="1" w14:paraId="2C1BF234" w14:textId="029EEB8B">
            <w:r w:rsidR="1A462B20">
              <w:rPr/>
              <w:t>Port</w:t>
            </w:r>
          </w:p>
        </w:tc>
        <w:tc>
          <w:tcPr>
            <w:tcW w:w="2500" w:type="dxa"/>
            <w:tcMar/>
          </w:tcPr>
          <w:p w:rsidR="1A462B20" w:rsidRDefault="1A462B20" w14:noSpellErr="1" w14:paraId="2BA3C075" w14:textId="7B7CD24F">
            <w:r w:rsidR="1A462B20">
              <w:rPr/>
              <w:t>Net</w:t>
            </w:r>
          </w:p>
        </w:tc>
        <w:tc>
          <w:tcPr>
            <w:tcW w:w="4946" w:type="dxa"/>
            <w:tcMar/>
          </w:tcPr>
          <w:p w:rsidR="1A462B20" w:rsidRDefault="1A462B20" w14:noSpellErr="1" w14:paraId="5629EC2E" w14:textId="745AB913">
            <w:r w:rsidR="1A462B20">
              <w:rPr/>
              <w:t>Function and notes</w:t>
            </w:r>
          </w:p>
        </w:tc>
      </w:tr>
      <w:tr w:rsidR="1A462B20" w:rsidTr="1A462B20" w14:paraId="1062D5C9">
        <w:tc>
          <w:tcPr>
            <w:tcW w:w="800" w:type="dxa"/>
            <w:tcMar/>
          </w:tcPr>
          <w:p w:rsidR="1A462B20" w:rsidRDefault="1A462B20" w14:noSpellErr="1" w14:paraId="6C913AE3" w14:textId="0B701988">
            <w:r w:rsidR="1A462B20">
              <w:rPr/>
              <w:t>2</w:t>
            </w:r>
          </w:p>
        </w:tc>
        <w:tc>
          <w:tcPr>
            <w:tcW w:w="1500" w:type="dxa"/>
            <w:tcMar/>
          </w:tcPr>
          <w:p w:rsidR="1A462B20" w:rsidRDefault="1A462B20" w14:noSpellErr="1" w14:paraId="39D1F35A" w14:textId="044E004C">
            <w:r w:rsidR="1A462B20">
              <w:rPr/>
              <w:t>PC13</w:t>
            </w:r>
          </w:p>
        </w:tc>
        <w:tc>
          <w:tcPr>
            <w:tcW w:w="2500" w:type="dxa"/>
            <w:tcMar/>
          </w:tcPr>
          <w:p w:rsidR="1A462B20" w:rsidRDefault="1A462B20" w14:noSpellErr="1" w14:paraId="3F0010EB" w14:textId="7D2BE710">
            <w:r w:rsidR="1A462B20">
              <w:rPr/>
              <w:t>PROG</w:t>
            </w:r>
          </w:p>
        </w:tc>
        <w:tc>
          <w:tcPr>
            <w:tcW w:w="4946" w:type="dxa"/>
            <w:tcMar/>
          </w:tcPr>
          <w:p w:rsidR="1A462B20" w:rsidRDefault="1A462B20" w14:noSpellErr="1" w14:paraId="5F1BF005" w14:textId="7609CDD4">
            <w:r w:rsidR="1A462B20">
              <w:rPr/>
              <w:t>input with internal pull-up; TP732 to GND at reset → programming mode</w:t>
            </w:r>
          </w:p>
        </w:tc>
      </w:tr>
      <w:tr w:rsidR="1A462B20" w:rsidTr="1A462B20" w14:paraId="375AFEBA">
        <w:tc>
          <w:tcPr>
            <w:tcW w:w="800" w:type="dxa"/>
            <w:tcMar/>
          </w:tcPr>
          <w:p w:rsidR="1A462B20" w:rsidRDefault="1A462B20" w14:noSpellErr="1" w14:paraId="5622C8E5" w14:textId="0D1F2E49">
            <w:r w:rsidR="1A462B20">
              <w:rPr/>
              <w:t>3</w:t>
            </w:r>
          </w:p>
        </w:tc>
        <w:tc>
          <w:tcPr>
            <w:tcW w:w="1500" w:type="dxa"/>
            <w:tcMar/>
          </w:tcPr>
          <w:p w:rsidR="1A462B20" w:rsidRDefault="1A462B20" w14:noSpellErr="1" w14:paraId="3E285510" w14:textId="05FD150D">
            <w:r w:rsidR="1A462B20">
              <w:rPr/>
              <w:t>PC14</w:t>
            </w:r>
          </w:p>
        </w:tc>
        <w:tc>
          <w:tcPr>
            <w:tcW w:w="2500" w:type="dxa"/>
            <w:tcMar/>
          </w:tcPr>
          <w:p w:rsidR="1A462B20" w:rsidRDefault="1A462B20" w14:noSpellErr="1" w14:paraId="3807919D" w14:textId="7EDAFBD1">
            <w:r w:rsidR="1A462B20">
              <w:rPr/>
              <w:t>N5_U102_OFF</w:t>
            </w:r>
          </w:p>
        </w:tc>
        <w:tc>
          <w:tcPr>
            <w:tcW w:w="4946" w:type="dxa"/>
            <w:tcMar/>
          </w:tcPr>
          <w:p w:rsidR="1A462B20" w:rsidRDefault="1A462B20" w14:noSpellErr="1" w14:paraId="1F27D9DF" w14:textId="77B8E295">
            <w:r w:rsidR="1A462B20">
              <w:rPr/>
              <w:t>output; floats at reset (R538 keeps Q507 off); high in Stop switches U102 off (new in v1.0)</w:t>
            </w:r>
          </w:p>
        </w:tc>
      </w:tr>
      <w:tr w:rsidR="1A462B20" w:rsidTr="1A462B20" w14:paraId="3FC6EB62">
        <w:tc>
          <w:tcPr>
            <w:tcW w:w="800" w:type="dxa"/>
            <w:tcMar/>
          </w:tcPr>
          <w:p w:rsidR="1A462B20" w:rsidRDefault="1A462B20" w14:noSpellErr="1" w14:paraId="641051BC" w14:textId="0ECE430A">
            <w:r w:rsidR="1A462B20">
              <w:rPr/>
              <w:t>4</w:t>
            </w:r>
          </w:p>
        </w:tc>
        <w:tc>
          <w:tcPr>
            <w:tcW w:w="1500" w:type="dxa"/>
            <w:tcMar/>
          </w:tcPr>
          <w:p w:rsidR="1A462B20" w:rsidRDefault="1A462B20" w14:noSpellErr="1" w14:paraId="1CC03726" w14:textId="07AC29CE">
            <w:r w:rsidR="1A462B20">
              <w:rPr/>
              <w:t>PC15</w:t>
            </w:r>
          </w:p>
        </w:tc>
        <w:tc>
          <w:tcPr>
            <w:tcW w:w="2500" w:type="dxa"/>
            <w:tcMar/>
          </w:tcPr>
          <w:p w:rsidR="1A462B20" w:rsidRDefault="1A462B20" w14:noSpellErr="1" w14:paraId="7E887D7F" w14:textId="008A1092">
            <w:r w:rsidR="1A462B20">
              <w:rPr/>
              <w:t>—</w:t>
            </w:r>
          </w:p>
        </w:tc>
        <w:tc>
          <w:tcPr>
            <w:tcW w:w="4946" w:type="dxa"/>
            <w:tcMar/>
          </w:tcPr>
          <w:p w:rsidR="1A462B20" w:rsidRDefault="1A462B20" w14:noSpellErr="1" w14:paraId="7B4F404B" w14:textId="7967F756">
            <w:r w:rsidR="1A462B20">
              <w:rPr/>
              <w:t>spare, analog input</w:t>
            </w:r>
          </w:p>
        </w:tc>
      </w:tr>
      <w:tr w:rsidR="1A462B20" w:rsidTr="1A462B20" w14:paraId="6FE77A5D">
        <w:tc>
          <w:tcPr>
            <w:tcW w:w="800" w:type="dxa"/>
            <w:tcMar/>
          </w:tcPr>
          <w:p w:rsidR="1A462B20" w:rsidRDefault="1A462B20" w14:noSpellErr="1" w14:paraId="4BCCD45B" w14:textId="107D57CB">
            <w:r w:rsidR="1A462B20">
              <w:rPr/>
              <w:t>26</w:t>
            </w:r>
          </w:p>
        </w:tc>
        <w:tc>
          <w:tcPr>
            <w:tcW w:w="1500" w:type="dxa"/>
            <w:tcMar/>
          </w:tcPr>
          <w:p w:rsidR="1A462B20" w:rsidRDefault="1A462B20" w14:noSpellErr="1" w14:paraId="5DB46F20" w14:textId="095B3E8F">
            <w:r w:rsidR="1A462B20">
              <w:rPr/>
              <w:t>PB0</w:t>
            </w:r>
          </w:p>
        </w:tc>
        <w:tc>
          <w:tcPr>
            <w:tcW w:w="2500" w:type="dxa"/>
            <w:tcMar/>
          </w:tcPr>
          <w:p w:rsidR="1A462B20" w:rsidRDefault="1A462B20" w14:noSpellErr="1" w14:paraId="12EE960A" w14:textId="02392553">
            <w:r w:rsidR="1A462B20">
              <w:rPr/>
              <w:t>N6_ARM_MCU</w:t>
            </w:r>
          </w:p>
        </w:tc>
        <w:tc>
          <w:tcPr>
            <w:tcW w:w="4946" w:type="dxa"/>
            <w:tcMar/>
          </w:tcPr>
          <w:p w:rsidR="1A462B20" w:rsidRDefault="1A462B20" w14:noSpellErr="1" w14:paraId="62488A38" w14:textId="7B170C17">
            <w:r w:rsidR="1A462B20">
              <w:rPr/>
              <w:t>input: re-arm latch state through R695 100 k (new in v1.0)</w:t>
            </w:r>
          </w:p>
        </w:tc>
      </w:tr>
      <w:tr w:rsidR="1A462B20" w:rsidTr="1A462B20" w14:paraId="75216610">
        <w:tc>
          <w:tcPr>
            <w:tcW w:w="800" w:type="dxa"/>
            <w:tcMar/>
          </w:tcPr>
          <w:p w:rsidR="1A462B20" w:rsidRDefault="1A462B20" w14:noSpellErr="1" w14:paraId="184F9B8B" w14:textId="122C6C8C">
            <w:r w:rsidR="1A462B20">
              <w:rPr/>
              <w:t>5, 6</w:t>
            </w:r>
          </w:p>
        </w:tc>
        <w:tc>
          <w:tcPr>
            <w:tcW w:w="1500" w:type="dxa"/>
            <w:tcMar/>
          </w:tcPr>
          <w:p w:rsidR="1A462B20" w:rsidRDefault="1A462B20" w14:noSpellErr="1" w14:paraId="4EAC07F4" w14:textId="0B0A5350">
            <w:r w:rsidR="1A462B20">
              <w:rPr/>
              <w:t>OSC_IN / OSC_OUT</w:t>
            </w:r>
          </w:p>
        </w:tc>
        <w:tc>
          <w:tcPr>
            <w:tcW w:w="2500" w:type="dxa"/>
            <w:tcMar/>
          </w:tcPr>
          <w:p w:rsidR="1A462B20" w:rsidRDefault="1A462B20" w14:noSpellErr="1" w14:paraId="5AB422F6" w14:textId="03E83A14">
            <w:r w:rsidR="1A462B20">
              <w:rPr/>
              <w:t>N2_HSE_IN / N2_HSE_OUT</w:t>
            </w:r>
          </w:p>
        </w:tc>
        <w:tc>
          <w:tcPr>
            <w:tcW w:w="4946" w:type="dxa"/>
            <w:tcMar/>
          </w:tcPr>
          <w:p w:rsidR="1A462B20" w:rsidRDefault="1A462B20" w14:noSpellErr="1" w14:paraId="16001AD8" w14:textId="7CC620D8">
            <w:r w:rsidR="1A462B20">
              <w:rPr/>
              <w:t>Y201 8 MHz</w:t>
            </w:r>
          </w:p>
        </w:tc>
      </w:tr>
      <w:tr w:rsidR="1A462B20" w:rsidTr="1A462B20" w14:paraId="1F69A98C">
        <w:tc>
          <w:tcPr>
            <w:tcW w:w="800" w:type="dxa"/>
            <w:tcMar/>
          </w:tcPr>
          <w:p w:rsidR="1A462B20" w:rsidRDefault="1A462B20" w14:noSpellErr="1" w14:paraId="46363B27" w14:textId="13DB814D">
            <w:r w:rsidR="1A462B20">
              <w:rPr/>
              <w:t>7</w:t>
            </w:r>
          </w:p>
        </w:tc>
        <w:tc>
          <w:tcPr>
            <w:tcW w:w="1500" w:type="dxa"/>
            <w:tcMar/>
          </w:tcPr>
          <w:p w:rsidR="1A462B20" w:rsidRDefault="1A462B20" w14:noSpellErr="1" w14:paraId="77583869" w14:textId="0CB96811">
            <w:r w:rsidR="1A462B20">
              <w:rPr/>
              <w:t>NRST</w:t>
            </w:r>
          </w:p>
        </w:tc>
        <w:tc>
          <w:tcPr>
            <w:tcW w:w="2500" w:type="dxa"/>
            <w:tcMar/>
          </w:tcPr>
          <w:p w:rsidR="1A462B20" w:rsidRDefault="1A462B20" w14:noSpellErr="1" w14:paraId="4A1385DD" w14:textId="05974ED5">
            <w:r w:rsidR="1A462B20">
              <w:rPr/>
              <w:t>NRST</w:t>
            </w:r>
          </w:p>
        </w:tc>
        <w:tc>
          <w:tcPr>
            <w:tcW w:w="4946" w:type="dxa"/>
            <w:tcMar/>
          </w:tcPr>
          <w:p w:rsidR="1A462B20" w:rsidRDefault="1A462B20" w14:noSpellErr="1" w14:paraId="3DFF17D9" w14:textId="7E753599">
            <w:r w:rsidR="1A462B20">
              <w:rPr/>
              <w:t>R201 10 k pull-up, C212 100 nF, J201 pin 4</w:t>
            </w:r>
          </w:p>
        </w:tc>
      </w:tr>
      <w:tr w:rsidR="1A462B20" w:rsidTr="1A462B20" w14:paraId="634B9252">
        <w:tc>
          <w:tcPr>
            <w:tcW w:w="800" w:type="dxa"/>
            <w:tcMar/>
          </w:tcPr>
          <w:p w:rsidR="1A462B20" w:rsidRDefault="1A462B20" w14:noSpellErr="1" w14:paraId="1B2B3071" w14:textId="158A960E">
            <w:r w:rsidR="1A462B20">
              <w:rPr/>
              <w:t>8–11</w:t>
            </w:r>
          </w:p>
        </w:tc>
        <w:tc>
          <w:tcPr>
            <w:tcW w:w="1500" w:type="dxa"/>
            <w:tcMar/>
          </w:tcPr>
          <w:p w:rsidR="1A462B20" w:rsidRDefault="1A462B20" w14:noSpellErr="1" w14:paraId="1F740EDB" w14:textId="0E687CD2">
            <w:r w:rsidR="1A462B20">
              <w:rPr/>
              <w:t>PC0–PC3</w:t>
            </w:r>
          </w:p>
        </w:tc>
        <w:tc>
          <w:tcPr>
            <w:tcW w:w="2500" w:type="dxa"/>
            <w:tcMar/>
          </w:tcPr>
          <w:p w:rsidR="1A462B20" w:rsidRDefault="1A462B20" w14:noSpellErr="1" w14:paraId="371E078E" w14:textId="07466396">
            <w:r w:rsidR="1A462B20">
              <w:rPr/>
              <w:t>N2_DCS_LP_PIN, N2_DCS_LN_PIN, N2_DCS_RP_PIN, N2_DCS_RN_PIN</w:t>
            </w:r>
          </w:p>
        </w:tc>
        <w:tc>
          <w:tcPr>
            <w:tcW w:w="4946" w:type="dxa"/>
            <w:tcMar/>
          </w:tcPr>
          <w:p w:rsidR="1A462B20" w:rsidRDefault="1A462B20" w14:noSpellErr="1" w14:paraId="2C566A5D" w14:textId="00244A5A">
            <w:r w:rsidR="1A462B20">
              <w:rPr/>
              <w:t>DC-sense ADC inputs through R242–R245 330 Ω</w:t>
            </w:r>
          </w:p>
        </w:tc>
      </w:tr>
      <w:tr w:rsidR="1A462B20" w:rsidTr="1A462B20" w14:paraId="15766ACA">
        <w:tc>
          <w:tcPr>
            <w:tcW w:w="800" w:type="dxa"/>
            <w:tcMar/>
          </w:tcPr>
          <w:p w:rsidR="1A462B20" w:rsidRDefault="1A462B20" w14:noSpellErr="1" w14:paraId="5BD9FAE7" w14:textId="1739AACF">
            <w:r w:rsidR="1A462B20">
              <w:rPr/>
              <w:t>14</w:t>
            </w:r>
          </w:p>
        </w:tc>
        <w:tc>
          <w:tcPr>
            <w:tcW w:w="1500" w:type="dxa"/>
            <w:tcMar/>
          </w:tcPr>
          <w:p w:rsidR="1A462B20" w:rsidRDefault="1A462B20" w14:noSpellErr="1" w14:paraId="56EC5AFD" w14:textId="10179193">
            <w:r w:rsidR="1A462B20">
              <w:rPr/>
              <w:t>PA0</w:t>
            </w:r>
          </w:p>
        </w:tc>
        <w:tc>
          <w:tcPr>
            <w:tcW w:w="2500" w:type="dxa"/>
            <w:tcMar/>
          </w:tcPr>
          <w:p w:rsidR="1A462B20" w:rsidRDefault="1A462B20" w14:noSpellErr="1" w14:paraId="6B7C6666" w14:textId="08F57857">
            <w:r w:rsidR="1A462B20">
              <w:rPr/>
              <w:t>ANA_SENSE</w:t>
            </w:r>
          </w:p>
        </w:tc>
        <w:tc>
          <w:tcPr>
            <w:tcW w:w="4946" w:type="dxa"/>
            <w:tcMar/>
          </w:tcPr>
          <w:p w:rsidR="1A462B20" w:rsidRDefault="1A462B20" w14:noSpellErr="1" w14:paraId="558260D2" w14:textId="01D35F1B">
            <w:r w:rsidR="1A462B20">
              <w:rPr/>
              <w:t>ADC2 slot 9: 5V_ANA_F × 0.3197 supply-fault sense</w:t>
            </w:r>
          </w:p>
        </w:tc>
      </w:tr>
      <w:tr w:rsidR="1A462B20" w:rsidTr="1A462B20" w14:paraId="1B98438D">
        <w:tc>
          <w:tcPr>
            <w:tcW w:w="800" w:type="dxa"/>
            <w:tcMar/>
          </w:tcPr>
          <w:p w:rsidR="1A462B20" w:rsidRDefault="1A462B20" w14:noSpellErr="1" w14:paraId="48AEA56D" w14:textId="18E8BF90">
            <w:r w:rsidR="1A462B20">
              <w:rPr/>
              <w:t>15</w:t>
            </w:r>
          </w:p>
        </w:tc>
        <w:tc>
          <w:tcPr>
            <w:tcW w:w="1500" w:type="dxa"/>
            <w:tcMar/>
          </w:tcPr>
          <w:p w:rsidR="1A462B20" w:rsidRDefault="1A462B20" w14:noSpellErr="1" w14:paraId="7271BACB" w14:textId="11C6A654">
            <w:r w:rsidR="1A462B20">
              <w:rPr/>
              <w:t>PA1</w:t>
            </w:r>
          </w:p>
        </w:tc>
        <w:tc>
          <w:tcPr>
            <w:tcW w:w="2500" w:type="dxa"/>
            <w:tcMar/>
          </w:tcPr>
          <w:p w:rsidR="1A462B20" w:rsidRDefault="1A462B20" w14:noSpellErr="1" w14:paraId="1DC72A00" w14:textId="0AA48D18">
            <w:r w:rsidR="1A462B20">
              <w:rPr/>
              <w:t>VBUS_SENSE</w:t>
            </w:r>
          </w:p>
        </w:tc>
        <w:tc>
          <w:tcPr>
            <w:tcW w:w="4946" w:type="dxa"/>
            <w:tcMar/>
          </w:tcPr>
          <w:p w:rsidR="1A462B20" w:rsidRDefault="1A462B20" w14:noSpellErr="1" w14:paraId="4EA16ABE" w14:textId="038273DC">
            <w:r w:rsidR="1A462B20">
              <w:rPr/>
              <w:t>ADC1 in all 9 slots, analog watchdog 4.00 V</w:t>
            </w:r>
          </w:p>
        </w:tc>
      </w:tr>
      <w:tr w:rsidR="1A462B20" w:rsidTr="1A462B20" w14:paraId="73784684">
        <w:tc>
          <w:tcPr>
            <w:tcW w:w="800" w:type="dxa"/>
            <w:tcMar/>
          </w:tcPr>
          <w:p w:rsidR="1A462B20" w:rsidRDefault="1A462B20" w14:noSpellErr="1" w14:paraId="564D939A" w14:textId="1A97D451">
            <w:r w:rsidR="1A462B20">
              <w:rPr/>
              <w:t>16, 17</w:t>
            </w:r>
          </w:p>
        </w:tc>
        <w:tc>
          <w:tcPr>
            <w:tcW w:w="1500" w:type="dxa"/>
            <w:tcMar/>
          </w:tcPr>
          <w:p w:rsidR="1A462B20" w:rsidRDefault="1A462B20" w14:noSpellErr="1" w14:paraId="6F5AF279" w14:textId="1375BB15">
            <w:r w:rsidR="1A462B20">
              <w:rPr/>
              <w:t>PA2, PA3</w:t>
            </w:r>
          </w:p>
        </w:tc>
        <w:tc>
          <w:tcPr>
            <w:tcW w:w="2500" w:type="dxa"/>
            <w:tcMar/>
          </w:tcPr>
          <w:p w:rsidR="1A462B20" w:rsidRDefault="1A462B20" w14:noSpellErr="1" w14:paraId="7B2E4B21" w14:textId="0C53A1D9">
            <w:r w:rsidR="1A462B20">
              <w:rPr/>
              <w:t>CC1_ADC, CC2_ADC</w:t>
            </w:r>
          </w:p>
        </w:tc>
        <w:tc>
          <w:tcPr>
            <w:tcW w:w="4946" w:type="dxa"/>
            <w:tcMar/>
          </w:tcPr>
          <w:p w:rsidR="1A462B20" w:rsidRDefault="1A462B20" w14:noSpellErr="1" w14:paraId="7B48FECF" w14:textId="0531889D">
            <w:r w:rsidR="1A462B20">
              <w:rPr/>
              <w:t>ADC2 slots 1 and 2</w:t>
            </w:r>
          </w:p>
        </w:tc>
      </w:tr>
      <w:tr w:rsidR="1A462B20" w:rsidTr="1A462B20" w14:paraId="1FABBB05">
        <w:tc>
          <w:tcPr>
            <w:tcW w:w="800" w:type="dxa"/>
            <w:tcMar/>
          </w:tcPr>
          <w:p w:rsidR="1A462B20" w:rsidRDefault="1A462B20" w14:noSpellErr="1" w14:paraId="61274E68" w14:textId="1C46E912">
            <w:r w:rsidR="1A462B20">
              <w:rPr/>
              <w:t>20</w:t>
            </w:r>
          </w:p>
        </w:tc>
        <w:tc>
          <w:tcPr>
            <w:tcW w:w="1500" w:type="dxa"/>
            <w:tcMar/>
          </w:tcPr>
          <w:p w:rsidR="1A462B20" w:rsidRDefault="1A462B20" w14:noSpellErr="1" w14:paraId="7A0DE8C8" w14:textId="1524CFD6">
            <w:r w:rsidR="1A462B20">
              <w:rPr/>
              <w:t>PA4</w:t>
            </w:r>
          </w:p>
        </w:tc>
        <w:tc>
          <w:tcPr>
            <w:tcW w:w="2500" w:type="dxa"/>
            <w:tcMar/>
          </w:tcPr>
          <w:p w:rsidR="1A462B20" w:rsidRDefault="1A462B20" w14:noSpellErr="1" w14:paraId="68B6CEDB" w14:textId="0E02B69A">
            <w:r w:rsidR="1A462B20">
              <w:rPr/>
              <w:t>N2_LINK_FRAME_MCU</w:t>
            </w:r>
          </w:p>
        </w:tc>
        <w:tc>
          <w:tcPr>
            <w:tcW w:w="4946" w:type="dxa"/>
            <w:tcMar/>
          </w:tcPr>
          <w:p w:rsidR="1A462B20" w:rsidRDefault="1A462B20" w14:noSpellErr="1" w14:paraId="240B075F" w14:textId="06E09D5E">
            <w:r w:rsidR="1A462B20">
              <w:rPr/>
              <w:t>link frame, push-pull, active high → U208 3A</w:t>
            </w:r>
          </w:p>
        </w:tc>
      </w:tr>
      <w:tr w:rsidR="1A462B20" w:rsidTr="1A462B20" w14:paraId="36427EAE">
        <w:tc>
          <w:tcPr>
            <w:tcW w:w="800" w:type="dxa"/>
            <w:tcMar/>
          </w:tcPr>
          <w:p w:rsidR="1A462B20" w:rsidRDefault="1A462B20" w14:noSpellErr="1" w14:paraId="5A0C54D7" w14:textId="1DF5FDD3">
            <w:r w:rsidR="1A462B20">
              <w:rPr/>
              <w:t>21</w:t>
            </w:r>
          </w:p>
        </w:tc>
        <w:tc>
          <w:tcPr>
            <w:tcW w:w="1500" w:type="dxa"/>
            <w:tcMar/>
          </w:tcPr>
          <w:p w:rsidR="1A462B20" w:rsidRDefault="1A462B20" w14:noSpellErr="1" w14:paraId="3CFC1E2F" w14:textId="16D3E497">
            <w:r w:rsidR="1A462B20">
              <w:rPr/>
              <w:t>PA5</w:t>
            </w:r>
          </w:p>
        </w:tc>
        <w:tc>
          <w:tcPr>
            <w:tcW w:w="2500" w:type="dxa"/>
            <w:tcMar/>
          </w:tcPr>
          <w:p w:rsidR="1A462B20" w:rsidRDefault="1A462B20" w14:noSpellErr="1" w14:paraId="17163459" w14:textId="0FB1CB5B">
            <w:r w:rsidR="1A462B20">
              <w:rPr/>
              <w:t>N2_LINK_SCK_MCU</w:t>
            </w:r>
          </w:p>
        </w:tc>
        <w:tc>
          <w:tcPr>
            <w:tcW w:w="4946" w:type="dxa"/>
            <w:tcMar/>
          </w:tcPr>
          <w:p w:rsidR="1A462B20" w:rsidRDefault="1A462B20" w14:noSpellErr="1" w14:paraId="16716B68" w14:textId="088FB21F">
            <w:r w:rsidR="1A462B20">
              <w:rPr/>
              <w:t>SPI1_SCK 36 MHz (writes) / 9 MHz (reads) → R224 33 Ω → U208 1A</w:t>
            </w:r>
          </w:p>
        </w:tc>
      </w:tr>
      <w:tr w:rsidR="1A462B20" w:rsidTr="1A462B20" w14:paraId="2A45C40E">
        <w:tc>
          <w:tcPr>
            <w:tcW w:w="800" w:type="dxa"/>
            <w:tcMar/>
          </w:tcPr>
          <w:p w:rsidR="1A462B20" w:rsidRDefault="1A462B20" w14:noSpellErr="1" w14:paraId="6D70716F" w14:textId="1FA51294">
            <w:r w:rsidR="1A462B20">
              <w:rPr/>
              <w:t>22</w:t>
            </w:r>
          </w:p>
        </w:tc>
        <w:tc>
          <w:tcPr>
            <w:tcW w:w="1500" w:type="dxa"/>
            <w:tcMar/>
          </w:tcPr>
          <w:p w:rsidR="1A462B20" w:rsidRDefault="1A462B20" w14:noSpellErr="1" w14:paraId="7DEF1567" w14:textId="1882F958">
            <w:r w:rsidR="1A462B20">
              <w:rPr/>
              <w:t>PA6</w:t>
            </w:r>
          </w:p>
        </w:tc>
        <w:tc>
          <w:tcPr>
            <w:tcW w:w="2500" w:type="dxa"/>
            <w:tcMar/>
          </w:tcPr>
          <w:p w:rsidR="1A462B20" w:rsidRDefault="1A462B20" w14:noSpellErr="1" w14:paraId="12147DAA" w14:textId="1160E01C">
            <w:r w:rsidR="1A462B20">
              <w:rPr/>
              <w:t>LINK_MISO</w:t>
            </w:r>
          </w:p>
        </w:tc>
        <w:tc>
          <w:tcPr>
            <w:tcW w:w="4946" w:type="dxa"/>
            <w:tcMar/>
          </w:tcPr>
          <w:p w:rsidR="1A462B20" w:rsidRDefault="1A462B20" w14:noSpellErr="1" w14:paraId="67A8D3D9" w14:textId="0A3EC6E0">
            <w:r w:rsidR="1A462B20">
              <w:rPr/>
              <w:t>SPI1_MISO input with internal pull-down</w:t>
            </w:r>
          </w:p>
        </w:tc>
      </w:tr>
      <w:tr w:rsidR="1A462B20" w:rsidTr="1A462B20" w14:paraId="7752F289">
        <w:tc>
          <w:tcPr>
            <w:tcW w:w="800" w:type="dxa"/>
            <w:tcMar/>
          </w:tcPr>
          <w:p w:rsidR="1A462B20" w:rsidRDefault="1A462B20" w14:noSpellErr="1" w14:paraId="6880E1EC" w14:textId="21542755">
            <w:r w:rsidR="1A462B20">
              <w:rPr/>
              <w:t>23</w:t>
            </w:r>
          </w:p>
        </w:tc>
        <w:tc>
          <w:tcPr>
            <w:tcW w:w="1500" w:type="dxa"/>
            <w:tcMar/>
          </w:tcPr>
          <w:p w:rsidR="1A462B20" w:rsidRDefault="1A462B20" w14:noSpellErr="1" w14:paraId="22E24ABD" w14:textId="1A320E19">
            <w:r w:rsidR="1A462B20">
              <w:rPr/>
              <w:t>PA7</w:t>
            </w:r>
          </w:p>
        </w:tc>
        <w:tc>
          <w:tcPr>
            <w:tcW w:w="2500" w:type="dxa"/>
            <w:tcMar/>
          </w:tcPr>
          <w:p w:rsidR="1A462B20" w:rsidRDefault="1A462B20" w14:noSpellErr="1" w14:paraId="65FE9D50" w14:textId="130FF4DD">
            <w:r w:rsidR="1A462B20">
              <w:rPr/>
              <w:t>N2_LINK_MOSI_MCU</w:t>
            </w:r>
          </w:p>
        </w:tc>
        <w:tc>
          <w:tcPr>
            <w:tcW w:w="4946" w:type="dxa"/>
            <w:tcMar/>
          </w:tcPr>
          <w:p w:rsidR="1A462B20" w:rsidRDefault="1A462B20" w14:noSpellErr="1" w14:paraId="6893EB34" w14:textId="0BEDDBA1">
            <w:r w:rsidR="1A462B20">
              <w:rPr/>
              <w:t>SPI1_MOSI → R225 33 Ω → U208 2A</w:t>
            </w:r>
          </w:p>
        </w:tc>
      </w:tr>
      <w:tr w:rsidR="1A462B20" w:rsidTr="1A462B20" w14:paraId="51DD1319">
        <w:tc>
          <w:tcPr>
            <w:tcW w:w="800" w:type="dxa"/>
            <w:tcMar/>
          </w:tcPr>
          <w:p w:rsidR="1A462B20" w:rsidRDefault="1A462B20" w14:noSpellErr="1" w14:paraId="6BED578A" w14:textId="23033C16">
            <w:r w:rsidR="1A462B20">
              <w:rPr/>
              <w:t>24</w:t>
            </w:r>
          </w:p>
        </w:tc>
        <w:tc>
          <w:tcPr>
            <w:tcW w:w="1500" w:type="dxa"/>
            <w:tcMar/>
          </w:tcPr>
          <w:p w:rsidR="1A462B20" w:rsidRDefault="1A462B20" w14:noSpellErr="1" w14:paraId="1BF73747" w14:textId="1BE122DA">
            <w:r w:rsidR="1A462B20">
              <w:rPr/>
              <w:t>PC4</w:t>
            </w:r>
          </w:p>
        </w:tc>
        <w:tc>
          <w:tcPr>
            <w:tcW w:w="2500" w:type="dxa"/>
            <w:tcMar/>
          </w:tcPr>
          <w:p w:rsidR="1A462B20" w:rsidRDefault="1A462B20" w14:noSpellErr="1" w14:paraId="598CE9EA" w14:textId="14BF099E">
            <w:r w:rsidR="1A462B20">
              <w:rPr/>
              <w:t>N2_V3A_MON_PIN</w:t>
            </w:r>
          </w:p>
        </w:tc>
        <w:tc>
          <w:tcPr>
            <w:tcW w:w="4946" w:type="dxa"/>
            <w:tcMar/>
          </w:tcPr>
          <w:p w:rsidR="1A462B20" w:rsidRDefault="1A462B20" w14:noSpellErr="1" w14:paraId="1BBFC36D" w14:textId="0D9CF062">
            <w:r w:rsidR="1A462B20">
              <w:rPr/>
              <w:t>reference-network ADC input through R246 330 Ω</w:t>
            </w:r>
          </w:p>
        </w:tc>
      </w:tr>
      <w:tr w:rsidR="1A462B20" w:rsidTr="1A462B20" w14:paraId="3DCBC307">
        <w:tc>
          <w:tcPr>
            <w:tcW w:w="800" w:type="dxa"/>
            <w:tcMar/>
          </w:tcPr>
          <w:p w:rsidR="1A462B20" w:rsidRDefault="1A462B20" w14:noSpellErr="1" w14:paraId="22D63E6E" w14:textId="24B250D7">
            <w:r w:rsidR="1A462B20">
              <w:rPr/>
              <w:t>25</w:t>
            </w:r>
          </w:p>
        </w:tc>
        <w:tc>
          <w:tcPr>
            <w:tcW w:w="1500" w:type="dxa"/>
            <w:tcMar/>
          </w:tcPr>
          <w:p w:rsidR="1A462B20" w:rsidRDefault="1A462B20" w14:noSpellErr="1" w14:paraId="49F32F66" w14:textId="1D90379B">
            <w:r w:rsidR="1A462B20">
              <w:rPr/>
              <w:t>PC5</w:t>
            </w:r>
          </w:p>
        </w:tc>
        <w:tc>
          <w:tcPr>
            <w:tcW w:w="2500" w:type="dxa"/>
            <w:tcMar/>
          </w:tcPr>
          <w:p w:rsidR="1A462B20" w:rsidRDefault="1A462B20" w14:noSpellErr="1" w14:paraId="42B9D234" w14:textId="166E1E5F">
            <w:r w:rsidR="1A462B20">
              <w:rPr/>
              <w:t>CPLD_NRST</w:t>
            </w:r>
          </w:p>
        </w:tc>
        <w:tc>
          <w:tcPr>
            <w:tcW w:w="4946" w:type="dxa"/>
            <w:tcMar/>
          </w:tcPr>
          <w:p w:rsidR="1A462B20" w:rsidRDefault="1A462B20" w14:noSpellErr="1" w14:paraId="4439D20A" w14:textId="0F4C0523">
            <w:r w:rsidR="1A462B20">
              <w:rPr/>
              <w:t>open drain only; R231 10 k pull-up on the 3V3D side</w:t>
            </w:r>
          </w:p>
        </w:tc>
      </w:tr>
      <w:tr w:rsidR="1A462B20" w:rsidTr="1A462B20" w14:paraId="21024807">
        <w:tc>
          <w:tcPr>
            <w:tcW w:w="800" w:type="dxa"/>
            <w:tcMar/>
          </w:tcPr>
          <w:p w:rsidR="1A462B20" w:rsidRDefault="1A462B20" w14:noSpellErr="1" w14:paraId="65E641D0" w14:textId="26616598">
            <w:r w:rsidR="1A462B20">
              <w:rPr/>
              <w:t>27</w:t>
            </w:r>
          </w:p>
        </w:tc>
        <w:tc>
          <w:tcPr>
            <w:tcW w:w="1500" w:type="dxa"/>
            <w:tcMar/>
          </w:tcPr>
          <w:p w:rsidR="1A462B20" w:rsidRDefault="1A462B20" w14:noSpellErr="1" w14:paraId="53E18C3A" w14:textId="1F3F4C5C">
            <w:r w:rsidR="1A462B20">
              <w:rPr/>
              <w:t>PB1</w:t>
            </w:r>
          </w:p>
        </w:tc>
        <w:tc>
          <w:tcPr>
            <w:tcW w:w="2500" w:type="dxa"/>
            <w:tcMar/>
          </w:tcPr>
          <w:p w:rsidR="1A462B20" w:rsidRDefault="1A462B20" w14:noSpellErr="1" w14:paraId="7E09AAC7" w14:textId="181D3320">
            <w:r w:rsidR="1A462B20">
              <w:rPr/>
              <w:t>N2_MCLK_OE</w:t>
            </w:r>
          </w:p>
        </w:tc>
        <w:tc>
          <w:tcPr>
            <w:tcW w:w="4946" w:type="dxa"/>
            <w:tcMar/>
          </w:tcPr>
          <w:p w:rsidR="1A462B20" w:rsidRDefault="1A462B20" w14:noSpellErr="1" w14:paraId="33F4A8FA" w14:textId="10FB19E4">
            <w:r w:rsidR="1A462B20">
              <w:rPr/>
              <w:t>floating input (R235 defines it): MCLK run-signal readback</w:t>
            </w:r>
          </w:p>
        </w:tc>
      </w:tr>
      <w:tr w:rsidR="1A462B20" w:rsidTr="1A462B20" w14:paraId="11537A45">
        <w:tc>
          <w:tcPr>
            <w:tcW w:w="800" w:type="dxa"/>
            <w:tcMar/>
          </w:tcPr>
          <w:p w:rsidR="1A462B20" w:rsidRDefault="1A462B20" w14:noSpellErr="1" w14:paraId="45EBD7A8" w14:textId="28107A59">
            <w:r w:rsidR="1A462B20">
              <w:rPr/>
              <w:t>28</w:t>
            </w:r>
          </w:p>
        </w:tc>
        <w:tc>
          <w:tcPr>
            <w:tcW w:w="1500" w:type="dxa"/>
            <w:tcMar/>
          </w:tcPr>
          <w:p w:rsidR="1A462B20" w:rsidRDefault="1A462B20" w14:noSpellErr="1" w14:paraId="23EC4D71" w14:textId="20EE611D">
            <w:r w:rsidR="1A462B20">
              <w:rPr/>
              <w:t>PB2 / BOOT1</w:t>
            </w:r>
          </w:p>
        </w:tc>
        <w:tc>
          <w:tcPr>
            <w:tcW w:w="2500" w:type="dxa"/>
            <w:tcMar/>
          </w:tcPr>
          <w:p w:rsidR="1A462B20" w:rsidRDefault="1A462B20" w14:noSpellErr="1" w14:paraId="7C4E59BC" w14:textId="19CC47E1">
            <w:r w:rsidR="1A462B20">
              <w:rPr/>
              <w:t>N2_BOOT1</w:t>
            </w:r>
          </w:p>
        </w:tc>
        <w:tc>
          <w:tcPr>
            <w:tcW w:w="4946" w:type="dxa"/>
            <w:tcMar/>
          </w:tcPr>
          <w:p w:rsidR="1A462B20" w:rsidRDefault="1A462B20" w14:noSpellErr="1" w14:paraId="3DF437E7" w14:textId="12AA2EA5">
            <w:r w:rsidR="1A462B20">
              <w:rPr/>
              <w:t>R232 10 k pull-down</w:t>
            </w:r>
          </w:p>
        </w:tc>
      </w:tr>
      <w:tr w:rsidR="1A462B20" w:rsidTr="1A462B20" w14:paraId="65354C33">
        <w:tc>
          <w:tcPr>
            <w:tcW w:w="800" w:type="dxa"/>
            <w:tcMar/>
          </w:tcPr>
          <w:p w:rsidR="1A462B20" w:rsidRDefault="1A462B20" w14:noSpellErr="1" w14:paraId="6FBB9802" w14:textId="29BF8F1A">
            <w:r w:rsidR="1A462B20">
              <w:rPr/>
              <w:t>29, 30</w:t>
            </w:r>
          </w:p>
        </w:tc>
        <w:tc>
          <w:tcPr>
            <w:tcW w:w="1500" w:type="dxa"/>
            <w:tcMar/>
          </w:tcPr>
          <w:p w:rsidR="1A462B20" w:rsidRDefault="1A462B20" w14:noSpellErr="1" w14:paraId="32718232" w14:textId="229D75DE">
            <w:r w:rsidR="1A462B20">
              <w:rPr/>
              <w:t>PB10, PB11</w:t>
            </w:r>
          </w:p>
        </w:tc>
        <w:tc>
          <w:tcPr>
            <w:tcW w:w="2500" w:type="dxa"/>
            <w:tcMar/>
          </w:tcPr>
          <w:p w:rsidR="1A462B20" w:rsidRDefault="1A462B20" w14:noSpellErr="1" w14:paraId="5AF8AB6D" w14:textId="1B7B5CA2">
            <w:r w:rsidR="1A462B20">
              <w:rPr/>
              <w:t>I2C_SCL, I2C_SDA</w:t>
            </w:r>
          </w:p>
        </w:tc>
        <w:tc>
          <w:tcPr>
            <w:tcW w:w="4946" w:type="dxa"/>
            <w:tcMar/>
          </w:tcPr>
          <w:p w:rsidR="1A462B20" w:rsidRDefault="1A462B20" w14:noSpellErr="1" w14:paraId="6516E7EA" w14:textId="14594366">
            <w:r w:rsidR="1A462B20">
              <w:rPr/>
              <w:t>I2C2 open drain, 100 kHz, R207/R208 10 k to 3V3D</w:t>
            </w:r>
          </w:p>
        </w:tc>
      </w:tr>
      <w:tr w:rsidR="1A462B20" w:rsidTr="1A462B20" w14:paraId="7FBC4DCC">
        <w:tc>
          <w:tcPr>
            <w:tcW w:w="800" w:type="dxa"/>
            <w:tcMar/>
          </w:tcPr>
          <w:p w:rsidR="1A462B20" w:rsidRDefault="1A462B20" w14:noSpellErr="1" w14:paraId="70CBF9DF" w14:textId="2B6EA3DB">
            <w:r w:rsidR="1A462B20">
              <w:rPr/>
              <w:t>33, 34, 36</w:t>
            </w:r>
          </w:p>
        </w:tc>
        <w:tc>
          <w:tcPr>
            <w:tcW w:w="1500" w:type="dxa"/>
            <w:tcMar/>
          </w:tcPr>
          <w:p w:rsidR="1A462B20" w:rsidRDefault="1A462B20" w14:noSpellErr="1" w14:paraId="473D49B2" w14:textId="244C8A9F">
            <w:r w:rsidR="1A462B20">
              <w:rPr/>
              <w:t>PB12, PB13, PB15</w:t>
            </w:r>
          </w:p>
        </w:tc>
        <w:tc>
          <w:tcPr>
            <w:tcW w:w="2500" w:type="dxa"/>
            <w:tcMar/>
          </w:tcPr>
          <w:p w:rsidR="1A462B20" w:rsidRDefault="1A462B20" w14:noSpellErr="1" w14:paraId="22F3CDB4" w14:textId="1D2A7163">
            <w:r w:rsidR="1A462B20">
              <w:rPr/>
              <w:t>N2_CAP_WS, N2_CAP_CK, N2_CAP_SD</w:t>
            </w:r>
          </w:p>
        </w:tc>
        <w:tc>
          <w:tcPr>
            <w:tcW w:w="4946" w:type="dxa"/>
            <w:tcMar/>
          </w:tcPr>
          <w:p w:rsidR="1A462B20" w:rsidRDefault="1A462B20" w14:noSpellErr="1" w14:paraId="644A7CB7" w14:textId="16085827">
            <w:r w:rsidR="1A462B20">
              <w:rPr/>
              <w:t>I2S2 slave-receive capture of LRCLK, BCLK, SDATA through R229/R228/R230 330 Ω</w:t>
            </w:r>
          </w:p>
        </w:tc>
      </w:tr>
      <w:tr w:rsidR="1A462B20" w:rsidTr="1A462B20" w14:paraId="6CBFF06E">
        <w:tc>
          <w:tcPr>
            <w:tcW w:w="800" w:type="dxa"/>
            <w:tcMar/>
          </w:tcPr>
          <w:p w:rsidR="1A462B20" w:rsidRDefault="1A462B20" w14:noSpellErr="1" w14:paraId="15E61028" w14:textId="2D1DB89C">
            <w:r w:rsidR="1A462B20">
              <w:rPr/>
              <w:t>35</w:t>
            </w:r>
          </w:p>
        </w:tc>
        <w:tc>
          <w:tcPr>
            <w:tcW w:w="1500" w:type="dxa"/>
            <w:tcMar/>
          </w:tcPr>
          <w:p w:rsidR="1A462B20" w:rsidRDefault="1A462B20" w14:noSpellErr="1" w14:paraId="4D911EFC" w14:textId="25FB9F60">
            <w:r w:rsidR="1A462B20">
              <w:rPr/>
              <w:t>PB14</w:t>
            </w:r>
          </w:p>
        </w:tc>
        <w:tc>
          <w:tcPr>
            <w:tcW w:w="2500" w:type="dxa"/>
            <w:tcMar/>
          </w:tcPr>
          <w:p w:rsidR="1A462B20" w:rsidRDefault="1A462B20" w14:noSpellErr="1" w14:paraId="3EB391E1" w14:textId="1ED98624">
            <w:r w:rsidR="1A462B20">
              <w:rPr/>
              <w:t>N2_MCLK_PERMIT</w:t>
            </w:r>
          </w:p>
        </w:tc>
        <w:tc>
          <w:tcPr>
            <w:tcW w:w="4946" w:type="dxa"/>
            <w:tcMar/>
          </w:tcPr>
          <w:p w:rsidR="1A462B20" w:rsidRDefault="1A462B20" w14:noSpellErr="1" w14:paraId="7133D720" w14:textId="17B76CE8">
            <w:r w:rsidR="1A462B20">
              <w:rPr/>
              <w:t>push-pull (never SPI2 alternate function); R234 10 k pull-down at U206</w:t>
            </w:r>
          </w:p>
        </w:tc>
      </w:tr>
      <w:tr w:rsidR="1A462B20" w:rsidTr="1A462B20" w14:paraId="2AACEBB5">
        <w:tc>
          <w:tcPr>
            <w:tcW w:w="800" w:type="dxa"/>
            <w:tcMar/>
          </w:tcPr>
          <w:p w:rsidR="1A462B20" w:rsidRDefault="1A462B20" w14:noSpellErr="1" w14:paraId="4F1A6EFE" w14:textId="2ECCCD5D">
            <w:r w:rsidR="1A462B20">
              <w:rPr/>
              <w:t>37, 38</w:t>
            </w:r>
          </w:p>
        </w:tc>
        <w:tc>
          <w:tcPr>
            <w:tcW w:w="1500" w:type="dxa"/>
            <w:tcMar/>
          </w:tcPr>
          <w:p w:rsidR="1A462B20" w:rsidRDefault="1A462B20" w14:noSpellErr="1" w14:paraId="7F7B0563" w14:textId="27AAB421">
            <w:r w:rsidR="1A462B20">
              <w:rPr/>
              <w:t>PC6, PC7</w:t>
            </w:r>
          </w:p>
        </w:tc>
        <w:tc>
          <w:tcPr>
            <w:tcW w:w="2500" w:type="dxa"/>
            <w:tcMar/>
          </w:tcPr>
          <w:p w:rsidR="1A462B20" w:rsidRDefault="1A462B20" w14:noSpellErr="1" w14:paraId="2A1254EF" w14:textId="20889AE5">
            <w:r w:rsidR="1A462B20">
              <w:rPr/>
              <w:t>LED_G, LED_R</w:t>
            </w:r>
          </w:p>
        </w:tc>
        <w:tc>
          <w:tcPr>
            <w:tcW w:w="4946" w:type="dxa"/>
            <w:tcMar/>
          </w:tcPr>
          <w:p w:rsidR="1A462B20" w:rsidRDefault="1A462B20" w14:noSpellErr="1" w14:paraId="59E43EFB" w14:textId="196681A9">
            <w:r w:rsidR="1A462B20">
              <w:rPr/>
              <w:t>push-pull, active high, R701 / R702</w:t>
            </w:r>
          </w:p>
        </w:tc>
      </w:tr>
      <w:tr w:rsidR="1A462B20" w:rsidTr="1A462B20" w14:paraId="2EC1611D">
        <w:tc>
          <w:tcPr>
            <w:tcW w:w="800" w:type="dxa"/>
            <w:tcMar/>
          </w:tcPr>
          <w:p w:rsidR="1A462B20" w:rsidRDefault="1A462B20" w14:noSpellErr="1" w14:paraId="3D1A1D34" w14:textId="307BE21E">
            <w:r w:rsidR="1A462B20">
              <w:rPr/>
              <w:t>39</w:t>
            </w:r>
          </w:p>
        </w:tc>
        <w:tc>
          <w:tcPr>
            <w:tcW w:w="1500" w:type="dxa"/>
            <w:tcMar/>
          </w:tcPr>
          <w:p w:rsidR="1A462B20" w:rsidRDefault="1A462B20" w14:noSpellErr="1" w14:paraId="45F42300" w14:textId="2959C8E2">
            <w:r w:rsidR="1A462B20">
              <w:rPr/>
              <w:t>PC8</w:t>
            </w:r>
          </w:p>
        </w:tc>
        <w:tc>
          <w:tcPr>
            <w:tcW w:w="2500" w:type="dxa"/>
            <w:tcMar/>
          </w:tcPr>
          <w:p w:rsidR="1A462B20" w:rsidRDefault="1A462B20" w14:noSpellErr="1" w14:paraId="770A91D2" w14:textId="2237AFA6">
            <w:r w:rsidR="1A462B20">
              <w:rPr/>
              <w:t>CPLD_IRQ</w:t>
            </w:r>
          </w:p>
        </w:tc>
        <w:tc>
          <w:tcPr>
            <w:tcW w:w="4946" w:type="dxa"/>
            <w:tcMar/>
          </w:tcPr>
          <w:p w:rsidR="1A462B20" w:rsidRDefault="1A462B20" w14:noSpellErr="1" w14:paraId="2059E87D" w14:textId="1B15966A">
            <w:r w:rsidR="1A462B20">
              <w:rPr/>
              <w:t>input with internal pull-down, EXTI8</w:t>
            </w:r>
          </w:p>
        </w:tc>
      </w:tr>
      <w:tr w:rsidR="1A462B20" w:rsidTr="1A462B20" w14:paraId="167CE68E">
        <w:tc>
          <w:tcPr>
            <w:tcW w:w="800" w:type="dxa"/>
            <w:tcMar/>
          </w:tcPr>
          <w:p w:rsidR="1A462B20" w:rsidRDefault="1A462B20" w14:noSpellErr="1" w14:paraId="5708D739" w14:textId="322AF6DF">
            <w:r w:rsidR="1A462B20">
              <w:rPr/>
              <w:t>40</w:t>
            </w:r>
          </w:p>
        </w:tc>
        <w:tc>
          <w:tcPr>
            <w:tcW w:w="1500" w:type="dxa"/>
            <w:tcMar/>
          </w:tcPr>
          <w:p w:rsidR="1A462B20" w:rsidRDefault="1A462B20" w14:noSpellErr="1" w14:paraId="41094DDA" w14:textId="2B08DDA3">
            <w:r w:rsidR="1A462B20">
              <w:rPr/>
              <w:t>PC9</w:t>
            </w:r>
          </w:p>
        </w:tc>
        <w:tc>
          <w:tcPr>
            <w:tcW w:w="2500" w:type="dxa"/>
            <w:tcMar/>
          </w:tcPr>
          <w:p w:rsidR="1A462B20" w:rsidRDefault="1A462B20" w14:noSpellErr="1" w14:paraId="2CF1BFA5" w14:textId="23E6C467">
            <w:r w:rsidR="1A462B20">
              <w:rPr/>
              <w:t>DAC_LOCK</w:t>
            </w:r>
          </w:p>
        </w:tc>
        <w:tc>
          <w:tcPr>
            <w:tcW w:w="4946" w:type="dxa"/>
            <w:tcMar/>
          </w:tcPr>
          <w:p w:rsidR="1A462B20" w:rsidRDefault="1A462B20" w14:noSpellErr="1" w14:paraId="597F4CA9" w14:textId="1CC4AB2B">
            <w:r w:rsidR="1A462B20">
              <w:rPr/>
              <w:t>input with internal pull-down (DAC GPIO2)</w:t>
            </w:r>
          </w:p>
        </w:tc>
      </w:tr>
      <w:tr w:rsidR="1A462B20" w:rsidTr="1A462B20" w14:paraId="5F15BF23">
        <w:tc>
          <w:tcPr>
            <w:tcW w:w="800" w:type="dxa"/>
            <w:tcMar/>
          </w:tcPr>
          <w:p w:rsidR="1A462B20" w:rsidRDefault="1A462B20" w14:noSpellErr="1" w14:paraId="6AF00EAD" w14:textId="33DA0BA0">
            <w:r w:rsidR="1A462B20">
              <w:rPr/>
              <w:t>41</w:t>
            </w:r>
          </w:p>
        </w:tc>
        <w:tc>
          <w:tcPr>
            <w:tcW w:w="1500" w:type="dxa"/>
            <w:tcMar/>
          </w:tcPr>
          <w:p w:rsidR="1A462B20" w:rsidRDefault="1A462B20" w14:noSpellErr="1" w14:paraId="4410D6B9" w14:textId="2CB7F264">
            <w:r w:rsidR="1A462B20">
              <w:rPr/>
              <w:t>PA8</w:t>
            </w:r>
          </w:p>
        </w:tc>
        <w:tc>
          <w:tcPr>
            <w:tcW w:w="2500" w:type="dxa"/>
            <w:tcMar/>
          </w:tcPr>
          <w:p w:rsidR="1A462B20" w:rsidRDefault="1A462B20" w14:noSpellErr="1" w14:paraId="248BF0E5" w14:textId="2595D928">
            <w:r w:rsidR="1A462B20">
              <w:rPr/>
              <w:t>N2_RESET_DRV</w:t>
            </w:r>
          </w:p>
        </w:tc>
        <w:tc>
          <w:tcPr>
            <w:tcW w:w="4946" w:type="dxa"/>
            <w:tcMar/>
          </w:tcPr>
          <w:p w:rsidR="1A462B20" w:rsidRDefault="1A462B20" w14:noSpellErr="1" w14:paraId="4E4F9A12" w14:textId="1E73BFEC">
            <w:r w:rsidR="1A462B20">
              <w:rPr/>
              <w:t>push-pull → Q207 gate; low = DAC released</w:t>
            </w:r>
          </w:p>
        </w:tc>
      </w:tr>
      <w:tr w:rsidR="1A462B20" w:rsidTr="1A462B20" w14:paraId="55EDA641">
        <w:tc>
          <w:tcPr>
            <w:tcW w:w="800" w:type="dxa"/>
            <w:tcMar/>
          </w:tcPr>
          <w:p w:rsidR="1A462B20" w:rsidRDefault="1A462B20" w14:noSpellErr="1" w14:paraId="5C58FAC1" w14:textId="35892061">
            <w:r w:rsidR="1A462B20">
              <w:rPr/>
              <w:t>42, 43</w:t>
            </w:r>
          </w:p>
        </w:tc>
        <w:tc>
          <w:tcPr>
            <w:tcW w:w="1500" w:type="dxa"/>
            <w:tcMar/>
          </w:tcPr>
          <w:p w:rsidR="1A462B20" w:rsidRDefault="1A462B20" w14:noSpellErr="1" w14:paraId="4F36CF8B" w14:textId="2E670725">
            <w:r w:rsidR="1A462B20">
              <w:rPr/>
              <w:t>PA9, PA10</w:t>
            </w:r>
          </w:p>
        </w:tc>
        <w:tc>
          <w:tcPr>
            <w:tcW w:w="2500" w:type="dxa"/>
            <w:tcMar/>
          </w:tcPr>
          <w:p w:rsidR="1A462B20" w:rsidRDefault="1A462B20" w14:noSpellErr="1" w14:paraId="402A864F" w14:textId="2744EDE9">
            <w:r w:rsidR="1A462B20">
              <w:rPr/>
              <w:t>USART_TX, USART_RX</w:t>
            </w:r>
          </w:p>
        </w:tc>
        <w:tc>
          <w:tcPr>
            <w:tcW w:w="4946" w:type="dxa"/>
            <w:tcMar/>
          </w:tcPr>
          <w:p w:rsidR="1A462B20" w:rsidRDefault="1A462B20" w14:noSpellErr="1" w14:paraId="70C0F411" w14:textId="2022D4AD">
            <w:r w:rsidR="1A462B20">
              <w:rPr/>
              <w:t>debug USART on J201 pins 7/8</w:t>
            </w:r>
          </w:p>
        </w:tc>
      </w:tr>
      <w:tr w:rsidR="1A462B20" w:rsidTr="1A462B20" w14:paraId="2B969A80">
        <w:tc>
          <w:tcPr>
            <w:tcW w:w="800" w:type="dxa"/>
            <w:tcMar/>
          </w:tcPr>
          <w:p w:rsidR="1A462B20" w:rsidRDefault="1A462B20" w14:noSpellErr="1" w14:paraId="37B89851" w14:textId="37383522">
            <w:r w:rsidR="1A462B20">
              <w:rPr/>
              <w:t>44</w:t>
            </w:r>
          </w:p>
        </w:tc>
        <w:tc>
          <w:tcPr>
            <w:tcW w:w="1500" w:type="dxa"/>
            <w:tcMar/>
          </w:tcPr>
          <w:p w:rsidR="1A462B20" w:rsidRDefault="1A462B20" w14:noSpellErr="1" w14:paraId="25BF0643" w14:textId="30161BE6">
            <w:r w:rsidR="1A462B20">
              <w:rPr/>
              <w:t>PA11</w:t>
            </w:r>
          </w:p>
        </w:tc>
        <w:tc>
          <w:tcPr>
            <w:tcW w:w="2500" w:type="dxa"/>
            <w:tcMar/>
          </w:tcPr>
          <w:p w:rsidR="1A462B20" w:rsidRDefault="1A462B20" w14:noSpellErr="1" w14:paraId="79D1317A" w14:textId="28F402AA">
            <w:r w:rsidR="1A462B20">
              <w:rPr/>
              <w:t>RELAY_EN</w:t>
            </w:r>
          </w:p>
        </w:tc>
        <w:tc>
          <w:tcPr>
            <w:tcW w:w="4946" w:type="dxa"/>
            <w:tcMar/>
          </w:tcPr>
          <w:p w:rsidR="1A462B20" w:rsidRDefault="1A462B20" w14:noSpellErr="1" w14:paraId="5DA499D9" w14:textId="21D1E96E">
            <w:r w:rsidR="1A462B20">
              <w:rPr/>
              <w:t>push-pull; R646 100 k pull-down; reference for the LED-string sinks</w:t>
            </w:r>
          </w:p>
        </w:tc>
      </w:tr>
      <w:tr w:rsidR="1A462B20" w:rsidTr="1A462B20" w14:paraId="3DFC72F2">
        <w:tc>
          <w:tcPr>
            <w:tcW w:w="800" w:type="dxa"/>
            <w:tcMar/>
          </w:tcPr>
          <w:p w:rsidR="1A462B20" w:rsidRDefault="1A462B20" w14:noSpellErr="1" w14:paraId="6374B16E" w14:textId="38E749E3">
            <w:r w:rsidR="1A462B20">
              <w:rPr/>
              <w:t>45</w:t>
            </w:r>
          </w:p>
        </w:tc>
        <w:tc>
          <w:tcPr>
            <w:tcW w:w="1500" w:type="dxa"/>
            <w:tcMar/>
          </w:tcPr>
          <w:p w:rsidR="1A462B20" w:rsidRDefault="1A462B20" w14:noSpellErr="1" w14:paraId="33559F37" w14:textId="31C530A7">
            <w:r w:rsidR="1A462B20">
              <w:rPr/>
              <w:t>PA12</w:t>
            </w:r>
          </w:p>
        </w:tc>
        <w:tc>
          <w:tcPr>
            <w:tcW w:w="2500" w:type="dxa"/>
            <w:tcMar/>
          </w:tcPr>
          <w:p w:rsidR="1A462B20" w:rsidRDefault="1A462B20" w14:noSpellErr="1" w14:paraId="7AB65F2E" w14:textId="2AA3176B">
            <w:r w:rsidR="1A462B20">
              <w:rPr/>
              <w:t>N6_V3AG_A_MCU</w:t>
            </w:r>
          </w:p>
        </w:tc>
        <w:tc>
          <w:tcPr>
            <w:tcW w:w="4946" w:type="dxa"/>
            <w:tcMar/>
          </w:tcPr>
          <w:p w:rsidR="1A462B20" w:rsidRDefault="1A462B20" w14:noSpellErr="1" w14:paraId="105D8C1A" w14:textId="2380FE2F">
            <w:r w:rsidR="1A462B20">
              <w:rPr/>
              <w:t>input, no pull: U605 channel 1 readback through R688 470 k</w:t>
            </w:r>
          </w:p>
        </w:tc>
      </w:tr>
      <w:tr w:rsidR="1A462B20" w:rsidTr="1A462B20" w14:paraId="7AA11175">
        <w:tc>
          <w:tcPr>
            <w:tcW w:w="800" w:type="dxa"/>
            <w:tcMar/>
          </w:tcPr>
          <w:p w:rsidR="1A462B20" w:rsidRDefault="1A462B20" w14:noSpellErr="1" w14:paraId="59A206E6" w14:textId="3A965EA4">
            <w:r w:rsidR="1A462B20">
              <w:rPr/>
              <w:t>46, 49</w:t>
            </w:r>
          </w:p>
        </w:tc>
        <w:tc>
          <w:tcPr>
            <w:tcW w:w="1500" w:type="dxa"/>
            <w:tcMar/>
          </w:tcPr>
          <w:p w:rsidR="1A462B20" w:rsidRDefault="1A462B20" w14:noSpellErr="1" w14:paraId="623750D9" w14:textId="33744568">
            <w:r w:rsidR="1A462B20">
              <w:rPr/>
              <w:t>PA13, PA14</w:t>
            </w:r>
          </w:p>
        </w:tc>
        <w:tc>
          <w:tcPr>
            <w:tcW w:w="2500" w:type="dxa"/>
            <w:tcMar/>
          </w:tcPr>
          <w:p w:rsidR="1A462B20" w:rsidRDefault="1A462B20" w14:noSpellErr="1" w14:paraId="3CCE2BF1" w14:textId="2C522C2C">
            <w:r w:rsidR="1A462B20">
              <w:rPr/>
              <w:t>SWDIO, SWCLK</w:t>
            </w:r>
          </w:p>
        </w:tc>
        <w:tc>
          <w:tcPr>
            <w:tcW w:w="4946" w:type="dxa"/>
            <w:tcMar/>
          </w:tcPr>
          <w:p w:rsidR="1A462B20" w:rsidRDefault="1A462B20" w14:noSpellErr="1" w14:paraId="7EAAC546" w14:textId="253012F0">
            <w:r w:rsidR="1A462B20">
              <w:rPr/>
              <w:t>SDI at reset; J201</w:t>
            </w:r>
          </w:p>
        </w:tc>
      </w:tr>
      <w:tr w:rsidR="1A462B20" w:rsidTr="1A462B20" w14:paraId="2372366F">
        <w:tc>
          <w:tcPr>
            <w:tcW w:w="800" w:type="dxa"/>
            <w:tcMar/>
          </w:tcPr>
          <w:p w:rsidR="1A462B20" w:rsidRDefault="1A462B20" w14:noSpellErr="1" w14:paraId="5CE64CF1" w14:textId="3C457365">
            <w:r w:rsidR="1A462B20">
              <w:rPr/>
              <w:t>50</w:t>
            </w:r>
          </w:p>
        </w:tc>
        <w:tc>
          <w:tcPr>
            <w:tcW w:w="1500" w:type="dxa"/>
            <w:tcMar/>
          </w:tcPr>
          <w:p w:rsidR="1A462B20" w:rsidRDefault="1A462B20" w14:noSpellErr="1" w14:paraId="3E4411B1" w14:textId="35235A29">
            <w:r w:rsidR="1A462B20">
              <w:rPr/>
              <w:t>PA15</w:t>
            </w:r>
          </w:p>
        </w:tc>
        <w:tc>
          <w:tcPr>
            <w:tcW w:w="2500" w:type="dxa"/>
            <w:tcMar/>
          </w:tcPr>
          <w:p w:rsidR="1A462B20" w:rsidRDefault="1A462B20" w14:noSpellErr="1" w14:paraId="7DC88A96" w14:textId="2E0140ED">
            <w:r w:rsidR="1A462B20">
              <w:rPr/>
              <w:t>ILIM_HI</w:t>
            </w:r>
          </w:p>
        </w:tc>
        <w:tc>
          <w:tcPr>
            <w:tcW w:w="4946" w:type="dxa"/>
            <w:tcMar/>
          </w:tcPr>
          <w:p w:rsidR="1A462B20" w:rsidRDefault="1A462B20" w14:noSpellErr="1" w14:paraId="2E92D8A8" w14:textId="26DF27B1">
            <w:r w:rsidR="1A462B20">
              <w:rPr/>
              <w:t>push-pull → U505 SEL; floats at reset → R511 → Default</w:t>
            </w:r>
          </w:p>
        </w:tc>
      </w:tr>
      <w:tr w:rsidR="1A462B20" w:rsidTr="1A462B20" w14:paraId="27193FFC">
        <w:tc>
          <w:tcPr>
            <w:tcW w:w="800" w:type="dxa"/>
            <w:tcMar/>
          </w:tcPr>
          <w:p w:rsidR="1A462B20" w:rsidRDefault="1A462B20" w14:noSpellErr="1" w14:paraId="516A446F" w14:textId="3DF48826">
            <w:r w:rsidR="1A462B20">
              <w:rPr/>
              <w:t>51</w:t>
            </w:r>
          </w:p>
        </w:tc>
        <w:tc>
          <w:tcPr>
            <w:tcW w:w="1500" w:type="dxa"/>
            <w:tcMar/>
          </w:tcPr>
          <w:p w:rsidR="1A462B20" w:rsidRDefault="1A462B20" w14:noSpellErr="1" w14:paraId="1CF31BA9" w14:textId="36D26EEA">
            <w:r w:rsidR="1A462B20">
              <w:rPr/>
              <w:t>PC10</w:t>
            </w:r>
          </w:p>
        </w:tc>
        <w:tc>
          <w:tcPr>
            <w:tcW w:w="2500" w:type="dxa"/>
            <w:tcMar/>
          </w:tcPr>
          <w:p w:rsidR="1A462B20" w:rsidRDefault="1A462B20" w14:noSpellErr="1" w14:paraId="4C77ABF4" w14:textId="2FB055AE">
            <w:r w:rsidR="1A462B20">
              <w:rPr/>
              <w:t>N2_AUD_EN_MCU</w:t>
            </w:r>
          </w:p>
        </w:tc>
        <w:tc>
          <w:tcPr>
            <w:tcW w:w="4946" w:type="dxa"/>
            <w:tcMar/>
          </w:tcPr>
          <w:p w:rsidR="1A462B20" w:rsidRDefault="1A462B20" w14:noSpellErr="1" w14:paraId="2F794B66" w14:textId="288E3C72">
            <w:r w:rsidR="1A462B20">
              <w:rPr/>
              <w:t>push-pull → R237 4.7 k → AUD_EN</w:t>
            </w:r>
          </w:p>
        </w:tc>
      </w:tr>
      <w:tr w:rsidR="1A462B20" w:rsidTr="1A462B20" w14:paraId="140E19F0">
        <w:tc>
          <w:tcPr>
            <w:tcW w:w="800" w:type="dxa"/>
            <w:tcMar/>
          </w:tcPr>
          <w:p w:rsidR="1A462B20" w:rsidRDefault="1A462B20" w14:noSpellErr="1" w14:paraId="3D94F2AB" w14:textId="3FA39CE7">
            <w:r w:rsidR="1A462B20">
              <w:rPr/>
              <w:t>52</w:t>
            </w:r>
          </w:p>
        </w:tc>
        <w:tc>
          <w:tcPr>
            <w:tcW w:w="1500" w:type="dxa"/>
            <w:tcMar/>
          </w:tcPr>
          <w:p w:rsidR="1A462B20" w:rsidRDefault="1A462B20" w14:noSpellErr="1" w14:paraId="582EFC5B" w14:textId="388183AB">
            <w:r w:rsidR="1A462B20">
              <w:rPr/>
              <w:t>PC11</w:t>
            </w:r>
          </w:p>
        </w:tc>
        <w:tc>
          <w:tcPr>
            <w:tcW w:w="2500" w:type="dxa"/>
            <w:tcMar/>
          </w:tcPr>
          <w:p w:rsidR="1A462B20" w:rsidRDefault="1A462B20" w14:noSpellErr="1" w14:paraId="3DD634C5" w14:textId="315F6A6F">
            <w:r w:rsidR="1A462B20">
              <w:rPr/>
              <w:t>AVCC_EN</w:t>
            </w:r>
          </w:p>
        </w:tc>
        <w:tc>
          <w:tcPr>
            <w:tcW w:w="4946" w:type="dxa"/>
            <w:tcMar/>
          </w:tcPr>
          <w:p w:rsidR="1A462B20" w:rsidRDefault="1A462B20" w14:noSpellErr="1" w14:paraId="71DECF8B" w14:textId="2A3D5133">
            <w:r w:rsidR="1A462B20">
              <w:rPr/>
              <w:t>push-pull; also → R236 10 k → N2_AVCC_EN_G</w:t>
            </w:r>
          </w:p>
        </w:tc>
      </w:tr>
      <w:tr w:rsidR="1A462B20" w:rsidTr="1A462B20" w14:paraId="4B7E5BFB">
        <w:tc>
          <w:tcPr>
            <w:tcW w:w="800" w:type="dxa"/>
            <w:tcMar/>
          </w:tcPr>
          <w:p w:rsidR="1A462B20" w:rsidRDefault="1A462B20" w14:noSpellErr="1" w14:paraId="3E234866" w14:textId="4152B1A8">
            <w:r w:rsidR="1A462B20">
              <w:rPr/>
              <w:t>53</w:t>
            </w:r>
          </w:p>
        </w:tc>
        <w:tc>
          <w:tcPr>
            <w:tcW w:w="1500" w:type="dxa"/>
            <w:tcMar/>
          </w:tcPr>
          <w:p w:rsidR="1A462B20" w:rsidRDefault="1A462B20" w14:noSpellErr="1" w14:paraId="17016E3F" w14:textId="3A30986C">
            <w:r w:rsidR="1A462B20">
              <w:rPr/>
              <w:t>PC12</w:t>
            </w:r>
          </w:p>
        </w:tc>
        <w:tc>
          <w:tcPr>
            <w:tcW w:w="2500" w:type="dxa"/>
            <w:tcMar/>
          </w:tcPr>
          <w:p w:rsidR="1A462B20" w:rsidRDefault="1A462B20" w14:noSpellErr="1" w14:paraId="41D79E91" w14:textId="330E7F30">
            <w:r w:rsidR="1A462B20">
              <w:rPr/>
              <w:t>ANA_EN</w:t>
            </w:r>
          </w:p>
        </w:tc>
        <w:tc>
          <w:tcPr>
            <w:tcW w:w="4946" w:type="dxa"/>
            <w:tcMar/>
          </w:tcPr>
          <w:p w:rsidR="1A462B20" w:rsidRDefault="1A462B20" w14:noSpellErr="1" w14:paraId="29E37051" w14:textId="2BEC65F4">
            <w:r w:rsidR="1A462B20">
              <w:rPr/>
              <w:t>push-pull</w:t>
            </w:r>
          </w:p>
        </w:tc>
      </w:tr>
      <w:tr w:rsidR="1A462B20" w:rsidTr="1A462B20" w14:paraId="49D834CB">
        <w:tc>
          <w:tcPr>
            <w:tcW w:w="800" w:type="dxa"/>
            <w:tcMar/>
          </w:tcPr>
          <w:p w:rsidR="1A462B20" w:rsidRDefault="1A462B20" w14:noSpellErr="1" w14:paraId="556FB6BA" w14:textId="4301C669">
            <w:r w:rsidR="1A462B20">
              <w:rPr/>
              <w:t>54</w:t>
            </w:r>
          </w:p>
        </w:tc>
        <w:tc>
          <w:tcPr>
            <w:tcW w:w="1500" w:type="dxa"/>
            <w:tcMar/>
          </w:tcPr>
          <w:p w:rsidR="1A462B20" w:rsidRDefault="1A462B20" w14:noSpellErr="1" w14:paraId="784CF47D" w14:textId="3BDFAD2D">
            <w:r w:rsidR="1A462B20">
              <w:rPr/>
              <w:t>PD2</w:t>
            </w:r>
          </w:p>
        </w:tc>
        <w:tc>
          <w:tcPr>
            <w:tcW w:w="2500" w:type="dxa"/>
            <w:tcMar/>
          </w:tcPr>
          <w:p w:rsidR="1A462B20" w:rsidRDefault="1A462B20" w14:noSpellErr="1" w14:paraId="11548226" w14:textId="34BD93F1">
            <w:r w:rsidR="1A462B20">
              <w:rPr/>
              <w:t>LRCLK_FB</w:t>
            </w:r>
          </w:p>
        </w:tc>
        <w:tc>
          <w:tcPr>
            <w:tcW w:w="4946" w:type="dxa"/>
            <w:tcMar/>
          </w:tcPr>
          <w:p w:rsidR="1A462B20" w:rsidRDefault="1A462B20" w14:noSpellErr="1" w14:paraId="670AA09A" w14:textId="2D9B7AB5">
            <w:r w:rsidR="1A462B20">
              <w:rPr/>
              <w:t>TIM3 ETR, LRCLK count latched at SOF (feedback and FIFO level)</w:t>
            </w:r>
          </w:p>
        </w:tc>
      </w:tr>
      <w:tr w:rsidR="1A462B20" w:rsidTr="1A462B20" w14:paraId="19304026">
        <w:tc>
          <w:tcPr>
            <w:tcW w:w="800" w:type="dxa"/>
            <w:tcMar/>
          </w:tcPr>
          <w:p w:rsidR="1A462B20" w:rsidRDefault="1A462B20" w14:noSpellErr="1" w14:paraId="774669B2" w14:textId="44B0DB2A">
            <w:r w:rsidR="1A462B20">
              <w:rPr/>
              <w:t>55</w:t>
            </w:r>
          </w:p>
        </w:tc>
        <w:tc>
          <w:tcPr>
            <w:tcW w:w="1500" w:type="dxa"/>
            <w:tcMar/>
          </w:tcPr>
          <w:p w:rsidR="1A462B20" w:rsidRDefault="1A462B20" w14:noSpellErr="1" w14:paraId="7612F002" w14:textId="3D8EC1EE">
            <w:r w:rsidR="1A462B20">
              <w:rPr/>
              <w:t>PB3</w:t>
            </w:r>
          </w:p>
        </w:tc>
        <w:tc>
          <w:tcPr>
            <w:tcW w:w="2500" w:type="dxa"/>
            <w:tcMar/>
          </w:tcPr>
          <w:p w:rsidR="1A462B20" w:rsidRDefault="1A462B20" w14:noSpellErr="1" w14:paraId="60C2DAE4" w14:textId="366CA8B2">
            <w:r w:rsidR="1A462B20">
              <w:rPr/>
              <w:t>DC_PERMIT_N</w:t>
            </w:r>
          </w:p>
        </w:tc>
        <w:tc>
          <w:tcPr>
            <w:tcW w:w="4946" w:type="dxa"/>
            <w:tcMar/>
          </w:tcPr>
          <w:p w:rsidR="1A462B20" w:rsidRDefault="1A462B20" w14:noSpellErr="1" w14:paraId="78C17640" w14:textId="2F4A8F76">
            <w:r w:rsidR="1A462B20">
              <w:rPr/>
              <w:t>input (5 V tolerant), no pull, EXTI3 both edges</w:t>
            </w:r>
          </w:p>
        </w:tc>
      </w:tr>
      <w:tr w:rsidR="1A462B20" w:rsidTr="1A462B20" w14:paraId="1F578FCE">
        <w:tc>
          <w:tcPr>
            <w:tcW w:w="800" w:type="dxa"/>
            <w:tcMar/>
          </w:tcPr>
          <w:p w:rsidR="1A462B20" w:rsidRDefault="1A462B20" w14:noSpellErr="1" w14:paraId="2A73D9EA" w14:textId="465FEFEB">
            <w:r w:rsidR="1A462B20">
              <w:rPr/>
              <w:t>56</w:t>
            </w:r>
          </w:p>
        </w:tc>
        <w:tc>
          <w:tcPr>
            <w:tcW w:w="1500" w:type="dxa"/>
            <w:tcMar/>
          </w:tcPr>
          <w:p w:rsidR="1A462B20" w:rsidRDefault="1A462B20" w14:noSpellErr="1" w14:paraId="3459ED17" w14:textId="3F3DD6AF">
            <w:r w:rsidR="1A462B20">
              <w:rPr/>
              <w:t>PB4</w:t>
            </w:r>
          </w:p>
        </w:tc>
        <w:tc>
          <w:tcPr>
            <w:tcW w:w="2500" w:type="dxa"/>
            <w:tcMar/>
          </w:tcPr>
          <w:p w:rsidR="1A462B20" w:rsidRDefault="1A462B20" w14:noSpellErr="1" w14:paraId="1478D9AD" w14:textId="381BBD73">
            <w:r w:rsidR="1A462B20">
              <w:rPr/>
              <w:t>RAILS_OK_N</w:t>
            </w:r>
          </w:p>
        </w:tc>
        <w:tc>
          <w:tcPr>
            <w:tcW w:w="4946" w:type="dxa"/>
            <w:tcMar/>
          </w:tcPr>
          <w:p w:rsidR="1A462B20" w:rsidRDefault="1A462B20" w14:noSpellErr="1" w14:paraId="2D2CDECC" w14:textId="30F9A437">
            <w:r w:rsidR="1A462B20">
              <w:rPr/>
              <w:t>input (5 V tolerant), no pull; R522 10 k series, R532 470 k pin-side pull-down</w:t>
            </w:r>
          </w:p>
        </w:tc>
      </w:tr>
      <w:tr w:rsidR="1A462B20" w:rsidTr="1A462B20" w14:paraId="1E00A79B">
        <w:tc>
          <w:tcPr>
            <w:tcW w:w="800" w:type="dxa"/>
            <w:tcMar/>
          </w:tcPr>
          <w:p w:rsidR="1A462B20" w:rsidRDefault="1A462B20" w14:noSpellErr="1" w14:paraId="58AF1EB6" w14:textId="480F04AC">
            <w:r w:rsidR="1A462B20">
              <w:rPr/>
              <w:t>57</w:t>
            </w:r>
          </w:p>
        </w:tc>
        <w:tc>
          <w:tcPr>
            <w:tcW w:w="1500" w:type="dxa"/>
            <w:tcMar/>
          </w:tcPr>
          <w:p w:rsidR="1A462B20" w:rsidRDefault="1A462B20" w14:noSpellErr="1" w14:paraId="177BB98C" w14:textId="40ECEB70">
            <w:r w:rsidR="1A462B20">
              <w:rPr/>
              <w:t>PB5</w:t>
            </w:r>
          </w:p>
        </w:tc>
        <w:tc>
          <w:tcPr>
            <w:tcW w:w="2500" w:type="dxa"/>
            <w:tcMar/>
          </w:tcPr>
          <w:p w:rsidR="1A462B20" w:rsidRDefault="1A462B20" w14:noSpellErr="1" w14:paraId="36734496" w14:textId="39CAD234">
            <w:r w:rsidR="1A462B20">
              <w:rPr/>
              <w:t>ANA_FAULT_N</w:t>
            </w:r>
          </w:p>
        </w:tc>
        <w:tc>
          <w:tcPr>
            <w:tcW w:w="4946" w:type="dxa"/>
            <w:tcMar/>
          </w:tcPr>
          <w:p w:rsidR="1A462B20" w:rsidRDefault="1A462B20" w14:noSpellErr="1" w14:paraId="444014A0" w14:textId="32A8B8F8">
            <w:r w:rsidR="1A462B20">
              <w:rPr/>
              <w:t>input (5 V tolerant), no pull, EXTI5 falling edge</w:t>
            </w:r>
          </w:p>
        </w:tc>
      </w:tr>
      <w:tr w:rsidR="1A462B20" w:rsidTr="1A462B20" w14:paraId="28A776D1">
        <w:tc>
          <w:tcPr>
            <w:tcW w:w="800" w:type="dxa"/>
            <w:tcMar/>
          </w:tcPr>
          <w:p w:rsidR="1A462B20" w:rsidRDefault="1A462B20" w14:noSpellErr="1" w14:paraId="6B0C8B4B" w14:textId="49BE196D">
            <w:r w:rsidR="1A462B20">
              <w:rPr/>
              <w:t>58, 59</w:t>
            </w:r>
          </w:p>
        </w:tc>
        <w:tc>
          <w:tcPr>
            <w:tcW w:w="1500" w:type="dxa"/>
            <w:tcMar/>
          </w:tcPr>
          <w:p w:rsidR="1A462B20" w:rsidRDefault="1A462B20" w14:noSpellErr="1" w14:paraId="1DE0C5B4" w14:textId="429C0031">
            <w:r w:rsidR="1A462B20">
              <w:rPr/>
              <w:t>PB6, PB7</w:t>
            </w:r>
          </w:p>
        </w:tc>
        <w:tc>
          <w:tcPr>
            <w:tcW w:w="2500" w:type="dxa"/>
            <w:tcMar/>
          </w:tcPr>
          <w:p w:rsidR="1A462B20" w:rsidRDefault="1A462B20" w14:noSpellErr="1" w14:paraId="451EA7C7" w14:textId="3B79E6F5">
            <w:r w:rsidR="1A462B20">
              <w:rPr/>
              <w:t>USB_DN, USB_DP</w:t>
            </w:r>
          </w:p>
        </w:tc>
        <w:tc>
          <w:tcPr>
            <w:tcW w:w="4946" w:type="dxa"/>
            <w:tcMar/>
          </w:tcPr>
          <w:p w:rsidR="1A462B20" w:rsidRDefault="1A462B20" w14:noSpellErr="1" w14:paraId="145C1313" w14:textId="3457CDB9">
            <w:r w:rsidR="1A462B20">
              <w:rPr/>
              <w:t>USBHS DM / DP (90 Ω pair)</w:t>
            </w:r>
          </w:p>
        </w:tc>
      </w:tr>
      <w:tr w:rsidR="1A462B20" w:rsidTr="1A462B20" w14:paraId="6B00B4BB">
        <w:tc>
          <w:tcPr>
            <w:tcW w:w="800" w:type="dxa"/>
            <w:tcMar/>
          </w:tcPr>
          <w:p w:rsidR="1A462B20" w:rsidRDefault="1A462B20" w14:noSpellErr="1" w14:paraId="36DAA950" w14:textId="4B6D2E2E">
            <w:r w:rsidR="1A462B20">
              <w:rPr/>
              <w:t>60</w:t>
            </w:r>
          </w:p>
        </w:tc>
        <w:tc>
          <w:tcPr>
            <w:tcW w:w="1500" w:type="dxa"/>
            <w:tcMar/>
          </w:tcPr>
          <w:p w:rsidR="1A462B20" w:rsidRDefault="1A462B20" w14:noSpellErr="1" w14:paraId="3B2DC8C0" w14:textId="444B14F2">
            <w:r w:rsidR="1A462B20">
              <w:rPr/>
              <w:t>BOOT0</w:t>
            </w:r>
          </w:p>
        </w:tc>
        <w:tc>
          <w:tcPr>
            <w:tcW w:w="2500" w:type="dxa"/>
            <w:tcMar/>
          </w:tcPr>
          <w:p w:rsidR="1A462B20" w:rsidRDefault="1A462B20" w14:noSpellErr="1" w14:paraId="36DEB537" w14:textId="3D28FBB6">
            <w:r w:rsidR="1A462B20">
              <w:rPr/>
              <w:t>BOOT0</w:t>
            </w:r>
          </w:p>
        </w:tc>
        <w:tc>
          <w:tcPr>
            <w:tcW w:w="4946" w:type="dxa"/>
            <w:tcMar/>
          </w:tcPr>
          <w:p w:rsidR="1A462B20" w:rsidRDefault="1A462B20" w14:noSpellErr="1" w14:paraId="38CEC4FE" w14:textId="3606E27A">
            <w:r w:rsidR="1A462B20">
              <w:rPr/>
              <w:t>R202 10 k pull-down; J201 pin 6</w:t>
            </w:r>
          </w:p>
        </w:tc>
      </w:tr>
      <w:tr w:rsidR="1A462B20" w:rsidTr="1A462B20" w14:paraId="11293F8E">
        <w:tc>
          <w:tcPr>
            <w:tcW w:w="800" w:type="dxa"/>
            <w:tcMar/>
          </w:tcPr>
          <w:p w:rsidR="1A462B20" w:rsidRDefault="1A462B20" w14:noSpellErr="1" w14:paraId="22EE1DFC" w14:textId="4D1C42EF">
            <w:r w:rsidR="1A462B20">
              <w:rPr/>
              <w:t>61</w:t>
            </w:r>
          </w:p>
        </w:tc>
        <w:tc>
          <w:tcPr>
            <w:tcW w:w="1500" w:type="dxa"/>
            <w:tcMar/>
          </w:tcPr>
          <w:p w:rsidR="1A462B20" w:rsidRDefault="1A462B20" w14:noSpellErr="1" w14:paraId="54B14C2A" w14:textId="45FA29B3">
            <w:r w:rsidR="1A462B20">
              <w:rPr/>
              <w:t>PB8</w:t>
            </w:r>
          </w:p>
        </w:tc>
        <w:tc>
          <w:tcPr>
            <w:tcW w:w="2500" w:type="dxa"/>
            <w:tcMar/>
          </w:tcPr>
          <w:p w:rsidR="1A462B20" w:rsidRDefault="1A462B20" w14:noSpellErr="1" w14:paraId="75E567EA" w14:textId="3ED81077">
            <w:r w:rsidR="1A462B20">
              <w:rPr/>
              <w:t>N6_V13_TEST</w:t>
            </w:r>
          </w:p>
        </w:tc>
        <w:tc>
          <w:tcPr>
            <w:tcW w:w="4946" w:type="dxa"/>
            <w:tcMar/>
          </w:tcPr>
          <w:p w:rsidR="1A462B20" w:rsidRDefault="1A462B20" w14:noSpellErr="1" w14:paraId="6D53DB81" w14:textId="37B5F73B">
            <w:r w:rsidR="1A462B20">
              <w:rPr/>
              <w:t>open drain, default Hi-Z: 1V3-good boot test through D610</w:t>
            </w:r>
          </w:p>
        </w:tc>
      </w:tr>
      <w:tr w:rsidR="1A462B20" w:rsidTr="1A462B20" w14:paraId="3170AE72">
        <w:tc>
          <w:tcPr>
            <w:tcW w:w="800" w:type="dxa"/>
            <w:tcMar/>
          </w:tcPr>
          <w:p w:rsidR="1A462B20" w:rsidRDefault="1A462B20" w14:noSpellErr="1" w14:paraId="3C4B0956" w14:textId="4ECB57B0">
            <w:r w:rsidR="1A462B20">
              <w:rPr/>
              <w:t>62</w:t>
            </w:r>
          </w:p>
        </w:tc>
        <w:tc>
          <w:tcPr>
            <w:tcW w:w="1500" w:type="dxa"/>
            <w:tcMar/>
          </w:tcPr>
          <w:p w:rsidR="1A462B20" w:rsidRDefault="1A462B20" w14:noSpellErr="1" w14:paraId="33E1D02A" w14:textId="47A93E74">
            <w:r w:rsidR="1A462B20">
              <w:rPr/>
              <w:t>PB9</w:t>
            </w:r>
          </w:p>
        </w:tc>
        <w:tc>
          <w:tcPr>
            <w:tcW w:w="2500" w:type="dxa"/>
            <w:tcMar/>
          </w:tcPr>
          <w:p w:rsidR="1A462B20" w:rsidRDefault="1A462B20" w14:noSpellErr="1" w14:paraId="4BEBD2EB" w14:textId="40872538">
            <w:r w:rsidR="1A462B20">
              <w:rPr/>
              <w:t>N6_V3AG_B_MCU</w:t>
            </w:r>
          </w:p>
        </w:tc>
        <w:tc>
          <w:tcPr>
            <w:tcW w:w="4946" w:type="dxa"/>
            <w:tcMar/>
          </w:tcPr>
          <w:p w:rsidR="1A462B20" w:rsidRDefault="1A462B20" w14:noSpellErr="1" w14:paraId="66F6BBF2" w14:textId="39650BFC">
            <w:r w:rsidR="1A462B20">
              <w:rPr/>
              <w:t>input, no pull: U605 channel 2 readback through R689 470 k</w:t>
            </w:r>
          </w:p>
        </w:tc>
      </w:tr>
    </w:tbl>
    <w:p w:rsidR="1A462B20" w:rsidRDefault="1A462B20" w14:noSpellErr="1" w14:paraId="1B5A43FD" w14:textId="589721EA">
      <w:r w:rsidR="1A462B20">
        <w:rPr/>
        <w:t>CPLD pin map (AGRV2KQ32):</w:t>
      </w:r>
    </w:p>
    <w:tbl>
      <w:tblPr>
        <w:tblStyle w:val="LightList-Accent1"/>
        <w:tblW w:w="0" w:type="auto"/>
        <w:tblLook w:val="04A0" w:firstRow="1" w:lastRow="0" w:firstColumn="1" w:lastColumn="0" w:noHBand="0" w:noVBand="1"/>
      </w:tblPr>
      <w:tblGrid>
        <w:gridCol w:w="800"/>
        <w:gridCol w:w="1900"/>
        <w:gridCol w:w="6946"/>
      </w:tblGrid>
      <w:tr w:rsidR="1A462B20" w:rsidTr="1A462B20" w14:paraId="70A92369">
        <w:trPr>
          <w:trHeight w:val="300"/>
        </w:trPr>
        <w:tc>
          <w:tcPr>
            <w:tcW w:w="800" w:type="dxa"/>
            <w:tcMar/>
          </w:tcPr>
          <w:p w:rsidR="1A462B20" w:rsidRDefault="1A462B20" w14:noSpellErr="1" w14:paraId="1EABB324" w14:textId="678FCCE6">
            <w:r w:rsidR="1A462B20">
              <w:rPr/>
              <w:t>Pin</w:t>
            </w:r>
          </w:p>
        </w:tc>
        <w:tc>
          <w:tcPr>
            <w:tcW w:w="1900" w:type="dxa"/>
            <w:tcMar/>
          </w:tcPr>
          <w:p w:rsidR="1A462B20" w:rsidRDefault="1A462B20" w14:noSpellErr="1" w14:paraId="546422D2" w14:textId="606DB3AA">
            <w:r w:rsidR="1A462B20">
              <w:rPr/>
              <w:t>Net</w:t>
            </w:r>
          </w:p>
        </w:tc>
        <w:tc>
          <w:tcPr>
            <w:tcW w:w="6946" w:type="dxa"/>
            <w:tcMar/>
          </w:tcPr>
          <w:p w:rsidR="1A462B20" w:rsidRDefault="1A462B20" w14:noSpellErr="1" w14:paraId="645A3C2C" w14:textId="594B9A6E">
            <w:r w:rsidR="1A462B20">
              <w:rPr/>
              <w:t>Connection and notes</w:t>
            </w:r>
          </w:p>
        </w:tc>
      </w:tr>
      <w:tr w:rsidR="1A462B20" w:rsidTr="1A462B20" w14:paraId="7792C476">
        <w:tc>
          <w:tcPr>
            <w:tcW w:w="800" w:type="dxa"/>
            <w:tcMar/>
          </w:tcPr>
          <w:p w:rsidR="1A462B20" w:rsidRDefault="1A462B20" w14:noSpellErr="1" w14:paraId="34872C2F" w14:textId="7060FAE3">
            <w:r w:rsidR="1A462B20">
              <w:rPr/>
              <w:t>1</w:t>
            </w:r>
          </w:p>
        </w:tc>
        <w:tc>
          <w:tcPr>
            <w:tcW w:w="1900" w:type="dxa"/>
            <w:tcMar/>
          </w:tcPr>
          <w:p w:rsidR="1A462B20" w:rsidRDefault="1A462B20" w14:noSpellErr="1" w14:paraId="1B10E598" w14:textId="693EE1A7">
            <w:r w:rsidR="1A462B20">
              <w:rPr/>
              <w:t>FAM_CLK</w:t>
            </w:r>
          </w:p>
        </w:tc>
        <w:tc>
          <w:tcPr>
            <w:tcW w:w="6946" w:type="dxa"/>
            <w:tcMar/>
          </w:tcPr>
          <w:p w:rsidR="1A462B20" w:rsidRDefault="1A462B20" w14:noSpellErr="1" w14:paraId="3C21F1C5" w14:textId="621CC86B">
            <w:r w:rsidR="1A462B20">
              <w:rPr/>
              <w:t>IO_GB, the only dedicated global clock pin: I²S engine clock (no PLL) from U205 through R215</w:t>
            </w:r>
          </w:p>
        </w:tc>
      </w:tr>
      <w:tr w:rsidR="1A462B20" w:rsidTr="1A462B20" w14:paraId="71BB99F0">
        <w:tc>
          <w:tcPr>
            <w:tcW w:w="800" w:type="dxa"/>
            <w:tcMar/>
          </w:tcPr>
          <w:p w:rsidR="1A462B20" w:rsidRDefault="1A462B20" w14:noSpellErr="1" w14:paraId="72DF7737" w14:textId="793228E0">
            <w:r w:rsidR="1A462B20">
              <w:rPr/>
              <w:t>2, 3</w:t>
            </w:r>
          </w:p>
        </w:tc>
        <w:tc>
          <w:tcPr>
            <w:tcW w:w="1900" w:type="dxa"/>
            <w:tcMar/>
          </w:tcPr>
          <w:p w:rsidR="1A462B20" w:rsidRDefault="1A462B20" w14:noSpellErr="1" w14:paraId="40555C46" w14:textId="72100FA4">
            <w:r w:rsidR="1A462B20">
              <w:rPr/>
              <w:t>OSC48_EN, OSC44_EN</w:t>
            </w:r>
          </w:p>
        </w:tc>
        <w:tc>
          <w:tcPr>
            <w:tcW w:w="6946" w:type="dxa"/>
            <w:tcMar/>
          </w:tcPr>
          <w:p w:rsidR="1A462B20" w:rsidRDefault="1A462B20" w14:noSpellErr="1" w14:paraId="540ED6BE" w14:textId="6AEDF668">
            <w:r w:rsidR="1A462B20">
              <w:rPr/>
              <w:t>X202 / X203 stand-by pins (R212/R213 10 k pull-downs); OSC44_EN is also the U205 select</w:t>
            </w:r>
          </w:p>
        </w:tc>
      </w:tr>
      <w:tr w:rsidR="1A462B20" w:rsidTr="1A462B20" w14:paraId="28F7ED5D">
        <w:tc>
          <w:tcPr>
            <w:tcW w:w="800" w:type="dxa"/>
            <w:tcMar/>
          </w:tcPr>
          <w:p w:rsidR="1A462B20" w:rsidRDefault="1A462B20" w14:noSpellErr="1" w14:paraId="6BA1FB3B" w14:textId="020356DD">
            <w:r w:rsidR="1A462B20">
              <w:rPr/>
              <w:t>4</w:t>
            </w:r>
          </w:p>
        </w:tc>
        <w:tc>
          <w:tcPr>
            <w:tcW w:w="1900" w:type="dxa"/>
            <w:tcMar/>
          </w:tcPr>
          <w:p w:rsidR="1A462B20" w:rsidRDefault="1A462B20" w14:noSpellErr="1" w14:paraId="23AB48FA" w14:textId="7AE13DA1">
            <w:r w:rsidR="1A462B20">
              <w:rPr/>
              <w:t>CPLD_NRST</w:t>
            </w:r>
          </w:p>
        </w:tc>
        <w:tc>
          <w:tcPr>
            <w:tcW w:w="6946" w:type="dxa"/>
            <w:tcMar/>
          </w:tcPr>
          <w:p w:rsidR="1A462B20" w:rsidRDefault="1A462B20" w14:noSpellErr="1" w14:paraId="4AB33983" w14:textId="73BF2465">
            <w:r w:rsidR="1A462B20">
              <w:rPr/>
              <w:t>soft reset, active low, internal pull-up; R231, MCU PC5, J202</w:t>
            </w:r>
          </w:p>
        </w:tc>
      </w:tr>
      <w:tr w:rsidR="1A462B20" w:rsidTr="1A462B20" w14:paraId="352F84E9">
        <w:tc>
          <w:tcPr>
            <w:tcW w:w="800" w:type="dxa"/>
            <w:tcMar/>
          </w:tcPr>
          <w:p w:rsidR="1A462B20" w:rsidRDefault="1A462B20" w14:noSpellErr="1" w14:paraId="641DEDD5" w14:textId="0AD484DA">
            <w:r w:rsidR="1A462B20">
              <w:rPr/>
              <w:t>6, 16, 32</w:t>
            </w:r>
          </w:p>
        </w:tc>
        <w:tc>
          <w:tcPr>
            <w:tcW w:w="1900" w:type="dxa"/>
            <w:tcMar/>
          </w:tcPr>
          <w:p w:rsidR="1A462B20" w:rsidRDefault="1A462B20" w14:noSpellErr="1" w14:paraId="2FE24279" w14:textId="03B26B9E">
            <w:r w:rsidR="1A462B20">
              <w:rPr/>
              <w:t>N2_V33_CPLD</w:t>
            </w:r>
          </w:p>
        </w:tc>
        <w:tc>
          <w:tcPr>
            <w:tcW w:w="6946" w:type="dxa"/>
            <w:tcMar/>
          </w:tcPr>
          <w:p w:rsidR="1A462B20" w:rsidRDefault="1A462B20" w14:noSpellErr="1" w14:paraId="6EFBF082" w14:textId="7C905262">
            <w:r w:rsidR="1A462B20">
              <w:rPr/>
              <w:t>VDDA33 / VDD33 from 3V3D through FB202; C213, C214, C215 100 nF, C220 1 µF</w:t>
            </w:r>
          </w:p>
        </w:tc>
      </w:tr>
      <w:tr w:rsidR="1A462B20" w:rsidTr="1A462B20" w14:paraId="469F24C0">
        <w:tc>
          <w:tcPr>
            <w:tcW w:w="800" w:type="dxa"/>
            <w:tcMar/>
          </w:tcPr>
          <w:p w:rsidR="1A462B20" w:rsidRDefault="1A462B20" w14:noSpellErr="1" w14:paraId="5FE97187" w14:textId="13A5B2D7">
            <w:r w:rsidR="1A462B20">
              <w:rPr/>
              <w:t>9, 10, 11</w:t>
            </w:r>
          </w:p>
        </w:tc>
        <w:tc>
          <w:tcPr>
            <w:tcW w:w="1900" w:type="dxa"/>
            <w:tcMar/>
          </w:tcPr>
          <w:p w:rsidR="1A462B20" w:rsidRDefault="1A462B20" w14:noSpellErr="1" w14:paraId="7B9BBB18" w14:textId="0C83999B">
            <w:r w:rsidR="1A462B20">
              <w:rPr/>
              <w:t>LINK_SCK, LINK_MOSI, LINK_FRAME</w:t>
            </w:r>
          </w:p>
        </w:tc>
        <w:tc>
          <w:tcPr>
            <w:tcW w:w="6946" w:type="dxa"/>
            <w:tcMar/>
          </w:tcPr>
          <w:p w:rsidR="1A462B20" w:rsidRDefault="1A462B20" w14:noSpellErr="1" w14:paraId="3A82D8E7" w14:textId="0561805F">
            <w:r w:rsidR="1A462B20">
              <w:rPr/>
              <w:t>from U208 1Y / 2Y / 3Y (≤ 5 mm); LINK_SCK reaches the global network</w:t>
            </w:r>
          </w:p>
        </w:tc>
      </w:tr>
      <w:tr w:rsidR="1A462B20" w:rsidTr="1A462B20" w14:paraId="625F9DEA">
        <w:tc>
          <w:tcPr>
            <w:tcW w:w="800" w:type="dxa"/>
            <w:tcMar/>
          </w:tcPr>
          <w:p w:rsidR="1A462B20" w:rsidRDefault="1A462B20" w14:noSpellErr="1" w14:paraId="62AB2A69" w14:textId="1C76E0D4">
            <w:r w:rsidR="1A462B20">
              <w:rPr/>
              <w:t>12</w:t>
            </w:r>
          </w:p>
        </w:tc>
        <w:tc>
          <w:tcPr>
            <w:tcW w:w="1900" w:type="dxa"/>
            <w:tcMar/>
          </w:tcPr>
          <w:p w:rsidR="1A462B20" w:rsidRDefault="1A462B20" w14:noSpellErr="1" w14:paraId="51F69867" w14:textId="1554C798">
            <w:r w:rsidR="1A462B20">
              <w:rPr/>
              <w:t>LINK_MISO</w:t>
            </w:r>
          </w:p>
        </w:tc>
        <w:tc>
          <w:tcPr>
            <w:tcW w:w="6946" w:type="dxa"/>
            <w:tcMar/>
          </w:tcPr>
          <w:p w:rsidR="1A462B20" w:rsidRDefault="1A462B20" w14:noSpellErr="1" w14:paraId="579FECC5" w14:textId="0E32AE5C">
            <w:r w:rsidR="1A462B20">
              <w:rPr/>
              <w:t>register read data to MCU PA6</w:t>
            </w:r>
          </w:p>
        </w:tc>
      </w:tr>
      <w:tr w:rsidR="1A462B20" w:rsidTr="1A462B20" w14:paraId="48FA95EE">
        <w:tc>
          <w:tcPr>
            <w:tcW w:w="800" w:type="dxa"/>
            <w:tcMar/>
          </w:tcPr>
          <w:p w:rsidR="1A462B20" w:rsidRDefault="1A462B20" w14:noSpellErr="1" w14:paraId="11FC90C4" w14:textId="25480ED1">
            <w:r w:rsidR="1A462B20">
              <w:rPr/>
              <w:t>13</w:t>
            </w:r>
          </w:p>
        </w:tc>
        <w:tc>
          <w:tcPr>
            <w:tcW w:w="1900" w:type="dxa"/>
            <w:tcMar/>
          </w:tcPr>
          <w:p w:rsidR="1A462B20" w:rsidRDefault="1A462B20" w14:noSpellErr="1" w14:paraId="55CF7FAE" w14:textId="1E25F595">
            <w:r w:rsidR="1A462B20">
              <w:rPr/>
              <w:t>LRCLK_FB</w:t>
            </w:r>
          </w:p>
        </w:tc>
        <w:tc>
          <w:tcPr>
            <w:tcW w:w="6946" w:type="dxa"/>
            <w:tcMar/>
          </w:tcPr>
          <w:p w:rsidR="1A462B20" w:rsidRDefault="1A462B20" w14:noSpellErr="1" w14:paraId="4AC97BC7" w14:textId="1703DC59">
            <w:r w:rsidR="1A462B20">
              <w:rPr/>
              <w:t>copy of LRCLK from its own output register → MCU PD2</w:t>
            </w:r>
          </w:p>
        </w:tc>
      </w:tr>
      <w:tr w:rsidR="1A462B20" w:rsidTr="1A462B20" w14:paraId="110C40F2">
        <w:tc>
          <w:tcPr>
            <w:tcW w:w="800" w:type="dxa"/>
            <w:tcMar/>
          </w:tcPr>
          <w:p w:rsidR="1A462B20" w:rsidRDefault="1A462B20" w14:noSpellErr="1" w14:paraId="6A12959E" w14:textId="2E193CCE">
            <w:r w:rsidR="1A462B20">
              <w:rPr/>
              <w:t>14</w:t>
            </w:r>
          </w:p>
        </w:tc>
        <w:tc>
          <w:tcPr>
            <w:tcW w:w="1900" w:type="dxa"/>
            <w:tcMar/>
          </w:tcPr>
          <w:p w:rsidR="1A462B20" w:rsidRDefault="1A462B20" w14:noSpellErr="1" w14:paraId="4369FE3D" w14:textId="26F72392">
            <w:r w:rsidR="1A462B20">
              <w:rPr/>
              <w:t>CPLD_IRQ</w:t>
            </w:r>
          </w:p>
        </w:tc>
        <w:tc>
          <w:tcPr>
            <w:tcW w:w="6946" w:type="dxa"/>
            <w:tcMar/>
          </w:tcPr>
          <w:p w:rsidR="1A462B20" w:rsidRDefault="1A462B20" w14:noSpellErr="1" w14:paraId="1705B929" w14:textId="1FD50A56">
            <w:r w:rsidR="1A462B20">
              <w:rPr/>
              <w:t>FIFO under- or overflow, sticky, cleared by a register read</w:t>
            </w:r>
          </w:p>
        </w:tc>
      </w:tr>
      <w:tr w:rsidR="1A462B20" w:rsidTr="1A462B20" w14:paraId="6A2E10E8">
        <w:tc>
          <w:tcPr>
            <w:tcW w:w="800" w:type="dxa"/>
            <w:tcMar/>
          </w:tcPr>
          <w:p w:rsidR="1A462B20" w:rsidRDefault="1A462B20" w14:noSpellErr="1" w14:paraId="775B80E2" w14:textId="36EA6ACB">
            <w:r w:rsidR="1A462B20">
              <w:rPr/>
              <w:t>18, 19, 20</w:t>
            </w:r>
          </w:p>
        </w:tc>
        <w:tc>
          <w:tcPr>
            <w:tcW w:w="1900" w:type="dxa"/>
            <w:tcMar/>
          </w:tcPr>
          <w:p w:rsidR="1A462B20" w:rsidRDefault="1A462B20" w14:noSpellErr="1" w14:paraId="2C1936B6" w14:textId="2FC8518F">
            <w:r w:rsidR="1A462B20">
              <w:rPr/>
              <w:t>N2_BCLK_SRC, N2_LRCLK_SRC, N2_SDATA_SRC</w:t>
            </w:r>
          </w:p>
        </w:tc>
        <w:tc>
          <w:tcPr>
            <w:tcW w:w="6946" w:type="dxa"/>
            <w:tcMar/>
          </w:tcPr>
          <w:p w:rsidR="1A462B20" w:rsidRDefault="1A462B20" w14:noSpellErr="1" w14:paraId="18C05C41" w14:textId="28A63853">
            <w:r w:rsidR="1A462B20">
              <w:rPr/>
              <w:t>output registers → R204/R205/R206 33 Ω → BCLK, LRCLK, SDATA; capture taps R228–R230 at this end</w:t>
            </w:r>
          </w:p>
        </w:tc>
      </w:tr>
      <w:tr w:rsidR="1A462B20" w:rsidTr="1A462B20" w14:paraId="5A527A8F">
        <w:tc>
          <w:tcPr>
            <w:tcW w:w="800" w:type="dxa"/>
            <w:tcMar/>
          </w:tcPr>
          <w:p w:rsidR="1A462B20" w:rsidRDefault="1A462B20" w14:noSpellErr="1" w14:paraId="4EA1656B" w14:textId="3FBB98C8">
            <w:r w:rsidR="1A462B20">
              <w:rPr/>
              <w:t>21</w:t>
            </w:r>
          </w:p>
        </w:tc>
        <w:tc>
          <w:tcPr>
            <w:tcW w:w="1900" w:type="dxa"/>
            <w:tcMar/>
          </w:tcPr>
          <w:p w:rsidR="1A462B20" w:rsidRDefault="1A462B20" w14:noSpellErr="1" w14:paraId="41F1BAF4" w14:textId="38997F8C">
            <w:r w:rsidR="1A462B20">
              <w:rPr/>
              <w:t>MCLK_EN</w:t>
            </w:r>
          </w:p>
        </w:tc>
        <w:tc>
          <w:tcPr>
            <w:tcW w:w="6946" w:type="dxa"/>
            <w:tcMar/>
          </w:tcPr>
          <w:p w:rsidR="1A462B20" w:rsidRDefault="1A462B20" w14:noSpellErr="1" w14:paraId="1CDC03DE" w14:textId="31776650">
            <w:r w:rsidR="1A462B20">
              <w:rPr/>
              <w:t>register bit, reset 0; U206 input A; R218 10 k pull-down</w:t>
            </w:r>
          </w:p>
        </w:tc>
      </w:tr>
      <w:tr w:rsidR="1A462B20" w:rsidTr="1A462B20" w14:paraId="2D723A81">
        <w:tc>
          <w:tcPr>
            <w:tcW w:w="800" w:type="dxa"/>
            <w:tcMar/>
          </w:tcPr>
          <w:p w:rsidR="1A462B20" w:rsidRDefault="1A462B20" w14:noSpellErr="1" w14:paraId="6C07EB1D" w14:textId="488CC6C5">
            <w:r w:rsidR="1A462B20">
              <w:rPr/>
              <w:t>24, 25</w:t>
            </w:r>
          </w:p>
        </w:tc>
        <w:tc>
          <w:tcPr>
            <w:tcW w:w="1900" w:type="dxa"/>
            <w:tcMar/>
          </w:tcPr>
          <w:p w:rsidR="1A462B20" w:rsidRDefault="1A462B20" w14:noSpellErr="1" w14:paraId="2A34FD9F" w14:textId="416AAD89">
            <w:r w:rsidR="1A462B20">
              <w:rPr/>
              <w:t>CPLD_JTMS, CPLD_JTCK</w:t>
            </w:r>
          </w:p>
        </w:tc>
        <w:tc>
          <w:tcPr>
            <w:tcW w:w="6946" w:type="dxa"/>
            <w:tcMar/>
          </w:tcPr>
          <w:p w:rsidR="1A462B20" w:rsidRDefault="1A462B20" w14:noSpellErr="1" w14:paraId="261CF554" w14:textId="3A48944D">
            <w:r w:rsidR="1A462B20">
              <w:rPr/>
              <w:t>2-wire Compact-JTAG on J202; R238 10 k pull-up, R239 10 k pull-down</w:t>
            </w:r>
          </w:p>
        </w:tc>
      </w:tr>
      <w:tr w:rsidR="1A462B20" w:rsidTr="1A462B20" w14:paraId="4B707AF6">
        <w:tc>
          <w:tcPr>
            <w:tcW w:w="800" w:type="dxa"/>
            <w:tcMar/>
          </w:tcPr>
          <w:p w:rsidR="1A462B20" w:rsidRDefault="1A462B20" w14:noSpellErr="1" w14:paraId="326F7289" w14:textId="515DF4C2">
            <w:r w:rsidR="1A462B20">
              <w:rPr/>
              <w:t>17, 30, EP</w:t>
            </w:r>
          </w:p>
        </w:tc>
        <w:tc>
          <w:tcPr>
            <w:tcW w:w="1900" w:type="dxa"/>
            <w:tcMar/>
          </w:tcPr>
          <w:p w:rsidR="1A462B20" w:rsidRDefault="1A462B20" w14:noSpellErr="1" w14:paraId="720217ED" w14:textId="4A3BDB86">
            <w:r w:rsidR="1A462B20">
              <w:rPr/>
              <w:t>GND</w:t>
            </w:r>
          </w:p>
        </w:tc>
        <w:tc>
          <w:tcPr>
            <w:tcW w:w="6946" w:type="dxa"/>
            <w:tcMar/>
          </w:tcPr>
          <w:p w:rsidR="1A462B20" w:rsidRDefault="1A462B20" w14:noSpellErr="1" w14:paraId="18DB493D" w14:textId="4319C24A">
            <w:r w:rsidR="1A462B20">
              <w:rPr/>
              <w:t>EP 2.7 mm to GND; size and net checked at release gate G-3, X-rayed</w:t>
            </w:r>
          </w:p>
        </w:tc>
      </w:tr>
      <w:tr w:rsidR="1A462B20" w:rsidTr="1A462B20" w14:paraId="562A9D40">
        <w:tc>
          <w:tcPr>
            <w:tcW w:w="800" w:type="dxa"/>
            <w:tcMar/>
          </w:tcPr>
          <w:p w:rsidR="1A462B20" w:rsidRDefault="1A462B20" w14:noSpellErr="1" w14:paraId="29B64EE8" w14:textId="5A2F22BF">
            <w:r w:rsidR="1A462B20">
              <w:rPr/>
              <w:t>5, 7, 8, 15, 22, 23, 26–29, 31</w:t>
            </w:r>
          </w:p>
        </w:tc>
        <w:tc>
          <w:tcPr>
            <w:tcW w:w="1900" w:type="dxa"/>
            <w:tcMar/>
          </w:tcPr>
          <w:p w:rsidR="1A462B20" w:rsidRDefault="1A462B20" w14:noSpellErr="1" w14:paraId="69447496" w14:textId="530D0983">
            <w:r w:rsidR="1A462B20">
              <w:rPr/>
              <w:t>—</w:t>
            </w:r>
          </w:p>
        </w:tc>
        <w:tc>
          <w:tcPr>
            <w:tcW w:w="6946" w:type="dxa"/>
            <w:tcMar/>
          </w:tcPr>
          <w:p w:rsidR="1A462B20" w:rsidRDefault="1A462B20" w14:noSpellErr="1" w14:paraId="30BC8CC2" w14:textId="4BEAF047">
            <w:r w:rsidR="1A462B20">
              <w:rPr/>
              <w:t>spare</w:t>
            </w:r>
          </w:p>
        </w:tc>
      </w:tr>
    </w:tbl>
    <w:p w:rsidR="1A462B20" w:rsidP="1A462B20" w:rsidRDefault="1A462B20" w14:noSpellErr="1" w14:paraId="71E89D9A" w14:textId="37748CA0">
      <w:pPr>
        <w:pStyle w:val="Heading2"/>
      </w:pPr>
      <w:r w:rsidRPr="1A462B20" w:rsidR="1A462B20">
        <w:rPr>
          <w:color w:val="1F4E79" w:themeColor="accent6" w:themeTint="FF" w:themeShade="FF"/>
        </w:rPr>
        <w:t>3.3 Block 3 — DAC and its supplies</w:t>
      </w:r>
    </w:p>
    <w:p w:rsidR="1A462B20" w:rsidRDefault="1A462B20" w14:noSpellErr="1" w14:paraId="54908F65" w14:textId="11D09234">
      <w:r w:rsidR="1A462B20">
        <w:rPr/>
        <w:t>Function: the ES9018K2M converts the I²S stream in asynchronous mode with its own 80 MHz MCLK and delivers differential current outputs to the I/V converters. Its analog supplies come from the low-noise 3V3A LDO, its digital core from the 1V3 LDO fed by 3V3D, and VREF for the I/V converters is a ratio of 3V3A.</w:t>
      </w:r>
    </w:p>
    <w:tbl>
      <w:tblPr>
        <w:tblStyle w:val="LightList-Accent1"/>
        <w:tblW w:w="0" w:type="auto"/>
        <w:tblLook w:val="04A0" w:firstRow="1" w:lastRow="0" w:firstColumn="1" w:lastColumn="0" w:noHBand="0" w:noVBand="1"/>
      </w:tblPr>
      <w:tblGrid>
        <w:gridCol w:w="1300"/>
        <w:gridCol w:w="3300"/>
        <w:gridCol w:w="5146"/>
      </w:tblGrid>
      <w:tr w:rsidR="1A462B20" w:rsidTr="6DA958E7" w14:paraId="7A96D2F6">
        <w:trPr>
          <w:trHeight w:val="300"/>
        </w:trPr>
        <w:tc>
          <w:tcPr>
            <w:tcW w:w="1300" w:type="dxa"/>
            <w:tcMar/>
          </w:tcPr>
          <w:p w:rsidR="1A462B20" w:rsidRDefault="1A462B20" w14:noSpellErr="1" w14:paraId="66101265" w14:textId="72F397F5">
            <w:r w:rsidR="1A462B20">
              <w:rPr/>
              <w:t>Pin</w:t>
            </w:r>
          </w:p>
        </w:tc>
        <w:tc>
          <w:tcPr>
            <w:tcW w:w="3300" w:type="dxa"/>
            <w:tcMar/>
          </w:tcPr>
          <w:p w:rsidR="1A462B20" w:rsidRDefault="1A462B20" w14:noSpellErr="1" w14:paraId="25E36910" w14:textId="6BD17EB9">
            <w:r w:rsidR="1A462B20">
              <w:rPr/>
              <w:t>Net / connection</w:t>
            </w:r>
          </w:p>
        </w:tc>
        <w:tc>
          <w:tcPr>
            <w:tcW w:w="5146" w:type="dxa"/>
            <w:tcMar/>
          </w:tcPr>
          <w:p w:rsidR="1A462B20" w:rsidRDefault="1A462B20" w14:noSpellErr="1" w14:paraId="6690D824" w14:textId="64AF657D">
            <w:r w:rsidR="1A462B20">
              <w:rPr/>
              <w:t>Requirement and notes</w:t>
            </w:r>
          </w:p>
        </w:tc>
      </w:tr>
      <w:tr w:rsidR="1A462B20" w:rsidTr="6DA958E7" w14:paraId="37DB8B06">
        <w:tc>
          <w:tcPr>
            <w:tcW w:w="1300" w:type="dxa"/>
            <w:tcMar/>
          </w:tcPr>
          <w:p w:rsidR="1A462B20" w:rsidRDefault="1A462B20" w14:noSpellErr="1" w14:paraId="5D9680FA" w14:textId="7BC4C5F2">
            <w:r w:rsidR="1A462B20">
              <w:rPr/>
              <w:t>1, 20, EP</w:t>
            </w:r>
          </w:p>
        </w:tc>
        <w:tc>
          <w:tcPr>
            <w:tcW w:w="3300" w:type="dxa"/>
            <w:tcMar/>
          </w:tcPr>
          <w:p w:rsidR="1A462B20" w:rsidRDefault="1A462B20" w14:noSpellErr="1" w14:paraId="1A3666FF" w14:textId="74A2ACB6">
            <w:r w:rsidR="1A462B20">
              <w:rPr/>
              <w:t>DGND / GND</w:t>
            </w:r>
          </w:p>
        </w:tc>
        <w:tc>
          <w:tcPr>
            <w:tcW w:w="5146" w:type="dxa"/>
            <w:tcMar/>
          </w:tcPr>
          <w:p w:rsidR="1A462B20" w:rsidRDefault="1A462B20" w14:paraId="21FE7F21" w14:textId="6D80937A" w14:noSpellErr="1">
            <w:r w:rsidR="2F6F5EBC">
              <w:rPr/>
              <w:t>EP to GND (DGND pin 20); EP solder-mask defined per the ESS land pattern, 0.30 mm thermal vias unfilled and tented on L4, no epoxy fill or cap (9.4)</w:t>
            </w:r>
          </w:p>
        </w:tc>
      </w:tr>
      <w:tr w:rsidR="1A462B20" w:rsidTr="6DA958E7" w14:paraId="47F0B268">
        <w:tc>
          <w:tcPr>
            <w:tcW w:w="1300" w:type="dxa"/>
            <w:tcMar/>
          </w:tcPr>
          <w:p w:rsidR="1A462B20" w:rsidRDefault="1A462B20" w14:noSpellErr="1" w14:paraId="224A585E" w14:textId="0495F3EF">
            <w:r w:rsidR="1A462B20">
              <w:rPr/>
              <w:t>2, 19, 22</w:t>
            </w:r>
          </w:p>
        </w:tc>
        <w:tc>
          <w:tcPr>
            <w:tcW w:w="3300" w:type="dxa"/>
            <w:tcMar/>
          </w:tcPr>
          <w:p w:rsidR="1A462B20" w:rsidRDefault="1A462B20" w14:paraId="4B954767" w14:textId="7D73DAB3" w14:noSpellErr="1">
            <w:r w:rsidR="2F6F5EBC">
              <w:rPr/>
              <w:t>N.C. in the datasheet (“may be grounded”) → GND: routed to GND as in the netlist, not an NC pad</w:t>
            </w:r>
          </w:p>
        </w:tc>
        <w:tc>
          <w:tcPr>
            <w:tcW w:w="5146" w:type="dxa"/>
            <w:tcMar/>
          </w:tcPr>
          <w:p w:rsidR="1A462B20" w:rsidRDefault="1A462B20" w14:noSpellErr="1" w14:paraId="435AFAD9" w14:textId="7651C177">
            <w:r w:rsidR="1A462B20">
              <w:rPr/>
              <w:t>—</w:t>
            </w:r>
          </w:p>
        </w:tc>
      </w:tr>
      <w:tr w:rsidR="1A462B20" w:rsidTr="6DA958E7" w14:paraId="6109B75D">
        <w:tc>
          <w:tcPr>
            <w:tcW w:w="1300" w:type="dxa"/>
            <w:tcMar/>
          </w:tcPr>
          <w:p w:rsidR="1A462B20" w:rsidRDefault="1A462B20" w14:noSpellErr="1" w14:paraId="489E53E6" w14:textId="0D6721EC">
            <w:r w:rsidR="1A462B20">
              <w:rPr/>
              <w:t>3, 4</w:t>
            </w:r>
          </w:p>
        </w:tc>
        <w:tc>
          <w:tcPr>
            <w:tcW w:w="3300" w:type="dxa"/>
            <w:tcMar/>
          </w:tcPr>
          <w:p w:rsidR="1A462B20" w:rsidRDefault="1A462B20" w14:noSpellErr="1" w14:paraId="478C5A82" w14:textId="064508B0">
            <w:r w:rsidR="1A462B20">
              <w:rPr/>
              <w:t>I2C_SCL, I2C_SDA</w:t>
            </w:r>
          </w:p>
        </w:tc>
        <w:tc>
          <w:tcPr>
            <w:tcW w:w="5146" w:type="dxa"/>
            <w:tcMar/>
          </w:tcPr>
          <w:p w:rsidR="1A462B20" w:rsidRDefault="1A462B20" w14:noSpellErr="1" w14:paraId="407135EF" w14:textId="7F22EF74">
            <w:r w:rsidR="1A462B20">
              <w:rPr/>
              <w:t>R207/R208 10 k to 3V3D at the DAC end</w:t>
            </w:r>
          </w:p>
        </w:tc>
      </w:tr>
      <w:tr w:rsidR="1A462B20" w:rsidTr="6DA958E7" w14:paraId="42252BBD">
        <w:tc>
          <w:tcPr>
            <w:tcW w:w="1300" w:type="dxa"/>
            <w:tcMar/>
          </w:tcPr>
          <w:p w:rsidR="1A462B20" w:rsidRDefault="1A462B20" w14:noSpellErr="1" w14:paraId="5B06ED7E" w14:textId="16384FE9">
            <w:r w:rsidR="1A462B20">
              <w:rPr/>
              <w:t>5</w:t>
            </w:r>
          </w:p>
        </w:tc>
        <w:tc>
          <w:tcPr>
            <w:tcW w:w="3300" w:type="dxa"/>
            <w:tcMar/>
          </w:tcPr>
          <w:p w:rsidR="1A462B20" w:rsidRDefault="1A462B20" w14:noSpellErr="1" w14:paraId="1706B3FD" w14:textId="0F1636AD">
            <w:r w:rsidR="1A462B20">
              <w:rPr/>
              <w:t>ADDR → GND</w:t>
            </w:r>
          </w:p>
        </w:tc>
        <w:tc>
          <w:tcPr>
            <w:tcW w:w="5146" w:type="dxa"/>
            <w:tcMar/>
          </w:tcPr>
          <w:p w:rsidR="1A462B20" w:rsidRDefault="1A462B20" w14:noSpellErr="1" w14:paraId="63DBBF05" w14:textId="07F41D71">
            <w:r w:rsidR="1A462B20">
              <w:rPr/>
              <w:t>7-bit address 0x48 (the ADDR strap resistor is deleted)</w:t>
            </w:r>
          </w:p>
        </w:tc>
      </w:tr>
      <w:tr w:rsidR="1A462B20" w:rsidTr="6DA958E7" w14:paraId="3DCF4DDD">
        <w:tc>
          <w:tcPr>
            <w:tcW w:w="1300" w:type="dxa"/>
            <w:tcMar/>
          </w:tcPr>
          <w:p w:rsidR="1A462B20" w:rsidRDefault="1A462B20" w14:noSpellErr="1" w14:paraId="4E37806F" w14:textId="1F097DE6">
            <w:r w:rsidR="1A462B20">
              <w:rPr/>
              <w:t>6</w:t>
            </w:r>
          </w:p>
        </w:tc>
        <w:tc>
          <w:tcPr>
            <w:tcW w:w="3300" w:type="dxa"/>
            <w:tcMar/>
          </w:tcPr>
          <w:p w:rsidR="1A462B20" w:rsidRDefault="1A462B20" w14:noSpellErr="1" w14:paraId="5E8D1510" w14:textId="17E764AA">
            <w:r w:rsidR="1A462B20">
              <w:rPr/>
              <w:t>XO</w:t>
            </w:r>
          </w:p>
        </w:tc>
        <w:tc>
          <w:tcPr>
            <w:tcW w:w="5146" w:type="dxa"/>
            <w:tcMar/>
          </w:tcPr>
          <w:p w:rsidR="1A462B20" w:rsidRDefault="1A462B20" w14:noSpellErr="1" w14:paraId="5EB955D8" w14:textId="10C54B6E">
            <w:r w:rsidR="1A462B20">
              <w:rPr/>
              <w:t>not connected</w:t>
            </w:r>
          </w:p>
        </w:tc>
      </w:tr>
      <w:tr w:rsidR="1A462B20" w:rsidTr="6DA958E7" w14:paraId="46B8437C">
        <w:tc>
          <w:tcPr>
            <w:tcW w:w="1300" w:type="dxa"/>
            <w:tcMar/>
          </w:tcPr>
          <w:p w:rsidR="1A462B20" w:rsidRDefault="1A462B20" w14:noSpellErr="1" w14:paraId="6AB30812" w14:textId="27DAABE3">
            <w:r w:rsidR="1A462B20">
              <w:rPr/>
              <w:t>7</w:t>
            </w:r>
          </w:p>
        </w:tc>
        <w:tc>
          <w:tcPr>
            <w:tcW w:w="3300" w:type="dxa"/>
            <w:tcMar/>
          </w:tcPr>
          <w:p w:rsidR="1A462B20" w:rsidRDefault="1A462B20" w14:noSpellErr="1" w14:paraId="1A10A817" w14:textId="20B892A7">
            <w:r w:rsidR="1A462B20">
              <w:rPr/>
              <w:t>XI = MCLK</w:t>
            </w:r>
          </w:p>
        </w:tc>
        <w:tc>
          <w:tcPr>
            <w:tcW w:w="5146" w:type="dxa"/>
            <w:tcMar/>
          </w:tcPr>
          <w:p w:rsidR="1A462B20" w:rsidRDefault="1A462B20" w14:noSpellErr="1" w14:paraId="42EAB493" w14:textId="1996796B">
            <w:r w:rsidR="1A462B20">
              <w:rPr/>
              <w:t>from X201 through R203 33 Ω (≤ 10 mm); R227 10 k holds XI low in stand-by; R665 330 Ω MCLK-alive tap on the trace ≤ 1.5 mm from the pin</w:t>
            </w:r>
          </w:p>
        </w:tc>
      </w:tr>
      <w:tr w:rsidR="1A462B20" w:rsidTr="6DA958E7" w14:paraId="74117660">
        <w:tc>
          <w:tcPr>
            <w:tcW w:w="1300" w:type="dxa"/>
            <w:tcMar/>
          </w:tcPr>
          <w:p w:rsidR="1A462B20" w:rsidRDefault="1A462B20" w14:noSpellErr="1" w14:paraId="7402BCEC" w14:textId="30ABD9E0">
            <w:r w:rsidR="1A462B20">
              <w:rPr/>
              <w:t>8, 11, 12</w:t>
            </w:r>
          </w:p>
        </w:tc>
        <w:tc>
          <w:tcPr>
            <w:tcW w:w="3300" w:type="dxa"/>
            <w:tcMar/>
          </w:tcPr>
          <w:p w:rsidR="1A462B20" w:rsidRDefault="1A462B20" w14:noSpellErr="1" w14:paraId="3C3477E1" w14:textId="2989C0A4">
            <w:r w:rsidR="1A462B20">
              <w:rPr/>
              <w:t>AGND, AGND_R, AGND_L</w:t>
            </w:r>
          </w:p>
        </w:tc>
        <w:tc>
          <w:tcPr>
            <w:tcW w:w="5146" w:type="dxa"/>
            <w:tcMar/>
          </w:tcPr>
          <w:p w:rsidR="1A462B20" w:rsidRDefault="1A462B20" w14:noSpellErr="1" w14:paraId="708A1F27" w14:textId="2267A768">
            <w:r w:rsidR="1A462B20">
              <w:rPr/>
              <w:t>each straight to the GND plane with a via at the pad; D405–D408 anodes return here</w:t>
            </w:r>
          </w:p>
        </w:tc>
      </w:tr>
      <w:tr w:rsidR="1A462B20" w:rsidTr="6DA958E7" w14:paraId="5E0ECD68">
        <w:tc>
          <w:tcPr>
            <w:tcW w:w="1300" w:type="dxa"/>
            <w:tcMar/>
          </w:tcPr>
          <w:p w:rsidR="1A462B20" w:rsidRDefault="1A462B20" w14:noSpellErr="1" w14:paraId="115BAA16" w14:textId="397D07DD">
            <w:r w:rsidR="1A462B20">
              <w:rPr/>
              <w:t>9, 10</w:t>
            </w:r>
          </w:p>
        </w:tc>
        <w:tc>
          <w:tcPr>
            <w:tcW w:w="3300" w:type="dxa"/>
            <w:tcMar/>
          </w:tcPr>
          <w:p w:rsidR="1A462B20" w:rsidRDefault="1A462B20" w14:noSpellErr="1" w14:paraId="72301971" w14:textId="325AEEA1">
            <w:r w:rsidR="1A462B20">
              <w:rPr/>
              <w:t>DACR, DACRB</w:t>
            </w:r>
          </w:p>
        </w:tc>
        <w:tc>
          <w:tcPr>
            <w:tcW w:w="5146" w:type="dxa"/>
            <w:tcMar/>
          </w:tcPr>
          <w:p w:rsidR="1A462B20" w:rsidRDefault="1A462B20" w14:noSpellErr="1" w14:paraId="30C2161A" w14:textId="2B38D565">
            <w:r w:rsidR="1A462B20">
              <w:rPr/>
              <w:t>each only to its OPA2210 −IN, Rf and Cf (U404)</w:t>
            </w:r>
          </w:p>
        </w:tc>
      </w:tr>
      <w:tr w:rsidR="1A462B20" w:rsidTr="6DA958E7" w14:paraId="2EB740DB">
        <w:tc>
          <w:tcPr>
            <w:tcW w:w="1300" w:type="dxa"/>
            <w:tcMar/>
          </w:tcPr>
          <w:p w:rsidR="1A462B20" w:rsidRDefault="1A462B20" w14:noSpellErr="1" w14:paraId="29CA0855" w14:textId="424E35DA">
            <w:r w:rsidR="1A462B20">
              <w:rPr/>
              <w:t>13, 14</w:t>
            </w:r>
          </w:p>
        </w:tc>
        <w:tc>
          <w:tcPr>
            <w:tcW w:w="3300" w:type="dxa"/>
            <w:tcMar/>
          </w:tcPr>
          <w:p w:rsidR="1A462B20" w:rsidRDefault="1A462B20" w14:noSpellErr="1" w14:paraId="3BC776DA" w14:textId="3B2C1C9E">
            <w:r w:rsidR="1A462B20">
              <w:rPr/>
              <w:t>DACL, DACLB</w:t>
            </w:r>
          </w:p>
        </w:tc>
        <w:tc>
          <w:tcPr>
            <w:tcW w:w="5146" w:type="dxa"/>
            <w:tcMar/>
          </w:tcPr>
          <w:p w:rsidR="1A462B20" w:rsidRDefault="1A462B20" w14:noSpellErr="1" w14:paraId="1B426980" w14:textId="340A0362">
            <w:r w:rsidR="1A462B20">
              <w:rPr/>
              <w:t>each only to its OPA2210 −IN, Rf and Cf (U403)</w:t>
            </w:r>
          </w:p>
        </w:tc>
      </w:tr>
      <w:tr w:rsidR="1A462B20" w:rsidTr="6DA958E7" w14:paraId="65CD2386">
        <w:tc>
          <w:tcPr>
            <w:tcW w:w="1300" w:type="dxa"/>
            <w:tcMar/>
          </w:tcPr>
          <w:p w:rsidR="1A462B20" w:rsidRDefault="1A462B20" w14:noSpellErr="1" w14:paraId="75F45177" w14:textId="4B1F63D7">
            <w:r w:rsidR="1A462B20">
              <w:rPr/>
              <w:t>15, 16</w:t>
            </w:r>
          </w:p>
        </w:tc>
        <w:tc>
          <w:tcPr>
            <w:tcW w:w="3300" w:type="dxa"/>
            <w:tcMar/>
          </w:tcPr>
          <w:p w:rsidR="1A462B20" w:rsidRDefault="1A462B20" w14:noSpellErr="1" w14:paraId="43B57F7E" w14:textId="43FD4A9B">
            <w:r w:rsidR="1A462B20">
              <w:rPr/>
              <w:t>AVCC_L, AVCC_R</w:t>
            </w:r>
          </w:p>
        </w:tc>
        <w:tc>
          <w:tcPr>
            <w:tcW w:w="5146" w:type="dxa"/>
            <w:tcMar/>
          </w:tcPr>
          <w:p w:rsidR="1A462B20" w:rsidRDefault="1A462B20" w14:noSpellErr="1" w14:paraId="2699D09C" w14:textId="3CDB315F">
            <w:r w:rsidR="1A462B20">
              <w:rPr/>
              <w:t>R301/R302 2.2 Ω 0805 from 3V3A; C303/C304 2.2 µF 0603 16 V X5R + C305/C306 100 nF</w:t>
            </w:r>
          </w:p>
        </w:tc>
      </w:tr>
      <w:tr w:rsidR="1A462B20" w:rsidTr="6DA958E7" w14:paraId="25342249">
        <w:tc>
          <w:tcPr>
            <w:tcW w:w="1300" w:type="dxa"/>
            <w:tcMar/>
          </w:tcPr>
          <w:p w:rsidR="1A462B20" w:rsidRDefault="1A462B20" w14:noSpellErr="1" w14:paraId="36964C8F" w14:textId="53F091D4">
            <w:r w:rsidR="1A462B20">
              <w:rPr/>
              <w:t>17</w:t>
            </w:r>
          </w:p>
        </w:tc>
        <w:tc>
          <w:tcPr>
            <w:tcW w:w="3300" w:type="dxa"/>
            <w:tcMar/>
          </w:tcPr>
          <w:p w:rsidR="1A462B20" w:rsidRDefault="1A462B20" w14:noSpellErr="1" w14:paraId="7B55C300" w14:textId="4CCE7898">
            <w:r w:rsidR="1A462B20">
              <w:rPr/>
              <w:t>VCCA (XI buffer)</w:t>
            </w:r>
          </w:p>
        </w:tc>
        <w:tc>
          <w:tcPr>
            <w:tcW w:w="5146" w:type="dxa"/>
            <w:tcMar/>
          </w:tcPr>
          <w:p w:rsidR="1A462B20" w:rsidRDefault="1A462B20" w14:noSpellErr="1" w14:paraId="3A9A43E7" w14:textId="45AC5F5C">
            <w:r w:rsidR="1A462B20">
              <w:rPr/>
              <w:t>FB302 GZ1608D601TF + C307 100 nF + C440 2.2 µF damping: keeps the 80 MHz XI-buffer current off the 3V3A trunk</w:t>
            </w:r>
          </w:p>
        </w:tc>
      </w:tr>
      <w:tr w:rsidR="1A462B20" w:rsidTr="6DA958E7" w14:paraId="6C6CD127">
        <w:tc>
          <w:tcPr>
            <w:tcW w:w="1300" w:type="dxa"/>
            <w:tcMar/>
          </w:tcPr>
          <w:p w:rsidR="1A462B20" w:rsidRDefault="1A462B20" w14:noSpellErr="1" w14:paraId="7275B7AF" w14:textId="5CC1BFD1">
            <w:r w:rsidR="1A462B20">
              <w:rPr/>
              <w:t>18</w:t>
            </w:r>
          </w:p>
        </w:tc>
        <w:tc>
          <w:tcPr>
            <w:tcW w:w="3300" w:type="dxa"/>
            <w:tcMar/>
          </w:tcPr>
          <w:p w:rsidR="1A462B20" w:rsidRDefault="1A462B20" w14:noSpellErr="1" w14:paraId="1C5ED457" w14:textId="559FA695">
            <w:r w:rsidR="1A462B20">
              <w:rPr/>
              <w:t>DVCC</w:t>
            </w:r>
          </w:p>
        </w:tc>
        <w:tc>
          <w:tcPr>
            <w:tcW w:w="5146" w:type="dxa"/>
            <w:tcMar/>
          </w:tcPr>
          <w:p w:rsidR="1A462B20" w:rsidRDefault="1A462B20" w14:noSpellErr="1" w14:paraId="2C8B39F8" w14:textId="4E7D8D59">
            <w:r w:rsidR="1A462B20">
              <w:rPr/>
              <w:t>FB301 from 3V3D + C308 100 nF + C439 2.2 µF damping</w:t>
            </w:r>
          </w:p>
        </w:tc>
      </w:tr>
      <w:tr w:rsidR="1A462B20" w:rsidTr="6DA958E7" w14:paraId="6AA39D61">
        <w:tc>
          <w:tcPr>
            <w:tcW w:w="1300" w:type="dxa"/>
            <w:tcMar/>
          </w:tcPr>
          <w:p w:rsidR="1A462B20" w:rsidRDefault="1A462B20" w14:noSpellErr="1" w14:paraId="56F11E95" w14:textId="6592EDCE">
            <w:r w:rsidR="1A462B20">
              <w:rPr/>
              <w:t>21</w:t>
            </w:r>
          </w:p>
        </w:tc>
        <w:tc>
          <w:tcPr>
            <w:tcW w:w="3300" w:type="dxa"/>
            <w:tcMar/>
          </w:tcPr>
          <w:p w:rsidR="1A462B20" w:rsidRDefault="1A462B20" w14:noSpellErr="1" w14:paraId="5967A072" w14:textId="5E70D492">
            <w:r w:rsidR="1A462B20">
              <w:rPr/>
              <w:t>DVDD = 1V3</w:t>
            </w:r>
          </w:p>
        </w:tc>
        <w:tc>
          <w:tcPr>
            <w:tcW w:w="5146" w:type="dxa"/>
            <w:tcMar/>
          </w:tcPr>
          <w:p w:rsidR="1A462B20" w:rsidRDefault="1A462B20" w14:noSpellErr="1" w14:paraId="7E8D4B97" w14:textId="574EBB56">
            <w:r w:rsidR="1A462B20">
              <w:rPr/>
              <w:t>C310 2.2 µF + C309 100 nF at the pin; external DVDD required (MCLK 80 MHz &gt; 50 MHz, FSR &gt; 192 kHz; datasheet p. 7)</w:t>
            </w:r>
          </w:p>
        </w:tc>
      </w:tr>
      <w:tr w:rsidR="1A462B20" w:rsidTr="6DA958E7" w14:paraId="30B46969">
        <w:tc>
          <w:tcPr>
            <w:tcW w:w="1300" w:type="dxa"/>
            <w:tcMar/>
          </w:tcPr>
          <w:p w:rsidR="1A462B20" w:rsidRDefault="1A462B20" w14:noSpellErr="1" w14:paraId="370E4736" w14:textId="6E641BCB">
            <w:r w:rsidR="1A462B20">
              <w:rPr/>
              <w:t>23</w:t>
            </w:r>
          </w:p>
        </w:tc>
        <w:tc>
          <w:tcPr>
            <w:tcW w:w="3300" w:type="dxa"/>
            <w:tcMar/>
          </w:tcPr>
          <w:p w:rsidR="1A462B20" w:rsidRDefault="1A462B20" w14:noSpellErr="1" w14:paraId="63039666" w14:textId="6742028F">
            <w:r w:rsidR="1A462B20">
              <w:rPr/>
              <w:t>GPIO2 → DAC_LOCK</w:t>
            </w:r>
          </w:p>
        </w:tc>
        <w:tc>
          <w:tcPr>
            <w:tcW w:w="5146" w:type="dxa"/>
            <w:tcMar/>
          </w:tcPr>
          <w:p w:rsidR="1A462B20" w:rsidRDefault="1A462B20" w14:noSpellErr="1" w14:paraId="5E53D15C" w14:textId="601FE953">
            <w:r w:rsidR="1A462B20">
              <w:rPr/>
              <w:t>lock status only, to MCU PC9 (register 8 = 0x12); the minimum-volume flag is on GPIO1 (not connected) and is read over I²C as register 65 bit 0</w:t>
            </w:r>
          </w:p>
        </w:tc>
      </w:tr>
      <w:tr w:rsidR="1A462B20" w:rsidTr="6DA958E7" w14:paraId="39D9EFC6">
        <w:tc>
          <w:tcPr>
            <w:tcW w:w="1300" w:type="dxa"/>
            <w:tcMar/>
          </w:tcPr>
          <w:p w:rsidR="1A462B20" w:rsidRDefault="1A462B20" w14:noSpellErr="1" w14:paraId="75E66B6A" w14:textId="773549C8">
            <w:r w:rsidR="1A462B20">
              <w:rPr/>
              <w:t>24</w:t>
            </w:r>
          </w:p>
        </w:tc>
        <w:tc>
          <w:tcPr>
            <w:tcW w:w="3300" w:type="dxa"/>
            <w:tcMar/>
          </w:tcPr>
          <w:p w:rsidR="1A462B20" w:rsidRDefault="1A462B20" w14:noSpellErr="1" w14:paraId="2DD81014" w14:textId="7013308C">
            <w:r w:rsidR="1A462B20">
              <w:rPr/>
              <w:t>GPIO1</w:t>
            </w:r>
          </w:p>
        </w:tc>
        <w:tc>
          <w:tcPr>
            <w:tcW w:w="5146" w:type="dxa"/>
            <w:tcMar/>
          </w:tcPr>
          <w:p w:rsidR="1A462B20" w:rsidRDefault="1A462B20" w14:noSpellErr="1" w14:paraId="2C56E445" w14:textId="68F11750">
            <w:r w:rsidR="1A462B20">
              <w:rPr/>
              <w:t>not connected</w:t>
            </w:r>
          </w:p>
        </w:tc>
      </w:tr>
      <w:tr w:rsidR="1A462B20" w:rsidTr="6DA958E7" w14:paraId="4FC0FF8B">
        <w:tc>
          <w:tcPr>
            <w:tcW w:w="1300" w:type="dxa"/>
            <w:tcMar/>
          </w:tcPr>
          <w:p w:rsidR="1A462B20" w:rsidRDefault="1A462B20" w14:noSpellErr="1" w14:paraId="32B49F70" w14:textId="000677C5">
            <w:r w:rsidR="1A462B20">
              <w:rPr/>
              <w:t>25, 26, 27</w:t>
            </w:r>
          </w:p>
        </w:tc>
        <w:tc>
          <w:tcPr>
            <w:tcW w:w="3300" w:type="dxa"/>
            <w:tcMar/>
          </w:tcPr>
          <w:p w:rsidR="1A462B20" w:rsidRDefault="1A462B20" w14:noSpellErr="1" w14:paraId="1D123CCA" w14:textId="78E45E89">
            <w:r w:rsidR="1A462B20">
              <w:rPr/>
              <w:t>DATA2 = SDATA, DATA1 = LRCLK, DATA_CLK = BCLK</w:t>
            </w:r>
          </w:p>
        </w:tc>
        <w:tc>
          <w:tcPr>
            <w:tcW w:w="5146" w:type="dxa"/>
            <w:tcMar/>
          </w:tcPr>
          <w:p w:rsidR="1A462B20" w:rsidRDefault="1A462B20" w14:noSpellErr="1" w14:paraId="2DB35464" w14:textId="71C2454D">
            <w:r w:rsidR="1A462B20">
              <w:rPr/>
              <w:t>from the CPLD through R206/R205/R204 33 Ω</w:t>
            </w:r>
          </w:p>
        </w:tc>
      </w:tr>
      <w:tr w:rsidR="1A462B20" w:rsidTr="6DA958E7" w14:paraId="5C4C48F7">
        <w:tc>
          <w:tcPr>
            <w:tcW w:w="1300" w:type="dxa"/>
            <w:tcMar/>
          </w:tcPr>
          <w:p w:rsidR="1A462B20" w:rsidRDefault="1A462B20" w14:noSpellErr="1" w14:paraId="5B30D088" w14:textId="08D7A5C2">
            <w:r w:rsidR="1A462B20">
              <w:rPr/>
              <w:t>28</w:t>
            </w:r>
          </w:p>
        </w:tc>
        <w:tc>
          <w:tcPr>
            <w:tcW w:w="3300" w:type="dxa"/>
            <w:tcMar/>
          </w:tcPr>
          <w:p w:rsidR="1A462B20" w:rsidRDefault="1A462B20" w14:noSpellErr="1" w14:paraId="1C606DEF" w14:textId="01B58C86">
            <w:r w:rsidR="1A462B20">
              <w:rPr/>
              <w:t>RESETB = DAC_RESETB</w:t>
            </w:r>
          </w:p>
        </w:tc>
        <w:tc>
          <w:tcPr>
            <w:tcW w:w="5146" w:type="dxa"/>
            <w:tcMar/>
          </w:tcPr>
          <w:p w:rsidR="1A462B20" w:rsidRDefault="1A462B20" w14:noSpellErr="1" w14:paraId="23D63D02" w14:textId="7A93734A">
            <w:r w:rsidR="1A462B20">
              <w:rPr/>
              <w:t>R305 10 k pull-up to DVCC; Q207 open-drain driver; TP746</w:t>
            </w:r>
          </w:p>
        </w:tc>
      </w:tr>
    </w:tbl>
    <w:p w:rsidR="1A462B20" w:rsidRDefault="1A462B20" w14:noSpellErr="1" w14:paraId="374BE3F4" w14:textId="75E7EB77">
      <w:r w:rsidR="1A462B20">
        <w:rPr/>
        <w:t xml:space="preserve"> </w:t>
      </w:r>
    </w:p>
    <w:tbl>
      <w:tblPr>
        <w:tblStyle w:val="LightList-Accent1"/>
        <w:tblW w:w="0" w:type="auto"/>
        <w:tblLook w:val="04A0" w:firstRow="1" w:lastRow="0" w:firstColumn="1" w:lastColumn="0" w:noHBand="0" w:noVBand="1"/>
      </w:tblPr>
      <w:tblGrid>
        <w:gridCol w:w="1700"/>
        <w:gridCol w:w="4500"/>
        <w:gridCol w:w="3546"/>
      </w:tblGrid>
      <w:tr w:rsidR="1A462B20" w:rsidTr="1A462B20" w14:paraId="6F63527C">
        <w:trPr>
          <w:trHeight w:val="300"/>
        </w:trPr>
        <w:tc>
          <w:tcPr>
            <w:tcW w:w="1700" w:type="dxa"/>
            <w:tcMar/>
          </w:tcPr>
          <w:p w:rsidR="1A462B20" w:rsidRDefault="1A462B20" w14:noSpellErr="1" w14:paraId="7ED318DE" w14:textId="4E17C721">
            <w:r w:rsidR="1A462B20">
              <w:rPr/>
              <w:t>Item</w:t>
            </w:r>
          </w:p>
        </w:tc>
        <w:tc>
          <w:tcPr>
            <w:tcW w:w="4500" w:type="dxa"/>
            <w:tcMar/>
          </w:tcPr>
          <w:p w:rsidR="1A462B20" w:rsidRDefault="1A462B20" w14:noSpellErr="1" w14:paraId="3D295E0D" w14:textId="46F5ADE5">
            <w:r w:rsidR="1A462B20">
              <w:rPr/>
              <w:t>Circuit and values</w:t>
            </w:r>
          </w:p>
        </w:tc>
        <w:tc>
          <w:tcPr>
            <w:tcW w:w="3546" w:type="dxa"/>
            <w:tcMar/>
          </w:tcPr>
          <w:p w:rsidR="1A462B20" w:rsidRDefault="1A462B20" w14:noSpellErr="1" w14:paraId="51AE5882" w14:textId="3FD394A9">
            <w:r w:rsidR="1A462B20">
              <w:rPr/>
              <w:t>Calculation, margin and basis</w:t>
            </w:r>
          </w:p>
        </w:tc>
      </w:tr>
      <w:tr w:rsidR="1A462B20" w:rsidTr="1A462B20" w14:paraId="1D6BFB58">
        <w:tc>
          <w:tcPr>
            <w:tcW w:w="1700" w:type="dxa"/>
            <w:tcMar/>
          </w:tcPr>
          <w:p w:rsidR="1A462B20" w:rsidRDefault="1A462B20" w14:noSpellErr="1" w14:paraId="1757699A" w14:textId="56E8F51E">
            <w:r w:rsidR="1A462B20">
              <w:rPr/>
              <w:t>Supply facts (ESS)</w:t>
            </w:r>
          </w:p>
        </w:tc>
        <w:tc>
          <w:tcPr>
            <w:tcW w:w="4500" w:type="dxa"/>
            <w:tcMar/>
          </w:tcPr>
          <w:p w:rsidR="1A462B20" w:rsidRDefault="1A462B20" w14:noSpellErr="1" w14:paraId="2E3ABE88" w14:textId="4FC6DBE2">
            <w:r w:rsidR="1A462B20">
              <w:rPr/>
              <w:t>Supplies 4.7 V absolute, DVDD 1.8 V absolute, digital inputs −0.3 V…DVCC + 0.3 V, DAC outputs GND &lt; Vout &lt; AVCC, TA −20…+70 °C; nominal currents DVCC 14.2 mA, DVDD 50 mA (80 MHz / 192 kHz), AVCC_L/R 8.0 mA each, VCCA 0.8 mA at 22 MHz (≤ 2.9 mA at 80 MHz, assumption)</w:t>
            </w:r>
          </w:p>
        </w:tc>
        <w:tc>
          <w:tcPr>
            <w:tcW w:w="3546" w:type="dxa"/>
            <w:tcMar/>
          </w:tcPr>
          <w:p w:rsidR="1A462B20" w:rsidRDefault="1A462B20" w14:noSpellErr="1" w14:paraId="2E287B39" w14:textId="48A4C2A6">
            <w:r w:rsidR="1A462B20">
              <w:rPr/>
              <w:t>datasheet p. 28; VCCA at 80 MHz measured at bring-up (O11)</w:t>
            </w:r>
          </w:p>
        </w:tc>
      </w:tr>
      <w:tr w:rsidR="1A462B20" w:rsidTr="1A462B20" w14:paraId="5A3ACA2F">
        <w:tc>
          <w:tcPr>
            <w:tcW w:w="1700" w:type="dxa"/>
            <w:tcMar/>
          </w:tcPr>
          <w:p w:rsidR="1A462B20" w:rsidRDefault="1A462B20" w14:noSpellErr="1" w14:paraId="5DC6DA96" w14:textId="5FBA231B">
            <w:r w:rsidR="1A462B20">
              <w:rPr/>
              <w:t>Power order (ESS)</w:t>
            </w:r>
          </w:p>
        </w:tc>
        <w:tc>
          <w:tcPr>
            <w:tcW w:w="4500" w:type="dxa"/>
            <w:tcMar/>
          </w:tcPr>
          <w:p w:rsidR="1A462B20" w:rsidRDefault="1A462B20" w14:noSpellErr="1" w14:paraId="448ECC4F" w14:textId="589809DF">
            <w:r w:rsidR="1A462B20">
              <w:rPr/>
              <w:t>VCCA/AVCC first, DVCC with or after VCCA, DVDD with or after DVCC; RESETB low until ≥ 1 ms after the supplies and MCLK are stable</w:t>
            </w:r>
          </w:p>
        </w:tc>
        <w:tc>
          <w:tcPr>
            <w:tcW w:w="3546" w:type="dxa"/>
            <w:tcMar/>
          </w:tcPr>
          <w:p w:rsidR="1A462B20" w:rsidRDefault="1A462B20" w14:noSpellErr="1" w14:paraId="39838DBA" w14:textId="5175F0A3">
            <w:r w:rsidR="1A462B20">
              <w:rPr/>
              <w:t>datasheet p. 27; hardware-backed by U605 (3.6) and U303 EN = 3V3D</w:t>
            </w:r>
          </w:p>
        </w:tc>
      </w:tr>
      <w:tr w:rsidR="1A462B20" w:rsidTr="1A462B20" w14:paraId="5CFB4819">
        <w:tc>
          <w:tcPr>
            <w:tcW w:w="1700" w:type="dxa"/>
            <w:tcMar/>
          </w:tcPr>
          <w:p w:rsidR="1A462B20" w:rsidRDefault="1A462B20" w14:noSpellErr="1" w14:paraId="2E944EA0" w14:textId="688B5118">
            <w:r w:rsidR="1A462B20">
              <w:rPr/>
              <w:t>DVCC / VCCA damping</w:t>
            </w:r>
          </w:p>
        </w:tc>
        <w:tc>
          <w:tcPr>
            <w:tcW w:w="4500" w:type="dxa"/>
            <w:tcMar/>
          </w:tcPr>
          <w:p w:rsidR="1A462B20" w:rsidRDefault="1A462B20" w14:noSpellErr="1" w14:paraId="5DF9D03B" w14:textId="616937DC">
            <w:r w:rsidR="1A462B20">
              <w:rPr/>
              <w:t>C439/C440 2.2 µF after FB301/FB302</w:t>
            </w:r>
          </w:p>
        </w:tc>
        <w:tc>
          <w:tcPr>
            <w:tcW w:w="3546" w:type="dxa"/>
            <w:tcMar/>
          </w:tcPr>
          <w:p w:rsidR="1A462B20" w:rsidRDefault="1A462B20" w14:noSpellErr="1" w14:paraId="1834FA6D" w14:textId="5A471EA0">
            <w:r w:rsidR="1A462B20">
              <w:rPr/>
              <w:t>resonance 63–200 kHz, Q ≤ 7.3, ringing ≤ 7.7 mV (worst-case calculation)</w:t>
            </w:r>
          </w:p>
        </w:tc>
      </w:tr>
      <w:tr w:rsidR="1A462B20" w:rsidTr="1A462B20" w14:paraId="1A36F37C">
        <w:tc>
          <w:tcPr>
            <w:tcW w:w="1700" w:type="dxa"/>
            <w:tcMar/>
          </w:tcPr>
          <w:p w:rsidR="1A462B20" w:rsidRDefault="1A462B20" w14:noSpellErr="1" w14:paraId="15BFDB9E" w14:textId="715C7F15">
            <w:r w:rsidR="1A462B20">
              <w:rPr/>
              <w:t>U302 3V3A LDO</w:t>
            </w:r>
          </w:p>
        </w:tc>
        <w:tc>
          <w:tcPr>
            <w:tcW w:w="4500" w:type="dxa"/>
            <w:tcMar/>
          </w:tcPr>
          <w:p w:rsidR="1A462B20" w:rsidRDefault="1A462B20" w14:noSpellErr="1" w14:paraId="1425ECFA" w14:textId="6A3A65D9">
            <w:r w:rsidR="1A462B20">
              <w:rPr/>
              <w:t>LP5907MFX-3.3: IN = 5V_SYS with C301 2.2 µF 16 V, EN = AVCC_EN with R303 100 k, OUT C302 2.2 µF</w:t>
            </w:r>
          </w:p>
        </w:tc>
        <w:tc>
          <w:tcPr>
            <w:tcW w:w="3546" w:type="dxa"/>
            <w:tcMar/>
          </w:tcPr>
          <w:p w:rsidR="1A462B20" w:rsidRDefault="1A462B20" w14:noSpellErr="1" w14:paraId="23440162" w14:textId="63184C9D">
            <w:r w:rsidR="1A462B20">
              <w:rPr/>
              <w:t>CIN ≥ 1.04 µF and COUT 3.84–7.59 µF effective (0.7–10 µF allowed); 3V3A total ≤ 7.6 µF; load 20.90 mA; dropout margin +0.924 V at 5V_SYS 4.311 V (worst-case calculation)</w:t>
            </w:r>
          </w:p>
        </w:tc>
      </w:tr>
      <w:tr w:rsidR="1A462B20" w:rsidTr="1A462B20" w14:paraId="7973F1FD">
        <w:tc>
          <w:tcPr>
            <w:tcW w:w="1700" w:type="dxa"/>
            <w:tcMar/>
          </w:tcPr>
          <w:p w:rsidR="1A462B20" w:rsidRDefault="1A462B20" w14:noSpellErr="1" w14:paraId="5DEAC093" w14:textId="7A2DAD12">
            <w:r w:rsidR="1A462B20">
              <w:rPr/>
              <w:t>C441 (DNF)</w:t>
            </w:r>
          </w:p>
        </w:tc>
        <w:tc>
          <w:tcPr>
            <w:tcW w:w="4500" w:type="dxa"/>
            <w:tcMar/>
          </w:tcPr>
          <w:p w:rsidR="1A462B20" w:rsidRDefault="1A462B20" w14:noSpellErr="1" w14:paraId="4DC53302" w14:textId="730B93D6">
            <w:r w:rsidR="1A462B20">
              <w:rPr/>
              <w:t>1 µF 0603 on 3V3A at the U302 output</w:t>
            </w:r>
          </w:p>
        </w:tc>
        <w:tc>
          <w:tcPr>
            <w:tcW w:w="3546" w:type="dxa"/>
            <w:tcMar/>
          </w:tcPr>
          <w:p w:rsidR="1A462B20" w:rsidRDefault="1A462B20" w14:noSpellErr="1" w14:paraId="33F490EC" w14:textId="6BE97A9A">
            <w:r w:rsidR="1A462B20">
              <w:rPr/>
              <w:t>3V3A 4.98–8.54 µF effective, 5.70–9.59 µF with C441; fit only if the effective 3V3A total ≤ 10 µF is confirmed and the AUD_EN/AVCC_EN → ANA_EN wait is ≥ 0.75 ms (pop fallback, Chapter 10)</w:t>
            </w:r>
          </w:p>
        </w:tc>
      </w:tr>
      <w:tr w:rsidR="1A462B20" w:rsidTr="1A462B20" w14:paraId="7CCBA955">
        <w:tc>
          <w:tcPr>
            <w:tcW w:w="1700" w:type="dxa"/>
            <w:tcMar/>
          </w:tcPr>
          <w:p w:rsidR="1A462B20" w:rsidRDefault="1A462B20" w14:noSpellErr="1" w14:paraId="7BFD0948" w14:textId="02FEDB0F">
            <w:r w:rsidR="1A462B20">
              <w:rPr/>
              <w:t>U303 1V3 LDO</w:t>
            </w:r>
          </w:p>
        </w:tc>
        <w:tc>
          <w:tcPr>
            <w:tcW w:w="4500" w:type="dxa"/>
            <w:tcMar/>
          </w:tcPr>
          <w:p w:rsidR="1A462B20" w:rsidRDefault="1A462B20" w14:noSpellErr="1" w14:paraId="646B6737" w14:textId="7BDCC1D3">
            <w:r w:rsidR="1A462B20">
              <w:rPr/>
              <w:t>TLV75801PDBVR: 1 IN = 3V3D with C311 1 µF, 3 EN = 3V3D (tied to IN), 4 FB, 5 OUT with C312 1 µF; R533 15.0 k / R534 11.0 k 0.1 %</w:t>
            </w:r>
          </w:p>
        </w:tc>
        <w:tc>
          <w:tcPr>
            <w:tcW w:w="3546" w:type="dxa"/>
            <w:tcMar/>
          </w:tcPr>
          <w:p w:rsidR="1A462B20" w:rsidRDefault="1A462B20" w14:noSpellErr="1" w14:paraId="315B3F24" w14:textId="74BAA897">
            <w:r w:rsidR="1A462B20">
              <w:rPr/>
              <w:t>1V3 1.2716–1.3248 V at TJ ≤ 85 °C including line and load (ESS 1.235–1.365 V, margins ≥ 37 / 40 mV); Pd 122 mW, TJ 81.6 °C (worst-case calculation)</w:t>
            </w:r>
          </w:p>
        </w:tc>
      </w:tr>
      <w:tr w:rsidR="1A462B20" w:rsidTr="1A462B20" w14:paraId="3E4CF01A">
        <w:tc>
          <w:tcPr>
            <w:tcW w:w="1700" w:type="dxa"/>
            <w:tcMar/>
          </w:tcPr>
          <w:p w:rsidR="1A462B20" w:rsidRDefault="1A462B20" w14:noSpellErr="1" w14:paraId="347EFDE6" w14:textId="0BD0090C">
            <w:r w:rsidR="1A462B20">
              <w:rPr/>
              <w:t>DVDD ≤ DVCC</w:t>
            </w:r>
          </w:p>
        </w:tc>
        <w:tc>
          <w:tcPr>
            <w:tcW w:w="4500" w:type="dxa"/>
            <w:tcMar/>
          </w:tcPr>
          <w:p w:rsidR="1A462B20" w:rsidRDefault="1A462B20" w14:noSpellErr="1" w14:paraId="4AB268F1" w14:textId="04ADEFD0">
            <w:r w:rsidR="1A462B20">
              <w:rPr/>
              <w:t>The LDO cannot exceed its input on ramp-up (DVDD ≤ DVCC + 6.4 mV); on ramp-down U303 (EN = 3V3D) keeps regulating 1.3 V into R530 (≈ 0.28 A, &lt; 0.1 mJ) for ≈ 90 µs until 3V3D &lt; ≈ 1.7 V, then Q506/R530 finish 1V3 (≈ 0.76 ms); DVDD ≤ DVCC throughout (≤ +5 mV)</w:t>
            </w:r>
          </w:p>
        </w:tc>
        <w:tc>
          <w:tcPr>
            <w:tcW w:w="3546" w:type="dxa"/>
            <w:tcMar/>
          </w:tcPr>
          <w:p w:rsidR="1A462B20" w:rsidRDefault="1A462B20" w14:noSpellErr="1" w14:paraId="4FBBEEC1" w14:textId="7D8BD694">
            <w:r w:rsidR="1A462B20">
              <w:rPr/>
              <w:t>max(1V3 − 3V3D) ≤ +1.2 mV in the controlled order, ≤ +5 mV at a hard unplug (worst-case calculation); the TLV758P internal 95 Ω pull-down is typical only, so Q506/R530 stay</w:t>
            </w:r>
          </w:p>
        </w:tc>
      </w:tr>
      <w:tr w:rsidR="1A462B20" w:rsidTr="1A462B20" w14:paraId="2479F065">
        <w:tc>
          <w:tcPr>
            <w:tcW w:w="1700" w:type="dxa"/>
            <w:tcMar/>
          </w:tcPr>
          <w:p w:rsidR="1A462B20" w:rsidRDefault="1A462B20" w14:noSpellErr="1" w14:paraId="68C954C2" w14:textId="14A13709">
            <w:r w:rsidR="1A462B20">
              <w:rPr/>
              <w:t>VREF</w:t>
            </w:r>
          </w:p>
        </w:tc>
        <w:tc>
          <w:tcPr>
            <w:tcW w:w="4500" w:type="dxa"/>
            <w:tcMar/>
          </w:tcPr>
          <w:p w:rsidR="1A462B20" w:rsidRDefault="1A462B20" w14:noSpellErr="1" w14:paraId="6DD316FD" w14:textId="0D7F1DCD">
            <w:r w:rsidR="1A462B20">
              <w:rPr/>
              <w:t>R431 9.76 k / R432 10.0 k 0.1 % from 3V3A + C421 33 pF → VREF = 0.50607 × 3V3A (1.634–1.706 V) to the four OPA2210 +IN</w:t>
            </w:r>
          </w:p>
        </w:tc>
        <w:tc>
          <w:tcPr>
            <w:tcW w:w="3546" w:type="dxa"/>
            <w:tcMar/>
          </w:tcPr>
          <w:p w:rsidR="1A462B20" w:rsidRDefault="1A462B20" w14:noSpellErr="1" w14:paraId="4962AD16" w14:textId="065D0491">
            <w:r w:rsidR="1A462B20">
              <w:rPr/>
              <w:t>Midpoint of the ESS null range 1.65–1.702 V; τ 0.19 µs, lag ≤ 10 mV at 0.1 V/µs (worst-case calculation)</w:t>
            </w:r>
          </w:p>
        </w:tc>
      </w:tr>
      <w:tr w:rsidR="1A462B20" w:rsidTr="1A462B20" w14:paraId="2E67C1C8">
        <w:tc>
          <w:tcPr>
            <w:tcW w:w="1700" w:type="dxa"/>
            <w:tcMar/>
          </w:tcPr>
          <w:p w:rsidR="1A462B20" w:rsidRDefault="1A462B20" w14:noSpellErr="1" w14:paraId="3C2B4F17" w14:textId="1D726506">
            <w:r w:rsidR="1A462B20">
              <w:rPr/>
              <w:t>DNF VREF trims</w:t>
            </w:r>
          </w:p>
        </w:tc>
        <w:tc>
          <w:tcPr>
            <w:tcW w:w="4500" w:type="dxa"/>
            <w:tcMar/>
          </w:tcPr>
          <w:p w:rsidR="1A462B20" w:rsidRDefault="1A462B20" w14:noSpellErr="1" w14:paraId="771FF74D" w14:textId="16504BCA">
            <w:r w:rsidR="1A462B20">
              <w:rPr/>
              <w:t>R446 ∥ R431 and R447 ∥ R432 (0603, directly beside R431/R432)</w:t>
            </w:r>
          </w:p>
        </w:tc>
        <w:tc>
          <w:tcPr>
            <w:tcW w:w="3546" w:type="dxa"/>
            <w:tcMar/>
          </w:tcPr>
          <w:p w:rsidR="1A462B20" w:rsidRDefault="1A462B20" w14:noSpellErr="1" w14:paraId="16D81663" w14:textId="0F2E328E">
            <w:r w:rsidR="1A462B20">
              <w:rPr/>
              <w:t>Trim range ±0.25…±2 %; change-controlled with the CM window: allowed VREF/3V3A 0.489–0.531 (every listed trim value is inside)</w:t>
            </w:r>
          </w:p>
        </w:tc>
      </w:tr>
    </w:tbl>
    <w:p w:rsidR="1A462B20" w:rsidP="1A462B20" w:rsidRDefault="1A462B20" w14:noSpellErr="1" w14:paraId="1FCE1A2E" w14:textId="4552614B">
      <w:pPr>
        <w:pStyle w:val="Heading2"/>
      </w:pPr>
      <w:r w:rsidRPr="1A462B20" w:rsidR="1A462B20">
        <w:rPr>
          <w:color w:val="1F4E79" w:themeColor="accent6" w:themeTint="FF" w:themeShade="FF"/>
        </w:rPr>
        <w:t>3.4 Block 4 — I/V converters and output legs</w:t>
      </w:r>
    </w:p>
    <w:p w:rsidR="1A462B20" w:rsidRDefault="1A462B20" w14:noSpellErr="1" w14:paraId="5A9A77CF" w14:textId="639DC341">
      <w:r w:rsidR="1A462B20">
        <w:rPr/>
        <w:t>Function: each DAC output pin drives its own OPA2210 I/V converter, which holds the pin at VREF and turns its current into a voltage. Each leg is one OPA1622 amplifier wired as a four-resistor difference amplifier fed by two I/V outputs, so every leg is driven and balanced. The I/V converters run from hold-up supplies that outlive 3V3A at every unplug.</w:t>
      </w:r>
    </w:p>
    <w:p w:rsidR="1A462B20" w:rsidP="1A462B20" w:rsidRDefault="1A462B20" w14:noSpellErr="1" w14:paraId="1EFEA0CA" w14:textId="511855EF">
      <w:pPr>
        <w:pStyle w:val="Heading3"/>
      </w:pPr>
      <w:r w:rsidRPr="1A462B20" w:rsidR="1A462B20">
        <w:rPr>
          <w:color w:val="1F4E79" w:themeColor="accent6" w:themeTint="FF" w:themeShade="FF"/>
        </w:rPr>
        <w:t>3.4.1 I/V converters, hold-up supplies and output clamps</w:t>
      </w:r>
    </w:p>
    <w:tbl>
      <w:tblPr>
        <w:tblStyle w:val="LightList-Accent1"/>
        <w:tblW w:w="0" w:type="auto"/>
        <w:tblLook w:val="04A0" w:firstRow="1" w:lastRow="0" w:firstColumn="1" w:lastColumn="0" w:noHBand="0" w:noVBand="1"/>
      </w:tblPr>
      <w:tblGrid>
        <w:gridCol w:w="1700"/>
        <w:gridCol w:w="4500"/>
        <w:gridCol w:w="3546"/>
      </w:tblGrid>
      <w:tr w:rsidR="1A462B20" w:rsidTr="1A462B20" w14:paraId="3BB7B0EA">
        <w:trPr>
          <w:trHeight w:val="300"/>
        </w:trPr>
        <w:tc>
          <w:tcPr>
            <w:tcW w:w="1700" w:type="dxa"/>
            <w:tcMar/>
          </w:tcPr>
          <w:p w:rsidR="1A462B20" w:rsidRDefault="1A462B20" w14:noSpellErr="1" w14:paraId="610F1687" w14:textId="09BB2E13">
            <w:r w:rsidR="1A462B20">
              <w:rPr/>
              <w:t>Item</w:t>
            </w:r>
          </w:p>
        </w:tc>
        <w:tc>
          <w:tcPr>
            <w:tcW w:w="4500" w:type="dxa"/>
            <w:tcMar/>
          </w:tcPr>
          <w:p w:rsidR="1A462B20" w:rsidRDefault="1A462B20" w14:noSpellErr="1" w14:paraId="1B788806" w14:textId="029914D7">
            <w:r w:rsidR="1A462B20">
              <w:rPr/>
              <w:t>Circuit and values</w:t>
            </w:r>
          </w:p>
        </w:tc>
        <w:tc>
          <w:tcPr>
            <w:tcW w:w="3546" w:type="dxa"/>
            <w:tcMar/>
          </w:tcPr>
          <w:p w:rsidR="1A462B20" w:rsidRDefault="1A462B20" w14:noSpellErr="1" w14:paraId="613B9831" w14:textId="7B76FB9B">
            <w:r w:rsidR="1A462B20">
              <w:rPr/>
              <w:t>Calculation, margin and basis</w:t>
            </w:r>
          </w:p>
        </w:tc>
      </w:tr>
      <w:tr w:rsidR="1A462B20" w:rsidTr="1A462B20" w14:paraId="282B0508">
        <w:tc>
          <w:tcPr>
            <w:tcW w:w="1700" w:type="dxa"/>
            <w:tcMar/>
          </w:tcPr>
          <w:p w:rsidR="1A462B20" w:rsidRDefault="1A462B20" w14:noSpellErr="1" w14:paraId="4D1BF700" w14:textId="128C5C10">
            <w:r w:rsidR="1A462B20">
              <w:rPr/>
              <w:t>U403 (left)</w:t>
            </w:r>
          </w:p>
        </w:tc>
        <w:tc>
          <w:tcPr>
            <w:tcW w:w="4500" w:type="dxa"/>
            <w:tcMar/>
          </w:tcPr>
          <w:p w:rsidR="1A462B20" w:rsidRDefault="1A462B20" w14:noSpellErr="1" w14:paraId="17BA1BC0" w14:textId="0B6A42D4">
            <w:r w:rsidR="1A462B20">
              <w:rPr/>
              <w:t>A: DACL → −IN pin 2, OUT pin 1 = N4_IVL_P; B: DACLB → −IN pin 6, OUT pin 7 = N4_IVL_N; +IN on VREF</w:t>
            </w:r>
          </w:p>
        </w:tc>
        <w:tc>
          <w:tcPr>
            <w:tcW w:w="3546" w:type="dxa"/>
            <w:tcMar/>
          </w:tcPr>
          <w:p w:rsidR="1A462B20" w:rsidRDefault="1A462B20" w14:noSpellErr="1" w14:paraId="400B3EDD" w14:textId="04482998">
            <w:r w:rsidR="1A462B20">
              <w:rPr/>
              <w:t>each DAC pin only to its −IN, Rf and Cf; trace ≤ 5 mm, no vias (Chapter 9)</w:t>
            </w:r>
          </w:p>
        </w:tc>
      </w:tr>
      <w:tr w:rsidR="1A462B20" w:rsidTr="1A462B20" w14:paraId="3FECF5C9">
        <w:tc>
          <w:tcPr>
            <w:tcW w:w="1700" w:type="dxa"/>
            <w:tcMar/>
          </w:tcPr>
          <w:p w:rsidR="1A462B20" w:rsidRDefault="1A462B20" w14:noSpellErr="1" w14:paraId="59703A1B" w14:textId="1B5D8A0D">
            <w:r w:rsidR="1A462B20">
              <w:rPr/>
              <w:t>U404 (right)</w:t>
            </w:r>
          </w:p>
        </w:tc>
        <w:tc>
          <w:tcPr>
            <w:tcW w:w="4500" w:type="dxa"/>
            <w:tcMar/>
          </w:tcPr>
          <w:p w:rsidR="1A462B20" w:rsidRDefault="1A462B20" w14:noSpellErr="1" w14:paraId="44C6F54E" w14:textId="143B70D1">
            <w:r w:rsidR="1A462B20">
              <w:rPr/>
              <w:t>DACR / DACRB → N4_IVR_P / N4_IVR_N, same wiring</w:t>
            </w:r>
          </w:p>
        </w:tc>
        <w:tc>
          <w:tcPr>
            <w:tcW w:w="3546" w:type="dxa"/>
            <w:tcMar/>
          </w:tcPr>
          <w:p w:rsidR="1A462B20" w:rsidRDefault="1A462B20" w14:noSpellErr="1" w14:paraId="35E82A90" w14:textId="0D195795">
            <w:r w:rsidR="1A462B20">
              <w:rPr/>
              <w:t>as U403</w:t>
            </w:r>
          </w:p>
        </w:tc>
      </w:tr>
      <w:tr w:rsidR="1A462B20" w:rsidTr="1A462B20" w14:paraId="4A90689C">
        <w:tc>
          <w:tcPr>
            <w:tcW w:w="1700" w:type="dxa"/>
            <w:tcMar/>
          </w:tcPr>
          <w:p w:rsidR="1A462B20" w:rsidRDefault="1A462B20" w14:noSpellErr="1" w14:paraId="7ABA16AC" w14:textId="242EB80A">
            <w:r w:rsidR="1A462B20">
              <w:rPr/>
              <w:t>Rf / Cf</w:t>
            </w:r>
          </w:p>
        </w:tc>
        <w:tc>
          <w:tcPr>
            <w:tcW w:w="4500" w:type="dxa"/>
            <w:tcMar/>
          </w:tcPr>
          <w:p w:rsidR="1A462B20" w:rsidRDefault="1A462B20" w14:noSpellErr="1" w14:paraId="28C187B1" w14:textId="1D0C9ECE">
            <w:r w:rsidR="1A462B20">
              <w:rPr/>
              <w:t>R423–R426 698 Ω 0.1 % ∥ C417–C420 820 pF C0G, single parts (the parallel parts and the 10 Ω Cf series resistors are deleted)</w:t>
            </w:r>
          </w:p>
        </w:tc>
        <w:tc>
          <w:tcPr>
            <w:tcW w:w="3546" w:type="dxa"/>
            <w:tcMar/>
          </w:tcPr>
          <w:p w:rsidR="1A462B20" w:rsidRDefault="1A462B20" w14:noSpellErr="1" w14:paraId="16B36EFA" w14:textId="15EA8592">
            <w:r w:rsidR="1A462B20">
              <w:rPr/>
              <w:t>Rf and VREF are value-locked parts (release gate G-5)</w:t>
            </w:r>
          </w:p>
        </w:tc>
      </w:tr>
      <w:tr w:rsidR="1A462B20" w:rsidTr="1A462B20" w14:paraId="3817AF2A">
        <w:tc>
          <w:tcPr>
            <w:tcW w:w="1700" w:type="dxa"/>
            <w:tcMar/>
          </w:tcPr>
          <w:p w:rsidR="1A462B20" w:rsidRDefault="1A462B20" w14:noSpellErr="1" w14:paraId="2F17C32E" w14:textId="2CFFE607">
            <w:r w:rsidR="1A462B20">
              <w:rPr/>
              <w:t>I/V hold-up supplies</w:t>
            </w:r>
          </w:p>
        </w:tc>
        <w:tc>
          <w:tcPr>
            <w:tcW w:w="4500" w:type="dxa"/>
            <w:tcMar/>
          </w:tcPr>
          <w:p w:rsidR="1A462B20" w:rsidRDefault="1A462B20" w14:noSpellErr="1" w14:paraId="167A0C53" w14:textId="25DDCCCB">
            <w:r w:rsidR="1A462B20">
              <w:rPr/>
              <w:t>D411/D412 Nexperia PMEG2010AEH (VF ≤ 0.30 V at ≤ 30 mA, 0–50 °C) from VPOS / VNEG to N4_VPOS_IV / N4_VNEG_IV; C442/C443 AVX TAJD227K010RNJ (220 µF 10 V MnO2, D case); D413/D414 BAT54 reverse clamps; C423–C426 100 nF at U403/U404 pins 8/4</w:t>
            </w:r>
          </w:p>
        </w:tc>
        <w:tc>
          <w:tcPr>
            <w:tcW w:w="3546" w:type="dxa"/>
            <w:tcMar/>
          </w:tcPr>
          <w:p w:rsidR="1A462B20" w:rsidRDefault="1A462B20" w14:noSpellErr="1" w14:paraId="4988EED1" w14:textId="1EBBB38F">
            <w:r w:rsidR="1A462B20">
              <w:rPr/>
              <w:t>Hard-unplug model (1,944 corners): the OPA2210 stays powered and inside its common-mode range until 3V3A &lt; 0.3 V → DAC pins ≥ GND and ≤ AVCC (−0.025 V), clamp exposure 0 ms (binding condition VREF ≤ VPOS_IV − 1.5 V; 0 ms from 176 µF effective); re-run with the AVX part at 176 µF (−20 %), VF 0.298 V and a 7 mV ESR drop: the I/V supply outlives 3V3A in 100 % of the 1,944 corners, by at least 5.458 ms (worst-case calculation)</w:t>
            </w:r>
          </w:p>
        </w:tc>
      </w:tr>
      <w:tr w:rsidR="1A462B20" w:rsidTr="1A462B20" w14:paraId="6790D2EF">
        <w:tc>
          <w:tcPr>
            <w:tcW w:w="1700" w:type="dxa"/>
            <w:tcMar/>
          </w:tcPr>
          <w:p w:rsidR="1A462B20" w:rsidRDefault="1A462B20" w14:noSpellErr="1" w14:paraId="407351CD" w14:textId="35D11404">
            <w:r w:rsidR="1A462B20">
              <w:rPr/>
              <w:t>Hold-up cost</w:t>
            </w:r>
          </w:p>
        </w:tc>
        <w:tc>
          <w:tcPr>
            <w:tcW w:w="4500" w:type="dxa"/>
            <w:tcMar/>
          </w:tcPr>
          <w:p w:rsidR="1A462B20" w:rsidRDefault="1A462B20" w14:noSpellErr="1" w14:paraId="751E0E5D" w14:textId="2EAEFAC8">
            <w:r w:rsidR="1A462B20">
              <w:rPr/>
              <w:t>calibrated I/V swing +0.087 V against the 25 °C 600 Ω row (typical +0.441 V); −4.5 dB default +0.280 V; common-mode margin 0.283 V (was 0.583 V); reset-state common mode ≥ 2.889 V</w:t>
            </w:r>
          </w:p>
        </w:tc>
        <w:tc>
          <w:tcPr>
            <w:tcW w:w="3546" w:type="dxa"/>
            <w:tcMar/>
          </w:tcPr>
          <w:p w:rsidR="1A462B20" w:rsidRDefault="1A462B20" w14:noSpellErr="1" w14:paraId="6C4E0B63" w14:textId="278CE18C">
            <w:r w:rsidR="1A462B20">
              <w:rPr/>
              <w:t>worst-case calculation; swing measured at bring-up, fallback R501 221 k → 232 k (VPOS +0.13 V, same footprint, protection thresholds re-checked)</w:t>
            </w:r>
          </w:p>
        </w:tc>
      </w:tr>
      <w:tr w:rsidR="1A462B20" w:rsidTr="1A462B20" w14:paraId="203752D5">
        <w:tc>
          <w:tcPr>
            <w:tcW w:w="1700" w:type="dxa"/>
            <w:tcMar/>
          </w:tcPr>
          <w:p w:rsidR="1A462B20" w:rsidRDefault="1A462B20" w14:noSpellErr="1" w14:paraId="3E0F3351" w14:textId="3EA24201">
            <w:r w:rsidR="1A462B20">
              <w:rPr/>
              <w:t>Reverse-bias clamp</w:t>
            </w:r>
          </w:p>
        </w:tc>
        <w:tc>
          <w:tcPr>
            <w:tcW w:w="4500" w:type="dxa"/>
            <w:tcMar/>
          </w:tcPr>
          <w:p w:rsidR="1A462B20" w:rsidRDefault="1A462B20" w14:noSpellErr="1" w14:paraId="2092C7F9" w14:textId="378028C5">
            <w:r w:rsidR="1A462B20">
              <w:rPr/>
              <w:t>D413/D414 BAT54 clamp the reverse bias of the polarised C442/C443 while the LM27762 is off or starting</w:t>
            </w:r>
          </w:p>
        </w:tc>
        <w:tc>
          <w:tcPr>
            <w:tcW w:w="3546" w:type="dxa"/>
            <w:tcMar/>
          </w:tcPr>
          <w:p w:rsidR="1A462B20" w:rsidRDefault="1A462B20" w14:noSpellErr="1" w14:paraId="7F19AA06" w14:textId="305E0F89">
            <w:r w:rsidR="1A462B20">
              <w:rPr/>
              <w:t>reverse bias ≤ 0.469 V at 0 °C (limit 1.00 V) and ≤ 0.386 V at 50 °C (limit 0.71 V): closed by worst-case calculation</w:t>
            </w:r>
          </w:p>
        </w:tc>
      </w:tr>
      <w:tr w:rsidR="1A462B20" w:rsidTr="1A462B20" w14:paraId="40F61B16">
        <w:tc>
          <w:tcPr>
            <w:tcW w:w="1700" w:type="dxa"/>
            <w:tcMar/>
          </w:tcPr>
          <w:p w:rsidR="1A462B20" w:rsidRDefault="1A462B20" w14:noSpellErr="1" w14:paraId="668CC13B" w14:textId="47736FFE">
            <w:r w:rsidR="1A462B20">
              <w:rPr/>
              <w:t>Reset state</w:t>
            </w:r>
          </w:p>
        </w:tc>
        <w:tc>
          <w:tcPr>
            <w:tcW w:w="4500" w:type="dxa"/>
            <w:tcMar/>
          </w:tcPr>
          <w:p w:rsidR="1A462B20" w:rsidRDefault="1A462B20" w14:noSpellErr="1" w14:paraId="4F8531FF" w14:textId="405156C2">
            <w:r w:rsidR="1A462B20">
              <w:rPr/>
              <w:t>DAC pins at VREF behind 806 Ω ±11 %: I/V outputs 2.907–3.369 V, sourcing 3.29–4.07 mA (≈ 830 Ω load) against the guaranteed swing row (V+) − 0.6 V = 3.189 V at V+ minimum</w:t>
            </w:r>
          </w:p>
        </w:tc>
        <w:tc>
          <w:tcPr>
            <w:tcW w:w="3546" w:type="dxa"/>
            <w:tcMar/>
          </w:tcPr>
          <w:p w:rsidR="1A462B20" w:rsidRDefault="1A462B20" w14:noSpellErr="1" w14:paraId="26FB6DB6" w14:textId="392F3D86">
            <w:r w:rsidR="1A462B20">
              <w:rPr/>
              <w:t>soft saturation only in the Rs −11 % / 3V3A +2 % / V+ minimum corner; harmless (switch open, CM window tripped) (worst-case calculation)</w:t>
            </w:r>
          </w:p>
        </w:tc>
      </w:tr>
      <w:tr w:rsidR="1A462B20" w:rsidTr="1A462B20" w14:paraId="540CB0E1">
        <w:tc>
          <w:tcPr>
            <w:tcW w:w="1700" w:type="dxa"/>
            <w:tcMar/>
          </w:tcPr>
          <w:p w:rsidR="1A462B20" w:rsidRDefault="1A462B20" w14:noSpellErr="1" w14:paraId="2B9BDA2F" w14:textId="50449DFB">
            <w:r w:rsidR="1A462B20">
              <w:rPr/>
              <w:t>I/V-output clamps D405–D408</w:t>
            </w:r>
          </w:p>
        </w:tc>
        <w:tc>
          <w:tcPr>
            <w:tcW w:w="4500" w:type="dxa"/>
            <w:tcMar/>
          </w:tcPr>
          <w:p w:rsidR="1A462B20" w:rsidRDefault="1A462B20" w14:noSpellErr="1" w14:paraId="47B79DF0" w14:textId="492284BF">
            <w:r w:rsidR="1A462B20">
              <w:rPr/>
              <w:t>Nexperia BAT54S,215: pin 1 A1 → GND at the DAC AGND, pin 2 K2 → AVCC_L / AVCC_R at C303/C304, pin 3 K1/A2 → the I/V output (not the DAC pin)</w:t>
            </w:r>
          </w:p>
        </w:tc>
        <w:tc>
          <w:tcPr>
            <w:tcW w:w="3546" w:type="dxa"/>
            <w:tcMar/>
          </w:tcPr>
          <w:p w:rsidR="1A462B20" w:rsidRDefault="1A462B20" w14:noSpellErr="1" w14:paraId="7335B9EB" w14:textId="42006B83">
            <w:r w:rsidR="1A462B20">
              <w:rPr/>
              <w:t>nothing on the virtual ground (no leakage or capacitance offset term); in faults the DAC pins stay within −0.42 V … AVCC + 0.42 V with ≤ 0.61 mA available; reverse-biased in every normal state (worst-case calculation)</w:t>
            </w:r>
          </w:p>
        </w:tc>
      </w:tr>
      <w:tr w:rsidR="1A462B20" w:rsidTr="1A462B20" w14:paraId="5FF320A3">
        <w:tc>
          <w:tcPr>
            <w:tcW w:w="1700" w:type="dxa"/>
            <w:tcMar/>
          </w:tcPr>
          <w:p w:rsidR="1A462B20" w:rsidRDefault="1A462B20" w14:noSpellErr="1" w14:paraId="4C0A3D3B" w14:textId="5915CBF8">
            <w:r w:rsidR="1A462B20">
              <w:rPr/>
              <w:t>Stability (I/V)</w:t>
            </w:r>
          </w:p>
        </w:tc>
        <w:tc>
          <w:tcPr>
            <w:tcW w:w="4500" w:type="dxa"/>
            <w:tcMar/>
          </w:tcPr>
          <w:p w:rsidR="1A462B20" w:rsidRDefault="1A462B20" w14:noSpellErr="1" w14:paraId="400B7368" w14:textId="51F3B2BC">
            <w:r w:rsidR="1A462B20">
              <w:rPr/>
              <w:t>with the CM-summing load</w:t>
            </w:r>
          </w:p>
        </w:tc>
        <w:tc>
          <w:tcPr>
            <w:tcW w:w="3546" w:type="dxa"/>
            <w:tcMar/>
          </w:tcPr>
          <w:p w:rsidR="1A462B20" w:rsidRDefault="1A462B20" w14:noSpellErr="1" w14:paraId="69BA049F" w14:textId="4AD19980">
            <w:r w:rsidR="1A462B20">
              <w:rPr/>
              <w:t>phase margin ≥ 67.5°, gain margin 5.6 dB in the pessimistic corner (worst-case calculation, 1,080 corners)</w:t>
            </w:r>
          </w:p>
        </w:tc>
      </w:tr>
    </w:tbl>
    <w:p w:rsidR="1A462B20" w:rsidP="1A462B20" w:rsidRDefault="1A462B20" w14:noSpellErr="1" w14:paraId="59A01AB4" w14:textId="5D4EBB49">
      <w:pPr>
        <w:pStyle w:val="Heading3"/>
      </w:pPr>
      <w:r w:rsidRPr="1A462B20" w:rsidR="1A462B20">
        <w:rPr>
          <w:color w:val="1F4E79" w:themeColor="accent6" w:themeTint="FF" w:themeShade="FF"/>
        </w:rPr>
        <w:t>3.4.2 Output legs and the T network</w:t>
      </w:r>
    </w:p>
    <w:tbl>
      <w:tblPr>
        <w:tblStyle w:val="LightList-Accent1"/>
        <w:tblW w:w="0" w:type="auto"/>
        <w:tblLook w:val="04A0" w:firstRow="1" w:lastRow="0" w:firstColumn="1" w:lastColumn="0" w:noHBand="0" w:noVBand="1"/>
      </w:tblPr>
      <w:tblGrid>
        <w:gridCol w:w="1700"/>
        <w:gridCol w:w="4500"/>
        <w:gridCol w:w="3546"/>
      </w:tblGrid>
      <w:tr w:rsidR="1A462B20" w:rsidTr="1A462B20" w14:paraId="5E92C0A2">
        <w:trPr>
          <w:trHeight w:val="300"/>
        </w:trPr>
        <w:tc>
          <w:tcPr>
            <w:tcW w:w="1700" w:type="dxa"/>
            <w:tcMar/>
          </w:tcPr>
          <w:p w:rsidR="1A462B20" w:rsidRDefault="1A462B20" w14:noSpellErr="1" w14:paraId="24A8FA40" w14:textId="1733D41B">
            <w:r w:rsidR="1A462B20">
              <w:rPr/>
              <w:t>Item</w:t>
            </w:r>
          </w:p>
        </w:tc>
        <w:tc>
          <w:tcPr>
            <w:tcW w:w="4500" w:type="dxa"/>
            <w:tcMar/>
          </w:tcPr>
          <w:p w:rsidR="1A462B20" w:rsidRDefault="1A462B20" w14:noSpellErr="1" w14:paraId="3C74AFC8" w14:textId="1011BADF">
            <w:r w:rsidR="1A462B20">
              <w:rPr/>
              <w:t>Circuit and values</w:t>
            </w:r>
          </w:p>
        </w:tc>
        <w:tc>
          <w:tcPr>
            <w:tcW w:w="3546" w:type="dxa"/>
            <w:tcMar/>
          </w:tcPr>
          <w:p w:rsidR="1A462B20" w:rsidRDefault="1A462B20" w14:noSpellErr="1" w14:paraId="2F103359" w14:textId="08EFA1A3">
            <w:r w:rsidR="1A462B20">
              <w:rPr/>
              <w:t>Calculation, margin and basis</w:t>
            </w:r>
          </w:p>
        </w:tc>
      </w:tr>
      <w:tr w:rsidR="1A462B20" w:rsidTr="1A462B20" w14:paraId="2F27BF54">
        <w:tc>
          <w:tcPr>
            <w:tcW w:w="1700" w:type="dxa"/>
            <w:tcMar/>
          </w:tcPr>
          <w:p w:rsidR="1A462B20" w:rsidRDefault="1A462B20" w14:noSpellErr="1" w14:paraId="1B1B80F5" w14:textId="20050218">
            <w:r w:rsidR="1A462B20">
              <w:rPr/>
              <w:t>Leg topology</w:t>
            </w:r>
          </w:p>
        </w:tc>
        <w:tc>
          <w:tcPr>
            <w:tcW w:w="4500" w:type="dxa"/>
            <w:tcMar/>
          </w:tcPr>
          <w:p w:rsidR="1A462B20" w:rsidRDefault="1A462B20" w14:noSpellErr="1" w14:paraId="33423CDA" w14:textId="18E2E8DC">
            <w:r w:rsidR="1A462B20">
              <w:rPr/>
              <w:t>U401 (A = L+, B = L−) and U402 (R+ / R−) OPA1622 as four-resistor difference amplifiers: leg+ = I/V(DAC−) − I/V(DAC+); leg− is leg+ with the inputs swapped</w:t>
            </w:r>
          </w:p>
        </w:tc>
        <w:tc>
          <w:tcPr>
            <w:tcW w:w="3546" w:type="dxa"/>
            <w:tcMar/>
          </w:tcPr>
          <w:p w:rsidR="1A462B20" w:rsidRDefault="1A462B20" w14:noSpellErr="1" w14:paraId="7FEA6D48" w14:textId="11C0CFA0">
            <w:r w:rsidR="1A462B20">
              <w:rPr/>
              <w:t>an adapter that shorts a leg− loads one amplifier per package</w:t>
            </w:r>
          </w:p>
        </w:tc>
      </w:tr>
      <w:tr w:rsidR="1A462B20" w:rsidTr="1A462B20" w14:paraId="176B4922">
        <w:tc>
          <w:tcPr>
            <w:tcW w:w="1700" w:type="dxa"/>
            <w:tcMar/>
          </w:tcPr>
          <w:p w:rsidR="1A462B20" w:rsidRDefault="1A462B20" w14:noSpellErr="1" w14:paraId="4A4696CE" w14:textId="28D63015">
            <w:r w:rsidR="1A462B20">
              <w:rPr/>
              <w:t>T network (L+ example)</w:t>
            </w:r>
          </w:p>
        </w:tc>
        <w:tc>
          <w:tcPr>
            <w:tcW w:w="4500" w:type="dxa"/>
            <w:tcMar/>
          </w:tcPr>
          <w:p w:rsidR="1A462B20" w:rsidRDefault="1A462B20" w14:noSpellErr="1" w14:paraId="3355A73E" w14:textId="21B416D9">
            <w:r w:rsidR="1A462B20">
              <w:rPr/>
              <w:t>−IN via R401 1.30 k + R438 680 Ω from N4_IVL_P with C431 1.8 nF C0G from the T midpoint to GND; +IN via R403 1.30 k + R439 680 Ω from N4_IVL_N with its 1.8 nF, R404 2.00 k to GND; feedback R402 2.00 k ∥ C401 10 pF C0G lead capacitor</w:t>
            </w:r>
          </w:p>
        </w:tc>
        <w:tc>
          <w:tcPr>
            <w:tcW w:w="3546" w:type="dxa"/>
            <w:tcMar/>
          </w:tcPr>
          <w:p w:rsidR="1A462B20" w:rsidRDefault="1A462B20" w14:noSpellErr="1" w14:paraId="196C3202" w14:textId="1A91FD9D">
            <w:r w:rsidR="1A462B20">
              <w:rPr/>
              <w:t>gain R2/R1 = 2.00 / 1.98 k = 1.0101</w:t>
            </w:r>
          </w:p>
        </w:tc>
      </w:tr>
      <w:tr w:rsidR="1A462B20" w:rsidTr="1A462B20" w14:paraId="46A0EDCD">
        <w:tc>
          <w:tcPr>
            <w:tcW w:w="1700" w:type="dxa"/>
            <w:tcMar/>
          </w:tcPr>
          <w:p w:rsidR="1A462B20" w:rsidRDefault="1A462B20" w14:noSpellErr="1" w14:paraId="581BD341" w14:textId="31A75E12">
            <w:r w:rsidR="1A462B20">
              <w:rPr/>
              <w:t>Why the T network</w:t>
            </w:r>
          </w:p>
        </w:tc>
        <w:tc>
          <w:tcPr>
            <w:tcW w:w="4500" w:type="dxa"/>
            <w:tcMar/>
          </w:tcPr>
          <w:p w:rsidR="1A462B20" w:rsidRDefault="1A462B20" w14:noSpellErr="1" w14:paraId="40B97C34" w14:textId="2A8544D6">
            <w:r w:rsidR="1A462B20">
              <w:rPr/>
              <w:t>the v0.8 legs (330 pF across R2/R4) were unstable with 1 nF + cable: phase margin −8.7° at 300 Ω ∥ 1 nF and −30° with a 3 m cable + 1 nF</w:t>
            </w:r>
          </w:p>
        </w:tc>
        <w:tc>
          <w:tcPr>
            <w:tcW w:w="3546" w:type="dxa"/>
            <w:tcMar/>
          </w:tcPr>
          <w:p w:rsidR="1A462B20" w:rsidRDefault="1A462B20" w14:noSpellErr="1" w14:paraId="37002B41" w14:textId="23632B9A">
            <w:r w:rsidR="1A462B20">
              <w:rPr/>
              <w:t>v0.9 worst phase margin 51.3°, gain margin ≥ 7.7 dB with the switch closed (RON 0.035–0.081 Ω, 5–15 nH, 0–1 nF, cable; 37 load cases × 4 models; 2 nF stress 47.0°); switch open (COFF 0.1–1 nF): ≥ 59.9°, ≥ 10.1 dB (1.5 nF stress 57.7°); closed-loop peaking +2.1…2.8 dB near 1.5 MHz (worst-case calculation). Zobel footprints are rejected: they lower the phase margin with the OPA1622's inductive output impedance</w:t>
            </w:r>
          </w:p>
        </w:tc>
      </w:tr>
      <w:tr w:rsidR="1A462B20" w:rsidTr="1A462B20" w14:paraId="78BFAFDC">
        <w:tc>
          <w:tcPr>
            <w:tcW w:w="1700" w:type="dxa"/>
            <w:tcMar/>
          </w:tcPr>
          <w:p w:rsidR="1A462B20" w:rsidRDefault="1A462B20" w14:noSpellErr="1" w14:paraId="13794C31" w14:textId="3A788C0F">
            <w:r w:rsidR="1A462B20">
              <w:rPr/>
              <w:t>Leg resistors (new in v1.0)</w:t>
            </w:r>
          </w:p>
        </w:tc>
        <w:tc>
          <w:tcPr>
            <w:tcW w:w="4500" w:type="dxa"/>
            <w:tcMar/>
          </w:tcPr>
          <w:p w:rsidR="1A462B20" w:rsidRDefault="1A462B20" w14:noSpellErr="1" w14:paraId="14A1745E" w14:textId="335672D3">
            <w:r w:rsidR="1A462B20">
              <w:rPr/>
              <w:t>mixed network: the eight 2.00 k parts R402, R404 … R416 are Susumu RG1608N-202-W-T1 0.05 % / 10 ppm (global sourcing); the sixteen 1.30 k and 680 Ω parts stay YAGEO RT0603BRD071K3L 1.30 k (C705738) and RT0603BRD07680RL 680 Ω (C861519), 0.1 % / 25 ppm</w:t>
            </w:r>
          </w:p>
        </w:tc>
        <w:tc>
          <w:tcPr>
            <w:tcW w:w="3546" w:type="dxa"/>
            <w:tcMar/>
          </w:tcPr>
          <w:p w:rsidR="1A462B20" w:rsidRDefault="1A462B20" w14:noSpellErr="1" w14:paraId="6832ECB5" w14:textId="2C345997">
            <w:r w:rsidR="1A462B20">
              <w:rPr/>
              <w:t>offset guaranteed 5.61 / 11.21 mV from published terms (3.4.4); stability and response unchanged</w:t>
            </w:r>
          </w:p>
        </w:tc>
      </w:tr>
      <w:tr w:rsidR="1A462B20" w:rsidTr="1A462B20" w14:paraId="1FC184B4">
        <w:tc>
          <w:tcPr>
            <w:tcW w:w="1700" w:type="dxa"/>
            <w:tcMar/>
          </w:tcPr>
          <w:p w:rsidR="1A462B20" w:rsidRDefault="1A462B20" w14:noSpellErr="1" w14:paraId="331BB66D" w14:textId="4349BA0C">
            <w:r w:rsidR="1A462B20">
              <w:rPr/>
              <w:t>Stability fallbacks</w:t>
            </w:r>
          </w:p>
        </w:tc>
        <w:tc>
          <w:tcPr>
            <w:tcW w:w="4500" w:type="dxa"/>
            <w:tcMar/>
          </w:tcPr>
          <w:p w:rsidR="1A462B20" w:rsidRDefault="1A462B20" w14:noSpellErr="1" w14:paraId="3A807785" w14:textId="3C27A0D0">
            <w:r w:rsidR="1A462B20">
              <w:rPr/>
              <w:t>on the same lands: lead capacitor 4.7–22 pF, T capacitor 1.5–2.2 nF</w:t>
            </w:r>
          </w:p>
        </w:tc>
        <w:tc>
          <w:tcPr>
            <w:tcW w:w="3546" w:type="dxa"/>
            <w:tcMar/>
          </w:tcPr>
          <w:p w:rsidR="1A462B20" w:rsidRDefault="1A462B20" w14:noSpellErr="1" w14:paraId="43989625" w14:textId="35058794">
            <w:r w:rsidR="1A462B20">
              <w:rPr/>
              <w:t>measured at bring-up (O1)</w:t>
            </w:r>
          </w:p>
        </w:tc>
      </w:tr>
      <w:tr w:rsidR="1A462B20" w:rsidTr="1A462B20" w14:paraId="39DE2243">
        <w:tc>
          <w:tcPr>
            <w:tcW w:w="1700" w:type="dxa"/>
            <w:tcMar/>
          </w:tcPr>
          <w:p w:rsidR="1A462B20" w:rsidRDefault="1A462B20" w14:noSpellErr="1" w14:paraId="3BBFEBC6" w14:textId="4C1AE809">
            <w:r w:rsidR="1A462B20">
              <w:rPr/>
              <w:t>OPA1622 pins</w:t>
            </w:r>
          </w:p>
        </w:tc>
        <w:tc>
          <w:tcPr>
            <w:tcW w:w="4500" w:type="dxa"/>
            <w:tcMar/>
          </w:tcPr>
          <w:p w:rsidR="1A462B20" w:rsidRDefault="1A462B20" w14:noSpellErr="1" w14:paraId="2A76ED04" w14:textId="44F8CECD">
            <w:r w:rsidR="1A462B20">
              <w:rPr/>
              <w:t>EN pin 8 tied to VPOS (the amplifier-enable control is deleted); thermal pad = VNEG; C409–C412 100 nF + C413–C416 10 µF</w:t>
            </w:r>
          </w:p>
        </w:tc>
        <w:tc>
          <w:tcPr>
            <w:tcW w:w="3546" w:type="dxa"/>
            <w:tcMar/>
          </w:tcPr>
          <w:p w:rsidR="1A462B20" w:rsidRDefault="1A462B20" w14:noSpellErr="1" w14:paraId="15097DED" w14:textId="3DD6B591">
            <w:r w:rsidR="1A462B20">
              <w:rPr/>
              <w:t>datasheet</w:t>
            </w:r>
          </w:p>
        </w:tc>
      </w:tr>
      <w:tr w:rsidR="1A462B20" w:rsidTr="1A462B20" w14:paraId="788DCA88">
        <w:tc>
          <w:tcPr>
            <w:tcW w:w="1700" w:type="dxa"/>
            <w:tcMar/>
          </w:tcPr>
          <w:p w:rsidR="1A462B20" w:rsidRDefault="1A462B20" w14:noSpellErr="1" w14:paraId="4501A3CC" w14:textId="54EC1606">
            <w:r w:rsidR="1A462B20">
              <w:rPr/>
              <w:t>DFT links R417–R420</w:t>
            </w:r>
          </w:p>
        </w:tc>
        <w:tc>
          <w:tcPr>
            <w:tcW w:w="4500" w:type="dxa"/>
            <w:tcMar/>
          </w:tcPr>
          <w:p w:rsidR="1A462B20" w:rsidRDefault="1A462B20" w14:noSpellErr="1" w14:paraId="4209AE25" w14:textId="4DC9FCCA">
            <w:r w:rsidR="1A462B20">
              <w:rPr/>
              <w:t>0 Ω from each OPA1622 output (N4_xx_OUT) to LEG_xx: removing one isolates the amplifier for the detector and failed-output tests; approved alternate Murata BLM15PX330SN1D bead (DCR ≤ 22 mΩ) on the same 0402 pads</w:t>
            </w:r>
          </w:p>
        </w:tc>
        <w:tc>
          <w:tcPr>
            <w:tcW w:w="3546" w:type="dxa"/>
            <w:tcMar/>
          </w:tcPr>
          <w:p w:rsidR="1A462B20" w:rsidRDefault="1A462B20" w14:noSpellErr="1" w14:paraId="59991798" w14:textId="46A7E38E">
            <w:r w:rsidR="1A462B20">
              <w:rPr/>
              <w:t>with the bead: Zout 0.223 / 0.327 Ω, leg phase margin 51.8°, ESD current into the OPA1622 ≤ 0.46 A while the switch is closed; 0 Ω fitted by default. All detector and DC-sense taps are on LEG_xx (amplifier side of the switches)</w:t>
            </w:r>
          </w:p>
        </w:tc>
      </w:tr>
      <w:tr w:rsidR="1A462B20" w:rsidTr="1A462B20" w14:paraId="7E4F4B27">
        <w:tc>
          <w:tcPr>
            <w:tcW w:w="1700" w:type="dxa"/>
            <w:tcMar/>
          </w:tcPr>
          <w:p w:rsidR="1A462B20" w:rsidRDefault="1A462B20" w14:noSpellErr="1" w14:paraId="78B9A69A" w14:textId="5DBD4403">
            <w:r w:rsidR="1A462B20">
              <w:rPr/>
              <w:t>Output impedance</w:t>
            </w:r>
          </w:p>
        </w:tc>
        <w:tc>
          <w:tcPr>
            <w:tcW w:w="4500" w:type="dxa"/>
            <w:tcMar/>
          </w:tcPr>
          <w:p w:rsidR="1A462B20" w:rsidRDefault="1A462B20" w14:noSpellErr="1" w14:paraId="4143DBE8" w14:textId="569B2AC7">
            <w:r w:rsidR="1A462B20">
              <w:rPr/>
              <w:t>3.5 mm 0.251 Ω, 4.4 mm 0.383 Ω at 60 °C (TLP3545A RON 0.060 Ω × 1.35 = 0.081 Ω per switch)</w:t>
            </w:r>
          </w:p>
        </w:tc>
        <w:tc>
          <w:tcPr>
            <w:tcW w:w="3546" w:type="dxa"/>
            <w:tcMar/>
          </w:tcPr>
          <w:p w:rsidR="1A462B20" w:rsidRDefault="1A462B20" w14:noSpellErr="1" w14:paraId="798D98B0" w14:textId="4F79118B">
            <w:r w:rsidR="1A462B20">
              <w:rPr/>
              <w:t>against ≤ 0.5 Ω: margins 0.249 / 0.117 Ω (datasheet + assumption)</w:t>
            </w:r>
          </w:p>
        </w:tc>
      </w:tr>
    </w:tbl>
    <w:p w:rsidR="1A462B20" w:rsidP="1A462B20" w:rsidRDefault="1A462B20" w14:noSpellErr="1" w14:paraId="421855F3" w14:textId="4A196C6B">
      <w:pPr>
        <w:pStyle w:val="Heading3"/>
      </w:pPr>
      <w:r w:rsidRPr="1A462B20" w:rsidR="1A462B20">
        <w:rPr>
          <w:color w:val="1F4E79" w:themeColor="accent6" w:themeTint="FF" w:themeShade="FF"/>
        </w:rPr>
        <w:t>3.4.3 Level, calibration and output power</w:t>
      </w:r>
    </w:p>
    <w:tbl>
      <w:tblPr>
        <w:tblStyle w:val="LightList-Accent1"/>
        <w:tblW w:w="0" w:type="auto"/>
        <w:tblLook w:val="04A0" w:firstRow="1" w:lastRow="0" w:firstColumn="1" w:lastColumn="0" w:noHBand="0" w:noVBand="1"/>
      </w:tblPr>
      <w:tblGrid>
        <w:gridCol w:w="2600"/>
        <w:gridCol w:w="4000"/>
        <w:gridCol w:w="3146"/>
      </w:tblGrid>
      <w:tr w:rsidR="1A462B20" w:rsidTr="1A462B20" w14:paraId="742969DB">
        <w:trPr>
          <w:trHeight w:val="300"/>
        </w:trPr>
        <w:tc>
          <w:tcPr>
            <w:tcW w:w="2600" w:type="dxa"/>
            <w:tcMar/>
          </w:tcPr>
          <w:p w:rsidR="1A462B20" w:rsidRDefault="1A462B20" w14:noSpellErr="1" w14:paraId="11B6301D" w14:textId="1BDB4C26">
            <w:r w:rsidR="1A462B20">
              <w:rPr/>
              <w:t>Parameter</w:t>
            </w:r>
          </w:p>
        </w:tc>
        <w:tc>
          <w:tcPr>
            <w:tcW w:w="4000" w:type="dxa"/>
            <w:tcMar/>
          </w:tcPr>
          <w:p w:rsidR="1A462B20" w:rsidRDefault="1A462B20" w14:noSpellErr="1" w14:paraId="1E7D8A32" w14:textId="14B932EA">
            <w:r w:rsidR="1A462B20">
              <w:rPr/>
              <w:t>Value</w:t>
            </w:r>
          </w:p>
        </w:tc>
        <w:tc>
          <w:tcPr>
            <w:tcW w:w="3146" w:type="dxa"/>
            <w:tcMar/>
          </w:tcPr>
          <w:p w:rsidR="1A462B20" w:rsidRDefault="1A462B20" w14:noSpellErr="1" w14:paraId="436816F9" w14:textId="0D9719AE">
            <w:r w:rsidR="1A462B20">
              <w:rPr/>
              <w:t>Basis</w:t>
            </w:r>
          </w:p>
        </w:tc>
      </w:tr>
      <w:tr w:rsidR="1A462B20" w:rsidTr="1A462B20" w14:paraId="266A016C">
        <w:tc>
          <w:tcPr>
            <w:tcW w:w="2600" w:type="dxa"/>
            <w:tcMar/>
          </w:tcPr>
          <w:p w:rsidR="1A462B20" w:rsidRDefault="1A462B20" w14:noSpellErr="1" w14:paraId="60CB46B1" w14:textId="24AC7A23">
            <w:r w:rsidR="1A462B20">
              <w:rPr/>
              <w:t>Untrimmed level</w:t>
            </w:r>
          </w:p>
        </w:tc>
        <w:tc>
          <w:tcPr>
            <w:tcW w:w="4000" w:type="dxa"/>
            <w:tcMar/>
          </w:tcPr>
          <w:p w:rsidR="1A462B20" w:rsidRDefault="1A462B20" w14:noSpellErr="1" w14:paraId="76C23708" w14:textId="1D8A60E7">
            <w:r w:rsidR="1A462B20">
              <w:rPr/>
              <w:t>1.881 Vrms per leg nominal (1.653–2.165 Vrms)</w:t>
            </w:r>
          </w:p>
        </w:tc>
        <w:tc>
          <w:tcPr>
            <w:tcW w:w="3146" w:type="dxa"/>
            <w:tcMar/>
          </w:tcPr>
          <w:p w:rsidR="1A462B20" w:rsidRDefault="1A462B20" w14:noSpellErr="1" w14:paraId="1EC1D654" w14:textId="166847AB">
            <w:r w:rsidR="1A462B20">
              <w:rPr/>
              <w:t>worst-case calculation: DAC Rs ±11 % (datasheet), Rf ±0.1 %, 3V3A ±2 %</w:t>
            </w:r>
          </w:p>
        </w:tc>
      </w:tr>
      <w:tr w:rsidR="1A462B20" w:rsidTr="1A462B20" w14:paraId="1CD60382">
        <w:tc>
          <w:tcPr>
            <w:tcW w:w="2600" w:type="dxa"/>
            <w:tcMar/>
          </w:tcPr>
          <w:p w:rsidR="1A462B20" w:rsidRDefault="1A462B20" w14:noSpellErr="1" w14:paraId="2F202A82" w14:textId="2D7DA820">
            <w:r w:rsidR="1A462B20">
              <w:rPr/>
              <w:t>Calibrated level</w:t>
            </w:r>
          </w:p>
        </w:tc>
        <w:tc>
          <w:tcPr>
            <w:tcW w:w="4000" w:type="dxa"/>
            <w:tcMar/>
          </w:tcPr>
          <w:p w:rsidR="1A462B20" w:rsidRDefault="1A462B20" w14:noSpellErr="1" w14:paraId="60505D94" w14:textId="265B8EE4">
            <w:r w:rsidR="1A462B20">
              <w:rPr/>
              <w:t>1.55 Vrms per leg (3.5 mm 1.55 Vrms, 4.4 mm 3.1 Vrms): master trim −1.68 dB nominal (−2.90 … −0.56 dB); the lowest-gain unit keeps +0.56 dB spare</w:t>
            </w:r>
          </w:p>
        </w:tc>
        <w:tc>
          <w:tcPr>
            <w:tcW w:w="3146" w:type="dxa"/>
            <w:tcMar/>
          </w:tcPr>
          <w:p w:rsidR="1A462B20" w:rsidRDefault="1A462B20" w14:noSpellErr="1" w14:paraId="5D2BF3A8" w14:textId="1F3975A8">
            <w:r w:rsidR="1A462B20">
              <w:rPr/>
              <w:t>worst-case calculation</w:t>
            </w:r>
          </w:p>
        </w:tc>
      </w:tr>
      <w:tr w:rsidR="1A462B20" w:rsidTr="1A462B20" w14:paraId="150C2F71">
        <w:tc>
          <w:tcPr>
            <w:tcW w:w="2600" w:type="dxa"/>
            <w:tcMar/>
          </w:tcPr>
          <w:p w:rsidR="1A462B20" w:rsidRDefault="1A462B20" w14:noSpellErr="1" w14:paraId="6B3549FC" w14:textId="364ED61D">
            <w:r w:rsidR="1A462B20">
              <w:rPr/>
              <w:t>Pre-calibration default</w:t>
            </w:r>
          </w:p>
        </w:tc>
        <w:tc>
          <w:tcPr>
            <w:tcW w:w="4000" w:type="dxa"/>
            <w:tcMar/>
          </w:tcPr>
          <w:p w:rsidR="1A462B20" w:rsidRDefault="1A462B20" w14:noSpellErr="1" w14:paraId="52401987" w14:textId="2F2CBCE1">
            <w:r w:rsidR="1A462B20">
              <w:rPr/>
              <w:t>−4.5 dB = master trim 0x4C3EA838 (registers 20…17 = 4C 3E A8 38) → uncalibrated 0.985–1.290 Vrms per leg (≤ 1.55 Vrms)</w:t>
            </w:r>
          </w:p>
        </w:tc>
        <w:tc>
          <w:tcPr>
            <w:tcW w:w="3146" w:type="dxa"/>
            <w:tcMar/>
          </w:tcPr>
          <w:p w:rsidR="1A462B20" w:rsidRDefault="1A462B20" w14:noSpellErr="1" w14:paraId="3262C735" w14:textId="280AA3A5">
            <w:r w:rsidR="1A462B20">
              <w:rPr/>
              <w:t>worst-case calculation; firmware (Chapter 5)</w:t>
            </w:r>
          </w:p>
        </w:tc>
      </w:tr>
      <w:tr w:rsidR="1A462B20" w:rsidTr="1A462B20" w14:paraId="2B264E67">
        <w:tc>
          <w:tcPr>
            <w:tcW w:w="2600" w:type="dxa"/>
            <w:tcMar/>
          </w:tcPr>
          <w:p w:rsidR="1A462B20" w:rsidRDefault="1A462B20" w14:noSpellErr="1" w14:paraId="5E1B8B13" w14:textId="3F20041A">
            <w:r w:rsidR="1A462B20">
              <w:rPr/>
              <w:t>Channel trim and balance</w:t>
            </w:r>
          </w:p>
        </w:tc>
        <w:tc>
          <w:tcPr>
            <w:tcW w:w="4000" w:type="dxa"/>
            <w:tcMar/>
          </w:tcPr>
          <w:p w:rsidR="1A462B20" w:rsidRDefault="1A462B20" w14:noSpellErr="1" w14:paraId="5CD6381C" w14:textId="37FDEADE">
            <w:r w:rsidR="1A462B20">
              <w:rPr/>
              <w:t>per-channel trim to ±0.05 dB at production calibration (J702 / J701 with a 1 kHz 0 dBFS tone); balance after trim ≤ 0.094 dB including the switch RON mismatch</w:t>
            </w:r>
          </w:p>
        </w:tc>
        <w:tc>
          <w:tcPr>
            <w:tcW w:w="3146" w:type="dxa"/>
            <w:tcMar/>
          </w:tcPr>
          <w:p w:rsidR="1A462B20" w:rsidRDefault="1A462B20" w14:noSpellErr="1" w14:paraId="4D7D829C" w14:textId="30DBD1A2">
            <w:r w:rsidR="1A462B20">
              <w:rPr/>
              <w:t>requirement 0.3 dB</w:t>
            </w:r>
          </w:p>
        </w:tc>
      </w:tr>
      <w:tr w:rsidR="1A462B20" w:rsidTr="1A462B20" w14:paraId="4DADED6B">
        <w:tc>
          <w:tcPr>
            <w:tcW w:w="2600" w:type="dxa"/>
            <w:tcMar/>
          </w:tcPr>
          <w:p w:rsidR="1A462B20" w:rsidRDefault="1A462B20" w14:noSpellErr="1" w14:paraId="4C1D0449" w14:textId="47F13217">
            <w:r w:rsidR="1A462B20">
              <w:rPr/>
              <w:t>High-mode peak current</w:t>
            </w:r>
          </w:p>
        </w:tc>
        <w:tc>
          <w:tcPr>
            <w:tcW w:w="4000" w:type="dxa"/>
            <w:tcMar/>
          </w:tcPr>
          <w:p w:rsidR="1A462B20" w:rsidRDefault="1A462B20" w14:noSpellErr="1" w14:paraId="18B493C6" w14:textId="40CF18DB">
            <w:r w:rsidR="1A462B20">
              <w:rPr/>
              <w:t>5V_ANA peaks ≤ 317 mA for the rated targets, below the 395.4 mA High minimum</w:t>
            </w:r>
          </w:p>
        </w:tc>
        <w:tc>
          <w:tcPr>
            <w:tcW w:w="3146" w:type="dxa"/>
            <w:tcMar/>
          </w:tcPr>
          <w:p w:rsidR="1A462B20" w:rsidRDefault="1A462B20" w14:noSpellErr="1" w14:paraId="433C0D28" w14:textId="39ACFF9F">
            <w:r w:rsidR="1A462B20">
              <w:rPr/>
              <w:t>worst-case calculation</w:t>
            </w:r>
          </w:p>
        </w:tc>
      </w:tr>
    </w:tbl>
    <w:p w:rsidR="1A462B20" w:rsidRDefault="1A462B20" w14:noSpellErr="1" w14:paraId="7277E7B0" w14:textId="36018DB4">
      <w:r w:rsidR="1A462B20">
        <w:rPr/>
        <w:t>Output power, guaranteed (both channels, 1 kHz, series 0.251 / 0.383 Ω; High at VBUS 4.60 V and R_NEG 3.5 Ω; Default columns at the U503 IOS minimum). At VBUS 4.40 V the High column becomes 52.9 mW (32 Ω) and 108.3 mW (60 Ω) with the updated input voltage; the targets are still met with rail sag included (typical swing model, limitation L-3).</w:t>
      </w:r>
    </w:p>
    <w:tbl>
      <w:tblPr>
        <w:tblStyle w:val="LightList-Accent1"/>
        <w:tblW w:w="0" w:type="auto"/>
        <w:tblLook w:val="04A0" w:firstRow="1" w:lastRow="0" w:firstColumn="1" w:lastColumn="0" w:noHBand="0" w:noVBand="1"/>
      </w:tblPr>
      <w:tblGrid>
        <w:gridCol w:w="1900"/>
        <w:gridCol w:w="2200"/>
        <w:gridCol w:w="2600"/>
        <w:gridCol w:w="1400"/>
        <w:gridCol w:w="1646"/>
      </w:tblGrid>
      <w:tr w:rsidR="1A462B20" w:rsidTr="6DA958E7" w14:paraId="25F21CFF">
        <w:trPr>
          <w:trHeight w:val="300"/>
        </w:trPr>
        <w:tc>
          <w:tcPr>
            <w:tcW w:w="1900" w:type="dxa"/>
            <w:tcMar/>
          </w:tcPr>
          <w:p w:rsidR="1A462B20" w:rsidRDefault="1A462B20" w14:noSpellErr="1" w14:paraId="5BCADC76" w14:textId="67D7C089">
            <w:r w:rsidR="1A462B20">
              <w:rPr/>
              <w:t>Jack / load</w:t>
            </w:r>
          </w:p>
        </w:tc>
        <w:tc>
          <w:tcPr>
            <w:tcW w:w="2200" w:type="dxa"/>
            <w:tcMar/>
          </w:tcPr>
          <w:p w:rsidR="1A462B20" w:rsidRDefault="1A462B20" w14:noSpellErr="1" w14:paraId="4866063B" w14:textId="60B5A74D">
            <w:r w:rsidR="1A462B20">
              <w:rPr/>
              <w:t>High (mW)</w:t>
            </w:r>
          </w:p>
        </w:tc>
        <w:tc>
          <w:tcPr>
            <w:tcW w:w="2600" w:type="dxa"/>
            <w:tcMar/>
          </w:tcPr>
          <w:p w:rsidR="1A462B20" w:rsidRDefault="1A462B20" w14:noSpellErr="1" w14:paraId="7DFB481A" w14:textId="59938E11">
            <w:r w:rsidR="1A462B20">
              <w:rPr/>
              <w:t>Default (mW at IOS 175 / 180 / 190 mA, or the need at the minimum limit)</w:t>
            </w:r>
          </w:p>
        </w:tc>
        <w:tc>
          <w:tcPr>
            <w:tcW w:w="1400" w:type="dxa"/>
            <w:tcMar/>
          </w:tcPr>
          <w:p w:rsidR="1A462B20" w:rsidRDefault="1A462B20" w14:noSpellErr="1" w14:paraId="619D6D48" w14:textId="527174D5">
            <w:r w:rsidR="1A462B20">
              <w:rPr/>
              <w:t>Target High / Default (mW)</w:t>
            </w:r>
          </w:p>
        </w:tc>
        <w:tc>
          <w:tcPr>
            <w:tcW w:w="1646" w:type="dxa"/>
            <w:tcMar/>
          </w:tcPr>
          <w:p w:rsidR="1A462B20" w:rsidRDefault="1A462B20" w14:noSpellErr="1" w14:paraId="3CFDAF91" w14:textId="4B4F5B99">
            <w:r w:rsidR="1A462B20">
              <w:rPr/>
              <w:t>Status</w:t>
            </w:r>
          </w:p>
        </w:tc>
      </w:tr>
      <w:tr w:rsidR="1A462B20" w:rsidTr="6DA958E7" w14:paraId="554C626E">
        <w:tc>
          <w:tcPr>
            <w:tcW w:w="1900" w:type="dxa"/>
            <w:tcMar/>
          </w:tcPr>
          <w:p w:rsidR="1A462B20" w:rsidRDefault="1A462B20" w14:noSpellErr="1" w14:paraId="221B21F7" w14:textId="6264BC0E">
            <w:r w:rsidR="1A462B20">
              <w:rPr/>
              <w:t>3.5 mm 32 Ω</w:t>
            </w:r>
          </w:p>
        </w:tc>
        <w:tc>
          <w:tcPr>
            <w:tcW w:w="2200" w:type="dxa"/>
            <w:tcMar/>
          </w:tcPr>
          <w:p w:rsidR="1A462B20" w:rsidRDefault="1A462B20" w14:noSpellErr="1" w14:paraId="3DFDFAB0" w14:textId="5B42A2D2">
            <w:r w:rsidR="1A462B20">
              <w:rPr/>
              <w:t>54.9 (swing); guaranteed floor 56.5</w:t>
            </w:r>
          </w:p>
        </w:tc>
        <w:tc>
          <w:tcPr>
            <w:tcW w:w="2600" w:type="dxa"/>
            <w:tcMar/>
          </w:tcPr>
          <w:p w:rsidR="1A462B20" w:rsidRDefault="1A462B20" w14:paraId="4068DA2F" w14:textId="54208996" w14:noSpellErr="1">
            <w:r w:rsidR="2F6F5EBC">
              <w:rPr/>
              <w:t>38 mW target guaranteed at the 180.05 mA minimum limit</w:t>
            </w:r>
          </w:p>
        </w:tc>
        <w:tc>
          <w:tcPr>
            <w:tcW w:w="1400" w:type="dxa"/>
            <w:tcMar/>
          </w:tcPr>
          <w:p w:rsidR="1A462B20" w:rsidRDefault="1A462B20" w14:noSpellErr="1" w14:paraId="627D92D7" w14:textId="4CFE705A">
            <w:r w:rsidR="1A462B20">
              <w:rPr/>
              <w:t>50 / 38</w:t>
            </w:r>
          </w:p>
        </w:tc>
        <w:tc>
          <w:tcPr>
            <w:tcW w:w="1646" w:type="dxa"/>
            <w:tcMar/>
          </w:tcPr>
          <w:p w:rsidR="1A462B20" w:rsidRDefault="1A462B20" w14:paraId="6C70955B" w14:textId="45DC571E" w14:noSpellErr="1">
            <w:r w:rsidR="2F6F5EBC">
              <w:rPr/>
              <w:t>met: High +4.9 mW; Default at the minimum limit (need 178.82 mA, +1.23 mA)</w:t>
            </w:r>
          </w:p>
        </w:tc>
      </w:tr>
      <w:tr w:rsidR="1A462B20" w:rsidTr="6DA958E7" w14:paraId="36D610D5">
        <w:tc>
          <w:tcPr>
            <w:tcW w:w="1900" w:type="dxa"/>
            <w:tcMar/>
          </w:tcPr>
          <w:p w:rsidR="1A462B20" w:rsidRDefault="1A462B20" w14:noSpellErr="1" w14:paraId="36E65618" w14:textId="5CF1B793">
            <w:r w:rsidR="1A462B20">
              <w:rPr/>
              <w:t>4.4 mm 60 Ω</w:t>
            </w:r>
          </w:p>
        </w:tc>
        <w:tc>
          <w:tcPr>
            <w:tcW w:w="2200" w:type="dxa"/>
            <w:tcMar/>
          </w:tcPr>
          <w:p w:rsidR="1A462B20" w:rsidRDefault="1A462B20" w14:noSpellErr="1" w14:paraId="2C1F86F2" w14:textId="55CF9E57">
            <w:r w:rsidR="1A462B20">
              <w:rPr/>
              <w:t>114.3 (swing); floor 118.0</w:t>
            </w:r>
          </w:p>
        </w:tc>
        <w:tc>
          <w:tcPr>
            <w:tcW w:w="2600" w:type="dxa"/>
            <w:tcMar/>
          </w:tcPr>
          <w:p w:rsidR="1A462B20" w:rsidRDefault="1A462B20" w14:paraId="1840A332" w14:textId="4EAD851B" w14:noSpellErr="1">
            <w:r w:rsidR="2F6F5EBC">
              <w:rPr/>
              <w:t>needs less than the 3.5 mm 32 Ω case: met at the 180.05 mA minimum limit</w:t>
            </w:r>
          </w:p>
        </w:tc>
        <w:tc>
          <w:tcPr>
            <w:tcW w:w="1400" w:type="dxa"/>
            <w:tcMar/>
          </w:tcPr>
          <w:p w:rsidR="1A462B20" w:rsidRDefault="1A462B20" w14:noSpellErr="1" w14:paraId="51A76718" w14:textId="478B6BDF">
            <w:r w:rsidR="1A462B20">
              <w:rPr/>
              <w:t>105 / 17</w:t>
            </w:r>
          </w:p>
        </w:tc>
        <w:tc>
          <w:tcPr>
            <w:tcW w:w="1646" w:type="dxa"/>
            <w:tcMar/>
          </w:tcPr>
          <w:p w:rsidR="1A462B20" w:rsidRDefault="1A462B20" w14:noSpellErr="1" w14:paraId="5AA79B21" w14:textId="406952A3">
            <w:r w:rsidR="1A462B20">
              <w:rPr/>
              <w:t>met: High +9.3 mW; Default target met at the minimum limit</w:t>
            </w:r>
          </w:p>
        </w:tc>
      </w:tr>
      <w:tr w:rsidR="1A462B20" w:rsidTr="6DA958E7" w14:paraId="18713334">
        <w:tc>
          <w:tcPr>
            <w:tcW w:w="1900" w:type="dxa"/>
            <w:tcMar/>
          </w:tcPr>
          <w:p w:rsidR="1A462B20" w:rsidRDefault="1A462B20" w14:noSpellErr="1" w14:paraId="1E46747E" w14:textId="577EB318">
            <w:r w:rsidR="1A462B20">
              <w:rPr/>
              <w:t>4.4 mm 120 Ω</w:t>
            </w:r>
          </w:p>
        </w:tc>
        <w:tc>
          <w:tcPr>
            <w:tcW w:w="2200" w:type="dxa"/>
            <w:tcMar/>
          </w:tcPr>
          <w:p w:rsidR="1A462B20" w:rsidRDefault="1A462B20" w14:noSpellErr="1" w14:paraId="730AFC88" w14:textId="505C99DC">
            <w:r w:rsidR="1A462B20">
              <w:rPr/>
              <w:t>71.9 (swing); floor 73.3</w:t>
            </w:r>
          </w:p>
        </w:tc>
        <w:tc>
          <w:tcPr>
            <w:tcW w:w="2600" w:type="dxa"/>
            <w:tcMar/>
          </w:tcPr>
          <w:p w:rsidR="1A462B20" w:rsidRDefault="1A462B20" w14:paraId="472DE333" w14:textId="493A80A0" w14:noSpellErr="1">
            <w:r w:rsidR="2F6F5EBC">
              <w:rPr/>
              <w:t>needs less than the 3.5 mm 32 Ω case: met at the 180.05 mA minimum limit</w:t>
            </w:r>
          </w:p>
        </w:tc>
        <w:tc>
          <w:tcPr>
            <w:tcW w:w="1400" w:type="dxa"/>
            <w:tcMar/>
          </w:tcPr>
          <w:p w:rsidR="1A462B20" w:rsidRDefault="1A462B20" w14:noSpellErr="1" w14:paraId="669664B1" w14:textId="42186764">
            <w:r w:rsidR="1A462B20">
              <w:rPr/>
              <w:t>65 / 35</w:t>
            </w:r>
          </w:p>
        </w:tc>
        <w:tc>
          <w:tcPr>
            <w:tcW w:w="1646" w:type="dxa"/>
            <w:tcMar/>
          </w:tcPr>
          <w:p w:rsidR="1A462B20" w:rsidRDefault="1A462B20" w14:noSpellErr="1" w14:paraId="3A49BE9D" w14:textId="3AF64E28">
            <w:r w:rsidR="1A462B20">
              <w:rPr/>
              <w:t>met: High +6.9 mW; Default target met at the minimum limit</w:t>
            </w:r>
          </w:p>
        </w:tc>
      </w:tr>
      <w:tr w:rsidR="1A462B20" w:rsidTr="6DA958E7" w14:paraId="7C256CDC">
        <w:tc>
          <w:tcPr>
            <w:tcW w:w="1900" w:type="dxa"/>
            <w:tcMar/>
          </w:tcPr>
          <w:p w:rsidR="1A462B20" w:rsidRDefault="1A462B20" w14:noSpellErr="1" w14:paraId="4D4440CD" w14:textId="520BAE9D">
            <w:r w:rsidR="1A462B20">
              <w:rPr/>
              <w:t>4.4 mm 300 Ω</w:t>
            </w:r>
          </w:p>
        </w:tc>
        <w:tc>
          <w:tcPr>
            <w:tcW w:w="2200" w:type="dxa"/>
            <w:tcMar/>
          </w:tcPr>
          <w:p w:rsidR="1A462B20" w:rsidRDefault="1A462B20" w14:noSpellErr="1" w14:paraId="18C74C15" w14:textId="4AE99561">
            <w:r w:rsidR="1A462B20">
              <w:rPr/>
              <w:t>32.0 (full scale); floor 31.1</w:t>
            </w:r>
          </w:p>
        </w:tc>
        <w:tc>
          <w:tcPr>
            <w:tcW w:w="2600" w:type="dxa"/>
            <w:tcMar/>
          </w:tcPr>
          <w:p w:rsidR="1A462B20" w:rsidRDefault="1A462B20" w14:paraId="7432CA9B" w14:textId="43C77C25" w14:noSpellErr="1">
            <w:r w:rsidR="2F6F5EBC">
              <w:rPr/>
              <w:t>needs less than the 3.5 mm 32 Ω case: met at the 180.05 mA minimum limit</w:t>
            </w:r>
          </w:p>
        </w:tc>
        <w:tc>
          <w:tcPr>
            <w:tcW w:w="1400" w:type="dxa"/>
            <w:tcMar/>
          </w:tcPr>
          <w:p w:rsidR="1A462B20" w:rsidRDefault="1A462B20" w14:noSpellErr="1" w14:paraId="4AB2F285" w14:textId="3CA562E9">
            <w:r w:rsidR="1A462B20">
              <w:rPr/>
              <w:t>30 / 30</w:t>
            </w:r>
          </w:p>
        </w:tc>
        <w:tc>
          <w:tcPr>
            <w:tcW w:w="1646" w:type="dxa"/>
            <w:tcMar/>
          </w:tcPr>
          <w:p w:rsidR="1A462B20" w:rsidRDefault="1A462B20" w14:noSpellErr="1" w14:paraId="1D6E1D36" w14:textId="358349AD">
            <w:r w:rsidR="1A462B20">
              <w:rPr/>
              <w:t>met: High +1.1 mW guaranteed floor; Default target met at the minimum limit</w:t>
            </w:r>
          </w:p>
        </w:tc>
      </w:tr>
      <w:tr w:rsidR="1A462B20" w:rsidTr="6DA958E7" w14:paraId="7E881925">
        <w:tc>
          <w:tcPr>
            <w:tcW w:w="1900" w:type="dxa"/>
            <w:tcMar/>
          </w:tcPr>
          <w:p w:rsidR="1A462B20" w:rsidRDefault="1A462B20" w14:noSpellErr="1" w14:paraId="4CEEA849" w14:textId="4C98AA22">
            <w:r w:rsidR="1A462B20">
              <w:rPr/>
              <w:t>3.5 mm 16 Ω / 4.4 mm 32 Ω</w:t>
            </w:r>
          </w:p>
        </w:tc>
        <w:tc>
          <w:tcPr>
            <w:tcW w:w="2200" w:type="dxa"/>
            <w:tcMar/>
          </w:tcPr>
          <w:p w:rsidR="1A462B20" w:rsidRDefault="1A462B20" w14:noSpellErr="1" w14:paraId="38D37659" w14:textId="457690E6">
            <w:r w:rsidR="1A462B20">
              <w:rPr/>
              <w:t>67.3 / 97.7</w:t>
            </w:r>
          </w:p>
        </w:tc>
        <w:tc>
          <w:tcPr>
            <w:tcW w:w="2600" w:type="dxa"/>
            <w:tcMar/>
          </w:tcPr>
          <w:p w:rsidR="1A462B20" w:rsidRDefault="1A462B20" w14:noSpellErr="1" w14:paraId="3116E8AD" w14:textId="3E5477AA">
            <w:r w:rsidR="1A462B20">
              <w:rPr/>
              <w:t>22.4 / 12.1</w:t>
            </w:r>
          </w:p>
        </w:tc>
        <w:tc>
          <w:tcPr>
            <w:tcW w:w="1400" w:type="dxa"/>
            <w:tcMar/>
          </w:tcPr>
          <w:p w:rsidR="1A462B20" w:rsidRDefault="1A462B20" w14:noSpellErr="1" w14:paraId="3A888F5C" w14:textId="37325E6E">
            <w:r w:rsidR="1A462B20">
              <w:rPr/>
              <w:t>not rated</w:t>
            </w:r>
          </w:p>
        </w:tc>
        <w:tc>
          <w:tcPr>
            <w:tcW w:w="1646" w:type="dxa"/>
            <w:tcMar/>
          </w:tcPr>
          <w:p w:rsidR="1A462B20" w:rsidRDefault="1A462B20" w14:noSpellErr="1" w14:paraId="59CC2DA0" w14:textId="30104532">
            <w:r w:rsidR="1A462B20">
              <w:rPr/>
              <w:t>—</w:t>
            </w:r>
          </w:p>
        </w:tc>
      </w:tr>
    </w:tbl>
    <w:p w:rsidR="1A462B20" w:rsidRDefault="1A462B20" w14:paraId="688725F5" w14:textId="4570ACA6" w14:noSpellErr="1">
      <w:r w:rsidR="2F6F5EBC">
        <w:rPr/>
        <w:t>The 3.5 mm 32 Ω case sets the Default need (178.82 mA); every other Default target needs less and is met at the 180.05 mA minimum limit (worst-case calculation). The Default output-power targets are therefore guaranteed at the current-limit minimum (Default acceptance criterion, owner decision).</w:t>
      </w:r>
    </w:p>
    <w:p w:rsidR="1A462B20" w:rsidP="1A462B20" w:rsidRDefault="1A462B20" w14:noSpellErr="1" w14:paraId="7D003E91" w14:textId="315464B1">
      <w:pPr>
        <w:pStyle w:val="Heading3"/>
      </w:pPr>
      <w:r w:rsidRPr="1A462B20" w:rsidR="1A462B20">
        <w:rPr>
          <w:color w:val="1F4E79" w:themeColor="accent6" w:themeTint="FF" w:themeShade="FF"/>
        </w:rPr>
        <w:t>3.4.4 Offset, noise, response and pop</w:t>
      </w:r>
    </w:p>
    <w:tbl>
      <w:tblPr>
        <w:tblStyle w:val="LightList-Accent1"/>
        <w:tblW w:w="0" w:type="auto"/>
        <w:tblLook w:val="04A0" w:firstRow="1" w:lastRow="0" w:firstColumn="1" w:lastColumn="0" w:noHBand="0" w:noVBand="1"/>
      </w:tblPr>
      <w:tblGrid>
        <w:gridCol w:w="2600"/>
        <w:gridCol w:w="4000"/>
        <w:gridCol w:w="3146"/>
      </w:tblGrid>
      <w:tr w:rsidR="1A462B20" w:rsidTr="1A462B20" w14:paraId="78EA64FC">
        <w:trPr>
          <w:trHeight w:val="300"/>
        </w:trPr>
        <w:tc>
          <w:tcPr>
            <w:tcW w:w="2600" w:type="dxa"/>
            <w:tcMar/>
          </w:tcPr>
          <w:p w:rsidR="1A462B20" w:rsidRDefault="1A462B20" w14:noSpellErr="1" w14:paraId="6B42D24F" w14:textId="5718ECE0">
            <w:r w:rsidR="1A462B20">
              <w:rPr/>
              <w:t>Parameter</w:t>
            </w:r>
          </w:p>
        </w:tc>
        <w:tc>
          <w:tcPr>
            <w:tcW w:w="4000" w:type="dxa"/>
            <w:tcMar/>
          </w:tcPr>
          <w:p w:rsidR="1A462B20" w:rsidRDefault="1A462B20" w14:noSpellErr="1" w14:paraId="50EB017F" w14:textId="4FF6D3A4">
            <w:r w:rsidR="1A462B20">
              <w:rPr/>
              <w:t>Value</w:t>
            </w:r>
          </w:p>
        </w:tc>
        <w:tc>
          <w:tcPr>
            <w:tcW w:w="3146" w:type="dxa"/>
            <w:tcMar/>
          </w:tcPr>
          <w:p w:rsidR="1A462B20" w:rsidRDefault="1A462B20" w14:noSpellErr="1" w14:paraId="3433A6A8" w14:textId="48D4BA68">
            <w:r w:rsidR="1A462B20">
              <w:rPr/>
              <w:t>Basis</w:t>
            </w:r>
          </w:p>
        </w:tc>
      </w:tr>
      <w:tr w:rsidR="1A462B20" w:rsidTr="1A462B20" w14:paraId="76F9D070">
        <w:tc>
          <w:tcPr>
            <w:tcW w:w="2600" w:type="dxa"/>
            <w:tcMar/>
          </w:tcPr>
          <w:p w:rsidR="1A462B20" w:rsidRDefault="1A462B20" w14:noSpellErr="1" w14:paraId="1E361AD2" w14:textId="5FEA1ADD">
            <w:r w:rsidR="1A462B20">
              <w:rPr/>
              <w:t>DC offset, 0–50 °C (new in v1.0)</w:t>
            </w:r>
          </w:p>
        </w:tc>
        <w:tc>
          <w:tcPr>
            <w:tcW w:w="4000" w:type="dxa"/>
            <w:tcMar/>
          </w:tcPr>
          <w:p w:rsidR="1A462B20" w:rsidRDefault="1A462B20" w14:noSpellErr="1" w14:paraId="56C8BC99" w14:textId="58C801A1">
            <w:r w:rsidR="1A462B20">
              <w:rPr/>
              <w:t>guaranteed from published terms (resistor tolerance and TCR, OPA1622 and OPA2210 maxima over −40…125 °C, Rf TCR, 3V3A tolerance) with the mixed leg network: 5.61 / 11.21 mV unbalanced / balanced; with the assumed DAC terms (3 % pair-gain mismatch, 1 mV null mismatch): 7.73 / 15.47 mV, margins 2.27 / 4.53 mV to 10 / 20 mV</w:t>
            </w:r>
          </w:p>
        </w:tc>
        <w:tc>
          <w:tcPr>
            <w:tcW w:w="3146" w:type="dxa"/>
            <w:tcMar/>
          </w:tcPr>
          <w:p w:rsidR="1A462B20" w:rsidRDefault="1A462B20" w14:noSpellErr="1" w14:paraId="4428A610" w14:textId="51A5E865">
            <w:r w:rsidR="1A462B20">
              <w:rPr/>
              <w:t>guaranteed part: worst-case calculation; DAC terms: assumption, qualified on every board at 0–5, 25 and 50 °C (Chapter 10)</w:t>
            </w:r>
          </w:p>
        </w:tc>
      </w:tr>
      <w:tr w:rsidR="1A462B20" w:rsidTr="1A462B20" w14:paraId="11727101">
        <w:tc>
          <w:tcPr>
            <w:tcW w:w="2600" w:type="dxa"/>
            <w:tcMar/>
          </w:tcPr>
          <w:p w:rsidR="1A462B20" w:rsidRDefault="1A462B20" w14:noSpellErr="1" w14:paraId="36C32A5C" w14:textId="68BB48DA">
            <w:r w:rsidR="1A462B20">
              <w:rPr/>
              <w:t>Offset statement</w:t>
            </w:r>
          </w:p>
        </w:tc>
        <w:tc>
          <w:tcPr>
            <w:tcW w:w="4000" w:type="dxa"/>
            <w:tcMar/>
          </w:tcPr>
          <w:p w:rsidR="1A462B20" w:rsidRDefault="1A462B20" w14:noSpellErr="1" w14:paraId="3FEF2E58" w14:textId="61992F9E">
            <w:r w:rsidR="1A462B20">
              <w:rPr/>
              <w:t>the published terms are guaranteed; the unpublished DAC matching is qualified per board by DMM (±0.05 mV) on LP/LN/RP/RN and the pairs after 20–30 min soaks at 0–5, 25 and 50 °C, extrapolated linearly to 0 °C; the VREF trims R446/R447 stay the designed-in remedy</w:t>
            </w:r>
          </w:p>
        </w:tc>
        <w:tc>
          <w:tcPr>
            <w:tcW w:w="3146" w:type="dxa"/>
            <w:tcMar/>
          </w:tcPr>
          <w:p w:rsidR="1A462B20" w:rsidRDefault="1A462B20" w14:noSpellErr="1" w14:paraId="384D0067" w14:textId="5A771662">
            <w:r w:rsidR="1A462B20">
              <w:rPr/>
              <w:t>evidence classes G (published terms), E (DAC terms), Q (per-board test)</w:t>
            </w:r>
          </w:p>
        </w:tc>
      </w:tr>
      <w:tr w:rsidR="1A462B20" w:rsidTr="1A462B20" w14:paraId="69C166F5">
        <w:tc>
          <w:tcPr>
            <w:tcW w:w="2600" w:type="dxa"/>
            <w:tcMar/>
          </w:tcPr>
          <w:p w:rsidR="1A462B20" w:rsidRDefault="1A462B20" w14:noSpellErr="1" w14:paraId="30973FB1" w14:textId="718C76D7">
            <w:r w:rsidR="1A462B20">
              <w:rPr/>
              <w:t>Noise and dynamic range</w:t>
            </w:r>
          </w:p>
        </w:tc>
        <w:tc>
          <w:tcPr>
            <w:tcW w:w="4000" w:type="dxa"/>
            <w:tcMar/>
          </w:tcPr>
          <w:p w:rsidR="1A462B20" w:rsidRDefault="1A462B20" w14:noSpellErr="1" w14:paraId="30C5BB92" w14:textId="6A6A5D9B">
            <w:r w:rsidR="1A462B20">
              <w:rPr/>
              <w:t>1.75 µVrms A-weighted unbalanced / 2.83 µVrms balanced; DR 117.8–119.5 dB(A) (target ≥ 115, minimum 112)</w:t>
            </w:r>
          </w:p>
        </w:tc>
        <w:tc>
          <w:tcPr>
            <w:tcW w:w="3146" w:type="dxa"/>
            <w:tcMar/>
          </w:tcPr>
          <w:p w:rsidR="1A462B20" w:rsidRDefault="1A462B20" w14:noSpellErr="1" w14:paraId="16E471C4" w14:textId="6348445F">
            <w:r w:rsidR="1A462B20">
              <w:rPr/>
              <w:t>typical only; measured at bring-up</w:t>
            </w:r>
          </w:p>
        </w:tc>
      </w:tr>
      <w:tr w:rsidR="1A462B20" w:rsidTr="1A462B20" w14:paraId="5406B6C3">
        <w:tc>
          <w:tcPr>
            <w:tcW w:w="2600" w:type="dxa"/>
            <w:tcMar/>
          </w:tcPr>
          <w:p w:rsidR="1A462B20" w:rsidRDefault="1A462B20" w14:noSpellErr="1" w14:paraId="2B0F66B1" w14:textId="7A5DA4D4">
            <w:r w:rsidR="1A462B20">
              <w:rPr/>
              <w:t>THD+N</w:t>
            </w:r>
          </w:p>
        </w:tc>
        <w:tc>
          <w:tcPr>
            <w:tcW w:w="4000" w:type="dxa"/>
            <w:tcMar/>
          </w:tcPr>
          <w:p w:rsidR="1A462B20" w:rsidRDefault="1A462B20" w14:noSpellErr="1" w14:paraId="420F3300" w14:textId="733B8B98">
            <w:r w:rsidR="1A462B20">
              <w:rPr/>
              <w:t>−112.9 dB at 1 kHz, 300 Ω (target −105); switch contribution ≤ −164 dB</w:t>
            </w:r>
          </w:p>
        </w:tc>
        <w:tc>
          <w:tcPr>
            <w:tcW w:w="3146" w:type="dxa"/>
            <w:tcMar/>
          </w:tcPr>
          <w:p w:rsidR="1A462B20" w:rsidRDefault="1A462B20" w14:noSpellErr="1" w14:paraId="4C1C569E" w14:textId="6C19725C">
            <w:r w:rsidR="1A462B20">
              <w:rPr/>
              <w:t>typical only; measured at bring-up (LEG vs JACK)</w:t>
            </w:r>
          </w:p>
        </w:tc>
      </w:tr>
      <w:tr w:rsidR="1A462B20" w:rsidTr="1A462B20" w14:paraId="768EF6DD">
        <w:tc>
          <w:tcPr>
            <w:tcW w:w="2600" w:type="dxa"/>
            <w:tcMar/>
          </w:tcPr>
          <w:p w:rsidR="1A462B20" w:rsidRDefault="1A462B20" w14:noSpellErr="1" w14:paraId="74226325" w14:textId="032ED2D1">
            <w:r w:rsidR="1A462B20">
              <w:rPr/>
              <w:t>Frequency response</w:t>
            </w:r>
          </w:p>
        </w:tc>
        <w:tc>
          <w:tcPr>
            <w:tcW w:w="4000" w:type="dxa"/>
            <w:tcMar/>
          </w:tcPr>
          <w:p w:rsidR="1A462B20" w:rsidRDefault="1A462B20" w14:noSpellErr="1" w14:paraId="1AE2C272" w14:textId="7C0CB995">
            <w:r w:rsidR="1A462B20">
              <w:rPr/>
              <w:t>−0.067 dB at 20 kHz; within +0.1 / −0.3 dB at 44.1 / 48 / 384 kHz</w:t>
            </w:r>
          </w:p>
        </w:tc>
        <w:tc>
          <w:tcPr>
            <w:tcW w:w="3146" w:type="dxa"/>
            <w:tcMar/>
          </w:tcPr>
          <w:p w:rsidR="1A462B20" w:rsidRDefault="1A462B20" w14:noSpellErr="1" w14:paraId="5DFF23E2" w14:textId="74EAA059">
            <w:r w:rsidR="1A462B20">
              <w:rPr/>
              <w:t>typical only</w:t>
            </w:r>
          </w:p>
        </w:tc>
      </w:tr>
      <w:tr w:rsidR="1A462B20" w:rsidTr="1A462B20" w14:paraId="7B1CE088">
        <w:tc>
          <w:tcPr>
            <w:tcW w:w="2600" w:type="dxa"/>
            <w:tcMar/>
          </w:tcPr>
          <w:p w:rsidR="1A462B20" w:rsidRDefault="1A462B20" w14:noSpellErr="1" w14:paraId="7B97BC0E" w14:textId="0C0000CE">
            <w:r w:rsidR="1A462B20">
              <w:rPr/>
              <w:t>Crosstalk</w:t>
            </w:r>
          </w:p>
        </w:tc>
        <w:tc>
          <w:tcPr>
            <w:tcW w:w="4000" w:type="dxa"/>
            <w:tcMar/>
          </w:tcPr>
          <w:p w:rsidR="1A462B20" w:rsidRDefault="1A462B20" w14:noSpellErr="1" w14:paraId="127AD54E" w14:textId="04DDE792">
            <w:r w:rsidR="1A462B20">
              <w:rPr/>
              <w:t>3.5 mm −84 dB at the 2 mΩ shared-return layout target (−75 dB at 5.7 mΩ); switch-to-switch −166 dB</w:t>
            </w:r>
          </w:p>
        </w:tc>
        <w:tc>
          <w:tcPr>
            <w:tcW w:w="3146" w:type="dxa"/>
            <w:tcMar/>
          </w:tcPr>
          <w:p w:rsidR="1A462B20" w:rsidRDefault="1A462B20" w14:noSpellErr="1" w14:paraId="2D8B9671" w14:textId="7DBBCE56">
            <w:r w:rsidR="1A462B20">
              <w:rPr/>
              <w:t>typical only; layout rule in 9.3</w:t>
            </w:r>
          </w:p>
        </w:tc>
      </w:tr>
      <w:tr w:rsidR="1A462B20" w:rsidTr="1A462B20" w14:paraId="18CFE30D">
        <w:tc>
          <w:tcPr>
            <w:tcW w:w="2600" w:type="dxa"/>
            <w:tcMar/>
          </w:tcPr>
          <w:p w:rsidR="1A462B20" w:rsidRDefault="1A462B20" w14:noSpellErr="1" w14:paraId="40DBF35D" w14:textId="14D12ECB">
            <w:r w:rsidR="1A462B20">
              <w:rPr/>
              <w:t>Power-up pop</w:t>
            </w:r>
          </w:p>
        </w:tc>
        <w:tc>
          <w:tcPr>
            <w:tcW w:w="4000" w:type="dxa"/>
            <w:tcMar/>
          </w:tcPr>
          <w:p w:rsidR="1A462B20" w:rsidRDefault="1A462B20" w14:noSpellErr="1" w14:paraId="41C0AE90" w14:textId="0DAF158F">
            <w:r w:rsidR="1A462B20">
              <w:rPr/>
              <w:t>≤ 4.70 mV at 300 Ω (6 % margin on stacked assumptions; ≤ 4.11 mV with C441), typically ≤ 0.27 mV</w:t>
            </w:r>
          </w:p>
        </w:tc>
        <w:tc>
          <w:tcPr>
            <w:tcW w:w="3146" w:type="dxa"/>
            <w:tcMar/>
          </w:tcPr>
          <w:p w:rsidR="1A462B20" w:rsidRDefault="1A462B20" w14:noSpellErr="1" w14:paraId="696A19B6" w14:textId="068CFC53">
            <w:r w:rsidR="1A462B20">
              <w:rPr/>
              <w:t>worst-case calculation; measured at bring-up (O10), fallback C441</w:t>
            </w:r>
          </w:p>
        </w:tc>
      </w:tr>
      <w:tr w:rsidR="1A462B20" w:rsidTr="1A462B20" w14:paraId="5A77BB58">
        <w:tc>
          <w:tcPr>
            <w:tcW w:w="2600" w:type="dxa"/>
            <w:tcMar/>
          </w:tcPr>
          <w:p w:rsidR="1A462B20" w:rsidRDefault="1A462B20" w14:noSpellErr="1" w14:paraId="7C15DBFD" w14:textId="1DA25CC8">
            <w:r w:rsidR="1A462B20">
              <w:rPr/>
              <w:t>Power-down pop</w:t>
            </w:r>
          </w:p>
        </w:tc>
        <w:tc>
          <w:tcPr>
            <w:tcW w:w="4000" w:type="dxa"/>
            <w:tcMar/>
          </w:tcPr>
          <w:p w:rsidR="1A462B20" w:rsidRDefault="1A462B20" w14:noSpellErr="1" w14:paraId="504CFA55" w14:textId="1680438C">
            <w:r w:rsidR="1A462B20">
              <w:rPr/>
              <w:t>0.126 mV with the register 14 ramp before RESETB; the double-I²C-fault order is a logged fault path (≤ 12.0 mV, not a controlled transition)</w:t>
            </w:r>
          </w:p>
        </w:tc>
        <w:tc>
          <w:tcPr>
            <w:tcW w:w="3146" w:type="dxa"/>
            <w:tcMar/>
          </w:tcPr>
          <w:p w:rsidR="1A462B20" w:rsidRDefault="1A462B20" w14:noSpellErr="1" w14:paraId="18FB941E" w14:textId="0F5E2A50">
            <w:r w:rsidR="1A462B20">
              <w:rPr/>
              <w:t>worst-case calculation; the register 14 ramp is mandatory firmware</w:t>
            </w:r>
          </w:p>
        </w:tc>
      </w:tr>
      <w:tr w:rsidR="1A462B20" w:rsidTr="1A462B20" w14:paraId="2D4ED864">
        <w:tc>
          <w:tcPr>
            <w:tcW w:w="2600" w:type="dxa"/>
            <w:tcMar/>
          </w:tcPr>
          <w:p w:rsidR="1A462B20" w:rsidRDefault="1A462B20" w14:noSpellErr="1" w14:paraId="6C57345D" w14:textId="26738AC5">
            <w:r w:rsidR="1A462B20">
              <w:rPr/>
              <w:t>LED-to-output coupling</w:t>
            </w:r>
          </w:p>
        </w:tc>
        <w:tc>
          <w:tcPr>
            <w:tcW w:w="4000" w:type="dxa"/>
            <w:tcMar/>
          </w:tcPr>
          <w:p w:rsidR="1A462B20" w:rsidRDefault="1A462B20" w14:noSpellErr="1" w14:paraId="356456D2" w14:textId="1F517189">
            <w:r w:rsidR="1A462B20">
              <w:rPr/>
              <w:t>≤ 0.42 mV at 300 Ω (CS 2 pF bound)</w:t>
            </w:r>
          </w:p>
        </w:tc>
        <w:tc>
          <w:tcPr>
            <w:tcW w:w="3146" w:type="dxa"/>
            <w:tcMar/>
          </w:tcPr>
          <w:p w:rsidR="1A462B20" w:rsidRDefault="1A462B20" w14:noSpellErr="1" w14:paraId="23413AFC" w14:textId="182F584D">
            <w:r w:rsidR="1A462B20">
              <w:rPr/>
              <w:t>worst-case calculation</w:t>
            </w:r>
          </w:p>
        </w:tc>
      </w:tr>
      <w:tr w:rsidR="1A462B20" w:rsidTr="1A462B20" w14:paraId="456E46D1">
        <w:tc>
          <w:tcPr>
            <w:tcW w:w="2600" w:type="dxa"/>
            <w:tcMar/>
          </w:tcPr>
          <w:p w:rsidR="1A462B20" w:rsidRDefault="1A462B20" w14:noSpellErr="1" w14:paraId="4290079B" w14:textId="2F44B8C2">
            <w:r w:rsidR="1A462B20">
              <w:rPr/>
              <w:t>Hot unplug</w:t>
            </w:r>
          </w:p>
        </w:tc>
        <w:tc>
          <w:tcPr>
            <w:tcW w:w="4000" w:type="dxa"/>
            <w:tcMar/>
          </w:tcPr>
          <w:p w:rsidR="1A462B20" w:rsidRDefault="1A462B20" w14:noSpellErr="1" w14:paraId="2163AAD6" w14:textId="28229F86">
            <w:r w:rsidR="1A462B20">
              <w:rPr/>
              <w:t>not a controlled transition: the transient through the opening switches is a measured target ≤ 20 mV (L-5)</w:t>
            </w:r>
          </w:p>
        </w:tc>
        <w:tc>
          <w:tcPr>
            <w:tcW w:w="3146" w:type="dxa"/>
            <w:tcMar/>
          </w:tcPr>
          <w:p w:rsidR="1A462B20" w:rsidRDefault="1A462B20" w14:noSpellErr="1" w14:paraId="23DB99BC" w14:textId="2100864A">
            <w:r w:rsidR="1A462B20">
              <w:rPr/>
              <w:t>measured at bring-up</w:t>
            </w:r>
          </w:p>
        </w:tc>
      </w:tr>
    </w:tbl>
    <w:p w:rsidR="1A462B20" w:rsidP="1A462B20" w:rsidRDefault="1A462B20" w14:noSpellErr="1" w14:paraId="5FC7B86B" w14:textId="758C5CA9">
      <w:pPr>
        <w:pStyle w:val="Heading2"/>
      </w:pPr>
      <w:r w:rsidRPr="1A462B20" w:rsidR="1A462B20">
        <w:rPr>
          <w:color w:val="1F4E79" w:themeColor="accent6" w:themeTint="FF" w:themeShade="FF"/>
        </w:rPr>
        <w:t>3.5 Block 5 — Power domains, current limit, rails, discharge</w:t>
      </w:r>
    </w:p>
    <w:p w:rsidR="1A462B20" w:rsidRDefault="1A462B20" w14:noSpellErr="1" w14:paraId="6A7FE766" w14:textId="719AE1CF">
      <w:r w:rsidR="1A462B20">
        <w:rPr/>
        <w:t>Function: make the switched 3V3D, 1V3 and 3V3A domains and the current-limited 5V_ANA, generate VPOS and VNEG, discharge every switched domain in a guaranteed time, and report the analog supply state to the MCU. The domain table is in 2.1.</w:t>
      </w:r>
    </w:p>
    <w:tbl>
      <w:tblPr>
        <w:tblStyle w:val="LightList-Accent1"/>
        <w:tblW w:w="0" w:type="auto"/>
        <w:tblLook w:val="04A0" w:firstRow="1" w:lastRow="0" w:firstColumn="1" w:lastColumn="0" w:noHBand="0" w:noVBand="1"/>
      </w:tblPr>
      <w:tblGrid>
        <w:gridCol w:w="1700"/>
        <w:gridCol w:w="4500"/>
        <w:gridCol w:w="3546"/>
      </w:tblGrid>
      <w:tr w:rsidR="1A462B20" w:rsidTr="0A3B5C1E" w14:paraId="4A7691A1">
        <w:trPr>
          <w:trHeight w:val="300"/>
        </w:trPr>
        <w:tc>
          <w:tcPr>
            <w:tcW w:w="1700" w:type="dxa"/>
            <w:tcMar/>
          </w:tcPr>
          <w:p w:rsidR="1A462B20" w:rsidRDefault="1A462B20" w14:noSpellErr="1" w14:paraId="11109989" w14:textId="48092DF8">
            <w:r w:rsidR="1A462B20">
              <w:rPr/>
              <w:t>Item</w:t>
            </w:r>
          </w:p>
        </w:tc>
        <w:tc>
          <w:tcPr>
            <w:tcW w:w="4500" w:type="dxa"/>
            <w:tcMar/>
          </w:tcPr>
          <w:p w:rsidR="1A462B20" w:rsidRDefault="1A462B20" w14:noSpellErr="1" w14:paraId="1950D114" w14:textId="40E714BC">
            <w:r w:rsidR="1A462B20">
              <w:rPr/>
              <w:t>Circuit and values</w:t>
            </w:r>
          </w:p>
        </w:tc>
        <w:tc>
          <w:tcPr>
            <w:tcW w:w="3546" w:type="dxa"/>
            <w:tcMar/>
          </w:tcPr>
          <w:p w:rsidR="1A462B20" w:rsidRDefault="1A462B20" w14:noSpellErr="1" w14:paraId="1F1FA963" w14:textId="39C4FB80">
            <w:r w:rsidR="1A462B20">
              <w:rPr/>
              <w:t>Calculation, margin and basis</w:t>
            </w:r>
          </w:p>
        </w:tc>
      </w:tr>
      <w:tr w:rsidR="1A462B20" w:rsidTr="0A3B5C1E" w14:paraId="7EF54ACF">
        <w:tc>
          <w:tcPr>
            <w:tcW w:w="1700" w:type="dxa"/>
            <w:tcMar/>
          </w:tcPr>
          <w:p w:rsidR="1A462B20" w:rsidRDefault="1A462B20" w14:noSpellErr="1" w14:paraId="71F1441A" w14:textId="50DA5BF5">
            <w:r w:rsidR="1A462B20">
              <w:rPr/>
              <w:t>U502 3V3M (new in v1.0)</w:t>
            </w:r>
          </w:p>
        </w:tc>
        <w:tc>
          <w:tcPr>
            <w:tcW w:w="4500" w:type="dxa"/>
            <w:tcMar/>
          </w:tcPr>
          <w:p w:rsidR="1A462B20" w:rsidRDefault="1A462B20" w14:noSpellErr="1" w14:paraId="359B8FD6" w14:textId="49B842B9">
            <w:r w:rsidR="1A462B20">
              <w:rPr/>
              <w:t>TI TPS70933DBVR (SOT-23-5: 1 IN, 2 GND, 3 EN open pad, 4 NC, 5 OUT), IN on VBUS next to U102 (C102 2.2 µF is its input capacitor), C502 2.2 µF at OUT</w:t>
            </w:r>
          </w:p>
        </w:tc>
        <w:tc>
          <w:tcPr>
            <w:tcW w:w="3546" w:type="dxa"/>
            <w:tcMar/>
          </w:tcPr>
          <w:p w:rsidR="1A462B20" w:rsidRDefault="1A462B20" w14:noSpellErr="1" w14:paraId="765654E8" w14:textId="4296297D">
            <w:r w:rsidR="1A462B20">
              <w:rPr/>
              <w:t>input 2.7–30 V, 3V3M 3.207–3.343 V, dropout ≤ 650 mV at 50 mA (datasheet); always on, so the MCU runs with U102 off in suspend; it blocks reverse current, so D103 is deleted</w:t>
            </w:r>
          </w:p>
        </w:tc>
      </w:tr>
      <w:tr w:rsidR="1A462B20" w:rsidTr="0A3B5C1E" w14:paraId="655B97C1">
        <w:tc>
          <w:tcPr>
            <w:tcW w:w="1700" w:type="dxa"/>
            <w:tcMar/>
          </w:tcPr>
          <w:p w:rsidR="1A462B20" w:rsidRDefault="1A462B20" w14:noSpellErr="1" w14:paraId="43AF5EE5" w14:textId="59AB89F2">
            <w:r w:rsidR="1A462B20">
              <w:rPr/>
              <w:t>U504 3V3D</w:t>
            </w:r>
          </w:p>
        </w:tc>
        <w:tc>
          <w:tcPr>
            <w:tcW w:w="4500" w:type="dxa"/>
            <w:tcMar/>
          </w:tcPr>
          <w:p w:rsidR="1A462B20" w:rsidRDefault="1A462B20" w14:noSpellErr="1" w14:paraId="29FA5155" w14:textId="528970B6">
            <w:r w:rsidR="1A462B20">
              <w:rPr/>
              <w:t>TLV76733DRVR, EN = AUD_EN with R508 10 k pull-down, C512 10 µF</w:t>
            </w:r>
          </w:p>
        </w:tc>
        <w:tc>
          <w:tcPr>
            <w:tcW w:w="3546" w:type="dxa"/>
            <w:tcMar/>
          </w:tcPr>
          <w:p w:rsidR="1A462B20" w:rsidRDefault="1A462B20" w14:noSpellErr="1" w14:paraId="401F1BE0" w14:textId="4B67577A">
            <w:r w:rsidR="1A462B20">
              <w:rPr/>
              <w:t>handles 0.5 W itself (the dropper resistors are deleted); VDO ≤ 0.31 V at 221 mA → +0.772 V at 5V_SYS 4.311 V; AUD_EN high ≥ 2.18 V (TLV767 VEN(HI) 1.2 V, Q504 1.45 V) and ≤ 0.11 V low with PC10 floating (worst-case calculation)</w:t>
            </w:r>
          </w:p>
        </w:tc>
      </w:tr>
      <w:tr w:rsidR="1A462B20" w:rsidTr="0A3B5C1E" w14:paraId="656517F8">
        <w:tc>
          <w:tcPr>
            <w:tcW w:w="1700" w:type="dxa"/>
            <w:tcMar/>
          </w:tcPr>
          <w:p w:rsidR="1A462B20" w:rsidRDefault="1A462B20" w14:noSpellErr="1" w14:paraId="18A8ABB5" w14:textId="627CB7EF">
            <w:r w:rsidR="1A462B20">
              <w:rPr/>
              <w:t>AUD_EN drive</w:t>
            </w:r>
          </w:p>
        </w:tc>
        <w:tc>
          <w:tcPr>
            <w:tcW w:w="4500" w:type="dxa"/>
            <w:tcMar/>
          </w:tcPr>
          <w:p w:rsidR="1A462B20" w:rsidRDefault="1A462B20" w14:noSpellErr="1" w14:paraId="30F8CE13" w14:textId="5B5A9EB3">
            <w:r w:rsidR="1A462B20">
              <w:rPr/>
              <w:t>PC10 → R237 4.7 k → AUD_EN; U605B/Q620 can pull AUD_EN low while 3V3A is not good</w:t>
            </w:r>
          </w:p>
        </w:tc>
        <w:tc>
          <w:tcPr>
            <w:tcW w:w="3546" w:type="dxa"/>
            <w:tcMar/>
          </w:tcPr>
          <w:p w:rsidR="1A462B20" w:rsidRDefault="1A462B20" w14:noSpellErr="1" w14:paraId="7A1630AB" w14:textId="54388577">
            <w:r w:rsidR="1A462B20">
              <w:rPr/>
              <w:t>hardware-backed ESS order (3.6)</w:t>
            </w:r>
          </w:p>
        </w:tc>
      </w:tr>
      <w:tr w:rsidR="1A462B20" w:rsidTr="0A3B5C1E" w14:paraId="7A2D630D">
        <w:tc>
          <w:tcPr>
            <w:tcW w:w="1700" w:type="dxa"/>
            <w:tcMar/>
          </w:tcPr>
          <w:p w:rsidR="1A462B20" w:rsidRDefault="1A462B20" w14:noSpellErr="1" w14:paraId="1092A316" w14:textId="6B4DE5EC">
            <w:r w:rsidR="1A462B20">
              <w:rPr/>
              <w:t>U503 eFuse</w:t>
            </w:r>
          </w:p>
        </w:tc>
        <w:tc>
          <w:tcPr>
            <w:tcW w:w="4500" w:type="dxa"/>
            <w:tcMar/>
          </w:tcPr>
          <w:p w:rsidR="1A462B20" w:rsidRDefault="1A462B20" w14:noSpellErr="1" w14:paraId="5090C1F8" w14:textId="642BCCB0">
            <w:r w:rsidR="1A462B20">
              <w:rPr/>
              <w:t>TPS259621DDAR: EN/UVLO = ANA_EN with R513 100 k, dVdt C514 10 nF, ILM pin 7 with R509 4.75 kΩ 0.1 % (owner-fitted KOA RN73R1JTTD4751B25, fitted before the first power-up: a board without R509 keeps U503 off) to GND, OVCSEL pin 8 open, FLT pin 6 → ANA_FAULT_N (R512 100 k to 3V3M)</w:t>
            </w:r>
          </w:p>
        </w:tc>
        <w:tc>
          <w:tcPr>
            <w:tcW w:w="3546" w:type="dxa"/>
            <w:tcMar/>
          </w:tcPr>
          <w:p w:rsidR="1A462B20" w:rsidRDefault="1A462B20" w14:noSpellErr="1" w14:paraId="386CE848" w14:textId="5D09B374">
            <w:r w:rsidR="1A462B20">
              <w:rPr/>
              <w:t>OVCSEL open is the datasheet 13.8 V clamp option (12.97 / 13.77 / 14.52 V), pin 8 on an isolated pad; it never engages (U102 is the single OV element)</w:t>
            </w:r>
          </w:p>
        </w:tc>
      </w:tr>
      <w:tr w:rsidR="1A462B20" w:rsidTr="0A3B5C1E" w14:paraId="65DBF706">
        <w:tc>
          <w:tcPr>
            <w:tcW w:w="1700" w:type="dxa"/>
            <w:tcMar/>
          </w:tcPr>
          <w:p w:rsidR="1A462B20" w:rsidRDefault="1A462B20" w14:noSpellErr="1" w14:paraId="438380A3" w14:textId="741F13E9">
            <w:r w:rsidR="1A462B20">
              <w:rPr/>
              <w:t>Default / High limit</w:t>
            </w:r>
          </w:p>
        </w:tc>
        <w:tc>
          <w:tcPr>
            <w:tcW w:w="4500" w:type="dxa"/>
            <w:tcMar/>
          </w:tcPr>
          <w:p w:rsidR="1A462B20" w:rsidRDefault="1A462B20" w14:noSpellErr="1" w14:paraId="2751CBE6" w14:textId="6CFCFAAD">
            <w:r w:rsidR="1A462B20">
              <w:rPr/>
              <w:t>R510 3.74 kΩ in series with U505 TMUX1101 (1 D → R510, 2 S → GND, 3 GND, 4 SEL = ILIM_HI with R511 100 k pull-down, 5 VDD = 3V3M with C515 100 nF) in parallel with R509</w:t>
            </w:r>
          </w:p>
        </w:tc>
        <w:tc>
          <w:tcPr>
            <w:tcW w:w="3546" w:type="dxa"/>
            <w:tcMar/>
          </w:tcPr>
          <w:p w:rsidR="1A462B20" w:rsidRDefault="1A462B20" w14:paraId="2FB030BD" w14:textId="65DAE171" w14:noSpellErr="1">
            <w:r w:rsidR="2F6F5EBC">
              <w:rPr/>
              <w:t>Default 180.05 / 201.3 / 222.6 mA, High 395.4 / 442.7 / 489.7 mA (worst-case calculation, 2.2); off-leakage ≤ 0.2 nA → 2 ppm shift</w:t>
            </w:r>
          </w:p>
        </w:tc>
      </w:tr>
      <w:tr w:rsidR="1A462B20" w:rsidTr="0A3B5C1E" w14:paraId="1C72DEE0">
        <w:tc>
          <w:tcPr>
            <w:tcW w:w="1700" w:type="dxa"/>
            <w:tcMar/>
          </w:tcPr>
          <w:p w:rsidR="1A462B20" w:rsidRDefault="1A462B20" w14:noSpellErr="1" w14:paraId="6366D328" w14:textId="7CF041E6">
            <w:r w:rsidR="1A462B20">
              <w:rPr/>
              <w:t>FLT semantics</w:t>
            </w:r>
          </w:p>
        </w:tc>
        <w:tc>
          <w:tcPr>
            <w:tcW w:w="4500" w:type="dxa"/>
            <w:tcMar/>
          </w:tcPr>
          <w:p w:rsidR="1A462B20" w:rsidRDefault="1A462B20" w14:noSpellErr="1" w14:paraId="607D7052" w14:textId="75CE28AA">
            <w:r w:rsidR="1A462B20">
              <w:rPr/>
              <w:t>FLT asserts only for thermal shutdown or an ILM short, not for current limiting; overload is seen through RAILS_OK_N; a dead short on 5V_ANA reads RAILS_OK_N “good” and DC_PERMIT_N “not permitted”</w:t>
            </w:r>
          </w:p>
        </w:tc>
        <w:tc>
          <w:tcPr>
            <w:tcW w:w="3546" w:type="dxa"/>
            <w:tcMar/>
          </w:tcPr>
          <w:p w:rsidR="1A462B20" w:rsidRDefault="1A462B20" w14:noSpellErr="1" w14:paraId="358CA5B2" w14:textId="6EAC0F6E">
            <w:r w:rsidR="1A462B20">
              <w:rPr/>
              <w:t>firmware supply-fault and overload rules (Chapter 5)</w:t>
            </w:r>
          </w:p>
        </w:tc>
      </w:tr>
      <w:tr w:rsidR="1A462B20" w:rsidTr="0A3B5C1E" w14:paraId="2AAE73D3">
        <w:tc>
          <w:tcPr>
            <w:tcW w:w="1700" w:type="dxa"/>
            <w:tcMar/>
          </w:tcPr>
          <w:p w:rsidR="1A462B20" w:rsidRDefault="1A462B20" w14:noSpellErr="1" w14:paraId="3A3C4454" w14:textId="05C16FE3">
            <w:r w:rsidR="1A462B20">
              <w:rPr/>
              <w:t>U501 LM27762</w:t>
            </w:r>
          </w:p>
        </w:tc>
        <w:tc>
          <w:tcPr>
            <w:tcW w:w="4500" w:type="dxa"/>
            <w:tcMar/>
          </w:tcPr>
          <w:p w:rsidR="1A462B20" w:rsidRDefault="1A462B20" w14:noSpellErr="1" w14:paraId="6CB5B9B5" w14:textId="7E9F56A7">
            <w:r w:rsidR="1A462B20">
              <w:rPr/>
              <w:t>EN+ (12) and EN− (8) tied to VIN = 5V_ANA_F; RAIL_EN, R506 and R507 deleted; VPOS = VFB+ (1.182–1.218 V) × (1 + 221/100) = 3.789 / 3.852 / 3.915 V; |VNEG| = VFB− (1.202–1.238 V) × (1 + 205/100) = 3.661 / 3.721 / 3.781 V (R501 221 k / R502 100 k, R503 205 k / R504 100 k, 0.1 % thin film)</w:t>
            </w:r>
          </w:p>
        </w:tc>
        <w:tc>
          <w:tcPr>
            <w:tcW w:w="3546" w:type="dxa"/>
            <w:tcMar/>
          </w:tcPr>
          <w:p w:rsidR="1A462B20" w:rsidRDefault="1A462B20" w14:noSpellErr="1" w14:paraId="54B6F08B" w14:textId="777D3D6B">
            <w:r w:rsidR="1A462B20">
              <w:rPr/>
              <w:t>No enable can exceed VIN in any state; the rails start with the dVdt ramp after ANA_EN (2.4)</w:t>
            </w:r>
          </w:p>
        </w:tc>
      </w:tr>
      <w:tr w:rsidR="1A462B20" w:rsidTr="0A3B5C1E" w14:paraId="70AD3756">
        <w:tc>
          <w:tcPr>
            <w:tcW w:w="1700" w:type="dxa"/>
            <w:tcMar/>
          </w:tcPr>
          <w:p w:rsidR="1A462B20" w:rsidRDefault="1A462B20" w14:noSpellErr="1" w14:paraId="1507E5C6" w14:textId="0E929DE0">
            <w:r w:rsidR="1A462B20">
              <w:rPr/>
              <w:t>PGOOD</w:t>
            </w:r>
          </w:p>
        </w:tc>
        <w:tc>
          <w:tcPr>
            <w:tcW w:w="4500" w:type="dxa"/>
            <w:tcMar/>
          </w:tcPr>
          <w:p w:rsidR="1A462B20" w:rsidRDefault="1A462B20" w14:noSpellErr="1" w14:paraId="561A33EF" w14:textId="077084A4">
            <w:r w:rsidR="1A462B20">
              <w:rPr/>
              <w:t>low = both rails ≥ 95 % (typical) → N5_PGOOD with R505 100 k to 5V_ANA_F → R522 10 k → RAILS_OK_N at PB4 (5 V tolerant) with R532 470 k pin-side pull-down</w:t>
            </w:r>
          </w:p>
        </w:tc>
        <w:tc>
          <w:tcPr>
            <w:tcW w:w="3546" w:type="dxa"/>
            <w:tcMar/>
          </w:tcPr>
          <w:p w:rsidR="1A462B20" w:rsidRDefault="1A462B20" w14:noSpellErr="1" w14:paraId="689D67EC" w14:textId="004E6B68">
            <w:r w:rsidR="1A462B20">
              <w:rPr/>
              <w:t>PB4 3.12–4.78 V when released (VIH ≥ 1.756 V, ≤ 5.0 V) (worst-case calculation); RAILS_OK_N reads “good” whenever 5V_ANA is off → valid only with ANA_EN = 1 for ≥ T_START = 40 ms</w:t>
            </w:r>
          </w:p>
        </w:tc>
      </w:tr>
      <w:tr w:rsidR="1A462B20" w:rsidTr="0A3B5C1E" w14:paraId="5A75B398">
        <w:tc>
          <w:tcPr>
            <w:tcW w:w="1700" w:type="dxa"/>
            <w:tcMar/>
          </w:tcPr>
          <w:p w:rsidR="1A462B20" w:rsidRDefault="1A462B20" w14:noSpellErr="1" w14:paraId="6A1800EF" w14:textId="1763CBDD">
            <w:r w:rsidR="1A462B20">
              <w:rPr/>
              <w:t>FB501 input filter</w:t>
            </w:r>
          </w:p>
        </w:tc>
        <w:tc>
          <w:tcPr>
            <w:tcW w:w="4500" w:type="dxa"/>
            <w:tcMar/>
          </w:tcPr>
          <w:p w:rsidR="1A462B20" w:rsidRDefault="1A462B20" w14:noSpellErr="1" w14:paraId="41A5DC6D" w14:textId="1041B2A1">
            <w:r w:rsidR="1A462B20">
              <w:rPr/>
              <w:t>BLM18PG121SN1D between 5V_ANA and 5V_ANA_F; C507 10 µF; R531 1 Ω + C513 10 µF DNF damping</w:t>
            </w:r>
          </w:p>
        </w:tc>
        <w:tc>
          <w:tcPr>
            <w:tcW w:w="3546" w:type="dxa"/>
            <w:tcMar/>
          </w:tcPr>
          <w:p w:rsidR="1A462B20" w:rsidRDefault="1A462B20" w14:noSpellErr="1" w14:paraId="4D6FF5CA" w14:textId="091F9965">
            <w:r w:rsidR="1A462B20">
              <w:rPr/>
              <w:t>input |Z| peak 1.59 Ω at 39.5 kHz (cable resonance) → no damping fitted, R531/C513 DNF fallback (worst-case calculation)</w:t>
            </w:r>
          </w:p>
        </w:tc>
      </w:tr>
      <w:tr w:rsidR="1A462B20" w:rsidTr="0A3B5C1E" w14:paraId="354E4962">
        <w:tc>
          <w:tcPr>
            <w:tcW w:w="1700" w:type="dxa"/>
            <w:tcMar/>
          </w:tcPr>
          <w:p w:rsidR="1A462B20" w:rsidRDefault="1A462B20" w14:noSpellErr="1" w14:paraId="3156ACCA" w14:textId="2034F9DA">
            <w:r w:rsidR="1A462B20">
              <w:rPr/>
              <w:t>Reverse clamps D104/D105</w:t>
            </w:r>
          </w:p>
        </w:tc>
        <w:tc>
          <w:tcPr>
            <w:tcW w:w="4500" w:type="dxa"/>
            <w:tcMar/>
          </w:tcPr>
          <w:p w:rsidR="1A462B20" w:rsidRDefault="1A462B20" w14:noSpellErr="1" w14:paraId="28B4D331" w14:textId="1912E09E">
            <w:r w:rsidR="1A462B20">
              <w:rPr/>
              <w:t>Nexperia BAT54,215, the same part as D413/D414 (SOT23: 1 A = regulator OUT, 2 NC pad, 3 K = regulator IN), each ≤ 3 mm from its regulator: D104 across U302 (3V3A → 5V_SYS), D105 across U503 (5V_ANA → 5V_SYS); D103 deleted</w:t>
            </w:r>
          </w:p>
        </w:tc>
        <w:tc>
          <w:tcPr>
            <w:tcW w:w="3546" w:type="dxa"/>
            <w:tcMar/>
          </w:tcPr>
          <w:p w:rsidR="1A462B20" w:rsidRDefault="1A462B20" w14:noSpellErr="1" w14:paraId="6F1D36AC" w14:textId="11F0C762">
            <w:r w:rsidR="1A462B20">
              <w:rPr/>
              <w:t>at a hard unplug OUT − IN ≤ +0.458 / +0.452 V for tens of µs (body diodes alone: 0.54–0.62 V); the 0.3 V target is not met with a diode whose leakage fits the suspend budget → limitation L-8; U504 and U303 need no diode (−3 mV / +5 mV) (worst-case calculation)</w:t>
            </w:r>
          </w:p>
        </w:tc>
      </w:tr>
      <w:tr w:rsidR="1A462B20" w:rsidTr="0A3B5C1E" w14:paraId="50D97A60">
        <w:tc>
          <w:tcPr>
            <w:tcW w:w="1700" w:type="dxa"/>
            <w:tcMar/>
          </w:tcPr>
          <w:p w:rsidR="1A462B20" w:rsidRDefault="1A462B20" w14:noSpellErr="1" w14:paraId="208D8F7E" w14:textId="290627D7">
            <w:r w:rsidR="1A462B20">
              <w:rPr/>
              <w:t>ANA_SENSE</w:t>
            </w:r>
          </w:p>
        </w:tc>
        <w:tc>
          <w:tcPr>
            <w:tcW w:w="4500" w:type="dxa"/>
            <w:tcMar/>
          </w:tcPr>
          <w:p w:rsidR="1A462B20" w:rsidRDefault="1A462B20" w14:noSpellErr="1" w14:paraId="6D58EBE8" w14:textId="21E40E9B">
            <w:r w:rsidR="1A462B20">
              <w:rPr/>
              <w:t>R535 100 k from 5V_ANA_F / R536 47 k to GND (the VBUS_SENSE values), C516 100 pF C0G at PA0: k = 0.3197</w:t>
            </w:r>
          </w:p>
        </w:tc>
        <w:tc>
          <w:tcPr>
            <w:tcW w:w="3546" w:type="dxa"/>
            <w:tcMar/>
          </w:tcPr>
          <w:p w:rsidR="1A462B20" w:rsidRDefault="1A462B20" w14:noSpellErr="1" w14:paraId="444160C2" w14:textId="1AC1F55F">
            <w:r w:rsidR="1A462B20">
              <w:rPr/>
              <w:t>5.55 V → ≤ 1.7987 V (1.3 mV inside the 1.8 V design guideline, ≥ 1.5 V inside the ADC range); source 32.0 kΩ (≤ 43.5 kΩ at 41.5 cycles), 37.8 µA; 5V_ANA_F 4.00 V ↔ 1.279 V = 1587 counts, the same code as VBUS_SENSE; sampling-kick residual 9.1 mV at the threshold; ADC2 slot 9, 20 kHz (worst-case calculation); supply fault = 5V_ANA_F &lt; 4.0 V with ANA_EN high for &gt; 5 ms after T_START, in every state</w:t>
            </w:r>
          </w:p>
        </w:tc>
      </w:tr>
      <w:tr w:rsidR="1A462B20" w:rsidTr="0A3B5C1E" w14:paraId="1D22ACBA">
        <w:tc>
          <w:tcPr>
            <w:tcW w:w="1700" w:type="dxa"/>
            <w:tcMar/>
          </w:tcPr>
          <w:p w:rsidR="1A462B20" w:rsidRDefault="1A462B20" w14:noSpellErr="1" w14:paraId="21E23BE6" w14:textId="31D755D4">
            <w:r w:rsidR="1A462B20">
              <w:rPr/>
              <w:t>Discharge</w:t>
            </w:r>
          </w:p>
        </w:tc>
        <w:tc>
          <w:tcPr>
            <w:tcW w:w="4500" w:type="dxa"/>
            <w:tcMar/>
          </w:tcPr>
          <w:p w:rsidR="1A462B20" w:rsidRDefault="1A462B20" w14:noSpellErr="1" w14:paraId="625B167F" w14:textId="2AB53C98">
            <w:r w:rsidR="1A462B20">
              <w:rPr/>
              <w:t>Q502 (gate AVCC_EN) holds N5_DIS_A (R526 22 k to 3V3M) low while 3V3A is enabled; when AVCC_EN falls Q503 + R527 discharge 3V3A and both AVCC pins; Q504 (gate AUD_EN) / R528 → N5_DIS_D → Q505 + R529 (3V3D) and Q506 + R530 (1V3)</w:t>
            </w:r>
          </w:p>
        </w:tc>
        <w:tc>
          <w:tcPr>
            <w:tcW w:w="3546" w:type="dxa"/>
            <w:tcMar/>
          </w:tcPr>
          <w:p w:rsidR="1A462B20" w:rsidRDefault="1A462B20" w14:noSpellErr="1" w14:paraId="5CAEC268" w14:textId="2393235C">
            <w:r w:rsidR="1A462B20">
              <w:rPr/>
              <w:t>3V3A &lt; 0.1 V ≤ 0.385 ms, 3V3D ≤ 0.63 ms, 1V3 ≤ 0.134 ms (capacitors at +tolerance, Rds(on) maximum, 89 µs gate bound); pulses ≤ 340 mA, ≤ 43 µJ per event; a regulator never fights its discharge; the domains also discharge at boot and at any MCU reset (worst-case calculation)</w:t>
            </w:r>
          </w:p>
        </w:tc>
      </w:tr>
      <w:tr w:rsidR="1A462B20" w:rsidTr="0A3B5C1E" w14:paraId="53F4EB7D">
        <w:tc>
          <w:tcPr>
            <w:tcW w:w="1700" w:type="dxa"/>
            <w:tcMar/>
          </w:tcPr>
          <w:p w:rsidR="1A462B20" w:rsidRDefault="1A462B20" w14:noSpellErr="1" w14:paraId="5857BF8C" w14:textId="3AA883D1">
            <w:r w:rsidR="1A462B20">
              <w:rPr/>
              <w:t>Dissipation</w:t>
            </w:r>
          </w:p>
        </w:tc>
        <w:tc>
          <w:tcPr>
            <w:tcW w:w="4500" w:type="dxa"/>
            <w:tcMar/>
          </w:tcPr>
          <w:p w:rsidR="1A462B20" w:rsidRDefault="1A462B20" w14:noSpellErr="1" w14:paraId="462BCC13" w14:textId="33866A95">
            <w:r w:rsidR="1A462B20">
              <w:rPr/>
              <w:t>U501 ≤ 0.46 W, U504 ≈ 0.36 W, U503 31 mW in normal operation (Default dead short 1.24 W; High short → thermal shutdown with 95 ms auto-retry), U303 122 mW (TJ 81.6 °C)</w:t>
            </w:r>
          </w:p>
        </w:tc>
        <w:tc>
          <w:tcPr>
            <w:tcW w:w="3546" w:type="dxa"/>
            <w:tcMar/>
          </w:tcPr>
          <w:p w:rsidR="1A462B20" w:rsidRDefault="1A462B20" w14:paraId="7748FD32" w14:textId="2C645159" w14:noSpellErr="1">
            <w:r w:rsidR="6D180FFA">
              <w:rPr/>
              <w:t>thermal rules in 9.3; U502 TPS70933 90 °C at 190 mW (≤ 99 °C with a +10 °C local-rise allowance), TLV767 ≈ 88 °C (S5), LM27762 ≤ 115.4 °C bound, TPS2596 Default dead short 125 °C (fault only; the ANA_SENSE rule removes ANA_EN in every state) (worst-case calculation)</w:t>
            </w:r>
          </w:p>
        </w:tc>
      </w:tr>
    </w:tbl>
    <w:p w:rsidR="1A462B20" w:rsidP="1A462B20" w:rsidRDefault="1A462B20" w14:noSpellErr="1" w14:paraId="65BBEEB0" w14:textId="2E88E925">
      <w:pPr>
        <w:pStyle w:val="Heading2"/>
      </w:pPr>
      <w:r w:rsidRPr="1A462B20" w:rsidR="1A462B20">
        <w:rPr>
          <w:color w:val="1F4E79" w:themeColor="accent6" w:themeTint="FF" w:themeShade="FF"/>
        </w:rPr>
        <w:t>3.6 Block 6 — Protection and output switch</w:t>
      </w:r>
    </w:p>
    <w:p w:rsidR="1A462B20" w:rsidRDefault="1A462B20" w14:noSpellErr="1" w14:paraId="2D382725" w14:textId="3450D2D5">
      <w:r w:rsidR="1A462B20">
        <w:rPr/>
        <w:t>Function: four photorelays disconnect the legs from the jacks. Their LED current flows only if the MCU (RELAY_EN), the MCLK run signal (N2_MCLK_OE), the hardware permit node H and the re-arm latch all allow it. Node H is the wired-OR of the leg DC windows, the I/V common-mode window, the supervisor channels and the pair-difference persistence detector; H itself is non-latching and recovers only after a minimum switch-off time, while the re-arm latch keeps the switch open after any trip until a fresh RELAY_EN edge. The MCU adds the slow DC tiers, the pre-close checks, the stream guards with the stricter stream check and the DAC lock-status check (Chapter 5).</w:t>
      </w:r>
    </w:p>
    <w:p w:rsidR="1A462B20" w:rsidP="1A462B20" w:rsidRDefault="1A462B20" w14:noSpellErr="1" w14:paraId="290F51EA" w14:textId="29E38D63">
      <w:pPr>
        <w:pStyle w:val="Heading3"/>
      </w:pPr>
      <w:r w:rsidRPr="1A462B20" w:rsidR="1A462B20">
        <w:rPr>
          <w:color w:val="1F4E79" w:themeColor="accent6" w:themeTint="FF" w:themeShade="FF"/>
        </w:rPr>
        <w:t>3.6.1 Output switch, LED drive and permits</w:t>
      </w:r>
    </w:p>
    <w:tbl>
      <w:tblPr>
        <w:tblStyle w:val="LightList-Accent1"/>
        <w:tblW w:w="0" w:type="auto"/>
        <w:tblLook w:val="04A0" w:firstRow="1" w:lastRow="0" w:firstColumn="1" w:lastColumn="0" w:noHBand="0" w:noVBand="1"/>
      </w:tblPr>
      <w:tblGrid>
        <w:gridCol w:w="1700"/>
        <w:gridCol w:w="4500"/>
        <w:gridCol w:w="3546"/>
      </w:tblGrid>
      <w:tr w:rsidR="1A462B20" w:rsidTr="0A3B5C1E" w14:paraId="59EF225D">
        <w:trPr>
          <w:trHeight w:val="300"/>
        </w:trPr>
        <w:tc>
          <w:tcPr>
            <w:tcW w:w="1700" w:type="dxa"/>
            <w:tcMar/>
          </w:tcPr>
          <w:p w:rsidR="1A462B20" w:rsidRDefault="1A462B20" w14:noSpellErr="1" w14:paraId="21BD4DB0" w14:textId="4C4ADFCB">
            <w:r w:rsidR="1A462B20">
              <w:rPr/>
              <w:t>Item</w:t>
            </w:r>
          </w:p>
        </w:tc>
        <w:tc>
          <w:tcPr>
            <w:tcW w:w="4500" w:type="dxa"/>
            <w:tcMar/>
          </w:tcPr>
          <w:p w:rsidR="1A462B20" w:rsidRDefault="1A462B20" w14:noSpellErr="1" w14:paraId="1AD5B2EF" w14:textId="4528C68F">
            <w:r w:rsidR="1A462B20">
              <w:rPr/>
              <w:t>Circuit and values</w:t>
            </w:r>
          </w:p>
        </w:tc>
        <w:tc>
          <w:tcPr>
            <w:tcW w:w="3546" w:type="dxa"/>
            <w:tcMar/>
          </w:tcPr>
          <w:p w:rsidR="1A462B20" w:rsidRDefault="1A462B20" w14:noSpellErr="1" w14:paraId="5E8BBC38" w14:textId="3E06AD53">
            <w:r w:rsidR="1A462B20">
              <w:rPr/>
              <w:t>Calculation, margin and basis</w:t>
            </w:r>
          </w:p>
        </w:tc>
      </w:tr>
      <w:tr w:rsidR="1A462B20" w:rsidTr="0A3B5C1E" w14:paraId="7E0FD908">
        <w:tc>
          <w:tcPr>
            <w:tcW w:w="1700" w:type="dxa"/>
            <w:tcMar/>
          </w:tcPr>
          <w:p w:rsidR="1A462B20" w:rsidRDefault="1A462B20" w14:noSpellErr="1" w14:paraId="31D6069F" w14:textId="551C0DC8">
            <w:r w:rsidR="1A462B20">
              <w:rPr/>
              <w:t>Switches K601–K604</w:t>
            </w:r>
          </w:p>
        </w:tc>
        <w:tc>
          <w:tcPr>
            <w:tcW w:w="4500" w:type="dxa"/>
            <w:tcMar/>
          </w:tcPr>
          <w:p w:rsidR="1A462B20" w:rsidRDefault="1A462B20" w14:noSpellErr="1" w14:paraId="4152533A" w14:textId="4DF9F48C">
            <w:r w:rsidR="1A462B20">
              <w:rPr/>
              <w:t>Toshiba TLP3545A(TP1,F), DIP6 LF1 gull-wing SMD, owner-fitted after the protection self-tests (until then the outputs are open): pin 1 anode, 2 cathode, 3 N.C. and 5 common source (isolated pads without traces), 4/6 drains (A connection); K601 LEG_LP → JACK_LP, K602 LEG_LN → JACK_LN, K603 LEG_RP → JACK_RP, K604 LEG_RN → JACK_RN</w:t>
            </w:r>
          </w:p>
        </w:tc>
        <w:tc>
          <w:tcPr>
            <w:tcW w:w="3546" w:type="dxa"/>
            <w:tcMar/>
          </w:tcPr>
          <w:p w:rsidR="1A462B20" w:rsidRDefault="1A462B20" w14:noSpellErr="1" w14:paraId="24C41A08" w14:textId="46D7DB50">
            <w:r w:rsidR="1A462B20">
              <w:rPr/>
              <w:t>VOFF 60 V, ION 4 A (2.6 A at 60 °C), RON ≤ 60 mΩ at IF 5 mA and 25 °C (0.081 Ω at 60 °C, assumption ×1.35), IFT ≤ 3 mA, IFC ≥ 10 µA, tON ≤ 5 ms, tOFF ≤ 0.5 ms at 25 °C (design 10 ms / 1.0 ms over 0–60 °C, assumption ×2, L-2), LED VF ≤ 1.80 V at 10 mA, VR 6 V (datasheet); switching all four legs isolates 24/24 plug and adapter cases</w:t>
            </w:r>
          </w:p>
        </w:tc>
      </w:tr>
      <w:tr w:rsidR="1A462B20" w:rsidTr="0A3B5C1E" w14:paraId="7E736E08">
        <w:tc>
          <w:tcPr>
            <w:tcW w:w="1700" w:type="dxa"/>
            <w:tcMar/>
          </w:tcPr>
          <w:p w:rsidR="1A462B20" w:rsidRDefault="1A462B20" w14:noSpellErr="1" w14:paraId="475E0DB8" w14:textId="5DED3BC5">
            <w:r w:rsidR="1A462B20">
              <w:rPr/>
              <w:t>Second source</w:t>
            </w:r>
          </w:p>
        </w:tc>
        <w:tc>
          <w:tcPr>
            <w:tcW w:w="4500" w:type="dxa"/>
            <w:tcMar/>
          </w:tcPr>
          <w:p w:rsidR="1A462B20" w:rsidRDefault="1A462B20" w14:noSpellErr="1" w14:paraId="44D97EC2" w14:textId="56CB2289">
            <w:r w:rsidR="1A462B20">
              <w:rPr/>
              <w:t>Panasonic AQV251GA(X) only if JLCPCB confirms a Standard-PCBA peak ≤ 250 °C and ≤ 30 s above 230 °C</w:t>
            </w:r>
          </w:p>
        </w:tc>
        <w:tc>
          <w:tcPr>
            <w:tcW w:w="3546" w:type="dxa"/>
            <w:tcMar/>
          </w:tcPr>
          <w:p w:rsidR="1A462B20" w:rsidRDefault="1A462B20" w14:noSpellErr="1" w14:paraId="39B1AA93" w14:textId="4FA9094D">
            <w:r w:rsidR="1A462B20">
              <w:rPr/>
              <w:t>same land fits</w:t>
            </w:r>
          </w:p>
        </w:tc>
      </w:tr>
      <w:tr w:rsidR="1A462B20" w:rsidTr="0A3B5C1E" w14:paraId="1BE7EDEB">
        <w:tc>
          <w:tcPr>
            <w:tcW w:w="1700" w:type="dxa"/>
            <w:tcMar/>
          </w:tcPr>
          <w:p w:rsidR="1A462B20" w:rsidRDefault="1A462B20" w14:noSpellErr="1" w14:paraId="169D5D06" w14:textId="66BE69C2">
            <w:r w:rsidR="1A462B20">
              <w:rPr/>
              <w:t>LED string L</w:t>
            </w:r>
          </w:p>
        </w:tc>
        <w:tc>
          <w:tcPr>
            <w:tcW w:w="4500" w:type="dxa"/>
            <w:tcMar/>
          </w:tcPr>
          <w:p w:rsidR="1A462B20" w:rsidRDefault="1A462B20" w14:noSpellErr="1" w14:paraId="25A0F42A" w14:textId="5F9C5086">
            <w:r w:rsidR="1A462B20">
              <w:rPr/>
              <w:t>5V_SYS → K601 LED → K602 LED → Q612 MMBT3904 collector; emitter N6_EL → R641 24.9 Ω 0.1 % (YAGEO RT0402BRD0724R9L) → N6_EM; U604A OPA2333 (V+ = 3V3D, C622 100 nF) with +IN = N6_IREF, −IN = N6_EL (Kelvin at R641), OUT → R643 4.7 k → base</w:t>
            </w:r>
          </w:p>
        </w:tc>
        <w:tc>
          <w:tcPr>
            <w:tcW w:w="3546" w:type="dxa"/>
            <w:tcMar/>
          </w:tcPr>
          <w:p w:rsidR="1A462B20" w:rsidRDefault="1A462B20" w14:noSpellErr="1" w14:paraId="4C9EF3B5" w14:textId="587A374A">
            <w:r w:rsidR="1A462B20">
              <w:rPr/>
              <w:t>the OPA2333 sink makes the string current independent of 5V_SYS down to 4.17 V (worst case)</w:t>
            </w:r>
          </w:p>
        </w:tc>
      </w:tr>
      <w:tr w:rsidR="1A462B20" w:rsidTr="0A3B5C1E" w14:paraId="36C555C0">
        <w:tc>
          <w:tcPr>
            <w:tcW w:w="1700" w:type="dxa"/>
            <w:tcMar/>
          </w:tcPr>
          <w:p w:rsidR="1A462B20" w:rsidRDefault="1A462B20" w14:noSpellErr="1" w14:paraId="7DDAA7EA" w14:textId="6F8F97BF">
            <w:r w:rsidR="1A462B20">
              <w:rPr/>
              <w:t>LED string R</w:t>
            </w:r>
          </w:p>
        </w:tc>
        <w:tc>
          <w:tcPr>
            <w:tcW w:w="4500" w:type="dxa"/>
            <w:tcMar/>
          </w:tcPr>
          <w:p w:rsidR="1A462B20" w:rsidRDefault="1A462B20" w14:noSpellErr="1" w14:paraId="1C2096E7" w14:textId="686D7E83">
            <w:r w:rsidR="1A462B20">
              <w:rPr/>
              <w:t>K603, K604, Q614, R642, R644, U604B</w:t>
            </w:r>
          </w:p>
        </w:tc>
        <w:tc>
          <w:tcPr>
            <w:tcW w:w="3546" w:type="dxa"/>
            <w:tcMar/>
          </w:tcPr>
          <w:p w:rsidR="1A462B20" w:rsidRDefault="1A462B20" w14:noSpellErr="1" w14:paraId="457FFC64" w14:textId="614B6547">
            <w:r w:rsidR="1A462B20">
              <w:rPr/>
              <w:t>as string L</w:t>
            </w:r>
          </w:p>
        </w:tc>
      </w:tr>
      <w:tr w:rsidR="1A462B20" w:rsidTr="0A3B5C1E" w14:paraId="51EAE6D2">
        <w:tc>
          <w:tcPr>
            <w:tcW w:w="1700" w:type="dxa"/>
            <w:tcMar/>
          </w:tcPr>
          <w:p w:rsidR="1A462B20" w:rsidRDefault="1A462B20" w14:noSpellErr="1" w14:paraId="1F58DE81" w14:textId="7860C5BC">
            <w:r w:rsidR="1A462B20">
              <w:rPr/>
              <w:t>Reference</w:t>
            </w:r>
          </w:p>
        </w:tc>
        <w:tc>
          <w:tcPr>
            <w:tcW w:w="4500" w:type="dxa"/>
            <w:tcMar/>
          </w:tcPr>
          <w:p w:rsidR="1A462B20" w:rsidRDefault="1A462B20" w14:paraId="2CAB87EC" w14:textId="713EAC80" w14:noSpellErr="1">
            <w:r w:rsidR="6D180FFA">
              <w:rPr/>
              <w:t>N6_IREF = RELAY_EN × R663 5.1 k / (R662 100 k + R663), 0.1 %; RELAY_EN ≥ 2.81 V at the 3.207 V 3V3M minimum</w:t>
            </w:r>
          </w:p>
        </w:tc>
        <w:tc>
          <w:tcPr>
            <w:tcW w:w="3546" w:type="dxa"/>
            <w:tcMar/>
          </w:tcPr>
          <w:p w:rsidR="1A462B20" w:rsidRDefault="1A462B20" w14:paraId="26AA1F48" w14:textId="6A1C9344" w14:noSpellErr="1">
            <w:r w:rsidR="6D180FFA">
              <w:rPr/>
              <w:t>IF ≈ 5.26–6.60 mA per string: ≥ 5.0 mA at every corner (margin 5 %) (worst-case calculation)</w:t>
            </w:r>
          </w:p>
        </w:tc>
      </w:tr>
      <w:tr w:rsidR="1A462B20" w:rsidTr="0A3B5C1E" w14:paraId="3E1C2974">
        <w:tc>
          <w:tcPr>
            <w:tcW w:w="1700" w:type="dxa"/>
            <w:tcMar/>
          </w:tcPr>
          <w:p w:rsidR="1A462B20" w:rsidRDefault="1A462B20" w14:noSpellErr="1" w14:paraId="273E3428" w14:textId="0131F3B9">
            <w:r w:rsidR="1A462B20">
              <w:rPr/>
              <w:t>Supply</w:t>
            </w:r>
          </w:p>
        </w:tc>
        <w:tc>
          <w:tcPr>
            <w:tcW w:w="4500" w:type="dxa"/>
            <w:tcMar/>
          </w:tcPr>
          <w:p w:rsidR="1A462B20" w:rsidRDefault="1A462B20" w14:paraId="4A326FEF" w14:textId="7A0FDA7D" w14:noSpellErr="1">
            <w:r w:rsidR="6D180FFA">
              <w:rPr/>
              <w:t>with RELAY_EN high: 5V_SYS ≤ 13.20 mA, 3V3M 0.100 mA, 3V3D 0.320 mA (+ 0.056 mA for U604 whenever 3V3D is up); 0 mA on 5V_SYS and 3V3M with RELAY_EN low</w:t>
            </w:r>
          </w:p>
        </w:tc>
        <w:tc>
          <w:tcPr>
            <w:tcW w:w="3546" w:type="dxa"/>
            <w:tcMar/>
          </w:tcPr>
          <w:p w:rsidR="1A462B20" w:rsidRDefault="1A462B20" w14:noSpellErr="1" w14:paraId="763EA044" w14:textId="72EDC141">
            <w:r w:rsidR="1A462B20">
              <w:rPr/>
              <w:t>worst-case calculation</w:t>
            </w:r>
          </w:p>
        </w:tc>
      </w:tr>
      <w:tr w:rsidR="1A462B20" w:rsidTr="0A3B5C1E" w14:paraId="62677377">
        <w:tc>
          <w:tcPr>
            <w:tcW w:w="1700" w:type="dxa"/>
            <w:tcMar/>
          </w:tcPr>
          <w:p w:rsidR="1A462B20" w:rsidRDefault="1A462B20" w14:noSpellErr="1" w14:paraId="3E1F57DE" w14:textId="0A0321B6">
            <w:r w:rsidR="1A462B20">
              <w:rPr/>
              <w:t>Series permits</w:t>
            </w:r>
          </w:p>
        </w:tc>
        <w:tc>
          <w:tcPr>
            <w:tcW w:w="4500" w:type="dxa"/>
            <w:tcMar/>
          </w:tcPr>
          <w:p w:rsidR="1A462B20" w:rsidRDefault="1A462B20" w14:paraId="5482C85E" w14:textId="02E1087A" w14:noSpellErr="1">
            <w:r w:rsidR="2F6F5EBC">
              <w:rPr/>
              <w:t>N6_EM → Q616 AO3400A (gate N6_GMC ← R645 1 k ← N2_MCLK_OE) → N6_M2 → Q617 AO3400A (gate N6_H) → N6_M3 → Q622 AO3400A (gate N6_ARMG ← R692 1 k ← N6_ARM, with R696 100 k gate-to-source; new in v1.0) → GND</w:t>
            </w:r>
          </w:p>
        </w:tc>
        <w:tc>
          <w:tcPr>
            <w:tcW w:w="3546" w:type="dxa"/>
            <w:tcMar/>
          </w:tcPr>
          <w:p w:rsidR="1A462B20" w:rsidRDefault="1A462B20" w14:noSpellErr="1" w14:paraId="5E46E4B6" w14:textId="7BBEEF3E">
            <w:r w:rsidR="1A462B20">
              <w:rPr/>
              <w:t>The LEDs conduct only if RELAY_EN ∧ N2_MCLK_OE ∧ H ∧ ARM; off: RELAY_EN low → IF ≤ 1.15 µA, Q616/Q617/Q622 off → IF ≤ 5 µA, both below IFC minimum 10 µA → guaranteed off</w:t>
            </w:r>
          </w:p>
        </w:tc>
      </w:tr>
      <w:tr w:rsidR="1A462B20" w:rsidTr="0A3B5C1E" w14:paraId="7804092F">
        <w:tc>
          <w:tcPr>
            <w:tcW w:w="1700" w:type="dxa"/>
            <w:tcMar/>
          </w:tcPr>
          <w:p w:rsidR="1A462B20" w:rsidRDefault="1A462B20" w14:noSpellErr="1" w14:paraId="2ED43C95" w14:textId="12D44FB3">
            <w:r w:rsidR="1A462B20">
              <w:rPr/>
              <w:t>RELAY_EN pull-down</w:t>
            </w:r>
          </w:p>
        </w:tc>
        <w:tc>
          <w:tcPr>
            <w:tcW w:w="4500" w:type="dxa"/>
            <w:tcMar/>
          </w:tcPr>
          <w:p w:rsidR="1A462B20" w:rsidRDefault="1A462B20" w14:noSpellErr="1" w14:paraId="70A8DF21" w14:textId="0BB23677">
            <w:r w:rsidR="1A462B20">
              <w:rPr/>
              <w:t>R646 100 k</w:t>
            </w:r>
          </w:p>
        </w:tc>
        <w:tc>
          <w:tcPr>
            <w:tcW w:w="3546" w:type="dxa"/>
            <w:tcMar/>
          </w:tcPr>
          <w:p w:rsidR="1A462B20" w:rsidRDefault="1A462B20" w14:noSpellErr="1" w14:paraId="4ADBE688" w14:textId="04901D3B">
            <w:r w:rsidR="1A462B20">
              <w:rPr/>
              <w:t>an MCU reset opens the switch ≤ 1.010 ms</w:t>
            </w:r>
          </w:p>
        </w:tc>
      </w:tr>
      <w:tr w:rsidR="1A462B20" w:rsidTr="0A3B5C1E" w14:paraId="1B3B30CE">
        <w:tc>
          <w:tcPr>
            <w:tcW w:w="1700" w:type="dxa"/>
            <w:tcMar/>
          </w:tcPr>
          <w:p w:rsidR="1A462B20" w:rsidRDefault="1A462B20" w14:noSpellErr="1" w14:paraId="1DA4AB59" w14:textId="1BA57DB0">
            <w:r w:rsidR="1A462B20">
              <w:rPr/>
              <w:t>Latent fault</w:t>
            </w:r>
          </w:p>
        </w:tc>
        <w:tc>
          <w:tcPr>
            <w:tcW w:w="4500" w:type="dxa"/>
            <w:tcMar/>
          </w:tcPr>
          <w:p w:rsidR="1A462B20" w:rsidRDefault="1A462B20" w14:noSpellErr="1" w14:paraId="42EE226F" w14:textId="14836474">
            <w:r w:rsidR="1A462B20">
              <w:rPr/>
              <w:t>a shorted photorelay is not detected in operation</w:t>
            </w:r>
          </w:p>
        </w:tc>
        <w:tc>
          <w:tcPr>
            <w:tcW w:w="3546" w:type="dxa"/>
            <w:tcMar/>
          </w:tcPr>
          <w:p w:rsidR="1A462B20" w:rsidRDefault="1A462B20" w14:noSpellErr="1" w14:paraId="7DAF8B49" w14:textId="0D614B38">
            <w:r w:rsidR="1A462B20">
              <w:rPr/>
              <w:t>limitation L-6: production test verifies that every switch opens and closes</w:t>
            </w:r>
          </w:p>
        </w:tc>
      </w:tr>
    </w:tbl>
    <w:p w:rsidR="1A462B20" w:rsidP="1A462B20" w:rsidRDefault="1A462B20" w14:noSpellErr="1" w14:paraId="41EDEF98" w14:textId="2C938097">
      <w:pPr>
        <w:pStyle w:val="Heading3"/>
      </w:pPr>
      <w:r w:rsidRPr="1A462B20" w:rsidR="1A462B20">
        <w:rPr>
          <w:color w:val="1F4E79" w:themeColor="accent6" w:themeTint="FF" w:themeShade="FF"/>
        </w:rPr>
        <w:t>3.6.2 Permit node H, DC windows and the common-mode window</w:t>
      </w:r>
    </w:p>
    <w:tbl>
      <w:tblPr>
        <w:tblStyle w:val="LightList-Accent1"/>
        <w:tblW w:w="0" w:type="auto"/>
        <w:tblLook w:val="04A0" w:firstRow="1" w:lastRow="0" w:firstColumn="1" w:lastColumn="0" w:noHBand="0" w:noVBand="1"/>
      </w:tblPr>
      <w:tblGrid>
        <w:gridCol w:w="1700"/>
        <w:gridCol w:w="4500"/>
        <w:gridCol w:w="3546"/>
      </w:tblGrid>
      <w:tr w:rsidR="1A462B20" w:rsidTr="6DA958E7" w14:paraId="6D49FE72">
        <w:trPr>
          <w:trHeight w:val="300"/>
        </w:trPr>
        <w:tc>
          <w:tcPr>
            <w:tcW w:w="1700" w:type="dxa"/>
            <w:tcMar/>
          </w:tcPr>
          <w:p w:rsidR="1A462B20" w:rsidRDefault="1A462B20" w14:noSpellErr="1" w14:paraId="67BA0EC1" w14:textId="59C385D3">
            <w:r w:rsidR="1A462B20">
              <w:rPr/>
              <w:t>Item</w:t>
            </w:r>
          </w:p>
        </w:tc>
        <w:tc>
          <w:tcPr>
            <w:tcW w:w="4500" w:type="dxa"/>
            <w:tcMar/>
          </w:tcPr>
          <w:p w:rsidR="1A462B20" w:rsidRDefault="1A462B20" w14:noSpellErr="1" w14:paraId="2EC4FD12" w14:textId="52A16C97">
            <w:r w:rsidR="1A462B20">
              <w:rPr/>
              <w:t>Circuit and values</w:t>
            </w:r>
          </w:p>
        </w:tc>
        <w:tc>
          <w:tcPr>
            <w:tcW w:w="3546" w:type="dxa"/>
            <w:tcMar/>
          </w:tcPr>
          <w:p w:rsidR="1A462B20" w:rsidRDefault="1A462B20" w14:noSpellErr="1" w14:paraId="7E0265F4" w14:textId="4B7F535B">
            <w:r w:rsidR="1A462B20">
              <w:rPr/>
              <w:t>Calculation, margin and basis</w:t>
            </w:r>
          </w:p>
        </w:tc>
      </w:tr>
      <w:tr w:rsidR="1A462B20" w:rsidTr="6DA958E7" w14:paraId="555EDB38">
        <w:tc>
          <w:tcPr>
            <w:tcW w:w="1700" w:type="dxa"/>
            <w:tcMar/>
          </w:tcPr>
          <w:p w:rsidR="1A462B20" w:rsidRDefault="1A462B20" w14:noSpellErr="1" w14:paraId="223AC5C7" w14:textId="6294B3D0">
            <w:r w:rsidR="1A462B20">
              <w:rPr/>
              <w:t>Node H</w:t>
            </w:r>
          </w:p>
        </w:tc>
        <w:tc>
          <w:tcPr>
            <w:tcW w:w="4500" w:type="dxa"/>
            <w:tcMar/>
          </w:tcPr>
          <w:p w:rsidR="1A462B20" w:rsidRDefault="1A462B20" w14:noSpellErr="1" w14:paraId="47C3AF40" w14:textId="5B729A94">
            <w:r w:rsidR="1A462B20">
              <w:rPr/>
              <w:t>R647 100 k to VPOS, C617 1 µF 50 V X5R; wired-OR of the 12 TLV1704 open-collector outputs (U601–U603) plus the three U606 outputs</w:t>
            </w:r>
          </w:p>
        </w:tc>
        <w:tc>
          <w:tcPr>
            <w:tcW w:w="3546" w:type="dxa"/>
            <w:tcMar/>
          </w:tcPr>
          <w:p w:rsidR="1A462B20" w:rsidRDefault="1A462B20" w14:noSpellErr="1" w14:paraId="312BC6D7" w14:textId="54508158">
            <w:r w:rsidR="1A462B20">
              <w:rPr/>
              <w:t>H ≥ 3.68 V when permitted (tolerates 9.1× the listed comparator leakage); trip: H → 0.45 V in ≤ 0.980 ms; after the last trip clears, Q617 turns on again after 53–135 ms (minimum switch-off time, no chatter, no latch) (worst-case calculation)</w:t>
            </w:r>
          </w:p>
        </w:tc>
      </w:tr>
      <w:tr w:rsidR="1A462B20" w:rsidTr="6DA958E7" w14:paraId="58AE890E">
        <w:tc>
          <w:tcPr>
            <w:tcW w:w="1700" w:type="dxa"/>
            <w:tcMar/>
          </w:tcPr>
          <w:p w:rsidR="1A462B20" w:rsidRDefault="1A462B20" w14:noSpellErr="1" w14:paraId="66C40B6C" w14:textId="6B65E1CD">
            <w:r w:rsidR="1A462B20">
              <w:rPr/>
              <w:t>Readback</w:t>
            </w:r>
          </w:p>
        </w:tc>
        <w:tc>
          <w:tcPr>
            <w:tcW w:w="4500" w:type="dxa"/>
            <w:tcMar/>
          </w:tcPr>
          <w:p w:rsidR="1A462B20" w:rsidRDefault="1A462B20" w14:noSpellErr="1" w14:paraId="3A747AC8" w14:textId="6443C891">
            <w:r w:rsidR="1A462B20">
              <w:rPr/>
              <w:t>Q618 2N7002 (gate H) pulls DC_PERMIT_N low (R648 100 k to 3V3M) when permitted</w:t>
            </w:r>
          </w:p>
        </w:tc>
        <w:tc>
          <w:tcPr>
            <w:tcW w:w="3546" w:type="dxa"/>
            <w:tcMar/>
          </w:tcPr>
          <w:p w:rsidR="1A462B20" w:rsidRDefault="1A462B20" w14:noSpellErr="1" w14:paraId="24FC0DFC" w14:textId="5D21AF55">
            <w:r w:rsidR="1A462B20">
              <w:rPr/>
              <w:t>“permitted” 61–205 ms after the trip clears</w:t>
            </w:r>
          </w:p>
        </w:tc>
      </w:tr>
      <w:tr w:rsidR="1A462B20" w:rsidTr="6DA958E7" w14:paraId="761D12DD">
        <w:tc>
          <w:tcPr>
            <w:tcW w:w="1700" w:type="dxa"/>
            <w:tcMar/>
          </w:tcPr>
          <w:p w:rsidR="1A462B20" w:rsidRDefault="1A462B20" w14:noSpellErr="1" w14:paraId="36FA333A" w14:textId="74370FCA">
            <w:r w:rsidR="1A462B20">
              <w:rPr/>
              <w:t>Leg DC windows</w:t>
            </w:r>
          </w:p>
        </w:tc>
        <w:tc>
          <w:tcPr>
            <w:tcW w:w="4500" w:type="dxa"/>
            <w:tcMar/>
          </w:tcPr>
          <w:p w:rsidR="1A462B20" w:rsidRDefault="1A462B20" w14:noSpellErr="1" w14:paraId="5850AC17" w14:textId="6D14F68E">
            <w:r w:rsidR="1A462B20">
              <w:rPr/>
              <w:t>U601 (L+ / L−) and U602 (R+ / R−) TLV1704AIPWR (TSSOP-14, V+ = VPOS, V− = VNEG): LEG_xx → R601–R604 115 kΩ → N6_Fxx with C601–C604 2.2 µF 16 V X5R (τ ≈ 253 ms nominal) → R649–R652 100 kΩ series → both comparator inputs</w:t>
            </w:r>
          </w:p>
        </w:tc>
        <w:tc>
          <w:tcPr>
            <w:tcW w:w="3546" w:type="dxa"/>
            <w:tcMar/>
          </w:tcPr>
          <w:p w:rsidR="1A462B20" w:rsidRDefault="1A462B20" w14:noSpellErr="1" w14:paraId="71406F72" w14:textId="65F2DD52">
            <w:r w:rsidR="1A462B20">
              <w:rPr/>
              <w:t>the series resistors limit the input clamp current to ≤ 45 µA at rail collapse (worst-case calculation)</w:t>
            </w:r>
          </w:p>
        </w:tc>
      </w:tr>
      <w:tr w:rsidR="1A462B20" w:rsidTr="6DA958E7" w14:paraId="4CC0792C">
        <w:tc>
          <w:tcPr>
            <w:tcW w:w="1700" w:type="dxa"/>
            <w:tcMar/>
          </w:tcPr>
          <w:p w:rsidR="1A462B20" w:rsidRDefault="1A462B20" w14:noSpellErr="1" w14:paraId="66AF9E28" w14:textId="7D083DC7">
            <w:r w:rsidR="1A462B20">
              <w:rPr/>
              <w:t>Thresholds</w:t>
            </w:r>
          </w:p>
        </w:tc>
        <w:tc>
          <w:tcPr>
            <w:tcW w:w="4500" w:type="dxa"/>
            <w:tcMar/>
          </w:tcPr>
          <w:p w:rsidR="1A462B20" w:rsidRDefault="1A462B20" w14:noSpellErr="1" w14:paraId="29FC8DD8" w14:textId="75E6248B">
            <w:r w:rsidR="1A462B20">
              <w:rPr/>
              <w:t>single E96 0.1 % / 25 ppm dividers: VTH+ = VPOS × 10.0 k / (121 k + 10.0 k) (R607/R609), VTH− = VNEG × 10.0 k / (115 k + 10.0 k) (R608/R610)</w:t>
            </w:r>
          </w:p>
        </w:tc>
        <w:tc>
          <w:tcPr>
            <w:tcW w:w="3546" w:type="dxa"/>
            <w:tcMar/>
          </w:tcPr>
          <w:p w:rsidR="1A462B20" w:rsidRDefault="1A462B20" w14:noSpellErr="1" w14:paraId="4DB3C60F" w14:textId="6EC40B4F">
            <w:r w:rsidR="1A462B20">
              <w:rPr/>
              <w:t>±0.298 V nominal, worst-case trip ±0.276…±0.320 V (VOS 5.5 mV, IB 20 nA) (worst-case calculation)</w:t>
            </w:r>
          </w:p>
        </w:tc>
      </w:tr>
      <w:tr w:rsidR="1A462B20" w:rsidTr="6DA958E7" w14:paraId="58D5B3F2">
        <w:tc>
          <w:tcPr>
            <w:tcW w:w="1700" w:type="dxa"/>
            <w:tcMar/>
          </w:tcPr>
          <w:p w:rsidR="1A462B20" w:rsidRDefault="1A462B20" w14:noSpellErr="1" w14:paraId="7EE8D6D9" w14:textId="05D96BC4">
            <w:r w:rsidR="1A462B20">
              <w:rPr/>
              <w:t>Filter retune</w:t>
            </w:r>
          </w:p>
        </w:tc>
        <w:tc>
          <w:tcPr>
            <w:tcW w:w="4500" w:type="dxa"/>
            <w:tcMar/>
          </w:tcPr>
          <w:p w:rsidR="1A462B20" w:rsidRDefault="1A462B20" w14:noSpellErr="1" w14:paraId="25B01200" w14:textId="7EB75288">
            <w:r w:rsidR="1A462B20">
              <w:rPr/>
              <w:t>R601–R604 115 kΩ (was 105 k), C601–C604 2.2 µF kept, analysed over the aged range 1.79–2.42 µF</w:t>
            </w:r>
          </w:p>
        </w:tc>
        <w:tc>
          <w:tcPr>
            <w:tcW w:w="3546" w:type="dxa"/>
            <w:tcMar/>
          </w:tcPr>
          <w:p w:rsidR="1A462B20" w:rsidRDefault="1A462B20" w14:noSpellErr="1" w14:paraId="2FDDE7A7" w14:textId="7795394C">
            <w:r w:rsidR="1A462B20">
              <w:rPr/>
              <w:t>full-scale 20 Hz square at the fastest corner peaks at 0.258 V vs the lowest trip 0.275 V → no trip, 6.2 % margin (no trip down to C −24 %); worst corners 18.7 Hz square / 11.5 Hz sine (worst-case calculation)</w:t>
            </w:r>
          </w:p>
        </w:tc>
      </w:tr>
      <w:tr w:rsidR="1A462B20" w:rsidTr="6DA958E7" w14:paraId="59CA1039">
        <w:tc>
          <w:tcPr>
            <w:tcW w:w="1700" w:type="dxa"/>
            <w:tcMar/>
          </w:tcPr>
          <w:p w:rsidR="1A462B20" w:rsidRDefault="1A462B20" w14:noSpellErr="1" w14:paraId="3B6A55E3" w14:textId="0EAA99C1">
            <w:r w:rsidR="1A462B20">
              <w:rPr/>
              <w:t>Removal times</w:t>
            </w:r>
          </w:p>
        </w:tc>
        <w:tc>
          <w:tcPr>
            <w:tcW w:w="4500" w:type="dxa"/>
            <w:tcMar/>
          </w:tcPr>
          <w:p w:rsidR="1A462B20" w:rsidRDefault="1A462B20" w14:noSpellErr="1" w14:paraId="628CC872" w14:textId="07888085">
            <w:r w:rsidR="1A462B20">
              <w:rPr/>
              <w:t>1 V: 111.0 ms (requirement ≤ 250 ms); 2 V: 51.2 ms (≤ 100 ms); full-scale digital DC 46.6 ms</w:t>
            </w:r>
          </w:p>
        </w:tc>
        <w:tc>
          <w:tcPr>
            <w:tcW w:w="3546" w:type="dxa"/>
            <w:tcMar/>
          </w:tcPr>
          <w:p w:rsidR="1A462B20" w:rsidRDefault="1A462B20" w14:noSpellErr="1" w14:paraId="446E9B55" w14:textId="00666749">
            <w:r w:rsidR="1A462B20">
              <w:rPr/>
              <w:t>worst-case calculation</w:t>
            </w:r>
          </w:p>
        </w:tc>
      </w:tr>
      <w:tr w:rsidR="1A462B20" w:rsidTr="6DA958E7" w14:paraId="51A37E0A">
        <w:tc>
          <w:tcPr>
            <w:tcW w:w="1700" w:type="dxa"/>
            <w:tcMar/>
          </w:tcPr>
          <w:p w:rsidR="1A462B20" w:rsidRDefault="1A462B20" w14:noSpellErr="1" w14:paraId="5632EE96" w14:textId="177BC7BE">
            <w:r w:rsidR="1A462B20">
              <w:rPr/>
              <w:t>TLV1704</w:t>
            </w:r>
          </w:p>
        </w:tc>
        <w:tc>
          <w:tcPr>
            <w:tcW w:w="4500" w:type="dxa"/>
            <w:tcMar/>
          </w:tcPr>
          <w:p w:rsidR="1A462B20" w:rsidRDefault="1A462B20" w14:noSpellErr="1" w14:paraId="70CCFE8E" w14:textId="1059AE82">
            <w:r w:rsidR="1A462B20">
              <w:rPr/>
              <w:t>VOS ±5.5 mV, IB ≤ 20 nA, rail-to-rail inputs, ≤ 100 µA per channel over temperature</w:t>
            </w:r>
          </w:p>
        </w:tc>
        <w:tc>
          <w:tcPr>
            <w:tcW w:w="3546" w:type="dxa"/>
            <w:tcMar/>
          </w:tcPr>
          <w:p w:rsidR="1A462B20" w:rsidRDefault="1A462B20" w14:paraId="2CAEEC5F" w14:textId="09379546" w14:noSpellErr="1">
            <w:r w:rsidR="2F6F5EBC">
              <w:rPr/>
              <w:t>datasheet; block-6 rail load I+ ≤ 2.66 mA, I− ≤ 2.48 mA permitted, with the re-arm latch and the persistence detector</w:t>
            </w:r>
          </w:p>
        </w:tc>
      </w:tr>
      <w:tr w:rsidR="1A462B20" w:rsidTr="6DA958E7" w14:paraId="16E1FFB8">
        <w:tc>
          <w:tcPr>
            <w:tcW w:w="1700" w:type="dxa"/>
            <w:tcMar/>
          </w:tcPr>
          <w:p w:rsidR="1A462B20" w:rsidRDefault="1A462B20" w14:noSpellErr="1" w14:paraId="7D35C024" w14:textId="204CF5BB">
            <w:r w:rsidR="1A462B20">
              <w:rPr/>
              <w:t>I/V common-mode window</w:t>
            </w:r>
          </w:p>
        </w:tc>
        <w:tc>
          <w:tcPr>
            <w:tcW w:w="4500" w:type="dxa"/>
            <w:tcMar/>
          </w:tcPr>
          <w:p w:rsidR="1A462B20" w:rsidRDefault="1A462B20" w14:noSpellErr="1" w14:paraId="21C48248" w14:textId="192ADC7F">
            <w:r w:rsidR="1A462B20">
              <w:rPr/>
              <w:t>U603: N4_IVx_P and N4_IVx_N → R653–R656 100 kΩ 0.1 % → N6_CML / N6_CMR with C620/C621 10 nF (τ ≈ 0.5 ms) → window against CMTH_HI / CMTH_LO from 3V3A (R657 10.0 k / R658 6.8 k / R659 10.0 k 0.1 %) plus R660 330 k from VPOS into CMTH_LO</w:t>
            </w:r>
          </w:p>
        </w:tc>
        <w:tc>
          <w:tcPr>
            <w:tcW w:w="3546" w:type="dxa"/>
            <w:tcMar/>
          </w:tcPr>
          <w:p w:rsidR="1A462B20" w:rsidRDefault="1A462B20" w14:noSpellErr="1" w14:paraId="5655B25A" w14:textId="1208C343">
            <w:r w:rsidR="1A462B20">
              <w:rPr/>
              <w:t>HI 2.098 V, LO 1.281 V nominal, worst trips CM &gt; 2.151 V or &lt; 1.245 V; normal band 1.512–1.816 V including 22 % pin-mismatch content; no-false-trip margins 264 / 210 mV; reset-state CM ≥ 2.889 V (0.738 V above CMTH_HI maximum) (worst-case calculation)</w:t>
            </w:r>
          </w:p>
        </w:tc>
      </w:tr>
      <w:tr w:rsidR="1A462B20" w:rsidTr="6DA958E7" w14:paraId="33861CAD">
        <w:tc>
          <w:tcPr>
            <w:tcW w:w="1700" w:type="dxa"/>
            <w:tcMar/>
          </w:tcPr>
          <w:p w:rsidR="1A462B20" w:rsidRDefault="1A462B20" w14:noSpellErr="1" w14:paraId="66E11D5D" w14:textId="291E23B8">
            <w:r w:rsidR="1A462B20">
              <w:rPr/>
              <w:t>What the CM window catches</w:t>
            </w:r>
          </w:p>
        </w:tc>
        <w:tc>
          <w:tcPr>
            <w:tcW w:w="4500" w:type="dxa"/>
            <w:tcMar/>
          </w:tcPr>
          <w:p w:rsidR="1A462B20" w:rsidRDefault="1A462B20" w14:noSpellErr="1" w14:paraId="772E1E91" w14:textId="21FC0A7C">
            <w:r w:rsidR="1A462B20">
              <w:rPr/>
              <w:t>a failed I/V op-amp, a stuck DAC pin (≥ 0.98 V per leg at silence, ≤ 3.63 ms), the DAC reset state and a missing 3V3A (CMTH_LO ≥ 70 mV vs CM ≈ 0 V)</w:t>
            </w:r>
          </w:p>
        </w:tc>
        <w:tc>
          <w:tcPr>
            <w:tcW w:w="3546" w:type="dxa"/>
            <w:tcMar/>
          </w:tcPr>
          <w:p w:rsidR="1A462B20" w:rsidRDefault="1A462B20" w14:noSpellErr="1" w14:paraId="616B9379" w14:textId="1AD9F140">
            <w:r w:rsidR="1A462B20">
              <w:rPr/>
              <w:t>the switch can never close while the DC-sense networks are unbiased</w:t>
            </w:r>
          </w:p>
        </w:tc>
      </w:tr>
    </w:tbl>
    <w:p w:rsidR="1A462B20" w:rsidP="1A462B20" w:rsidRDefault="1A462B20" w14:noSpellErr="1" w14:paraId="1162E9F0" w14:textId="2CEF287C">
      <w:pPr>
        <w:pStyle w:val="Heading3"/>
      </w:pPr>
      <w:r w:rsidRPr="1A462B20" w:rsidR="1A462B20">
        <w:rPr>
          <w:color w:val="1F4E79" w:themeColor="accent6" w:themeTint="FF" w:themeShade="FF"/>
        </w:rPr>
        <w:t>3.6.3 DC-sense networks for the firmware tiers</w:t>
      </w:r>
    </w:p>
    <w:tbl>
      <w:tblPr>
        <w:tblStyle w:val="LightList-Accent1"/>
        <w:tblW w:w="0" w:type="auto"/>
        <w:tblLook w:val="04A0" w:firstRow="1" w:lastRow="0" w:firstColumn="1" w:lastColumn="0" w:noHBand="0" w:noVBand="1"/>
      </w:tblPr>
      <w:tblGrid>
        <w:gridCol w:w="1700"/>
        <w:gridCol w:w="4500"/>
        <w:gridCol w:w="3546"/>
      </w:tblGrid>
      <w:tr w:rsidR="1A462B20" w:rsidTr="1A462B20" w14:paraId="62000DE3">
        <w:trPr>
          <w:trHeight w:val="300"/>
        </w:trPr>
        <w:tc>
          <w:tcPr>
            <w:tcW w:w="1700" w:type="dxa"/>
            <w:tcMar/>
          </w:tcPr>
          <w:p w:rsidR="1A462B20" w:rsidRDefault="1A462B20" w14:noSpellErr="1" w14:paraId="5B6220F3" w14:textId="673C2BDB">
            <w:r w:rsidR="1A462B20">
              <w:rPr/>
              <w:t>Item</w:t>
            </w:r>
          </w:p>
        </w:tc>
        <w:tc>
          <w:tcPr>
            <w:tcW w:w="4500" w:type="dxa"/>
            <w:tcMar/>
          </w:tcPr>
          <w:p w:rsidR="1A462B20" w:rsidRDefault="1A462B20" w14:noSpellErr="1" w14:paraId="6099ED51" w14:textId="601A129F">
            <w:r w:rsidR="1A462B20">
              <w:rPr/>
              <w:t>Circuit and values</w:t>
            </w:r>
          </w:p>
        </w:tc>
        <w:tc>
          <w:tcPr>
            <w:tcW w:w="3546" w:type="dxa"/>
            <w:tcMar/>
          </w:tcPr>
          <w:p w:rsidR="1A462B20" w:rsidRDefault="1A462B20" w14:noSpellErr="1" w14:paraId="38221A09" w14:textId="58F7F963">
            <w:r w:rsidR="1A462B20">
              <w:rPr/>
              <w:t>Calculation, margin and basis</w:t>
            </w:r>
          </w:p>
        </w:tc>
      </w:tr>
      <w:tr w:rsidR="1A462B20" w:rsidTr="1A462B20" w14:paraId="1090646C">
        <w:tc>
          <w:tcPr>
            <w:tcW w:w="1700" w:type="dxa"/>
            <w:tcMar/>
          </w:tcPr>
          <w:p w:rsidR="1A462B20" w:rsidRDefault="1A462B20" w14:noSpellErr="1" w14:paraId="45CB7F15" w14:textId="700D59D8">
            <w:r w:rsidR="1A462B20">
              <w:rPr/>
              <w:t>Per-leg network</w:t>
            </w:r>
          </w:p>
        </w:tc>
        <w:tc>
          <w:tcPr>
            <w:tcW w:w="4500" w:type="dxa"/>
            <w:tcMar/>
          </w:tcPr>
          <w:p w:rsidR="1A462B20" w:rsidRDefault="1A462B20" w14:noSpellErr="1" w14:paraId="3C6B9DB7" w14:textId="68EB409C">
            <w:r w:rsidR="1A462B20">
              <w:rPr/>
              <w:t>LEG_xx → R624–R627 6.8 k (R_S) → DC_SENSE_xx; R628–R631 5.1 k to 3V3A; R632–R635 16.9 k to GND; C608–C611 4.7 µF 25 V X5R 0805; all 0.1 % / 25 ppm</w:t>
            </w:r>
          </w:p>
        </w:tc>
        <w:tc>
          <w:tcPr>
            <w:tcW w:w="3546" w:type="dxa"/>
            <w:tcMar/>
          </w:tcPr>
          <w:p w:rsidR="1A462B20" w:rsidRDefault="1A462B20" w14:noSpellErr="1" w14:paraId="26D190A5" w14:textId="61C92760">
            <w:r w:rsidR="1A462B20">
              <w:rPr/>
              <w:t>node = 0.4874 · 3V3A + 0.3655 · leg, source 2.49 kΩ (2.819 kΩ pin-side with R242–R246), τ 8.4–12.9 ms; node 0.18–3.11 V for legs −3.828…+4.014 V (no clipping, no pin injection) (worst-case calculation)</w:t>
            </w:r>
          </w:p>
        </w:tc>
      </w:tr>
      <w:tr w:rsidR="1A462B20" w:rsidTr="1A462B20" w14:paraId="6213B8BD">
        <w:tc>
          <w:tcPr>
            <w:tcW w:w="1700" w:type="dxa"/>
            <w:tcMar/>
          </w:tcPr>
          <w:p w:rsidR="1A462B20" w:rsidRDefault="1A462B20" w14:noSpellErr="1" w14:paraId="26EE8BC8" w14:textId="78DE87D5">
            <w:r w:rsidR="1A462B20">
              <w:rPr/>
              <w:t>Reference network</w:t>
            </w:r>
          </w:p>
        </w:tc>
        <w:tc>
          <w:tcPr>
            <w:tcW w:w="4500" w:type="dxa"/>
            <w:tcMar/>
          </w:tcPr>
          <w:p w:rsidR="1A462B20" w:rsidRDefault="1A462B20" w14:noSpellErr="1" w14:paraId="678B1E91" w14:textId="71BC6E99">
            <w:r w:rsidR="1A462B20">
              <w:rPr/>
              <w:t>identical, on V3A_MON (PC4): R639 5.1 k to 3V3A, R640 16.9 k and R661 6.8 k to GND, C616 4.7 µF → V3A_MON = 0.4874 · 3V3A</w:t>
            </w:r>
          </w:p>
        </w:tc>
        <w:tc>
          <w:tcPr>
            <w:tcW w:w="3546" w:type="dxa"/>
            <w:tcMar/>
          </w:tcPr>
          <w:p w:rsidR="1A462B20" w:rsidRDefault="1A462B20" w14:noSpellErr="1" w14:paraId="4674492C" w14:textId="6A9A555D">
            <w:r w:rsidR="1A462B20">
              <w:rPr/>
              <w:t>reading = (code_leg − code_ref) / g cancels the ADC offset, the 3V3A value and drift</w:t>
            </w:r>
          </w:p>
        </w:tc>
      </w:tr>
      <w:tr w:rsidR="1A462B20" w:rsidTr="1A462B20" w14:paraId="388500F4">
        <w:tc>
          <w:tcPr>
            <w:tcW w:w="1700" w:type="dxa"/>
            <w:tcMar/>
          </w:tcPr>
          <w:p w:rsidR="1A462B20" w:rsidRDefault="1A462B20" w14:noSpellErr="1" w14:paraId="42774D2C" w14:textId="01AFB5D2">
            <w:r w:rsidR="1A462B20">
              <w:rPr/>
              <w:t>Validity</w:t>
            </w:r>
          </w:p>
        </w:tc>
        <w:tc>
          <w:tcPr>
            <w:tcW w:w="4500" w:type="dxa"/>
            <w:tcMar/>
          </w:tcPr>
          <w:p w:rsidR="1A462B20" w:rsidRDefault="1A462B20" w14:noSpellErr="1" w14:paraId="5C473DE8" w14:textId="7A8D9C96">
            <w:r w:rsidR="1A462B20">
              <w:rPr/>
              <w:t>readings valid only after V3A_MON has been inside 1.526–1.691 V for ≥ 150 ms (settling 108 ms)</w:t>
            </w:r>
          </w:p>
        </w:tc>
        <w:tc>
          <w:tcPr>
            <w:tcW w:w="3546" w:type="dxa"/>
            <w:tcMar/>
          </w:tcPr>
          <w:p w:rsidR="1A462B20" w:rsidRDefault="1A462B20" w14:noSpellErr="1" w14:paraId="5CA7BFE7" w14:textId="736B835A">
            <w:r w:rsidR="1A462B20">
              <w:rPr/>
              <w:t>firmware rule</w:t>
            </w:r>
          </w:p>
        </w:tc>
      </w:tr>
      <w:tr w:rsidR="1A462B20" w:rsidTr="1A462B20" w14:paraId="3CC2F7D7">
        <w:tc>
          <w:tcPr>
            <w:tcW w:w="1700" w:type="dxa"/>
            <w:tcMar/>
          </w:tcPr>
          <w:p w:rsidR="1A462B20" w:rsidRDefault="1A462B20" w14:noSpellErr="1" w14:paraId="3A3D2E4E" w14:textId="0A80E3CF">
            <w:r w:rsidR="1A462B20">
              <w:rPr/>
              <w:t>Loads</w:t>
            </w:r>
          </w:p>
        </w:tc>
        <w:tc>
          <w:tcPr>
            <w:tcW w:w="4500" w:type="dxa"/>
            <w:tcMar/>
          </w:tcPr>
          <w:p w:rsidR="1A462B20" w:rsidRDefault="1A462B20" w14:noSpellErr="1" w14:paraId="36692BF8" w14:textId="035ECA93">
            <w:r w:rsidR="1A462B20">
              <w:rPr/>
              <w:t>3V3A load 1.69 mA + CM chain 0.13 mA = 1.82 mA; each network pulls ≤ 0.242 mA into its leg (sunk by the OPA1622 to V−)</w:t>
            </w:r>
          </w:p>
        </w:tc>
        <w:tc>
          <w:tcPr>
            <w:tcW w:w="3546" w:type="dxa"/>
            <w:tcMar/>
          </w:tcPr>
          <w:p w:rsidR="1A462B20" w:rsidRDefault="1A462B20" w14:noSpellErr="1" w14:paraId="207D777A" w14:textId="7C3CB157">
            <w:r w:rsidR="1A462B20">
              <w:rPr/>
              <w:t>worst-case calculation</w:t>
            </w:r>
          </w:p>
        </w:tc>
      </w:tr>
      <w:tr w:rsidR="1A462B20" w:rsidTr="1A462B20" w14:paraId="2559A37A">
        <w:tc>
          <w:tcPr>
            <w:tcW w:w="1700" w:type="dxa"/>
            <w:tcMar/>
          </w:tcPr>
          <w:p w:rsidR="1A462B20" w:rsidRDefault="1A462B20" w14:noSpellErr="1" w14:paraId="349096C6" w14:textId="135211CC">
            <w:r w:rsidR="1A462B20">
              <w:rPr/>
              <w:t>Error budget</w:t>
            </w:r>
          </w:p>
        </w:tc>
        <w:tc>
          <w:tcPr>
            <w:tcW w:w="4500" w:type="dxa"/>
            <w:tcMar/>
          </w:tcPr>
          <w:p w:rsidR="1A462B20" w:rsidRDefault="1A462B20" w14:noSpellErr="1" w14:paraId="3C5C04A6" w14:textId="0C2FF890">
            <w:r w:rsidR="1A462B20">
              <w:rPr/>
              <w:t>e_leg 60.30 mV / e_pair 65.51 mV + 2.5 % gain (pin leakage 15.42 mV, sampling charge 8.31 mV with the 2.819 kΩ source)</w:t>
            </w:r>
          </w:p>
        </w:tc>
        <w:tc>
          <w:tcPr>
            <w:tcW w:w="3546" w:type="dxa"/>
            <w:tcMar/>
          </w:tcPr>
          <w:p w:rsidR="1A462B20" w:rsidRDefault="1A462B20" w14:noSpellErr="1" w14:paraId="5A22C3ED" w14:textId="050DDF54">
            <w:r w:rsidR="1A462B20">
              <w:rPr/>
              <w:t>worst-case calculation; tier levels in 5.2</w:t>
            </w:r>
          </w:p>
        </w:tc>
      </w:tr>
    </w:tbl>
    <w:p w:rsidR="1A462B20" w:rsidP="1A462B20" w:rsidRDefault="1A462B20" w14:noSpellErr="1" w14:paraId="586FB9C0" w14:textId="7176D252">
      <w:pPr>
        <w:pStyle w:val="Heading3"/>
      </w:pPr>
      <w:r w:rsidRPr="1A462B20" w:rsidR="1A462B20">
        <w:rPr>
          <w:color w:val="1F4E79" w:themeColor="accent6" w:themeTint="FF" w:themeShade="FF"/>
        </w:rPr>
        <w:t>3.6.4 DAC-supply and MCLK supervisor</w:t>
      </w:r>
    </w:p>
    <w:p w:rsidR="1A462B20" w:rsidRDefault="1A462B20" w14:noSpellErr="1" w14:paraId="58A14501" w14:textId="14AB1F3E">
      <w:r w:rsidR="1A462B20">
        <w:rPr/>
        <w:t>Function: two supervisors make the DAC power order and the MCLK conditions hardware-backed. U605 (on the always-on 3V3M) watches 3V3A at the DAC and holds MCLK and the digital supplies off until 3V3A is good. U606 (on VPOS/VNEG) removes the permit H when 1V3 is not good, when MCLK stops at the DAC pin or when 3V3A is lost.</w:t>
      </w:r>
    </w:p>
    <w:tbl>
      <w:tblPr>
        <w:tblStyle w:val="LightList-Accent1"/>
        <w:tblW w:w="0" w:type="auto"/>
        <w:tblLook w:val="04A0" w:firstRow="1" w:lastRow="0" w:firstColumn="1" w:lastColumn="0" w:noHBand="0" w:noVBand="1"/>
      </w:tblPr>
      <w:tblGrid>
        <w:gridCol w:w="1700"/>
        <w:gridCol w:w="4500"/>
        <w:gridCol w:w="3546"/>
      </w:tblGrid>
      <w:tr w:rsidR="1A462B20" w:rsidTr="6DA958E7" w14:paraId="2321385D">
        <w:trPr>
          <w:trHeight w:val="300"/>
        </w:trPr>
        <w:tc>
          <w:tcPr>
            <w:tcW w:w="1700" w:type="dxa"/>
            <w:tcMar/>
          </w:tcPr>
          <w:p w:rsidR="1A462B20" w:rsidRDefault="1A462B20" w14:noSpellErr="1" w14:paraId="16CDE694" w14:textId="2C168702">
            <w:r w:rsidR="1A462B20">
              <w:rPr/>
              <w:t>Item</w:t>
            </w:r>
          </w:p>
        </w:tc>
        <w:tc>
          <w:tcPr>
            <w:tcW w:w="4500" w:type="dxa"/>
            <w:tcMar/>
          </w:tcPr>
          <w:p w:rsidR="1A462B20" w:rsidRDefault="1A462B20" w14:noSpellErr="1" w14:paraId="2AADFD14" w14:textId="24F46DC6">
            <w:r w:rsidR="1A462B20">
              <w:rPr/>
              <w:t>Circuit and values</w:t>
            </w:r>
          </w:p>
        </w:tc>
        <w:tc>
          <w:tcPr>
            <w:tcW w:w="3546" w:type="dxa"/>
            <w:tcMar/>
          </w:tcPr>
          <w:p w:rsidR="1A462B20" w:rsidRDefault="1A462B20" w14:noSpellErr="1" w14:paraId="477D577A" w14:textId="1DD2548A">
            <w:r w:rsidR="1A462B20">
              <w:rPr/>
              <w:t>Calculation, margin and basis</w:t>
            </w:r>
          </w:p>
        </w:tc>
      </w:tr>
      <w:tr w:rsidR="1A462B20" w:rsidTr="6DA958E7" w14:paraId="5434721A">
        <w:tc>
          <w:tcPr>
            <w:tcW w:w="1700" w:type="dxa"/>
            <w:tcMar/>
          </w:tcPr>
          <w:p w:rsidR="1A462B20" w:rsidRDefault="1A462B20" w14:noSpellErr="1" w14:paraId="3329DCEC" w14:textId="34E7B4FF">
            <w:r w:rsidR="1A462B20">
              <w:rPr/>
              <w:t>U605 3V3A-good (two channels)</w:t>
            </w:r>
          </w:p>
        </w:tc>
        <w:tc>
          <w:tcPr>
            <w:tcW w:w="4500" w:type="dxa"/>
            <w:tcMar/>
          </w:tcPr>
          <w:p w:rsidR="1A462B20" w:rsidRDefault="1A462B20" w14:noSpellErr="1" w14:paraId="484567B7" w14:textId="2DC59BC3">
            <w:r w:rsidR="1A462B20">
              <w:rPr/>
              <w:t>TI TLV3402IDR on 3V3M (C628 at pin 8): 3V3A dividers R675/R676 and R682/R683 with a Kelvin branch at the DAC-side 3V3A decoupling (C303/C304), 3V3M reference dividers R677/R678 and R684/R685, hysteresis R679/R686 22 M (all 0.1 %; re-scaled in v1.0: R675/R682 44.2 k and R676/R683 200 k 0402, R677/R684 300 k and R678/R685 1.00 M 0603); OUT1 = N6_V3AG_A → Q619 (drain on N2_AVCC_EN_G), OUT2 = N6_V3AG_B → Q620 (drain on AUD_EN); gate pull-ups R680/R687 100 k; readbacks R688/R689 470 k → PA12 / PB9</w:t>
            </w:r>
          </w:p>
        </w:tc>
        <w:tc>
          <w:tcPr>
            <w:tcW w:w="3546" w:type="dxa"/>
            <w:tcMar/>
          </w:tcPr>
          <w:p w:rsidR="1A462B20" w:rsidRDefault="1A462B20" w14:noSpellErr="1" w14:paraId="5F39F644" w14:textId="26A38287">
            <w:r w:rsidR="1A462B20">
              <w:rPr/>
              <w:t>with the 3V3M of v1.0 (3.207–3.343 V): 3V3A-good fall 2.970–3.122 V, rise 3.011–3.161 V (73 mV below the 3V3A minimum); VOL ≤ 46 µV; gate ≤ 1.04 ms after the threshold (TLV3402 delay typical only, ×3 bound) (worst-case calculation). The ESS order (VCCA/AVCC before DVCC) and “MCLK only with VCCA good” are hardware-backed. Named alternate onsemi NCS3402DR2G (SOIC-8, same pinout), accepted only once its datasheet VOL at 35 µA is verified (open item)</w:t>
            </w:r>
          </w:p>
        </w:tc>
      </w:tr>
      <w:tr w:rsidR="1A462B20" w:rsidTr="6DA958E7" w14:paraId="1BC0FE60">
        <w:tc>
          <w:tcPr>
            <w:tcW w:w="1700" w:type="dxa"/>
            <w:tcMar/>
          </w:tcPr>
          <w:p w:rsidR="1A462B20" w:rsidRDefault="1A462B20" w14:noSpellErr="1" w14:paraId="3BC1E6FE" w14:textId="3DB8E2FC">
            <w:r w:rsidR="1A462B20">
              <w:rPr/>
              <w:t>U606 channels into H</w:t>
            </w:r>
          </w:p>
        </w:tc>
        <w:tc>
          <w:tcPr>
            <w:tcW w:w="4500" w:type="dxa"/>
            <w:tcMar/>
          </w:tcPr>
          <w:p w:rsidR="1A462B20" w:rsidRDefault="1A462B20" w14:noSpellErr="1" w14:paraId="6904D2C4" w14:textId="3696C9C0">
            <w:r w:rsidR="1A462B20">
              <w:rPr/>
              <w:t>TI TLV1704AIPWR on VPOS/VNEG (C626/C627), outputs 2OUT/1OUT/3OUT (pins 1/2/14) on N6_H: ch1 1V3 good (R670 10 k at the 1V3 sense point, C629 1 nF C0G, R671–R673; trip 1.103–1.189 V, release ≤ 1.223 V vs 1V3 ≥ 1.283 V); ch2 MCLK alive (R667 100 k at pin 7); ch3 3V3A-good repeater (R681 4.7 M from N6_V3AG_A at pin 8: every 3V3A event also removes H); ch4 (new in v1.0): N6_H at pin 10 against N6_HREF = VPOS × 330/430 at pin 11 → N6_TRIP at pin 13 (R690 330 k to 3V3D), the re-arm latch clear (3.6.6)</w:t>
            </w:r>
          </w:p>
        </w:tc>
        <w:tc>
          <w:tcPr>
            <w:tcW w:w="3546" w:type="dxa"/>
            <w:tcMar/>
          </w:tcPr>
          <w:p w:rsidR="1A462B20" w:rsidRDefault="1A462B20" w14:noSpellErr="1" w14:paraId="3B2911CC" w14:textId="2F74B084">
            <w:r w:rsidR="1A462B20">
              <w:rPr/>
              <w:t>worst-case calculation; U606 ch3 and Q619 are production-test items</w:t>
            </w:r>
          </w:p>
        </w:tc>
      </w:tr>
      <w:tr w:rsidR="1A462B20" w:rsidTr="6DA958E7" w14:paraId="1E31C247">
        <w:tc>
          <w:tcPr>
            <w:tcW w:w="1700" w:type="dxa"/>
            <w:tcMar/>
          </w:tcPr>
          <w:p w:rsidR="1A462B20" w:rsidRDefault="1A462B20" w14:noSpellErr="1" w14:paraId="75AA2E21" w14:textId="468A10F9">
            <w:r w:rsidR="1A462B20">
              <w:rPr/>
              <w:t>MCLK-alive detector</w:t>
            </w:r>
          </w:p>
        </w:tc>
        <w:tc>
          <w:tcPr>
            <w:tcW w:w="4500" w:type="dxa"/>
            <w:tcMar/>
          </w:tcPr>
          <w:p w:rsidR="1A462B20" w:rsidRDefault="1A462B20" w14:noSpellErr="1" w14:paraId="2191EA47" w14:textId="3F67F7BD">
            <w:r w:rsidR="1A462B20">
              <w:rPr/>
              <w:t>R665 330 Ω tap on the XI trace ≤ 1.5 mm from U301 pin 7 (R665 → U607 ≤ 3 mm) → U607 74AUP1G17 (3V3D, Ioff, C623) → C624 100 pF pump → D609 BAS70-04 → N6_MCK_RC (C625 82 pF ∥ R666 1 MΩ) → R667 → U606 ch2</w:t>
            </w:r>
          </w:p>
        </w:tc>
        <w:tc>
          <w:tcPr>
            <w:tcW w:w="3546" w:type="dxa"/>
            <w:tcMar/>
          </w:tcPr>
          <w:p w:rsidR="1A462B20" w:rsidRDefault="1A462B20" w14:noSpellErr="1" w14:paraId="657606CC" w14:textId="3845DE81">
            <w:r w:rsidR="1A462B20">
              <w:rPr/>
              <w:t>running ≥ 0.890 V vs threshold 0.326–0.384 V (2.32×, set by R668 1.00 MΩ / R669 100 k 1 %); dead ≤ 0.452 ms at any static level; fail-safe with 3V3D off; X201 load ≤ 14.2 pF against 15 pF with 2.4 pF counted behind R665, valid with the 10 mm MCLK limit (worst-case calculation)</w:t>
            </w:r>
          </w:p>
        </w:tc>
      </w:tr>
      <w:tr w:rsidR="1A462B20" w:rsidTr="6DA958E7" w14:paraId="3066D9FA">
        <w:tc>
          <w:tcPr>
            <w:tcW w:w="1700" w:type="dxa"/>
            <w:tcMar/>
          </w:tcPr>
          <w:p w:rsidR="1A462B20" w:rsidRDefault="1A462B20" w14:noSpellErr="1" w14:paraId="6399A2F6" w14:textId="4F5B3EF6">
            <w:r w:rsidR="1A462B20">
              <w:rPr/>
              <w:t>Edge margin (new in v1.0)</w:t>
            </w:r>
          </w:p>
        </w:tc>
        <w:tc>
          <w:tcPr>
            <w:tcW w:w="4500" w:type="dxa"/>
            <w:tcMar/>
          </w:tcPr>
          <w:p w:rsidR="1A462B20" w:rsidRDefault="1A462B20" w14:noSpellErr="1" w14:paraId="3DA731CB" w14:textId="483925BA">
            <w:r w:rsidR="1A462B20">
              <w:rPr/>
              <w:t>with R665 330 Ω the U607 input provably toggles at the slowest Kyocera edge (4.5 ns): +141 mV above the VT+ maximum at 2.4 pF</w:t>
            </w:r>
          </w:p>
        </w:tc>
        <w:tc>
          <w:tcPr>
            <w:tcW w:w="3546" w:type="dxa"/>
            <w:tcMar/>
          </w:tcPr>
          <w:p w:rsidR="1A462B20" w:rsidRDefault="1A462B20" w14:noSpellErr="1" w14:paraId="21712EAD" w14:textId="41170C7E">
            <w:r w:rsidR="1A462B20">
              <w:rPr/>
              <w:t>checked at every boot and in production; fallback R665 → 0 Ω</w:t>
            </w:r>
          </w:p>
        </w:tc>
      </w:tr>
      <w:tr w:rsidR="1A462B20" w:rsidTr="6DA958E7" w14:paraId="44503C0F">
        <w:tc>
          <w:tcPr>
            <w:tcW w:w="1700" w:type="dxa"/>
            <w:tcMar/>
          </w:tcPr>
          <w:p w:rsidR="1A462B20" w:rsidRDefault="1A462B20" w14:noSpellErr="1" w14:paraId="41983935" w14:textId="582C6CF3">
            <w:r w:rsidR="1A462B20">
              <w:rPr/>
              <w:t>Boot-test injection</w:t>
            </w:r>
          </w:p>
        </w:tc>
        <w:tc>
          <w:tcPr>
            <w:tcW w:w="4500" w:type="dxa"/>
            <w:tcMar/>
          </w:tcPr>
          <w:p w:rsidR="1A462B20" w:rsidRDefault="1A462B20" w14:noSpellErr="1" w14:paraId="3990D4F7" w14:textId="510A53B7">
            <w:r w:rsidR="1A462B20">
              <w:rPr/>
              <w:t>PB8 (N6_V13_TEST, open drain) → D610 BAS70-04 (diode 1 used, pin 2 not connected) → R674 → U606 ch1 input</w:t>
            </w:r>
          </w:p>
        </w:tc>
        <w:tc>
          <w:tcPr>
            <w:tcW w:w="3546" w:type="dxa"/>
            <w:tcMar/>
          </w:tcPr>
          <w:p w:rsidR="1A462B20" w:rsidRDefault="1A462B20" w14:noSpellErr="1" w14:paraId="74DC6E22" w14:textId="49E83A7B">
            <w:r w:rsidR="1A462B20">
              <w:rPr/>
              <w:t>boot self-test of the 1V3-good channel (5.3): injected level ≤ 0.65 V, below the 1.116 V reference minimum</w:t>
            </w:r>
          </w:p>
        </w:tc>
      </w:tr>
      <w:tr w:rsidR="1A462B20" w:rsidTr="6DA958E7" w14:paraId="747574C9">
        <w:tc>
          <w:tcPr>
            <w:tcW w:w="1700" w:type="dxa"/>
            <w:tcMar/>
          </w:tcPr>
          <w:p w:rsidR="1A462B20" w:rsidRDefault="1A462B20" w14:noSpellErr="1" w14:paraId="100CD44F" w14:textId="60FD9AF0">
            <w:r w:rsidR="1A462B20">
              <w:rPr/>
              <w:t>Frozen DAC code, hardware only</w:t>
            </w:r>
          </w:p>
        </w:tc>
        <w:tc>
          <w:tcPr>
            <w:tcW w:w="4500" w:type="dxa"/>
            <w:tcMar/>
          </w:tcPr>
          <w:p w:rsidR="1A462B20" w:rsidRDefault="1A462B20" w14:noSpellErr="1" w14:paraId="2DBD8204" w14:textId="59DB81B4">
            <w:r w:rsidR="1A462B20">
              <w:rPr/>
              <w:t>X201 dead while enabled → removed ≤ 2.43 ms, ≤ 1.39 mJ (16 Ω) / ≤ 1.24 mJ (32 Ω); open MCLK ≤ 2.18 ms, ≤ 1.25 / 1.11 mJ; DVDD collapse ≤ 2.02 ms, ≤ 1.16 / 1.03 mJ</w:t>
            </w:r>
          </w:p>
        </w:tc>
        <w:tc>
          <w:tcPr>
            <w:tcW w:w="3546" w:type="dxa"/>
            <w:tcMar/>
          </w:tcPr>
          <w:p w:rsidR="1A462B20" w:rsidRDefault="1A462B20" w14:noSpellErr="1" w14:paraId="62133D78" w14:textId="52B96878">
            <w:r w:rsidR="1A462B20">
              <w:rPr/>
              <w:t>requirement ≤ 3 ms / ≤ 2 mJ: met (worst-case calculation)</w:t>
            </w:r>
          </w:p>
        </w:tc>
      </w:tr>
      <w:tr w:rsidR="1A462B20" w:rsidTr="6DA958E7" w14:paraId="74CF931F">
        <w:tc>
          <w:tcPr>
            <w:tcW w:w="1700" w:type="dxa"/>
            <w:tcMar/>
          </w:tcPr>
          <w:p w:rsidR="1A462B20" w:rsidRDefault="1A462B20" w14:noSpellErr="1" w14:paraId="4595B11D" w14:textId="69CEC8ED">
            <w:r w:rsidR="1A462B20">
              <w:rPr/>
              <w:t>DAC-core hang</w:t>
            </w:r>
          </w:p>
        </w:tc>
        <w:tc>
          <w:tcPr>
            <w:tcW w:w="4500" w:type="dxa"/>
            <w:tcMar/>
          </w:tcPr>
          <w:p w:rsidR="1A462B20" w:rsidRDefault="1A462B20" w14:paraId="752936CA" w14:textId="62ACAFB1" w14:noSpellErr="1">
            <w:r w:rsidR="2F6F5EBC">
              <w:rPr/>
              <w:t>a hang with MCLK, 1V3 and 3V3A all good is not seen by the supervisor channels; the firmware DAC lock-status check (OD-2) removes it: lock loss ≤ 1.04 ms (0.60 mJ), status or register mismatch and I²C no-acknowledge ≤ 16.45 ms (≤ 9.5 mJ), stuck I²C bus ≤ 17.45 ms (≤ 10.1 mJ); a hang that keeps lock, answers I²C and returns the written registers is removed in hardware by the persistence detector (3.6.7), within 27.5 / 14.5 mJ at 16 / 32 Ω balanced (the leg windows alone gave 39.6 / 25.9 mJ)</w:t>
            </w:r>
          </w:p>
        </w:tc>
        <w:tc>
          <w:tcPr>
            <w:tcW w:w="3546" w:type="dxa"/>
            <w:tcMar/>
          </w:tcPr>
          <w:p w:rsidR="1A462B20" w:rsidRDefault="1A462B20" w14:noSpellErr="1" w14:paraId="5D686AFC" w14:textId="5B8A9675">
            <w:r w:rsidR="1A462B20">
              <w:rPr/>
              <w:t>every detected case ≤ 10.1 mJ at 16 and 32 Ω (worst-case calculation); the former limitation L-11 is closed</w:t>
            </w:r>
          </w:p>
        </w:tc>
      </w:tr>
      <w:tr w:rsidR="1A462B20" w:rsidTr="6DA958E7" w14:paraId="3938D3D2">
        <w:tc>
          <w:tcPr>
            <w:tcW w:w="1700" w:type="dxa"/>
            <w:tcMar/>
          </w:tcPr>
          <w:p w:rsidR="1A462B20" w:rsidRDefault="1A462B20" w14:noSpellErr="1" w14:paraId="7BC1B480" w14:textId="729FF6EA">
            <w:r w:rsidR="1A462B20">
              <w:rPr/>
              <w:t>Supply currents</w:t>
            </w:r>
          </w:p>
        </w:tc>
        <w:tc>
          <w:tcPr>
            <w:tcW w:w="4500" w:type="dxa"/>
            <w:tcMar/>
          </w:tcPr>
          <w:p w:rsidR="1A462B20" w:rsidRDefault="1A462B20" w14:paraId="573727B0" w14:textId="6B7DDDAE" w14:noSpellErr="1">
            <w:r w:rsidR="2F6F5EBC">
              <w:rPr/>
              <w:t>3V3M 74.2 µA (7.6 µA in suspend), 3V3A 5.7 µA, 3V3D 3.36 mA (U607 at 80 MHz), VPOS/VNEG I+ ≤ 2.66 mA / I− ≤ 2.48 mA for block 6</w:t>
            </w:r>
          </w:p>
        </w:tc>
        <w:tc>
          <w:tcPr>
            <w:tcW w:w="3546" w:type="dxa"/>
            <w:tcMar/>
          </w:tcPr>
          <w:p w:rsidR="1A462B20" w:rsidRDefault="1A462B20" w14:noSpellErr="1" w14:paraId="13066B7D" w14:textId="645BC472">
            <w:r w:rsidR="1A462B20">
              <w:rPr/>
              <w:t>worst-case calculation</w:t>
            </w:r>
          </w:p>
        </w:tc>
      </w:tr>
    </w:tbl>
    <w:p w:rsidR="1A462B20" w:rsidP="1A462B20" w:rsidRDefault="1A462B20" w14:noSpellErr="1" w14:paraId="6DB1BFEB" w14:textId="2800358D">
      <w:pPr>
        <w:pStyle w:val="Heading3"/>
      </w:pPr>
      <w:r w:rsidRPr="1A462B20" w:rsidR="1A462B20">
        <w:rPr>
          <w:color w:val="1F4E79" w:themeColor="accent6" w:themeTint="FF" w:themeShade="FF"/>
        </w:rPr>
        <w:t>3.6.5 Energies and switch-open times</w:t>
      </w:r>
    </w:p>
    <w:tbl>
      <w:tblPr>
        <w:tblStyle w:val="LightList-Accent1"/>
        <w:tblW w:w="0" w:type="auto"/>
        <w:tblLook w:val="04A0" w:firstRow="1" w:lastRow="0" w:firstColumn="1" w:lastColumn="0" w:noHBand="0" w:noVBand="1"/>
      </w:tblPr>
      <w:tblGrid>
        <w:gridCol w:w="3000"/>
        <w:gridCol w:w="4200"/>
        <w:gridCol w:w="2546"/>
      </w:tblGrid>
      <w:tr w:rsidR="1A462B20" w:rsidTr="0A3B5C1E" w14:paraId="4DDE7E25">
        <w:trPr>
          <w:trHeight w:val="300"/>
        </w:trPr>
        <w:tc>
          <w:tcPr>
            <w:tcW w:w="3000" w:type="dxa"/>
            <w:tcMar/>
          </w:tcPr>
          <w:p w:rsidR="1A462B20" w:rsidRDefault="1A462B20" w14:noSpellErr="1" w14:paraId="63BDA065" w14:textId="30BDFF0D">
            <w:r w:rsidR="1A462B20">
              <w:rPr/>
              <w:t>Case</w:t>
            </w:r>
          </w:p>
        </w:tc>
        <w:tc>
          <w:tcPr>
            <w:tcW w:w="4200" w:type="dxa"/>
            <w:tcMar/>
          </w:tcPr>
          <w:p w:rsidR="1A462B20" w:rsidRDefault="1A462B20" w14:noSpellErr="1" w14:paraId="657D5A21" w14:textId="299BE5D1">
            <w:r w:rsidR="1A462B20">
              <w:rPr/>
              <w:t>Value</w:t>
            </w:r>
          </w:p>
        </w:tc>
        <w:tc>
          <w:tcPr>
            <w:tcW w:w="2546" w:type="dxa"/>
            <w:tcMar/>
          </w:tcPr>
          <w:p w:rsidR="1A462B20" w:rsidRDefault="1A462B20" w14:noSpellErr="1" w14:paraId="7E5172E3" w14:textId="2279CC95">
            <w:r w:rsidR="1A462B20">
              <w:rPr/>
              <w:t>Basis</w:t>
            </w:r>
          </w:p>
        </w:tc>
      </w:tr>
      <w:tr w:rsidR="1A462B20" w:rsidTr="0A3B5C1E" w14:paraId="257F19C1">
        <w:tc>
          <w:tcPr>
            <w:tcW w:w="3000" w:type="dxa"/>
            <w:tcMar/>
          </w:tcPr>
          <w:p w:rsidR="1A462B20" w:rsidRDefault="1A462B20" w14:noSpellErr="1" w14:paraId="51505C11" w14:textId="398F2D0A">
            <w:r w:rsidR="1A462B20">
              <w:rPr/>
              <w:t>Rail-stuck output, single-ended, High mode (hardware leg windows only)</w:t>
            </w:r>
          </w:p>
        </w:tc>
        <w:tc>
          <w:tcPr>
            <w:tcW w:w="4200" w:type="dxa"/>
            <w:tcMar/>
          </w:tcPr>
          <w:p w:rsidR="1A462B20" w:rsidRDefault="1A462B20" w14:noSpellErr="1" w14:paraId="133AB33B" w14:textId="326D13CE">
            <w:r w:rsidR="1A462B20">
              <w:rPr/>
              <w:t>25.6 / 12.8 mJ at 16 / 32 Ω (limits 30 / 15 mJ, 15 % margin)</w:t>
            </w:r>
          </w:p>
        </w:tc>
        <w:tc>
          <w:tcPr>
            <w:tcW w:w="2546" w:type="dxa"/>
            <w:tcMar/>
          </w:tcPr>
          <w:p w:rsidR="1A462B20" w:rsidRDefault="1A462B20" w14:noSpellErr="1" w14:paraId="68951BAC" w14:textId="2B4AFA92">
            <w:r w:rsidR="1A462B20">
              <w:rPr/>
              <w:t>worst-case calculation</w:t>
            </w:r>
          </w:p>
        </w:tc>
      </w:tr>
      <w:tr w:rsidR="1A462B20" w:rsidTr="0A3B5C1E" w14:paraId="571CFEF3">
        <w:tc>
          <w:tcPr>
            <w:tcW w:w="3000" w:type="dxa"/>
            <w:tcMar/>
          </w:tcPr>
          <w:p w:rsidR="1A462B20" w:rsidRDefault="1A462B20" w14:noSpellErr="1" w14:paraId="4CB84A90" w14:textId="42605B07">
            <w:r w:rsidR="1A462B20">
              <w:rPr/>
              <w:t>Combined envelopes (hardware + CM window + firmware)</w:t>
            </w:r>
          </w:p>
        </w:tc>
        <w:tc>
          <w:tcPr>
            <w:tcW w:w="4200" w:type="dxa"/>
            <w:tcMar/>
          </w:tcPr>
          <w:p w:rsidR="1A462B20" w:rsidRDefault="1A462B20" w14:noSpellErr="1" w14:paraId="51CCE4BD" w14:textId="3B3E41CB">
            <w:r w:rsidR="1A462B20">
              <w:rPr/>
              <w:t>single-ended 25.5 / 12.8 mJ; stuck pin 27.2 / 13.6 mJ (9 % margin)</w:t>
            </w:r>
          </w:p>
        </w:tc>
        <w:tc>
          <w:tcPr>
            <w:tcW w:w="2546" w:type="dxa"/>
            <w:tcMar/>
          </w:tcPr>
          <w:p w:rsidR="1A462B20" w:rsidRDefault="1A462B20" w14:noSpellErr="1" w14:paraId="5C6553AD" w14:textId="341C288F">
            <w:r w:rsidR="1A462B20">
              <w:rPr/>
              <w:t>worst-case calculation</w:t>
            </w:r>
          </w:p>
        </w:tc>
      </w:tr>
      <w:tr w:rsidR="1A462B20" w:rsidTr="0A3B5C1E" w14:paraId="2C9B09EF">
        <w:tc>
          <w:tcPr>
            <w:tcW w:w="3000" w:type="dxa"/>
            <w:tcMar/>
          </w:tcPr>
          <w:p w:rsidR="1A462B20" w:rsidRDefault="1A462B20" w14:noSpellErr="1" w14:paraId="678EB550" w14:textId="4B318904">
            <w:r w:rsidR="1A462B20">
              <w:rPr/>
              <w:t>Worst case over all DC levels (new in v1.0)</w:t>
            </w:r>
          </w:p>
        </w:tc>
        <w:tc>
          <w:tcPr>
            <w:tcW w:w="4200" w:type="dxa"/>
            <w:tcMar/>
          </w:tcPr>
          <w:p w:rsidR="1A462B20" w:rsidRDefault="1A462B20" w14:paraId="47F9130A" w14:textId="440F6FC8" w14:noSpellErr="1">
            <w:r w:rsidR="067B1520">
              <w:rPr/>
              <w:t>32 Ω balanced 14.5 mJ (14.47 mJ, margin 3.5 %) at 2.14 V per leg, removed by the persistence detector in 25.2 ms; 16 Ω balanced 27.5 mJ (margin 8.3 %) at 0.99 V per leg, removed by the leg windows in 112 ms; single-ended 12.8 / 6.4 mJ (worst over all DC levels; the rail-stuck case above is 25.6 / 12.8 mJ)</w:t>
            </w:r>
          </w:p>
        </w:tc>
        <w:tc>
          <w:tcPr>
            <w:tcW w:w="2546" w:type="dxa"/>
            <w:tcMar/>
          </w:tcPr>
          <w:p w:rsidR="1A462B20" w:rsidRDefault="1A462B20" w14:paraId="5B9A560A" w14:textId="3CED568C" w14:noSpellErr="1">
            <w:r w:rsidR="2F6F5EBC">
              <w:rPr/>
              <w:t>limits 30 / 15 mJ met for every fault class (worst-case calculation; the 32 Ω figure is an engineering estimate, because it rests on the ≤ 1 µA leakage bound of the timer nodes)</w:t>
            </w:r>
          </w:p>
        </w:tc>
      </w:tr>
      <w:tr w:rsidR="1A462B20" w:rsidTr="0A3B5C1E" w14:paraId="42F5C33E">
        <w:tc>
          <w:tcPr>
            <w:tcW w:w="3000" w:type="dxa"/>
            <w:tcMar/>
          </w:tcPr>
          <w:p w:rsidR="1A462B20" w:rsidRDefault="1A462B20" w14:noSpellErr="1" w14:paraId="380B6344" w14:textId="5402B701">
            <w:r w:rsidR="1A462B20">
              <w:rPr/>
              <w:t>Opposite-sign legs</w:t>
            </w:r>
          </w:p>
        </w:tc>
        <w:tc>
          <w:tcPr>
            <w:tcW w:w="4200" w:type="dxa"/>
            <w:tcMar/>
          </w:tcPr>
          <w:p w:rsidR="1A462B20" w:rsidRDefault="1A462B20" w14:noSpellErr="1" w14:paraId="41E1B726" w14:textId="4CE09DC5">
            <w:r w:rsidR="1A462B20">
              <w:rPr/>
              <w:t>14.7 / 7.4 mJ</w:t>
            </w:r>
          </w:p>
        </w:tc>
        <w:tc>
          <w:tcPr>
            <w:tcW w:w="2546" w:type="dxa"/>
            <w:tcMar/>
          </w:tcPr>
          <w:p w:rsidR="1A462B20" w:rsidRDefault="1A462B20" w14:noSpellErr="1" w14:paraId="6B2D065B" w14:textId="45BE8489">
            <w:r w:rsidR="1A462B20">
              <w:rPr/>
              <w:t>worst-case calculation</w:t>
            </w:r>
          </w:p>
        </w:tc>
      </w:tr>
      <w:tr w:rsidR="1A462B20" w:rsidTr="0A3B5C1E" w14:paraId="4F6272B8">
        <w:tc>
          <w:tcPr>
            <w:tcW w:w="3000" w:type="dxa"/>
            <w:tcMar/>
          </w:tcPr>
          <w:p w:rsidR="1A462B20" w:rsidRDefault="1A462B20" w14:noSpellErr="1" w14:paraId="1BCD9349" w14:textId="5CD3E4FE">
            <w:r w:rsidR="1A462B20">
              <w:rPr/>
              <w:t>CM path</w:t>
            </w:r>
          </w:p>
        </w:tc>
        <w:tc>
          <w:tcPr>
            <w:tcW w:w="4200" w:type="dxa"/>
            <w:tcMar/>
          </w:tcPr>
          <w:p w:rsidR="1A462B20" w:rsidRDefault="1A462B20" w14:noSpellErr="1" w14:paraId="753773BF" w14:textId="55B1CBC2">
            <w:r w:rsidR="1A462B20">
              <w:rPr/>
              <w:t>≤ 12.4 / 7.4 mJ; with the hold-up supplies the I/V stuck-high case (2.89 V) still trips the CM window at silence, worst content 10.3 / 5.2 mJ</w:t>
            </w:r>
          </w:p>
        </w:tc>
        <w:tc>
          <w:tcPr>
            <w:tcW w:w="2546" w:type="dxa"/>
            <w:tcMar/>
          </w:tcPr>
          <w:p w:rsidR="1A462B20" w:rsidRDefault="1A462B20" w14:noSpellErr="1" w14:paraId="7E3D5C3F" w14:textId="4E8FB286">
            <w:r w:rsidR="1A462B20">
              <w:rPr/>
              <w:t>worst-case calculation</w:t>
            </w:r>
          </w:p>
        </w:tc>
      </w:tr>
      <w:tr w:rsidR="1A462B20" w:rsidTr="0A3B5C1E" w14:paraId="35B45715">
        <w:tc>
          <w:tcPr>
            <w:tcW w:w="3000" w:type="dxa"/>
            <w:tcMar/>
          </w:tcPr>
          <w:p w:rsidR="1A462B20" w:rsidRDefault="1A462B20" w14:noSpellErr="1" w14:paraId="3C71AB03" w14:textId="65A512FB">
            <w:r w:rsidR="1A462B20">
              <w:rPr/>
              <w:t>CPLD frozen on a constant word ≥ 0.30 FS</w:t>
            </w:r>
          </w:p>
        </w:tc>
        <w:tc>
          <w:tcPr>
            <w:tcW w:w="4200" w:type="dxa"/>
            <w:tcMar/>
          </w:tcPr>
          <w:p w:rsidR="1A462B20" w:rsidRDefault="1A462B20" w14:noSpellErr="1" w14:paraId="32F6C0FE" w14:textId="5E82F9BF">
            <w:r w:rsidR="1A462B20">
              <w:rPr/>
              <w:t>the post-CPLD stream guard with the stricter stream check opens the switch within 23.6 ms, covered like full-scale digital DC (balanced ≤ 13.8 / 25.3 mJ at 32 / 16 Ω); at 352.8 / 384 kHz only if the MCU I²S2 slave follows the 22.6 / 24.6 MHz bit clock, otherwise the persistence detector removes it at those two rates</w:t>
            </w:r>
          </w:p>
        </w:tc>
        <w:tc>
          <w:tcPr>
            <w:tcW w:w="2546" w:type="dxa"/>
            <w:tcMar/>
          </w:tcPr>
          <w:p w:rsidR="1A462B20" w:rsidRDefault="1A462B20" w14:noSpellErr="1" w14:paraId="789BE0BF" w14:textId="5760E083">
            <w:r w:rsidR="1A462B20">
              <w:rPr/>
              <w:t>worst-case calculation; the capture at 352.8 / 384 kHz is measured at bring-up (Chapter 10, item 23)</w:t>
            </w:r>
          </w:p>
        </w:tc>
      </w:tr>
      <w:tr w:rsidR="1A462B20" w:rsidTr="0A3B5C1E" w14:paraId="4A00BCFA">
        <w:tc>
          <w:tcPr>
            <w:tcW w:w="3000" w:type="dxa"/>
            <w:tcMar/>
          </w:tcPr>
          <w:p w:rsidR="1A462B20" w:rsidRDefault="1A462B20" w14:noSpellErr="1" w14:paraId="69EB6781" w14:textId="6E7640F8">
            <w:r w:rsidR="1A462B20">
              <w:rPr/>
              <w:t>Full-scale digital DC (content or a digital-path fault), stricter stream check</w:t>
            </w:r>
          </w:p>
        </w:tc>
        <w:tc>
          <w:tcPr>
            <w:tcW w:w="4200" w:type="dxa"/>
            <w:tcMar/>
          </w:tcPr>
          <w:p w:rsidR="1A462B20" w:rsidRDefault="1A462B20" w14:noSpellErr="1" w14:paraId="6E9C2045" w14:textId="675427BC">
            <w:r w:rsidR="1A462B20">
              <w:rPr/>
              <w:t>removed within 23.6 ms: 13.8 mJ at 32 Ω balanced (limit 15 mJ), 25.3 mJ at 16 Ω balanced (limit 30 mJ), 3.6 / 6.9 mJ single-ended at 32 / 16 Ω (previously 15.5–22.8 mJ at 32 Ω balanced, over the limit)</w:t>
            </w:r>
          </w:p>
        </w:tc>
        <w:tc>
          <w:tcPr>
            <w:tcW w:w="2546" w:type="dxa"/>
            <w:tcMar/>
          </w:tcPr>
          <w:p w:rsidR="1A462B20" w:rsidRDefault="1A462B20" w14:noSpellErr="1" w14:paraId="224B4F0C" w14:textId="60320E80">
            <w:r w:rsidR="1A462B20">
              <w:rPr/>
              <w:t>worst-case calculation over every DC level and programme content; owner decision OD-1, decided 25 Sep 2026 (5.4)</w:t>
            </w:r>
          </w:p>
        </w:tc>
      </w:tr>
      <w:tr w:rsidR="1A462B20" w:rsidTr="0A3B5C1E" w14:paraId="587CC3DB">
        <w:tc>
          <w:tcPr>
            <w:tcW w:w="3000" w:type="dxa"/>
            <w:tcMar/>
          </w:tcPr>
          <w:p w:rsidR="1A462B20" w:rsidRDefault="1A462B20" w14:noSpellErr="1" w14:paraId="4C289F64" w14:textId="77476EF5">
            <w:r w:rsidR="1A462B20">
              <w:rPr/>
              <w:t>DAC-core hang, frozen code</w:t>
            </w:r>
          </w:p>
        </w:tc>
        <w:tc>
          <w:tcPr>
            <w:tcW w:w="4200" w:type="dxa"/>
            <w:tcMar/>
          </w:tcPr>
          <w:p w:rsidR="1A462B20" w:rsidRDefault="1A462B20" w14:paraId="571E4B25" w14:textId="702555B9" w14:noSpellErr="1">
            <w:r w:rsidR="2F6F5EBC">
              <w:rPr/>
              <w:t>detected by the DAC lock-status check: every case ≤ 10.1 mJ at 16 and 32 Ω; a hang that keeps lock and answers I²C with the written registers (frozen code ±1.51 / 2.02 / 2.14 V) is removed by the persistence detector within 25.2 ms</w:t>
            </w:r>
          </w:p>
        </w:tc>
        <w:tc>
          <w:tcPr>
            <w:tcW w:w="2546" w:type="dxa"/>
            <w:tcMar/>
          </w:tcPr>
          <w:p w:rsidR="1A462B20" w:rsidRDefault="1A462B20" w14:noSpellErr="1" w14:paraId="6BEECCFD" w14:textId="69033C7D">
            <w:r w:rsidR="1A462B20">
              <w:rPr/>
              <w:t>worst-case calculation; inside 30 / 15 mJ (former L-11 closed)</w:t>
            </w:r>
          </w:p>
        </w:tc>
      </w:tr>
      <w:tr w:rsidR="1A462B20" w:rsidTr="0A3B5C1E" w14:paraId="4D512F30">
        <w:tc>
          <w:tcPr>
            <w:tcW w:w="3000" w:type="dxa"/>
            <w:tcMar/>
          </w:tcPr>
          <w:p w:rsidR="1A462B20" w:rsidRDefault="1A462B20" w14:noSpellErr="1" w14:paraId="47FC58DC" w14:textId="00189CF2">
            <w:r w:rsidR="1A462B20">
              <w:rPr/>
              <w:t>Switch-open times</w:t>
            </w:r>
          </w:p>
        </w:tc>
        <w:tc>
          <w:tcPr>
            <w:tcW w:w="4200" w:type="dxa"/>
            <w:tcMar/>
          </w:tcPr>
          <w:p w:rsidR="1A462B20" w:rsidRDefault="1A462B20" w14:noSpellErr="1" w14:paraId="11F46818" w14:textId="78F683B6">
            <w:r w:rsidR="1A462B20">
              <w:rPr/>
              <w:t>RELAY_EN low ≤ 1.008 ms; MCU reset / IWDG ≤ 1.010 ms; N2_MCLK_OE low ≤ 1.002 ms; H trip ≤ 1.98 ms after the comparator; hardware unplug ≤ 1.31 ms (L-5)</w:t>
            </w:r>
          </w:p>
        </w:tc>
        <w:tc>
          <w:tcPr>
            <w:tcW w:w="2546" w:type="dxa"/>
            <w:tcMar/>
          </w:tcPr>
          <w:p w:rsidR="1A462B20" w:rsidRDefault="1A462B20" w14:noSpellErr="1" w14:paraId="1E85CEB2" w14:textId="71D46A7A">
            <w:r w:rsidR="1A462B20">
              <w:rPr/>
              <w:t>worst-case calculation</w:t>
            </w:r>
          </w:p>
        </w:tc>
      </w:tr>
      <w:tr w:rsidR="1A462B20" w:rsidTr="0A3B5C1E" w14:paraId="5AE17D00">
        <w:tc>
          <w:tcPr>
            <w:tcW w:w="3000" w:type="dxa"/>
            <w:tcMar/>
          </w:tcPr>
          <w:p w:rsidR="1A462B20" w:rsidRDefault="1A462B20" w14:noSpellErr="1" w14:paraId="263016A3" w14:textId="08E9CAEF">
            <w:r w:rsidR="1A462B20">
              <w:rPr/>
              <w:t>Hung MCU</w:t>
            </w:r>
          </w:p>
        </w:tc>
        <w:tc>
          <w:tcPr>
            <w:tcW w:w="4200" w:type="dxa"/>
            <w:tcMar/>
          </w:tcPr>
          <w:p w:rsidR="1A462B20" w:rsidRDefault="1A462B20" w14:noSpellErr="1" w14:paraId="31273EF4" w14:textId="01C7B1B3">
            <w:r w:rsidR="1A462B20">
              <w:rPr/>
              <w:t>the IWDG resets ≤ 39.4 ms after a trip → switch open ≤ 40.4 ms, while Q617 cannot re-close before 53 ms after the trip clears; RELAY_EN stays latched low after any trip until the full pre-close sequence; a hung MCU that holds RELAY_EN high gives no fresh edge, so the re-arm latch keeps the switch open</w:t>
            </w:r>
          </w:p>
        </w:tc>
        <w:tc>
          <w:tcPr>
            <w:tcW w:w="2546" w:type="dxa"/>
            <w:tcMar/>
          </w:tcPr>
          <w:p w:rsidR="1A462B20" w:rsidRDefault="1A462B20" w14:noSpellErr="1" w14:paraId="7A38DB37" w14:textId="7AA59877">
            <w:r w:rsidR="1A462B20">
              <w:rPr/>
              <w:t>worst-case calculation; no autonomous re-close</w:t>
            </w:r>
          </w:p>
        </w:tc>
      </w:tr>
    </w:tbl>
    <w:p w:rsidR="1A462B20" w:rsidP="1A462B20" w:rsidRDefault="1A462B20" w14:noSpellErr="1" w14:paraId="53483DD1" w14:textId="4C751EB7">
      <w:pPr>
        <w:pStyle w:val="Heading3"/>
      </w:pPr>
      <w:r w:rsidRPr="1A462B20" w:rsidR="1A462B20">
        <w:rPr>
          <w:color w:val="1F4E79" w:themeColor="accent6" w:themeTint="FF" w:themeShade="FF"/>
        </w:rPr>
        <w:t>3.6.6 Trip re-arm latch (new in v1.0)</w:t>
      </w:r>
    </w:p>
    <w:p w:rsidR="1A462B20" w:rsidRDefault="1A462B20" w14:noSpellErr="1" w14:paraId="4F803F0B" w14:textId="75FB0366">
      <w:r w:rsidR="1A462B20">
        <w:rPr/>
        <w:t>Function: after any trip, however short or shallow, the output switch stays open until the MCU gives a fresh RELAY_EN low→high edge after the permit has recovered. Without the latch, a short dip of H could let the switch re-close after the minimum switch-off time of H while a fault persisted at a low level.</w:t>
      </w:r>
    </w:p>
    <w:tbl>
      <w:tblPr>
        <w:tblStyle w:val="LightList-Accent1"/>
        <w:tblW w:w="0" w:type="auto"/>
        <w:tblLook w:val="04A0" w:firstRow="1" w:lastRow="0" w:firstColumn="1" w:lastColumn="0" w:noHBand="0" w:noVBand="1"/>
      </w:tblPr>
      <w:tblGrid>
        <w:gridCol w:w="1700"/>
        <w:gridCol w:w="4500"/>
        <w:gridCol w:w="3546"/>
      </w:tblGrid>
      <w:tr w:rsidR="1A462B20" w:rsidTr="6DA958E7" w14:paraId="657EA138">
        <w:trPr>
          <w:trHeight w:val="300"/>
        </w:trPr>
        <w:tc>
          <w:tcPr>
            <w:tcW w:w="1700" w:type="dxa"/>
            <w:tcMar/>
          </w:tcPr>
          <w:p w:rsidR="1A462B20" w:rsidRDefault="1A462B20" w14:noSpellErr="1" w14:paraId="6C6A0CAF" w14:textId="21AE4025">
            <w:r w:rsidR="1A462B20">
              <w:rPr/>
              <w:t>Item</w:t>
            </w:r>
          </w:p>
        </w:tc>
        <w:tc>
          <w:tcPr>
            <w:tcW w:w="4500" w:type="dxa"/>
            <w:tcMar/>
          </w:tcPr>
          <w:p w:rsidR="1A462B20" w:rsidRDefault="1A462B20" w14:noSpellErr="1" w14:paraId="237313F6" w14:textId="1A8C26E9">
            <w:r w:rsidR="1A462B20">
              <w:rPr/>
              <w:t>Circuit and values</w:t>
            </w:r>
          </w:p>
        </w:tc>
        <w:tc>
          <w:tcPr>
            <w:tcW w:w="3546" w:type="dxa"/>
            <w:tcMar/>
          </w:tcPr>
          <w:p w:rsidR="1A462B20" w:rsidRDefault="1A462B20" w14:noSpellErr="1" w14:paraId="4C1C3D7A" w14:textId="136A0DAD">
            <w:r w:rsidR="1A462B20">
              <w:rPr/>
              <w:t>Calculation, margin and basis</w:t>
            </w:r>
          </w:p>
        </w:tc>
      </w:tr>
      <w:tr w:rsidR="1A462B20" w:rsidTr="6DA958E7" w14:paraId="6AA81979">
        <w:tc>
          <w:tcPr>
            <w:tcW w:w="1700" w:type="dxa"/>
            <w:tcMar/>
          </w:tcPr>
          <w:p w:rsidR="1A462B20" w:rsidRDefault="1A462B20" w14:noSpellErr="1" w14:paraId="6F86EF62" w14:textId="2A7F6E22">
            <w:r w:rsidR="1A462B20">
              <w:rPr/>
              <w:t>Flip-flop</w:t>
            </w:r>
          </w:p>
        </w:tc>
        <w:tc>
          <w:tcPr>
            <w:tcW w:w="4500" w:type="dxa"/>
            <w:tcMar/>
          </w:tcPr>
          <w:p w:rsidR="1A462B20" w:rsidRDefault="1A462B20" w14:noSpellErr="1" w14:paraId="75A7DCA6" w14:textId="235D54E6">
            <w:r w:rsidR="1A462B20">
              <w:rPr/>
              <w:t>U608 Nexperia 74LVC1G74DC (VSSOP-8) on 3V3D with C630 100 nF: CP (pin 1) = RELAY_EN, D (2) and RD̄ (6) = N6_CLR_N with R691 100 k to 3V3D, SD̄ (7) = 3V3D, Q (5) = N6_ARM, Q̄ (3) not connected</w:t>
            </w:r>
          </w:p>
        </w:tc>
        <w:tc>
          <w:tcPr>
            <w:tcW w:w="3546" w:type="dxa"/>
            <w:tcMar/>
          </w:tcPr>
          <w:p w:rsidR="1A462B20" w:rsidRDefault="1A462B20" w14:noSpellErr="1" w14:paraId="3ECCFAE1" w14:textId="1C3B3BAA">
            <w:r w:rsidR="1A462B20">
              <w:rPr/>
              <w:t>a RELAY_EN low→high edge sets ARM only while N6_CLR_N is high; a low N6_CLR_N clears ARM asynchronously and the clear dominates; at power-up ARM is cleared, so the switch is open (datasheet; netlist)</w:t>
            </w:r>
          </w:p>
        </w:tc>
      </w:tr>
      <w:tr w:rsidR="1A462B20" w:rsidTr="6DA958E7" w14:paraId="7395E0DE">
        <w:tc>
          <w:tcPr>
            <w:tcW w:w="1700" w:type="dxa"/>
            <w:tcMar/>
          </w:tcPr>
          <w:p w:rsidR="1A462B20" w:rsidRDefault="1A462B20" w14:noSpellErr="1" w14:paraId="1612C2E3" w14:textId="33509C1F">
            <w:r w:rsidR="1A462B20">
              <w:rPr/>
              <w:t>H monitor</w:t>
            </w:r>
          </w:p>
        </w:tc>
        <w:tc>
          <w:tcPr>
            <w:tcW w:w="4500" w:type="dxa"/>
            <w:tcMar/>
          </w:tcPr>
          <w:p w:rsidR="1A462B20" w:rsidRDefault="1A462B20" w14:noSpellErr="1" w14:paraId="77FFCEE7" w14:textId="2C2E82E3">
            <w:r w:rsidR="1A462B20">
              <w:rPr/>
              <w:t>U606 channel 4: 4IN− (10) = N6_H, 4IN+ (11) = N6_HREF = VPOS × 330/430 (R693 100 k from VPOS, R694 330 k to GND), 4OUT (13) = N6_TRIP with R690 330 k to 3V3D → Q621 2N7002 (gate N6_TRIP) pulls N6_CLR_N low</w:t>
            </w:r>
          </w:p>
        </w:tc>
        <w:tc>
          <w:tcPr>
            <w:tcW w:w="3546" w:type="dxa"/>
            <w:tcMar/>
          </w:tcPr>
          <w:p w:rsidR="1A462B20" w:rsidRDefault="1A462B20" w14:paraId="1FE6FD52" w14:textId="250C69A7" w14:noSpellErr="1">
            <w:r w:rsidR="2F6F5EBC">
              <w:rPr/>
              <w:t>any H dip below 2.88–3.11 V clears ARM within ≤ 0.373 ms; this is above the ≤ 2.5 V level at which Q617 loses drive, so every dip that can open the switch also clears the latch (worst-case calculation)</w:t>
            </w:r>
          </w:p>
        </w:tc>
      </w:tr>
      <w:tr w:rsidR="1A462B20" w:rsidTr="6DA958E7" w14:paraId="6424E377">
        <w:tc>
          <w:tcPr>
            <w:tcW w:w="1700" w:type="dxa"/>
            <w:tcMar/>
          </w:tcPr>
          <w:p w:rsidR="1A462B20" w:rsidRDefault="1A462B20" w14:noSpellErr="1" w14:paraId="7A285601" w14:textId="3C21CA1C">
            <w:r w:rsidR="1A462B20">
              <w:rPr/>
              <w:t>Output switch</w:t>
            </w:r>
          </w:p>
        </w:tc>
        <w:tc>
          <w:tcPr>
            <w:tcW w:w="4500" w:type="dxa"/>
            <w:tcMar/>
          </w:tcPr>
          <w:p w:rsidR="1A462B20" w:rsidRDefault="1A462B20" w14:paraId="2257A679" w14:textId="34FFB0E0" w14:noSpellErr="1">
            <w:r w:rsidR="2F6F5EBC">
              <w:rPr/>
              <w:t>N6_ARM → R692 1 k → Q622 AO3400A (gate N6_ARMG; drain N6_M3 = Q617 source; source GND), in series with Q617 in the LED return; R696 100 k from gate to source</w:t>
            </w:r>
          </w:p>
        </w:tc>
        <w:tc>
          <w:tcPr>
            <w:tcW w:w="3546" w:type="dxa"/>
            <w:tcMar/>
          </w:tcPr>
          <w:p w:rsidR="1A462B20" w:rsidRDefault="1A462B20" w14:paraId="6A037761" w14:textId="2DDD97A4" w14:noSpellErr="1">
            <w:r w:rsidR="2F6F5EBC">
              <w:rPr/>
              <w:t>the LEDs conduct only while armed; an open R692 or an unpowered U608 (output high-impedance) turns Q622 off and the switch opens</w:t>
            </w:r>
          </w:p>
        </w:tc>
      </w:tr>
      <w:tr w:rsidR="1A462B20" w:rsidTr="6DA958E7" w14:paraId="3E7FC31B">
        <w:tc>
          <w:tcPr>
            <w:tcW w:w="1700" w:type="dxa"/>
            <w:tcMar/>
          </w:tcPr>
          <w:p w:rsidR="1A462B20" w:rsidRDefault="1A462B20" w14:noSpellErr="1" w14:paraId="690E21E5" w14:textId="44F2F819">
            <w:r w:rsidR="1A462B20">
              <w:rPr/>
              <w:t>Readback</w:t>
            </w:r>
          </w:p>
        </w:tc>
        <w:tc>
          <w:tcPr>
            <w:tcW w:w="4500" w:type="dxa"/>
            <w:tcMar/>
          </w:tcPr>
          <w:p w:rsidR="1A462B20" w:rsidRDefault="1A462B20" w14:noSpellErr="1" w14:paraId="3DA9086C" w14:textId="3DD0DEDD">
            <w:r w:rsidR="1A462B20">
              <w:rPr/>
              <w:t>N6_ARM → R695 100 k → PB0 (N6_ARM_MCU)</w:t>
            </w:r>
          </w:p>
        </w:tc>
        <w:tc>
          <w:tcPr>
            <w:tcW w:w="3546" w:type="dxa"/>
            <w:tcMar/>
          </w:tcPr>
          <w:p w:rsidR="1A462B20" w:rsidRDefault="1A462B20" w14:noSpellErr="1" w14:paraId="700C724C" w14:textId="36AEC5A1">
            <w:r w:rsidR="1A462B20">
              <w:rPr/>
              <w:t>firmware confirms the arm state within 1 ms of the edge; PB0 must read low after every self-test trip</w:t>
            </w:r>
          </w:p>
        </w:tc>
      </w:tr>
      <w:tr w:rsidR="1A462B20" w:rsidTr="6DA958E7" w14:paraId="45F899E7">
        <w:tc>
          <w:tcPr>
            <w:tcW w:w="1700" w:type="dxa"/>
            <w:tcMar/>
          </w:tcPr>
          <w:p w:rsidR="1A462B20" w:rsidRDefault="1A462B20" w14:noSpellErr="1" w14:paraId="7D42BB9B" w14:textId="4DC42616">
            <w:r w:rsidR="1A462B20">
              <w:rPr/>
              <w:t>Re-arm sequence</w:t>
            </w:r>
          </w:p>
        </w:tc>
        <w:tc>
          <w:tcPr>
            <w:tcW w:w="4500" w:type="dxa"/>
            <w:tcMar/>
          </w:tcPr>
          <w:p w:rsidR="1A462B20" w:rsidRDefault="1A462B20" w14:noSpellErr="1" w14:paraId="20120BAF" w14:textId="46A20CDA">
            <w:r w:rsidR="1A462B20">
              <w:rPr/>
              <w:t>RELAY_EN low ≥ 1 ms → DC_PERMIT_N low (permitted) for ≥ 150 ms → full pre-close checks → RELAY_EN low→high edge → PB0 high within 1 ms, else a retry after 20 ms, at most 3 times, then a fault</w:t>
            </w:r>
          </w:p>
        </w:tc>
        <w:tc>
          <w:tcPr>
            <w:tcW w:w="3546" w:type="dxa"/>
            <w:tcMar/>
          </w:tcPr>
          <w:p w:rsidR="1A462B20" w:rsidRDefault="1A462B20" w14:noSpellErr="1" w14:paraId="3F072D3A" w14:textId="3F7FF39E">
            <w:r w:rsidR="1A462B20">
              <w:rPr/>
              <w:t>after ANY trip, including the soft-start CM trip and every self-test trip (5.4)</w:t>
            </w:r>
          </w:p>
        </w:tc>
      </w:tr>
      <w:tr w:rsidR="1A462B20" w:rsidTr="6DA958E7" w14:paraId="4CBD182B">
        <w:tc>
          <w:tcPr>
            <w:tcW w:w="1700" w:type="dxa"/>
            <w:tcMar/>
          </w:tcPr>
          <w:p w:rsidR="1A462B20" w:rsidRDefault="1A462B20" w14:paraId="79F3E6BA" w14:textId="56955413" w14:noSpellErr="1">
            <w:r w:rsidR="2F6F5EBC">
              <w:rPr/>
              <w:t>Hung MCU and single faults</w:t>
            </w:r>
          </w:p>
        </w:tc>
        <w:tc>
          <w:tcPr>
            <w:tcW w:w="4500" w:type="dxa"/>
            <w:tcMar/>
          </w:tcPr>
          <w:p w:rsidR="1A462B20" w:rsidRDefault="1A462B20" w14:paraId="5B101B45" w14:textId="4F733AD7" w14:noSpellErr="1">
            <w:r w:rsidR="2F6F5EBC">
              <w:rPr/>
              <w:t>a hung MCU with RELAY_EN held high gives no fresh edge, so the switch can never re-close. Detected by the boot self-test, no closure: R690 open, Q621 open, a U606 channel 4 output stuck low, a U608 Q stuck high (PB0 stays high after the self-test trip, a fault). Never arms, no closure: Q621 short, U606 channel 4 stuck high-impedance, U608 Q stuck low, R691 open. Fail-safe, not detected at boot: R692 open and Q622 open (the switch cannot close; production or bring-up finds it). Latent: a Q622 drain-source short bypasses the latch and returns the behaviour before it, where node H and Q616 still act (production test below); R696 open matters only together with a second fault</w:t>
            </w:r>
          </w:p>
        </w:tc>
        <w:tc>
          <w:tcPr>
            <w:tcW w:w="3546" w:type="dxa"/>
            <w:tcMar/>
          </w:tcPr>
          <w:p w:rsidR="1A462B20" w:rsidRDefault="1A462B20" w14:paraId="598BD355" w14:textId="4851219B" w14:noSpellErr="1">
            <w:r w:rsidR="2F6F5EBC">
              <w:rPr/>
              <w:t>hardware; boot self-test; production test</w:t>
            </w:r>
          </w:p>
        </w:tc>
      </w:tr>
      <w:tr w:rsidR="1A462B20" w:rsidTr="6DA958E7" w14:paraId="2F7C2173">
        <w:tc>
          <w:tcPr>
            <w:tcW w:w="1700" w:type="dxa"/>
            <w:tcMar/>
          </w:tcPr>
          <w:p w:rsidR="1A462B20" w:rsidRDefault="1A462B20" w14:paraId="2C2CA747" w14:textId="5F668210" w14:noSpellErr="1">
            <w:r w:rsidR="2F6F5EBC">
              <w:rPr/>
              <w:t>Bring-up and production tests</w:t>
            </w:r>
          </w:p>
        </w:tc>
        <w:tc>
          <w:tcPr>
            <w:tcW w:w="4500" w:type="dxa"/>
            <w:tcMar/>
          </w:tcPr>
          <w:p w:rsidR="1A462B20" w:rsidRDefault="1A462B20" w14:paraId="388874AC" w14:textId="584468D4" w14:noSpellErr="1">
            <w:r w:rsidR="2F6F5EBC">
              <w:rPr/>
              <w:t>bring-up: comparator-path trips of 1, 3 and 10 ms with RELAY_EN held high → the switch stays open (IF ≈ 0, jack continuity open) and PB0 reads low until a fresh RELAY_EN edge after H has recovered; power-up with RELAY_EN high → the switch stays open; R692 removed or U608 unpowered with RELAY_EN high → Q622 off (a direct low-impedance pull on node H may be shorter than 1 ms). Production: after a trip, with the latch cleared (PB0 low, H recovered) and RELAY_EN held high, every photorelay is open (leg-to-jack continuity open) and the LED-string current is ≈ 0 (&lt; 0.25 mV across R641/R642, IF &lt; 10 µA)</w:t>
            </w:r>
          </w:p>
        </w:tc>
        <w:tc>
          <w:tcPr>
            <w:tcW w:w="3546" w:type="dxa"/>
            <w:tcMar/>
          </w:tcPr>
          <w:p w:rsidR="1A462B20" w:rsidRDefault="1A462B20" w14:paraId="613C3431" w14:textId="51224F98" w14:noSpellErr="1">
            <w:r w:rsidR="2F6F5EBC">
              <w:rPr/>
              <w:t>measured at bring-up and in production (Chapter 10)</w:t>
            </w:r>
          </w:p>
        </w:tc>
      </w:tr>
    </w:tbl>
    <w:p w:rsidR="1A462B20" w:rsidP="1A462B20" w:rsidRDefault="1A462B20" w14:noSpellErr="1" w14:paraId="3F2240F6" w14:textId="34CC1079">
      <w:pPr>
        <w:pStyle w:val="Heading3"/>
      </w:pPr>
      <w:r w:rsidRPr="1A462B20" w:rsidR="1A462B20">
        <w:rPr>
          <w:color w:val="1F4E79" w:themeColor="accent6" w:themeTint="FF" w:themeShade="FF"/>
        </w:rPr>
        <w:t>3.6.7 Large-DC persistence detector (new in v1.0)</w:t>
      </w:r>
    </w:p>
    <w:p w:rsidR="1A462B20" w:rsidRDefault="1A462B20" w14:noSpellErr="1" w14:paraId="5C89A1D7" w14:textId="56A707B0">
      <w:r w:rsidR="1A462B20">
        <w:rPr/>
        <w:t>Function: a hardware detector on the pair difference of each channel removes a large DC that persists for about 20 ms, independent of the firmware. It closes the former limitation L-11 (a DAC-core hang that keeps lock, answers I²C and returns the written registers), so the 30 / 15 mJ requirement is met for every fault class.</w:t>
      </w:r>
    </w:p>
    <w:tbl>
      <w:tblPr>
        <w:tblStyle w:val="LightList-Accent1"/>
        <w:tblW w:w="0" w:type="auto"/>
        <w:tblLook w:val="04A0" w:firstRow="1" w:lastRow="0" w:firstColumn="1" w:lastColumn="0" w:noHBand="0" w:noVBand="1"/>
      </w:tblPr>
      <w:tblGrid>
        <w:gridCol w:w="1700"/>
        <w:gridCol w:w="4500"/>
        <w:gridCol w:w="3546"/>
      </w:tblGrid>
      <w:tr w:rsidR="1A462B20" w:rsidTr="0A3B5C1E" w14:paraId="66B2D329">
        <w:trPr>
          <w:trHeight w:val="300"/>
        </w:trPr>
        <w:tc>
          <w:tcPr>
            <w:tcW w:w="1700" w:type="dxa"/>
            <w:tcMar/>
          </w:tcPr>
          <w:p w:rsidR="1A462B20" w:rsidRDefault="1A462B20" w14:noSpellErr="1" w14:paraId="605F1DBA" w14:textId="782AF746">
            <w:r w:rsidR="1A462B20">
              <w:rPr/>
              <w:t>Item</w:t>
            </w:r>
          </w:p>
        </w:tc>
        <w:tc>
          <w:tcPr>
            <w:tcW w:w="4500" w:type="dxa"/>
            <w:tcMar/>
          </w:tcPr>
          <w:p w:rsidR="1A462B20" w:rsidRDefault="1A462B20" w14:noSpellErr="1" w14:paraId="214F8902" w14:textId="7108DE0A">
            <w:r w:rsidR="1A462B20">
              <w:rPr/>
              <w:t>Circuit and values</w:t>
            </w:r>
          </w:p>
        </w:tc>
        <w:tc>
          <w:tcPr>
            <w:tcW w:w="3546" w:type="dxa"/>
            <w:tcMar/>
          </w:tcPr>
          <w:p w:rsidR="1A462B20" w:rsidRDefault="1A462B20" w14:noSpellErr="1" w14:paraId="25E7E5EC" w14:textId="69E6C4CE">
            <w:r w:rsidR="1A462B20">
              <w:rPr/>
              <w:t>Calculation, margin and basis</w:t>
            </w:r>
          </w:p>
        </w:tc>
      </w:tr>
      <w:tr w:rsidR="1A462B20" w:rsidTr="0A3B5C1E" w14:paraId="400F5B79">
        <w:tc>
          <w:tcPr>
            <w:tcW w:w="1700" w:type="dxa"/>
            <w:tcMar/>
          </w:tcPr>
          <w:p w:rsidR="1A462B20" w:rsidRDefault="1A462B20" w14:noSpellErr="1" w14:paraId="6A1EC24E" w14:textId="00FC2543">
            <w:r w:rsidR="1A462B20">
              <w:rPr/>
              <w:t>Level stage</w:t>
            </w:r>
          </w:p>
        </w:tc>
        <w:tc>
          <w:tcPr>
            <w:tcW w:w="4500" w:type="dxa"/>
            <w:tcMar/>
          </w:tcPr>
          <w:p w:rsidR="1A462B20" w:rsidRDefault="1A462B20" w14:paraId="43FB9FD0" w14:textId="79DA0C07" w14:noSpellErr="1">
            <w:r w:rsidR="2F6F5EBC">
              <w:rPr/>
              <w:t>per channel U609 (L) and U610 (R), TLV1704AIPWR on VPOS/VNEG with C635–C638 100 nF at pins 3/12; matched dividers of 487 k from each leg and 1.00 M to GND or VPOS (0.1 %, 0603): R900/R901 LEG_LP → N6_DA_L, R902/R903 LEG_LN → N6_DB_L (returned to VPOS), R904/R905 LEG_LP → N6_DC_L (returned to VPOS), R906/R907 LEG_LN → N6_DD_L; the R channel repeats this with R908–R915; two comparators per channel detect a pair difference of either sign and sink only while the DC condition is true</w:t>
            </w:r>
          </w:p>
        </w:tc>
        <w:tc>
          <w:tcPr>
            <w:tcW w:w="3546" w:type="dxa"/>
            <w:tcMar/>
          </w:tcPr>
          <w:p w:rsidR="1A462B20" w:rsidRDefault="1A462B20" w14:noSpellErr="1" w14:paraId="517C23FF" w14:textId="72B7F2CB">
            <w:r w:rsidR="1A462B20">
              <w:rPr/>
              <w:t>level V_L 1.80–2.00 V on the pair difference (worst-case calculation); leg load 0.744 MΩ per leg, ≤ 2.7 µA injected, &lt; 1 nV offset; noise, THD, CM and stability unaffected</w:t>
            </w:r>
          </w:p>
        </w:tc>
      </w:tr>
      <w:tr w:rsidR="1A462B20" w:rsidTr="0A3B5C1E" w14:paraId="687A1ACF">
        <w:tc>
          <w:tcPr>
            <w:tcW w:w="1700" w:type="dxa"/>
            <w:tcMar/>
          </w:tcPr>
          <w:p w:rsidR="1A462B20" w:rsidRDefault="1A462B20" w14:noSpellErr="1" w14:paraId="1F7F9926" w14:textId="09CD5340">
            <w:r w:rsidR="1A462B20">
              <w:rPr/>
              <w:t>Timer stage</w:t>
            </w:r>
          </w:p>
        </w:tc>
        <w:tc>
          <w:tcPr>
            <w:tcW w:w="4500" w:type="dxa"/>
            <w:tcMar/>
          </w:tcPr>
          <w:p w:rsidR="1A462B20" w:rsidRDefault="1A462B20" w14:paraId="37DF5414" w14:textId="02AB3A04" w14:noSpellErr="1">
            <w:r w:rsidR="2F6F5EBC">
              <w:rPr/>
              <w:t>per timer: C_T 220 nF ±2 % 50 V PPS film (C631–C634, Panasonic ECH-U1H224GX9, 2416) charged through R_T 110 k 0.1 % (R920–R923) from VPOS; reset by an NPN switch Q623–Q626 (MMBT3904: C = timer node, E = GND, B = level-comparator output, with R916–R919 330 k base pull-ups to VPOS, the same part as R660, LCSC C25778): with no DC the NPN is saturated and holds the timer at 0.02–0.20 V, and a reset takes ≤ 1.5 ms, well inside the 7.4 ms sine gap; the timer comparators compare N6_TLP_x / N6_TLN_x with V_T = 0.589 × VPOS (R924 69.8 k / R925 100 k, 0.1 %) and pull N6_H low</w:t>
            </w:r>
          </w:p>
        </w:tc>
        <w:tc>
          <w:tcPr>
            <w:tcW w:w="3546" w:type="dxa"/>
            <w:tcMar/>
          </w:tcPr>
          <w:p w:rsidR="1A462B20" w:rsidRDefault="1A462B20" w14:paraId="4A1A38B4" w14:textId="7B8920C8" w14:noSpellErr="1">
            <w:r w:rsidR="2F6F5EBC">
              <w:rPr/>
              <w:t>T_P 19.5–23.2 ms including ≤ 1 µA leakage per timer node (transistor, capacitor and board; an engineering estimate), 22.1 ms nominal without leakage (worst-case calculation)</w:t>
            </w:r>
          </w:p>
        </w:tc>
      </w:tr>
      <w:tr w:rsidR="1A462B20" w:rsidTr="0A3B5C1E" w14:paraId="6D46962B">
        <w:tc>
          <w:tcPr>
            <w:tcW w:w="1700" w:type="dxa"/>
            <w:tcMar/>
          </w:tcPr>
          <w:p w:rsidR="1A462B20" w:rsidRDefault="1A462B20" w14:noSpellErr="1" w14:paraId="770788A8" w14:textId="129E813D">
            <w:r w:rsidR="1A462B20">
              <w:rPr/>
              <w:t>Response</w:t>
            </w:r>
          </w:p>
        </w:tc>
        <w:tc>
          <w:tcPr>
            <w:tcW w:w="4500" w:type="dxa"/>
            <w:tcMar/>
          </w:tcPr>
          <w:p w:rsidR="1A462B20" w:rsidRDefault="1A462B20" w14:paraId="35F1B36A" w14:textId="0B7C6801" w14:noSpellErr="1">
            <w:r w:rsidR="2F6F5EBC">
              <w:rPr/>
              <w:t>full-scale sines ≥ 20 Hz never trip (margin 5.8 %, a thin margin); full-scale squares mute for certain at or below 21.5 Hz and may mute up to 25.6 Hz; frozen codes of ±1.51 / 2.02 / 2.14 V are removed within 25.2 ms</w:t>
            </w:r>
          </w:p>
        </w:tc>
        <w:tc>
          <w:tcPr>
            <w:tcW w:w="3546" w:type="dxa"/>
            <w:tcMar/>
          </w:tcPr>
          <w:p w:rsidR="1A462B20" w:rsidRDefault="1A462B20" w14:noSpellErr="1" w14:paraId="7FE59340" w14:textId="045A4EC5">
            <w:r w:rsidR="1A462B20">
              <w:rPr/>
              <w:t>worst-case calculation; the square-wave boundary is the stated consequence of closing L-11, adopted by default and presented to the owner, who may instead keep L-11 as a documented limitation</w:t>
            </w:r>
          </w:p>
        </w:tc>
      </w:tr>
      <w:tr w:rsidR="1A462B20" w:rsidTr="0A3B5C1E" w14:paraId="74E50284">
        <w:tc>
          <w:tcPr>
            <w:tcW w:w="1700" w:type="dxa"/>
            <w:tcMar/>
          </w:tcPr>
          <w:p w:rsidR="1A462B20" w:rsidRDefault="1A462B20" w14:noSpellErr="1" w14:paraId="2C8635C7" w14:textId="1B6FAF3A">
            <w:r w:rsidR="1A462B20">
              <w:rPr/>
              <w:t>Energies</w:t>
            </w:r>
          </w:p>
        </w:tc>
        <w:tc>
          <w:tcPr>
            <w:tcW w:w="4500" w:type="dxa"/>
            <w:tcMar/>
          </w:tcPr>
          <w:p w:rsidR="1A462B20" w:rsidRDefault="1A462B20" w14:paraId="473921EA" w14:textId="144D95FE" w14:noSpellErr="1">
            <w:r w:rsidR="067B1520">
              <w:rPr/>
              <w:t>worst case over all DC levels: 14.5 mJ at 32 Ω balanced (14.47 mJ, margin 3.5 %, thin; at 2.14 V per leg, removed by the detector in 25.2 ms) and 27.5 mJ at 16 Ω balanced (8.3 %, at 0.99 V per leg, removed by the leg windows in 112 ms); single-ended 12.8 / 6.4 mJ (worst over all DC levels; the rail-stuck case is 25.6 / 12.8 mJ, 3.6.5)</w:t>
            </w:r>
          </w:p>
        </w:tc>
        <w:tc>
          <w:tcPr>
            <w:tcW w:w="3546" w:type="dxa"/>
            <w:tcMar/>
          </w:tcPr>
          <w:p w:rsidR="1A462B20" w:rsidRDefault="1A462B20" w14:paraId="778130D3" w14:textId="0D2B7CC2" w14:noSpellErr="1">
            <w:r w:rsidR="2F6F5EBC">
              <w:rPr/>
              <w:t>limits 30 / 15 mJ met for every fault class; the 32 Ω figure is an engineering estimate: the 15 mJ limit would be reached only at about 1.8 µA of timer-node leakage against the 1 µA design bound, checked by a 50 °C timer test</w:t>
            </w:r>
          </w:p>
        </w:tc>
      </w:tr>
      <w:tr w:rsidR="1A462B20" w:rsidTr="0A3B5C1E" w14:paraId="497037DF">
        <w:tc>
          <w:tcPr>
            <w:tcW w:w="1700" w:type="dxa"/>
            <w:tcMar/>
          </w:tcPr>
          <w:p w:rsidR="1A462B20" w:rsidRDefault="1A462B20" w14:noSpellErr="1" w14:paraId="6EBEF44C" w14:textId="2440DD37">
            <w:r w:rsidR="1A462B20">
              <w:rPr/>
              <w:t>Pop and loads</w:t>
            </w:r>
          </w:p>
        </w:tc>
        <w:tc>
          <w:tcPr>
            <w:tcW w:w="4500" w:type="dxa"/>
            <w:tcMar/>
          </w:tcPr>
          <w:p w:rsidR="1A462B20" w:rsidRDefault="1A462B20" w14:paraId="7FFF0381" w14:textId="1D1EC3FB" w14:noSpellErr="1">
            <w:r w:rsidR="2F6F5EBC">
              <w:rPr/>
              <w:t>the VPOS-returned taps add ≤ 1.09 mV at 300 Ω during the rail ramp (separate from the AVCC_EN step); block-6 rail load I+ ≤ 2.66 mA, I− ≤ 2.48 mA with the latch and the detector</w:t>
            </w:r>
          </w:p>
        </w:tc>
        <w:tc>
          <w:tcPr>
            <w:tcW w:w="3546" w:type="dxa"/>
            <w:tcMar/>
          </w:tcPr>
          <w:p w:rsidR="1A462B20" w:rsidRDefault="1A462B20" w14:noSpellErr="1" w14:paraId="25B0FDE6" w14:textId="15FCAABF">
            <w:r w:rsidR="1A462B20">
              <w:rPr/>
              <w:t>worst-case calculation</w:t>
            </w:r>
          </w:p>
        </w:tc>
      </w:tr>
      <w:tr w:rsidR="1A462B20" w:rsidTr="0A3B5C1E" w14:paraId="316B2DD1">
        <w:tc>
          <w:tcPr>
            <w:tcW w:w="1700" w:type="dxa"/>
            <w:tcMar/>
          </w:tcPr>
          <w:p w:rsidR="1A462B20" w:rsidRDefault="1A462B20" w14:noSpellErr="1" w14:paraId="4F0A6791" w14:textId="2D120B34">
            <w:r w:rsidR="1A462B20">
              <w:rPr/>
              <w:t>Layout and sourcing</w:t>
            </w:r>
          </w:p>
        </w:tc>
        <w:tc>
          <w:tcPr>
            <w:tcW w:w="4500" w:type="dxa"/>
            <w:tcMar/>
          </w:tcPr>
          <w:p w:rsidR="1A462B20" w:rsidRDefault="1A462B20" w14:paraId="45CCC034" w14:textId="25EFF1F8" w14:noSpellErr="1">
            <w:r w:rsidR="2F6F5EBC">
              <w:rPr/>
              <w:t>Z7, one tight group per channel (C_T, R_T, the reset NPN with its base resistor and the timer comparator input, ≤ 8 mm); the divider, timer and V_T nodes follow the high-impedance rules; 1.5 mm iron clearance at both pad ends of each C_T; C631–C634 are global-sourced (US$ 1.36) and their reflow time (≤ 95 s above 220 °C, 260 °C peak) must be confirmed by JLCPCB, otherwise the owner fits them (limitation L-13)</w:t>
            </w:r>
          </w:p>
        </w:tc>
        <w:tc>
          <w:tcPr>
            <w:tcW w:w="3546" w:type="dxa"/>
            <w:tcMar/>
          </w:tcPr>
          <w:p w:rsidR="1A462B20" w:rsidRDefault="1A462B20" w14:noSpellErr="1" w14:paraId="79F7A897" w14:textId="1ECDD8BC">
            <w:r w:rsidR="1A462B20">
              <w:rPr/>
              <w:t>layout rule (9.2, 9.3); order remark (G-6)</w:t>
            </w:r>
          </w:p>
        </w:tc>
      </w:tr>
      <w:tr w:rsidR="1A462B20" w:rsidTr="0A3B5C1E" w14:paraId="57C47E11">
        <w:tc>
          <w:tcPr>
            <w:tcW w:w="1700" w:type="dxa"/>
            <w:tcMar/>
          </w:tcPr>
          <w:p w:rsidR="1A462B20" w:rsidRDefault="1A462B20" w14:noSpellErr="1" w14:paraId="15C79433" w14:textId="35E33931">
            <w:r w:rsidR="1A462B20">
              <w:rPr/>
              <w:t>Bring-up test</w:t>
            </w:r>
          </w:p>
        </w:tc>
        <w:tc>
          <w:tcPr>
            <w:tcW w:w="4500" w:type="dxa"/>
            <w:tcMar/>
          </w:tcPr>
          <w:p w:rsidR="1A462B20" w:rsidRDefault="1A462B20" w14:paraId="4C9A161A" w14:textId="2EC11FF5" w14:noSpellErr="1">
            <w:r w:rsidR="2F6F5EBC">
              <w:rPr/>
              <w:t>differential DC 1.70 V → no detector trip; 2.10 V → DC_PERMIT_N high within 19.5–23.2 ms + ≤ 2 ms (pass window 18–26 ms); full-scale 20 Hz sine for 60 s → no trip; full-scale square at 21.0 Hz → trip, at 26 Hz → no trip; a timer test at 50 °C for the leakage bound</w:t>
            </w:r>
          </w:p>
        </w:tc>
        <w:tc>
          <w:tcPr>
            <w:tcW w:w="3546" w:type="dxa"/>
            <w:tcMar/>
          </w:tcPr>
          <w:p w:rsidR="1A462B20" w:rsidRDefault="1A462B20" w14:noSpellErr="1" w14:paraId="2B268EB8" w14:textId="279F06B9">
            <w:r w:rsidR="1A462B20">
              <w:rPr/>
              <w:t>measured at bring-up (Chapter 10)</w:t>
            </w:r>
          </w:p>
        </w:tc>
      </w:tr>
    </w:tbl>
    <w:p w:rsidR="1A462B20" w:rsidP="1A462B20" w:rsidRDefault="1A462B20" w14:noSpellErr="1" w14:paraId="5679ED78" w14:textId="172CB8B2">
      <w:pPr>
        <w:pStyle w:val="Heading2"/>
      </w:pPr>
      <w:r w:rsidRPr="1A462B20" w:rsidR="1A462B20">
        <w:rPr>
          <w:color w:val="1F4E79" w:themeColor="accent6" w:themeTint="FF" w:themeShade="FF"/>
        </w:rPr>
        <w:t>3.7 Block 7 — Outputs, indicators, test</w:t>
      </w:r>
    </w:p>
    <w:p w:rsidR="1A462B20" w:rsidRDefault="1A462B20" w14:noSpellErr="1" w14:paraId="2F104174" w14:textId="1CBA7C8B">
      <w:r w:rsidR="1A462B20">
        <w:rPr/>
        <w:t>Function: the two jacks, their ESD diodes, the two status LEDs and the DNF test header.</w:t>
      </w:r>
    </w:p>
    <w:tbl>
      <w:tblPr>
        <w:tblStyle w:val="LightList-Accent1"/>
        <w:tblW w:w="0" w:type="auto"/>
        <w:tblLook w:val="04A0" w:firstRow="1" w:lastRow="0" w:firstColumn="1" w:lastColumn="0" w:noHBand="0" w:noVBand="1"/>
      </w:tblPr>
      <w:tblGrid>
        <w:gridCol w:w="1500"/>
        <w:gridCol w:w="2300"/>
        <w:gridCol w:w="2300"/>
        <w:gridCol w:w="3646"/>
      </w:tblGrid>
      <w:tr w:rsidR="1A462B20" w:rsidTr="1A462B20" w14:paraId="5D205043">
        <w:trPr>
          <w:trHeight w:val="300"/>
        </w:trPr>
        <w:tc>
          <w:tcPr>
            <w:tcW w:w="1500" w:type="dxa"/>
            <w:tcMar/>
          </w:tcPr>
          <w:p w:rsidR="1A462B20" w:rsidRDefault="1A462B20" w14:noSpellErr="1" w14:paraId="70D3DE27" w14:textId="4EA7AE67">
            <w:r w:rsidR="1A462B20">
              <w:rPr/>
              <w:t>Signal</w:t>
            </w:r>
          </w:p>
        </w:tc>
        <w:tc>
          <w:tcPr>
            <w:tcW w:w="2300" w:type="dxa"/>
            <w:tcMar/>
          </w:tcPr>
          <w:p w:rsidR="1A462B20" w:rsidRDefault="1A462B20" w14:noSpellErr="1" w14:paraId="29E9D0AC" w14:textId="4785952B">
            <w:r w:rsidR="1A462B20">
              <w:rPr/>
              <w:t>J701 4.4 mm (G-Switch GT-3321667P-01, THT, owner-fitted)</w:t>
            </w:r>
          </w:p>
        </w:tc>
        <w:tc>
          <w:tcPr>
            <w:tcW w:w="2300" w:type="dxa"/>
            <w:tcMar/>
          </w:tcPr>
          <w:p w:rsidR="1A462B20" w:rsidRDefault="1A462B20" w14:noSpellErr="1" w14:paraId="277BA312" w14:textId="40637BEF">
            <w:r w:rsidR="1A462B20">
              <w:rPr/>
              <w:t>J702 3.5 mm (HRO PJ-332A-6A, TRRS body with TRS plugs)</w:t>
            </w:r>
          </w:p>
        </w:tc>
        <w:tc>
          <w:tcPr>
            <w:tcW w:w="3646" w:type="dxa"/>
            <w:tcMar/>
          </w:tcPr>
          <w:p w:rsidR="1A462B20" w:rsidRDefault="1A462B20" w14:noSpellErr="1" w14:paraId="6AF66828" w14:textId="394162B3">
            <w:r w:rsidR="1A462B20">
              <w:rPr/>
              <w:t>Notes</w:t>
            </w:r>
          </w:p>
        </w:tc>
      </w:tr>
      <w:tr w:rsidR="1A462B20" w:rsidTr="1A462B20" w14:paraId="489AC941">
        <w:tc>
          <w:tcPr>
            <w:tcW w:w="1500" w:type="dxa"/>
            <w:tcMar/>
          </w:tcPr>
          <w:p w:rsidR="1A462B20" w:rsidRDefault="1A462B20" w14:noSpellErr="1" w14:paraId="522FBE55" w14:textId="5056C328">
            <w:r w:rsidR="1A462B20">
              <w:rPr/>
              <w:t>JACK_LP (L+)</w:t>
            </w:r>
          </w:p>
        </w:tc>
        <w:tc>
          <w:tcPr>
            <w:tcW w:w="2300" w:type="dxa"/>
            <w:tcMar/>
          </w:tcPr>
          <w:p w:rsidR="1A462B20" w:rsidRDefault="1A462B20" w14:noSpellErr="1" w14:paraId="77551878" w14:textId="4934A9EC">
            <w:r w:rsidR="1A462B20">
              <w:rPr/>
              <w:t>pin 1 tip</w:t>
            </w:r>
          </w:p>
        </w:tc>
        <w:tc>
          <w:tcPr>
            <w:tcW w:w="2300" w:type="dxa"/>
            <w:tcMar/>
          </w:tcPr>
          <w:p w:rsidR="1A462B20" w:rsidRDefault="1A462B20" w14:noSpellErr="1" w14:paraId="4E503BA3" w14:textId="421290B0">
            <w:r w:rsidR="1A462B20">
              <w:rPr/>
              <w:t>pin 1 tip</w:t>
            </w:r>
          </w:p>
        </w:tc>
        <w:tc>
          <w:tcPr>
            <w:tcW w:w="3646" w:type="dxa"/>
            <w:tcMar/>
          </w:tcPr>
          <w:p w:rsidR="1A462B20" w:rsidRDefault="1A462B20" w14:noSpellErr="1" w14:paraId="4836C7A8" w14:textId="3AF07774">
            <w:r w:rsidR="1A462B20">
              <w:rPr/>
              <w:t>through K601</w:t>
            </w:r>
          </w:p>
        </w:tc>
      </w:tr>
      <w:tr w:rsidR="1A462B20" w:rsidTr="1A462B20" w14:paraId="472602C3">
        <w:tc>
          <w:tcPr>
            <w:tcW w:w="1500" w:type="dxa"/>
            <w:tcMar/>
          </w:tcPr>
          <w:p w:rsidR="1A462B20" w:rsidRDefault="1A462B20" w14:noSpellErr="1" w14:paraId="23D0D9A6" w14:textId="5205D7E9">
            <w:r w:rsidR="1A462B20">
              <w:rPr/>
              <w:t>JACK_LN (L−)</w:t>
            </w:r>
          </w:p>
        </w:tc>
        <w:tc>
          <w:tcPr>
            <w:tcW w:w="2300" w:type="dxa"/>
            <w:tcMar/>
          </w:tcPr>
          <w:p w:rsidR="1A462B20" w:rsidRDefault="1A462B20" w14:noSpellErr="1" w14:paraId="7FB1F138" w14:textId="4AE3BEAD">
            <w:r w:rsidR="1A462B20">
              <w:rPr/>
              <w:t>pin 2 ring 1</w:t>
            </w:r>
          </w:p>
        </w:tc>
        <w:tc>
          <w:tcPr>
            <w:tcW w:w="2300" w:type="dxa"/>
            <w:tcMar/>
          </w:tcPr>
          <w:p w:rsidR="1A462B20" w:rsidRDefault="1A462B20" w14:noSpellErr="1" w14:paraId="3B02868D" w14:textId="43C1A571">
            <w:r w:rsidR="1A462B20">
              <w:rPr/>
              <w:t>—</w:t>
            </w:r>
          </w:p>
        </w:tc>
        <w:tc>
          <w:tcPr>
            <w:tcW w:w="3646" w:type="dxa"/>
            <w:tcMar/>
          </w:tcPr>
          <w:p w:rsidR="1A462B20" w:rsidRDefault="1A462B20" w14:noSpellErr="1" w14:paraId="1C28242C" w14:textId="3C9F8C35">
            <w:r w:rsidR="1A462B20">
              <w:rPr/>
              <w:t>through K602</w:t>
            </w:r>
          </w:p>
        </w:tc>
      </w:tr>
      <w:tr w:rsidR="1A462B20" w:rsidTr="1A462B20" w14:paraId="1ED1C52A">
        <w:tc>
          <w:tcPr>
            <w:tcW w:w="1500" w:type="dxa"/>
            <w:tcMar/>
          </w:tcPr>
          <w:p w:rsidR="1A462B20" w:rsidRDefault="1A462B20" w14:noSpellErr="1" w14:paraId="2C64FE8D" w14:textId="53B4ECAA">
            <w:r w:rsidR="1A462B20">
              <w:rPr/>
              <w:t>JACK_RP (R+)</w:t>
            </w:r>
          </w:p>
        </w:tc>
        <w:tc>
          <w:tcPr>
            <w:tcW w:w="2300" w:type="dxa"/>
            <w:tcMar/>
          </w:tcPr>
          <w:p w:rsidR="1A462B20" w:rsidRDefault="1A462B20" w14:noSpellErr="1" w14:paraId="68A8D09F" w14:textId="4C92D36E">
            <w:r w:rsidR="1A462B20">
              <w:rPr/>
              <w:t>pin 3 ring 2</w:t>
            </w:r>
          </w:p>
        </w:tc>
        <w:tc>
          <w:tcPr>
            <w:tcW w:w="2300" w:type="dxa"/>
            <w:tcMar/>
          </w:tcPr>
          <w:p w:rsidR="1A462B20" w:rsidRDefault="1A462B20" w14:noSpellErr="1" w14:paraId="4A0C9F22" w14:textId="4570BA32">
            <w:r w:rsidR="1A462B20">
              <w:rPr/>
              <w:t>pin 2 ring 1</w:t>
            </w:r>
          </w:p>
        </w:tc>
        <w:tc>
          <w:tcPr>
            <w:tcW w:w="3646" w:type="dxa"/>
            <w:tcMar/>
          </w:tcPr>
          <w:p w:rsidR="1A462B20" w:rsidRDefault="1A462B20" w14:noSpellErr="1" w14:paraId="2B507D40" w14:textId="3E4EA0F6">
            <w:r w:rsidR="1A462B20">
              <w:rPr/>
              <w:t>through K603</w:t>
            </w:r>
          </w:p>
        </w:tc>
      </w:tr>
      <w:tr w:rsidR="1A462B20" w:rsidTr="1A462B20" w14:paraId="53A4FA1F">
        <w:tc>
          <w:tcPr>
            <w:tcW w:w="1500" w:type="dxa"/>
            <w:tcMar/>
          </w:tcPr>
          <w:p w:rsidR="1A462B20" w:rsidRDefault="1A462B20" w14:noSpellErr="1" w14:paraId="726F02EB" w14:textId="5564016B">
            <w:r w:rsidR="1A462B20">
              <w:rPr/>
              <w:t>JACK_RN (R−)</w:t>
            </w:r>
          </w:p>
        </w:tc>
        <w:tc>
          <w:tcPr>
            <w:tcW w:w="2300" w:type="dxa"/>
            <w:tcMar/>
          </w:tcPr>
          <w:p w:rsidR="1A462B20" w:rsidRDefault="1A462B20" w14:noSpellErr="1" w14:paraId="4486D446" w14:textId="4E41E82F">
            <w:r w:rsidR="1A462B20">
              <w:rPr/>
              <w:t>pin 4 ring 3</w:t>
            </w:r>
          </w:p>
        </w:tc>
        <w:tc>
          <w:tcPr>
            <w:tcW w:w="2300" w:type="dxa"/>
            <w:tcMar/>
          </w:tcPr>
          <w:p w:rsidR="1A462B20" w:rsidRDefault="1A462B20" w14:noSpellErr="1" w14:paraId="6A55BC62" w14:textId="471FCEF3">
            <w:r w:rsidR="1A462B20">
              <w:rPr/>
              <w:t>—</w:t>
            </w:r>
          </w:p>
        </w:tc>
        <w:tc>
          <w:tcPr>
            <w:tcW w:w="3646" w:type="dxa"/>
            <w:tcMar/>
          </w:tcPr>
          <w:p w:rsidR="1A462B20" w:rsidRDefault="1A462B20" w14:noSpellErr="1" w14:paraId="234D6A89" w14:textId="3FFDB5B7">
            <w:r w:rsidR="1A462B20">
              <w:rPr/>
              <w:t>through K604</w:t>
            </w:r>
          </w:p>
        </w:tc>
      </w:tr>
      <w:tr w:rsidR="1A462B20" w:rsidTr="1A462B20" w14:paraId="7DE5071A">
        <w:tc>
          <w:tcPr>
            <w:tcW w:w="1500" w:type="dxa"/>
            <w:tcMar/>
          </w:tcPr>
          <w:p w:rsidR="1A462B20" w:rsidRDefault="1A462B20" w14:noSpellErr="1" w14:paraId="19C40D0E" w14:textId="5713162C">
            <w:r w:rsidR="1A462B20">
              <w:rPr/>
              <w:t>GND</w:t>
            </w:r>
          </w:p>
        </w:tc>
        <w:tc>
          <w:tcPr>
            <w:tcW w:w="2300" w:type="dxa"/>
            <w:tcMar/>
          </w:tcPr>
          <w:p w:rsidR="1A462B20" w:rsidRDefault="1A462B20" w14:noSpellErr="1" w14:paraId="2EF954BA" w14:textId="4FF0FCF0">
            <w:r w:rsidR="1A462B20">
              <w:rPr/>
              <w:t>pin 5 sleeve (dedicated return, ≥ 4 vias); pins 6/7 mount</w:t>
            </w:r>
          </w:p>
        </w:tc>
        <w:tc>
          <w:tcPr>
            <w:tcW w:w="2300" w:type="dxa"/>
            <w:tcMar/>
          </w:tcPr>
          <w:p w:rsidR="1A462B20" w:rsidRDefault="1A462B20" w14:noSpellErr="1" w14:paraId="72674EA9" w14:textId="48CEE3B4">
            <w:r w:rsidR="1A462B20">
              <w:rPr/>
              <w:t>pin 3 ring 2 and pin 4 sleeve; pins 5/6 mount</w:t>
            </w:r>
          </w:p>
        </w:tc>
        <w:tc>
          <w:tcPr>
            <w:tcW w:w="3646" w:type="dxa"/>
            <w:tcMar/>
          </w:tcPr>
          <w:p w:rsidR="1A462B20" w:rsidRDefault="1A462B20" w14:noSpellErr="1" w14:paraId="549C825A" w14:textId="41ACCA78">
            <w:r w:rsidR="1A462B20">
              <w:rPr/>
              <w:t>jack pin numbers are provisional until release gate G-2 (two samples, plug in and out)</w:t>
            </w:r>
          </w:p>
        </w:tc>
      </w:tr>
    </w:tbl>
    <w:p w:rsidR="1A462B20" w:rsidRDefault="1A462B20" w14:noSpellErr="1" w14:paraId="4E7A6F39" w14:textId="6E863213">
      <w:r w:rsidR="1A462B20">
        <w:rPr/>
        <w:t xml:space="preserve"> </w:t>
      </w:r>
    </w:p>
    <w:tbl>
      <w:tblPr>
        <w:tblStyle w:val="LightList-Accent1"/>
        <w:tblW w:w="0" w:type="auto"/>
        <w:tblLook w:val="04A0" w:firstRow="1" w:lastRow="0" w:firstColumn="1" w:lastColumn="0" w:noHBand="0" w:noVBand="1"/>
      </w:tblPr>
      <w:tblGrid>
        <w:gridCol w:w="1700"/>
        <w:gridCol w:w="4500"/>
        <w:gridCol w:w="3546"/>
      </w:tblGrid>
      <w:tr w:rsidR="1A462B20" w:rsidTr="1A462B20" w14:paraId="32611A40">
        <w:trPr>
          <w:trHeight w:val="300"/>
        </w:trPr>
        <w:tc>
          <w:tcPr>
            <w:tcW w:w="1700" w:type="dxa"/>
            <w:tcMar/>
          </w:tcPr>
          <w:p w:rsidR="1A462B20" w:rsidRDefault="1A462B20" w14:noSpellErr="1" w14:paraId="38B633A6" w14:textId="15311E4F">
            <w:r w:rsidR="1A462B20">
              <w:rPr/>
              <w:t>Item</w:t>
            </w:r>
          </w:p>
        </w:tc>
        <w:tc>
          <w:tcPr>
            <w:tcW w:w="4500" w:type="dxa"/>
            <w:tcMar/>
          </w:tcPr>
          <w:p w:rsidR="1A462B20" w:rsidRDefault="1A462B20" w14:noSpellErr="1" w14:paraId="3212EFBB" w14:textId="0E0F0513">
            <w:r w:rsidR="1A462B20">
              <w:rPr/>
              <w:t>Circuit and values</w:t>
            </w:r>
          </w:p>
        </w:tc>
        <w:tc>
          <w:tcPr>
            <w:tcW w:w="3546" w:type="dxa"/>
            <w:tcMar/>
          </w:tcPr>
          <w:p w:rsidR="1A462B20" w:rsidRDefault="1A462B20" w14:noSpellErr="1" w14:paraId="1F4D395C" w14:textId="06ECEBD7">
            <w:r w:rsidR="1A462B20">
              <w:rPr/>
              <w:t>Calculation, margin and basis</w:t>
            </w:r>
          </w:p>
        </w:tc>
      </w:tr>
      <w:tr w:rsidR="1A462B20" w:rsidTr="1A462B20" w14:paraId="1FE789B5">
        <w:tc>
          <w:tcPr>
            <w:tcW w:w="1700" w:type="dxa"/>
            <w:tcMar/>
          </w:tcPr>
          <w:p w:rsidR="1A462B20" w:rsidRDefault="1A462B20" w14:noSpellErr="1" w14:paraId="4E71E35C" w14:textId="1E024C4C">
            <w:r w:rsidR="1A462B20">
              <w:rPr/>
              <w:t>Jack use</w:t>
            </w:r>
          </w:p>
        </w:tc>
        <w:tc>
          <w:tcPr>
            <w:tcW w:w="4500" w:type="dxa"/>
            <w:tcMar/>
          </w:tcPr>
          <w:p w:rsidR="1A462B20" w:rsidRDefault="1A462B20" w14:noSpellErr="1" w14:paraId="16A4B84E" w14:textId="16E03310">
            <w:r w:rsidR="1A462B20">
              <w:rPr/>
              <w:t>both jacks live: one headphone at a time (silkscreen); J701 and the photorelays are owner-fitted, so a board delivered by JLCPCB has open outputs until they are fitted</w:t>
            </w:r>
          </w:p>
        </w:tc>
        <w:tc>
          <w:tcPr>
            <w:tcW w:w="3546" w:type="dxa"/>
            <w:tcMar/>
          </w:tcPr>
          <w:p w:rsidR="1A462B20" w:rsidRDefault="1A462B20" w14:noSpellErr="1" w14:paraId="5DE31385" w14:textId="0FBE19D4">
            <w:r w:rsidR="1A462B20">
              <w:rPr/>
              <w:t>fitting order in Chapter 10</w:t>
            </w:r>
          </w:p>
        </w:tc>
      </w:tr>
      <w:tr w:rsidR="1A462B20" w:rsidTr="1A462B20" w14:paraId="5295A2EA">
        <w:tc>
          <w:tcPr>
            <w:tcW w:w="1700" w:type="dxa"/>
            <w:tcMar/>
          </w:tcPr>
          <w:p w:rsidR="1A462B20" w:rsidRDefault="1A462B20" w14:noSpellErr="1" w14:paraId="63668D36" w14:textId="26D37A49">
            <w:r w:rsidR="1A462B20">
              <w:rPr/>
              <w:t>Silkscreen (new in v1.0)</w:t>
            </w:r>
          </w:p>
        </w:tc>
        <w:tc>
          <w:tcPr>
            <w:tcW w:w="4500" w:type="dxa"/>
            <w:tcMar/>
          </w:tcPr>
          <w:p w:rsidR="1A462B20" w:rsidRDefault="1A462B20" w14:noSpellErr="1" w14:paraId="752598E9" w14:textId="1FB1610D">
            <w:r w:rsidR="1A462B20">
              <w:rPr/>
              <w:t>designators only in the assembly drawing (about 430 items do not fit at 1.0 mm); the silk carries pin-1 and polarity marks, OWNER marks at K601–K604, J701, D102 and R509, “R509 owner-fitted — eFuse off without it” and “R665 330 R”</w:t>
            </w:r>
          </w:p>
        </w:tc>
        <w:tc>
          <w:tcPr>
            <w:tcW w:w="3546" w:type="dxa"/>
            <w:tcMar/>
          </w:tcPr>
          <w:p w:rsidR="1A462B20" w:rsidRDefault="1A462B20" w14:noSpellErr="1" w14:paraId="3EAA0136" w14:textId="188F47D1">
            <w:r w:rsidR="1A462B20">
              <w:rPr/>
              <w:t>layout rule (9.4)</w:t>
            </w:r>
          </w:p>
        </w:tc>
      </w:tr>
      <w:tr w:rsidR="1A462B20" w:rsidTr="1A462B20" w14:paraId="5D74787B">
        <w:tc>
          <w:tcPr>
            <w:tcW w:w="1700" w:type="dxa"/>
            <w:tcMar/>
          </w:tcPr>
          <w:p w:rsidR="1A462B20" w:rsidRDefault="1A462B20" w14:noSpellErr="1" w14:paraId="1EE07EB3" w14:textId="2FA4A846">
            <w:r w:rsidR="1A462B20">
              <w:rPr/>
              <w:t>Jack ESD</w:t>
            </w:r>
          </w:p>
        </w:tc>
        <w:tc>
          <w:tcPr>
            <w:tcW w:w="4500" w:type="dxa"/>
            <w:tcMar/>
          </w:tcPr>
          <w:p w:rsidR="1A462B20" w:rsidRDefault="1A462B20" w14:noSpellErr="1" w14:paraId="257E906F" w14:textId="28828F0A">
            <w:r w:rsidR="1A462B20">
              <w:rPr/>
              <w:t>D701–D704 LESD5D5.0CT1G (GOODWORK C41399463; approved alternate LRC C383211; order by C number) on JACK_LP / JACK_RP / JACK_LN / JACK_RN within 3 mm of the contacts</w:t>
            </w:r>
          </w:p>
        </w:tc>
        <w:tc>
          <w:tcPr>
            <w:tcW w:w="3546" w:type="dxa"/>
            <w:tcMar/>
          </w:tcPr>
          <w:p w:rsidR="1A462B20" w:rsidRDefault="1A462B20" w14:noSpellErr="1" w14:paraId="2AC4A012" w14:textId="216075CE">
            <w:r w:rsidR="1A462B20">
              <w:rPr/>
              <w:t>bidirectional, VRWM 5 V (legs ≤ ±3.92 V), VBR ≥ 6 V, VC ≤ 16 V at 7 A, IR ≤ 1 µA, CJ 12 pF (datasheet listing; the PDF table is an image)</w:t>
            </w:r>
          </w:p>
        </w:tc>
      </w:tr>
      <w:tr w:rsidR="1A462B20" w:rsidTr="1A462B20" w14:paraId="62DE49C1">
        <w:tc>
          <w:tcPr>
            <w:tcW w:w="1700" w:type="dxa"/>
            <w:tcMar/>
          </w:tcPr>
          <w:p w:rsidR="1A462B20" w:rsidRDefault="1A462B20" w14:noSpellErr="1" w14:paraId="4F07D06D" w14:textId="3875D643">
            <w:r w:rsidR="1A462B20">
              <w:rPr/>
              <w:t>LEDs</w:t>
            </w:r>
          </w:p>
        </w:tc>
        <w:tc>
          <w:tcPr>
            <w:tcW w:w="4500" w:type="dxa"/>
            <w:tcMar/>
          </w:tcPr>
          <w:p w:rsidR="1A462B20" w:rsidRDefault="1A462B20" w14:noSpellErr="1" w14:paraId="4091DEAB" w14:textId="3153BD07">
            <w:r w:rsidR="1A462B20">
              <w:rPr/>
              <w:t>D705 green KT-0805G via R701 1 k from PC6; D706 red KT-0603R via R702 2.2 k from PC7 (≤ 0.76 / 0.71 mA); netlist pad 1 = cathode (GND), pad 2 = anode</w:t>
            </w:r>
          </w:p>
        </w:tc>
        <w:tc>
          <w:tcPr>
            <w:tcW w:w="3546" w:type="dxa"/>
            <w:tcMar/>
          </w:tcPr>
          <w:p w:rsidR="1A462B20" w:rsidRDefault="1A462B20" w14:noSpellErr="1" w14:paraId="1D2B2E08" w14:textId="2A31A3CB">
            <w:r w:rsidR="1A462B20">
              <w:rPr/>
              <w:t>LED pad polarity is not yet confirmed from the maker drawings (image-only) → release gate G-4: DMM diode test of 2 samples against the tape pocket and body mark before routing</w:t>
            </w:r>
          </w:p>
        </w:tc>
      </w:tr>
      <w:tr w:rsidR="1A462B20" w:rsidTr="1A462B20" w14:paraId="3EEB15A4">
        <w:tc>
          <w:tcPr>
            <w:tcW w:w="1700" w:type="dxa"/>
            <w:tcMar/>
          </w:tcPr>
          <w:p w:rsidR="1A462B20" w:rsidRDefault="1A462B20" w14:noSpellErr="1" w14:paraId="74552C51" w14:textId="41470440">
            <w:r w:rsidR="1A462B20">
              <w:rPr/>
              <w:t>J703 / R703</w:t>
            </w:r>
          </w:p>
        </w:tc>
        <w:tc>
          <w:tcPr>
            <w:tcW w:w="4500" w:type="dxa"/>
            <w:tcMar/>
          </w:tcPr>
          <w:p w:rsidR="1A462B20" w:rsidRDefault="1A462B20" w14:noSpellErr="1" w14:paraId="43172B31" w14:textId="3A24EB04">
            <w:r w:rsidR="1A462B20">
              <w:rPr/>
              <w:t>1 × 6 I²S test header and R703 1 k MCLK monitor: DNF</w:t>
            </w:r>
          </w:p>
        </w:tc>
        <w:tc>
          <w:tcPr>
            <w:tcW w:w="3546" w:type="dxa"/>
            <w:tcMar/>
          </w:tcPr>
          <w:p w:rsidR="1A462B20" w:rsidRDefault="1A462B20" w14:noSpellErr="1" w14:paraId="7F10A994" w14:textId="3302D1C8">
            <w:r w:rsidR="1A462B20">
              <w:rPr/>
              <w:t>pads only</w:t>
            </w:r>
          </w:p>
        </w:tc>
      </w:tr>
      <w:tr w:rsidR="1A462B20" w:rsidTr="1A462B20" w14:paraId="26A7B7E2">
        <w:tc>
          <w:tcPr>
            <w:tcW w:w="1700" w:type="dxa"/>
            <w:tcMar/>
          </w:tcPr>
          <w:p w:rsidR="1A462B20" w:rsidRDefault="1A462B20" w14:noSpellErr="1" w14:paraId="3DAA5F28" w14:textId="4A18323D">
            <w:r w:rsidR="1A462B20">
              <w:rPr/>
              <w:t>Test hooks</w:t>
            </w:r>
          </w:p>
        </w:tc>
        <w:tc>
          <w:tcPr>
            <w:tcW w:w="4500" w:type="dxa"/>
            <w:tcMar/>
          </w:tcPr>
          <w:p w:rsidR="1A462B20" w:rsidRDefault="1A462B20" w14:noSpellErr="1" w14:paraId="6B07FD50" w14:textId="42F61901">
            <w:r w:rsidR="1A462B20">
              <w:rPr/>
              <w:t>stream-guard bypass (test mode), tier arming with a fault present, fault injection by removing R417–R420, PROG strap (TP732) for programming mode</w:t>
            </w:r>
          </w:p>
        </w:tc>
        <w:tc>
          <w:tcPr>
            <w:tcW w:w="3546" w:type="dxa"/>
            <w:tcMar/>
          </w:tcPr>
          <w:p w:rsidR="1A462B20" w:rsidRDefault="1A462B20" w14:noSpellErr="1" w14:paraId="21FC2581" w14:textId="3BD3FFC5">
            <w:r w:rsidR="1A462B20">
              <w:rPr/>
              <w:t>Chapter 10</w:t>
            </w:r>
          </w:p>
        </w:tc>
      </w:tr>
    </w:tbl>
    <w:p w:rsidR="1A462B20" w:rsidP="1A462B20" w:rsidRDefault="1A462B20" w14:noSpellErr="1" w14:paraId="24AF5258" w14:textId="3903BFD7">
      <w:pPr>
        <w:pStyle w:val="Heading1"/>
      </w:pPr>
      <w:r w:rsidRPr="1A462B20" w:rsidR="1A462B20">
        <w:rPr>
          <w:color w:val="173A5A" w:themeColor="accent6" w:themeTint="FF" w:themeShade="BF"/>
        </w:rPr>
        <w:t>4. Signal plan</w:t>
      </w:r>
    </w:p>
    <w:p w:rsidR="1A462B20" w:rsidRDefault="1A462B20" w14:noSpellErr="1" w14:paraId="329D216A" w14:textId="3AC957E6">
      <w:r w:rsidR="1A462B20">
        <w:rPr/>
        <w:t>The MCU–CPLD link, the CPLD registers and the I²S format are ours to define (Chapter 5). Pin numbers follow the MCU and CPLD pin maps in 3.2; the layout rules behind the routing column are in Chapter 9, and the test pads in 9.5. Net classes used by the layout:</w:t>
      </w:r>
    </w:p>
    <w:tbl>
      <w:tblPr>
        <w:tblStyle w:val="LightList-Accent1"/>
        <w:tblW w:w="0" w:type="auto"/>
        <w:tblLook w:val="04A0" w:firstRow="1" w:lastRow="0" w:firstColumn="1" w:lastColumn="0" w:noHBand="0" w:noVBand="1"/>
      </w:tblPr>
      <w:tblGrid>
        <w:gridCol w:w="1500"/>
        <w:gridCol w:w="3300"/>
        <w:gridCol w:w="2400"/>
        <w:gridCol w:w="2546"/>
      </w:tblGrid>
      <w:tr w:rsidR="1A462B20" w:rsidTr="1A462B20" w14:paraId="4A0CF7D2">
        <w:trPr>
          <w:trHeight w:val="300"/>
        </w:trPr>
        <w:tc>
          <w:tcPr>
            <w:tcW w:w="1500" w:type="dxa"/>
            <w:tcMar/>
          </w:tcPr>
          <w:p w:rsidR="1A462B20" w:rsidRDefault="1A462B20" w14:noSpellErr="1" w14:paraId="74E28AB2" w14:textId="3D831486">
            <w:r w:rsidR="1A462B20">
              <w:rPr/>
              <w:t>Net class</w:t>
            </w:r>
          </w:p>
        </w:tc>
        <w:tc>
          <w:tcPr>
            <w:tcW w:w="3300" w:type="dxa"/>
            <w:tcMar/>
          </w:tcPr>
          <w:p w:rsidR="1A462B20" w:rsidRDefault="1A462B20" w14:noSpellErr="1" w14:paraId="1167F341" w14:textId="3660FB4A">
            <w:r w:rsidR="1A462B20">
              <w:rPr/>
              <w:t>Nets</w:t>
            </w:r>
          </w:p>
        </w:tc>
        <w:tc>
          <w:tcPr>
            <w:tcW w:w="2400" w:type="dxa"/>
            <w:tcMar/>
          </w:tcPr>
          <w:p w:rsidR="1A462B20" w:rsidRDefault="1A462B20" w14:noSpellErr="1" w14:paraId="5549CAFD" w14:textId="2F3EE20E">
            <w:r w:rsidR="1A462B20">
              <w:rPr/>
              <w:t>Width / spacing</w:t>
            </w:r>
          </w:p>
        </w:tc>
        <w:tc>
          <w:tcPr>
            <w:tcW w:w="2546" w:type="dxa"/>
            <w:tcMar/>
          </w:tcPr>
          <w:p w:rsidR="1A462B20" w:rsidRDefault="1A462B20" w14:noSpellErr="1" w14:paraId="126DD73C" w14:textId="281CC8D2">
            <w:r w:rsidR="1A462B20">
              <w:rPr/>
              <w:t>Layer and reference</w:t>
            </w:r>
          </w:p>
        </w:tc>
      </w:tr>
      <w:tr w:rsidR="1A462B20" w:rsidTr="1A462B20" w14:paraId="458028F9">
        <w:tc>
          <w:tcPr>
            <w:tcW w:w="1500" w:type="dxa"/>
            <w:tcMar/>
          </w:tcPr>
          <w:p w:rsidR="1A462B20" w:rsidRDefault="1A462B20" w14:noSpellErr="1" w14:paraId="13431004" w14:textId="3F322947">
            <w:r w:rsidR="1A462B20">
              <w:rPr/>
              <w:t>USB 90 Ω</w:t>
            </w:r>
          </w:p>
        </w:tc>
        <w:tc>
          <w:tcPr>
            <w:tcW w:w="3300" w:type="dxa"/>
            <w:tcMar/>
          </w:tcPr>
          <w:p w:rsidR="1A462B20" w:rsidRDefault="1A462B20" w14:noSpellErr="1" w14:paraId="122E9AFF" w14:textId="3810100B">
            <w:r w:rsidR="1A462B20">
              <w:rPr/>
              <w:t>USB_DP, USB_DN</w:t>
            </w:r>
          </w:p>
        </w:tc>
        <w:tc>
          <w:tcPr>
            <w:tcW w:w="2400" w:type="dxa"/>
            <w:tcMar/>
          </w:tcPr>
          <w:p w:rsidR="1A462B20" w:rsidRDefault="1A462B20" w14:noSpellErr="1" w14:paraId="44C66E63" w14:textId="30EDF6CF">
            <w:r w:rsidR="1A462B20">
              <w:rPr/>
              <w:t>W 0.235 mm / S 0.15 mm (pitch 0.385 mm) → 90.0 Ω differential; ≥ 0.7 mm to other signals</w:t>
            </w:r>
          </w:p>
        </w:tc>
        <w:tc>
          <w:tcPr>
            <w:tcW w:w="2546" w:type="dxa"/>
            <w:tcMar/>
          </w:tcPr>
          <w:p w:rsidR="1A462B20" w:rsidRDefault="1A462B20" w14:noSpellErr="1" w14:paraId="40B16827" w14:textId="29CBDD93">
            <w:r w:rsidR="1A462B20">
              <w:rPr/>
              <w:t>L1 over the solid L2 GND, under solder mask</w:t>
            </w:r>
          </w:p>
        </w:tc>
      </w:tr>
      <w:tr w:rsidR="1A462B20" w:rsidTr="1A462B20" w14:paraId="541B0175">
        <w:tc>
          <w:tcPr>
            <w:tcW w:w="1500" w:type="dxa"/>
            <w:tcMar/>
          </w:tcPr>
          <w:p w:rsidR="1A462B20" w:rsidRDefault="1A462B20" w14:noSpellErr="1" w14:paraId="57C2DF8E" w14:textId="40E13E08">
            <w:r w:rsidR="1A462B20">
              <w:rPr/>
              <w:t>Clock</w:t>
            </w:r>
          </w:p>
        </w:tc>
        <w:tc>
          <w:tcPr>
            <w:tcW w:w="3300" w:type="dxa"/>
            <w:tcMar/>
          </w:tcPr>
          <w:p w:rsidR="1A462B20" w:rsidRDefault="1A462B20" w14:noSpellErr="1" w14:paraId="1DAD11F5" w14:textId="39BF24CC">
            <w:r w:rsidR="1A462B20">
              <w:rPr/>
              <w:t>MCLK, FAM_CLK, BCLK, LRCLK, SDATA, LINK_SCK, N6_MCK_IN, N6_MCK_BUF, N6_PMP</w:t>
            </w:r>
          </w:p>
        </w:tc>
        <w:tc>
          <w:tcPr>
            <w:tcW w:w="2400" w:type="dxa"/>
            <w:tcMar/>
          </w:tcPr>
          <w:p w:rsidR="1A462B20" w:rsidRDefault="1A462B20" w14:noSpellErr="1" w14:paraId="772F54DD" w14:textId="329D0B90">
            <w:r w:rsidR="1A462B20">
              <w:rPr/>
              <w:t>0.20 mm (64.5 Ω single-ended with mask); 3W spacing (≥ 0.6 mm); GND guard with a via fence for MCLK and FAM_CLK</w:t>
            </w:r>
          </w:p>
        </w:tc>
        <w:tc>
          <w:tcPr>
            <w:tcW w:w="2546" w:type="dxa"/>
            <w:tcMar/>
          </w:tcPr>
          <w:p w:rsidR="1A462B20" w:rsidRDefault="1A462B20" w14:noSpellErr="1" w14:paraId="6476F6A6" w14:textId="2B7AF254">
            <w:r w:rsidR="1A462B20">
              <w:rPr/>
              <w:t>L1 over L2, no vias on MCLK</w:t>
            </w:r>
          </w:p>
        </w:tc>
      </w:tr>
      <w:tr w:rsidR="1A462B20" w:rsidTr="1A462B20" w14:paraId="15FBB18E">
        <w:tc>
          <w:tcPr>
            <w:tcW w:w="1500" w:type="dxa"/>
            <w:tcMar/>
          </w:tcPr>
          <w:p w:rsidR="1A462B20" w:rsidRDefault="1A462B20" w14:noSpellErr="1" w14:paraId="4E5FBEB2" w14:textId="429052C9">
            <w:r w:rsidR="1A462B20">
              <w:rPr/>
              <w:t>Audio</w:t>
            </w:r>
          </w:p>
        </w:tc>
        <w:tc>
          <w:tcPr>
            <w:tcW w:w="3300" w:type="dxa"/>
            <w:tcMar/>
          </w:tcPr>
          <w:p w:rsidR="1A462B20" w:rsidRDefault="1A462B20" w14:noSpellErr="1" w14:paraId="1656F2E6" w14:textId="3B6E398D">
            <w:r w:rsidR="1A462B20">
              <w:rPr/>
              <w:t>DACL/DACLB/DACR/DACRB, VREF, N4_IVx_P/N, LEG_xx, JACK_xx</w:t>
            </w:r>
          </w:p>
        </w:tc>
        <w:tc>
          <w:tcPr>
            <w:tcW w:w="2400" w:type="dxa"/>
            <w:tcMar/>
          </w:tcPr>
          <w:p w:rsidR="1A462B20" w:rsidRDefault="1A462B20" w14:noSpellErr="1" w14:paraId="3E079C51" w14:textId="344C2051">
            <w:r w:rsidR="1A462B20">
              <w:rPr/>
              <w:t>leg and jack nets 0.5 mm; DAC outputs ≤ 5 mm</w:t>
            </w:r>
          </w:p>
        </w:tc>
        <w:tc>
          <w:tcPr>
            <w:tcW w:w="2546" w:type="dxa"/>
            <w:tcMar/>
          </w:tcPr>
          <w:p w:rsidR="1A462B20" w:rsidRDefault="1A462B20" w14:noSpellErr="1" w14:paraId="7DFBB57E" w14:textId="2D2A0715">
            <w:r w:rsidR="1A462B20">
              <w:rPr/>
              <w:t>L1; L and R groups never interleaved</w:t>
            </w:r>
          </w:p>
        </w:tc>
      </w:tr>
      <w:tr w:rsidR="1A462B20" w:rsidTr="1A462B20" w14:paraId="58ADB8F2">
        <w:tc>
          <w:tcPr>
            <w:tcW w:w="1500" w:type="dxa"/>
            <w:tcMar/>
          </w:tcPr>
          <w:p w:rsidR="1A462B20" w:rsidRDefault="1A462B20" w14:noSpellErr="1" w14:paraId="5854EE95" w14:textId="443F678A">
            <w:r w:rsidR="1A462B20">
              <w:rPr/>
              <w:t>Power</w:t>
            </w:r>
          </w:p>
        </w:tc>
        <w:tc>
          <w:tcPr>
            <w:tcW w:w="3300" w:type="dxa"/>
            <w:tcMar/>
          </w:tcPr>
          <w:p w:rsidR="1A462B20" w:rsidRDefault="1A462B20" w14:noSpellErr="1" w14:paraId="719E3962" w14:textId="3D1D4E4E">
            <w:r w:rsidR="1A462B20">
              <w:rPr/>
              <w:t>VBUS, 5V_SYS, 5V_ANA, 5V_ANA_F, VPOS, VNEG, N4_VPOS_IV, N4_VNEG_IV, 3V3M, 3V3D, 3V3A, 1V3</w:t>
            </w:r>
          </w:p>
        </w:tc>
        <w:tc>
          <w:tcPr>
            <w:tcW w:w="2400" w:type="dxa"/>
            <w:tcMar/>
          </w:tcPr>
          <w:p w:rsidR="1A462B20" w:rsidRDefault="1A462B20" w14:noSpellErr="1" w14:paraId="5DCAF3A9" w14:textId="35FB3512">
            <w:r w:rsidR="1A462B20">
              <w:rPr/>
              <w:t>VBUS/5V_SYS ≥ 1.0 mm; 5V_ANA → FB501 → LM27762 ≥ 0.8 mm; VPOS/VNEG pours ≥ 3 mm; I/V supply pours ≥ 1 mm; 3V3 rails ≥ 0.4 mm; ≥ 2 vias per 0.5 A transition</w:t>
            </w:r>
          </w:p>
        </w:tc>
        <w:tc>
          <w:tcPr>
            <w:tcW w:w="2546" w:type="dxa"/>
            <w:tcMar/>
          </w:tcPr>
          <w:p w:rsidR="1A462B20" w:rsidRDefault="1A462B20" w14:noSpellErr="1" w14:paraId="490D3BF3" w14:textId="2ED91BD6">
            <w:r w:rsidR="1A462B20">
              <w:rPr/>
              <w:t>L1 at the parts, L3 pours by zone</w:t>
            </w:r>
          </w:p>
        </w:tc>
      </w:tr>
      <w:tr w:rsidR="1A462B20" w:rsidTr="1A462B20" w14:paraId="1E8822BC">
        <w:tc>
          <w:tcPr>
            <w:tcW w:w="1500" w:type="dxa"/>
            <w:tcMar/>
          </w:tcPr>
          <w:p w:rsidR="1A462B20" w:rsidRDefault="1A462B20" w14:noSpellErr="1" w14:paraId="41B49320" w14:textId="45EE7C4B">
            <w:r w:rsidR="1A462B20">
              <w:rPr/>
              <w:t>High impedance</w:t>
            </w:r>
          </w:p>
        </w:tc>
        <w:tc>
          <w:tcPr>
            <w:tcW w:w="3300" w:type="dxa"/>
            <w:tcMar/>
          </w:tcPr>
          <w:p w:rsidR="1A462B20" w:rsidRDefault="1A462B20" w14:noSpellErr="1" w14:paraId="57E30A34" w14:textId="3ECC630F">
            <w:r w:rsidR="1A462B20">
              <w:rPr/>
              <w:t>N6_V3R_A/B, N6_V3AG_A/B, N6_V3A_DA/DB, N6_MCK_RC, the persistence-detector divider, timer and V_T nodes (N6_DA…DD_L/R, N6_TLP/TLN_L/R, N6_VT), comparator filter and threshold nodes, DC-sense nodes</w:t>
            </w:r>
          </w:p>
        </w:tc>
        <w:tc>
          <w:tcPr>
            <w:tcW w:w="2400" w:type="dxa"/>
            <w:tcMar/>
          </w:tcPr>
          <w:p w:rsidR="1A462B20" w:rsidRDefault="1A462B20" w14:noSpellErr="1" w14:paraId="610A9020" w14:textId="37AA49D3">
            <w:r w:rsidR="1A462B20">
              <w:rPr/>
              <w:t>≥ 0.5 mm to other copper for the 22 M / 4.7 M / 1 M / 470 k nodes; no vias under their resistors</w:t>
            </w:r>
          </w:p>
        </w:tc>
        <w:tc>
          <w:tcPr>
            <w:tcW w:w="2546" w:type="dxa"/>
            <w:tcMar/>
          </w:tcPr>
          <w:p w:rsidR="1A462B20" w:rsidRDefault="1A462B20" w14:noSpellErr="1" w14:paraId="6D1BB09E" w14:textId="30883097">
            <w:r w:rsidR="1A462B20">
              <w:rPr/>
              <w:t>L1 or L4 over GND, away from clocks and VBUS</w:t>
            </w:r>
          </w:p>
        </w:tc>
      </w:tr>
      <w:tr w:rsidR="1A462B20" w:rsidTr="1A462B20" w14:paraId="2D8FE56A">
        <w:tc>
          <w:tcPr>
            <w:tcW w:w="1500" w:type="dxa"/>
            <w:tcMar/>
          </w:tcPr>
          <w:p w:rsidR="1A462B20" w:rsidRDefault="1A462B20" w14:noSpellErr="1" w14:paraId="5203C2C7" w14:textId="479D910C">
            <w:r w:rsidR="1A462B20">
              <w:rPr/>
              <w:t>Default</w:t>
            </w:r>
          </w:p>
        </w:tc>
        <w:tc>
          <w:tcPr>
            <w:tcW w:w="3300" w:type="dxa"/>
            <w:tcMar/>
          </w:tcPr>
          <w:p w:rsidR="1A462B20" w:rsidRDefault="1A462B20" w14:noSpellErr="1" w14:paraId="72393D2A" w14:textId="407B77D0">
            <w:r w:rsidR="1A462B20">
              <w:rPr/>
              <w:t>every other net</w:t>
            </w:r>
          </w:p>
        </w:tc>
        <w:tc>
          <w:tcPr>
            <w:tcW w:w="2400" w:type="dxa"/>
            <w:tcMar/>
          </w:tcPr>
          <w:p w:rsidR="1A462B20" w:rsidRDefault="1A462B20" w14:noSpellErr="1" w14:paraId="660DC086" w14:textId="39595E94">
            <w:r w:rsidR="1A462B20">
              <w:rPr/>
              <w:t>0.127 / 0.127 mm; 0.10 / 0.10 mm only in the U202 fan-out; slow control ≥ 0.15 mm</w:t>
            </w:r>
          </w:p>
        </w:tc>
        <w:tc>
          <w:tcPr>
            <w:tcW w:w="2546" w:type="dxa"/>
            <w:tcMar/>
          </w:tcPr>
          <w:p w:rsidR="1A462B20" w:rsidRDefault="1A462B20" w14:noSpellErr="1" w14:paraId="44D9B1CA" w14:textId="32374558">
            <w:r w:rsidR="1A462B20">
              <w:rPr/>
              <w:t>any layer except L2 (no traces on L2)</w:t>
            </w:r>
          </w:p>
        </w:tc>
      </w:tr>
    </w:tbl>
    <w:p w:rsidR="1A462B20" w:rsidRDefault="1A462B20" w14:noSpellErr="1" w14:paraId="7FE2A6A2" w14:textId="359F2CC3">
      <w:r w:rsidR="1A462B20">
        <w:rPr/>
        <w:t xml:space="preserve"> </w:t>
      </w:r>
    </w:p>
    <w:tbl>
      <w:tblPr>
        <w:tblStyle w:val="LightList-Accent1"/>
        <w:tblW w:w="0" w:type="auto"/>
        <w:tblLook w:val="04A0" w:firstRow="1" w:lastRow="0" w:firstColumn="1" w:lastColumn="0" w:noHBand="0" w:noVBand="1"/>
      </w:tblPr>
      <w:tblGrid>
        <w:gridCol w:w="1900"/>
        <w:gridCol w:w="2900"/>
        <w:gridCol w:w="1700"/>
        <w:gridCol w:w="3246"/>
      </w:tblGrid>
      <w:tr w:rsidR="1A462B20" w:rsidTr="6DA958E7" w14:paraId="44194E1A">
        <w:trPr>
          <w:trHeight w:val="300"/>
        </w:trPr>
        <w:tc>
          <w:tcPr>
            <w:tcW w:w="1900" w:type="dxa"/>
            <w:tcMar/>
          </w:tcPr>
          <w:p w:rsidR="1A462B20" w:rsidRDefault="1A462B20" w14:noSpellErr="1" w14:paraId="42839008" w14:textId="05BB992F">
            <w:r w:rsidR="1A462B20">
              <w:rPr/>
              <w:t>Signal</w:t>
            </w:r>
          </w:p>
        </w:tc>
        <w:tc>
          <w:tcPr>
            <w:tcW w:w="2900" w:type="dxa"/>
            <w:tcMar/>
          </w:tcPr>
          <w:p w:rsidR="1A462B20" w:rsidRDefault="1A462B20" w14:noSpellErr="1" w14:paraId="15E05FAD" w14:textId="7E997FF3">
            <w:r w:rsidR="1A462B20">
              <w:rPr/>
              <w:t>From → to</w:t>
            </w:r>
          </w:p>
        </w:tc>
        <w:tc>
          <w:tcPr>
            <w:tcW w:w="1700" w:type="dxa"/>
            <w:tcMar/>
          </w:tcPr>
          <w:p w:rsidR="1A462B20" w:rsidRDefault="1A462B20" w14:noSpellErr="1" w14:paraId="349C9725" w14:textId="777766B7">
            <w:r w:rsidR="1A462B20">
              <w:rPr/>
              <w:t>Type / level</w:t>
            </w:r>
          </w:p>
        </w:tc>
        <w:tc>
          <w:tcPr>
            <w:tcW w:w="3246" w:type="dxa"/>
            <w:tcMar/>
          </w:tcPr>
          <w:p w:rsidR="1A462B20" w:rsidRDefault="1A462B20" w14:noSpellErr="1" w14:paraId="7377AB69" w14:textId="70554D7B">
            <w:r w:rsidR="1A462B20">
              <w:rPr/>
              <w:t>Pin / routing notes</w:t>
            </w:r>
          </w:p>
        </w:tc>
      </w:tr>
      <w:tr w:rsidR="1A462B20" w:rsidTr="6DA958E7" w14:paraId="197D1362">
        <w:tc>
          <w:tcPr>
            <w:tcW w:w="1900" w:type="dxa"/>
            <w:tcMar/>
          </w:tcPr>
          <w:p w:rsidR="1A462B20" w:rsidRDefault="1A462B20" w14:noSpellErr="1" w14:paraId="71C5C3F0" w14:textId="076AADF0">
            <w:r w:rsidR="1A462B20">
              <w:rPr/>
              <w:t>USB_DP, USB_DN</w:t>
            </w:r>
          </w:p>
        </w:tc>
        <w:tc>
          <w:tcPr>
            <w:tcW w:w="2900" w:type="dxa"/>
            <w:tcMar/>
          </w:tcPr>
          <w:p w:rsidR="1A462B20" w:rsidRDefault="1A462B20" w14:noSpellErr="1" w14:paraId="7148A90E" w14:textId="004894B4">
            <w:r w:rsidR="1A462B20">
              <w:rPr/>
              <w:t>J101 A6/B6 and A7/B7 → U101 (inline) → U201 PB7 (59) / PB6 (58)</w:t>
            </w:r>
          </w:p>
        </w:tc>
        <w:tc>
          <w:tcPr>
            <w:tcW w:w="1700" w:type="dxa"/>
            <w:tcMar/>
          </w:tcPr>
          <w:p w:rsidR="1A462B20" w:rsidRDefault="1A462B20" w14:noSpellErr="1" w14:paraId="274A291E" w14:textId="79267B78">
            <w:r w:rsidR="1A462B20">
              <w:rPr/>
              <w:t>USB 2.0 high speed</w:t>
            </w:r>
          </w:p>
        </w:tc>
        <w:tc>
          <w:tcPr>
            <w:tcW w:w="3246" w:type="dxa"/>
            <w:tcMar/>
          </w:tcPr>
          <w:p w:rsidR="1A462B20" w:rsidRDefault="1A462B20" w14:noSpellErr="1" w14:paraId="418AEB26" w14:textId="7204623C">
            <w:r w:rsidR="1A462B20">
              <w:rPr/>
              <w:t>90 Ω pair ≤ 30 mm, no vias, intra-pair skew ≤ 0.15 mm; A6/B6 and A7/B7 tied at J101 with stubs ≤ 2 mm; neck-down only at the J101/U101/U201 pads (≤ 1.5 mm each)</w:t>
            </w:r>
          </w:p>
        </w:tc>
      </w:tr>
      <w:tr w:rsidR="1A462B20" w:rsidTr="6DA958E7" w14:paraId="66BFDBD3">
        <w:tc>
          <w:tcPr>
            <w:tcW w:w="1900" w:type="dxa"/>
            <w:tcMar/>
          </w:tcPr>
          <w:p w:rsidR="1A462B20" w:rsidRDefault="1A462B20" w14:noSpellErr="1" w14:paraId="69F956BD" w14:textId="0919C2B1">
            <w:r w:rsidR="1A462B20">
              <w:rPr/>
              <w:t>CC1, CC2</w:t>
            </w:r>
          </w:p>
        </w:tc>
        <w:tc>
          <w:tcPr>
            <w:tcW w:w="2900" w:type="dxa"/>
            <w:tcMar/>
          </w:tcPr>
          <w:p w:rsidR="1A462B20" w:rsidRDefault="1A462B20" w14:noSpellErr="1" w14:paraId="5983C841" w14:textId="01F7A975">
            <w:r w:rsidR="1A462B20">
              <w:rPr/>
              <w:t>J101 A5 / B5 → U103 pads → R101/R102 (Rd) and R103/R104 → CC1_ADC / CC2_ADC (PA2 16 / PA3 17)</w:t>
            </w:r>
          </w:p>
        </w:tc>
        <w:tc>
          <w:tcPr>
            <w:tcW w:w="1700" w:type="dxa"/>
            <w:tcMar/>
          </w:tcPr>
          <w:p w:rsidR="1A462B20" w:rsidRDefault="1A462B20" w14:noSpellErr="1" w14:paraId="61AEA05D" w14:textId="7AD59039">
            <w:r w:rsidR="1A462B20">
              <w:rPr/>
              <w:t>analog, slow</w:t>
            </w:r>
          </w:p>
        </w:tc>
        <w:tc>
          <w:tcPr>
            <w:tcW w:w="3246" w:type="dxa"/>
            <w:tcMar/>
          </w:tcPr>
          <w:p w:rsidR="1A462B20" w:rsidRDefault="1A462B20" w14:noSpellErr="1" w14:paraId="256FAEB4" w14:textId="73B376FD">
            <w:r w:rsidR="1A462B20">
              <w:rPr/>
              <w:t>≤ 15 mm; ADC nets on L4 over GND</w:t>
            </w:r>
          </w:p>
        </w:tc>
      </w:tr>
      <w:tr w:rsidR="1A462B20" w:rsidTr="6DA958E7" w14:paraId="2D820CBB">
        <w:tc>
          <w:tcPr>
            <w:tcW w:w="1900" w:type="dxa"/>
            <w:tcMar/>
          </w:tcPr>
          <w:p w:rsidR="1A462B20" w:rsidRDefault="1A462B20" w14:noSpellErr="1" w14:paraId="73F64E05" w14:textId="0AC8D772">
            <w:r w:rsidR="1A462B20">
              <w:rPr/>
              <w:t>VBUS_SENSE</w:t>
            </w:r>
          </w:p>
        </w:tc>
        <w:tc>
          <w:tcPr>
            <w:tcW w:w="2900" w:type="dxa"/>
            <w:tcMar/>
          </w:tcPr>
          <w:p w:rsidR="1A462B20" w:rsidRDefault="1A462B20" w14:noSpellErr="1" w14:paraId="48337290" w14:textId="03A6BE36">
            <w:r w:rsidR="1A462B20">
              <w:rPr/>
              <w:t>R105/R106 → PA1 (15), C103 100 pF at the pin</w:t>
            </w:r>
          </w:p>
        </w:tc>
        <w:tc>
          <w:tcPr>
            <w:tcW w:w="1700" w:type="dxa"/>
            <w:tcMar/>
          </w:tcPr>
          <w:p w:rsidR="1A462B20" w:rsidRDefault="1A462B20" w14:noSpellErr="1" w14:paraId="38B7F36A" w14:textId="7C84A4FA">
            <w:r w:rsidR="1A462B20">
              <w:rPr/>
              <w:t>analog</w:t>
            </w:r>
          </w:p>
        </w:tc>
        <w:tc>
          <w:tcPr>
            <w:tcW w:w="3246" w:type="dxa"/>
            <w:tcMar/>
          </w:tcPr>
          <w:p w:rsidR="1A462B20" w:rsidRDefault="1A462B20" w14:noSpellErr="1" w14:paraId="524B4D63" w14:textId="75628BBE">
            <w:r w:rsidR="1A462B20">
              <w:rPr/>
              <w:t>L4 over GND</w:t>
            </w:r>
          </w:p>
        </w:tc>
      </w:tr>
      <w:tr w:rsidR="1A462B20" w:rsidTr="6DA958E7" w14:paraId="43F29B1F">
        <w:tc>
          <w:tcPr>
            <w:tcW w:w="1900" w:type="dxa"/>
            <w:tcMar/>
          </w:tcPr>
          <w:p w:rsidR="1A462B20" w:rsidRDefault="1A462B20" w14:noSpellErr="1" w14:paraId="6D9D9A8A" w14:textId="0C77EC33">
            <w:r w:rsidR="1A462B20">
              <w:rPr/>
              <w:t>ANA_SENSE</w:t>
            </w:r>
          </w:p>
        </w:tc>
        <w:tc>
          <w:tcPr>
            <w:tcW w:w="2900" w:type="dxa"/>
            <w:tcMar/>
          </w:tcPr>
          <w:p w:rsidR="1A462B20" w:rsidRDefault="1A462B20" w14:noSpellErr="1" w14:paraId="74FD07E3" w14:textId="0555D2F7">
            <w:r w:rsidR="1A462B20">
              <w:rPr/>
              <w:t>R535 at the 5V_ANA_F copper → PA0 (14), R536 and C516 at the pin</w:t>
            </w:r>
          </w:p>
        </w:tc>
        <w:tc>
          <w:tcPr>
            <w:tcW w:w="1700" w:type="dxa"/>
            <w:tcMar/>
          </w:tcPr>
          <w:p w:rsidR="1A462B20" w:rsidRDefault="1A462B20" w14:noSpellErr="1" w14:paraId="624D1E34" w14:textId="7E33B9BB">
            <w:r w:rsidR="1A462B20">
              <w:rPr/>
              <w:t>analog, 32.0 kΩ source</w:t>
            </w:r>
          </w:p>
        </w:tc>
        <w:tc>
          <w:tcPr>
            <w:tcW w:w="3246" w:type="dxa"/>
            <w:tcMar/>
          </w:tcPr>
          <w:p w:rsidR="1A462B20" w:rsidRDefault="1A462B20" w14:noSpellErr="1" w14:paraId="5435BB30" w14:textId="7711A07F">
            <w:r w:rsidR="1A462B20">
              <w:rPr/>
              <w:t>L4 over GND, ≥ 1 mm from clocks</w:t>
            </w:r>
          </w:p>
        </w:tc>
      </w:tr>
      <w:tr w:rsidR="1A462B20" w:rsidTr="6DA958E7" w14:paraId="4A024BD6">
        <w:tc>
          <w:tcPr>
            <w:tcW w:w="1900" w:type="dxa"/>
            <w:tcMar/>
          </w:tcPr>
          <w:p w:rsidR="1A462B20" w:rsidRDefault="1A462B20" w14:noSpellErr="1" w14:paraId="4FE3C8B6" w14:textId="0E2700F4">
            <w:r w:rsidR="1A462B20">
              <w:rPr/>
              <w:t>MCLK</w:t>
            </w:r>
          </w:p>
        </w:tc>
        <w:tc>
          <w:tcPr>
            <w:tcW w:w="2900" w:type="dxa"/>
            <w:tcMar/>
          </w:tcPr>
          <w:p w:rsidR="1A462B20" w:rsidRDefault="1A462B20" w14:noSpellErr="1" w14:paraId="3FB22B16" w14:textId="0704E7B8">
            <w:r w:rsidR="1A462B20">
              <w:rPr/>
              <w:t>X201 pin 3 → R203 33 Ω (≤ 2 mm) → U301 pin 7 (XI); R227 10 k to GND at X201 pin 3</w:t>
            </w:r>
          </w:p>
        </w:tc>
        <w:tc>
          <w:tcPr>
            <w:tcW w:w="1700" w:type="dxa"/>
            <w:tcMar/>
          </w:tcPr>
          <w:p w:rsidR="1A462B20" w:rsidRDefault="1A462B20" w14:noSpellErr="1" w14:paraId="529545EB" w14:textId="7FE2CE7C">
            <w:r w:rsidR="1A462B20">
              <w:rPr/>
              <w:t>80 MHz LVCMOS</w:t>
            </w:r>
          </w:p>
        </w:tc>
        <w:tc>
          <w:tcPr>
            <w:tcW w:w="3246" w:type="dxa"/>
            <w:tcMar/>
          </w:tcPr>
          <w:p w:rsidR="1A462B20" w:rsidRDefault="1A462B20" w14:noSpellErr="1" w14:paraId="51599E0B" w14:textId="78C0B540">
            <w:r w:rsidR="1A462B20">
              <w:rPr/>
              <w:t>total ≤ 10 mm as an absolute limit (required with R665 330 Ω: X201 load 14.2 pF against 15 pF); approach pin 7 from the south, away from DACR/DACRB; ≥ 1 mm from DAC outputs, I/V inputs and VREF; TP711 is a pad on the trace at R203; the only other branch is the R665 1 k tap ≤ 1.5 mm from pin 7 (stub ≤ 0.5 mm, no via); load budget 13.1 pF + ≤ 1.29 pF = 14.4 pF ≤ 15 pF, so no further copper may be added</w:t>
            </w:r>
          </w:p>
        </w:tc>
      </w:tr>
      <w:tr w:rsidR="1A462B20" w:rsidTr="6DA958E7" w14:paraId="5709451E">
        <w:tc>
          <w:tcPr>
            <w:tcW w:w="1900" w:type="dxa"/>
            <w:tcMar/>
          </w:tcPr>
          <w:p w:rsidR="1A462B20" w:rsidRDefault="1A462B20" w14:noSpellErr="1" w14:paraId="61AFCFF0" w14:textId="0FD615B5">
            <w:r w:rsidR="1A462B20">
              <w:rPr/>
              <w:t>N2_MCLK_OE</w:t>
            </w:r>
          </w:p>
        </w:tc>
        <w:tc>
          <w:tcPr>
            <w:tcW w:w="2900" w:type="dxa"/>
            <w:tcMar/>
          </w:tcPr>
          <w:p w:rsidR="1A462B20" w:rsidRDefault="1A462B20" w14:noSpellErr="1" w14:paraId="54D8F7BC" w14:textId="08B3FC79">
            <w:r w:rsidR="1A462B20">
              <w:rPr/>
              <w:t>U206 pin 4 → X201 pin 1 (INH); R235 100 k and R645 1 k at the U206 output pad; PB1 readback</w:t>
            </w:r>
          </w:p>
        </w:tc>
        <w:tc>
          <w:tcPr>
            <w:tcW w:w="1700" w:type="dxa"/>
            <w:tcMar/>
          </w:tcPr>
          <w:p w:rsidR="1A462B20" w:rsidRDefault="1A462B20" w14:noSpellErr="1" w14:paraId="36D459B9" w14:textId="0191E33D">
            <w:r w:rsidR="1A462B20">
              <w:rPr/>
              <w:t>3.3 V control (run signal and switch permit)</w:t>
            </w:r>
          </w:p>
        </w:tc>
        <w:tc>
          <w:tcPr>
            <w:tcW w:w="3246" w:type="dxa"/>
            <w:tcMar/>
          </w:tcPr>
          <w:p w:rsidR="1A462B20" w:rsidRDefault="1A462B20" w14:noSpellErr="1" w14:paraId="5042A462" w14:textId="7A6FCA01">
            <w:r w:rsidR="1A462B20">
              <w:rPr/>
              <w:t>≤ 5 mm to X201 on L1; R645 → Q616 gate (≈ 30–40 mm, slow: 1 k × ≈ 1 nF ≈ 1 µs) on L3/L4 over GND, ≥ 2 mm from MCLK, FAM_CLK, I²S and every DAC/I/V/leg node, never beside the jack nets; PB1 branch ≥ 1 mm from clocks</w:t>
            </w:r>
          </w:p>
        </w:tc>
      </w:tr>
      <w:tr w:rsidR="1A462B20" w:rsidTr="6DA958E7" w14:paraId="29880136">
        <w:tc>
          <w:tcPr>
            <w:tcW w:w="1900" w:type="dxa"/>
            <w:tcMar/>
          </w:tcPr>
          <w:p w:rsidR="1A462B20" w:rsidRDefault="1A462B20" w14:noSpellErr="1" w14:paraId="677BC189" w14:textId="11852A76">
            <w:r w:rsidR="1A462B20">
              <w:rPr/>
              <w:t>MCLK_EN, N2_AVCC_EN_G, N2_MCLK_PERMIT</w:t>
            </w:r>
          </w:p>
        </w:tc>
        <w:tc>
          <w:tcPr>
            <w:tcW w:w="2900" w:type="dxa"/>
            <w:tcMar/>
          </w:tcPr>
          <w:p w:rsidR="1A462B20" w:rsidRDefault="1A462B20" w14:noSpellErr="1" w14:paraId="50DA923B" w14:textId="0A63113A">
            <w:r w:rsidR="1A462B20">
              <w:rPr/>
              <w:t>CPLD pin 21 / R236 from AVCC_EN (Q619 drain on the same node) / PB14 (35) → U206 pins 1 / 3 / 6</w:t>
            </w:r>
          </w:p>
        </w:tc>
        <w:tc>
          <w:tcPr>
            <w:tcW w:w="1700" w:type="dxa"/>
            <w:tcMar/>
          </w:tcPr>
          <w:p w:rsidR="1A462B20" w:rsidRDefault="1A462B20" w14:noSpellErr="1" w14:paraId="3852A7B2" w14:textId="0340F7FE">
            <w:r w:rsidR="1A462B20">
              <w:rPr/>
              <w:t>3.3 V, slow</w:t>
            </w:r>
          </w:p>
        </w:tc>
        <w:tc>
          <w:tcPr>
            <w:tcW w:w="3246" w:type="dxa"/>
            <w:tcMar/>
          </w:tcPr>
          <w:p w:rsidR="1A462B20" w:rsidRDefault="1A462B20" w14:noSpellErr="1" w14:paraId="576E9237" w14:textId="7C1EDEC2">
            <w:r w:rsidR="1A462B20">
              <w:rPr/>
              <w:t>≥ 1 mm from MCLK; R234 at U206</w:t>
            </w:r>
          </w:p>
        </w:tc>
      </w:tr>
      <w:tr w:rsidR="1A462B20" w:rsidTr="6DA958E7" w14:paraId="27A96E7F">
        <w:tc>
          <w:tcPr>
            <w:tcW w:w="1900" w:type="dxa"/>
            <w:tcMar/>
          </w:tcPr>
          <w:p w:rsidR="1A462B20" w:rsidRDefault="1A462B20" w14:noSpellErr="1" w14:paraId="14A131B2" w14:textId="13343F37">
            <w:r w:rsidR="1A462B20">
              <w:rPr/>
              <w:t>FAM_CLK</w:t>
            </w:r>
          </w:p>
        </w:tc>
        <w:tc>
          <w:tcPr>
            <w:tcW w:w="2900" w:type="dxa"/>
            <w:tcMar/>
          </w:tcPr>
          <w:p w:rsidR="1A462B20" w:rsidRDefault="1A462B20" w14:noSpellErr="1" w14:paraId="14489AAB" w14:textId="0C1225FB">
            <w:r w:rsidR="1A462B20">
              <w:rPr/>
              <w:t>X202 / X203 → R210 / R211 → U205 → R215 → U202 pin 1</w:t>
            </w:r>
          </w:p>
        </w:tc>
        <w:tc>
          <w:tcPr>
            <w:tcW w:w="1700" w:type="dxa"/>
            <w:tcMar/>
          </w:tcPr>
          <w:p w:rsidR="1A462B20" w:rsidRDefault="1A462B20" w14:noSpellErr="1" w14:paraId="722EC11B" w14:textId="04F00CBF">
            <w:r w:rsidR="1A462B20">
              <w:rPr/>
              <w:t>49.152 / 45.1584 MHz</w:t>
            </w:r>
          </w:p>
        </w:tc>
        <w:tc>
          <w:tcPr>
            <w:tcW w:w="3246" w:type="dxa"/>
            <w:tcMar/>
          </w:tcPr>
          <w:p w:rsidR="1A462B20" w:rsidRDefault="1A462B20" w14:noSpellErr="1" w14:paraId="4952077B" w14:textId="7DCDF383">
            <w:r w:rsidR="1A462B20">
              <w:rPr/>
              <w:t>≤ 10 mm total, guarded like MCLK; idle-oscillator stub ≤ 5 mm</w:t>
            </w:r>
          </w:p>
        </w:tc>
      </w:tr>
      <w:tr w:rsidR="1A462B20" w:rsidTr="6DA958E7" w14:paraId="25C9AFBB">
        <w:tc>
          <w:tcPr>
            <w:tcW w:w="1900" w:type="dxa"/>
            <w:tcMar/>
          </w:tcPr>
          <w:p w:rsidR="1A462B20" w:rsidRDefault="1A462B20" w14:noSpellErr="1" w14:paraId="31822A58" w14:textId="14E353F8">
            <w:r w:rsidR="1A462B20">
              <w:rPr/>
              <w:t>OSC48_EN, OSC44_EN</w:t>
            </w:r>
          </w:p>
        </w:tc>
        <w:tc>
          <w:tcPr>
            <w:tcW w:w="2900" w:type="dxa"/>
            <w:tcMar/>
          </w:tcPr>
          <w:p w:rsidR="1A462B20" w:rsidRDefault="1A462B20" w14:noSpellErr="1" w14:paraId="4D5DC1B2" w14:textId="0DC13ABC">
            <w:r w:rsidR="1A462B20">
              <w:rPr/>
              <w:t>U202 pins 2 / 3 → X202 / X203 pin 1 (stand-by); OSC44_EN also U205 select</w:t>
            </w:r>
          </w:p>
        </w:tc>
        <w:tc>
          <w:tcPr>
            <w:tcW w:w="1700" w:type="dxa"/>
            <w:tcMar/>
          </w:tcPr>
          <w:p w:rsidR="1A462B20" w:rsidRDefault="1A462B20" w14:noSpellErr="1" w14:paraId="26AF921E" w14:textId="069F2180">
            <w:r w:rsidR="1A462B20">
              <w:rPr/>
              <w:t>3.3 V, slow</w:t>
            </w:r>
          </w:p>
        </w:tc>
        <w:tc>
          <w:tcPr>
            <w:tcW w:w="3246" w:type="dxa"/>
            <w:tcMar/>
          </w:tcPr>
          <w:p w:rsidR="1A462B20" w:rsidRDefault="1A462B20" w14:noSpellErr="1" w14:paraId="1269D325" w14:textId="7F7D0844">
            <w:r w:rsidR="1A462B20">
              <w:rPr/>
              <w:t>R212/R213 10 k pull-downs</w:t>
            </w:r>
          </w:p>
        </w:tc>
      </w:tr>
      <w:tr w:rsidR="1A462B20" w:rsidTr="6DA958E7" w14:paraId="539BF02B">
        <w:tc>
          <w:tcPr>
            <w:tcW w:w="1900" w:type="dxa"/>
            <w:tcMar/>
          </w:tcPr>
          <w:p w:rsidR="1A462B20" w:rsidRDefault="1A462B20" w14:noSpellErr="1" w14:paraId="7960D27A" w14:textId="169268B9">
            <w:r w:rsidR="1A462B20">
              <w:rPr/>
              <w:t>BCLK, LRCLK, SDATA</w:t>
            </w:r>
          </w:p>
        </w:tc>
        <w:tc>
          <w:tcPr>
            <w:tcW w:w="2900" w:type="dxa"/>
            <w:tcMar/>
          </w:tcPr>
          <w:p w:rsidR="1A462B20" w:rsidRDefault="1A462B20" w14:noSpellErr="1" w14:paraId="54054540" w14:textId="0F704F7D">
            <w:r w:rsidR="1A462B20">
              <w:rPr/>
              <w:t>U202 pins 18 / 19 / 20 → R204 / R205 / R206 33 Ω (at the CPLD) → U301 pins 27 / 26 / 25</w:t>
            </w:r>
          </w:p>
        </w:tc>
        <w:tc>
          <w:tcPr>
            <w:tcW w:w="1700" w:type="dxa"/>
            <w:tcMar/>
          </w:tcPr>
          <w:p w:rsidR="1A462B20" w:rsidRDefault="1A462B20" w14:noSpellErr="1" w14:paraId="5D6D0D9B" w14:textId="084E3641">
            <w:r w:rsidR="1A462B20">
              <w:rPr/>
              <w:t>32-bit Philips I²S, BCLK up to 24.576 MHz</w:t>
            </w:r>
          </w:p>
        </w:tc>
        <w:tc>
          <w:tcPr>
            <w:tcW w:w="3246" w:type="dxa"/>
            <w:tcMar/>
          </w:tcPr>
          <w:p w:rsidR="1A462B20" w:rsidRDefault="1A462B20" w14:noSpellErr="1" w14:paraId="7D3EE364" w14:textId="012C1D05">
            <w:r w:rsidR="1A462B20">
              <w:rPr/>
              <w:t>≤ 25 mm, matched ±5 mm, 3W spacing; capture taps R228 / R229 / R230 330 Ω at the CPLD end → PB13 / PB12 / PB15 (N2_CAP_CK / N2_CAP_WS / N2_CAP_SD)</w:t>
            </w:r>
          </w:p>
        </w:tc>
      </w:tr>
      <w:tr w:rsidR="1A462B20" w:rsidTr="6DA958E7" w14:paraId="6A82BEE6">
        <w:tc>
          <w:tcPr>
            <w:tcW w:w="1900" w:type="dxa"/>
            <w:tcMar/>
          </w:tcPr>
          <w:p w:rsidR="1A462B20" w:rsidRDefault="1A462B20" w14:noSpellErr="1" w14:paraId="6FB1FFFD" w14:textId="18417D7A">
            <w:r w:rsidR="1A462B20">
              <w:rPr/>
              <w:t>LINK_SCK</w:t>
            </w:r>
          </w:p>
        </w:tc>
        <w:tc>
          <w:tcPr>
            <w:tcW w:w="2900" w:type="dxa"/>
            <w:tcMar/>
          </w:tcPr>
          <w:p w:rsidR="1A462B20" w:rsidRDefault="1A462B20" w14:noSpellErr="1" w14:paraId="6BF1A31E" w14:textId="111F643E">
            <w:r w:rsidR="1A462B20">
              <w:rPr/>
              <w:t>PA5 (21) → R224 33 Ω (at the MCU) → U208 1A → 1Y → U202 pin 9</w:t>
            </w:r>
          </w:p>
        </w:tc>
        <w:tc>
          <w:tcPr>
            <w:tcW w:w="1700" w:type="dxa"/>
            <w:tcMar/>
          </w:tcPr>
          <w:p w:rsidR="1A462B20" w:rsidRDefault="1A462B20" w14:noSpellErr="1" w14:paraId="3582C1ED" w14:textId="09FD4B02">
            <w:r w:rsidR="1A462B20">
              <w:rPr/>
              <w:t>SPI mode 0, 36 MHz writes / 9 MHz reads</w:t>
            </w:r>
          </w:p>
        </w:tc>
        <w:tc>
          <w:tcPr>
            <w:tcW w:w="3246" w:type="dxa"/>
            <w:tcMar/>
          </w:tcPr>
          <w:p w:rsidR="1A462B20" w:rsidRDefault="1A462B20" w14:noSpellErr="1" w14:paraId="159F5C47" w14:textId="02DB31C6">
            <w:r w:rsidR="1A462B20">
              <w:rPr/>
              <w:t>treated as a clock (3W); MCU → U208 ≤ 30 mm; U208 → CPLD ≤ 5 mm</w:t>
            </w:r>
          </w:p>
        </w:tc>
      </w:tr>
      <w:tr w:rsidR="1A462B20" w:rsidTr="6DA958E7" w14:paraId="3CC30DE3">
        <w:tc>
          <w:tcPr>
            <w:tcW w:w="1900" w:type="dxa"/>
            <w:tcMar/>
          </w:tcPr>
          <w:p w:rsidR="1A462B20" w:rsidRDefault="1A462B20" w14:noSpellErr="1" w14:paraId="7B1779DB" w14:textId="19F0923B">
            <w:r w:rsidR="1A462B20">
              <w:rPr/>
              <w:t>LINK_MOSI, LINK_FRAME</w:t>
            </w:r>
          </w:p>
        </w:tc>
        <w:tc>
          <w:tcPr>
            <w:tcW w:w="2900" w:type="dxa"/>
            <w:tcMar/>
          </w:tcPr>
          <w:p w:rsidR="1A462B20" w:rsidRDefault="1A462B20" w14:noSpellErr="1" w14:paraId="69710EAD" w14:textId="12CE78FF">
            <w:r w:rsidR="1A462B20">
              <w:rPr/>
              <w:t>PA7 (23) → R225 33 Ω → U208 2A → 2Y → pin 10; PA4 (20) → U208 3A → 3Y → pin 11</w:t>
            </w:r>
          </w:p>
        </w:tc>
        <w:tc>
          <w:tcPr>
            <w:tcW w:w="1700" w:type="dxa"/>
            <w:tcMar/>
          </w:tcPr>
          <w:p w:rsidR="1A462B20" w:rsidRDefault="1A462B20" w14:noSpellErr="1" w14:paraId="2BE52760" w14:textId="0BAC5FC3">
            <w:r w:rsidR="1A462B20">
              <w:rPr/>
              <w:t>3.3 V LVCMOS; FRAME active high</w:t>
            </w:r>
          </w:p>
        </w:tc>
        <w:tc>
          <w:tcPr>
            <w:tcW w:w="3246" w:type="dxa"/>
            <w:tcMar/>
          </w:tcPr>
          <w:p w:rsidR="1A462B20" w:rsidRDefault="1A462B20" w14:noSpellErr="1" w14:paraId="1738515B" w14:textId="048A4687">
            <w:r w:rsidR="1A462B20">
              <w:rPr/>
              <w:t>≤ 30 mm on L1</w:t>
            </w:r>
          </w:p>
        </w:tc>
      </w:tr>
      <w:tr w:rsidR="1A462B20" w:rsidTr="6DA958E7" w14:paraId="4FFE5BCD">
        <w:tc>
          <w:tcPr>
            <w:tcW w:w="1900" w:type="dxa"/>
            <w:tcMar/>
          </w:tcPr>
          <w:p w:rsidR="1A462B20" w:rsidRDefault="1A462B20" w14:noSpellErr="1" w14:paraId="232CE4D5" w14:textId="1B9FA6FC">
            <w:r w:rsidR="1A462B20">
              <w:rPr/>
              <w:t>LINK_MISO</w:t>
            </w:r>
          </w:p>
        </w:tc>
        <w:tc>
          <w:tcPr>
            <w:tcW w:w="2900" w:type="dxa"/>
            <w:tcMar/>
          </w:tcPr>
          <w:p w:rsidR="1A462B20" w:rsidRDefault="1A462B20" w14:noSpellErr="1" w14:paraId="26D28E98" w14:textId="147D8DC0">
            <w:r w:rsidR="1A462B20">
              <w:rPr/>
              <w:t>U202 pin 12 → PA6 (22)</w:t>
            </w:r>
          </w:p>
        </w:tc>
        <w:tc>
          <w:tcPr>
            <w:tcW w:w="1700" w:type="dxa"/>
            <w:tcMar/>
          </w:tcPr>
          <w:p w:rsidR="1A462B20" w:rsidRDefault="1A462B20" w14:noSpellErr="1" w14:paraId="5D716D81" w14:textId="0D5B7484">
            <w:r w:rsidR="1A462B20">
              <w:rPr/>
              <w:t>3.3 V; register read data only</w:t>
            </w:r>
          </w:p>
        </w:tc>
        <w:tc>
          <w:tcPr>
            <w:tcW w:w="3246" w:type="dxa"/>
            <w:tcMar/>
          </w:tcPr>
          <w:p w:rsidR="1A462B20" w:rsidRDefault="1A462B20" w14:noSpellErr="1" w14:paraId="15160107" w14:textId="06395B48">
            <w:r w:rsidR="1A462B20">
              <w:rPr/>
              <w:t>≤ 30 mm on L1; internal pull-down at the MCU</w:t>
            </w:r>
          </w:p>
        </w:tc>
      </w:tr>
      <w:tr w:rsidR="1A462B20" w:rsidTr="6DA958E7" w14:paraId="39E98E03">
        <w:tc>
          <w:tcPr>
            <w:tcW w:w="1900" w:type="dxa"/>
            <w:tcMar/>
          </w:tcPr>
          <w:p w:rsidR="1A462B20" w:rsidRDefault="1A462B20" w14:noSpellErr="1" w14:paraId="2858779B" w14:textId="1D4EBBBD">
            <w:r w:rsidR="1A462B20">
              <w:rPr/>
              <w:t>LRCLK_FB, CPLD_IRQ, CPLD_NRST</w:t>
            </w:r>
          </w:p>
        </w:tc>
        <w:tc>
          <w:tcPr>
            <w:tcW w:w="2900" w:type="dxa"/>
            <w:tcMar/>
          </w:tcPr>
          <w:p w:rsidR="1A462B20" w:rsidRDefault="1A462B20" w14:noSpellErr="1" w14:paraId="56695057" w14:textId="162CA281">
            <w:r w:rsidR="1A462B20">
              <w:rPr/>
              <w:t>U202 pin 13 → PD2 (54); pin 14 → PC8 (39); PC5 (25) open drain with R231 10 k → pin 4</w:t>
            </w:r>
          </w:p>
        </w:tc>
        <w:tc>
          <w:tcPr>
            <w:tcW w:w="1700" w:type="dxa"/>
            <w:tcMar/>
          </w:tcPr>
          <w:p w:rsidR="1A462B20" w:rsidRDefault="1A462B20" w14:noSpellErr="1" w14:paraId="6CB6A51C" w14:textId="0F0A8945">
            <w:r w:rsidR="1A462B20">
              <w:rPr/>
              <w:t>3.3 V, slow</w:t>
            </w:r>
          </w:p>
        </w:tc>
        <w:tc>
          <w:tcPr>
            <w:tcW w:w="3246" w:type="dxa"/>
            <w:tcMar/>
          </w:tcPr>
          <w:p w:rsidR="1A462B20" w:rsidRDefault="1A462B20" w14:noSpellErr="1" w14:paraId="44F21DD4" w14:textId="07E87009">
            <w:r w:rsidR="1A462B20">
              <w:rPr/>
              <w:t>≥ 1 mm from clocks</w:t>
            </w:r>
          </w:p>
        </w:tc>
      </w:tr>
      <w:tr w:rsidR="1A462B20" w:rsidTr="6DA958E7" w14:paraId="1BD0762C">
        <w:tc>
          <w:tcPr>
            <w:tcW w:w="1900" w:type="dxa"/>
            <w:tcMar/>
          </w:tcPr>
          <w:p w:rsidR="1A462B20" w:rsidRDefault="1A462B20" w14:noSpellErr="1" w14:paraId="381901FF" w14:textId="1EFDD07E">
            <w:r w:rsidR="1A462B20">
              <w:rPr/>
              <w:t>I2C_SCL, I2C_SDA</w:t>
            </w:r>
          </w:p>
        </w:tc>
        <w:tc>
          <w:tcPr>
            <w:tcW w:w="2900" w:type="dxa"/>
            <w:tcMar/>
          </w:tcPr>
          <w:p w:rsidR="1A462B20" w:rsidRDefault="1A462B20" w14:noSpellErr="1" w14:paraId="2D347AAF" w14:textId="17DBB742">
            <w:r w:rsidR="1A462B20">
              <w:rPr/>
              <w:t>PB10 (29) / PB11 (30) ↔ U301 pins 3 / 4</w:t>
            </w:r>
          </w:p>
        </w:tc>
        <w:tc>
          <w:tcPr>
            <w:tcW w:w="1700" w:type="dxa"/>
            <w:tcMar/>
          </w:tcPr>
          <w:p w:rsidR="1A462B20" w:rsidRDefault="1A462B20" w14:noSpellErr="1" w14:paraId="177B129E" w14:textId="10B99E06">
            <w:r w:rsidR="1A462B20">
              <w:rPr/>
              <w:t>I²C 100 kHz, open drain</w:t>
            </w:r>
          </w:p>
        </w:tc>
        <w:tc>
          <w:tcPr>
            <w:tcW w:w="3246" w:type="dxa"/>
            <w:tcMar/>
          </w:tcPr>
          <w:p w:rsidR="1A462B20" w:rsidRDefault="1A462B20" w14:noSpellErr="1" w14:paraId="119D4C2D" w14:textId="099784CA">
            <w:r w:rsidR="1A462B20">
              <w:rPr/>
              <w:t>≥ 0.15 mm, L1 or L4, ≥ 1 mm from clocks; R207/R208 10 k at the DAC end</w:t>
            </w:r>
          </w:p>
        </w:tc>
      </w:tr>
      <w:tr w:rsidR="1A462B20" w:rsidTr="6DA958E7" w14:paraId="3B6451F3">
        <w:tc>
          <w:tcPr>
            <w:tcW w:w="1900" w:type="dxa"/>
            <w:tcMar/>
          </w:tcPr>
          <w:p w:rsidR="1A462B20" w:rsidRDefault="1A462B20" w14:noSpellErr="1" w14:paraId="7DABEF8D" w14:textId="20ACE53F">
            <w:r w:rsidR="1A462B20">
              <w:rPr/>
              <w:t>DAC_RESETB</w:t>
            </w:r>
          </w:p>
        </w:tc>
        <w:tc>
          <w:tcPr>
            <w:tcW w:w="2900" w:type="dxa"/>
            <w:tcMar/>
          </w:tcPr>
          <w:p w:rsidR="1A462B20" w:rsidRDefault="1A462B20" w14:noSpellErr="1" w14:paraId="5B48EEBB" w14:textId="198ACC03">
            <w:r w:rsidR="1A462B20">
              <w:rPr/>
              <w:t>U301 pin 28 ↔ R305 (to DVCC) and the Q207 drain</w:t>
            </w:r>
          </w:p>
        </w:tc>
        <w:tc>
          <w:tcPr>
            <w:tcW w:w="1700" w:type="dxa"/>
            <w:tcMar/>
          </w:tcPr>
          <w:p w:rsidR="1A462B20" w:rsidRDefault="1A462B20" w14:noSpellErr="1" w14:paraId="6E4B4A38" w14:textId="1268B2C7">
            <w:r w:rsidR="1A462B20">
              <w:rPr/>
              <w:t>open drain, DVCC level</w:t>
            </w:r>
          </w:p>
        </w:tc>
        <w:tc>
          <w:tcPr>
            <w:tcW w:w="3246" w:type="dxa"/>
            <w:tcMar/>
          </w:tcPr>
          <w:p w:rsidR="1A462B20" w:rsidRDefault="1A462B20" w14:noSpellErr="1" w14:paraId="11F7C7B7" w14:textId="0B46998B">
            <w:r w:rsidR="1A462B20">
              <w:rPr/>
              <w:t>≤ 3 mm; N2_RESET_DRV (PA8 41 → Q207 gate with R240) slow, L4 allowed, ≥ 1 mm from clocks</w:t>
            </w:r>
          </w:p>
        </w:tc>
      </w:tr>
      <w:tr w:rsidR="1A462B20" w:rsidTr="6DA958E7" w14:paraId="360E97D1">
        <w:tc>
          <w:tcPr>
            <w:tcW w:w="1900" w:type="dxa"/>
            <w:tcMar/>
          </w:tcPr>
          <w:p w:rsidR="1A462B20" w:rsidRDefault="1A462B20" w14:noSpellErr="1" w14:paraId="252FEB20" w14:textId="225BFA00">
            <w:r w:rsidR="1A462B20">
              <w:rPr/>
              <w:t>DAC_LOCK</w:t>
            </w:r>
          </w:p>
        </w:tc>
        <w:tc>
          <w:tcPr>
            <w:tcW w:w="2900" w:type="dxa"/>
            <w:tcMar/>
          </w:tcPr>
          <w:p w:rsidR="1A462B20" w:rsidRDefault="1A462B20" w14:noSpellErr="1" w14:paraId="70CE8143" w14:textId="1B39E0C4">
            <w:r w:rsidR="1A462B20">
              <w:rPr/>
              <w:t>U301 pin 23 (GPIO2) → PC9 (40)</w:t>
            </w:r>
          </w:p>
        </w:tc>
        <w:tc>
          <w:tcPr>
            <w:tcW w:w="1700" w:type="dxa"/>
            <w:tcMar/>
          </w:tcPr>
          <w:p w:rsidR="1A462B20" w:rsidRDefault="1A462B20" w14:noSpellErr="1" w14:paraId="240B3FFD" w14:textId="1417C788">
            <w:r w:rsidR="1A462B20">
              <w:rPr/>
              <w:t>3.3 V, slow</w:t>
            </w:r>
          </w:p>
        </w:tc>
        <w:tc>
          <w:tcPr>
            <w:tcW w:w="3246" w:type="dxa"/>
            <w:tcMar/>
          </w:tcPr>
          <w:p w:rsidR="1A462B20" w:rsidRDefault="1A462B20" w14:noSpellErr="1" w14:paraId="12EF5AAC" w14:textId="0CF5AE4C">
            <w:r w:rsidR="1A462B20">
              <w:rPr/>
              <w:t>lock status only (the minimum-volume flag is read over I²C, register 65)</w:t>
            </w:r>
          </w:p>
        </w:tc>
      </w:tr>
      <w:tr w:rsidR="1A462B20" w:rsidTr="6DA958E7" w14:paraId="316B6C1B">
        <w:tc>
          <w:tcPr>
            <w:tcW w:w="1900" w:type="dxa"/>
            <w:tcMar/>
          </w:tcPr>
          <w:p w:rsidR="1A462B20" w:rsidRDefault="1A462B20" w14:noSpellErr="1" w14:paraId="274BF0A8" w14:textId="240B0EC1">
            <w:r w:rsidR="1A462B20">
              <w:rPr/>
              <w:t>N6_ARM_MCU</w:t>
            </w:r>
          </w:p>
        </w:tc>
        <w:tc>
          <w:tcPr>
            <w:tcW w:w="2900" w:type="dxa"/>
            <w:tcMar/>
          </w:tcPr>
          <w:p w:rsidR="1A462B20" w:rsidRDefault="1A462B20" w14:noSpellErr="1" w14:paraId="143EAA5E" w14:textId="1CE8F585">
            <w:r w:rsidR="1A462B20">
              <w:rPr/>
              <w:t>U608 Q (N6_ARM) → R695 100 k → PB0 (26)</w:t>
            </w:r>
          </w:p>
        </w:tc>
        <w:tc>
          <w:tcPr>
            <w:tcW w:w="1700" w:type="dxa"/>
            <w:tcMar/>
          </w:tcPr>
          <w:p w:rsidR="1A462B20" w:rsidRDefault="1A462B20" w14:noSpellErr="1" w14:paraId="643B28D4" w14:textId="15C6DC49">
            <w:r w:rsidR="1A462B20">
              <w:rPr/>
              <w:t>3.3 V, slow</w:t>
            </w:r>
          </w:p>
        </w:tc>
        <w:tc>
          <w:tcPr>
            <w:tcW w:w="3246" w:type="dxa"/>
            <w:tcMar/>
          </w:tcPr>
          <w:p w:rsidR="1A462B20" w:rsidRDefault="1A462B20" w14:noSpellErr="1" w14:paraId="65B538C3" w14:textId="0EA4C30D">
            <w:r w:rsidR="1A462B20">
              <w:rPr/>
              <w:t>re-arm latch readback (new in v1.0)</w:t>
            </w:r>
          </w:p>
        </w:tc>
      </w:tr>
      <w:tr w:rsidR="1A462B20" w:rsidTr="6DA958E7" w14:paraId="61196880">
        <w:tc>
          <w:tcPr>
            <w:tcW w:w="1900" w:type="dxa"/>
            <w:tcMar/>
          </w:tcPr>
          <w:p w:rsidR="1A462B20" w:rsidRDefault="1A462B20" w14:noSpellErr="1" w14:paraId="1F88EBB6" w14:textId="25BA2382">
            <w:r w:rsidR="1A462B20">
              <w:rPr/>
              <w:t>N5_U102_OFF</w:t>
            </w:r>
          </w:p>
        </w:tc>
        <w:tc>
          <w:tcPr>
            <w:tcW w:w="2900" w:type="dxa"/>
            <w:tcMar/>
          </w:tcPr>
          <w:p w:rsidR="1A462B20" w:rsidRDefault="1A462B20" w14:noSpellErr="1" w14:paraId="427ECC2F" w14:textId="1E980A46">
            <w:r w:rsidR="1A462B20">
              <w:rPr/>
              <w:t>PC14 (3) → R537 100 k → Q507 base</w:t>
            </w:r>
          </w:p>
        </w:tc>
        <w:tc>
          <w:tcPr>
            <w:tcW w:w="1700" w:type="dxa"/>
            <w:tcMar/>
          </w:tcPr>
          <w:p w:rsidR="1A462B20" w:rsidRDefault="1A462B20" w14:noSpellErr="1" w14:paraId="3C1EA7D9" w14:textId="1775F10A">
            <w:r w:rsidR="1A462B20">
              <w:rPr/>
              <w:t>3.3 V, slow</w:t>
            </w:r>
          </w:p>
        </w:tc>
        <w:tc>
          <w:tcPr>
            <w:tcW w:w="3246" w:type="dxa"/>
            <w:tcMar/>
          </w:tcPr>
          <w:p w:rsidR="1A462B20" w:rsidRDefault="1A462B20" w14:noSpellErr="1" w14:paraId="30C0728F" w14:textId="1053D7CE">
            <w:r w:rsidR="1A462B20">
              <w:rPr/>
              <w:t>switches U102 off in suspend (new in v1.0)</w:t>
            </w:r>
          </w:p>
        </w:tc>
      </w:tr>
      <w:tr w:rsidR="1A462B20" w:rsidTr="6DA958E7" w14:paraId="5049DF56">
        <w:tc>
          <w:tcPr>
            <w:tcW w:w="1900" w:type="dxa"/>
            <w:tcMar/>
          </w:tcPr>
          <w:p w:rsidR="1A462B20" w:rsidRDefault="1A462B20" w14:noSpellErr="1" w14:paraId="1A01F40C" w14:textId="27693843">
            <w:r w:rsidR="1A462B20">
              <w:rPr/>
              <w:t>N6_TRIP, N6_CLR_N, N6_ARM, N6_ARMG</w:t>
            </w:r>
          </w:p>
        </w:tc>
        <w:tc>
          <w:tcPr>
            <w:tcW w:w="2900" w:type="dxa"/>
            <w:tcMar/>
          </w:tcPr>
          <w:p w:rsidR="1A462B20" w:rsidRDefault="1A462B20" w14:noSpellErr="1" w14:paraId="2E6EE4B8" w14:textId="20471F07">
            <w:r w:rsidR="1A462B20">
              <w:rPr/>
              <w:t>U606 pin 13 → Q621 → U608 D/RD̄; U608 Q → R692 → Q622 gate</w:t>
            </w:r>
          </w:p>
        </w:tc>
        <w:tc>
          <w:tcPr>
            <w:tcW w:w="1700" w:type="dxa"/>
            <w:tcMar/>
          </w:tcPr>
          <w:p w:rsidR="1A462B20" w:rsidRDefault="1A462B20" w14:noSpellErr="1" w14:paraId="7A46BF51" w14:textId="192505CB">
            <w:r w:rsidR="1A462B20">
              <w:rPr/>
              <w:t>3.3 V, slow</w:t>
            </w:r>
          </w:p>
        </w:tc>
        <w:tc>
          <w:tcPr>
            <w:tcW w:w="3246" w:type="dxa"/>
            <w:tcMar/>
          </w:tcPr>
          <w:p w:rsidR="1A462B20" w:rsidRDefault="1A462B20" w14:paraId="45B02F98" w14:textId="1202EC8F" w14:noSpellErr="1">
            <w:r w:rsidR="2F6F5EBC">
              <w:rPr/>
              <w:t>re-arm latch (new in v1.0): U608 at U606 pin 13, Q622 beside Q617 with R696 100 k gate-to-source; N6_TRIP (pin 13 → R690/Q621) and N6_HREF (R693/R694 → pin 11) short in Z7</w:t>
            </w:r>
          </w:p>
        </w:tc>
      </w:tr>
      <w:tr w:rsidR="1A462B20" w:rsidTr="6DA958E7" w14:paraId="707C1B7A">
        <w:tc>
          <w:tcPr>
            <w:tcW w:w="1900" w:type="dxa"/>
            <w:tcMar/>
          </w:tcPr>
          <w:p w:rsidR="1A462B20" w:rsidRDefault="1A462B20" w14:noSpellErr="1" w14:paraId="485644BE" w14:textId="29184D04">
            <w:r w:rsidR="1A462B20">
              <w:rPr/>
              <w:t>DACL, DACLB, DACR, DACRB</w:t>
            </w:r>
          </w:p>
        </w:tc>
        <w:tc>
          <w:tcPr>
            <w:tcW w:w="2900" w:type="dxa"/>
            <w:tcMar/>
          </w:tcPr>
          <w:p w:rsidR="1A462B20" w:rsidRDefault="1A462B20" w14:noSpellErr="1" w14:paraId="5CCE32D2" w14:textId="21F633C8">
            <w:r w:rsidR="1A462B20">
              <w:rPr/>
              <w:t>U301 pins 13 / 14 / 9 / 10 → U403 / U404 inverting inputs</w:t>
            </w:r>
          </w:p>
        </w:tc>
        <w:tc>
          <w:tcPr>
            <w:tcW w:w="1700" w:type="dxa"/>
            <w:tcMar/>
          </w:tcPr>
          <w:p w:rsidR="1A462B20" w:rsidRDefault="1A462B20" w14:noSpellErr="1" w14:paraId="529E26C4" w14:textId="1AD41A8C">
            <w:r w:rsidR="1A462B20">
              <w:rPr/>
              <w:t>current outputs into a virtual ground</w:t>
            </w:r>
          </w:p>
        </w:tc>
        <w:tc>
          <w:tcPr>
            <w:tcW w:w="3246" w:type="dxa"/>
            <w:tcMar/>
          </w:tcPr>
          <w:p w:rsidR="1A462B20" w:rsidRDefault="1A462B20" w14:noSpellErr="1" w14:paraId="62C80833" w14:textId="13B20150">
            <w:r w:rsidR="1A462B20">
              <w:rPr/>
              <w:t>≤ 5 mm on L1, no vias; pairs symmetric in length and neighbourhood; GND guard; no digital copper on L1/L4 within 2 mm; Rf/Cf loop &lt; 5 mm²</w:t>
            </w:r>
          </w:p>
        </w:tc>
      </w:tr>
      <w:tr w:rsidR="1A462B20" w:rsidTr="6DA958E7" w14:paraId="4458C92D">
        <w:tc>
          <w:tcPr>
            <w:tcW w:w="1900" w:type="dxa"/>
            <w:tcMar/>
          </w:tcPr>
          <w:p w:rsidR="1A462B20" w:rsidRDefault="1A462B20" w14:noSpellErr="1" w14:paraId="5C14AB22" w14:textId="2AC761C5">
            <w:r w:rsidR="1A462B20">
              <w:rPr/>
              <w:t>VREF</w:t>
            </w:r>
          </w:p>
        </w:tc>
        <w:tc>
          <w:tcPr>
            <w:tcW w:w="2900" w:type="dxa"/>
            <w:tcMar/>
          </w:tcPr>
          <w:p w:rsidR="1A462B20" w:rsidRDefault="1A462B20" w14:noSpellErr="1" w14:paraId="23EEACE4" w14:textId="23A54889">
            <w:r w:rsidR="1A462B20">
              <w:rPr/>
              <w:t>R431 / R432 / C421 → the four OPA2210 non-inverting inputs</w:t>
            </w:r>
          </w:p>
        </w:tc>
        <w:tc>
          <w:tcPr>
            <w:tcW w:w="1700" w:type="dxa"/>
            <w:tcMar/>
          </w:tcPr>
          <w:p w:rsidR="1A462B20" w:rsidRDefault="1A462B20" w14:noSpellErr="1" w14:paraId="423046A2" w14:textId="1C832F4D">
            <w:r w:rsidR="1A462B20">
              <w:rPr/>
              <w:t>0.50607 × 3V3A</w:t>
            </w:r>
          </w:p>
        </w:tc>
        <w:tc>
          <w:tcPr>
            <w:tcW w:w="3246" w:type="dxa"/>
            <w:tcMar/>
          </w:tcPr>
          <w:p w:rsidR="1A462B20" w:rsidRDefault="1A462B20" w14:noSpellErr="1" w14:paraId="5B4AE1D4" w14:textId="15611611">
            <w:r w:rsidR="1A462B20">
              <w:rPr/>
              <w:t>star to the four inputs; DNF trims R446/R447 beside R431/R432</w:t>
            </w:r>
          </w:p>
        </w:tc>
      </w:tr>
      <w:tr w:rsidR="1A462B20" w:rsidTr="6DA958E7" w14:paraId="69915C55">
        <w:tc>
          <w:tcPr>
            <w:tcW w:w="1900" w:type="dxa"/>
            <w:tcMar/>
          </w:tcPr>
          <w:p w:rsidR="1A462B20" w:rsidRDefault="1A462B20" w14:noSpellErr="1" w14:paraId="3ADA5576" w14:textId="2C767686">
            <w:r w:rsidR="1A462B20">
              <w:rPr/>
              <w:t>N4_IVL_P/N, N4_IVR_P/N</w:t>
            </w:r>
          </w:p>
        </w:tc>
        <w:tc>
          <w:tcPr>
            <w:tcW w:w="2900" w:type="dxa"/>
            <w:tcMar/>
          </w:tcPr>
          <w:p w:rsidR="1A462B20" w:rsidRDefault="1A462B20" w14:noSpellErr="1" w14:paraId="1E7A9A79" w14:textId="25545D4A">
            <w:r w:rsidR="1A462B20">
              <w:rPr/>
              <w:t>OPA2210 outputs → leg networks; D405–D408 pin 3 and R653–R656 on the output pads</w:t>
            </w:r>
          </w:p>
        </w:tc>
        <w:tc>
          <w:tcPr>
            <w:tcW w:w="1700" w:type="dxa"/>
            <w:tcMar/>
          </w:tcPr>
          <w:p w:rsidR="1A462B20" w:rsidRDefault="1A462B20" w14:noSpellErr="1" w14:paraId="5CDAF056" w14:textId="1E32440E">
            <w:r w:rsidR="1A462B20">
              <w:rPr/>
              <w:t>analog</w:t>
            </w:r>
          </w:p>
        </w:tc>
        <w:tc>
          <w:tcPr>
            <w:tcW w:w="3246" w:type="dxa"/>
            <w:tcMar/>
          </w:tcPr>
          <w:p w:rsidR="1A462B20" w:rsidRDefault="1A462B20" w14:noSpellErr="1" w14:paraId="40DEBA75" w14:textId="17102AD2">
            <w:r w:rsidR="1A462B20">
              <w:rPr/>
              <w:t>short and symmetric</w:t>
            </w:r>
          </w:p>
        </w:tc>
      </w:tr>
      <w:tr w:rsidR="1A462B20" w:rsidTr="6DA958E7" w14:paraId="3480A44A">
        <w:tc>
          <w:tcPr>
            <w:tcW w:w="1900" w:type="dxa"/>
            <w:tcMar/>
          </w:tcPr>
          <w:p w:rsidR="1A462B20" w:rsidRDefault="1A462B20" w14:noSpellErr="1" w14:paraId="300C88E6" w14:textId="2E258B47">
            <w:r w:rsidR="1A462B20">
              <w:rPr/>
              <w:t>N4_VPOS_IV, N4_VNEG_IV</w:t>
            </w:r>
          </w:p>
        </w:tc>
        <w:tc>
          <w:tcPr>
            <w:tcW w:w="2900" w:type="dxa"/>
            <w:tcMar/>
          </w:tcPr>
          <w:p w:rsidR="1A462B20" w:rsidRDefault="1A462B20" w14:noSpellErr="1" w14:paraId="7F3FC28B" w14:textId="2703720B">
            <w:r w:rsidR="1A462B20">
              <w:rPr/>
              <w:t>D411 / D412 → U403/U404 pins 8 / 4 only</w:t>
            </w:r>
          </w:p>
        </w:tc>
        <w:tc>
          <w:tcPr>
            <w:tcW w:w="1700" w:type="dxa"/>
            <w:tcMar/>
          </w:tcPr>
          <w:p w:rsidR="1A462B20" w:rsidRDefault="1A462B20" w14:noSpellErr="1" w14:paraId="3473FEB2" w14:textId="1FE158CF">
            <w:r w:rsidR="1A462B20">
              <w:rPr/>
              <w:t>I/V hold-up supplies</w:t>
            </w:r>
          </w:p>
        </w:tc>
        <w:tc>
          <w:tcPr>
            <w:tcW w:w="3246" w:type="dxa"/>
            <w:tcMar/>
          </w:tcPr>
          <w:p w:rsidR="1A462B20" w:rsidRDefault="1A462B20" w14:noSpellErr="1" w14:paraId="33E48720" w14:textId="18BF3F93">
            <w:r w:rsidR="1A462B20">
              <w:rPr/>
              <w:t>L1 pours ≥ 1 mm, no other load; never across the DAC → I/V input corridor</w:t>
            </w:r>
          </w:p>
        </w:tc>
      </w:tr>
      <w:tr w:rsidR="1A462B20" w:rsidTr="6DA958E7" w14:paraId="36D94968">
        <w:tc>
          <w:tcPr>
            <w:tcW w:w="1900" w:type="dxa"/>
            <w:tcMar/>
          </w:tcPr>
          <w:p w:rsidR="1A462B20" w:rsidRDefault="1A462B20" w14:noSpellErr="1" w14:paraId="1FACAEC6" w14:textId="2FD4A008">
            <w:r w:rsidR="1A462B20">
              <w:rPr/>
              <w:t>LEG_xx</w:t>
            </w:r>
          </w:p>
        </w:tc>
        <w:tc>
          <w:tcPr>
            <w:tcW w:w="2900" w:type="dxa"/>
            <w:tcMar/>
          </w:tcPr>
          <w:p w:rsidR="1A462B20" w:rsidRDefault="1A462B20" w14:noSpellErr="1" w14:paraId="6614E64A" w14:textId="28B286CC">
            <w:r w:rsidR="1A462B20">
              <w:rPr/>
              <w:t>OPA1622 output (N4_xx_OUT) → R417–R420 → LEG_xx → switch pin 4; DC-window and DC-sense taps</w:t>
            </w:r>
          </w:p>
        </w:tc>
        <w:tc>
          <w:tcPr>
            <w:tcW w:w="1700" w:type="dxa"/>
            <w:tcMar/>
          </w:tcPr>
          <w:p w:rsidR="1A462B20" w:rsidRDefault="1A462B20" w14:noSpellErr="1" w14:paraId="542276B5" w14:textId="21906D90">
            <w:r w:rsidR="1A462B20">
              <w:rPr/>
              <w:t>analog, legs ≤ ±3.92 V</w:t>
            </w:r>
          </w:p>
        </w:tc>
        <w:tc>
          <w:tcPr>
            <w:tcW w:w="3246" w:type="dxa"/>
            <w:tcMar/>
          </w:tcPr>
          <w:p w:rsidR="1A462B20" w:rsidRDefault="1A462B20" w14:noSpellErr="1" w14:paraId="2FBEA4C5" w14:textId="1A6E5454">
            <w:r w:rsidR="1A462B20">
              <w:rPr/>
              <w:t>0.5 mm; leg+ and leg− as adjacent pairs; LEG → switch → jack ≤ 20 mm per net</w:t>
            </w:r>
          </w:p>
        </w:tc>
      </w:tr>
      <w:tr w:rsidR="1A462B20" w:rsidTr="6DA958E7" w14:paraId="5565AB3E">
        <w:tc>
          <w:tcPr>
            <w:tcW w:w="1900" w:type="dxa"/>
            <w:tcMar/>
          </w:tcPr>
          <w:p w:rsidR="1A462B20" w:rsidRDefault="1A462B20" w14:noSpellErr="1" w14:paraId="78B53D37" w14:textId="3183B4C9">
            <w:r w:rsidR="1A462B20">
              <w:rPr/>
              <w:t>JACK_xx</w:t>
            </w:r>
          </w:p>
        </w:tc>
        <w:tc>
          <w:tcPr>
            <w:tcW w:w="2900" w:type="dxa"/>
            <w:tcMar/>
          </w:tcPr>
          <w:p w:rsidR="1A462B20" w:rsidRDefault="1A462B20" w14:noSpellErr="1" w14:paraId="4FE79E22" w14:textId="2A619B8D">
            <w:r w:rsidR="1A462B20">
              <w:rPr/>
              <w:t>switch pin 6 → D701–D704 pad → J701 / J702</w:t>
            </w:r>
          </w:p>
        </w:tc>
        <w:tc>
          <w:tcPr>
            <w:tcW w:w="1700" w:type="dxa"/>
            <w:tcMar/>
          </w:tcPr>
          <w:p w:rsidR="1A462B20" w:rsidRDefault="1A462B20" w14:noSpellErr="1" w14:paraId="5D30ED2F" w14:textId="233F8251">
            <w:r w:rsidR="1A462B20">
              <w:rPr/>
              <w:t>analog</w:t>
            </w:r>
          </w:p>
        </w:tc>
        <w:tc>
          <w:tcPr>
            <w:tcW w:w="3246" w:type="dxa"/>
            <w:tcMar/>
          </w:tcPr>
          <w:p w:rsidR="1A462B20" w:rsidRDefault="1A462B20" w14:noSpellErr="1" w14:paraId="5CEAB38D" w14:textId="1C1D6915">
            <w:r w:rsidR="1A462B20">
              <w:rPr/>
              <w:t>through the diode pad (no stub); ≤ 20 mm per net; L and R never interleaved, ≥ 2 mm with GND pour between</w:t>
            </w:r>
          </w:p>
        </w:tc>
      </w:tr>
      <w:tr w:rsidR="1A462B20" w:rsidTr="6DA958E7" w14:paraId="2E566AC5">
        <w:tc>
          <w:tcPr>
            <w:tcW w:w="1900" w:type="dxa"/>
            <w:tcMar/>
          </w:tcPr>
          <w:p w:rsidR="1A462B20" w:rsidRDefault="1A462B20" w14:noSpellErr="1" w14:paraId="1A386D6A" w14:textId="3332C98A">
            <w:r w:rsidR="1A462B20">
              <w:rPr/>
              <w:t>Headphone return</w:t>
            </w:r>
          </w:p>
        </w:tc>
        <w:tc>
          <w:tcPr>
            <w:tcW w:w="2900" w:type="dxa"/>
            <w:tcMar/>
          </w:tcPr>
          <w:p w:rsidR="1A462B20" w:rsidRDefault="1A462B20" w14:noSpellErr="1" w14:paraId="52D159BA" w14:textId="2C10B04E">
            <w:r w:rsidR="1A462B20">
              <w:rPr/>
              <w:t>J701 sleeve, J702 sleeve and ring 2 → output-stage star</w:t>
            </w:r>
          </w:p>
        </w:tc>
        <w:tc>
          <w:tcPr>
            <w:tcW w:w="1700" w:type="dxa"/>
            <w:tcMar/>
          </w:tcPr>
          <w:p w:rsidR="1A462B20" w:rsidRDefault="1A462B20" w14:noSpellErr="1" w14:paraId="1A4F8AB6" w14:textId="24EE9712">
            <w:r w:rsidR="1A462B20">
              <w:rPr/>
              <w:t>ground</w:t>
            </w:r>
          </w:p>
        </w:tc>
        <w:tc>
          <w:tcPr>
            <w:tcW w:w="3246" w:type="dxa"/>
            <w:tcMar/>
          </w:tcPr>
          <w:p w:rsidR="1A462B20" w:rsidRDefault="1A462B20" w14:noSpellErr="1" w14:paraId="50957902" w14:textId="1DCC7DD6">
            <w:r w:rsidR="1A462B20">
              <w:rPr/>
              <w:t>dedicated L1 strip ≥ 3 mm, ≥ 4 vias to L2 at each jack GND pin; no other current on the strip</w:t>
            </w:r>
          </w:p>
        </w:tc>
      </w:tr>
      <w:tr w:rsidR="1A462B20" w:rsidTr="6DA958E7" w14:paraId="7FF23308">
        <w:tc>
          <w:tcPr>
            <w:tcW w:w="1900" w:type="dxa"/>
            <w:tcMar/>
          </w:tcPr>
          <w:p w:rsidR="1A462B20" w:rsidRDefault="1A462B20" w14:noSpellErr="1" w14:paraId="4402959B" w14:textId="34E1DE4B">
            <w:r w:rsidR="1A462B20">
              <w:rPr/>
              <w:t>DC_SENSE_xx, V3A_MON</w:t>
            </w:r>
          </w:p>
        </w:tc>
        <w:tc>
          <w:tcPr>
            <w:tcW w:w="2900" w:type="dxa"/>
            <w:tcMar/>
          </w:tcPr>
          <w:p w:rsidR="1A462B20" w:rsidRDefault="1A462B20" w14:noSpellErr="1" w14:paraId="3CB89219" w14:textId="2DBFC50F">
            <w:r w:rsidR="1A462B20">
              <w:rPr/>
              <w:t>R624–R627 at the leg taps → node → R242–R246 → PC0–PC3 (8–11), PC4 (24)</w:t>
            </w:r>
          </w:p>
        </w:tc>
        <w:tc>
          <w:tcPr>
            <w:tcW w:w="1700" w:type="dxa"/>
            <w:tcMar/>
          </w:tcPr>
          <w:p w:rsidR="1A462B20" w:rsidRDefault="1A462B20" w14:noSpellErr="1" w14:paraId="5FC0FE52" w14:textId="269DABD3">
            <w:r w:rsidR="1A462B20">
              <w:rPr/>
              <w:t>analog DC</w:t>
            </w:r>
          </w:p>
        </w:tc>
        <w:tc>
          <w:tcPr>
            <w:tcW w:w="3246" w:type="dxa"/>
            <w:tcMar/>
          </w:tcPr>
          <w:p w:rsidR="1A462B20" w:rsidRDefault="1A462B20" w14:noSpellErr="1" w14:paraId="62322494" w14:textId="1F7B9297">
            <w:r w:rsidR="1A462B20">
              <w:rPr/>
              <w:t>node traces on L4 over GND; 4.7 µF and bias resistors at the ADC pins</w:t>
            </w:r>
          </w:p>
        </w:tc>
      </w:tr>
      <w:tr w:rsidR="1A462B20" w:rsidTr="6DA958E7" w14:paraId="16480083">
        <w:tc>
          <w:tcPr>
            <w:tcW w:w="1900" w:type="dxa"/>
            <w:tcMar/>
          </w:tcPr>
          <w:p w:rsidR="1A462B20" w:rsidRDefault="1A462B20" w14:noSpellErr="1" w14:paraId="6384F556" w14:textId="3690F30C">
            <w:r w:rsidR="1A462B20">
              <w:rPr/>
              <w:t>N6_Fxx, N6_CML, N6_CMR, thresholds</w:t>
            </w:r>
          </w:p>
        </w:tc>
        <w:tc>
          <w:tcPr>
            <w:tcW w:w="2900" w:type="dxa"/>
            <w:tcMar/>
          </w:tcPr>
          <w:p w:rsidR="1A462B20" w:rsidRDefault="1A462B20" w14:noSpellErr="1" w14:paraId="4D6E42E6" w14:textId="2F6ED9D0">
            <w:r w:rsidR="1A462B20">
              <w:rPr/>
              <w:t>leg-window filters and CM chain at U601–U603</w:t>
            </w:r>
          </w:p>
        </w:tc>
        <w:tc>
          <w:tcPr>
            <w:tcW w:w="1700" w:type="dxa"/>
            <w:tcMar/>
          </w:tcPr>
          <w:p w:rsidR="1A462B20" w:rsidRDefault="1A462B20" w14:noSpellErr="1" w14:paraId="2D76A727" w14:textId="284CC094">
            <w:r w:rsidR="1A462B20">
              <w:rPr/>
              <w:t>high impedance</w:t>
            </w:r>
          </w:p>
        </w:tc>
        <w:tc>
          <w:tcPr>
            <w:tcW w:w="3246" w:type="dxa"/>
            <w:tcMar/>
          </w:tcPr>
          <w:p w:rsidR="1A462B20" w:rsidRDefault="1A462B20" w14:noSpellErr="1" w14:paraId="60A59E30" w14:textId="212AA758">
            <w:r w:rsidR="1A462B20">
              <w:rPr/>
              <w:t>filter R at the leg tap, C at the comparator input, series R at the pin; ≥ 10 mm from MCLK, BCLK, FAM_CLK and LINK_SCK and never parallel to them on an adjacent layer; CM nodes on L4 over GND</w:t>
            </w:r>
          </w:p>
        </w:tc>
      </w:tr>
      <w:tr w:rsidR="1A462B20" w:rsidTr="6DA958E7" w14:paraId="5E1EC3FD">
        <w:tc>
          <w:tcPr>
            <w:tcW w:w="1900" w:type="dxa"/>
            <w:tcMar/>
          </w:tcPr>
          <w:p w:rsidR="1A462B20" w:rsidRDefault="1A462B20" w14:noSpellErr="1" w14:paraId="642E2D48" w14:textId="384007CD">
            <w:r w:rsidR="1A462B20">
              <w:rPr/>
              <w:t>N6_H</w:t>
            </w:r>
          </w:p>
        </w:tc>
        <w:tc>
          <w:tcPr>
            <w:tcW w:w="2900" w:type="dxa"/>
            <w:tcMar/>
          </w:tcPr>
          <w:p w:rsidR="1A462B20" w:rsidRDefault="1A462B20" w14:noSpellErr="1" w14:paraId="69091A38" w14:textId="311DEE91">
            <w:r w:rsidR="1A462B20">
              <w:rPr/>
              <w:t>wired-OR of the comparator outputs → R647 / C617, Q617 gate, Q618 gate</w:t>
            </w:r>
          </w:p>
        </w:tc>
        <w:tc>
          <w:tcPr>
            <w:tcW w:w="1700" w:type="dxa"/>
            <w:tcMar/>
          </w:tcPr>
          <w:p w:rsidR="1A462B20" w:rsidRDefault="1A462B20" w14:noSpellErr="1" w14:paraId="7609EC20" w14:textId="29FBD555">
            <w:r w:rsidR="1A462B20">
              <w:rPr/>
              <w:t>permit node</w:t>
            </w:r>
          </w:p>
        </w:tc>
        <w:tc>
          <w:tcPr>
            <w:tcW w:w="3246" w:type="dxa"/>
            <w:tcMar/>
          </w:tcPr>
          <w:p w:rsidR="1A462B20" w:rsidRDefault="1A462B20" w14:noSpellErr="1" w14:paraId="18F8884F" w14:textId="22D9BC19">
            <w:r w:rsidR="1A462B20">
              <w:rPr/>
              <w:t>short, away from clocks</w:t>
            </w:r>
          </w:p>
        </w:tc>
      </w:tr>
      <w:tr w:rsidR="1A462B20" w:rsidTr="6DA958E7" w14:paraId="5B739F86">
        <w:tc>
          <w:tcPr>
            <w:tcW w:w="1900" w:type="dxa"/>
            <w:tcMar/>
          </w:tcPr>
          <w:p w:rsidR="1A462B20" w:rsidRDefault="1A462B20" w14:noSpellErr="1" w14:paraId="292EA6ED" w14:textId="39EF1C8E">
            <w:r w:rsidR="1A462B20">
              <w:rPr/>
              <w:t>RELAY_EN, DC_PERMIT_N, RAILS_OK_N, ANA_FAULT_N, AUD_EN, AVCC_EN, ANA_EN, ILIM_HI</w:t>
            </w:r>
          </w:p>
        </w:tc>
        <w:tc>
          <w:tcPr>
            <w:tcW w:w="2900" w:type="dxa"/>
            <w:tcMar/>
          </w:tcPr>
          <w:p w:rsidR="1A462B20" w:rsidRDefault="1A462B20" w14:noSpellErr="1" w14:paraId="7317B551" w14:textId="32CD0352">
            <w:r w:rsidR="1A462B20">
              <w:rPr/>
              <w:t>MCU ↔ blocks 5 and 6</w:t>
            </w:r>
          </w:p>
        </w:tc>
        <w:tc>
          <w:tcPr>
            <w:tcW w:w="1700" w:type="dxa"/>
            <w:tcMar/>
          </w:tcPr>
          <w:p w:rsidR="1A462B20" w:rsidRDefault="1A462B20" w14:noSpellErr="1" w14:paraId="6D81C5CE" w14:textId="2BAAEA16">
            <w:r w:rsidR="1A462B20">
              <w:rPr/>
              <w:t>slow control</w:t>
            </w:r>
          </w:p>
        </w:tc>
        <w:tc>
          <w:tcPr>
            <w:tcW w:w="3246" w:type="dxa"/>
            <w:tcMar/>
          </w:tcPr>
          <w:p w:rsidR="1A462B20" w:rsidRDefault="1A462B20" w14:noSpellErr="1" w14:paraId="65BB1E7A" w14:textId="2488D0DA">
            <w:r w:rsidR="1A462B20">
              <w:rPr/>
              <w:t>L3/L4; RAILS_OK_N with R522 + R532 at PB4</w:t>
            </w:r>
          </w:p>
        </w:tc>
      </w:tr>
      <w:tr w:rsidR="1A462B20" w:rsidTr="6DA958E7" w14:paraId="4D8FEC5D">
        <w:tc>
          <w:tcPr>
            <w:tcW w:w="1900" w:type="dxa"/>
            <w:tcMar/>
          </w:tcPr>
          <w:p w:rsidR="1A462B20" w:rsidRDefault="1A462B20" w14:noSpellErr="1" w14:paraId="23017EDE" w14:textId="3B9E314F">
            <w:r w:rsidR="1A462B20">
              <w:rPr/>
              <w:t>LED strings</w:t>
            </w:r>
          </w:p>
        </w:tc>
        <w:tc>
          <w:tcPr>
            <w:tcW w:w="2900" w:type="dxa"/>
            <w:tcMar/>
          </w:tcPr>
          <w:p w:rsidR="1A462B20" w:rsidRDefault="1A462B20" w14:noSpellErr="1" w14:paraId="53BCBE0A" w14:textId="347C1813">
            <w:r w:rsidR="1A462B20">
              <w:rPr/>
              <w:t>5V_SYS → K601 LED → K602 LED → Q612 → R641 → N6_EM → Q616 → Q617 → GND (and the R string)</w:t>
            </w:r>
          </w:p>
        </w:tc>
        <w:tc>
          <w:tcPr>
            <w:tcW w:w="1700" w:type="dxa"/>
            <w:tcMar/>
          </w:tcPr>
          <w:p w:rsidR="1A462B20" w:rsidRDefault="1A462B20" w14:noSpellErr="1" w14:paraId="641C1AE7" w14:textId="2D59FED7">
            <w:r w:rsidR="1A462B20">
              <w:rPr/>
              <w:t>≤ 6.60 mA per string</w:t>
            </w:r>
          </w:p>
        </w:tc>
        <w:tc>
          <w:tcPr>
            <w:tcW w:w="3246" w:type="dxa"/>
            <w:tcMar/>
          </w:tcPr>
          <w:p w:rsidR="1A462B20" w:rsidRDefault="1A462B20" w14:noSpellErr="1" w14:paraId="71BA62C9" w14:textId="2637E59B">
            <w:r w:rsidR="1A462B20">
              <w:rPr/>
              <w:t>0.2 mm, minimal loop; U604 feedback Kelvin at the top of R641/R642; ≥ 2 mm from LEG/JACK traces (LED-to-output capacitance 0.8 pF typical) and ≥ 5 mm from MCLK/I²S</w:t>
            </w:r>
          </w:p>
        </w:tc>
      </w:tr>
      <w:tr w:rsidR="1A462B20" w:rsidTr="6DA958E7" w14:paraId="70FFDB29">
        <w:tc>
          <w:tcPr>
            <w:tcW w:w="1900" w:type="dxa"/>
            <w:tcMar/>
          </w:tcPr>
          <w:p w:rsidR="1A462B20" w:rsidRDefault="1A462B20" w14:noSpellErr="1" w14:paraId="6AA6DD93" w14:textId="3D4D4610">
            <w:r w:rsidR="1A462B20">
              <w:rPr/>
              <w:t>N6_MCK_IN, N6_MCK_BUF, N6_PMP</w:t>
            </w:r>
          </w:p>
        </w:tc>
        <w:tc>
          <w:tcPr>
            <w:tcW w:w="2900" w:type="dxa"/>
            <w:tcMar/>
          </w:tcPr>
          <w:p w:rsidR="1A462B20" w:rsidRDefault="1A462B20" w14:noSpellErr="1" w14:paraId="26F7BD17" w14:textId="362B2CD4">
            <w:r w:rsidR="1A462B20">
              <w:rPr/>
              <w:t>R665 → U607 pin 2; U607 pin 4 → C624 → D609 pin 3</w:t>
            </w:r>
          </w:p>
        </w:tc>
        <w:tc>
          <w:tcPr>
            <w:tcW w:w="1700" w:type="dxa"/>
            <w:tcMar/>
          </w:tcPr>
          <w:p w:rsidR="1A462B20" w:rsidRDefault="1A462B20" w14:noSpellErr="1" w14:paraId="10D11FEA" w14:textId="2F091398">
            <w:r w:rsidR="1A462B20">
              <w:rPr/>
              <w:t>80 MHz</w:t>
            </w:r>
          </w:p>
        </w:tc>
        <w:tc>
          <w:tcPr>
            <w:tcW w:w="3246" w:type="dxa"/>
            <w:tcMar/>
          </w:tcPr>
          <w:p w:rsidR="1A462B20" w:rsidRDefault="1A462B20" w14:noSpellErr="1" w14:paraId="34261010" w14:textId="27E6FA5C">
            <w:r w:rsidR="1A462B20">
              <w:rPr/>
              <w:t>≤ 3 mm / ≤ 5 mm, L1 over L2, GND guard, ≥ 2 mm from DAC outputs/I/V/VREF/legs/jacks, ≥ 1 mm from BCLK/LRCLK/SDATA; no test pad</w:t>
            </w:r>
          </w:p>
        </w:tc>
      </w:tr>
      <w:tr w:rsidR="1A462B20" w:rsidTr="6DA958E7" w14:paraId="14774E53">
        <w:tc>
          <w:tcPr>
            <w:tcW w:w="1900" w:type="dxa"/>
            <w:tcMar/>
          </w:tcPr>
          <w:p w:rsidR="1A462B20" w:rsidRDefault="1A462B20" w14:noSpellErr="1" w14:paraId="3B015320" w14:textId="3EFC5AD1">
            <w:r w:rsidR="1A462B20">
              <w:rPr/>
              <w:t>N6_MCK_RC</w:t>
            </w:r>
          </w:p>
        </w:tc>
        <w:tc>
          <w:tcPr>
            <w:tcW w:w="2900" w:type="dxa"/>
            <w:tcMar/>
          </w:tcPr>
          <w:p w:rsidR="1A462B20" w:rsidRDefault="1A462B20" w14:noSpellErr="1" w14:paraId="76B1EF85" w14:textId="37DA4195">
            <w:r w:rsidR="1A462B20">
              <w:rPr/>
              <w:t>D609 pin 2 → C625 ∥ R666 → R667 at U606 pin 7</w:t>
            </w:r>
          </w:p>
        </w:tc>
        <w:tc>
          <w:tcPr>
            <w:tcW w:w="1700" w:type="dxa"/>
            <w:tcMar/>
          </w:tcPr>
          <w:p w:rsidR="1A462B20" w:rsidRDefault="1A462B20" w14:noSpellErr="1" w14:paraId="45F040E4" w14:textId="30B82859">
            <w:r w:rsidR="1A462B20">
              <w:rPr/>
              <w:t>DC hold node</w:t>
            </w:r>
          </w:p>
        </w:tc>
        <w:tc>
          <w:tcPr>
            <w:tcW w:w="3246" w:type="dxa"/>
            <w:tcMar/>
          </w:tcPr>
          <w:p w:rsidR="1A462B20" w:rsidRDefault="1A462B20" w14:noSpellErr="1" w14:paraId="453C9951" w14:textId="29960F1D">
            <w:r w:rsidR="1A462B20">
              <w:rPr/>
              <w:t>≤ 40 mm on L4 over GND, ≥ 5 mm from MCLK/BCLK copper</w:t>
            </w:r>
          </w:p>
        </w:tc>
      </w:tr>
      <w:tr w:rsidR="1A462B20" w:rsidTr="6DA958E7" w14:paraId="7A1C75C9">
        <w:tc>
          <w:tcPr>
            <w:tcW w:w="1900" w:type="dxa"/>
            <w:tcMar/>
          </w:tcPr>
          <w:p w:rsidR="1A462B20" w:rsidRDefault="1A462B20" w14:noSpellErr="1" w14:paraId="3DEA967E" w14:textId="40AB6F92">
            <w:r w:rsidR="1A462B20">
              <w:rPr/>
              <w:t>U503 ILM</w:t>
            </w:r>
          </w:p>
        </w:tc>
        <w:tc>
          <w:tcPr>
            <w:tcW w:w="2900" w:type="dxa"/>
            <w:tcMar/>
          </w:tcPr>
          <w:p w:rsidR="1A462B20" w:rsidRDefault="1A462B20" w14:noSpellErr="1" w14:paraId="3E204BF6" w14:textId="39895656">
            <w:r w:rsidR="1A462B20">
              <w:rPr/>
              <w:t>U503 pin 7 → R509; R510 + U505</w:t>
            </w:r>
          </w:p>
        </w:tc>
        <w:tc>
          <w:tcPr>
            <w:tcW w:w="1700" w:type="dxa"/>
            <w:tcMar/>
          </w:tcPr>
          <w:p w:rsidR="1A462B20" w:rsidRDefault="1A462B20" w14:noSpellErr="1" w14:paraId="60E25CF4" w14:textId="32673D1A">
            <w:r w:rsidR="1A462B20">
              <w:rPr/>
              <w:t>current-limit reference</w:t>
            </w:r>
          </w:p>
        </w:tc>
        <w:tc>
          <w:tcPr>
            <w:tcW w:w="3246" w:type="dxa"/>
            <w:tcMar/>
          </w:tcPr>
          <w:p w:rsidR="1A462B20" w:rsidRDefault="1A462B20" w14:noSpellErr="1" w14:paraId="2E5444DE" w14:textId="2B4523DE">
            <w:r w:rsidR="1A462B20">
              <w:rPr/>
              <w:t>≤ 3 mm, no switching or digital trace within 1 mm, GND-guarded, returns to pin 1/EP locally</w:t>
            </w:r>
          </w:p>
        </w:tc>
      </w:tr>
      <w:tr w:rsidR="1A462B20" w:rsidTr="6DA958E7" w14:paraId="4E72079C">
        <w:tc>
          <w:tcPr>
            <w:tcW w:w="1900" w:type="dxa"/>
            <w:tcMar/>
          </w:tcPr>
          <w:p w:rsidR="1A462B20" w:rsidRDefault="1A462B20" w14:noSpellErr="1" w14:paraId="3CAD3900" w14:textId="425A8453">
            <w:r w:rsidR="1A462B20">
              <w:rPr/>
              <w:t>Charge pump</w:t>
            </w:r>
          </w:p>
        </w:tc>
        <w:tc>
          <w:tcPr>
            <w:tcW w:w="2900" w:type="dxa"/>
            <w:tcMar/>
          </w:tcPr>
          <w:p w:rsidR="1A462B20" w:rsidRDefault="1A462B20" w14:noSpellErr="1" w14:paraId="76CFD8FD" w14:textId="3B386B17">
            <w:r w:rsidR="1A462B20">
              <w:rPr/>
              <w:t>U501 C1+ (10) / C1− (9), CP (5), OUT+ (11), OUT− (6)</w:t>
            </w:r>
          </w:p>
        </w:tc>
        <w:tc>
          <w:tcPr>
            <w:tcW w:w="1700" w:type="dxa"/>
            <w:tcMar/>
          </w:tcPr>
          <w:p w:rsidR="1A462B20" w:rsidRDefault="1A462B20" w14:noSpellErr="1" w14:paraId="3ED8CE76" w14:textId="341651DB">
            <w:r w:rsidR="1A462B20">
              <w:rPr/>
              <w:t>switching</w:t>
            </w:r>
          </w:p>
        </w:tc>
        <w:tc>
          <w:tcPr>
            <w:tcW w:w="3246" w:type="dxa"/>
            <w:tcMar/>
          </w:tcPr>
          <w:p w:rsidR="1A462B20" w:rsidRDefault="1A462B20" w14:noSpellErr="1" w14:paraId="6C49EF76" w14:textId="2CF4389F">
            <w:r w:rsidR="1A462B20">
              <w:rPr/>
              <w:t>flying node ≤ 3 mm; no analog trace within 10 mm of the flying-capacitor node</w:t>
            </w:r>
          </w:p>
        </w:tc>
      </w:tr>
    </w:tbl>
    <w:p w:rsidR="1A462B20" w:rsidRDefault="1A462B20" w14:noSpellErr="1" w14:paraId="1640EB01" w14:textId="153B24F2">
      <w:r w:rsidR="1A462B20">
        <w:rPr/>
        <w:t>Analog high-impedance nodes. These nodes set thresholds or hold DC levels through large resistances; surface leakage of 1 nA gives 22 mV across 22 MΩ, so the board is cleaned after reflow (order remark) and the layout keeps them short and guarded:</w:t>
      </w:r>
    </w:p>
    <w:tbl>
      <w:tblPr>
        <w:tblStyle w:val="LightList-Accent1"/>
        <w:tblW w:w="0" w:type="auto"/>
        <w:tblLook w:val="04A0" w:firstRow="1" w:lastRow="0" w:firstColumn="1" w:lastColumn="0" w:noHBand="0" w:noVBand="1"/>
      </w:tblPr>
      <w:tblGrid>
        <w:gridCol w:w="2300"/>
        <w:gridCol w:w="2100"/>
        <w:gridCol w:w="5346"/>
      </w:tblGrid>
      <w:tr w:rsidR="1A462B20" w:rsidTr="6DA958E7" w14:paraId="20AFF7FB">
        <w:trPr>
          <w:trHeight w:val="300"/>
        </w:trPr>
        <w:tc>
          <w:tcPr>
            <w:tcW w:w="2300" w:type="dxa"/>
            <w:tcMar/>
          </w:tcPr>
          <w:p w:rsidR="1A462B20" w:rsidRDefault="1A462B20" w14:noSpellErr="1" w14:paraId="71CC80BC" w14:textId="35C5669C">
            <w:r w:rsidR="1A462B20">
              <w:rPr/>
              <w:t>Node</w:t>
            </w:r>
          </w:p>
        </w:tc>
        <w:tc>
          <w:tcPr>
            <w:tcW w:w="2100" w:type="dxa"/>
            <w:tcMar/>
          </w:tcPr>
          <w:p w:rsidR="1A462B20" w:rsidRDefault="1A462B20" w14:noSpellErr="1" w14:paraId="75165484" w14:textId="2EA34D60">
            <w:r w:rsidR="1A462B20">
              <w:rPr/>
              <w:t>Impedance</w:t>
            </w:r>
          </w:p>
        </w:tc>
        <w:tc>
          <w:tcPr>
            <w:tcW w:w="5346" w:type="dxa"/>
            <w:tcMar/>
          </w:tcPr>
          <w:p w:rsidR="1A462B20" w:rsidRDefault="1A462B20" w14:noSpellErr="1" w14:paraId="3AC9AF5E" w14:textId="27813424">
            <w:r w:rsidR="1A462B20">
              <w:rPr/>
              <w:t>Rule</w:t>
            </w:r>
          </w:p>
        </w:tc>
      </w:tr>
      <w:tr w:rsidR="1A462B20" w:rsidTr="6DA958E7" w14:paraId="34E2EE95">
        <w:tc>
          <w:tcPr>
            <w:tcW w:w="2300" w:type="dxa"/>
            <w:tcMar/>
          </w:tcPr>
          <w:p w:rsidR="1A462B20" w:rsidRDefault="1A462B20" w14:noSpellErr="1" w14:paraId="1CEE4CF8" w14:textId="3E969499">
            <w:r w:rsidR="1A462B20">
              <w:rPr/>
              <w:t>N6_V3R_A / N6_V3R_B (U605 reference with R679/R686 22 M hysteresis)</w:t>
            </w:r>
          </w:p>
        </w:tc>
        <w:tc>
          <w:tcPr>
            <w:tcW w:w="2100" w:type="dxa"/>
            <w:tcMar/>
          </w:tcPr>
          <w:p w:rsidR="1A462B20" w:rsidRDefault="1A462B20" w14:noSpellErr="1" w14:paraId="7ABF8839" w14:textId="37747B5D">
            <w:r w:rsidR="1A462B20">
              <w:rPr/>
              <w:t>22 MΩ</w:t>
            </w:r>
          </w:p>
        </w:tc>
        <w:tc>
          <w:tcPr>
            <w:tcW w:w="5346" w:type="dxa"/>
            <w:tcMar/>
          </w:tcPr>
          <w:p w:rsidR="1A462B20" w:rsidRDefault="1A462B20" w14:noSpellErr="1" w14:paraId="302B728D" w14:textId="30526221">
            <w:r w:rsidR="1A462B20">
              <w:rPr/>
              <w:t>≥ 0.5 mm from other copper, solder-mask web between pads, no vias under the resistors, ≥ 5 mm from 5V_SYS/VBUS; no test pad</w:t>
            </w:r>
          </w:p>
        </w:tc>
      </w:tr>
      <w:tr w:rsidR="1A462B20" w:rsidTr="6DA958E7" w14:paraId="2BF57B32">
        <w:tc>
          <w:tcPr>
            <w:tcW w:w="2300" w:type="dxa"/>
            <w:tcMar/>
          </w:tcPr>
          <w:p w:rsidR="1A462B20" w:rsidRDefault="1A462B20" w14:noSpellErr="1" w14:paraId="2DB86932" w14:textId="4767C296">
            <w:r w:rsidR="1A462B20">
              <w:rPr/>
              <w:t>N6_V3AG_A / N6_V3AG_B (U605 outputs, R688/R689 470 k readbacks, R681 4.7 M to U606)</w:t>
            </w:r>
          </w:p>
        </w:tc>
        <w:tc>
          <w:tcPr>
            <w:tcW w:w="2100" w:type="dxa"/>
            <w:tcMar/>
          </w:tcPr>
          <w:p w:rsidR="1A462B20" w:rsidRDefault="1A462B20" w14:noSpellErr="1" w14:paraId="3C242C3D" w14:textId="4045A95A">
            <w:r w:rsidR="1A462B20">
              <w:rPr/>
              <w:t>470 k–4.7 MΩ</w:t>
            </w:r>
          </w:p>
        </w:tc>
        <w:tc>
          <w:tcPr>
            <w:tcW w:w="5346" w:type="dxa"/>
            <w:tcMar/>
          </w:tcPr>
          <w:p w:rsidR="1A462B20" w:rsidRDefault="1A462B20" w14:noSpellErr="1" w14:paraId="7DC6D8A0" w14:textId="3923901E">
            <w:r w:rsidR="1A462B20">
              <w:rPr/>
              <w:t>short, L1 or L4 over GND, ≥ 0.5 mm to other nets, ≥ 5 mm from clocks and VBUS; N6_V3AG_A → R681 may run ≤ 50 mm on L4 over GND; TP748/TP749 tolerate a 10 MΩ ∥ 10 pF probe</w:t>
            </w:r>
          </w:p>
        </w:tc>
      </w:tr>
      <w:tr w:rsidR="1A462B20" w:rsidTr="6DA958E7" w14:paraId="379736E1">
        <w:tc>
          <w:tcPr>
            <w:tcW w:w="2300" w:type="dxa"/>
            <w:tcMar/>
          </w:tcPr>
          <w:p w:rsidR="1A462B20" w:rsidRDefault="1A462B20" w14:noSpellErr="1" w14:paraId="2AB7AE31" w14:textId="5038F093">
            <w:r w:rsidR="1A462B20">
              <w:rPr/>
              <w:t>N6_V3A_DA / N6_V3A_DB (U605 3V3A dividers)</w:t>
            </w:r>
          </w:p>
        </w:tc>
        <w:tc>
          <w:tcPr>
            <w:tcW w:w="2100" w:type="dxa"/>
            <w:tcMar/>
          </w:tcPr>
          <w:p w:rsidR="1A462B20" w:rsidRDefault="1A462B20" w14:noSpellErr="1" w14:paraId="270290CF" w14:textId="4916D757">
            <w:r w:rsidR="1A462B20">
              <w:rPr/>
              <w:t>divider nodes</w:t>
            </w:r>
          </w:p>
        </w:tc>
        <w:tc>
          <w:tcPr>
            <w:tcW w:w="5346" w:type="dxa"/>
            <w:tcMar/>
          </w:tcPr>
          <w:p w:rsidR="1A462B20" w:rsidRDefault="1A462B20" w14:noSpellErr="1" w14:paraId="73195801" w14:textId="41F4BE1B">
            <w:r w:rsidR="1A462B20">
              <w:rPr/>
              <w:t>Kelvin branch from the DAC-side 3V3A decoupling (C303/C304), not from the U302 output</w:t>
            </w:r>
          </w:p>
        </w:tc>
      </w:tr>
      <w:tr w:rsidR="1A462B20" w:rsidTr="6DA958E7" w14:paraId="18C3C15C">
        <w:tc>
          <w:tcPr>
            <w:tcW w:w="2300" w:type="dxa"/>
            <w:tcMar/>
          </w:tcPr>
          <w:p w:rsidR="1A462B20" w:rsidRDefault="1A462B20" w14:noSpellErr="1" w14:paraId="50ECD28E" w14:textId="590A1E90">
            <w:r w:rsidR="1A462B20">
              <w:rPr/>
              <w:t>N6_MCK_RC (MCLK-alive hold node, C625 82 pF ∥ R666 1 MΩ)</w:t>
            </w:r>
          </w:p>
        </w:tc>
        <w:tc>
          <w:tcPr>
            <w:tcW w:w="2100" w:type="dxa"/>
            <w:tcMar/>
          </w:tcPr>
          <w:p w:rsidR="1A462B20" w:rsidRDefault="1A462B20" w14:noSpellErr="1" w14:paraId="7DE839A9" w14:textId="51E80554">
            <w:r w:rsidR="1A462B20">
              <w:rPr/>
              <w:t>1 MΩ</w:t>
            </w:r>
          </w:p>
        </w:tc>
        <w:tc>
          <w:tcPr>
            <w:tcW w:w="5346" w:type="dxa"/>
            <w:tcMar/>
          </w:tcPr>
          <w:p w:rsidR="1A462B20" w:rsidRDefault="1A462B20" w14:noSpellErr="1" w14:paraId="7F54F1AA" w14:textId="4AC5EC18">
            <w:r w:rsidR="1A462B20">
              <w:rPr/>
              <w:t>the long trace to R667 is the 82 pF-loaded side (≤ 5 pF added); TP747 on this node is DC and tolerates the probe</w:t>
            </w:r>
          </w:p>
        </w:tc>
      </w:tr>
      <w:tr w:rsidR="1A462B20" w:rsidTr="6DA958E7" w14:paraId="340AA509">
        <w:tc>
          <w:tcPr>
            <w:tcW w:w="2300" w:type="dxa"/>
            <w:tcMar/>
          </w:tcPr>
          <w:p w:rsidR="1A462B20" w:rsidRDefault="1A462B20" w14:noSpellErr="1" w14:paraId="2621003A" w14:textId="61DB4C8D">
            <w:r w:rsidR="1A462B20">
              <w:rPr/>
              <w:t>N6_Fxx, N6_CML, N6_CMR (window filters)</w:t>
            </w:r>
          </w:p>
        </w:tc>
        <w:tc>
          <w:tcPr>
            <w:tcW w:w="2100" w:type="dxa"/>
            <w:tcMar/>
          </w:tcPr>
          <w:p w:rsidR="1A462B20" w:rsidRDefault="1A462B20" w14:noSpellErr="1" w14:paraId="57F8E2D6" w14:textId="5AB93351">
            <w:r w:rsidR="1A462B20">
              <w:rPr/>
              <w:t>100–115 kΩ with 2.2 µF / 10 nF</w:t>
            </w:r>
          </w:p>
        </w:tc>
        <w:tc>
          <w:tcPr>
            <w:tcW w:w="5346" w:type="dxa"/>
            <w:tcMar/>
          </w:tcPr>
          <w:p w:rsidR="1A462B20" w:rsidRDefault="1A462B20" w14:noSpellErr="1" w14:paraId="178A6BDA" w14:textId="53971A15">
            <w:r w:rsidR="1A462B20">
              <w:rPr/>
              <w:t>away from clocks (≥ 10 mm); C at the comparator input</w:t>
            </w:r>
          </w:p>
        </w:tc>
      </w:tr>
      <w:tr w:rsidR="1A462B20" w:rsidTr="6DA958E7" w14:paraId="2412D571">
        <w:tc>
          <w:tcPr>
            <w:tcW w:w="2300" w:type="dxa"/>
            <w:tcMar/>
          </w:tcPr>
          <w:p w:rsidR="1A462B20" w:rsidRDefault="1A462B20" w14:paraId="3D906BD2" w14:textId="6AAC7A8A" w14:noSpellErr="1">
            <w:r w:rsidR="2F6F5EBC">
              <w:rPr/>
              <w:t>N6_DA_x…N6_DD_x (detector dividers), N6_TLP_x / N6_TLN_x (timer nodes, 110 k with 220 nF), N6_VT (V_T divider)</w:t>
            </w:r>
          </w:p>
        </w:tc>
        <w:tc>
          <w:tcPr>
            <w:tcW w:w="2100" w:type="dxa"/>
            <w:tcMar/>
          </w:tcPr>
          <w:p w:rsidR="1A462B20" w:rsidRDefault="1A462B20" w14:paraId="327355DF" w14:textId="638A614E" w14:noSpellErr="1">
            <w:r w:rsidR="2F6F5EBC">
              <w:rPr/>
              <w:t>divider nodes ≈ 330 kΩ, timer nodes 110 kΩ</w:t>
            </w:r>
          </w:p>
        </w:tc>
        <w:tc>
          <w:tcPr>
            <w:tcW w:w="5346" w:type="dxa"/>
            <w:tcMar/>
          </w:tcPr>
          <w:p w:rsidR="1A462B20" w:rsidRDefault="1A462B20" w14:noSpellErr="1" w14:paraId="7A8470FB" w14:textId="5C684812">
            <w:r w:rsidR="1A462B20">
              <w:rPr/>
              <w:t>≥ 0.5 mm clearance, mask web, no vias under the resistors (0603 bodies included); ≥ 10 mm from MCLK, BCLK, FAM_CLK and LINK_SCK; the leg taps run as traces from the legs to the 487 k resistors (new in v1.0)</w:t>
            </w:r>
          </w:p>
        </w:tc>
      </w:tr>
    </w:tbl>
    <w:p w:rsidR="1A462B20" w:rsidP="1A462B20" w:rsidRDefault="1A462B20" w14:noSpellErr="1" w14:paraId="1F43F5DC" w14:textId="67BE8D8F">
      <w:pPr>
        <w:pStyle w:val="Heading1"/>
      </w:pPr>
      <w:r w:rsidRPr="1A462B20" w:rsidR="1A462B20">
        <w:rPr>
          <w:color w:val="173A5A" w:themeColor="accent6" w:themeTint="FF" w:themeShade="BF"/>
        </w:rPr>
        <w:t>5. Firmware requirements</w:t>
      </w:r>
    </w:p>
    <w:p w:rsidR="1A462B20" w:rsidRDefault="1A462B20" w14:noSpellErr="1" w14:paraId="68F5D81B" w14:textId="14BD4416">
      <w:r w:rsidR="1A462B20">
        <w:rPr/>
        <w:t>The USB firmware and the CPLD logic are our own (owner decision). The firmware is a USB Audio Class 2.0 implementation on the CH32V307 high-speed port; the CPLD logic implements the FIFO, the I²S master, the fade and the registers of 3.2. The lists below are the required behaviour per state, in the order the firmware executes it. “HW” marks an item that the hardware also enforces or backs, so a firmware error cannot defeat it; “FW” marks a firmware-only item. Hardware items are described in Chapter 3.</w:t>
      </w:r>
    </w:p>
    <w:p w:rsidR="1A462B20" w:rsidP="1A462B20" w:rsidRDefault="1A462B20" w14:noSpellErr="1" w14:paraId="660E19FA" w14:textId="37DB003B">
      <w:pPr>
        <w:pStyle w:val="Heading2"/>
      </w:pPr>
      <w:r w:rsidRPr="1A462B20" w:rsidR="1A462B20">
        <w:rPr>
          <w:color w:val="1F4E79" w:themeColor="accent6" w:themeTint="FF" w:themeShade="FF"/>
        </w:rPr>
        <w:t>5.1 Always-on rules and watchdog</w:t>
      </w:r>
    </w:p>
    <w:tbl>
      <w:tblPr>
        <w:tblStyle w:val="LightList-Accent1"/>
        <w:tblW w:w="0" w:type="auto"/>
        <w:tblLook w:val="04A0" w:firstRow="1" w:lastRow="0" w:firstColumn="1" w:lastColumn="0" w:noHBand="0" w:noVBand="1"/>
      </w:tblPr>
      <w:tblGrid>
        <w:gridCol w:w="450"/>
        <w:gridCol w:w="6900"/>
        <w:gridCol w:w="2396"/>
      </w:tblGrid>
      <w:tr w:rsidR="1A462B20" w:rsidTr="1A462B20" w14:paraId="2B9EE02A">
        <w:trPr>
          <w:trHeight w:val="300"/>
        </w:trPr>
        <w:tc>
          <w:tcPr>
            <w:tcW w:w="450" w:type="dxa"/>
            <w:tcMar/>
          </w:tcPr>
          <w:p w:rsidR="1A462B20" w:rsidRDefault="1A462B20" w14:noSpellErr="1" w14:paraId="761904D3" w14:textId="7C4ED684">
            <w:r w:rsidR="1A462B20">
              <w:rPr/>
              <w:t>#</w:t>
            </w:r>
          </w:p>
        </w:tc>
        <w:tc>
          <w:tcPr>
            <w:tcW w:w="6900" w:type="dxa"/>
            <w:tcMar/>
          </w:tcPr>
          <w:p w:rsidR="1A462B20" w:rsidRDefault="1A462B20" w14:noSpellErr="1" w14:paraId="312244D7" w14:textId="752CBD48">
            <w:r w:rsidR="1A462B20">
              <w:rPr/>
              <w:t>Rule</w:t>
            </w:r>
          </w:p>
        </w:tc>
        <w:tc>
          <w:tcPr>
            <w:tcW w:w="2396" w:type="dxa"/>
            <w:tcMar/>
          </w:tcPr>
          <w:p w:rsidR="1A462B20" w:rsidRDefault="1A462B20" w14:noSpellErr="1" w14:paraId="47A1B442" w14:textId="6E0AA40C">
            <w:r w:rsidR="1A462B20">
              <w:rPr/>
              <w:t>Enforcement</w:t>
            </w:r>
          </w:p>
        </w:tc>
      </w:tr>
      <w:tr w:rsidR="1A462B20" w:rsidTr="1A462B20" w14:paraId="53A77C29">
        <w:tc>
          <w:tcPr>
            <w:tcW w:w="450" w:type="dxa"/>
            <w:tcMar/>
          </w:tcPr>
          <w:p w:rsidR="1A462B20" w:rsidRDefault="1A462B20" w14:noSpellErr="1" w14:paraId="6A008CF7" w14:textId="05200481">
            <w:r w:rsidR="1A462B20">
              <w:rPr/>
              <w:t>1</w:t>
            </w:r>
          </w:p>
        </w:tc>
        <w:tc>
          <w:tcPr>
            <w:tcW w:w="6900" w:type="dxa"/>
            <w:tcMar/>
          </w:tcPr>
          <w:p w:rsidR="1A462B20" w:rsidRDefault="1A462B20" w14:noSpellErr="1" w14:paraId="2AF76334" w14:textId="7DFDEB45">
            <w:r w:rsidR="1A462B20">
              <w:rPr/>
              <w:t>U208 and U206 (Ioff inputs) and Q207 (open drain) cannot drive the 3V3D/DVCC domain while it is off; firmware still drives N2_LINK_*_MCU low and PA8 high before PC10 falls</w:t>
            </w:r>
          </w:p>
        </w:tc>
        <w:tc>
          <w:tcPr>
            <w:tcW w:w="2396" w:type="dxa"/>
            <w:tcMar/>
          </w:tcPr>
          <w:p w:rsidR="1A462B20" w:rsidRDefault="1A462B20" w14:noSpellErr="1" w14:paraId="5B595F4C" w14:textId="76DBD209">
            <w:r w:rsidR="1A462B20">
              <w:rPr/>
              <w:t>HW + FW</w:t>
            </w:r>
          </w:p>
        </w:tc>
      </w:tr>
      <w:tr w:rsidR="1A462B20" w:rsidTr="1A462B20" w14:paraId="23D771DF">
        <w:tc>
          <w:tcPr>
            <w:tcW w:w="450" w:type="dxa"/>
            <w:tcMar/>
          </w:tcPr>
          <w:p w:rsidR="1A462B20" w:rsidRDefault="1A462B20" w14:noSpellErr="1" w14:paraId="6EEA58BF" w14:textId="0DF1327E">
            <w:r w:rsidR="1A462B20">
              <w:rPr/>
              <w:t>2</w:t>
            </w:r>
          </w:p>
        </w:tc>
        <w:tc>
          <w:tcPr>
            <w:tcW w:w="6900" w:type="dxa"/>
            <w:tcMar/>
          </w:tcPr>
          <w:p w:rsidR="1A462B20" w:rsidRDefault="1A462B20" w14:noSpellErr="1" w14:paraId="3FC40EF4" w14:textId="06CF1942">
            <w:r w:rsidR="1A462B20">
              <w:rPr/>
              <w:t>ESS order: U605B holds AUD_EN low and U605A holds U206 input B low until 3V3A is good; firmware still sequences AVCC_EN → ≥ 1 ms → PC10</w:t>
            </w:r>
          </w:p>
        </w:tc>
        <w:tc>
          <w:tcPr>
            <w:tcW w:w="2396" w:type="dxa"/>
            <w:tcMar/>
          </w:tcPr>
          <w:p w:rsidR="1A462B20" w:rsidRDefault="1A462B20" w14:noSpellErr="1" w14:paraId="618ED628" w14:textId="7FAD0006">
            <w:r w:rsidR="1A462B20">
              <w:rPr/>
              <w:t>HW + FW</w:t>
            </w:r>
          </w:p>
        </w:tc>
      </w:tr>
      <w:tr w:rsidR="1A462B20" w:rsidTr="1A462B20" w14:paraId="3381DB5C">
        <w:tc>
          <w:tcPr>
            <w:tcW w:w="450" w:type="dxa"/>
            <w:tcMar/>
          </w:tcPr>
          <w:p w:rsidR="1A462B20" w:rsidRDefault="1A462B20" w14:noSpellErr="1" w14:paraId="1144D0FC" w14:textId="16C2607B">
            <w:r w:rsidR="1A462B20">
              <w:rPr/>
              <w:t>3</w:t>
            </w:r>
          </w:p>
        </w:tc>
        <w:tc>
          <w:tcPr>
            <w:tcW w:w="6900" w:type="dxa"/>
            <w:tcMar/>
          </w:tcPr>
          <w:p w:rsidR="1A462B20" w:rsidRDefault="1A462B20" w14:noSpellErr="1" w14:paraId="39B73EAD" w14:textId="0FA0473F">
            <w:r w:rsidR="1A462B20">
              <w:rPr/>
              <w:t>Any MCLK stop opens the output switch (N2_MCLK_OE is the Q616 permit)</w:t>
            </w:r>
          </w:p>
        </w:tc>
        <w:tc>
          <w:tcPr>
            <w:tcW w:w="2396" w:type="dxa"/>
            <w:tcMar/>
          </w:tcPr>
          <w:p w:rsidR="1A462B20" w:rsidRDefault="1A462B20" w14:noSpellErr="1" w14:paraId="26364802" w14:textId="087E2E03">
            <w:r w:rsidR="1A462B20">
              <w:rPr/>
              <w:t>HW</w:t>
            </w:r>
          </w:p>
        </w:tc>
      </w:tr>
      <w:tr w:rsidR="1A462B20" w:rsidTr="1A462B20" w14:paraId="30600400">
        <w:tc>
          <w:tcPr>
            <w:tcW w:w="450" w:type="dxa"/>
            <w:tcMar/>
          </w:tcPr>
          <w:p w:rsidR="1A462B20" w:rsidRDefault="1A462B20" w14:noSpellErr="1" w14:paraId="78F628E9" w14:textId="1F938E78">
            <w:r w:rsidR="1A462B20">
              <w:rPr/>
              <w:t>4</w:t>
            </w:r>
          </w:p>
        </w:tc>
        <w:tc>
          <w:tcPr>
            <w:tcW w:w="6900" w:type="dxa"/>
            <w:tcMar/>
          </w:tcPr>
          <w:p w:rsidR="1A462B20" w:rsidRDefault="1A462B20" w14:noSpellErr="1" w14:paraId="61EEEF1D" w14:textId="1871753C">
            <w:r w:rsidR="1A462B20">
              <w:rPr/>
              <w:t>DC_PERMIT_N EXTI has the highest priority and interrupts are never masked for more than 1 ms; after any trip RELAY_EN is latched low until the full pre-close sequence has passed again</w:t>
            </w:r>
          </w:p>
        </w:tc>
        <w:tc>
          <w:tcPr>
            <w:tcW w:w="2396" w:type="dxa"/>
            <w:tcMar/>
          </w:tcPr>
          <w:p w:rsidR="1A462B20" w:rsidRDefault="1A462B20" w14:noSpellErr="1" w14:paraId="50A9E021" w14:textId="114F5C00">
            <w:r w:rsidR="1A462B20">
              <w:rPr/>
              <w:t>FW</w:t>
            </w:r>
          </w:p>
        </w:tc>
      </w:tr>
      <w:tr w:rsidR="1A462B20" w:rsidTr="1A462B20" w14:paraId="594598D5">
        <w:tc>
          <w:tcPr>
            <w:tcW w:w="450" w:type="dxa"/>
            <w:tcMar/>
          </w:tcPr>
          <w:p w:rsidR="1A462B20" w:rsidRDefault="1A462B20" w14:noSpellErr="1" w14:paraId="38936821" w14:textId="2864BC75">
            <w:r w:rsidR="1A462B20">
              <w:rPr/>
              <w:t>5</w:t>
            </w:r>
          </w:p>
        </w:tc>
        <w:tc>
          <w:tcPr>
            <w:tcW w:w="6900" w:type="dxa"/>
            <w:tcMar/>
          </w:tcPr>
          <w:p w:rsidR="1A462B20" w:rsidRDefault="1A462B20" w14:noSpellErr="1" w14:paraId="41BF42C2" w14:textId="2142A339">
            <w:r w:rsidR="1A462B20">
              <w:rPr/>
              <w:t>Keep RELAY_EN low for ≥ 1.1 ms before any analog-state change (except in the brown-out ISR)</w:t>
            </w:r>
          </w:p>
        </w:tc>
        <w:tc>
          <w:tcPr>
            <w:tcW w:w="2396" w:type="dxa"/>
            <w:tcMar/>
          </w:tcPr>
          <w:p w:rsidR="1A462B20" w:rsidRDefault="1A462B20" w14:noSpellErr="1" w14:paraId="6E6133BE" w14:textId="1A2089FD">
            <w:r w:rsidR="1A462B20">
              <w:rPr/>
              <w:t>FW</w:t>
            </w:r>
          </w:p>
        </w:tc>
      </w:tr>
      <w:tr w:rsidR="1A462B20" w:rsidTr="1A462B20" w14:paraId="26B49419">
        <w:tc>
          <w:tcPr>
            <w:tcW w:w="450" w:type="dxa"/>
            <w:tcMar/>
          </w:tcPr>
          <w:p w:rsidR="1A462B20" w:rsidRDefault="1A462B20" w14:noSpellErr="1" w14:paraId="107B32A4" w14:textId="3135EA72">
            <w:r w:rsidR="1A462B20">
              <w:rPr/>
              <w:t>6</w:t>
            </w:r>
          </w:p>
        </w:tc>
        <w:tc>
          <w:tcPr>
            <w:tcW w:w="6900" w:type="dxa"/>
            <w:tcMar/>
          </w:tcPr>
          <w:p w:rsidR="1A462B20" w:rsidRDefault="1A462B20" w14:noSpellErr="1" w14:paraId="6F706CA2" w14:textId="2A13D136">
            <w:r w:rsidR="1A462B20">
              <w:rPr/>
              <w:t>vol_rate 0 (register 6 = 0x48) from init</w:t>
            </w:r>
          </w:p>
        </w:tc>
        <w:tc>
          <w:tcPr>
            <w:tcW w:w="2396" w:type="dxa"/>
            <w:tcMar/>
          </w:tcPr>
          <w:p w:rsidR="1A462B20" w:rsidRDefault="1A462B20" w14:noSpellErr="1" w14:paraId="2A853CE0" w14:textId="22F1B7FA">
            <w:r w:rsidR="1A462B20">
              <w:rPr/>
              <w:t>FW</w:t>
            </w:r>
          </w:p>
        </w:tc>
      </w:tr>
      <w:tr w:rsidR="1A462B20" w:rsidTr="1A462B20" w14:paraId="550655C1">
        <w:tc>
          <w:tcPr>
            <w:tcW w:w="450" w:type="dxa"/>
            <w:tcMar/>
          </w:tcPr>
          <w:p w:rsidR="1A462B20" w:rsidRDefault="1A462B20" w14:noSpellErr="1" w14:paraId="1941D1DA" w14:textId="3A07186F">
            <w:r w:rsidR="1A462B20">
              <w:rPr/>
              <w:t>7</w:t>
            </w:r>
          </w:p>
        </w:tc>
        <w:tc>
          <w:tcPr>
            <w:tcW w:w="6900" w:type="dxa"/>
            <w:tcMar/>
          </w:tcPr>
          <w:p w:rsidR="1A462B20" w:rsidRDefault="1A462B20" w14:noSpellErr="1" w14:paraId="680E00F9" w14:textId="32E4FF33">
            <w:r w:rsidR="1A462B20">
              <w:rPr/>
              <w:t>I²C ramp-to-ground (register 14 = 0x03) at every power-down, retried once; if both writes fail, continue on the logged I²C-fault path: MCLK off → AVCC_EN low → wait until 3V3A &lt; 0.1 V → PA8 high → PC10 low (not a controlled transition; the pop target does not apply)</w:t>
            </w:r>
          </w:p>
        </w:tc>
        <w:tc>
          <w:tcPr>
            <w:tcW w:w="2396" w:type="dxa"/>
            <w:tcMar/>
          </w:tcPr>
          <w:p w:rsidR="1A462B20" w:rsidRDefault="1A462B20" w14:noSpellErr="1" w14:paraId="41398B6D" w14:textId="2BC2E5F7">
            <w:r w:rsidR="1A462B20">
              <w:rPr/>
              <w:t>FW</w:t>
            </w:r>
          </w:p>
        </w:tc>
      </w:tr>
      <w:tr w:rsidR="1A462B20" w:rsidTr="1A462B20" w14:paraId="335B1A9E">
        <w:tc>
          <w:tcPr>
            <w:tcW w:w="450" w:type="dxa"/>
            <w:tcMar/>
          </w:tcPr>
          <w:p w:rsidR="1A462B20" w:rsidRDefault="1A462B20" w14:noSpellErr="1" w14:paraId="7530C1D8" w14:textId="42D8466C">
            <w:r w:rsidR="1A462B20">
              <w:rPr/>
              <w:t>8</w:t>
            </w:r>
          </w:p>
        </w:tc>
        <w:tc>
          <w:tcPr>
            <w:tcW w:w="6900" w:type="dxa"/>
            <w:tcMar/>
          </w:tcPr>
          <w:p w:rsidR="1A462B20" w:rsidRDefault="1A462B20" w14:noSpellErr="1" w14:paraId="38B07127" w14:textId="3BB62D30">
            <w:r w:rsidR="1A462B20">
              <w:rPr/>
              <w:t>IWDG, normal setting: prescaler /4, reload 239 → timeout 16.0–38.4 ms whenever RELAY_EN may be high or any switched domain is on; refreshed (≤ 8 ms) only when every task is alive</w:t>
            </w:r>
          </w:p>
        </w:tc>
        <w:tc>
          <w:tcPr>
            <w:tcW w:w="2396" w:type="dxa"/>
            <w:tcMar/>
          </w:tcPr>
          <w:p w:rsidR="1A462B20" w:rsidRDefault="1A462B20" w14:noSpellErr="1" w14:paraId="66AE1BBD" w14:textId="349413F4">
            <w:r w:rsidR="1A462B20">
              <w:rPr/>
              <w:t>FW; the reset itself is HW (5.2 J)</w:t>
            </w:r>
          </w:p>
        </w:tc>
      </w:tr>
      <w:tr w:rsidR="1A462B20" w:rsidTr="1A462B20" w14:paraId="6038403A">
        <w:tc>
          <w:tcPr>
            <w:tcW w:w="450" w:type="dxa"/>
            <w:tcMar/>
          </w:tcPr>
          <w:p w:rsidR="1A462B20" w:rsidRDefault="1A462B20" w14:noSpellErr="1" w14:paraId="1548A361" w14:textId="4BA97469">
            <w:r w:rsidR="1A462B20">
              <w:rPr/>
              <w:t>9</w:t>
            </w:r>
          </w:p>
        </w:tc>
        <w:tc>
          <w:tcPr>
            <w:tcW w:w="6900" w:type="dxa"/>
            <w:tcMar/>
          </w:tcPr>
          <w:p w:rsidR="1A462B20" w:rsidRDefault="1A462B20" w14:noSpellErr="1" w14:paraId="4B7D52C2" w14:textId="44875B2D">
            <w:r w:rsidR="1A462B20">
              <w:rPr/>
              <w:t>IWDG, suspend setting only: prescaler /16, reload 2499 → 0.667–1.600 s, with an RTC-alarm wake every 30,000 LSI cycles (0.50–1.20 s, same LSI) → ≈ 3.4 µA average; the short timeout is restored before any domain is enabled on resume</w:t>
            </w:r>
          </w:p>
        </w:tc>
        <w:tc>
          <w:tcPr>
            <w:tcW w:w="2396" w:type="dxa"/>
            <w:tcMar/>
          </w:tcPr>
          <w:p w:rsidR="1A462B20" w:rsidRDefault="1A462B20" w14:noSpellErr="1" w14:paraId="4019E588" w14:textId="3D6541F1">
            <w:r w:rsidR="1A462B20">
              <w:rPr/>
              <w:t>FW</w:t>
            </w:r>
          </w:p>
        </w:tc>
      </w:tr>
      <w:tr w:rsidR="1A462B20" w:rsidTr="1A462B20" w14:paraId="790818BC">
        <w:tc>
          <w:tcPr>
            <w:tcW w:w="450" w:type="dxa"/>
            <w:tcMar/>
          </w:tcPr>
          <w:p w:rsidR="1A462B20" w:rsidRDefault="1A462B20" w14:noSpellErr="1" w14:paraId="336F2D40" w14:textId="547AA266">
            <w:r w:rsidR="1A462B20">
              <w:rPr/>
              <w:t>10</w:t>
            </w:r>
          </w:p>
        </w:tc>
        <w:tc>
          <w:tcPr>
            <w:tcW w:w="6900" w:type="dxa"/>
            <w:tcMar/>
          </w:tcPr>
          <w:p w:rsidR="1A462B20" w:rsidRDefault="1A462B20" w14:noSpellErr="1" w14:paraId="58FE36DE" w14:textId="4D58892A">
            <w:r w:rsidR="1A462B20">
              <w:rPr/>
              <w:t>One overload rule: overload = RAILS_OK_N high while ANA_EN has been high for ≥ T_START (40 ms), or ANA_SENSE &lt; 4.0 V; PGOOD dips &lt; 25 ms with ANA_FAULT_N high are headroom events and are logged only; on overload → RELAY_EN low, controlled shutdown, volume ceiling −3 dB per event down to −12 dB, retry after ≥ 1 s</w:t>
            </w:r>
          </w:p>
        </w:tc>
        <w:tc>
          <w:tcPr>
            <w:tcW w:w="2396" w:type="dxa"/>
            <w:tcMar/>
          </w:tcPr>
          <w:p w:rsidR="1A462B20" w:rsidRDefault="1A462B20" w14:noSpellErr="1" w14:paraId="5C0B76F9" w14:textId="46366FEE">
            <w:r w:rsidR="1A462B20">
              <w:rPr/>
              <w:t>FW</w:t>
            </w:r>
          </w:p>
        </w:tc>
      </w:tr>
      <w:tr w:rsidR="1A462B20" w:rsidTr="1A462B20" w14:paraId="76A74917">
        <w:tc>
          <w:tcPr>
            <w:tcW w:w="450" w:type="dxa"/>
            <w:tcMar/>
          </w:tcPr>
          <w:p w:rsidR="1A462B20" w:rsidRDefault="1A462B20" w14:noSpellErr="1" w14:paraId="1939BFD4" w14:textId="5D4BD063">
            <w:r w:rsidR="1A462B20">
              <w:rPr/>
              <w:t>11</w:t>
            </w:r>
          </w:p>
        </w:tc>
        <w:tc>
          <w:tcPr>
            <w:tcW w:w="6900" w:type="dxa"/>
            <w:tcMar/>
          </w:tcPr>
          <w:p w:rsidR="1A462B20" w:rsidRDefault="1A462B20" w14:noSpellErr="1" w14:paraId="7A882DA1" w14:textId="5629B727">
            <w:r w:rsidR="1A462B20">
              <w:rPr/>
              <w:t>Supply fault: 5V_ANA_F &lt; 4.0 V with ANA_EN high for &gt; 5 ms after T_START, in every state including programming mode → ANA_EN low; ANA_FAULT_N low → ANA_EN low</w:t>
            </w:r>
          </w:p>
        </w:tc>
        <w:tc>
          <w:tcPr>
            <w:tcW w:w="2396" w:type="dxa"/>
            <w:tcMar/>
          </w:tcPr>
          <w:p w:rsidR="1A462B20" w:rsidRDefault="1A462B20" w14:noSpellErr="1" w14:paraId="22BE86C7" w14:textId="4F079DEB">
            <w:r w:rsidR="1A462B20">
              <w:rPr/>
              <w:t>FW</w:t>
            </w:r>
          </w:p>
        </w:tc>
      </w:tr>
      <w:tr w:rsidR="1A462B20" w:rsidTr="1A462B20" w14:paraId="49DF9033">
        <w:tc>
          <w:tcPr>
            <w:tcW w:w="450" w:type="dxa"/>
            <w:tcMar/>
          </w:tcPr>
          <w:p w:rsidR="1A462B20" w:rsidRDefault="1A462B20" w14:noSpellErr="1" w14:paraId="1EFFB568" w14:textId="661CFE60">
            <w:r w:rsidR="1A462B20">
              <w:rPr/>
              <w:t>12</w:t>
            </w:r>
          </w:p>
        </w:tc>
        <w:tc>
          <w:tcPr>
            <w:tcW w:w="6900" w:type="dxa"/>
            <w:tcMar/>
          </w:tcPr>
          <w:p w:rsidR="1A462B20" w:rsidRDefault="1A462B20" w14:noSpellErr="1" w14:paraId="798B5956" w14:textId="5EFAE524">
            <w:r w:rsidR="1A462B20">
              <w:rPr/>
              <w:t>Fault recovery: a DC or CM/clock fault retries after 2 s through the full pre-close checks; 3 faults within 10 s lock the output until replug; a hardware trip never re-closes before a hung MCU is reset (IWDG ≤ 38.4 ms &lt; the 53 ms permit recovery); after any trip the re-arm latch keeps the switch open until the re-arm sequence (5.4) gives a fresh RELAY_EN edge</w:t>
            </w:r>
          </w:p>
        </w:tc>
        <w:tc>
          <w:tcPr>
            <w:tcW w:w="2396" w:type="dxa"/>
            <w:tcMar/>
          </w:tcPr>
          <w:p w:rsidR="1A462B20" w:rsidRDefault="1A462B20" w14:noSpellErr="1" w14:paraId="58E34022" w14:textId="57D8CBE8">
            <w:r w:rsidR="1A462B20">
              <w:rPr/>
              <w:t>FW + HW</w:t>
            </w:r>
          </w:p>
        </w:tc>
      </w:tr>
      <w:tr w:rsidR="1A462B20" w:rsidTr="1A462B20" w14:paraId="49EA78AE">
        <w:tc>
          <w:tcPr>
            <w:tcW w:w="450" w:type="dxa"/>
            <w:tcMar/>
          </w:tcPr>
          <w:p w:rsidR="1A462B20" w:rsidRDefault="1A462B20" w14:noSpellErr="1" w14:paraId="38F4AED8" w14:textId="6EEE2C5D">
            <w:r w:rsidR="1A462B20">
              <w:rPr/>
              <w:t>13</w:t>
            </w:r>
          </w:p>
        </w:tc>
        <w:tc>
          <w:tcPr>
            <w:tcW w:w="6900" w:type="dxa"/>
            <w:tcMar/>
          </w:tcPr>
          <w:p w:rsidR="1A462B20" w:rsidRDefault="1A462B20" w14:noSpellErr="1" w14:paraId="2D137762" w14:textId="67CC1321">
            <w:r w:rsidR="1A462B20">
              <w:rPr/>
              <w:t>Headroom-dip rule instead of a VBUS volume ceiling (the ceiling would break the 300 Ω target); optional −1 dB adaptive ceiling as a bring-up fallback</w:t>
            </w:r>
          </w:p>
        </w:tc>
        <w:tc>
          <w:tcPr>
            <w:tcW w:w="2396" w:type="dxa"/>
            <w:tcMar/>
          </w:tcPr>
          <w:p w:rsidR="1A462B20" w:rsidRDefault="1A462B20" w14:noSpellErr="1" w14:paraId="444A09C8" w14:textId="60A9F9E5">
            <w:r w:rsidR="1A462B20">
              <w:rPr/>
              <w:t>FW</w:t>
            </w:r>
          </w:p>
        </w:tc>
      </w:tr>
      <w:tr w:rsidR="1A462B20" w:rsidTr="1A462B20" w14:paraId="365CF631">
        <w:tc>
          <w:tcPr>
            <w:tcW w:w="450" w:type="dxa"/>
            <w:tcMar/>
          </w:tcPr>
          <w:p w:rsidR="1A462B20" w:rsidRDefault="1A462B20" w14:noSpellErr="1" w14:paraId="4E326EAA" w14:textId="77BF5A5A">
            <w:r w:rsidR="1A462B20">
              <w:rPr/>
              <w:t>14</w:t>
            </w:r>
          </w:p>
        </w:tc>
        <w:tc>
          <w:tcPr>
            <w:tcW w:w="6900" w:type="dxa"/>
            <w:tcMar/>
          </w:tcPr>
          <w:p w:rsidR="1A462B20" w:rsidRDefault="1A462B20" w14:noSpellErr="1" w14:paraId="69D2C270" w14:textId="709D411E">
            <w:r w:rsidR="1A462B20">
              <w:rPr/>
              <w:t>The MCU voltage monitor (PVD) on 3V3M (≥ 2.9 V, assumption) enters the same brown-out ISR as the VBUS_SENSE watchdog, as the backup for a slow sag; it is off in Stop (limitation L-12, new in v1.0)</w:t>
            </w:r>
          </w:p>
        </w:tc>
        <w:tc>
          <w:tcPr>
            <w:tcW w:w="2396" w:type="dxa"/>
            <w:tcMar/>
          </w:tcPr>
          <w:p w:rsidR="1A462B20" w:rsidRDefault="1A462B20" w14:noSpellErr="1" w14:paraId="4EC41EDB" w14:textId="697B27E2">
            <w:r w:rsidR="1A462B20">
              <w:rPr/>
              <w:t>FW</w:t>
            </w:r>
          </w:p>
        </w:tc>
      </w:tr>
    </w:tbl>
    <w:p w:rsidR="1A462B20" w:rsidP="1A462B20" w:rsidRDefault="1A462B20" w14:noSpellErr="1" w14:paraId="4C7596ED" w14:textId="1FA3DF8C">
      <w:pPr>
        <w:pStyle w:val="Heading2"/>
      </w:pPr>
      <w:r w:rsidRPr="1A462B20" w:rsidR="1A462B20">
        <w:rPr>
          <w:color w:val="1F4E79" w:themeColor="accent6" w:themeTint="FF" w:themeShade="FF"/>
        </w:rPr>
        <w:t>5.2 Ordered firmware list per state</w:t>
      </w:r>
    </w:p>
    <w:tbl>
      <w:tblPr>
        <w:tblStyle w:val="LightList-Accent1"/>
        <w:tblW w:w="0" w:type="auto"/>
        <w:tblLook w:val="04A0" w:firstRow="1" w:lastRow="0" w:firstColumn="1" w:lastColumn="0" w:noHBand="0" w:noVBand="1"/>
      </w:tblPr>
      <w:tblGrid>
        <w:gridCol w:w="1700"/>
        <w:gridCol w:w="6300"/>
        <w:gridCol w:w="1746"/>
      </w:tblGrid>
      <w:tr w:rsidR="1A462B20" w:rsidTr="0A3B5C1E" w14:paraId="203887CF">
        <w:trPr>
          <w:trHeight w:val="300"/>
        </w:trPr>
        <w:tc>
          <w:tcPr>
            <w:tcW w:w="1700" w:type="dxa"/>
            <w:tcMar/>
          </w:tcPr>
          <w:p w:rsidR="1A462B20" w:rsidRDefault="1A462B20" w14:noSpellErr="1" w14:paraId="6A720142" w14:textId="35DD627D">
            <w:r w:rsidR="1A462B20">
              <w:rPr/>
              <w:t>State</w:t>
            </w:r>
          </w:p>
        </w:tc>
        <w:tc>
          <w:tcPr>
            <w:tcW w:w="6300" w:type="dxa"/>
            <w:tcMar/>
          </w:tcPr>
          <w:p w:rsidR="1A462B20" w:rsidRDefault="1A462B20" w14:noSpellErr="1" w14:paraId="34C2E598" w14:textId="2EBB4941">
            <w:r w:rsidR="1A462B20">
              <w:rPr/>
              <w:t>Required behaviour, in order</w:t>
            </w:r>
          </w:p>
        </w:tc>
        <w:tc>
          <w:tcPr>
            <w:tcW w:w="1746" w:type="dxa"/>
            <w:tcMar/>
          </w:tcPr>
          <w:p w:rsidR="1A462B20" w:rsidRDefault="1A462B20" w14:noSpellErr="1" w14:paraId="3C781141" w14:textId="27993005">
            <w:r w:rsidR="1A462B20">
              <w:rPr/>
              <w:t>Backing</w:t>
            </w:r>
          </w:p>
        </w:tc>
      </w:tr>
      <w:tr w:rsidR="1A462B20" w:rsidTr="0A3B5C1E" w14:paraId="675EB6CD">
        <w:tc>
          <w:tcPr>
            <w:tcW w:w="1700" w:type="dxa"/>
            <w:tcMar/>
          </w:tcPr>
          <w:p w:rsidR="1A462B20" w:rsidRDefault="1A462B20" w14:noSpellErr="1" w14:paraId="430A2C87" w14:textId="3EAE907A">
            <w:r w:rsidR="1A462B20">
              <w:rPr/>
              <w:t>A — Attach / enumeration (before SET_CONFIGURATION, ≤ 100 mA)</w:t>
            </w:r>
          </w:p>
        </w:tc>
        <w:tc>
          <w:tcPr>
            <w:tcW w:w="6300" w:type="dxa"/>
            <w:tcMar/>
          </w:tcPr>
          <w:p w:rsidR="1A462B20" w:rsidRDefault="1A462B20" w14:noSpellErr="1" w14:paraId="46DB61DE" w14:textId="378C773E">
            <w:r w:rsidR="1A462B20">
              <w:rPr/>
              <w:t>Reset state: all enables, RELAY_EN, ILIM_HI and MCLK_PERMIT at their pull-downs; PA8 floats → R240 → Q207 → DAC in reset; switch open; X201 stopped; Default current limit. Then ≥ 5.2 ms on HSI at low clock; GPIO setup (PA8 high); the D+ pull-up is enabled with TSIGATT ≤ 23.9 ms (USB 2.0 attach limit 100 ms), because 3V3M starts at contact; VBUS_SENSE reads 0 until U102 is on (3.31–55.3 ms after attach) and is not treated as an unplug during early boot; ADC calibration, 9-slot scan and analog watchdog. Type-C classification from 1 ms averages with thresholds 0.20 V (vRa), 0.66 V (vRd-USB / vRd-1.5) and 1.23 V (vRd-1.5 / vRd-3.0), re-derived from the USB Type-C Cable and Connector Specification Release 2.0; &gt; 2.3 V invalid → Default. The PROG strap is only latched here: programming mode acts only after SET_CONFIGURATION</w:t>
            </w:r>
          </w:p>
        </w:tc>
        <w:tc>
          <w:tcPr>
            <w:tcW w:w="1746" w:type="dxa"/>
            <w:tcMar/>
          </w:tcPr>
          <w:p w:rsidR="1A462B20" w:rsidRDefault="1A462B20" w14:noSpellErr="1" w14:paraId="7AFBC48A" w14:textId="306A5E02">
            <w:r w:rsidR="1A462B20">
              <w:rPr/>
              <w:t>reset state HW; rest FW</w:t>
            </w:r>
          </w:p>
        </w:tc>
      </w:tr>
      <w:tr w:rsidR="1A462B20" w:rsidTr="0A3B5C1E" w14:paraId="26C961A9">
        <w:tc>
          <w:tcPr>
            <w:tcW w:w="1700" w:type="dxa"/>
            <w:tcMar/>
          </w:tcPr>
          <w:p w:rsidR="1A462B20" w:rsidRDefault="1A462B20" w14:noSpellErr="1" w14:paraId="429CF5AB" w14:textId="477FBE77">
            <w:r w:rsidR="1A462B20">
              <w:rPr/>
              <w:t>B — Power-up after SET_CONFIGURATION</w:t>
            </w:r>
          </w:p>
        </w:tc>
        <w:tc>
          <w:tcPr>
            <w:tcW w:w="6300" w:type="dxa"/>
            <w:tcMar/>
          </w:tcPr>
          <w:p w:rsidR="1A462B20" w:rsidRDefault="1A462B20" w14:noSpellErr="1" w14:paraId="72CE6BCF" w14:textId="405DA53B">
            <w:r w:rsidR="1A462B20">
              <w:rPr/>
              <w:t>ILIM_HI high only if a ≥ 1.5 A class is stable for ≥ 100 ms and the switch is open. ANA_EN → rails start with the dVdt ramp → rails good = RAILS_OK_N low, ANA_FAULT_N high and ANA_SENSE ≥ 1.279 V (5V_ANA_F ≥ 4.0 V, 1587 counts), valid only with ANA_EN = 1 for ≥ T_START = 40 ms (model ≤ 18.8 ms). AVCC_EN → ≥ 1 ms → PC10 (U605B gate). CPLD ID poll (100 ms timeout, one retry); family oscillator; MCLK_EN / MCLK_PERMIT; PA8 low ≥ 7 ms after the enable; I²C init with register 6 = 0x48 and the −4.5 dB default master trim 0x4C3EA838 until calibrated. Boot self-test at every attach before the first closure (5.3, 2.84 s). Pre-close checks (5.4) → RELAY_EN high as a fresh edge that sets the re-arm latch; PB0 high within 1 ms (first closure ≤ 540.8 ms after power-up with T_START 40 ms and a 10 ms CPLD configuration) → ≥ 10 ms → volume ramp</w:t>
            </w:r>
          </w:p>
        </w:tc>
        <w:tc>
          <w:tcPr>
            <w:tcW w:w="1746" w:type="dxa"/>
            <w:tcMar/>
          </w:tcPr>
          <w:p w:rsidR="1A462B20" w:rsidRDefault="1A462B20" w14:noSpellErr="1" w14:paraId="4F729B4F" w14:textId="393B8BFF">
            <w:r w:rsidR="1A462B20">
              <w:rPr/>
              <w:t>FW, HW-gated (U605, U206)</w:t>
            </w:r>
          </w:p>
        </w:tc>
      </w:tr>
      <w:tr w:rsidR="1A462B20" w:rsidTr="0A3B5C1E" w14:paraId="2DFFC6B0">
        <w:tc>
          <w:tcPr>
            <w:tcW w:w="1700" w:type="dxa"/>
            <w:tcMar/>
          </w:tcPr>
          <w:p w:rsidR="1A462B20" w:rsidRDefault="1A462B20" w14:noSpellErr="1" w14:paraId="29859E06" w14:textId="5050EC74">
            <w:r w:rsidR="1A462B20">
              <w:rPr/>
              <w:t>C — Playing</w:t>
            </w:r>
          </w:p>
        </w:tc>
        <w:tc>
          <w:tcPr>
            <w:tcW w:w="6300" w:type="dxa"/>
            <w:tcMar/>
          </w:tcPr>
          <w:p w:rsidR="1A462B20" w:rsidRDefault="1A462B20" w14:noSpellErr="1" w14:paraId="28B4639F" w14:textId="492ED338">
            <w:r w:rsidR="1A462B20">
              <w:rPr/>
              <w:t>Tiers T1–T3 → RELAY_EN low (DC class) (5.4). Stricter stream check (OD-1) on both stream guards, rules P1–P4 per channel (5.4). USB-side guard on the decoded USB samples: a trigger zeroes the channel pair with a 1 ms ramp and logs it; the pair is released after the average stays &lt; 0.05 FS for 1 s. Post-CPLD guard on the I²S words captured by I2S2 (PB12 WS, PB13 CK, PB15 SD), where a stalled capture (&gt; 2 ms without DMA progress while I2S_RUN = 1) is also a fault: a trigger means the CPLD or link is faulty (the audio was clean at USB) → RELAY_EN low at once (switch open ≤ 1.008 ms), pair zeroed, event logged, fault policy; re-closing only through the full pre-close sequence. Decision latency ≤ 1 ms (0.60 ms post-CPLD, 0.225 ms USB side); both guards together ≤ 13.3 % CPU at 384 kHz and 12.5 KB RAM; the post-CPLD guard is valid at 352.8 / 384 kHz only if the I2S2 slave follows the 22.6 / 24.6 MHz bit clock (measured at bring-up; if it fails, the guard is kept for ≤ 192 kHz and the CPLD frozen word at those two rates is removed in hardware by the persistence detector). DAC lock-status check (OD-2): DAC_LOCK (PC9) interrupt, 10 ms status and register poll, I²C no-acknowledge and stuck-bus checks, 100 ms DPLL ratio check → RELAY_EN low (5.4). Overload and supply-fault rules (5.1). Default↔High live downgrade: on a CC change to a lower class mute or limit, ILIM_HI low within tSinkAdj, then continue in Default</w:t>
            </w:r>
          </w:p>
        </w:tc>
        <w:tc>
          <w:tcPr>
            <w:tcW w:w="1746" w:type="dxa"/>
            <w:tcMar/>
          </w:tcPr>
          <w:p w:rsidR="1A462B20" w:rsidRDefault="1A462B20" w14:noSpellErr="1" w14:paraId="14458E16" w14:textId="420CB9FC">
            <w:r w:rsidR="1A462B20">
              <w:rPr/>
              <w:t>FW; hardware windows, CM window and supervisor act independently</w:t>
            </w:r>
          </w:p>
        </w:tc>
      </w:tr>
      <w:tr w:rsidR="1A462B20" w:rsidTr="0A3B5C1E" w14:paraId="5CCD1950">
        <w:tc>
          <w:tcPr>
            <w:tcW w:w="1700" w:type="dxa"/>
            <w:tcMar/>
          </w:tcPr>
          <w:p w:rsidR="1A462B20" w:rsidRDefault="1A462B20" w14:noSpellErr="1" w14:paraId="1E87566F" w14:textId="59221A71">
            <w:r w:rsidR="1A462B20">
              <w:rPr/>
              <w:t>D / E — Rate change / family change</w:t>
            </w:r>
          </w:p>
        </w:tc>
        <w:tc>
          <w:tcPr>
            <w:tcW w:w="6300" w:type="dxa"/>
            <w:tcMar/>
          </w:tcPr>
          <w:p w:rsidR="1A462B20" w:rsidRDefault="1A462B20" w14:noSpellErr="1" w14:paraId="26622D72" w14:textId="52000135">
            <w:r w:rsidR="1A462B20">
              <w:rPr/>
              <w:t>The switch is OPEN (production sequence): soft mute (vol_rate 0) → wait for the minimum-volume flag (GPIO1, read as register 65 bit 0; timeout 1.5 × ramp) → RELAY_EN low → 1.1 ms → I2S_RUN = 0, divider (family change: new oscillator on, ≥ 10 ms, mux, old one to stand-by, CPLD ENGINE_RST across every U205 switch with CPLD_NRST ≥ 1 ms and a register rewrite as the fallback; MCLK_EN / MCLK_PERMIT stay high) → FIFO prime → lock (DPLL ±0.1 %) → full pre-close checks → RELAY_EN high (a fresh edge, re-arm sequence of 5.4) → ≥ 10 ms → unmute ramp; worst case 972 ms. MCLK is never stopped for a rate or family change; closed-switch changes are allowed only after measurements show ≤ 5 mV. The DAC_LOCK interrupt is masked during the change and at start-up, when the switch is open anyway</w:t>
            </w:r>
          </w:p>
        </w:tc>
        <w:tc>
          <w:tcPr>
            <w:tcW w:w="1746" w:type="dxa"/>
            <w:tcMar/>
          </w:tcPr>
          <w:p w:rsidR="1A462B20" w:rsidRDefault="1A462B20" w14:noSpellErr="1" w14:paraId="7047AD4C" w14:textId="4ADDE7F9">
            <w:r w:rsidR="1A462B20">
              <w:rPr/>
              <w:t>FW</w:t>
            </w:r>
          </w:p>
        </w:tc>
      </w:tr>
      <w:tr w:rsidR="1A462B20" w:rsidTr="0A3B5C1E" w14:paraId="3149FDCE">
        <w:tc>
          <w:tcPr>
            <w:tcW w:w="1700" w:type="dxa"/>
            <w:tcMar/>
          </w:tcPr>
          <w:p w:rsidR="1A462B20" w:rsidRDefault="1A462B20" w14:noSpellErr="1" w14:paraId="3C836FCC" w14:textId="61F3486E">
            <w:r w:rsidR="1A462B20">
              <w:rPr/>
              <w:t>F — Suspend</w:t>
            </w:r>
          </w:p>
        </w:tc>
        <w:tc>
          <w:tcPr>
            <w:tcW w:w="6300" w:type="dxa"/>
            <w:tcMar/>
          </w:tcPr>
          <w:p w:rsidR="1A462B20" w:rsidRDefault="1A462B20" w14:paraId="2436E9BE" w14:textId="5AD12F32" w14:noSpellErr="1">
            <w:r w:rsidR="6D180FFA">
              <w:rPr/>
              <w:t>Canonical order S1–S9 (5.2.1): SOF loss 1.0 ms → SPI FADE to the CPLD (1 ms linear fade to digital zero) + I²C soft mute (register 7 = 0x83) at 1.40 ms → wait for the minimum-volume flag (GPIO1, register 65 bit 0; register 8 = 0x12) with a deadline 5.31 ms after the last SOF → RELAY_EN low → 1.1 ms → register 14 = 0x03 (retry once) + 1.1 ms → MCLK_PERMIT low → CLOCK_CTRL / I2S_CTRL = 0 → PA8 high, link pins low → PC10 + PC11 low in one write → 0.53 ms → ANA_EN low, then ILIM_HI and the LEDs low → 0.1 ms after ANA_EN low PC14 high (U102 off through Q507) → Stop with the RTC wake: suspend current ≤ 8.75 ms after the last SOF at every rate and volume (margin 1.25 ms); the switch never opens on live audio</w:t>
            </w:r>
          </w:p>
        </w:tc>
        <w:tc>
          <w:tcPr>
            <w:tcW w:w="1746" w:type="dxa"/>
            <w:tcMar/>
          </w:tcPr>
          <w:p w:rsidR="1A462B20" w:rsidRDefault="1A462B20" w14:noSpellErr="1" w14:paraId="624FF8A7" w14:textId="53AF15F6">
            <w:r w:rsidR="1A462B20">
              <w:rPr/>
              <w:t>FW; switch and MCLK HW-backed</w:t>
            </w:r>
          </w:p>
        </w:tc>
      </w:tr>
      <w:tr w:rsidR="1A462B20" w:rsidTr="0A3B5C1E" w14:paraId="671E2509">
        <w:tc>
          <w:tcPr>
            <w:tcW w:w="1700" w:type="dxa"/>
            <w:tcMar/>
          </w:tcPr>
          <w:p w:rsidR="1A462B20" w:rsidRDefault="1A462B20" w14:noSpellErr="1" w14:paraId="1AD7D042" w14:textId="6AC4766B">
            <w:r w:rsidR="1A462B20">
              <w:rPr/>
              <w:t>G — Resume</w:t>
            </w:r>
          </w:p>
        </w:tc>
        <w:tc>
          <w:tcPr>
            <w:tcW w:w="6300" w:type="dxa"/>
            <w:tcMar/>
          </w:tcPr>
          <w:p w:rsidR="1A462B20" w:rsidRDefault="1A462B20" w14:noSpellErr="1" w14:paraId="52B9C335" w14:textId="63A25D2F">
            <w:r w:rsidR="1A462B20">
              <w:rPr/>
              <w:t>Stop exit and clocks ≤ 5.28 ms; PC14 low: U102 on ≤ 7.3 ms before any domain is enabled; the short IWDG timeout is restored before any domain is enabled; then B, with the re-arm sequence before the first closure</w:t>
            </w:r>
          </w:p>
        </w:tc>
        <w:tc>
          <w:tcPr>
            <w:tcW w:w="1746" w:type="dxa"/>
            <w:tcMar/>
          </w:tcPr>
          <w:p w:rsidR="1A462B20" w:rsidRDefault="1A462B20" w14:noSpellErr="1" w14:paraId="310D5052" w14:textId="5C8043F3">
            <w:r w:rsidR="1A462B20">
              <w:rPr/>
              <w:t>FW</w:t>
            </w:r>
          </w:p>
        </w:tc>
      </w:tr>
      <w:tr w:rsidR="1A462B20" w:rsidTr="0A3B5C1E" w14:paraId="2C6F78E5">
        <w:tc>
          <w:tcPr>
            <w:tcW w:w="1700" w:type="dxa"/>
            <w:tcMar/>
          </w:tcPr>
          <w:p w:rsidR="1A462B20" w:rsidRDefault="1A462B20" w14:noSpellErr="1" w14:paraId="187B7DD1" w14:textId="7395A468">
            <w:r w:rsidR="1A462B20">
              <w:rPr/>
              <w:t>H — Faults</w:t>
            </w:r>
          </w:p>
        </w:tc>
        <w:tc>
          <w:tcPr>
            <w:tcW w:w="6300" w:type="dxa"/>
            <w:tcMar/>
          </w:tcPr>
          <w:p w:rsidR="1A462B20" w:rsidRDefault="1A462B20" w14:noSpellErr="1" w14:paraId="3A65A4A2" w14:textId="6C738B2C">
            <w:r w:rsidR="1A462B20">
              <w:rPr/>
              <w:t>DC or CM/clock fault → retry after 2 s through the full pre-close checks and the re-arm sequence (5.4); 3 within 10 s → locked until replug</w:t>
            </w:r>
          </w:p>
        </w:tc>
        <w:tc>
          <w:tcPr>
            <w:tcW w:w="1746" w:type="dxa"/>
            <w:tcMar/>
          </w:tcPr>
          <w:p w:rsidR="1A462B20" w:rsidRDefault="1A462B20" w14:noSpellErr="1" w14:paraId="28F620DD" w14:textId="655171F0">
            <w:r w:rsidR="1A462B20">
              <w:rPr/>
              <w:t>FW; HW windows never re-close before 53 ms; the re-arm latch needs a fresh RELAY_EN edge</w:t>
            </w:r>
          </w:p>
        </w:tc>
      </w:tr>
      <w:tr w:rsidR="1A462B20" w:rsidTr="0A3B5C1E" w14:paraId="40CE549F">
        <w:tc>
          <w:tcPr>
            <w:tcW w:w="1700" w:type="dxa"/>
            <w:tcMar/>
          </w:tcPr>
          <w:p w:rsidR="1A462B20" w:rsidRDefault="1A462B20" w14:noSpellErr="1" w14:paraId="6C5E7651" w14:textId="7C66D265">
            <w:r w:rsidR="1A462B20">
              <w:rPr/>
              <w:t>I — Brown-out / unplug</w:t>
            </w:r>
          </w:p>
        </w:tc>
        <w:tc>
          <w:tcPr>
            <w:tcW w:w="6300" w:type="dxa"/>
            <w:tcMar/>
          </w:tcPr>
          <w:p w:rsidR="1A462B20" w:rsidRDefault="1A462B20" w14:noSpellErr="1" w14:paraId="54734C6D" w14:textId="7544B929">
            <w:r w:rsidR="1A462B20">
              <w:rPr/>
              <w:t>Analog watchdog on VBUS_SENSE &lt; 4.00 V, 2-sample debounce → ISR: RELAY_EN low, then AVCC_EN and AUD_EN low in one GPIOC write, with no wait; ANA_EN is left high; MCLK off and PA8 high (never before the switch is open) follow; action 0.046–0.082 ms after source loss, before the MCU reset in 96/96 corners; the MCU voltage monitor on 3V3M (≥ 2.9 V) enters the same ISR as a backup for a slow sag (L-12). Exception: an MCU power-down reset resets the DAC through R240 and Q207 (L-4)</w:t>
            </w:r>
          </w:p>
        </w:tc>
        <w:tc>
          <w:tcPr>
            <w:tcW w:w="1746" w:type="dxa"/>
            <w:tcMar/>
          </w:tcPr>
          <w:p w:rsidR="1A462B20" w:rsidRDefault="1A462B20" w14:noSpellErr="1" w14:paraId="3EA83EA5" w14:textId="6E229FED">
            <w:r w:rsidR="1A462B20">
              <w:rPr/>
              <w:t>FW; the I/V hold-up and D405–D408 are the HW backing</w:t>
            </w:r>
          </w:p>
        </w:tc>
      </w:tr>
      <w:tr w:rsidR="1A462B20" w:rsidTr="0A3B5C1E" w14:paraId="574FAFDC">
        <w:tc>
          <w:tcPr>
            <w:tcW w:w="1700" w:type="dxa"/>
            <w:tcMar/>
          </w:tcPr>
          <w:p w:rsidR="1A462B20" w:rsidRDefault="1A462B20" w14:noSpellErr="1" w14:paraId="23A6CADF" w14:textId="05380062">
            <w:r w:rsidR="1A462B20">
              <w:rPr/>
              <w:t>J — MCU reset / IWDG</w:t>
            </w:r>
          </w:p>
        </w:tc>
        <w:tc>
          <w:tcPr>
            <w:tcW w:w="6300" w:type="dxa"/>
            <w:tcMar/>
          </w:tcPr>
          <w:p w:rsidR="1A462B20" w:rsidRDefault="1A462B20" w14:noSpellErr="1" w14:paraId="5CF32578" w14:textId="7E15E726">
            <w:r w:rsidR="1A462B20">
              <w:rPr/>
              <w:t>RELAY_EN → R646 (switch open ≤ 1.01 ms); R234 stops X201 ≤ 0.39 µs; R240 → Q207 → DAC reset within tens of µs; enables to their pull-downs; R511 → Default limit. A reset while playing is a fault transition: a click is possible, energies far below the limits (L-4)</w:t>
            </w:r>
          </w:p>
        </w:tc>
        <w:tc>
          <w:tcPr>
            <w:tcW w:w="1746" w:type="dxa"/>
            <w:tcMar/>
          </w:tcPr>
          <w:p w:rsidR="1A462B20" w:rsidRDefault="1A462B20" w14:noSpellErr="1" w14:paraId="63049458" w14:textId="76F3CDEA">
            <w:r w:rsidR="1A462B20">
              <w:rPr/>
              <w:t>HW</w:t>
            </w:r>
          </w:p>
        </w:tc>
      </w:tr>
      <w:tr w:rsidR="1A462B20" w:rsidTr="0A3B5C1E" w14:paraId="68A5E37E">
        <w:tc>
          <w:tcPr>
            <w:tcW w:w="1700" w:type="dxa"/>
            <w:tcMar/>
          </w:tcPr>
          <w:p w:rsidR="1A462B20" w:rsidRDefault="1A462B20" w14:noSpellErr="1" w14:paraId="4201FB69" w14:textId="0E092E5F">
            <w:r w:rsidR="1A462B20">
              <w:rPr/>
              <w:t>K — Programming mode</w:t>
            </w:r>
          </w:p>
        </w:tc>
        <w:tc>
          <w:tcPr>
            <w:tcW w:w="6300" w:type="dxa"/>
            <w:tcMar/>
          </w:tcPr>
          <w:p w:rsidR="1A462B20" w:rsidRDefault="1A462B20" w14:paraId="79C51B92" w14:textId="06E71523" w14:noSpellErr="1">
            <w:r w:rsidR="2F6F5EBC">
              <w:rPr/>
              <w:t>Only after SET_CONFIGURATION (500 mA granted); until then 3V3M only (≤ 100 mA) with a slow red blink. ANA_EN → rails good (T_START) → AVCC_EN → ≥ 1 ms → PC10 → CPLD_NRST released; MCLK_PERMIT low, PA8 high (DAC in reset), RELAY_EN low; the ANA_SENSE supply-fault rule stays active; DC_PERMIT_N high is expected; S5 352.31 mA; programming mode is left only by a reset</w:t>
            </w:r>
          </w:p>
        </w:tc>
        <w:tc>
          <w:tcPr>
            <w:tcW w:w="1746" w:type="dxa"/>
            <w:tcMar/>
          </w:tcPr>
          <w:p w:rsidR="1A462B20" w:rsidRDefault="1A462B20" w14:noSpellErr="1" w14:paraId="41895EFB" w14:textId="7FC4FBE7">
            <w:r w:rsidR="1A462B20">
              <w:rPr/>
              <w:t>FW</w:t>
            </w:r>
          </w:p>
        </w:tc>
      </w:tr>
    </w:tbl>
    <w:p w:rsidR="1A462B20" w:rsidRDefault="1A462B20" w14:noSpellErr="1" w14:paraId="5D5B45B1" w14:textId="622ECCEC">
      <w:r w:rsidR="1A462B20">
        <w:rPr/>
        <w:t>Other firmware duties that the hardware relies on: the USB feedback values for all eight rates are generated from the rate table with assertions (the 44.1 kHz family is non-integer); the FIFO level is derived from the TIM3 LRCLK counts latched at SOF (no MISO data at 36 MHz); the ADC runs in dual regular-simultaneous mode with ADC1 on VBUS_SENSE in all 9 slots (analog-watchdog low threshold 1587 = 4.00 V) and ADC2 on CC1, CC2, V3A_MON (dummy), V3A_MON, LP, LN, RP, RN and ANA_SENSE (slot 9; supply-fault trip 1587 counts = 1.279 V = 5V_ANA_F 4.00 V, the same divider and code as VBUS_SENSE); VBUS_SENSE reads 0 in Stop and during early boot (U102 off) and is then not treated as an unplug, triggered by TIM4 at 20.000 kHz with 41.5-cycle sampling (9-slot scan 40.5 µs of the 50 µs period).</w:t>
      </w:r>
    </w:p>
    <w:p w:rsidR="1A462B20" w:rsidP="1A462B20" w:rsidRDefault="1A462B20" w14:noSpellErr="1" w14:paraId="6912A169" w14:textId="6663AF52">
      <w:pPr>
        <w:pStyle w:val="Heading3"/>
      </w:pPr>
      <w:r w:rsidRPr="1A462B20" w:rsidR="1A462B20">
        <w:rPr>
          <w:color w:val="1F4E79" w:themeColor="accent6" w:themeTint="FF" w:themeShade="FF"/>
        </w:rPr>
        <w:t>5.2.1 Canonical power-down order</w:t>
      </w:r>
    </w:p>
    <w:p w:rsidR="1A462B20" w:rsidRDefault="1A462B20" w14:noSpellErr="1" w14:paraId="457E503A" w14:textId="4926C787">
      <w:r w:rsidR="1A462B20">
        <w:rPr/>
        <w:t>One order serves every exit; each exit starts at the step shown and runs to its end. RELAY_EN always falls before any analog-state change, and the switch never opens on live audio in a controlled transition.</w:t>
      </w:r>
    </w:p>
    <w:tbl>
      <w:tblPr>
        <w:tblStyle w:val="LightList-Accent1"/>
        <w:tblW w:w="0" w:type="auto"/>
        <w:tblLook w:val="04A0" w:firstRow="1" w:lastRow="0" w:firstColumn="1" w:lastColumn="0" w:noHBand="0" w:noVBand="1"/>
      </w:tblPr>
      <w:tblGrid>
        <w:gridCol w:w="450"/>
        <w:gridCol w:w="2700"/>
        <w:gridCol w:w="4050"/>
        <w:gridCol w:w="2546"/>
      </w:tblGrid>
      <w:tr w:rsidR="1A462B20" w:rsidTr="1A462B20" w14:paraId="7D55ACB1">
        <w:trPr>
          <w:trHeight w:val="300"/>
        </w:trPr>
        <w:tc>
          <w:tcPr>
            <w:tcW w:w="450" w:type="dxa"/>
            <w:tcMar/>
          </w:tcPr>
          <w:p w:rsidR="1A462B20" w:rsidRDefault="1A462B20" w14:noSpellErr="1" w14:paraId="2DC32B08" w14:textId="017410A8">
            <w:r w:rsidR="1A462B20">
              <w:rPr/>
              <w:t>Step</w:t>
            </w:r>
          </w:p>
        </w:tc>
        <w:tc>
          <w:tcPr>
            <w:tcW w:w="2700" w:type="dxa"/>
            <w:tcMar/>
          </w:tcPr>
          <w:p w:rsidR="1A462B20" w:rsidRDefault="1A462B20" w14:noSpellErr="1" w14:paraId="2D78A875" w14:textId="7A51F76C">
            <w:r w:rsidR="1A462B20">
              <w:rPr/>
              <w:t>Action</w:t>
            </w:r>
          </w:p>
        </w:tc>
        <w:tc>
          <w:tcPr>
            <w:tcW w:w="4050" w:type="dxa"/>
            <w:tcMar/>
          </w:tcPr>
          <w:p w:rsidR="1A462B20" w:rsidRDefault="1A462B20" w14:noSpellErr="1" w14:paraId="74C373D9" w14:textId="732FDE30">
            <w:r w:rsidR="1A462B20">
              <w:rPr/>
              <w:t>Timing</w:t>
            </w:r>
          </w:p>
        </w:tc>
        <w:tc>
          <w:tcPr>
            <w:tcW w:w="2546" w:type="dxa"/>
            <w:tcMar/>
          </w:tcPr>
          <w:p w:rsidR="1A462B20" w:rsidRDefault="1A462B20" w14:noSpellErr="1" w14:paraId="4FAAFE1B" w14:textId="6C0DC4F4">
            <w:r w:rsidR="1A462B20">
              <w:rPr/>
              <w:t>Used by</w:t>
            </w:r>
          </w:p>
        </w:tc>
      </w:tr>
      <w:tr w:rsidR="1A462B20" w:rsidTr="1A462B20" w14:paraId="7D172A6D">
        <w:tc>
          <w:tcPr>
            <w:tcW w:w="450" w:type="dxa"/>
            <w:tcMar/>
          </w:tcPr>
          <w:p w:rsidR="1A462B20" w:rsidRDefault="1A462B20" w14:noSpellErr="1" w14:paraId="674402A5" w14:textId="03232569">
            <w:r w:rsidR="1A462B20">
              <w:rPr/>
              <w:t>S1</w:t>
            </w:r>
          </w:p>
        </w:tc>
        <w:tc>
          <w:tcPr>
            <w:tcW w:w="2700" w:type="dxa"/>
            <w:tcMar/>
          </w:tcPr>
          <w:p w:rsidR="1A462B20" w:rsidRDefault="1A462B20" w14:noSpellErr="1" w14:paraId="30965324" w14:textId="7C010C2D">
            <w:r w:rsidR="1A462B20">
              <w:rPr/>
              <w:t>CPLD fade and DAC soft mute (vol_rate 0) → wait for the minimum-volume flag (register 65 bit 0)</w:t>
            </w:r>
          </w:p>
        </w:tc>
        <w:tc>
          <w:tcPr>
            <w:tcW w:w="4050" w:type="dxa"/>
            <w:tcMar/>
          </w:tcPr>
          <w:p w:rsidR="1A462B20" w:rsidRDefault="1A462B20" w14:noSpellErr="1" w14:paraId="51E9717A" w14:textId="74DEF2F1">
            <w:r w:rsidR="1A462B20">
              <w:rPr/>
              <w:t>or the deadline 5.31 ms after the last SOF</w:t>
            </w:r>
          </w:p>
        </w:tc>
        <w:tc>
          <w:tcPr>
            <w:tcW w:w="2546" w:type="dxa"/>
            <w:tcMar/>
          </w:tcPr>
          <w:p w:rsidR="1A462B20" w:rsidRDefault="1A462B20" w14:noSpellErr="1" w14:paraId="11E8D920" w14:textId="6DBCD9B5">
            <w:r w:rsidR="1A462B20">
              <w:rPr/>
              <w:t>host stop, rate or family change, suspend</w:t>
            </w:r>
          </w:p>
        </w:tc>
      </w:tr>
      <w:tr w:rsidR="1A462B20" w:rsidTr="1A462B20" w14:paraId="4C6AD978">
        <w:tc>
          <w:tcPr>
            <w:tcW w:w="450" w:type="dxa"/>
            <w:tcMar/>
          </w:tcPr>
          <w:p w:rsidR="1A462B20" w:rsidRDefault="1A462B20" w14:noSpellErr="1" w14:paraId="518B0814" w14:textId="04D23A2A">
            <w:r w:rsidR="1A462B20">
              <w:rPr/>
              <w:t>S2</w:t>
            </w:r>
          </w:p>
        </w:tc>
        <w:tc>
          <w:tcPr>
            <w:tcW w:w="2700" w:type="dxa"/>
            <w:tcMar/>
          </w:tcPr>
          <w:p w:rsidR="1A462B20" w:rsidRDefault="1A462B20" w14:noSpellErr="1" w14:paraId="5BF4A003" w14:textId="7DB020EE">
            <w:r w:rsidR="1A462B20">
              <w:rPr/>
              <w:t>RELAY_EN low</w:t>
            </w:r>
          </w:p>
        </w:tc>
        <w:tc>
          <w:tcPr>
            <w:tcW w:w="4050" w:type="dxa"/>
            <w:tcMar/>
          </w:tcPr>
          <w:p w:rsidR="1A462B20" w:rsidRDefault="1A462B20" w14:noSpellErr="1" w14:paraId="2DB91B20" w14:textId="768E07B2">
            <w:r w:rsidR="1A462B20">
              <w:rPr/>
              <w:t>+ 1.1 ms (switch open)</w:t>
            </w:r>
          </w:p>
        </w:tc>
        <w:tc>
          <w:tcPr>
            <w:tcW w:w="2546" w:type="dxa"/>
            <w:tcMar/>
          </w:tcPr>
          <w:p w:rsidR="1A462B20" w:rsidRDefault="1A462B20" w14:noSpellErr="1" w14:paraId="5D5BB4B5" w14:textId="6F6BEE76">
            <w:r w:rsidR="1A462B20">
              <w:rPr/>
              <w:t>every controlled exit; a fault shutdown starts here</w:t>
            </w:r>
          </w:p>
        </w:tc>
      </w:tr>
      <w:tr w:rsidR="1A462B20" w:rsidTr="1A462B20" w14:paraId="63E3164E">
        <w:tc>
          <w:tcPr>
            <w:tcW w:w="450" w:type="dxa"/>
            <w:tcMar/>
          </w:tcPr>
          <w:p w:rsidR="1A462B20" w:rsidRDefault="1A462B20" w14:noSpellErr="1" w14:paraId="409A3F52" w14:textId="06814EEB">
            <w:r w:rsidR="1A462B20">
              <w:rPr/>
              <w:t>S3</w:t>
            </w:r>
          </w:p>
        </w:tc>
        <w:tc>
          <w:tcPr>
            <w:tcW w:w="2700" w:type="dxa"/>
            <w:tcMar/>
          </w:tcPr>
          <w:p w:rsidR="1A462B20" w:rsidRDefault="1A462B20" w14:noSpellErr="1" w14:paraId="12D1E203" w14:textId="7F5F35AF">
            <w:r w:rsidR="1A462B20">
              <w:rPr/>
              <w:t>Register 14 = 0x03 (ramp to ground), retried once</w:t>
            </w:r>
          </w:p>
        </w:tc>
        <w:tc>
          <w:tcPr>
            <w:tcW w:w="4050" w:type="dxa"/>
            <w:tcMar/>
          </w:tcPr>
          <w:p w:rsidR="1A462B20" w:rsidRDefault="1A462B20" w14:noSpellErr="1" w14:paraId="5BD7B7C2" w14:textId="783D1C73">
            <w:r w:rsidR="1A462B20">
              <w:rPr/>
              <w:t>+ 1.1 ms; if both writes fail, the logged I²C-fault path</w:t>
            </w:r>
          </w:p>
        </w:tc>
        <w:tc>
          <w:tcPr>
            <w:tcW w:w="2546" w:type="dxa"/>
            <w:tcMar/>
          </w:tcPr>
          <w:p w:rsidR="1A462B20" w:rsidRDefault="1A462B20" w14:noSpellErr="1" w14:paraId="33A1B300" w14:textId="711B0337">
            <w:r w:rsidR="1A462B20">
              <w:rPr/>
              <w:t>suspend, fault shutdown, power-down</w:t>
            </w:r>
          </w:p>
        </w:tc>
      </w:tr>
      <w:tr w:rsidR="1A462B20" w:rsidTr="1A462B20" w14:paraId="46D96E46">
        <w:tc>
          <w:tcPr>
            <w:tcW w:w="450" w:type="dxa"/>
            <w:tcMar/>
          </w:tcPr>
          <w:p w:rsidR="1A462B20" w:rsidRDefault="1A462B20" w14:noSpellErr="1" w14:paraId="1127EC94" w14:textId="083063AC">
            <w:r w:rsidR="1A462B20">
              <w:rPr/>
              <w:t>S4</w:t>
            </w:r>
          </w:p>
        </w:tc>
        <w:tc>
          <w:tcPr>
            <w:tcW w:w="2700" w:type="dxa"/>
            <w:tcMar/>
          </w:tcPr>
          <w:p w:rsidR="1A462B20" w:rsidRDefault="1A462B20" w14:noSpellErr="1" w14:paraId="623C9B8B" w14:textId="010E4A70">
            <w:r w:rsidR="1A462B20">
              <w:rPr/>
              <w:t>MCLK off (MCLK_PERMIT low)</w:t>
            </w:r>
          </w:p>
        </w:tc>
        <w:tc>
          <w:tcPr>
            <w:tcW w:w="4050" w:type="dxa"/>
            <w:tcMar/>
          </w:tcPr>
          <w:p w:rsidR="1A462B20" w:rsidRDefault="1A462B20" w14:noSpellErr="1" w14:paraId="35E806DD" w14:textId="79EC3134">
            <w:r w:rsidR="1A462B20">
              <w:rPr/>
              <w:t>X201 stopped by U206</w:t>
            </w:r>
          </w:p>
        </w:tc>
        <w:tc>
          <w:tcPr>
            <w:tcW w:w="2546" w:type="dxa"/>
            <w:tcMar/>
          </w:tcPr>
          <w:p w:rsidR="1A462B20" w:rsidRDefault="1A462B20" w14:noSpellErr="1" w14:paraId="66815581" w14:textId="72CA17F8">
            <w:r w:rsidR="1A462B20">
              <w:rPr/>
              <w:t>suspend, fault shutdown; rate and family changes keep MCLK running</w:t>
            </w:r>
          </w:p>
        </w:tc>
      </w:tr>
      <w:tr w:rsidR="1A462B20" w:rsidTr="1A462B20" w14:paraId="77364453">
        <w:tc>
          <w:tcPr>
            <w:tcW w:w="450" w:type="dxa"/>
            <w:tcMar/>
          </w:tcPr>
          <w:p w:rsidR="1A462B20" w:rsidRDefault="1A462B20" w14:noSpellErr="1" w14:paraId="64F7AC07" w14:textId="09DF786D">
            <w:r w:rsidR="1A462B20">
              <w:rPr/>
              <w:t>S5</w:t>
            </w:r>
          </w:p>
        </w:tc>
        <w:tc>
          <w:tcPr>
            <w:tcW w:w="2700" w:type="dxa"/>
            <w:tcMar/>
          </w:tcPr>
          <w:p w:rsidR="1A462B20" w:rsidRDefault="1A462B20" w14:noSpellErr="1" w14:paraId="5D4DAC2A" w14:textId="02BD5F31">
            <w:r w:rsidR="1A462B20">
              <w:rPr/>
              <w:t>PA8 high (DAC_RESETB low through Q207), link pins low</w:t>
            </w:r>
          </w:p>
        </w:tc>
        <w:tc>
          <w:tcPr>
            <w:tcW w:w="4050" w:type="dxa"/>
            <w:tcMar/>
          </w:tcPr>
          <w:p w:rsidR="1A462B20" w:rsidRDefault="1A462B20" w14:noSpellErr="1" w14:paraId="575604B5" w14:textId="7B9B45F5">
            <w:r w:rsidR="1A462B20">
              <w:rPr/>
              <w:t>—</w:t>
            </w:r>
          </w:p>
        </w:tc>
        <w:tc>
          <w:tcPr>
            <w:tcW w:w="2546" w:type="dxa"/>
            <w:tcMar/>
          </w:tcPr>
          <w:p w:rsidR="1A462B20" w:rsidRDefault="1A462B20" w14:noSpellErr="1" w14:paraId="53288C07" w14:textId="74792CB9">
            <w:r w:rsidR="1A462B20">
              <w:rPr/>
              <w:t>suspend, fault shutdown</w:t>
            </w:r>
          </w:p>
        </w:tc>
      </w:tr>
      <w:tr w:rsidR="1A462B20" w:rsidTr="1A462B20" w14:paraId="20093CBB">
        <w:tc>
          <w:tcPr>
            <w:tcW w:w="450" w:type="dxa"/>
            <w:tcMar/>
          </w:tcPr>
          <w:p w:rsidR="1A462B20" w:rsidRDefault="1A462B20" w14:noSpellErr="1" w14:paraId="227C9E08" w14:textId="0B8E8D2E">
            <w:r w:rsidR="1A462B20">
              <w:rPr/>
              <w:t>S6</w:t>
            </w:r>
          </w:p>
        </w:tc>
        <w:tc>
          <w:tcPr>
            <w:tcW w:w="2700" w:type="dxa"/>
            <w:tcMar/>
          </w:tcPr>
          <w:p w:rsidR="1A462B20" w:rsidRDefault="1A462B20" w14:noSpellErr="1" w14:paraId="3AB80322" w14:textId="046C73F2">
            <w:r w:rsidR="1A462B20">
              <w:rPr/>
              <w:t>AVCC_EN and AUD_EN low in one GPIOC write</w:t>
            </w:r>
          </w:p>
        </w:tc>
        <w:tc>
          <w:tcPr>
            <w:tcW w:w="4050" w:type="dxa"/>
            <w:tcMar/>
          </w:tcPr>
          <w:p w:rsidR="1A462B20" w:rsidRDefault="1A462B20" w14:noSpellErr="1" w14:paraId="6A0BA062" w14:textId="7D4A5AB6">
            <w:r w:rsidR="1A462B20">
              <w:rPr/>
              <w:t>wait ≥ 0.53 ms (≥ 0.75 ms if C441 is fitted)</w:t>
            </w:r>
          </w:p>
        </w:tc>
        <w:tc>
          <w:tcPr>
            <w:tcW w:w="2546" w:type="dxa"/>
            <w:tcMar/>
          </w:tcPr>
          <w:p w:rsidR="1A462B20" w:rsidRDefault="1A462B20" w14:noSpellErr="1" w14:paraId="7C932A64" w14:textId="7628417A">
            <w:r w:rsidR="1A462B20">
              <w:rPr/>
              <w:t>suspend, fault shutdown</w:t>
            </w:r>
          </w:p>
        </w:tc>
      </w:tr>
      <w:tr w:rsidR="1A462B20" w:rsidTr="1A462B20" w14:paraId="5EC0A78F">
        <w:tc>
          <w:tcPr>
            <w:tcW w:w="450" w:type="dxa"/>
            <w:tcMar/>
          </w:tcPr>
          <w:p w:rsidR="1A462B20" w:rsidRDefault="1A462B20" w14:noSpellErr="1" w14:paraId="26CC3F27" w14:textId="0D3DA1EF">
            <w:r w:rsidR="1A462B20">
              <w:rPr/>
              <w:t>S7</w:t>
            </w:r>
          </w:p>
        </w:tc>
        <w:tc>
          <w:tcPr>
            <w:tcW w:w="2700" w:type="dxa"/>
            <w:tcMar/>
          </w:tcPr>
          <w:p w:rsidR="1A462B20" w:rsidRDefault="1A462B20" w14:noSpellErr="1" w14:paraId="2653C356" w14:textId="061B88B3">
            <w:r w:rsidR="1A462B20">
              <w:rPr/>
              <w:t>ANA_EN low</w:t>
            </w:r>
          </w:p>
        </w:tc>
        <w:tc>
          <w:tcPr>
            <w:tcW w:w="4050" w:type="dxa"/>
            <w:tcMar/>
          </w:tcPr>
          <w:p w:rsidR="1A462B20" w:rsidRDefault="1A462B20" w14:noSpellErr="1" w14:paraId="32525D6C" w14:textId="7EF96F77">
            <w:r w:rsidR="1A462B20">
              <w:rPr/>
              <w:t>rails stop at the LM27762 UVLO</w:t>
            </w:r>
          </w:p>
        </w:tc>
        <w:tc>
          <w:tcPr>
            <w:tcW w:w="2546" w:type="dxa"/>
            <w:tcMar/>
          </w:tcPr>
          <w:p w:rsidR="1A462B20" w:rsidRDefault="1A462B20" w14:noSpellErr="1" w14:paraId="1F12DA17" w14:textId="77D7563B">
            <w:r w:rsidR="1A462B20">
              <w:rPr/>
              <w:t>suspend, fault shutdown</w:t>
            </w:r>
          </w:p>
        </w:tc>
      </w:tr>
      <w:tr w:rsidR="1A462B20" w:rsidTr="1A462B20" w14:paraId="77F4DD16">
        <w:tc>
          <w:tcPr>
            <w:tcW w:w="450" w:type="dxa"/>
            <w:tcMar/>
          </w:tcPr>
          <w:p w:rsidR="1A462B20" w:rsidRDefault="1A462B20" w14:noSpellErr="1" w14:paraId="7F926AC4" w14:textId="0EECB6B0">
            <w:r w:rsidR="1A462B20">
              <w:rPr/>
              <w:t>S8</w:t>
            </w:r>
          </w:p>
        </w:tc>
        <w:tc>
          <w:tcPr>
            <w:tcW w:w="2700" w:type="dxa"/>
            <w:tcMar/>
          </w:tcPr>
          <w:p w:rsidR="1A462B20" w:rsidRDefault="1A462B20" w14:noSpellErr="1" w14:paraId="7DE18C87" w14:textId="07CA9D74">
            <w:r w:rsidR="1A462B20">
              <w:rPr/>
              <w:t>ILIM_HI and the LEDs low</w:t>
            </w:r>
          </w:p>
        </w:tc>
        <w:tc>
          <w:tcPr>
            <w:tcW w:w="4050" w:type="dxa"/>
            <w:tcMar/>
          </w:tcPr>
          <w:p w:rsidR="1A462B20" w:rsidRDefault="1A462B20" w14:noSpellErr="1" w14:paraId="41C03F11" w14:textId="00A88438">
            <w:r w:rsidR="1A462B20">
              <w:rPr/>
              <w:t>—</w:t>
            </w:r>
          </w:p>
        </w:tc>
        <w:tc>
          <w:tcPr>
            <w:tcW w:w="2546" w:type="dxa"/>
            <w:tcMar/>
          </w:tcPr>
          <w:p w:rsidR="1A462B20" w:rsidRDefault="1A462B20" w14:noSpellErr="1" w14:paraId="1968B825" w14:textId="79866AFC">
            <w:r w:rsidR="1A462B20">
              <w:rPr/>
              <w:t>suspend, fault shutdown</w:t>
            </w:r>
          </w:p>
        </w:tc>
      </w:tr>
      <w:tr w:rsidR="1A462B20" w:rsidTr="1A462B20" w14:paraId="4B08DB45">
        <w:tc>
          <w:tcPr>
            <w:tcW w:w="450" w:type="dxa"/>
            <w:tcMar/>
          </w:tcPr>
          <w:p w:rsidR="1A462B20" w:rsidRDefault="1A462B20" w14:noSpellErr="1" w14:paraId="575D4D4B" w14:textId="109BCB71">
            <w:r w:rsidR="1A462B20">
              <w:rPr/>
              <w:t>S9</w:t>
            </w:r>
          </w:p>
        </w:tc>
        <w:tc>
          <w:tcPr>
            <w:tcW w:w="2700" w:type="dxa"/>
            <w:tcMar/>
          </w:tcPr>
          <w:p w:rsidR="1A462B20" w:rsidRDefault="1A462B20" w14:noSpellErr="1" w14:paraId="1E41928F" w14:textId="0979B235">
            <w:r w:rsidR="1A462B20">
              <w:rPr/>
              <w:t>Suspend only: PC14 high 0.1 ms after S7 → Q507 switches U102 off → MCU Stop</w:t>
            </w:r>
          </w:p>
        </w:tc>
        <w:tc>
          <w:tcPr>
            <w:tcW w:w="4050" w:type="dxa"/>
            <w:tcMar/>
          </w:tcPr>
          <w:p w:rsidR="1A462B20" w:rsidRDefault="1A462B20" w14:noSpellErr="1" w14:paraId="55B2BE70" w14:textId="025798F9">
            <w:r w:rsidR="1A462B20">
              <w:rPr/>
              <w:t>5V_SYS, the VBUS_SENSE divider and the D104/D105 bias off; S6 ≤ 2.5 mA (2.2755 mA calculated)</w:t>
            </w:r>
          </w:p>
        </w:tc>
        <w:tc>
          <w:tcPr>
            <w:tcW w:w="2546" w:type="dxa"/>
            <w:tcMar/>
          </w:tcPr>
          <w:p w:rsidR="1A462B20" w:rsidRDefault="1A462B20" w14:noSpellErr="1" w14:paraId="160A7F8B" w14:textId="7B357FBD">
            <w:r w:rsidR="1A462B20">
              <w:rPr/>
              <w:t>suspend</w:t>
            </w:r>
          </w:p>
        </w:tc>
      </w:tr>
    </w:tbl>
    <w:p w:rsidR="1A462B20" w:rsidRDefault="1A462B20" w14:noSpellErr="1" w14:paraId="764A7AEF" w14:textId="7317C9E9">
      <w:r w:rsidR="1A462B20">
        <w:rPr/>
        <w:t>Other exits: the brown-out ISR takes RELAY_EN low and then AVCC_EN and AUD_EN in one write, with no wait, and leaves ANA_EN high (5.2 I); a double I²C fault takes the logged fallback path; an MCU reset or IWDG reset is defined by the hardware (5.2 J); programming mode is left only by a reset.</w:t>
      </w:r>
    </w:p>
    <w:p w:rsidR="1A462B20" w:rsidP="1A462B20" w:rsidRDefault="1A462B20" w14:noSpellErr="1" w14:paraId="6928E755" w14:textId="661FCB96">
      <w:pPr>
        <w:pStyle w:val="Heading2"/>
      </w:pPr>
      <w:r w:rsidRPr="1A462B20" w:rsidR="1A462B20">
        <w:rPr>
          <w:color w:val="1F4E79" w:themeColor="accent6" w:themeTint="FF" w:themeShade="FF"/>
        </w:rPr>
        <w:t>5.3 Boot self-tests with pass windows</w:t>
      </w:r>
    </w:p>
    <w:p w:rsidR="1A462B20" w:rsidRDefault="1A462B20" w14:paraId="3E8681FD" w14:textId="20A9E862" w14:noSpellErr="1">
      <w:r w:rsidR="6D180FFA">
        <w:rPr/>
        <w:t>Run at every attach, with the switches open and the stream guards bypassed, before the first closure; the self-test takes ≤ 2.84 s at the first start, including 2.3 ms for the DAC_LOCK check at every start; PB0 must read low after every self-test trip, and each self-test trip is followed by the re-arm sequence. Any failure → no RELAY_EN, red LED, error report over USB.</w:t>
      </w:r>
    </w:p>
    <w:tbl>
      <w:tblPr>
        <w:tblStyle w:val="LightList-Accent1"/>
        <w:tblW w:w="0" w:type="auto"/>
        <w:tblLook w:val="04A0" w:firstRow="1" w:lastRow="0" w:firstColumn="1" w:lastColumn="0" w:noHBand="0" w:noVBand="1"/>
      </w:tblPr>
      <w:tblGrid>
        <w:gridCol w:w="450"/>
        <w:gridCol w:w="2500"/>
        <w:gridCol w:w="4200"/>
        <w:gridCol w:w="2596"/>
      </w:tblGrid>
      <w:tr w:rsidR="1A462B20" w:rsidTr="0A3B5C1E" w14:paraId="2ABAFBA0">
        <w:trPr>
          <w:trHeight w:val="300"/>
        </w:trPr>
        <w:tc>
          <w:tcPr>
            <w:tcW w:w="450" w:type="dxa"/>
            <w:tcMar/>
          </w:tcPr>
          <w:p w:rsidR="1A462B20" w:rsidRDefault="1A462B20" w14:noSpellErr="1" w14:paraId="7250ADD2" w14:textId="7CE4947E">
            <w:r w:rsidR="1A462B20">
              <w:rPr/>
              <w:t>#</w:t>
            </w:r>
          </w:p>
        </w:tc>
        <w:tc>
          <w:tcPr>
            <w:tcW w:w="2500" w:type="dxa"/>
            <w:tcMar/>
          </w:tcPr>
          <w:p w:rsidR="1A462B20" w:rsidRDefault="1A462B20" w14:noSpellErr="1" w14:paraId="1C7FE8BE" w14:textId="75C27B42">
            <w:r w:rsidR="1A462B20">
              <w:rPr/>
              <w:t>Test</w:t>
            </w:r>
          </w:p>
        </w:tc>
        <w:tc>
          <w:tcPr>
            <w:tcW w:w="4200" w:type="dxa"/>
            <w:tcMar/>
          </w:tcPr>
          <w:p w:rsidR="1A462B20" w:rsidRDefault="1A462B20" w14:noSpellErr="1" w14:paraId="5BF88426" w14:textId="6EA06206">
            <w:r w:rsidR="1A462B20">
              <w:rPr/>
              <w:t>Stimulus and expected result</w:t>
            </w:r>
          </w:p>
        </w:tc>
        <w:tc>
          <w:tcPr>
            <w:tcW w:w="2596" w:type="dxa"/>
            <w:tcMar/>
          </w:tcPr>
          <w:p w:rsidR="1A462B20" w:rsidRDefault="1A462B20" w14:noSpellErr="1" w14:paraId="1260F56C" w14:textId="677E48CA">
            <w:r w:rsidR="1A462B20">
              <w:rPr/>
              <w:t>Pass window</w:t>
            </w:r>
          </w:p>
        </w:tc>
      </w:tr>
      <w:tr w:rsidR="1A462B20" w:rsidTr="0A3B5C1E" w14:paraId="3A969F6E">
        <w:tc>
          <w:tcPr>
            <w:tcW w:w="450" w:type="dxa"/>
            <w:tcMar/>
          </w:tcPr>
          <w:p w:rsidR="1A462B20" w:rsidRDefault="1A462B20" w14:noSpellErr="1" w14:paraId="17526880" w14:textId="7E93A93F">
            <w:r w:rsidR="1A462B20">
              <w:rPr/>
              <w:t>0</w:t>
            </w:r>
          </w:p>
        </w:tc>
        <w:tc>
          <w:tcPr>
            <w:tcW w:w="2500" w:type="dxa"/>
            <w:tcMar/>
          </w:tcPr>
          <w:p w:rsidR="1A462B20" w:rsidRDefault="1A462B20" w14:noSpellErr="1" w14:paraId="133A63B2" w14:textId="77719003">
            <w:r w:rsidR="1A462B20">
              <w:rPr/>
              <w:t>U206 / R234</w:t>
            </w:r>
          </w:p>
        </w:tc>
        <w:tc>
          <w:tcPr>
            <w:tcW w:w="4200" w:type="dxa"/>
            <w:tcMar/>
          </w:tcPr>
          <w:p w:rsidR="1A462B20" w:rsidRDefault="1A462B20" w14:noSpellErr="1" w14:paraId="6873762C" w14:textId="704F76C7">
            <w:r w:rsidR="1A462B20">
              <w:rPr/>
              <w:t>PB1 readback of N2_MCLK_OE follows MCLK_PERMIT</w:t>
            </w:r>
          </w:p>
        </w:tc>
        <w:tc>
          <w:tcPr>
            <w:tcW w:w="2596" w:type="dxa"/>
            <w:tcMar/>
          </w:tcPr>
          <w:p w:rsidR="1A462B20" w:rsidRDefault="1A462B20" w14:noSpellErr="1" w14:paraId="27574BA9" w14:textId="692D5D8B">
            <w:r w:rsidR="1A462B20">
              <w:rPr/>
              <w:t>readback correct</w:t>
            </w:r>
          </w:p>
        </w:tc>
      </w:tr>
      <w:tr w:rsidR="1A462B20" w:rsidTr="0A3B5C1E" w14:paraId="4CDF88DF">
        <w:tc>
          <w:tcPr>
            <w:tcW w:w="450" w:type="dxa"/>
            <w:tcMar/>
          </w:tcPr>
          <w:p w:rsidR="1A462B20" w:rsidRDefault="1A462B20" w14:noSpellErr="1" w14:paraId="4D6254FD" w14:textId="0042BE00">
            <w:r w:rsidR="1A462B20">
              <w:rPr/>
              <w:t>a</w:t>
            </w:r>
          </w:p>
        </w:tc>
        <w:tc>
          <w:tcPr>
            <w:tcW w:w="2500" w:type="dxa"/>
            <w:tcMar/>
          </w:tcPr>
          <w:p w:rsidR="1A462B20" w:rsidRDefault="1A462B20" w14:paraId="28A6A079" w14:textId="7920A4C4" w14:noSpellErr="1">
            <w:r w:rsidR="6D180FFA">
              <w:rPr/>
              <w:t>Leg DC windows and large-DC detector</w:t>
            </w:r>
          </w:p>
        </w:tc>
        <w:tc>
          <w:tcPr>
            <w:tcW w:w="4200" w:type="dxa"/>
            <w:tcMar/>
          </w:tcPr>
          <w:p w:rsidR="1A462B20" w:rsidRDefault="1A462B20" w14:paraId="6B61CD75" w14:textId="71FE8B88" w14:noSpellErr="1">
            <w:r w:rsidR="6D180FFA">
              <w:rPr/>
              <w:t>digital DC ±0.39 FS on L, then on R: DC_PERMIT_N reads “not permitted” through the leg windows; then ±0.5 FS: the persistence detector trips</w:t>
            </w:r>
          </w:p>
        </w:tc>
        <w:tc>
          <w:tcPr>
            <w:tcW w:w="2596" w:type="dxa"/>
            <w:tcMar/>
          </w:tcPr>
          <w:p w:rsidR="1A462B20" w:rsidRDefault="1A462B20" w14:paraId="4A8A5CFD" w14:textId="6ADC724C" w14:noSpellErr="1">
            <w:r w:rsidR="6D180FFA">
              <w:rPr/>
              <w:t>70–140 ms (leg windows); 18–26 ms (persistence detector)</w:t>
            </w:r>
          </w:p>
        </w:tc>
      </w:tr>
      <w:tr w:rsidR="1A462B20" w:rsidTr="0A3B5C1E" w14:paraId="6060C556">
        <w:tc>
          <w:tcPr>
            <w:tcW w:w="450" w:type="dxa"/>
            <w:tcMar/>
          </w:tcPr>
          <w:p w:rsidR="1A462B20" w:rsidRDefault="1A462B20" w14:noSpellErr="1" w14:paraId="7C4D137C" w14:textId="01F1D2C1">
            <w:r w:rsidR="1A462B20">
              <w:rPr/>
              <w:t>b</w:t>
            </w:r>
          </w:p>
        </w:tc>
        <w:tc>
          <w:tcPr>
            <w:tcW w:w="2500" w:type="dxa"/>
            <w:tcMar/>
          </w:tcPr>
          <w:p w:rsidR="1A462B20" w:rsidRDefault="1A462B20" w14:noSpellErr="1" w14:paraId="569FE067" w14:textId="7ACFB985">
            <w:r w:rsidR="1A462B20">
              <w:rPr/>
              <w:t>MCLK alive</w:t>
            </w:r>
          </w:p>
        </w:tc>
        <w:tc>
          <w:tcPr>
            <w:tcW w:w="4200" w:type="dxa"/>
            <w:tcMar/>
          </w:tcPr>
          <w:p w:rsidR="1A462B20" w:rsidRDefault="1A462B20" w14:noSpellErr="1" w14:paraId="451BBE13" w14:textId="73ADA049">
            <w:r w:rsidR="1A462B20">
              <w:rPr/>
              <w:t>PB14 low → DC_PERMIT_N high after 0.06–1.28 ms; back after 64–208 ms</w:t>
            </w:r>
          </w:p>
        </w:tc>
        <w:tc>
          <w:tcPr>
            <w:tcW w:w="2596" w:type="dxa"/>
            <w:tcMar/>
          </w:tcPr>
          <w:p w:rsidR="1A462B20" w:rsidRDefault="1A462B20" w14:noSpellErr="1" w14:paraId="5A07DF85" w14:textId="6C8B870D">
            <w:r w:rsidR="1A462B20">
              <w:rPr/>
              <w:t>≤ 2.0 ms; back ≤ 250 ms</w:t>
            </w:r>
          </w:p>
        </w:tc>
      </w:tr>
      <w:tr w:rsidR="1A462B20" w:rsidTr="0A3B5C1E" w14:paraId="7FF1A2E6">
        <w:tc>
          <w:tcPr>
            <w:tcW w:w="450" w:type="dxa"/>
            <w:tcMar/>
          </w:tcPr>
          <w:p w:rsidR="1A462B20" w:rsidRDefault="1A462B20" w14:noSpellErr="1" w14:paraId="1B08BD6C" w14:textId="03A0E782">
            <w:r w:rsidR="1A462B20">
              <w:rPr/>
              <w:t>c</w:t>
            </w:r>
          </w:p>
        </w:tc>
        <w:tc>
          <w:tcPr>
            <w:tcW w:w="2500" w:type="dxa"/>
            <w:tcMar/>
          </w:tcPr>
          <w:p w:rsidR="1A462B20" w:rsidRDefault="1A462B20" w14:noSpellErr="1" w14:paraId="483E7FAE" w14:textId="7C7ECE46">
            <w:r w:rsidR="1A462B20">
              <w:rPr/>
              <w:t>1V3 good</w:t>
            </w:r>
          </w:p>
        </w:tc>
        <w:tc>
          <w:tcPr>
            <w:tcW w:w="4200" w:type="dxa"/>
            <w:tcMar/>
          </w:tcPr>
          <w:p w:rsidR="1A462B20" w:rsidRDefault="1A462B20" w14:noSpellErr="1" w14:paraId="12EE01B6" w14:textId="755CB50A">
            <w:r w:rsidR="1A462B20">
              <w:rPr/>
              <w:t>PB8 (N6_V13_TEST → D610) low for 5 ms → DC_PERMIT_N high ≤ 0.87 ms</w:t>
            </w:r>
          </w:p>
        </w:tc>
        <w:tc>
          <w:tcPr>
            <w:tcW w:w="2596" w:type="dxa"/>
            <w:tcMar/>
          </w:tcPr>
          <w:p w:rsidR="1A462B20" w:rsidRDefault="1A462B20" w14:noSpellErr="1" w14:paraId="7EE2F5B6" w14:textId="6E3A9BCE">
            <w:r w:rsidR="1A462B20">
              <w:rPr/>
              <w:t>≤ 2.0 ms</w:t>
            </w:r>
          </w:p>
        </w:tc>
      </w:tr>
      <w:tr w:rsidR="1A462B20" w:rsidTr="0A3B5C1E" w14:paraId="5EF7D394">
        <w:tc>
          <w:tcPr>
            <w:tcW w:w="450" w:type="dxa"/>
            <w:tcMar/>
          </w:tcPr>
          <w:p w:rsidR="1A462B20" w:rsidRDefault="1A462B20" w14:noSpellErr="1" w14:paraId="1E1658A9" w14:textId="054FFC43">
            <w:r w:rsidR="1A462B20">
              <w:rPr/>
              <w:t>d</w:t>
            </w:r>
          </w:p>
        </w:tc>
        <w:tc>
          <w:tcPr>
            <w:tcW w:w="2500" w:type="dxa"/>
            <w:tcMar/>
          </w:tcPr>
          <w:p w:rsidR="1A462B20" w:rsidRDefault="1A462B20" w14:noSpellErr="1" w14:paraId="2800784F" w14:textId="7E2DE307">
            <w:r w:rsidR="1A462B20">
              <w:rPr/>
              <w:t>3V3A good</w:t>
            </w:r>
          </w:p>
        </w:tc>
        <w:tc>
          <w:tcPr>
            <w:tcW w:w="4200" w:type="dxa"/>
            <w:tcMar/>
          </w:tcPr>
          <w:p w:rsidR="1A462B20" w:rsidRDefault="1A462B20" w14:noSpellErr="1" w14:paraId="6E255C53" w14:textId="770BC9CB">
            <w:r w:rsidR="1A462B20">
              <w:rPr/>
              <w:t>PA12 / PB9 high before AVCC_EN; low ≥ 2 ms after V3A_MON ≥ 3.20 V</w:t>
            </w:r>
          </w:p>
        </w:tc>
        <w:tc>
          <w:tcPr>
            <w:tcW w:w="2596" w:type="dxa"/>
            <w:tcMar/>
          </w:tcPr>
          <w:p w:rsidR="1A462B20" w:rsidRDefault="1A462B20" w14:noSpellErr="1" w14:paraId="2FBB3A61" w14:textId="6FE9B08F">
            <w:r w:rsidR="1A462B20">
              <w:rPr/>
              <w:t>readbacks correct</w:t>
            </w:r>
          </w:p>
        </w:tc>
      </w:tr>
      <w:tr w:rsidR="1A462B20" w:rsidTr="0A3B5C1E" w14:paraId="13046349">
        <w:tc>
          <w:tcPr>
            <w:tcW w:w="450" w:type="dxa"/>
            <w:tcMar/>
          </w:tcPr>
          <w:p w:rsidR="1A462B20" w:rsidRDefault="1A462B20" w14:noSpellErr="1" w14:paraId="7FE6164E" w14:textId="06FF1104">
            <w:r w:rsidR="1A462B20">
              <w:rPr/>
              <w:t>e</w:t>
            </w:r>
          </w:p>
        </w:tc>
        <w:tc>
          <w:tcPr>
            <w:tcW w:w="2500" w:type="dxa"/>
            <w:tcMar/>
          </w:tcPr>
          <w:p w:rsidR="1A462B20" w:rsidRDefault="1A462B20" w14:noSpellErr="1" w14:paraId="5E537E5A" w14:textId="7FDCF7C8">
            <w:r w:rsidR="1A462B20">
              <w:rPr/>
              <w:t>DAC_LOCK</w:t>
            </w:r>
          </w:p>
        </w:tc>
        <w:tc>
          <w:tcPr>
            <w:tcW w:w="4200" w:type="dxa"/>
            <w:tcMar/>
          </w:tcPr>
          <w:p w:rsidR="1A462B20" w:rsidRDefault="1A462B20" w14:noSpellErr="1" w14:paraId="6DD4EFBB" w14:textId="78BADE8C">
            <w:r w:rsidR="1A462B20">
              <w:rPr/>
              <w:t>the DAC lock output (GPIO2) forced low, then high: the MCU input PC9 and its interrupt follow</w:t>
            </w:r>
          </w:p>
        </w:tc>
        <w:tc>
          <w:tcPr>
            <w:tcW w:w="2596" w:type="dxa"/>
            <w:tcMar/>
          </w:tcPr>
          <w:p w:rsidR="1A462B20" w:rsidRDefault="1A462B20" w14:noSpellErr="1" w14:paraId="58E989A1" w14:textId="7198C550">
            <w:r w:rsidR="1A462B20">
              <w:rPr/>
              <w:t>input and interrupt follow (2.3 ms at every start)</w:t>
            </w:r>
          </w:p>
        </w:tc>
      </w:tr>
    </w:tbl>
    <w:p w:rsidR="1A462B20" w:rsidRDefault="1A462B20" w14:noSpellErr="1" w14:paraId="105FB5DB" w14:textId="430A4407">
      <w:r w:rsidR="1A462B20">
        <w:rPr/>
        <w:t>U606 channel 3 and Q619 cannot be exercised by the boot test; they are production-test items (wrong-order tests, Chapter 10).</w:t>
      </w:r>
    </w:p>
    <w:p w:rsidR="1A462B20" w:rsidP="1A462B20" w:rsidRDefault="1A462B20" w14:noSpellErr="1" w14:paraId="6EE7CAFF" w14:textId="33BED0CD">
      <w:pPr>
        <w:pStyle w:val="Heading2"/>
      </w:pPr>
      <w:r w:rsidRPr="1A462B20" w:rsidR="1A462B20">
        <w:rPr>
          <w:color w:val="1F4E79" w:themeColor="accent6" w:themeTint="FF" w:themeShade="FF"/>
        </w:rPr>
        <w:t>5.4 DC tiers, pre-close checks, stream guards and the DAC lock-status check</w:t>
      </w:r>
    </w:p>
    <w:p w:rsidR="1A462B20" w:rsidRDefault="1A462B20" w14:noSpellErr="1" w14:paraId="3B62B3DD" w14:textId="5723DC76">
      <w:r w:rsidR="1A462B20">
        <w:rPr/>
        <w:t>The tiers act on each calibrated leg reading and on each balanced pair difference (L+ − L−, R+ − R−). The estimator is CIC² (two cascaded boxcars of width W) of the 10 kHz readings, evaluated every 1 ms and initialised with the first valid reading at arming; the action is RELAY_EN low (switch open ≤ 1.01 ms). Error budget: e_leg 60.30 mV, e_pair 65.51 mV plus 2.5 % gain error (worst-case linear sum; pin leakage 15.42 mV and sampling charge 8.31 mV with the 2.819 kΩ pin-side source).</w:t>
      </w:r>
    </w:p>
    <w:tbl>
      <w:tblPr>
        <w:tblStyle w:val="LightList-Accent1"/>
        <w:tblW w:w="0" w:type="auto"/>
        <w:tblLook w:val="04A0" w:firstRow="1" w:lastRow="0" w:firstColumn="1" w:lastColumn="0" w:noHBand="0" w:noVBand="1"/>
      </w:tblPr>
      <w:tblGrid>
        <w:gridCol w:w="800"/>
        <w:gridCol w:w="1100"/>
        <w:gridCol w:w="1900"/>
        <w:gridCol w:w="2500"/>
        <w:gridCol w:w="1300"/>
        <w:gridCol w:w="2146"/>
      </w:tblGrid>
      <w:tr w:rsidR="1A462B20" w:rsidTr="1A462B20" w14:paraId="75B28395">
        <w:trPr>
          <w:trHeight w:val="300"/>
        </w:trPr>
        <w:tc>
          <w:tcPr>
            <w:tcW w:w="800" w:type="dxa"/>
            <w:tcMar/>
          </w:tcPr>
          <w:p w:rsidR="1A462B20" w:rsidRDefault="1A462B20" w14:noSpellErr="1" w14:paraId="27F9180E" w14:textId="7347DA11">
            <w:r w:rsidR="1A462B20">
              <w:rPr/>
              <w:t>Tier</w:t>
            </w:r>
          </w:p>
        </w:tc>
        <w:tc>
          <w:tcPr>
            <w:tcW w:w="1100" w:type="dxa"/>
            <w:tcMar/>
          </w:tcPr>
          <w:p w:rsidR="1A462B20" w:rsidRDefault="1A462B20" w14:noSpellErr="1" w14:paraId="2EDCBD6E" w14:textId="6C25C0D5">
            <w:r w:rsidR="1A462B20">
              <w:rPr/>
              <w:t>W</w:t>
            </w:r>
          </w:p>
        </w:tc>
        <w:tc>
          <w:tcPr>
            <w:tcW w:w="1900" w:type="dxa"/>
            <w:tcMar/>
          </w:tcPr>
          <w:p w:rsidR="1A462B20" w:rsidRDefault="1A462B20" w14:noSpellErr="1" w14:paraId="1F0F50D0" w14:textId="6503A799">
            <w:r w:rsidR="1A462B20">
              <w:rPr/>
              <w:t>Threshold leg / pair</w:t>
            </w:r>
          </w:p>
        </w:tc>
        <w:tc>
          <w:tcPr>
            <w:tcW w:w="2500" w:type="dxa"/>
            <w:tcMar/>
          </w:tcPr>
          <w:p w:rsidR="1A462B20" w:rsidRDefault="1A462B20" w14:noSpellErr="1" w14:paraId="32C51832" w14:textId="5DE18E5D">
            <w:r w:rsidR="1A462B20">
              <w:rPr/>
              <w:t>Guaranteed trip leg / pair</w:t>
            </w:r>
          </w:p>
        </w:tc>
        <w:tc>
          <w:tcPr>
            <w:tcW w:w="1300" w:type="dxa"/>
            <w:tcMar/>
          </w:tcPr>
          <w:p w:rsidR="1A462B20" w:rsidRDefault="1A462B20" w14:noSpellErr="1" w14:paraId="2E266CB8" w14:textId="56BF7521">
            <w:r w:rsidR="1A462B20">
              <w:rPr/>
              <w:t>Within</w:t>
            </w:r>
          </w:p>
        </w:tc>
        <w:tc>
          <w:tcPr>
            <w:tcW w:w="2146" w:type="dxa"/>
            <w:tcMar/>
          </w:tcPr>
          <w:p w:rsidR="1A462B20" w:rsidRDefault="1A462B20" w14:noSpellErr="1" w14:paraId="2C2E3D2C" w14:textId="4F9D5BE5">
            <w:r w:rsidR="1A462B20">
              <w:rPr/>
              <w:t>No-trip level leg / pair</w:t>
            </w:r>
          </w:p>
        </w:tc>
      </w:tr>
      <w:tr w:rsidR="1A462B20" w:rsidTr="1A462B20" w14:paraId="732B9733">
        <w:tc>
          <w:tcPr>
            <w:tcW w:w="800" w:type="dxa"/>
            <w:tcMar/>
          </w:tcPr>
          <w:p w:rsidR="1A462B20" w:rsidRDefault="1A462B20" w14:noSpellErr="1" w14:paraId="4B7EAAEA" w14:textId="66B2BC5A">
            <w:r w:rsidR="1A462B20">
              <w:rPr/>
              <w:t>T1</w:t>
            </w:r>
          </w:p>
        </w:tc>
        <w:tc>
          <w:tcPr>
            <w:tcW w:w="1100" w:type="dxa"/>
            <w:tcMar/>
          </w:tcPr>
          <w:p w:rsidR="1A462B20" w:rsidRDefault="1A462B20" w14:noSpellErr="1" w14:paraId="3AC4E3C2" w14:textId="5F90A31E">
            <w:r w:rsidR="1A462B20">
              <w:rPr/>
              <w:t>100 ms</w:t>
            </w:r>
          </w:p>
        </w:tc>
        <w:tc>
          <w:tcPr>
            <w:tcW w:w="1900" w:type="dxa"/>
            <w:tcMar/>
          </w:tcPr>
          <w:p w:rsidR="1A462B20" w:rsidRDefault="1A462B20" w14:noSpellErr="1" w14:paraId="194EE652" w14:textId="586E89E2">
            <w:r w:rsidR="1A462B20">
              <w:rPr/>
              <w:t>0.900 / 0.900 V</w:t>
            </w:r>
          </w:p>
        </w:tc>
        <w:tc>
          <w:tcPr>
            <w:tcW w:w="2500" w:type="dxa"/>
            <w:tcMar/>
          </w:tcPr>
          <w:p w:rsidR="1A462B20" w:rsidRDefault="1A462B20" w14:noSpellErr="1" w14:paraId="4483061C" w14:textId="514C70A6">
            <w:r w:rsidR="1A462B20">
              <w:rPr/>
              <w:t>0.995 / 1.000 V</w:t>
            </w:r>
          </w:p>
        </w:tc>
        <w:tc>
          <w:tcPr>
            <w:tcW w:w="1300" w:type="dxa"/>
            <w:tcMar/>
          </w:tcPr>
          <w:p w:rsidR="1A462B20" w:rsidRDefault="1A462B20" w14:noSpellErr="1" w14:paraId="4D53D731" w14:textId="4A2A576A">
            <w:r w:rsidR="1A462B20">
              <w:rPr/>
              <w:t>208 ms</w:t>
            </w:r>
          </w:p>
        </w:tc>
        <w:tc>
          <w:tcPr>
            <w:tcW w:w="2146" w:type="dxa"/>
            <w:tcMar/>
          </w:tcPr>
          <w:p w:rsidR="1A462B20" w:rsidRDefault="1A462B20" w14:noSpellErr="1" w14:paraId="5711EAA2" w14:textId="43083E2E">
            <w:r w:rsidR="1A462B20">
              <w:rPr/>
              <w:t>644 / 465 mV</w:t>
            </w:r>
          </w:p>
        </w:tc>
      </w:tr>
      <w:tr w:rsidR="1A462B20" w:rsidTr="1A462B20" w14:paraId="5FE97668">
        <w:tc>
          <w:tcPr>
            <w:tcW w:w="800" w:type="dxa"/>
            <w:tcMar/>
          </w:tcPr>
          <w:p w:rsidR="1A462B20" w:rsidRDefault="1A462B20" w14:noSpellErr="1" w14:paraId="4A271A9C" w14:textId="5A1D9EA3">
            <w:r w:rsidR="1A462B20">
              <w:rPr/>
              <w:t>T2</w:t>
            </w:r>
          </w:p>
        </w:tc>
        <w:tc>
          <w:tcPr>
            <w:tcW w:w="1100" w:type="dxa"/>
            <w:tcMar/>
          </w:tcPr>
          <w:p w:rsidR="1A462B20" w:rsidRDefault="1A462B20" w14:noSpellErr="1" w14:paraId="6FD082FB" w14:textId="52FB8567">
            <w:r w:rsidR="1A462B20">
              <w:rPr/>
              <w:t>300 ms</w:t>
            </w:r>
          </w:p>
        </w:tc>
        <w:tc>
          <w:tcPr>
            <w:tcW w:w="1900" w:type="dxa"/>
            <w:tcMar/>
          </w:tcPr>
          <w:p w:rsidR="1A462B20" w:rsidRDefault="1A462B20" w14:noSpellErr="1" w14:paraId="355A4E96" w14:textId="4BD96C2B">
            <w:r w:rsidR="1A462B20">
              <w:rPr/>
              <w:t>0.240 / 0.230 V</w:t>
            </w:r>
          </w:p>
        </w:tc>
        <w:tc>
          <w:tcPr>
            <w:tcW w:w="2500" w:type="dxa"/>
            <w:tcMar/>
          </w:tcPr>
          <w:p w:rsidR="1A462B20" w:rsidRDefault="1A462B20" w14:noSpellErr="1" w14:paraId="36E1E2CA" w14:textId="44B752EF">
            <w:r w:rsidR="1A462B20">
              <w:rPr/>
              <w:t>0.311 / 0.306 V</w:t>
            </w:r>
          </w:p>
        </w:tc>
        <w:tc>
          <w:tcPr>
            <w:tcW w:w="1300" w:type="dxa"/>
            <w:tcMar/>
          </w:tcPr>
          <w:p w:rsidR="1A462B20" w:rsidRDefault="1A462B20" w14:noSpellErr="1" w14:paraId="2C4DD16D" w14:textId="3D9539B3">
            <w:r w:rsidR="1A462B20">
              <w:rPr/>
              <w:t>574 ms</w:t>
            </w:r>
          </w:p>
        </w:tc>
        <w:tc>
          <w:tcPr>
            <w:tcW w:w="2146" w:type="dxa"/>
            <w:tcMar/>
          </w:tcPr>
          <w:p w:rsidR="1A462B20" w:rsidRDefault="1A462B20" w14:noSpellErr="1" w14:paraId="3C3F9812" w14:textId="36732077">
            <w:r w:rsidR="1A462B20">
              <w:rPr/>
              <w:t>115 / 41 mV</w:t>
            </w:r>
          </w:p>
        </w:tc>
      </w:tr>
      <w:tr w:rsidR="1A462B20" w:rsidTr="1A462B20" w14:paraId="28213421">
        <w:tc>
          <w:tcPr>
            <w:tcW w:w="800" w:type="dxa"/>
            <w:tcMar/>
          </w:tcPr>
          <w:p w:rsidR="1A462B20" w:rsidRDefault="1A462B20" w14:noSpellErr="1" w14:paraId="15859E26" w14:textId="4D8880EC">
            <w:r w:rsidR="1A462B20">
              <w:rPr/>
              <w:t>T3</w:t>
            </w:r>
          </w:p>
        </w:tc>
        <w:tc>
          <w:tcPr>
            <w:tcW w:w="1100" w:type="dxa"/>
            <w:tcMar/>
          </w:tcPr>
          <w:p w:rsidR="1A462B20" w:rsidRDefault="1A462B20" w14:noSpellErr="1" w14:paraId="5D525834" w14:textId="466667B0">
            <w:r w:rsidR="1A462B20">
              <w:rPr/>
              <w:t>1200 ms</w:t>
            </w:r>
          </w:p>
        </w:tc>
        <w:tc>
          <w:tcPr>
            <w:tcW w:w="1900" w:type="dxa"/>
            <w:tcMar/>
          </w:tcPr>
          <w:p w:rsidR="1A462B20" w:rsidRDefault="1A462B20" w14:noSpellErr="1" w14:paraId="32D53B8A" w14:textId="3F444E74">
            <w:r w:rsidR="1A462B20">
              <w:rPr/>
              <w:t>0.110 / 0.120 V</w:t>
            </w:r>
          </w:p>
        </w:tc>
        <w:tc>
          <w:tcPr>
            <w:tcW w:w="2500" w:type="dxa"/>
            <w:tcMar/>
          </w:tcPr>
          <w:p w:rsidR="1A462B20" w:rsidRDefault="1A462B20" w14:noSpellErr="1" w14:paraId="5224E8CD" w14:textId="38223538">
            <w:r w:rsidR="1A462B20">
              <w:rPr/>
              <w:t>0.176 / 0.192 V</w:t>
            </w:r>
          </w:p>
        </w:tc>
        <w:tc>
          <w:tcPr>
            <w:tcW w:w="1300" w:type="dxa"/>
            <w:tcMar/>
          </w:tcPr>
          <w:p w:rsidR="1A462B20" w:rsidRDefault="1A462B20" w14:noSpellErr="1" w14:paraId="1BB27EED" w14:textId="31001BFC">
            <w:r w:rsidR="1A462B20">
              <w:rPr/>
              <w:t>2.25 s</w:t>
            </w:r>
          </w:p>
        </w:tc>
        <w:tc>
          <w:tcPr>
            <w:tcW w:w="2146" w:type="dxa"/>
            <w:tcMar/>
          </w:tcPr>
          <w:p w:rsidR="1A462B20" w:rsidRDefault="1A462B20" w14:noSpellErr="1" w14:paraId="26183FD7" w14:textId="29DE02C0">
            <w:r w:rsidR="1A462B20">
              <w:rPr/>
              <w:t>32.3 / 22.1 mV</w:t>
            </w:r>
          </w:p>
        </w:tc>
      </w:tr>
    </w:tbl>
    <w:p w:rsidR="1A462B20" w:rsidRDefault="1A462B20" w14:paraId="4EA87764" w14:textId="2F191E05" w14:noSpellErr="1">
      <w:r w:rsidR="6D180FFA">
        <w:rPr/>
        <w:t>The T3 pair threshold is 0.120 V: with the former 0.118 V the pair no-trip level would have been only 0.1 mV above the 20 mV balanced offset specification; with 0.120 V it is 22.1 mV (+2.1 mV). The requirement “any DC ≥ 0.2 V across a driver removed within 3 s” is met (T3 guarantees 0.176 / 0.192 V within 2.25 s). The residual that firmware never removes is &lt; 0.176 V (leg) / 0.192 V (pair), owner-accepted below 0.2 V (≤ 2.31 mW into 16 Ω).</w:t>
      </w:r>
    </w:p>
    <w:p w:rsidR="1A462B20" w:rsidRDefault="1A462B20" w14:paraId="476A9D46" w14:textId="7669F218" w14:noSpellErr="1">
      <w:r w:rsidR="6D180FFA">
        <w:rPr/>
        <w:t>Pre-close checks (all must pass before RELAY_EN goes high): DAC lock and DPLL within ±0.1 %; V3A_MON inside 1.526–1.691 V for ≥ 150 ms; |leg| ≤ 0.070 V and |pair| ≤ 0.090 V (50 ms average); DC_PERMIT_N low for ≥ 50 ms; rails good; MCLK_PERMIT = 1 and PB1 = 1. The guaranteed sensing error with the DAC muted is 56.10 mV per leg and 61.30 mV per pair plus 2.5 % gain; a healthy board with the offset estimate of 3.4.4 (7.73 / 15.47 mV) reads ≤ 64.0 / 77.2 mV, so the limits keep margins of 6.0 / 12.8 mV on a healthy board, 4.2 / 9.2 mV at the per-board acceptance limits of 9.5 / 19 mV and 3.7 / 8.2 mV at the 10 / 20 mV offset specification, and closure is guaranteed to be refused for a true DC above 129 mV per leg or 155 mV per pair. Advisory check: |reading − factory baseline| ≤ 25 mV; three consecutive failures → refuse.</w:t>
      </w:r>
    </w:p>
    <w:p w:rsidR="1A462B20" w:rsidRDefault="1A462B20" w14:noSpellErr="1" w14:paraId="773B6AF8" w14:textId="18CC48B9">
      <w:r w:rsidR="1A462B20">
        <w:rPr/>
        <w:t>Re-arm sequence (new in v1.0): after ANY trip (a DC tier, a hardware window, the persistence detector, the CM window including the soft-start CM trip, a supervisor channel, a stream-guard or lock-status action, and every self-test trip) the re-arm latch keeps the switch open. The firmware re-arms with RELAY_EN low ≥ 1 ms → DC_PERMIT_N low (permitted) for ≥ 150 ms → the full pre-close checks → a RELAY_EN low→high edge → PB0 high within 1 ms; if PB0 stays low it retries after 20 ms, at most 3 times, and then treats it as a fault. A hung MCU that holds RELAY_EN high can never re-close the switch.</w:t>
      </w:r>
    </w:p>
    <w:p w:rsidR="1A462B20" w:rsidRDefault="1A462B20" w14:noSpellErr="1" w14:paraId="36490885" w14:textId="1C539DF6">
      <w:r w:rsidR="1A462B20">
        <w:rPr/>
        <w:t>Stream guards: on 25 Sep 2026 the owner decided for a stricter stream check (OD-1). Both guards, the USB-side guard on the decoded audio and the post-CPLD guard on the I²S words the MCU captures, apply four rules per channel at every sample rate: P1, level persistence: every sample of the last 22.0 ms ≥ +0.30 FS, or every sample ≤ −0.30 FS; P2: two cascaded 50 ms averages, trigger ≥ 0.25 FS (was 0.30 FS); P3, flat content: a range ≤ 0.001 FS over 26 ms with |mean| ≥ 0.02 FS (unchanged); P4: two cascaded 150 ms averages, trigger ≥ 0.15 FS. A USB-side trigger zeroes the channel pair with a 1 ms ramp and logs it; the pair is released after the average stays below 0.05 FS for 1 s. A post-CPLD trigger means the CPLD or link is faulty, because the audio was clean at USB: the output switch opens at once (≤ 1.008 ms), the pair is zeroed and logged, and re-closing needs the full pre-close sequence. The decision latency is ≤ 1 ms (0.60 ms post-CPLD, 0.225 ms USB side); both guards together use ≤ 13.3 % CPU at 384 kHz and 12.5 KB RAM. The post-CPLD guard at 352.8 and 384 kHz depends on the MCU I²S2 slave following a 22.6 / 24.6 MHz bit clock, which WCH does not publish: this is a bring-up measurement (Chapter 10, item 23), not a design value; if it fails, the guard is kept for ≤ 192 kHz and a CPLD frozen word at those two rates is removed in hardware by the persistence detector (3.6.7).</w:t>
      </w:r>
    </w:p>
    <w:p w:rsidR="1A462B20" w:rsidRDefault="1A462B20" w14:noSpellErr="1" w14:paraId="4C969B5E" w14:textId="51D86DD1">
      <w:r w:rsidR="1A462B20">
        <w:rPr/>
        <w:t>Results and content boundary of the stricter check: worst case over every DC level and programme content, full-scale digital DC is removed within 23.6 ms, with 13.8 mJ at 32 Ω balanced (limit 15 mJ), 25.3 mJ at 16 Ω balanced (limit 30 mJ) and 3.6 / 6.9 mJ single-ended at 32 / 16 Ω (previously 15.5–22.8 mJ at 32 Ω balanced, over the limit); a constant CPLD word ≥ 0.30 FS is covered the same way. The cost the owner accepted is a new no-false-trigger boundary: full-scale sines at any frequency ≥ 20 Hz, any phase or onset, never mute (margins 8 % on P1, 36 % on P2, 65 % on P4); full-scale square waves (≥ 0.30 FS) at or below 22.7 Hz now mute, above 22.7 Hz they play; a steady digital offset ≥ 0.15 FS (−16.5 dBFS) mutes after 0.17–0.3 s, and with a full-scale 20 Hz tone an offset ≥ 0.10 FS may mute, while real programme offsets are &lt; 0.01 FS (−40 dBFS), so music does not mute; flat content ≥ 0.02 FS for 26 ms mutes, as before. The hardware DC windows are unchanged (false-trip corners 12.0 Hz sine, 19.6 Hz full-scale square, 18.7 Hz aged).</w:t>
      </w:r>
    </w:p>
    <w:p w:rsidR="1A462B20" w:rsidRDefault="1A462B20" w14:noSpellErr="1" w14:paraId="37BC4A7D" w14:textId="6A4AD8BD">
      <w:r w:rsidR="1A462B20">
        <w:rPr/>
        <w:t>DAC lock-status check (OD-2, decided 25 Sep 2026): while streaming, the DAC’s lock output DAC_LOCK, already wired to the MCU (PC9), is an interrupt that opens the switch within 1.04 ms (0.60 mJ at 16 / 32 Ω balanced); it is masked during rate and family changes and at start-up, when the switch is open anyway. A status poll every 10 ms (lock and automute bits, chip ID, DAC_LOCK consistency, read-back of the configuration registers 0–20) opens the switch within 16.45 ms (≤ 9.5 mJ), as does a DAC I²C no-acknowledge confirmed by one retry; a stuck-low I²C bus (1 ms timeout and bus recovery) opens it within 17.45 ms (≤ 10.1 mJ); a DPLL ratio check every 100 ms catches a clocking error within 102.4 ms, and any DC with it is removed first by the leg windows. Every detected case stays ≤ 10.1 mJ at 16 and 32 Ω (limits 30 / 15 mJ); the I²C bus load is 27.4 %. False alarms: lock loss is expected only during rate or family changes and at start-up (check masked, switch open), a spurious no-acknowledge is confirmed by the retry, every event is logged and counted, and recovery is the controlled restart. A hang that keeps lock and answers I²C with the written registers is removed in hardware by the persistence detector (3.6.7); the former limitation L-11 is closed.</w:t>
      </w:r>
    </w:p>
    <w:p w:rsidR="1A462B20" w:rsidRDefault="1A462B20" w14:noSpellErr="1" w14:paraId="2D9F7358" w14:textId="4011B219">
      <w:r w:rsidR="1A462B20">
        <w:rPr/>
        <w:t>Rate and family changes are made with the switch open (5.2 D/E), and programming mode is entered only after SET_CONFIGURATION (5.2 K). The pre-calibration default is the −4.5 dB master trim 0x4C3EA838 (registers 20…17 = 4C 3E A8 38), written at every init until the production calibration stores the per-unit trim.</w:t>
      </w:r>
    </w:p>
    <w:p w:rsidR="1A462B20" w:rsidRDefault="1A462B20" w14:noSpellErr="1" w14:paraId="75035EAC" w14:textId="6FBC7579">
      <w:r w:rsidR="1A462B20">
        <w:rPr/>
        <w:t>Boundary tests for bring-up (test mode, stream guard bypassed; DC injected on LEG_xx with the amplifier link removed, or digital DC for pairs; both signs; each tier also armed with the fault already present, which must trip on the first evaluation), leg / pair: T1 1.015 / 1.020 V → RELAY_EN low ≤ 208 ms, no trip at 579 / 418 mV for 10 s; T2 0.317 / 0.312 V → ≤ 574 ms, no trip at 104 / 37 mV; T3 0.180 / 0.196 V → ≤ 2246 ms, no trip at 29 / 20 mV.</w:t>
      </w:r>
    </w:p>
    <w:p w:rsidR="1A462B20" w:rsidRDefault="1A462B20" w14:noSpellErr="1" w14:paraId="3421E1CE" w14:textId="7D98345E">
      <w:r w:rsidR="1A462B20">
        <w:rPr/>
        <w:t>Stream-check tests for bring-up (stream guards in test mode; Chapter 10, items 27–32): full-scale sines 19.998–2000 Hz, 24 phases, onset included → never trigger; a full-scale square at 22.8 Hz → no trigger, at 22.6 Hz → trigger in 22.0–23.6 ms; flat digital DC of 1.0 FS → trigger in ≤ 23.6 ms, 0.65 FS DC plus a 0.35 FS 20 Hz tone → trigger in ≤ 51 ms; a DC offset of 0.15 FS → trigger in ≤ 0.3 s, 0.08 FS for 10 s → no trigger; a forced constant CPLD word → switch open in ≤ 23.6 ms (post-CPLD guard); DAC_LOCK boot self-test with the lock output forced low and high → the MCU input and interrupt follow.</w:t>
      </w:r>
    </w:p>
    <w:p w:rsidR="1A462B20" w:rsidP="1A462B20" w:rsidRDefault="1A462B20" w14:noSpellErr="1" w14:paraId="1C4976E5" w14:textId="79F1E5F5">
      <w:pPr>
        <w:pStyle w:val="Heading1"/>
      </w:pPr>
      <w:r w:rsidRPr="1A462B20" w:rsidR="1A462B20">
        <w:rPr>
          <w:color w:val="173A5A" w:themeColor="accent6" w:themeTint="FF" w:themeShade="BF"/>
        </w:rPr>
        <w:t>6. Schematic review checklist</w:t>
      </w:r>
    </w:p>
    <w:p w:rsidR="1A462B20" w:rsidRDefault="1A462B20" w14:noSpellErr="1" w14:paraId="71D5B86C" w14:textId="7EBC15B8">
      <w:r w:rsidR="1A462B20">
        <w:rPr/>
        <w:t>These rules seed the AI datasheet review, and each one can be turned into a planted-error test case. ERC is KiCad's electrical rules check; the netlist script checks connections, values, counts and designators in the exported netlist and BOM; the AI review checks rules that need datasheet or part-level interpretation; layout review and the release gates are in Chapter 9. The checklist is updated for v0.9: every rule refers to the v0.9 circuit of Chapter 3.</w:t>
      </w:r>
    </w:p>
    <w:tbl>
      <w:tblPr>
        <w:tblStyle w:val="LightList-Accent1"/>
        <w:tblW w:w="0" w:type="auto"/>
        <w:tblLook w:val="04A0" w:firstRow="1" w:lastRow="0" w:firstColumn="1" w:lastColumn="0" w:noHBand="0" w:noVBand="1"/>
      </w:tblPr>
      <w:tblGrid>
        <w:gridCol w:w="450"/>
        <w:gridCol w:w="5600"/>
        <w:gridCol w:w="1700"/>
        <w:gridCol w:w="1996"/>
      </w:tblGrid>
      <w:tr w:rsidR="1A462B20" w:rsidTr="6DA958E7" w14:paraId="4124A6E1">
        <w:trPr>
          <w:trHeight w:val="300"/>
        </w:trPr>
        <w:tc>
          <w:tcPr>
            <w:tcW w:w="450" w:type="dxa"/>
            <w:tcMar/>
          </w:tcPr>
          <w:p w:rsidR="1A462B20" w:rsidRDefault="1A462B20" w14:noSpellErr="1" w14:paraId="1670E320" w14:textId="00C08019">
            <w:r w:rsidR="1A462B20">
              <w:rPr/>
              <w:t>#</w:t>
            </w:r>
          </w:p>
        </w:tc>
        <w:tc>
          <w:tcPr>
            <w:tcW w:w="5600" w:type="dxa"/>
            <w:tcMar/>
          </w:tcPr>
          <w:p w:rsidR="1A462B20" w:rsidRDefault="1A462B20" w14:noSpellErr="1" w14:paraId="15842F8E" w14:textId="799E66DD">
            <w:r w:rsidR="1A462B20">
              <w:rPr/>
              <w:t>Rule</w:t>
            </w:r>
          </w:p>
        </w:tc>
        <w:tc>
          <w:tcPr>
            <w:tcW w:w="1700" w:type="dxa"/>
            <w:tcMar/>
          </w:tcPr>
          <w:p w:rsidR="1A462B20" w:rsidRDefault="1A462B20" w14:noSpellErr="1" w14:paraId="27B6AABE" w14:textId="727C4DA1">
            <w:r w:rsidR="1A462B20">
              <w:rPr/>
              <w:t>Source</w:t>
            </w:r>
          </w:p>
        </w:tc>
        <w:tc>
          <w:tcPr>
            <w:tcW w:w="1996" w:type="dxa"/>
            <w:tcMar/>
          </w:tcPr>
          <w:p w:rsidR="1A462B20" w:rsidRDefault="1A462B20" w14:noSpellErr="1" w14:paraId="270B980B" w14:textId="6B5A3465">
            <w:r w:rsidR="1A462B20">
              <w:rPr/>
              <w:t>Check method</w:t>
            </w:r>
          </w:p>
        </w:tc>
      </w:tr>
      <w:tr w:rsidR="1A462B20" w:rsidTr="6DA958E7" w14:paraId="78FDDBE0">
        <w:tc>
          <w:tcPr>
            <w:tcW w:w="450" w:type="dxa"/>
            <w:tcMar/>
          </w:tcPr>
          <w:p w:rsidR="1A462B20" w:rsidRDefault="1A462B20" w14:noSpellErr="1" w14:paraId="326ECAC9" w14:textId="026F94DA">
            <w:r w:rsidR="1A462B20">
              <w:rPr/>
              <w:t>1</w:t>
            </w:r>
          </w:p>
        </w:tc>
        <w:tc>
          <w:tcPr>
            <w:tcW w:w="5600" w:type="dxa"/>
            <w:tcMar/>
          </w:tcPr>
          <w:p w:rsidR="1A462B20" w:rsidRDefault="1A462B20" w14:noSpellErr="1" w14:paraId="67C5E353" w14:textId="7B4D7B9E">
            <w:r w:rsidR="1A462B20">
              <w:rPr/>
              <w:t>J101 pin names are the GCT drawing pad labels: A1/B12 and B1/A12 GND, A4/B9 and B4/A9 VBUS, A5 CC1, B5 CC2, A6/B6 USB_DP, A7/B7 USB_DN, A8/B8 not connected; the four shell stakes on N1_SHIELD → R107 0 Ω → GND, C101 DNF</w:t>
            </w:r>
          </w:p>
        </w:tc>
        <w:tc>
          <w:tcPr>
            <w:tcW w:w="1700" w:type="dxa"/>
            <w:tcMar/>
          </w:tcPr>
          <w:p w:rsidR="1A462B20" w:rsidRDefault="1A462B20" w14:noSpellErr="1" w14:paraId="6EBEE27C" w14:textId="742B6262">
            <w:r w:rsidR="1A462B20">
              <w:rPr/>
              <w:t>3.1; R17</w:t>
            </w:r>
          </w:p>
        </w:tc>
        <w:tc>
          <w:tcPr>
            <w:tcW w:w="1996" w:type="dxa"/>
            <w:tcMar/>
          </w:tcPr>
          <w:p w:rsidR="1A462B20" w:rsidRDefault="1A462B20" w14:noSpellErr="1" w14:paraId="19E2F5E5" w14:textId="6D094926">
            <w:r w:rsidR="1A462B20">
              <w:rPr/>
              <w:t>Netlist script; gate G-1</w:t>
            </w:r>
          </w:p>
        </w:tc>
      </w:tr>
      <w:tr w:rsidR="1A462B20" w:rsidTr="6DA958E7" w14:paraId="55B8D120">
        <w:tc>
          <w:tcPr>
            <w:tcW w:w="450" w:type="dxa"/>
            <w:tcMar/>
          </w:tcPr>
          <w:p w:rsidR="1A462B20" w:rsidRDefault="1A462B20" w14:noSpellErr="1" w14:paraId="676E6C64" w14:textId="041EA99B">
            <w:r w:rsidR="1A462B20">
              <w:rPr/>
              <w:t>2</w:t>
            </w:r>
          </w:p>
        </w:tc>
        <w:tc>
          <w:tcPr>
            <w:tcW w:w="5600" w:type="dxa"/>
            <w:tcMar/>
          </w:tcPr>
          <w:p w:rsidR="1A462B20" w:rsidRDefault="1A462B20" w14:noSpellErr="1" w14:paraId="2D22F435" w14:textId="7CFC905F">
            <w:r w:rsidR="1A462B20">
              <w:rPr/>
              <w:t>D102 SMDJ12A: cathode (band) on VBUS, anode on GND, at J101 and upstream of U102, with no other part between J101 and D102; owner-fitted, so DNP in the JLCPCB BOM and pick-and-place upload</w:t>
            </w:r>
          </w:p>
        </w:tc>
        <w:tc>
          <w:tcPr>
            <w:tcW w:w="1700" w:type="dxa"/>
            <w:tcMar/>
          </w:tcPr>
          <w:p w:rsidR="1A462B20" w:rsidRDefault="1A462B20" w14:noSpellErr="1" w14:paraId="7858C887" w14:textId="75DA7723">
            <w:r w:rsidR="1A462B20">
              <w:rPr/>
              <w:t>3.1; R15</w:t>
            </w:r>
          </w:p>
        </w:tc>
        <w:tc>
          <w:tcPr>
            <w:tcW w:w="1996" w:type="dxa"/>
            <w:tcMar/>
          </w:tcPr>
          <w:p w:rsidR="1A462B20" w:rsidRDefault="1A462B20" w14:noSpellErr="1" w14:paraId="7BDFF67F" w14:textId="6EB85DE7">
            <w:r w:rsidR="1A462B20">
              <w:rPr/>
              <w:t>Netlist script; BOM; gate G-4</w:t>
            </w:r>
          </w:p>
        </w:tc>
      </w:tr>
      <w:tr w:rsidR="1A462B20" w:rsidTr="6DA958E7" w14:paraId="160DD7AA">
        <w:tc>
          <w:tcPr>
            <w:tcW w:w="450" w:type="dxa"/>
            <w:tcMar/>
          </w:tcPr>
          <w:p w:rsidR="1A462B20" w:rsidRDefault="1A462B20" w14:noSpellErr="1" w14:paraId="6AEBF26E" w14:textId="05CDBE5C">
            <w:r w:rsidR="1A462B20">
              <w:rPr/>
              <w:t>3</w:t>
            </w:r>
          </w:p>
        </w:tc>
        <w:tc>
          <w:tcPr>
            <w:tcW w:w="5600" w:type="dxa"/>
            <w:tcMar/>
          </w:tcPr>
          <w:p w:rsidR="1A462B20" w:rsidRDefault="1A462B20" w14:noSpellErr="1" w14:paraId="4ED37E96" w14:textId="7EABA520">
            <w:r w:rsidR="1A462B20">
              <w:rPr/>
              <w:t>U102 TPS25200: IN = VBUS, OUT = 5V_SYS, EN from VBUS through R109 470 k (≥ 300 k) with C104 100 nF to GND, ILIM R108 100 k, FAULT not connected, pad GND</w:t>
            </w:r>
          </w:p>
        </w:tc>
        <w:tc>
          <w:tcPr>
            <w:tcW w:w="1700" w:type="dxa"/>
            <w:tcMar/>
          </w:tcPr>
          <w:p w:rsidR="1A462B20" w:rsidRDefault="1A462B20" w14:noSpellErr="1" w14:paraId="1A34B22E" w14:textId="77898BE4">
            <w:r w:rsidR="1A462B20">
              <w:rPr/>
              <w:t>3.1; R7</w:t>
            </w:r>
          </w:p>
        </w:tc>
        <w:tc>
          <w:tcPr>
            <w:tcW w:w="1996" w:type="dxa"/>
            <w:tcMar/>
          </w:tcPr>
          <w:p w:rsidR="1A462B20" w:rsidRDefault="1A462B20" w14:noSpellErr="1" w14:paraId="7B7B44A0" w14:textId="706772A8">
            <w:r w:rsidR="1A462B20">
              <w:rPr/>
              <w:t>Netlist script</w:t>
            </w:r>
          </w:p>
        </w:tc>
      </w:tr>
      <w:tr w:rsidR="1A462B20" w:rsidTr="6DA958E7" w14:paraId="7F6F6762">
        <w:tc>
          <w:tcPr>
            <w:tcW w:w="450" w:type="dxa"/>
            <w:tcMar/>
          </w:tcPr>
          <w:p w:rsidR="1A462B20" w:rsidRDefault="1A462B20" w14:noSpellErr="1" w14:paraId="265B156D" w14:textId="077CD31D">
            <w:r w:rsidR="1A462B20">
              <w:rPr/>
              <w:t>4</w:t>
            </w:r>
          </w:p>
        </w:tc>
        <w:tc>
          <w:tcPr>
            <w:tcW w:w="5600" w:type="dxa"/>
            <w:tcMar/>
          </w:tcPr>
          <w:p w:rsidR="1A462B20" w:rsidRDefault="1A462B20" w14:noSpellErr="1" w14:paraId="58D8746D" w14:textId="005AB9E1">
            <w:r w:rsidR="1A462B20">
              <w:rPr/>
              <w:t>Attach-charge rule: C102 4.7 µF 25 V at U102 IN; 5V_SYS capacitance ≤ 3.3 µF nominal (C501, C301, C505); 3V3M ≤ 5.1 µF</w:t>
            </w:r>
          </w:p>
        </w:tc>
        <w:tc>
          <w:tcPr>
            <w:tcW w:w="1700" w:type="dxa"/>
            <w:tcMar/>
          </w:tcPr>
          <w:p w:rsidR="1A462B20" w:rsidRDefault="1A462B20" w14:noSpellErr="1" w14:paraId="28E3A47A" w14:textId="7938A0A5">
            <w:r w:rsidR="1A462B20">
              <w:rPr/>
              <w:t>2.4</w:t>
            </w:r>
          </w:p>
        </w:tc>
        <w:tc>
          <w:tcPr>
            <w:tcW w:w="1996" w:type="dxa"/>
            <w:tcMar/>
          </w:tcPr>
          <w:p w:rsidR="1A462B20" w:rsidRDefault="1A462B20" w14:noSpellErr="1" w14:paraId="7E1A047F" w14:textId="72168769">
            <w:r w:rsidR="1A462B20">
              <w:rPr/>
              <w:t>Netlist script (capacitance sum)</w:t>
            </w:r>
          </w:p>
        </w:tc>
      </w:tr>
      <w:tr w:rsidR="1A462B20" w:rsidTr="6DA958E7" w14:paraId="248FAD41">
        <w:tc>
          <w:tcPr>
            <w:tcW w:w="450" w:type="dxa"/>
            <w:tcMar/>
          </w:tcPr>
          <w:p w:rsidR="1A462B20" w:rsidRDefault="1A462B20" w14:noSpellErr="1" w14:paraId="6694036C" w14:textId="092BE7DE">
            <w:r w:rsidR="1A462B20">
              <w:rPr/>
              <w:t>5</w:t>
            </w:r>
          </w:p>
        </w:tc>
        <w:tc>
          <w:tcPr>
            <w:tcW w:w="5600" w:type="dxa"/>
            <w:tcMar/>
          </w:tcPr>
          <w:p w:rsidR="1A462B20" w:rsidRDefault="1A462B20" w14:noSpellErr="1" w14:paraId="6170430F" w14:textId="0209CEA2">
            <w:r w:rsidR="1A462B20">
              <w:rPr/>
              <w:t>U101 USBLC6-2SC6 inline on USB_DP/USB_DN with pin 5 on 3V3M (new in v1.0; neither VBUS nor 5V_SYS)</w:t>
            </w:r>
          </w:p>
        </w:tc>
        <w:tc>
          <w:tcPr>
            <w:tcW w:w="1700" w:type="dxa"/>
            <w:tcMar/>
          </w:tcPr>
          <w:p w:rsidR="1A462B20" w:rsidRDefault="1A462B20" w14:noSpellErr="1" w14:paraId="170BEDF9" w14:textId="7AE7B566">
            <w:r w:rsidR="1A462B20">
              <w:rPr/>
              <w:t>3.1</w:t>
            </w:r>
          </w:p>
        </w:tc>
        <w:tc>
          <w:tcPr>
            <w:tcW w:w="1996" w:type="dxa"/>
            <w:tcMar/>
          </w:tcPr>
          <w:p w:rsidR="1A462B20" w:rsidRDefault="1A462B20" w14:noSpellErr="1" w14:paraId="41A1EE3A" w14:textId="73C59C2A">
            <w:r w:rsidR="1A462B20">
              <w:rPr/>
              <w:t>Netlist script</w:t>
            </w:r>
          </w:p>
        </w:tc>
      </w:tr>
      <w:tr w:rsidR="1A462B20" w:rsidTr="6DA958E7" w14:paraId="618EC02A">
        <w:tc>
          <w:tcPr>
            <w:tcW w:w="450" w:type="dxa"/>
            <w:tcMar/>
          </w:tcPr>
          <w:p w:rsidR="1A462B20" w:rsidRDefault="1A462B20" w14:noSpellErr="1" w14:paraId="6FD1D53A" w14:textId="0ADAFC9F">
            <w:r w:rsidR="1A462B20">
              <w:rPr/>
              <w:t>6</w:t>
            </w:r>
          </w:p>
        </w:tc>
        <w:tc>
          <w:tcPr>
            <w:tcW w:w="5600" w:type="dxa"/>
            <w:tcMar/>
          </w:tcPr>
          <w:p w:rsidR="1A462B20" w:rsidRDefault="1A462B20" w14:noSpellErr="1" w14:paraId="12E2C29A" w14:textId="03B8E363">
            <w:r w:rsidR="1A462B20">
              <w:rPr/>
              <w:t>CC1/CC2: R101/R102 5.1 kΩ Rd; R103/R104 10 kΩ to CC1_ADC/CC2_ADC; U103 IO1 = CC1, IO2 = CC2; nothing else on CC</w:t>
            </w:r>
          </w:p>
        </w:tc>
        <w:tc>
          <w:tcPr>
            <w:tcW w:w="1700" w:type="dxa"/>
            <w:tcMar/>
          </w:tcPr>
          <w:p w:rsidR="1A462B20" w:rsidRDefault="1A462B20" w14:noSpellErr="1" w14:paraId="2850AB76" w14:textId="7C96CA27">
            <w:r w:rsidR="1A462B20">
              <w:rPr/>
              <w:t>3.1; R18</w:t>
            </w:r>
          </w:p>
        </w:tc>
        <w:tc>
          <w:tcPr>
            <w:tcW w:w="1996" w:type="dxa"/>
            <w:tcMar/>
          </w:tcPr>
          <w:p w:rsidR="1A462B20" w:rsidRDefault="1A462B20" w14:noSpellErr="1" w14:paraId="628DBDB6" w14:textId="7574B0EB">
            <w:r w:rsidR="1A462B20">
              <w:rPr/>
              <w:t>Netlist script</w:t>
            </w:r>
          </w:p>
        </w:tc>
      </w:tr>
      <w:tr w:rsidR="1A462B20" w:rsidTr="6DA958E7" w14:paraId="10CC0E69">
        <w:tc>
          <w:tcPr>
            <w:tcW w:w="450" w:type="dxa"/>
            <w:tcMar/>
          </w:tcPr>
          <w:p w:rsidR="1A462B20" w:rsidRDefault="1A462B20" w14:noSpellErr="1" w14:paraId="6688D1A5" w14:textId="0C8A1160">
            <w:r w:rsidR="1A462B20">
              <w:rPr/>
              <w:t>7</w:t>
            </w:r>
          </w:p>
        </w:tc>
        <w:tc>
          <w:tcPr>
            <w:tcW w:w="5600" w:type="dxa"/>
            <w:tcMar/>
          </w:tcPr>
          <w:p w:rsidR="1A462B20" w:rsidRDefault="1A462B20" w14:noSpellErr="1" w14:paraId="503972D4" w14:textId="0567F824">
            <w:r w:rsidR="1A462B20">
              <w:rPr/>
              <w:t>VBUS_SENSE: R105 100 k / R106 47 k to PA1 with C103 100 pF C0G (not 10 nF)</w:t>
            </w:r>
          </w:p>
        </w:tc>
        <w:tc>
          <w:tcPr>
            <w:tcW w:w="1700" w:type="dxa"/>
            <w:tcMar/>
          </w:tcPr>
          <w:p w:rsidR="1A462B20" w:rsidRDefault="1A462B20" w14:noSpellErr="1" w14:paraId="5989E297" w14:textId="7E45DEE8">
            <w:r w:rsidR="1A462B20">
              <w:rPr/>
              <w:t>3.1</w:t>
            </w:r>
          </w:p>
        </w:tc>
        <w:tc>
          <w:tcPr>
            <w:tcW w:w="1996" w:type="dxa"/>
            <w:tcMar/>
          </w:tcPr>
          <w:p w:rsidR="1A462B20" w:rsidRDefault="1A462B20" w14:noSpellErr="1" w14:paraId="7074C498" w14:textId="7723C5AC">
            <w:r w:rsidR="1A462B20">
              <w:rPr/>
              <w:t>Netlist script; BOM</w:t>
            </w:r>
          </w:p>
        </w:tc>
      </w:tr>
      <w:tr w:rsidR="1A462B20" w:rsidTr="6DA958E7" w14:paraId="732A9A0B">
        <w:tc>
          <w:tcPr>
            <w:tcW w:w="450" w:type="dxa"/>
            <w:tcMar/>
          </w:tcPr>
          <w:p w:rsidR="1A462B20" w:rsidRDefault="1A462B20" w14:noSpellErr="1" w14:paraId="3582B98A" w14:textId="0E392621">
            <w:r w:rsidR="1A462B20">
              <w:rPr/>
              <w:t>8</w:t>
            </w:r>
          </w:p>
        </w:tc>
        <w:tc>
          <w:tcPr>
            <w:tcW w:w="5600" w:type="dxa"/>
            <w:tcMar/>
          </w:tcPr>
          <w:p w:rsidR="1A462B20" w:rsidRDefault="1A462B20" w14:noSpellErr="1" w14:paraId="4EC20D8A" w14:textId="07170CE5">
            <w:r w:rsidR="1A462B20">
              <w:rPr/>
              <w:t>Every IC supply pin is decoupled at the pin: MCU C203–C210, C221, C211; CPLD C213–C215, C220 behind FB202; X201 C217 10 nF; U205 C222; U206 C223; U208 C224; U604 C622; U605 C628; U606 C626/C627; U607 C623; U608 C630; U609/U610 C635–C638; comparators C612–C615, C618, C619; OPA2210 C423–C426; OPA1622 C409–C416</w:t>
            </w:r>
          </w:p>
        </w:tc>
        <w:tc>
          <w:tcPr>
            <w:tcW w:w="1700" w:type="dxa"/>
            <w:tcMar/>
          </w:tcPr>
          <w:p w:rsidR="1A462B20" w:rsidRDefault="1A462B20" w14:noSpellErr="1" w14:paraId="7788E55B" w14:textId="7FF4F3A9">
            <w:r w:rsidR="1A462B20">
              <w:rPr/>
              <w:t>3.2–3.6</w:t>
            </w:r>
          </w:p>
        </w:tc>
        <w:tc>
          <w:tcPr>
            <w:tcW w:w="1996" w:type="dxa"/>
            <w:tcMar/>
          </w:tcPr>
          <w:p w:rsidR="1A462B20" w:rsidRDefault="1A462B20" w14:noSpellErr="1" w14:paraId="73AEBF08" w14:textId="78D2DA6D">
            <w:r w:rsidR="1A462B20">
              <w:rPr/>
              <w:t>Netlist script</w:t>
            </w:r>
          </w:p>
        </w:tc>
      </w:tr>
      <w:tr w:rsidR="1A462B20" w:rsidTr="6DA958E7" w14:paraId="5D3C5FFF">
        <w:tc>
          <w:tcPr>
            <w:tcW w:w="450" w:type="dxa"/>
            <w:tcMar/>
          </w:tcPr>
          <w:p w:rsidR="1A462B20" w:rsidRDefault="1A462B20" w14:noSpellErr="1" w14:paraId="5809FF99" w14:textId="0FE83AE2">
            <w:r w:rsidR="1A462B20">
              <w:rPr/>
              <w:t>9</w:t>
            </w:r>
          </w:p>
        </w:tc>
        <w:tc>
          <w:tcPr>
            <w:tcW w:w="5600" w:type="dxa"/>
            <w:tcMar/>
          </w:tcPr>
          <w:p w:rsidR="1A462B20" w:rsidRDefault="1A462B20" w14:noSpellErr="1" w14:paraId="74A44F45" w14:textId="08C621A6">
            <w:r w:rsidR="1A462B20">
              <w:rPr/>
              <w:t>Y201 8 MHz with C201/C202 33 pF C0G</w:t>
            </w:r>
          </w:p>
        </w:tc>
        <w:tc>
          <w:tcPr>
            <w:tcW w:w="1700" w:type="dxa"/>
            <w:tcMar/>
          </w:tcPr>
          <w:p w:rsidR="1A462B20" w:rsidRDefault="1A462B20" w14:noSpellErr="1" w14:paraId="61119425" w14:textId="01A4086A">
            <w:r w:rsidR="1A462B20">
              <w:rPr/>
              <w:t>3.2; R1</w:t>
            </w:r>
          </w:p>
        </w:tc>
        <w:tc>
          <w:tcPr>
            <w:tcW w:w="1996" w:type="dxa"/>
            <w:tcMar/>
          </w:tcPr>
          <w:p w:rsidR="1A462B20" w:rsidRDefault="1A462B20" w14:noSpellErr="1" w14:paraId="21BE4F6B" w14:textId="7A81EF2E">
            <w:r w:rsidR="1A462B20">
              <w:rPr/>
              <w:t>Netlist script</w:t>
            </w:r>
          </w:p>
        </w:tc>
      </w:tr>
      <w:tr w:rsidR="1A462B20" w:rsidTr="6DA958E7" w14:paraId="7E5A9E9F">
        <w:tc>
          <w:tcPr>
            <w:tcW w:w="450" w:type="dxa"/>
            <w:tcMar/>
          </w:tcPr>
          <w:p w:rsidR="1A462B20" w:rsidRDefault="1A462B20" w14:noSpellErr="1" w14:paraId="31AC03BA" w14:textId="11974FA3">
            <w:r w:rsidR="1A462B20">
              <w:rPr/>
              <w:t>10</w:t>
            </w:r>
          </w:p>
        </w:tc>
        <w:tc>
          <w:tcPr>
            <w:tcW w:w="5600" w:type="dxa"/>
            <w:tcMar/>
          </w:tcPr>
          <w:p w:rsidR="1A462B20" w:rsidRDefault="1A462B20" w14:noSpellErr="1" w14:paraId="47E034A7" w14:textId="0A753667">
            <w:r w:rsidR="1A462B20">
              <w:rPr/>
              <w:t>NRST R201 10 k + C212 100 nF; BOOT0 R202 and BOOT1 (PB2) R232 10 k pull-downs; PROG on PC13 with TP732</w:t>
            </w:r>
          </w:p>
        </w:tc>
        <w:tc>
          <w:tcPr>
            <w:tcW w:w="1700" w:type="dxa"/>
            <w:tcMar/>
          </w:tcPr>
          <w:p w:rsidR="1A462B20" w:rsidRDefault="1A462B20" w14:noSpellErr="1" w14:paraId="1F69231C" w14:textId="03531D2B">
            <w:r w:rsidR="1A462B20">
              <w:rPr/>
              <w:t>3.2</w:t>
            </w:r>
          </w:p>
        </w:tc>
        <w:tc>
          <w:tcPr>
            <w:tcW w:w="1996" w:type="dxa"/>
            <w:tcMar/>
          </w:tcPr>
          <w:p w:rsidR="1A462B20" w:rsidRDefault="1A462B20" w14:noSpellErr="1" w14:paraId="2F95E41A" w14:textId="7C3103EF">
            <w:r w:rsidR="1A462B20">
              <w:rPr/>
              <w:t>Netlist script</w:t>
            </w:r>
          </w:p>
        </w:tc>
      </w:tr>
      <w:tr w:rsidR="1A462B20" w:rsidTr="6DA958E7" w14:paraId="49BCBB9C">
        <w:tc>
          <w:tcPr>
            <w:tcW w:w="450" w:type="dxa"/>
            <w:tcMar/>
          </w:tcPr>
          <w:p w:rsidR="1A462B20" w:rsidRDefault="1A462B20" w14:noSpellErr="1" w14:paraId="32146B8B" w14:textId="13466464">
            <w:r w:rsidR="1A462B20">
              <w:rPr/>
              <w:t>11</w:t>
            </w:r>
          </w:p>
        </w:tc>
        <w:tc>
          <w:tcPr>
            <w:tcW w:w="5600" w:type="dxa"/>
            <w:tcMar/>
          </w:tcPr>
          <w:p w:rsidR="1A462B20" w:rsidRDefault="1A462B20" w14:noSpellErr="1" w14:paraId="1307DE69" w14:textId="0C244B28">
            <w:r w:rsidR="1A462B20">
              <w:rPr/>
              <w:t>PC0–PC4 reach DC_SENSE_LP/LN/RP/RN and V3A_MON only through R242–R246 330 Ω 1 % (pin-side nets N2_DCS_*_PIN, N2_V3A_MON_PIN)</w:t>
            </w:r>
          </w:p>
        </w:tc>
        <w:tc>
          <w:tcPr>
            <w:tcW w:w="1700" w:type="dxa"/>
            <w:tcMar/>
          </w:tcPr>
          <w:p w:rsidR="1A462B20" w:rsidRDefault="1A462B20" w14:noSpellErr="1" w14:paraId="7DD2DA1C" w14:textId="050231EC">
            <w:r w:rsidR="1A462B20">
              <w:rPr/>
              <w:t>3.2; R1</w:t>
            </w:r>
          </w:p>
        </w:tc>
        <w:tc>
          <w:tcPr>
            <w:tcW w:w="1996" w:type="dxa"/>
            <w:tcMar/>
          </w:tcPr>
          <w:p w:rsidR="1A462B20" w:rsidRDefault="1A462B20" w14:noSpellErr="1" w14:paraId="1ED64679" w14:textId="7DE018B0">
            <w:r w:rsidR="1A462B20">
              <w:rPr/>
              <w:t>Netlist script</w:t>
            </w:r>
          </w:p>
        </w:tc>
      </w:tr>
      <w:tr w:rsidR="1A462B20" w:rsidTr="6DA958E7" w14:paraId="462B5E5C">
        <w:tc>
          <w:tcPr>
            <w:tcW w:w="450" w:type="dxa"/>
            <w:tcMar/>
          </w:tcPr>
          <w:p w:rsidR="1A462B20" w:rsidRDefault="1A462B20" w14:noSpellErr="1" w14:paraId="4F223BEC" w14:textId="14F57925">
            <w:r w:rsidR="1A462B20">
              <w:rPr/>
              <w:t>12</w:t>
            </w:r>
          </w:p>
        </w:tc>
        <w:tc>
          <w:tcPr>
            <w:tcW w:w="5600" w:type="dxa"/>
            <w:tcMar/>
          </w:tcPr>
          <w:p w:rsidR="1A462B20" w:rsidRDefault="1A462B20" w14:noSpellErr="1" w14:paraId="65C6AA29" w14:textId="0DD35FE9">
            <w:r w:rsidR="1A462B20">
              <w:rPr/>
              <w:t>I²C pull-ups R207/R208 are 10 kΩ to 3V3D (not 4.7 kΩ), at the DAC end</w:t>
            </w:r>
          </w:p>
        </w:tc>
        <w:tc>
          <w:tcPr>
            <w:tcW w:w="1700" w:type="dxa"/>
            <w:tcMar/>
          </w:tcPr>
          <w:p w:rsidR="1A462B20" w:rsidRDefault="1A462B20" w14:noSpellErr="1" w14:paraId="78E22E73" w14:textId="06B146AD">
            <w:r w:rsidR="1A462B20">
              <w:rPr/>
              <w:t>3.2</w:t>
            </w:r>
          </w:p>
        </w:tc>
        <w:tc>
          <w:tcPr>
            <w:tcW w:w="1996" w:type="dxa"/>
            <w:tcMar/>
          </w:tcPr>
          <w:p w:rsidR="1A462B20" w:rsidRDefault="1A462B20" w14:noSpellErr="1" w14:paraId="721F1632" w14:textId="7F8F2D71">
            <w:r w:rsidR="1A462B20">
              <w:rPr/>
              <w:t>Netlist script; BOM</w:t>
            </w:r>
          </w:p>
        </w:tc>
      </w:tr>
      <w:tr w:rsidR="1A462B20" w:rsidTr="6DA958E7" w14:paraId="65F82017">
        <w:tc>
          <w:tcPr>
            <w:tcW w:w="450" w:type="dxa"/>
            <w:tcMar/>
          </w:tcPr>
          <w:p w:rsidR="1A462B20" w:rsidRDefault="1A462B20" w14:noSpellErr="1" w14:paraId="53E8DE33" w14:textId="16A48DE6">
            <w:r w:rsidR="1A462B20">
              <w:rPr/>
              <w:t>13</w:t>
            </w:r>
          </w:p>
        </w:tc>
        <w:tc>
          <w:tcPr>
            <w:tcW w:w="5600" w:type="dxa"/>
            <w:tcMar/>
          </w:tcPr>
          <w:p w:rsidR="1A462B20" w:rsidRDefault="1A462B20" w14:noSpellErr="1" w14:paraId="578A8182" w14:textId="0F8274AA">
            <w:r w:rsidR="1A462B20">
              <w:rPr/>
              <w:t>PA5/PA7/PA4 reach CPLD pins 9/10/11 only through U208 (1Y/2Y/3Y); R224/R225 33 Ω at the MCU; U208 VCC = 3V3D; LINK_MISO direct from CPLD pin 12 to PA6</w:t>
            </w:r>
          </w:p>
        </w:tc>
        <w:tc>
          <w:tcPr>
            <w:tcW w:w="1700" w:type="dxa"/>
            <w:tcMar/>
          </w:tcPr>
          <w:p w:rsidR="1A462B20" w:rsidRDefault="1A462B20" w14:noSpellErr="1" w14:paraId="2BF3F04B" w14:textId="08605B6E">
            <w:r w:rsidR="1A462B20">
              <w:rPr/>
              <w:t>3.2</w:t>
            </w:r>
          </w:p>
        </w:tc>
        <w:tc>
          <w:tcPr>
            <w:tcW w:w="1996" w:type="dxa"/>
            <w:tcMar/>
          </w:tcPr>
          <w:p w:rsidR="1A462B20" w:rsidRDefault="1A462B20" w14:noSpellErr="1" w14:paraId="31973E31" w14:textId="013E4232">
            <w:r w:rsidR="1A462B20">
              <w:rPr/>
              <w:t>Netlist script</w:t>
            </w:r>
          </w:p>
        </w:tc>
      </w:tr>
      <w:tr w:rsidR="1A462B20" w:rsidTr="6DA958E7" w14:paraId="23722879">
        <w:tc>
          <w:tcPr>
            <w:tcW w:w="450" w:type="dxa"/>
            <w:tcMar/>
          </w:tcPr>
          <w:p w:rsidR="1A462B20" w:rsidRDefault="1A462B20" w14:noSpellErr="1" w14:paraId="431D9626" w14:textId="1853A2A7">
            <w:r w:rsidR="1A462B20">
              <w:rPr/>
              <w:t>14</w:t>
            </w:r>
          </w:p>
        </w:tc>
        <w:tc>
          <w:tcPr>
            <w:tcW w:w="5600" w:type="dxa"/>
            <w:tcMar/>
          </w:tcPr>
          <w:p w:rsidR="1A462B20" w:rsidRDefault="1A462B20" w14:noSpellErr="1" w14:paraId="3D6C9F40" w14:textId="1131896B">
            <w:r w:rsidR="1A462B20">
              <w:rPr/>
              <w:t>DAC_RESETB carries only U301 pin 28, the Q207 drain, R305 10 k to DVCC and TP746; Q207 gate = N2_RESET_DRV (PA8) with R240 100 k to 3V3M; no series resistor at PA8</w:t>
            </w:r>
          </w:p>
        </w:tc>
        <w:tc>
          <w:tcPr>
            <w:tcW w:w="1700" w:type="dxa"/>
            <w:tcMar/>
          </w:tcPr>
          <w:p w:rsidR="1A462B20" w:rsidRDefault="1A462B20" w14:noSpellErr="1" w14:paraId="17C77589" w14:textId="0A0F702F">
            <w:r w:rsidR="1A462B20">
              <w:rPr/>
              <w:t>3.2</w:t>
            </w:r>
          </w:p>
        </w:tc>
        <w:tc>
          <w:tcPr>
            <w:tcW w:w="1996" w:type="dxa"/>
            <w:tcMar/>
          </w:tcPr>
          <w:p w:rsidR="1A462B20" w:rsidRDefault="1A462B20" w14:noSpellErr="1" w14:paraId="6E018EDF" w14:textId="02ED56F3">
            <w:r w:rsidR="1A462B20">
              <w:rPr/>
              <w:t>Netlist script</w:t>
            </w:r>
          </w:p>
        </w:tc>
      </w:tr>
      <w:tr w:rsidR="1A462B20" w:rsidTr="6DA958E7" w14:paraId="77777B1E">
        <w:tc>
          <w:tcPr>
            <w:tcW w:w="450" w:type="dxa"/>
            <w:tcMar/>
          </w:tcPr>
          <w:p w:rsidR="1A462B20" w:rsidRDefault="1A462B20" w14:noSpellErr="1" w14:paraId="433C12D9" w14:textId="1A02B768">
            <w:r w:rsidR="1A462B20">
              <w:rPr/>
              <w:t>15</w:t>
            </w:r>
          </w:p>
        </w:tc>
        <w:tc>
          <w:tcPr>
            <w:tcW w:w="5600" w:type="dxa"/>
            <w:tcMar/>
          </w:tcPr>
          <w:p w:rsidR="1A462B20" w:rsidRDefault="1A462B20" w14:noSpellErr="1" w14:paraId="4ADB74D8" w14:textId="12E09E2C">
            <w:r w:rsidR="1A462B20">
              <w:rPr/>
              <w:t>U206 is the 6-pin SOT363 74LVC1G11: A = MCLK_EN (R218 10 k pull-down), B = N2_AVCC_EN_G (R236 from AVCC_EN, Q619 drain), C = N2_MCLK_PERMIT (R234 10 k pull-down), Y = N2_MCLK_OE (R235 100 k pull-down, X201 pin 1, PB1, R645), pin 2 GND, pin 5 3V3D</w:t>
            </w:r>
          </w:p>
        </w:tc>
        <w:tc>
          <w:tcPr>
            <w:tcW w:w="1700" w:type="dxa"/>
            <w:tcMar/>
          </w:tcPr>
          <w:p w:rsidR="1A462B20" w:rsidRDefault="1A462B20" w14:noSpellErr="1" w14:paraId="72DFB490" w14:textId="0BBE84F0">
            <w:r w:rsidR="1A462B20">
              <w:rPr/>
              <w:t>3.2; R14</w:t>
            </w:r>
          </w:p>
        </w:tc>
        <w:tc>
          <w:tcPr>
            <w:tcW w:w="1996" w:type="dxa"/>
            <w:tcMar/>
          </w:tcPr>
          <w:p w:rsidR="1A462B20" w:rsidRDefault="1A462B20" w14:noSpellErr="1" w14:paraId="78F125A9" w14:textId="049C6BB4">
            <w:r w:rsidR="1A462B20">
              <w:rPr/>
              <w:t>Netlist script; AI review (pinout)</w:t>
            </w:r>
          </w:p>
        </w:tc>
      </w:tr>
      <w:tr w:rsidR="1A462B20" w:rsidTr="6DA958E7" w14:paraId="200AB0F1">
        <w:tc>
          <w:tcPr>
            <w:tcW w:w="450" w:type="dxa"/>
            <w:tcMar/>
          </w:tcPr>
          <w:p w:rsidR="1A462B20" w:rsidRDefault="1A462B20" w14:noSpellErr="1" w14:paraId="4A26A37C" w14:textId="1BB1CC29">
            <w:r w:rsidR="1A462B20">
              <w:rPr/>
              <w:t>16</w:t>
            </w:r>
          </w:p>
        </w:tc>
        <w:tc>
          <w:tcPr>
            <w:tcW w:w="5600" w:type="dxa"/>
            <w:tcMar/>
          </w:tcPr>
          <w:p w:rsidR="1A462B20" w:rsidRDefault="1A462B20" w14:noSpellErr="1" w14:paraId="7B50885B" w14:textId="148FB2ED">
            <w:r w:rsidR="1A462B20">
              <w:rPr/>
              <w:t>X201: pin 1 = N2_MCLK_OE only; pin 3 → R203 33 Ω → MCLK (U301 pin 7); R227 10 k from MCLK to GND; C217 10 nF at pin 4; the only other load on MCLK is R665 330 Ω (MCLK-alive tap, R665 → U607 ≤ 3 mm); trace X201 → R203 → XI ≤ 10 mm</w:t>
            </w:r>
          </w:p>
        </w:tc>
        <w:tc>
          <w:tcPr>
            <w:tcW w:w="1700" w:type="dxa"/>
            <w:tcMar/>
          </w:tcPr>
          <w:p w:rsidR="1A462B20" w:rsidRDefault="1A462B20" w14:noSpellErr="1" w14:paraId="442E1A03" w14:textId="0D6D99B1">
            <w:r w:rsidR="1A462B20">
              <w:rPr/>
              <w:t>3.2, 3.6.4; R12</w:t>
            </w:r>
          </w:p>
        </w:tc>
        <w:tc>
          <w:tcPr>
            <w:tcW w:w="1996" w:type="dxa"/>
            <w:tcMar/>
          </w:tcPr>
          <w:p w:rsidR="1A462B20" w:rsidRDefault="1A462B20" w14:noSpellErr="1" w14:paraId="5689DC79" w14:textId="064B8075">
            <w:r w:rsidR="1A462B20">
              <w:rPr/>
              <w:t>Netlist script</w:t>
            </w:r>
          </w:p>
        </w:tc>
      </w:tr>
      <w:tr w:rsidR="1A462B20" w:rsidTr="6DA958E7" w14:paraId="3C0403C5">
        <w:tc>
          <w:tcPr>
            <w:tcW w:w="450" w:type="dxa"/>
            <w:tcMar/>
          </w:tcPr>
          <w:p w:rsidR="1A462B20" w:rsidRDefault="1A462B20" w14:noSpellErr="1" w14:paraId="41090D66" w14:textId="1D60E0EA">
            <w:r w:rsidR="1A462B20">
              <w:rPr/>
              <w:t>17</w:t>
            </w:r>
          </w:p>
        </w:tc>
        <w:tc>
          <w:tcPr>
            <w:tcW w:w="5600" w:type="dxa"/>
            <w:tcMar/>
          </w:tcPr>
          <w:p w:rsidR="1A462B20" w:rsidRDefault="1A462B20" w14:noSpellErr="1" w14:paraId="64191618" w14:textId="163EC7AE">
            <w:r w:rsidR="1A462B20">
              <w:rPr/>
              <w:t>X202/X203 stand-by pins on OSC48_EN/OSC44_EN with R212/R213 10 k pull-downs; outputs through R210/R211 to U205 I0/I1 with R216/R217 pull-downs; U205 S = OSC44_EN; R215 → FAM_CLK on CPLD pin 1 only</w:t>
            </w:r>
          </w:p>
        </w:tc>
        <w:tc>
          <w:tcPr>
            <w:tcW w:w="1700" w:type="dxa"/>
            <w:tcMar/>
          </w:tcPr>
          <w:p w:rsidR="1A462B20" w:rsidRDefault="1A462B20" w14:noSpellErr="1" w14:paraId="48CE0996" w14:textId="0F1CAE72">
            <w:r w:rsidR="1A462B20">
              <w:rPr/>
              <w:t>3.2</w:t>
            </w:r>
          </w:p>
        </w:tc>
        <w:tc>
          <w:tcPr>
            <w:tcW w:w="1996" w:type="dxa"/>
            <w:tcMar/>
          </w:tcPr>
          <w:p w:rsidR="1A462B20" w:rsidRDefault="1A462B20" w14:noSpellErr="1" w14:paraId="6CFE6A9F" w14:textId="07FA9536">
            <w:r w:rsidR="1A462B20">
              <w:rPr/>
              <w:t>Netlist script</w:t>
            </w:r>
          </w:p>
        </w:tc>
      </w:tr>
      <w:tr w:rsidR="1A462B20" w:rsidTr="6DA958E7" w14:paraId="70620A73">
        <w:tc>
          <w:tcPr>
            <w:tcW w:w="450" w:type="dxa"/>
            <w:tcMar/>
          </w:tcPr>
          <w:p w:rsidR="1A462B20" w:rsidRDefault="1A462B20" w14:noSpellErr="1" w14:paraId="557141B2" w14:textId="1F0FF5AB">
            <w:r w:rsidR="1A462B20">
              <w:rPr/>
              <w:t>18</w:t>
            </w:r>
          </w:p>
        </w:tc>
        <w:tc>
          <w:tcPr>
            <w:tcW w:w="5600" w:type="dxa"/>
            <w:tcMar/>
          </w:tcPr>
          <w:p w:rsidR="1A462B20" w:rsidRDefault="1A462B20" w14:noSpellErr="1" w14:paraId="29F684AB" w14:textId="17EDDC6F">
            <w:r w:rsidR="1A462B20">
              <w:rPr/>
              <w:t>CPLD JTAG: R238 10 k JTMS pull-up to N2_V33_CPLD, R239 10 k JTCK pull-down; J202 pads; CPLD_NRST open drain from PC5 with R231 10 k</w:t>
            </w:r>
          </w:p>
        </w:tc>
        <w:tc>
          <w:tcPr>
            <w:tcW w:w="1700" w:type="dxa"/>
            <w:tcMar/>
          </w:tcPr>
          <w:p w:rsidR="1A462B20" w:rsidRDefault="1A462B20" w14:noSpellErr="1" w14:paraId="73AD08D0" w14:textId="10CBC333">
            <w:r w:rsidR="1A462B20">
              <w:rPr/>
              <w:t>3.2; R2</w:t>
            </w:r>
          </w:p>
        </w:tc>
        <w:tc>
          <w:tcPr>
            <w:tcW w:w="1996" w:type="dxa"/>
            <w:tcMar/>
          </w:tcPr>
          <w:p w:rsidR="1A462B20" w:rsidRDefault="1A462B20" w14:noSpellErr="1" w14:paraId="59C9E651" w14:textId="09A9A9F7">
            <w:r w:rsidR="1A462B20">
              <w:rPr/>
              <w:t>Netlist script</w:t>
            </w:r>
          </w:p>
        </w:tc>
      </w:tr>
      <w:tr w:rsidR="1A462B20" w:rsidTr="6DA958E7" w14:paraId="42E43604">
        <w:tc>
          <w:tcPr>
            <w:tcW w:w="450" w:type="dxa"/>
            <w:tcMar/>
          </w:tcPr>
          <w:p w:rsidR="1A462B20" w:rsidRDefault="1A462B20" w14:noSpellErr="1" w14:paraId="122F9518" w14:textId="20BF0A6C">
            <w:r w:rsidR="1A462B20">
              <w:rPr/>
              <w:t>19</w:t>
            </w:r>
          </w:p>
        </w:tc>
        <w:tc>
          <w:tcPr>
            <w:tcW w:w="5600" w:type="dxa"/>
            <w:tcMar/>
          </w:tcPr>
          <w:p w:rsidR="1A462B20" w:rsidRDefault="1A462B20" w14:noSpellErr="1" w14:paraId="7565AE11" w14:textId="199CF130">
            <w:r w:rsidR="1A462B20">
              <w:rPr/>
              <w:t>J201 pin 1 reaches 3V3M only through the DNF link R241 (net N2_J201_3V3)</w:t>
            </w:r>
          </w:p>
        </w:tc>
        <w:tc>
          <w:tcPr>
            <w:tcW w:w="1700" w:type="dxa"/>
            <w:tcMar/>
          </w:tcPr>
          <w:p w:rsidR="1A462B20" w:rsidRDefault="1A462B20" w14:noSpellErr="1" w14:paraId="6772A997" w14:textId="127AD7F4">
            <w:r w:rsidR="1A462B20">
              <w:rPr/>
              <w:t>3.2</w:t>
            </w:r>
          </w:p>
        </w:tc>
        <w:tc>
          <w:tcPr>
            <w:tcW w:w="1996" w:type="dxa"/>
            <w:tcMar/>
          </w:tcPr>
          <w:p w:rsidR="1A462B20" w:rsidRDefault="1A462B20" w14:noSpellErr="1" w14:paraId="428C7981" w14:textId="0B58BEB8">
            <w:r w:rsidR="1A462B20">
              <w:rPr/>
              <w:t>Netlist script; BOM (DNF)</w:t>
            </w:r>
          </w:p>
        </w:tc>
      </w:tr>
      <w:tr w:rsidR="1A462B20" w:rsidTr="6DA958E7" w14:paraId="39A09BAB">
        <w:tc>
          <w:tcPr>
            <w:tcW w:w="450" w:type="dxa"/>
            <w:tcMar/>
          </w:tcPr>
          <w:p w:rsidR="1A462B20" w:rsidRDefault="1A462B20" w14:noSpellErr="1" w14:paraId="3B0075C9" w14:textId="226E1F2D">
            <w:r w:rsidR="1A462B20">
              <w:rPr/>
              <w:t>20</w:t>
            </w:r>
          </w:p>
        </w:tc>
        <w:tc>
          <w:tcPr>
            <w:tcW w:w="5600" w:type="dxa"/>
            <w:tcMar/>
          </w:tcPr>
          <w:p w:rsidR="1A462B20" w:rsidRDefault="1A462B20" w14:noSpellErr="1" w14:paraId="6B9F3CA5" w14:textId="1B4C05F1">
            <w:r w:rsidR="1A462B20">
              <w:rPr/>
              <w:t>MCU pins facing 3V3D (link, PA8, PB14) are pulled down or driven low whenever AUD_EN is low; PB3/PB4/PB5 are 5 V-tolerant inputs without internal pull; PB4 has R522 10 k in series and R532 470 k at the pin</w:t>
            </w:r>
          </w:p>
        </w:tc>
        <w:tc>
          <w:tcPr>
            <w:tcW w:w="1700" w:type="dxa"/>
            <w:tcMar/>
          </w:tcPr>
          <w:p w:rsidR="1A462B20" w:rsidRDefault="1A462B20" w14:noSpellErr="1" w14:paraId="2AB47C3D" w14:textId="1429ECB5">
            <w:r w:rsidR="1A462B20">
              <w:rPr/>
              <w:t>3.2, 3.5</w:t>
            </w:r>
          </w:p>
        </w:tc>
        <w:tc>
          <w:tcPr>
            <w:tcW w:w="1996" w:type="dxa"/>
            <w:tcMar/>
          </w:tcPr>
          <w:p w:rsidR="1A462B20" w:rsidRDefault="1A462B20" w14:noSpellErr="1" w14:paraId="533EE8CB" w14:textId="0D07D379">
            <w:r w:rsidR="1A462B20">
              <w:rPr/>
              <w:t>AI review (netlist + firmware)</w:t>
            </w:r>
          </w:p>
        </w:tc>
      </w:tr>
      <w:tr w:rsidR="1A462B20" w:rsidTr="6DA958E7" w14:paraId="76B070BD">
        <w:tc>
          <w:tcPr>
            <w:tcW w:w="450" w:type="dxa"/>
            <w:tcMar/>
          </w:tcPr>
          <w:p w:rsidR="1A462B20" w:rsidRDefault="1A462B20" w14:noSpellErr="1" w14:paraId="4774A8F3" w14:textId="241D33EE">
            <w:r w:rsidR="1A462B20">
              <w:rPr/>
              <w:t>21</w:t>
            </w:r>
          </w:p>
        </w:tc>
        <w:tc>
          <w:tcPr>
            <w:tcW w:w="5600" w:type="dxa"/>
            <w:tcMar/>
          </w:tcPr>
          <w:p w:rsidR="1A462B20" w:rsidRDefault="1A462B20" w14:noSpellErr="1" w14:paraId="106D4266" w14:textId="1CFB1AB2">
            <w:r w:rsidR="1A462B20">
              <w:rPr/>
              <w:t>I²S capture taps R228/R229/R230 330 Ω at the CPLD end → PB13/PB12/PB15 (I2S2 slave inputs); PB14 is never configured as an SPI2 alternate function</w:t>
            </w:r>
          </w:p>
        </w:tc>
        <w:tc>
          <w:tcPr>
            <w:tcW w:w="1700" w:type="dxa"/>
            <w:tcMar/>
          </w:tcPr>
          <w:p w:rsidR="1A462B20" w:rsidRDefault="1A462B20" w14:noSpellErr="1" w14:paraId="77C84CD6" w14:textId="15D90176">
            <w:r w:rsidR="1A462B20">
              <w:rPr/>
              <w:t>3.2</w:t>
            </w:r>
          </w:p>
        </w:tc>
        <w:tc>
          <w:tcPr>
            <w:tcW w:w="1996" w:type="dxa"/>
            <w:tcMar/>
          </w:tcPr>
          <w:p w:rsidR="1A462B20" w:rsidRDefault="1A462B20" w14:noSpellErr="1" w14:paraId="1C0DCB17" w14:textId="0EB6E83A">
            <w:r w:rsidR="1A462B20">
              <w:rPr/>
              <w:t>Netlist script; AI review</w:t>
            </w:r>
          </w:p>
        </w:tc>
      </w:tr>
      <w:tr w:rsidR="1A462B20" w:rsidTr="6DA958E7" w14:paraId="44B503EC">
        <w:tc>
          <w:tcPr>
            <w:tcW w:w="450" w:type="dxa"/>
            <w:tcMar/>
          </w:tcPr>
          <w:p w:rsidR="1A462B20" w:rsidRDefault="1A462B20" w14:noSpellErr="1" w14:paraId="189FD6B0" w14:textId="25CC48AF">
            <w:r w:rsidR="1A462B20">
              <w:rPr/>
              <w:t>22</w:t>
            </w:r>
          </w:p>
        </w:tc>
        <w:tc>
          <w:tcPr>
            <w:tcW w:w="5600" w:type="dxa"/>
            <w:tcMar/>
          </w:tcPr>
          <w:p w:rsidR="1A462B20" w:rsidRDefault="1A462B20" w14:paraId="6CFF67BD" w14:textId="1EAA2F73" w14:noSpellErr="1">
            <w:r w:rsidR="2F6F5EBC">
              <w:rPr/>
              <w:t>U301: ADDR (5) to GND (address 0x48); XO (6) and GPIO1 (24) not connected; pins 2/19/22 (N.C., may be grounded) routed to GND, not left open; GPIO2 (23) → DAC_LOCK, configured as lock only (register 8 = 0x12)</w:t>
            </w:r>
          </w:p>
        </w:tc>
        <w:tc>
          <w:tcPr>
            <w:tcW w:w="1700" w:type="dxa"/>
            <w:tcMar/>
          </w:tcPr>
          <w:p w:rsidR="1A462B20" w:rsidRDefault="1A462B20" w14:noSpellErr="1" w14:paraId="297162D0" w14:textId="17881637">
            <w:r w:rsidR="1A462B20">
              <w:rPr/>
              <w:t>3.3; R3</w:t>
            </w:r>
          </w:p>
        </w:tc>
        <w:tc>
          <w:tcPr>
            <w:tcW w:w="1996" w:type="dxa"/>
            <w:tcMar/>
          </w:tcPr>
          <w:p w:rsidR="1A462B20" w:rsidRDefault="1A462B20" w14:noSpellErr="1" w14:paraId="1ACD54F3" w14:textId="1065FCFB">
            <w:r w:rsidR="1A462B20">
              <w:rPr/>
              <w:t>Netlist script</w:t>
            </w:r>
          </w:p>
        </w:tc>
      </w:tr>
      <w:tr w:rsidR="1A462B20" w:rsidTr="6DA958E7" w14:paraId="15AF972E">
        <w:tc>
          <w:tcPr>
            <w:tcW w:w="450" w:type="dxa"/>
            <w:tcMar/>
          </w:tcPr>
          <w:p w:rsidR="1A462B20" w:rsidRDefault="1A462B20" w14:noSpellErr="1" w14:paraId="2F4A9E41" w14:textId="277B5D70">
            <w:r w:rsidR="1A462B20">
              <w:rPr/>
              <w:t>23</w:t>
            </w:r>
          </w:p>
        </w:tc>
        <w:tc>
          <w:tcPr>
            <w:tcW w:w="5600" w:type="dxa"/>
            <w:tcMar/>
          </w:tcPr>
          <w:p w:rsidR="1A462B20" w:rsidRDefault="1A462B20" w14:noSpellErr="1" w14:paraId="7A0AEDC2" w14:textId="20594434">
            <w:r w:rsidR="1A462B20">
              <w:rPr/>
              <w:t>DAC supplies: AVCC_L/AVCC_R through R301/R302 2.2 Ω from 3V3A with C303/C304 2.2 µF + C305/C306 100 nF; VCCA through FB302 + C307 + C440 2.2 µF; DVCC through FB301 + C308 + C439 2.2 µF; DVDD = 1V3 with C310 2.2 µF + C309 at pin 21</w:t>
            </w:r>
          </w:p>
        </w:tc>
        <w:tc>
          <w:tcPr>
            <w:tcW w:w="1700" w:type="dxa"/>
            <w:tcMar/>
          </w:tcPr>
          <w:p w:rsidR="1A462B20" w:rsidRDefault="1A462B20" w14:noSpellErr="1" w14:paraId="2BA6E0D0" w14:textId="19372AF8">
            <w:r w:rsidR="1A462B20">
              <w:rPr/>
              <w:t>3.3</w:t>
            </w:r>
          </w:p>
        </w:tc>
        <w:tc>
          <w:tcPr>
            <w:tcW w:w="1996" w:type="dxa"/>
            <w:tcMar/>
          </w:tcPr>
          <w:p w:rsidR="1A462B20" w:rsidRDefault="1A462B20" w14:noSpellErr="1" w14:paraId="3B7C9CC2" w14:textId="121511BC">
            <w:r w:rsidR="1A462B20">
              <w:rPr/>
              <w:t>Netlist script</w:t>
            </w:r>
          </w:p>
        </w:tc>
      </w:tr>
      <w:tr w:rsidR="1A462B20" w:rsidTr="6DA958E7" w14:paraId="79827722">
        <w:tc>
          <w:tcPr>
            <w:tcW w:w="450" w:type="dxa"/>
            <w:tcMar/>
          </w:tcPr>
          <w:p w:rsidR="1A462B20" w:rsidRDefault="1A462B20" w14:noSpellErr="1" w14:paraId="24D3F7A4" w14:textId="292A7231">
            <w:r w:rsidR="1A462B20">
              <w:rPr/>
              <w:t>24</w:t>
            </w:r>
          </w:p>
        </w:tc>
        <w:tc>
          <w:tcPr>
            <w:tcW w:w="5600" w:type="dxa"/>
            <w:tcMar/>
          </w:tcPr>
          <w:p w:rsidR="1A462B20" w:rsidRDefault="1A462B20" w14:noSpellErr="1" w14:paraId="564DFFB1" w14:textId="220858F5">
            <w:r w:rsidR="1A462B20">
              <w:rPr/>
              <w:t>U303 EN tied to 3V3D (its IN), R533 15.0 k / R534 11.0 k 0.1 %; U303 fed from 3V3D only</w:t>
            </w:r>
          </w:p>
        </w:tc>
        <w:tc>
          <w:tcPr>
            <w:tcW w:w="1700" w:type="dxa"/>
            <w:tcMar/>
          </w:tcPr>
          <w:p w:rsidR="1A462B20" w:rsidRDefault="1A462B20" w14:noSpellErr="1" w14:paraId="1E5BAB40" w14:textId="1AE63FB9">
            <w:r w:rsidR="1A462B20">
              <w:rPr/>
              <w:t>3.3, 3.5</w:t>
            </w:r>
          </w:p>
        </w:tc>
        <w:tc>
          <w:tcPr>
            <w:tcW w:w="1996" w:type="dxa"/>
            <w:tcMar/>
          </w:tcPr>
          <w:p w:rsidR="1A462B20" w:rsidRDefault="1A462B20" w14:noSpellErr="1" w14:paraId="675EFB04" w14:textId="13C4267D">
            <w:r w:rsidR="1A462B20">
              <w:rPr/>
              <w:t>Netlist script</w:t>
            </w:r>
          </w:p>
        </w:tc>
      </w:tr>
      <w:tr w:rsidR="1A462B20" w:rsidTr="6DA958E7" w14:paraId="38F7BF86">
        <w:tc>
          <w:tcPr>
            <w:tcW w:w="450" w:type="dxa"/>
            <w:tcMar/>
          </w:tcPr>
          <w:p w:rsidR="1A462B20" w:rsidRDefault="1A462B20" w14:noSpellErr="1" w14:paraId="4CEC6167" w14:textId="2AD986F2">
            <w:r w:rsidR="1A462B20">
              <w:rPr/>
              <w:t>25</w:t>
            </w:r>
          </w:p>
        </w:tc>
        <w:tc>
          <w:tcPr>
            <w:tcW w:w="5600" w:type="dxa"/>
            <w:tcMar/>
          </w:tcPr>
          <w:p w:rsidR="1A462B20" w:rsidRDefault="1A462B20" w14:noSpellErr="1" w14:paraId="570C1C45" w14:textId="23B76DB6">
            <w:r w:rsidR="1A462B20">
              <w:rPr/>
              <w:t>VREF: R431 9.76 k / R432 10.0 k 0.1 % from 3V3A with C421 33 pF, to the four OPA2210 +IN only; R446/R447 DNF in parallel with R431/R432</w:t>
            </w:r>
          </w:p>
        </w:tc>
        <w:tc>
          <w:tcPr>
            <w:tcW w:w="1700" w:type="dxa"/>
            <w:tcMar/>
          </w:tcPr>
          <w:p w:rsidR="1A462B20" w:rsidRDefault="1A462B20" w14:noSpellErr="1" w14:paraId="7A53BC75" w14:textId="1C95547A">
            <w:r w:rsidR="1A462B20">
              <w:rPr/>
              <w:t>3.3</w:t>
            </w:r>
          </w:p>
        </w:tc>
        <w:tc>
          <w:tcPr>
            <w:tcW w:w="1996" w:type="dxa"/>
            <w:tcMar/>
          </w:tcPr>
          <w:p w:rsidR="1A462B20" w:rsidRDefault="1A462B20" w14:noSpellErr="1" w14:paraId="32801E01" w14:textId="15733B3E">
            <w:r w:rsidR="1A462B20">
              <w:rPr/>
              <w:t>Netlist script; BOM (value-locked)</w:t>
            </w:r>
          </w:p>
        </w:tc>
      </w:tr>
      <w:tr w:rsidR="1A462B20" w:rsidTr="6DA958E7" w14:paraId="10D241BC">
        <w:tc>
          <w:tcPr>
            <w:tcW w:w="450" w:type="dxa"/>
            <w:tcMar/>
          </w:tcPr>
          <w:p w:rsidR="1A462B20" w:rsidRDefault="1A462B20" w14:noSpellErr="1" w14:paraId="1E56A3C7" w14:textId="2C889BB3">
            <w:r w:rsidR="1A462B20">
              <w:rPr/>
              <w:t>26</w:t>
            </w:r>
          </w:p>
        </w:tc>
        <w:tc>
          <w:tcPr>
            <w:tcW w:w="5600" w:type="dxa"/>
            <w:tcMar/>
          </w:tcPr>
          <w:p w:rsidR="1A462B20" w:rsidRDefault="1A462B20" w14:noSpellErr="1" w14:paraId="680A5F2B" w14:textId="25668277">
            <w:r w:rsidR="1A462B20">
              <w:rPr/>
              <w:t>Each DAC output pin (9, 10, 13, 14) connects only to its OPA2210 −IN, Rf and Cf: no clamp, capacitor or test point on the DAC pin</w:t>
            </w:r>
          </w:p>
        </w:tc>
        <w:tc>
          <w:tcPr>
            <w:tcW w:w="1700" w:type="dxa"/>
            <w:tcMar/>
          </w:tcPr>
          <w:p w:rsidR="1A462B20" w:rsidRDefault="1A462B20" w14:noSpellErr="1" w14:paraId="2D642EC0" w14:textId="1E44693B">
            <w:r w:rsidR="1A462B20">
              <w:rPr/>
              <w:t>3.4.1</w:t>
            </w:r>
          </w:p>
        </w:tc>
        <w:tc>
          <w:tcPr>
            <w:tcW w:w="1996" w:type="dxa"/>
            <w:tcMar/>
          </w:tcPr>
          <w:p w:rsidR="1A462B20" w:rsidRDefault="1A462B20" w14:noSpellErr="1" w14:paraId="1BB6B389" w14:textId="17224FFF">
            <w:r w:rsidR="1A462B20">
              <w:rPr/>
              <w:t>Netlist script</w:t>
            </w:r>
          </w:p>
        </w:tc>
      </w:tr>
      <w:tr w:rsidR="1A462B20" w:rsidTr="6DA958E7" w14:paraId="66B4F1E5">
        <w:tc>
          <w:tcPr>
            <w:tcW w:w="450" w:type="dxa"/>
            <w:tcMar/>
          </w:tcPr>
          <w:p w:rsidR="1A462B20" w:rsidRDefault="1A462B20" w14:noSpellErr="1" w14:paraId="622CE2DD" w14:textId="2E37B074">
            <w:r w:rsidR="1A462B20">
              <w:rPr/>
              <w:t>27</w:t>
            </w:r>
          </w:p>
        </w:tc>
        <w:tc>
          <w:tcPr>
            <w:tcW w:w="5600" w:type="dxa"/>
            <w:tcMar/>
          </w:tcPr>
          <w:p w:rsidR="1A462B20" w:rsidRDefault="1A462B20" w14:noSpellErr="1" w14:paraId="6FBFA06C" w14:textId="27159738">
            <w:r w:rsidR="1A462B20">
              <w:rPr/>
              <w:t>Rf R423–R426 698 Ω 0.1 % in parallel with Cf C417–C420 820 pF C0G, single parts, no series resistor</w:t>
            </w:r>
          </w:p>
        </w:tc>
        <w:tc>
          <w:tcPr>
            <w:tcW w:w="1700" w:type="dxa"/>
            <w:tcMar/>
          </w:tcPr>
          <w:p w:rsidR="1A462B20" w:rsidRDefault="1A462B20" w14:noSpellErr="1" w14:paraId="3E20949A" w14:textId="1FF37DFC">
            <w:r w:rsidR="1A462B20">
              <w:rPr/>
              <w:t>3.4.1</w:t>
            </w:r>
          </w:p>
        </w:tc>
        <w:tc>
          <w:tcPr>
            <w:tcW w:w="1996" w:type="dxa"/>
            <w:tcMar/>
          </w:tcPr>
          <w:p w:rsidR="1A462B20" w:rsidRDefault="1A462B20" w14:noSpellErr="1" w14:paraId="6B710145" w14:textId="18D164C0">
            <w:r w:rsidR="1A462B20">
              <w:rPr/>
              <w:t>Netlist script; BOM</w:t>
            </w:r>
          </w:p>
        </w:tc>
      </w:tr>
      <w:tr w:rsidR="1A462B20" w:rsidTr="6DA958E7" w14:paraId="1F9A8449">
        <w:tc>
          <w:tcPr>
            <w:tcW w:w="450" w:type="dxa"/>
            <w:tcMar/>
          </w:tcPr>
          <w:p w:rsidR="1A462B20" w:rsidRDefault="1A462B20" w14:noSpellErr="1" w14:paraId="4018C321" w14:textId="2FE6C535">
            <w:r w:rsidR="1A462B20">
              <w:rPr/>
              <w:t>28</w:t>
            </w:r>
          </w:p>
        </w:tc>
        <w:tc>
          <w:tcPr>
            <w:tcW w:w="5600" w:type="dxa"/>
            <w:tcMar/>
          </w:tcPr>
          <w:p w:rsidR="1A462B20" w:rsidRDefault="1A462B20" w14:noSpellErr="1" w14:paraId="125E18B7" w14:textId="28C4ABF9">
            <w:r w:rsidR="1A462B20">
              <w:rPr/>
              <w:t>U403/U404 V+ (8) on N4_VPOS_IV and V− (4) on N4_VNEG_IV only; D411 K → N4_VPOS_IV, A → VPOS; D412 A → N4_VNEG_IV, K → VNEG; C442 + → N4_VPOS_IV, C443 + → GND; D413 (A GND, K N4_VPOS_IV) and D414 (A N4_VNEG_IV, K GND)</w:t>
            </w:r>
          </w:p>
        </w:tc>
        <w:tc>
          <w:tcPr>
            <w:tcW w:w="1700" w:type="dxa"/>
            <w:tcMar/>
          </w:tcPr>
          <w:p w:rsidR="1A462B20" w:rsidRDefault="1A462B20" w14:noSpellErr="1" w14:paraId="565EE0A2" w14:textId="21A292BD">
            <w:r w:rsidR="1A462B20">
              <w:rPr/>
              <w:t>3.4.1; R16</w:t>
            </w:r>
          </w:p>
        </w:tc>
        <w:tc>
          <w:tcPr>
            <w:tcW w:w="1996" w:type="dxa"/>
            <w:tcMar/>
          </w:tcPr>
          <w:p w:rsidR="1A462B20" w:rsidRDefault="1A462B20" w14:noSpellErr="1" w14:paraId="661083BF" w14:textId="1A807981">
            <w:r w:rsidR="1A462B20">
              <w:rPr/>
              <w:t>Netlist script; gate G-4</w:t>
            </w:r>
          </w:p>
        </w:tc>
      </w:tr>
      <w:tr w:rsidR="1A462B20" w:rsidTr="6DA958E7" w14:paraId="7F4F2D83">
        <w:tc>
          <w:tcPr>
            <w:tcW w:w="450" w:type="dxa"/>
            <w:tcMar/>
          </w:tcPr>
          <w:p w:rsidR="1A462B20" w:rsidRDefault="1A462B20" w14:noSpellErr="1" w14:paraId="78C911E9" w14:textId="3195D9F6">
            <w:r w:rsidR="1A462B20">
              <w:rPr/>
              <w:t>29</w:t>
            </w:r>
          </w:p>
        </w:tc>
        <w:tc>
          <w:tcPr>
            <w:tcW w:w="5600" w:type="dxa"/>
            <w:tcMar/>
          </w:tcPr>
          <w:p w:rsidR="1A462B20" w:rsidRDefault="1A462B20" w14:noSpellErr="1" w14:paraId="7308F075" w14:textId="2A73C0BA">
            <w:r w:rsidR="1A462B20">
              <w:rPr/>
              <w:t>D405–D408 BAT54S: pin 1 → GND at the DAC AGND, pin 2 → AVCC_L/AVCC_R, pin 3 → the I/V output (never the DAC pin)</w:t>
            </w:r>
          </w:p>
        </w:tc>
        <w:tc>
          <w:tcPr>
            <w:tcW w:w="1700" w:type="dxa"/>
            <w:tcMar/>
          </w:tcPr>
          <w:p w:rsidR="1A462B20" w:rsidRDefault="1A462B20" w14:noSpellErr="1" w14:paraId="13B2BB11" w14:textId="2351A77E">
            <w:r w:rsidR="1A462B20">
              <w:rPr/>
              <w:t>3.4.1</w:t>
            </w:r>
          </w:p>
        </w:tc>
        <w:tc>
          <w:tcPr>
            <w:tcW w:w="1996" w:type="dxa"/>
            <w:tcMar/>
          </w:tcPr>
          <w:p w:rsidR="1A462B20" w:rsidRDefault="1A462B20" w14:noSpellErr="1" w14:paraId="68A3CD7B" w14:textId="1C2F8E42">
            <w:r w:rsidR="1A462B20">
              <w:rPr/>
              <w:t>Netlist script; AI review</w:t>
            </w:r>
          </w:p>
        </w:tc>
      </w:tr>
      <w:tr w:rsidR="1A462B20" w:rsidTr="6DA958E7" w14:paraId="79E2E423">
        <w:tc>
          <w:tcPr>
            <w:tcW w:w="450" w:type="dxa"/>
            <w:tcMar/>
          </w:tcPr>
          <w:p w:rsidR="1A462B20" w:rsidRDefault="1A462B20" w14:noSpellErr="1" w14:paraId="449B50A7" w14:textId="3344EEB7">
            <w:r w:rsidR="1A462B20">
              <w:rPr/>
              <w:t>30</w:t>
            </w:r>
          </w:p>
        </w:tc>
        <w:tc>
          <w:tcPr>
            <w:tcW w:w="5600" w:type="dxa"/>
            <w:tcMar/>
          </w:tcPr>
          <w:p w:rsidR="1A462B20" w:rsidRDefault="1A462B20" w14:noSpellErr="1" w14:paraId="237B4D28" w14:textId="2C22D57B">
            <w:r w:rsidR="1A462B20">
              <w:rPr/>
              <w:t>Legs: U401 A = L+, B = L−; U402 A = R+, B = R−; T network 1.30 k + 680 Ω with 1.8 nF C0G from the midpoint to GND on both inputs; 2.00 k feedback and ground resistors; 10 pF C0G lead capacitors; the eight 2.00 k leg resistors 0.05 % / 10 ppm (Susumu), the other sixteen 0.1 % / 25 ppm (YAGEO RT0603BRD071K3L / RT0603BRD07680RL, Panasonic ERA-3AEB202V), the same values as the Susumu 0.05 % rework fallback</w:t>
            </w:r>
          </w:p>
        </w:tc>
        <w:tc>
          <w:tcPr>
            <w:tcW w:w="1700" w:type="dxa"/>
            <w:tcMar/>
          </w:tcPr>
          <w:p w:rsidR="1A462B20" w:rsidRDefault="1A462B20" w14:noSpellErr="1" w14:paraId="3055247B" w14:textId="2500BC3F">
            <w:r w:rsidR="1A462B20">
              <w:rPr/>
              <w:t>3.4.2</w:t>
            </w:r>
          </w:p>
        </w:tc>
        <w:tc>
          <w:tcPr>
            <w:tcW w:w="1996" w:type="dxa"/>
            <w:tcMar/>
          </w:tcPr>
          <w:p w:rsidR="1A462B20" w:rsidRDefault="1A462B20" w14:noSpellErr="1" w14:paraId="2B3778CA" w14:textId="1DDEA303">
            <w:r w:rsidR="1A462B20">
              <w:rPr/>
              <w:t>Netlist script; BOM</w:t>
            </w:r>
          </w:p>
        </w:tc>
      </w:tr>
      <w:tr w:rsidR="1A462B20" w:rsidTr="6DA958E7" w14:paraId="157A6821">
        <w:tc>
          <w:tcPr>
            <w:tcW w:w="450" w:type="dxa"/>
            <w:tcMar/>
          </w:tcPr>
          <w:p w:rsidR="1A462B20" w:rsidRDefault="1A462B20" w14:noSpellErr="1" w14:paraId="727391CD" w14:textId="34F40378">
            <w:r w:rsidR="1A462B20">
              <w:rPr/>
              <w:t>31</w:t>
            </w:r>
          </w:p>
        </w:tc>
        <w:tc>
          <w:tcPr>
            <w:tcW w:w="5600" w:type="dxa"/>
            <w:tcMar/>
          </w:tcPr>
          <w:p w:rsidR="1A462B20" w:rsidRDefault="1A462B20" w14:noSpellErr="1" w14:paraId="4CAEB5BB" w14:textId="2DD1EA3C">
            <w:r w:rsidR="1A462B20">
              <w:rPr/>
              <w:t>OPA1622 EN (pin 8) tied to VPOS; thermal pad on VNEG; C409–C412 100 nF + C413–C416 10 µF</w:t>
            </w:r>
          </w:p>
        </w:tc>
        <w:tc>
          <w:tcPr>
            <w:tcW w:w="1700" w:type="dxa"/>
            <w:tcMar/>
          </w:tcPr>
          <w:p w:rsidR="1A462B20" w:rsidRDefault="1A462B20" w14:noSpellErr="1" w14:paraId="69E6CD3F" w14:textId="26AFD100">
            <w:r w:rsidR="1A462B20">
              <w:rPr/>
              <w:t>3.4.2; R4</w:t>
            </w:r>
          </w:p>
        </w:tc>
        <w:tc>
          <w:tcPr>
            <w:tcW w:w="1996" w:type="dxa"/>
            <w:tcMar/>
          </w:tcPr>
          <w:p w:rsidR="1A462B20" w:rsidRDefault="1A462B20" w14:noSpellErr="1" w14:paraId="63BB172D" w14:textId="1F8DB7C4">
            <w:r w:rsidR="1A462B20">
              <w:rPr/>
              <w:t>Netlist script</w:t>
            </w:r>
          </w:p>
        </w:tc>
      </w:tr>
      <w:tr w:rsidR="1A462B20" w:rsidTr="6DA958E7" w14:paraId="5BEFFDB1">
        <w:tc>
          <w:tcPr>
            <w:tcW w:w="450" w:type="dxa"/>
            <w:tcMar/>
          </w:tcPr>
          <w:p w:rsidR="1A462B20" w:rsidRDefault="1A462B20" w14:noSpellErr="1" w14:paraId="6448733D" w14:textId="36A31839">
            <w:r w:rsidR="1A462B20">
              <w:rPr/>
              <w:t>32</w:t>
            </w:r>
          </w:p>
        </w:tc>
        <w:tc>
          <w:tcPr>
            <w:tcW w:w="5600" w:type="dxa"/>
            <w:tcMar/>
          </w:tcPr>
          <w:p w:rsidR="1A462B20" w:rsidRDefault="1A462B20" w14:noSpellErr="1" w14:paraId="566B08F7" w14:textId="2F80FEFD">
            <w:r w:rsidR="1A462B20">
              <w:rPr/>
              <w:t>R417–R420 0 Ω between N4_xx_OUT and LEG_xx; every DC-window and DC-sense tap on LEG_xx (amplifier side of the switches)</w:t>
            </w:r>
          </w:p>
        </w:tc>
        <w:tc>
          <w:tcPr>
            <w:tcW w:w="1700" w:type="dxa"/>
            <w:tcMar/>
          </w:tcPr>
          <w:p w:rsidR="1A462B20" w:rsidRDefault="1A462B20" w14:noSpellErr="1" w14:paraId="6260783E" w14:textId="285EE5C1">
            <w:r w:rsidR="1A462B20">
              <w:rPr/>
              <w:t>3.4.2</w:t>
            </w:r>
          </w:p>
        </w:tc>
        <w:tc>
          <w:tcPr>
            <w:tcW w:w="1996" w:type="dxa"/>
            <w:tcMar/>
          </w:tcPr>
          <w:p w:rsidR="1A462B20" w:rsidRDefault="1A462B20" w14:noSpellErr="1" w14:paraId="11BF4F68" w14:textId="213CCC85">
            <w:r w:rsidR="1A462B20">
              <w:rPr/>
              <w:t>Netlist script</w:t>
            </w:r>
          </w:p>
        </w:tc>
      </w:tr>
      <w:tr w:rsidR="1A462B20" w:rsidTr="6DA958E7" w14:paraId="26E25B05">
        <w:tc>
          <w:tcPr>
            <w:tcW w:w="450" w:type="dxa"/>
            <w:tcMar/>
          </w:tcPr>
          <w:p w:rsidR="1A462B20" w:rsidRDefault="1A462B20" w14:noSpellErr="1" w14:paraId="314F7738" w14:textId="38522CFA">
            <w:r w:rsidR="1A462B20">
              <w:rPr/>
              <w:t>33</w:t>
            </w:r>
          </w:p>
        </w:tc>
        <w:tc>
          <w:tcPr>
            <w:tcW w:w="5600" w:type="dxa"/>
            <w:tcMar/>
          </w:tcPr>
          <w:p w:rsidR="1A462B20" w:rsidRDefault="1A462B20" w14:noSpellErr="1" w14:paraId="2B12508D" w14:textId="313013BE">
            <w:r w:rsidR="1A462B20">
              <w:rPr/>
              <w:t>U502 TPS70933: IN (1) on VBUS with C102, EN (3) open pad, NC (4), OUT (5) = 3V3M with C502 2.2 µF; U504 EN = AUD_EN with R508 10 k pull-down; U302 EN = AVCC_EN with R303 100 k</w:t>
            </w:r>
          </w:p>
        </w:tc>
        <w:tc>
          <w:tcPr>
            <w:tcW w:w="1700" w:type="dxa"/>
            <w:tcMar/>
          </w:tcPr>
          <w:p w:rsidR="1A462B20" w:rsidRDefault="1A462B20" w14:noSpellErr="1" w14:paraId="1E0683AF" w14:textId="2A0DFA82">
            <w:r w:rsidR="1A462B20">
              <w:rPr/>
              <w:t>3.5</w:t>
            </w:r>
          </w:p>
        </w:tc>
        <w:tc>
          <w:tcPr>
            <w:tcW w:w="1996" w:type="dxa"/>
            <w:tcMar/>
          </w:tcPr>
          <w:p w:rsidR="1A462B20" w:rsidRDefault="1A462B20" w14:noSpellErr="1" w14:paraId="5E8302ED" w14:textId="22EBE146">
            <w:r w:rsidR="1A462B20">
              <w:rPr/>
              <w:t>Netlist script</w:t>
            </w:r>
          </w:p>
        </w:tc>
      </w:tr>
      <w:tr w:rsidR="1A462B20" w:rsidTr="6DA958E7" w14:paraId="68DBD3FA">
        <w:tc>
          <w:tcPr>
            <w:tcW w:w="450" w:type="dxa"/>
            <w:tcMar/>
          </w:tcPr>
          <w:p w:rsidR="1A462B20" w:rsidRDefault="1A462B20" w14:noSpellErr="1" w14:paraId="4A74A23D" w14:textId="3A0141BB">
            <w:r w:rsidR="1A462B20">
              <w:rPr/>
              <w:t>34</w:t>
            </w:r>
          </w:p>
        </w:tc>
        <w:tc>
          <w:tcPr>
            <w:tcW w:w="5600" w:type="dxa"/>
            <w:tcMar/>
          </w:tcPr>
          <w:p w:rsidR="1A462B20" w:rsidRDefault="1A462B20" w14:noSpellErr="1" w14:paraId="71FDBAB5" w14:textId="32DF287F">
            <w:r w:rsidR="1A462B20">
              <w:rPr/>
              <w:t>U503: EN/UVLO = ANA_EN with R513 100 k; dVdt C514 10 nF; ILM with R509 4.75 kΩ 0.1 % (owner-fitted) and R510 3.74 kΩ in series with U505 D–S; OVCSEL (pin 8) open; FLT → ANA_FAULT_N with R512 100 k to 3V3M</w:t>
            </w:r>
          </w:p>
        </w:tc>
        <w:tc>
          <w:tcPr>
            <w:tcW w:w="1700" w:type="dxa"/>
            <w:tcMar/>
          </w:tcPr>
          <w:p w:rsidR="1A462B20" w:rsidRDefault="1A462B20" w14:noSpellErr="1" w14:paraId="1B03DABA" w14:textId="2BBD0F43">
            <w:r w:rsidR="1A462B20">
              <w:rPr/>
              <w:t>3.5; R8</w:t>
            </w:r>
          </w:p>
        </w:tc>
        <w:tc>
          <w:tcPr>
            <w:tcW w:w="1996" w:type="dxa"/>
            <w:tcMar/>
          </w:tcPr>
          <w:p w:rsidR="1A462B20" w:rsidRDefault="1A462B20" w14:noSpellErr="1" w14:paraId="3ECB4550" w14:textId="249AF607">
            <w:r w:rsidR="1A462B20">
              <w:rPr/>
              <w:t>Netlist script; BOM</w:t>
            </w:r>
          </w:p>
        </w:tc>
      </w:tr>
      <w:tr w:rsidR="1A462B20" w:rsidTr="6DA958E7" w14:paraId="3CADFD4B">
        <w:tc>
          <w:tcPr>
            <w:tcW w:w="450" w:type="dxa"/>
            <w:tcMar/>
          </w:tcPr>
          <w:p w:rsidR="1A462B20" w:rsidRDefault="1A462B20" w14:noSpellErr="1" w14:paraId="7882DC48" w14:textId="3BB0567C">
            <w:r w:rsidR="1A462B20">
              <w:rPr/>
              <w:t>35</w:t>
            </w:r>
          </w:p>
        </w:tc>
        <w:tc>
          <w:tcPr>
            <w:tcW w:w="5600" w:type="dxa"/>
            <w:tcMar/>
          </w:tcPr>
          <w:p w:rsidR="1A462B20" w:rsidRDefault="1A462B20" w14:noSpellErr="1" w14:paraId="2A39A598" w14:textId="348E3D40">
            <w:r w:rsidR="1A462B20">
              <w:rPr/>
              <w:t>U505 TMUX1101: SEL = ILIM_HI with R511 100 k pull-down, VDD = 3V3M with C515 100 nF</w:t>
            </w:r>
          </w:p>
        </w:tc>
        <w:tc>
          <w:tcPr>
            <w:tcW w:w="1700" w:type="dxa"/>
            <w:tcMar/>
          </w:tcPr>
          <w:p w:rsidR="1A462B20" w:rsidRDefault="1A462B20" w14:noSpellErr="1" w14:paraId="6FEB3F15" w14:textId="2D6C2404">
            <w:r w:rsidR="1A462B20">
              <w:rPr/>
              <w:t>3.5; R10</w:t>
            </w:r>
          </w:p>
        </w:tc>
        <w:tc>
          <w:tcPr>
            <w:tcW w:w="1996" w:type="dxa"/>
            <w:tcMar/>
          </w:tcPr>
          <w:p w:rsidR="1A462B20" w:rsidRDefault="1A462B20" w14:noSpellErr="1" w14:paraId="7316CAB2" w14:textId="264A0AC8">
            <w:r w:rsidR="1A462B20">
              <w:rPr/>
              <w:t>Netlist script</w:t>
            </w:r>
          </w:p>
        </w:tc>
      </w:tr>
      <w:tr w:rsidR="1A462B20" w:rsidTr="6DA958E7" w14:paraId="6A0976FB">
        <w:tc>
          <w:tcPr>
            <w:tcW w:w="450" w:type="dxa"/>
            <w:tcMar/>
          </w:tcPr>
          <w:p w:rsidR="1A462B20" w:rsidRDefault="1A462B20" w14:noSpellErr="1" w14:paraId="5B1A0F2F" w14:textId="3D5F6B3D">
            <w:r w:rsidR="1A462B20">
              <w:rPr/>
              <w:t>36</w:t>
            </w:r>
          </w:p>
        </w:tc>
        <w:tc>
          <w:tcPr>
            <w:tcW w:w="5600" w:type="dxa"/>
            <w:tcMar/>
          </w:tcPr>
          <w:p w:rsidR="1A462B20" w:rsidRDefault="1A462B20" w14:noSpellErr="1" w14:paraId="3A7227EE" w14:textId="363D5201">
            <w:r w:rsidR="1A462B20">
              <w:rPr/>
              <w:t>U501 LM27762 EN+ (12) and EN− (8) tied to VIN = 5V_ANA_F; no RAIL_EN net anywhere; feedback R501 221 k / R502 100 k and R503 205 k / R504 100 k, 0.1 % thin film</w:t>
            </w:r>
          </w:p>
        </w:tc>
        <w:tc>
          <w:tcPr>
            <w:tcW w:w="1700" w:type="dxa"/>
            <w:tcMar/>
          </w:tcPr>
          <w:p w:rsidR="1A462B20" w:rsidRDefault="1A462B20" w14:noSpellErr="1" w14:paraId="201329AB" w14:textId="2F1B38C5">
            <w:r w:rsidR="1A462B20">
              <w:rPr/>
              <w:t>3.5; R6</w:t>
            </w:r>
          </w:p>
        </w:tc>
        <w:tc>
          <w:tcPr>
            <w:tcW w:w="1996" w:type="dxa"/>
            <w:tcMar/>
          </w:tcPr>
          <w:p w:rsidR="1A462B20" w:rsidRDefault="1A462B20" w14:noSpellErr="1" w14:paraId="261BB589" w14:textId="27F91F89">
            <w:r w:rsidR="1A462B20">
              <w:rPr/>
              <w:t>Netlist script</w:t>
            </w:r>
          </w:p>
        </w:tc>
      </w:tr>
      <w:tr w:rsidR="1A462B20" w:rsidTr="6DA958E7" w14:paraId="724CFACE">
        <w:tc>
          <w:tcPr>
            <w:tcW w:w="450" w:type="dxa"/>
            <w:tcMar/>
          </w:tcPr>
          <w:p w:rsidR="1A462B20" w:rsidRDefault="1A462B20" w14:noSpellErr="1" w14:paraId="1626F55E" w14:textId="3F0E7FFE">
            <w:r w:rsidR="1A462B20">
              <w:rPr/>
              <w:t>37</w:t>
            </w:r>
          </w:p>
        </w:tc>
        <w:tc>
          <w:tcPr>
            <w:tcW w:w="5600" w:type="dxa"/>
            <w:tcMar/>
          </w:tcPr>
          <w:p w:rsidR="1A462B20" w:rsidRDefault="1A462B20" w14:noSpellErr="1" w14:paraId="4E1E3FD6" w14:textId="37EC66C2">
            <w:r w:rsidR="1A462B20">
              <w:rPr/>
              <w:t>PGOOD → R505 100 k to 5V_ANA_F → R522 10 k → RAILS_OK_N (PB4) with R532 470 k at the pin</w:t>
            </w:r>
          </w:p>
        </w:tc>
        <w:tc>
          <w:tcPr>
            <w:tcW w:w="1700" w:type="dxa"/>
            <w:tcMar/>
          </w:tcPr>
          <w:p w:rsidR="1A462B20" w:rsidRDefault="1A462B20" w14:noSpellErr="1" w14:paraId="4D8CF305" w14:textId="30CA4D86">
            <w:r w:rsidR="1A462B20">
              <w:rPr/>
              <w:t>3.5</w:t>
            </w:r>
          </w:p>
        </w:tc>
        <w:tc>
          <w:tcPr>
            <w:tcW w:w="1996" w:type="dxa"/>
            <w:tcMar/>
          </w:tcPr>
          <w:p w:rsidR="1A462B20" w:rsidRDefault="1A462B20" w14:noSpellErr="1" w14:paraId="168168A2" w14:textId="29A8344A">
            <w:r w:rsidR="1A462B20">
              <w:rPr/>
              <w:t>Netlist script</w:t>
            </w:r>
          </w:p>
        </w:tc>
      </w:tr>
      <w:tr w:rsidR="1A462B20" w:rsidTr="6DA958E7" w14:paraId="60088EB5">
        <w:tc>
          <w:tcPr>
            <w:tcW w:w="450" w:type="dxa"/>
            <w:tcMar/>
          </w:tcPr>
          <w:p w:rsidR="1A462B20" w:rsidRDefault="1A462B20" w14:noSpellErr="1" w14:paraId="799E7442" w14:textId="40BD94BF">
            <w:r w:rsidR="1A462B20">
              <w:rPr/>
              <w:t>38</w:t>
            </w:r>
          </w:p>
        </w:tc>
        <w:tc>
          <w:tcPr>
            <w:tcW w:w="5600" w:type="dxa"/>
            <w:tcMar/>
          </w:tcPr>
          <w:p w:rsidR="1A462B20" w:rsidRDefault="1A462B20" w14:noSpellErr="1" w14:paraId="3D8519DC" w14:textId="399B7B83">
            <w:r w:rsidR="1A462B20">
              <w:rPr/>
              <w:t>D104/D105 BAT54: anode (pin 1) on the regulator OUT, cathode (pin 3) on its IN, for U302 and U503; pin 2 has no net; D103 is deleted and its designator is not reused</w:t>
            </w:r>
          </w:p>
        </w:tc>
        <w:tc>
          <w:tcPr>
            <w:tcW w:w="1700" w:type="dxa"/>
            <w:tcMar/>
          </w:tcPr>
          <w:p w:rsidR="1A462B20" w:rsidRDefault="1A462B20" w14:noSpellErr="1" w14:paraId="5B2864D4" w14:textId="32796247">
            <w:r w:rsidR="1A462B20">
              <w:rPr/>
              <w:t>3.5</w:t>
            </w:r>
          </w:p>
        </w:tc>
        <w:tc>
          <w:tcPr>
            <w:tcW w:w="1996" w:type="dxa"/>
            <w:tcMar/>
          </w:tcPr>
          <w:p w:rsidR="1A462B20" w:rsidRDefault="1A462B20" w14:noSpellErr="1" w14:paraId="12995844" w14:textId="2B57490B">
            <w:r w:rsidR="1A462B20">
              <w:rPr/>
              <w:t>Netlist script; gate G-4</w:t>
            </w:r>
          </w:p>
        </w:tc>
      </w:tr>
      <w:tr w:rsidR="1A462B20" w:rsidTr="6DA958E7" w14:paraId="603489C6">
        <w:tc>
          <w:tcPr>
            <w:tcW w:w="450" w:type="dxa"/>
            <w:tcMar/>
          </w:tcPr>
          <w:p w:rsidR="1A462B20" w:rsidRDefault="1A462B20" w14:noSpellErr="1" w14:paraId="51C7ADE8" w14:textId="426CA980">
            <w:r w:rsidR="1A462B20">
              <w:rPr/>
              <w:t>39</w:t>
            </w:r>
          </w:p>
        </w:tc>
        <w:tc>
          <w:tcPr>
            <w:tcW w:w="5600" w:type="dxa"/>
            <w:tcMar/>
          </w:tcPr>
          <w:p w:rsidR="1A462B20" w:rsidRDefault="1A462B20" w14:noSpellErr="1" w14:paraId="6EB100B5" w14:textId="3B4A9044">
            <w:r w:rsidR="1A462B20">
              <w:rPr/>
              <w:t>ANA_SENSE: R535 100 k from 5V_ANA_F, R536 47 k to GND, C516 100 pF C0G at PA0</w:t>
            </w:r>
          </w:p>
        </w:tc>
        <w:tc>
          <w:tcPr>
            <w:tcW w:w="1700" w:type="dxa"/>
            <w:tcMar/>
          </w:tcPr>
          <w:p w:rsidR="1A462B20" w:rsidRDefault="1A462B20" w14:noSpellErr="1" w14:paraId="7E3D5A8D" w14:textId="34287708">
            <w:r w:rsidR="1A462B20">
              <w:rPr/>
              <w:t>3.5</w:t>
            </w:r>
          </w:p>
        </w:tc>
        <w:tc>
          <w:tcPr>
            <w:tcW w:w="1996" w:type="dxa"/>
            <w:tcMar/>
          </w:tcPr>
          <w:p w:rsidR="1A462B20" w:rsidRDefault="1A462B20" w14:noSpellErr="1" w14:paraId="4CE5C028" w14:textId="2D065DCC">
            <w:r w:rsidR="1A462B20">
              <w:rPr/>
              <w:t>Netlist script</w:t>
            </w:r>
          </w:p>
        </w:tc>
      </w:tr>
      <w:tr w:rsidR="1A462B20" w:rsidTr="6DA958E7" w14:paraId="139DA0C7">
        <w:tc>
          <w:tcPr>
            <w:tcW w:w="450" w:type="dxa"/>
            <w:tcMar/>
          </w:tcPr>
          <w:p w:rsidR="1A462B20" w:rsidRDefault="1A462B20" w14:noSpellErr="1" w14:paraId="56CA3086" w14:textId="441BBE41">
            <w:r w:rsidR="1A462B20">
              <w:rPr/>
              <w:t>40</w:t>
            </w:r>
          </w:p>
        </w:tc>
        <w:tc>
          <w:tcPr>
            <w:tcW w:w="5600" w:type="dxa"/>
            <w:tcMar/>
          </w:tcPr>
          <w:p w:rsidR="1A462B20" w:rsidRDefault="1A462B20" w14:noSpellErr="1" w14:paraId="1D426D33" w14:textId="3CF9A505">
            <w:r w:rsidR="1A462B20">
              <w:rPr/>
              <w:t>Discharge: Q503 + R527 10 Ω on 3V3A (gate N5_DIS_A, R526 22 k to 3V3M, Q502 gate AVCC_EN); Q505 + R529 10 Ω on 3V3D and Q506 + R530 4.7 Ω on 1V3 (gate N5_DIS_D, Q504 gate AUD_EN, R528)</w:t>
            </w:r>
          </w:p>
        </w:tc>
        <w:tc>
          <w:tcPr>
            <w:tcW w:w="1700" w:type="dxa"/>
            <w:tcMar/>
          </w:tcPr>
          <w:p w:rsidR="1A462B20" w:rsidRDefault="1A462B20" w14:noSpellErr="1" w14:paraId="6C52BB0D" w14:textId="35D78BC9">
            <w:r w:rsidR="1A462B20">
              <w:rPr/>
              <w:t>3.5</w:t>
            </w:r>
          </w:p>
        </w:tc>
        <w:tc>
          <w:tcPr>
            <w:tcW w:w="1996" w:type="dxa"/>
            <w:tcMar/>
          </w:tcPr>
          <w:p w:rsidR="1A462B20" w:rsidRDefault="1A462B20" w14:noSpellErr="1" w14:paraId="65F72BB2" w14:textId="2EB5728D">
            <w:r w:rsidR="1A462B20">
              <w:rPr/>
              <w:t>Netlist script</w:t>
            </w:r>
          </w:p>
        </w:tc>
      </w:tr>
      <w:tr w:rsidR="1A462B20" w:rsidTr="6DA958E7" w14:paraId="39898ACD">
        <w:tc>
          <w:tcPr>
            <w:tcW w:w="450" w:type="dxa"/>
            <w:tcMar/>
          </w:tcPr>
          <w:p w:rsidR="1A462B20" w:rsidRDefault="1A462B20" w14:noSpellErr="1" w14:paraId="31BE62BA" w14:textId="45CAD302">
            <w:r w:rsidR="1A462B20">
              <w:rPr/>
              <w:t>41</w:t>
            </w:r>
          </w:p>
        </w:tc>
        <w:tc>
          <w:tcPr>
            <w:tcW w:w="5600" w:type="dxa"/>
            <w:tcMar/>
          </w:tcPr>
          <w:p w:rsidR="1A462B20" w:rsidRDefault="1A462B20" w14:noSpellErr="1" w14:paraId="39183721" w14:textId="3EA8B9C6">
            <w:r w:rsidR="1A462B20">
              <w:rPr/>
              <w:t>FB501 between 5V_ANA and 5V_ANA_F; C507 10 µF; R531 1 Ω and C513 10 µF DNF</w:t>
            </w:r>
          </w:p>
        </w:tc>
        <w:tc>
          <w:tcPr>
            <w:tcW w:w="1700" w:type="dxa"/>
            <w:tcMar/>
          </w:tcPr>
          <w:p w:rsidR="1A462B20" w:rsidRDefault="1A462B20" w14:noSpellErr="1" w14:paraId="33A5E679" w14:textId="3786A08A">
            <w:r w:rsidR="1A462B20">
              <w:rPr/>
              <w:t>3.5</w:t>
            </w:r>
          </w:p>
        </w:tc>
        <w:tc>
          <w:tcPr>
            <w:tcW w:w="1996" w:type="dxa"/>
            <w:tcMar/>
          </w:tcPr>
          <w:p w:rsidR="1A462B20" w:rsidRDefault="1A462B20" w14:noSpellErr="1" w14:paraId="3F1459BE" w14:textId="3064874E">
            <w:r w:rsidR="1A462B20">
              <w:rPr/>
              <w:t>Netlist script; BOM</w:t>
            </w:r>
          </w:p>
        </w:tc>
      </w:tr>
      <w:tr w:rsidR="1A462B20" w:rsidTr="6DA958E7" w14:paraId="672F6C76">
        <w:tc>
          <w:tcPr>
            <w:tcW w:w="450" w:type="dxa"/>
            <w:tcMar/>
          </w:tcPr>
          <w:p w:rsidR="1A462B20" w:rsidRDefault="1A462B20" w14:noSpellErr="1" w14:paraId="5AAA64BD" w14:textId="4779E7C3">
            <w:r w:rsidR="1A462B20">
              <w:rPr/>
              <w:t>42</w:t>
            </w:r>
          </w:p>
        </w:tc>
        <w:tc>
          <w:tcPr>
            <w:tcW w:w="5600" w:type="dxa"/>
            <w:tcMar/>
          </w:tcPr>
          <w:p w:rsidR="1A462B20" w:rsidRDefault="1A462B20" w14:noSpellErr="1" w14:paraId="4272BD34" w14:textId="4057CE87">
            <w:r w:rsidR="1A462B20">
              <w:rPr/>
              <w:t>K601–K604: pin 1 LED anode, 2 cathode, 4 = LEG_xx, 6 = JACK_xx, pins 3 and 5 without a net; K601 LP, K602 LN, K603 RP, K604 RN; owner-fitted (DNP at JLCPCB)</w:t>
            </w:r>
          </w:p>
        </w:tc>
        <w:tc>
          <w:tcPr>
            <w:tcW w:w="1700" w:type="dxa"/>
            <w:tcMar/>
          </w:tcPr>
          <w:p w:rsidR="1A462B20" w:rsidRDefault="1A462B20" w14:noSpellErr="1" w14:paraId="1E59EFCD" w14:textId="3935B54B">
            <w:r w:rsidR="1A462B20">
              <w:rPr/>
              <w:t>3.6.1; R11</w:t>
            </w:r>
          </w:p>
        </w:tc>
        <w:tc>
          <w:tcPr>
            <w:tcW w:w="1996" w:type="dxa"/>
            <w:tcMar/>
          </w:tcPr>
          <w:p w:rsidR="1A462B20" w:rsidRDefault="1A462B20" w14:noSpellErr="1" w14:paraId="15E587A7" w14:textId="32139C0F">
            <w:r w:rsidR="1A462B20">
              <w:rPr/>
              <w:t>Netlist script; BOM</w:t>
            </w:r>
          </w:p>
        </w:tc>
      </w:tr>
      <w:tr w:rsidR="1A462B20" w:rsidTr="6DA958E7" w14:paraId="6CE803A4">
        <w:tc>
          <w:tcPr>
            <w:tcW w:w="450" w:type="dxa"/>
            <w:tcMar/>
          </w:tcPr>
          <w:p w:rsidR="1A462B20" w:rsidRDefault="1A462B20" w14:noSpellErr="1" w14:paraId="3AE6791E" w14:textId="4928FC84">
            <w:r w:rsidR="1A462B20">
              <w:rPr/>
              <w:t>43</w:t>
            </w:r>
          </w:p>
        </w:tc>
        <w:tc>
          <w:tcPr>
            <w:tcW w:w="5600" w:type="dxa"/>
            <w:tcMar/>
          </w:tcPr>
          <w:p w:rsidR="1A462B20" w:rsidRDefault="1A462B20" w14:noSpellErr="1" w14:paraId="770AC06A" w14:textId="4206E348">
            <w:r w:rsidR="1A462B20">
              <w:rPr/>
              <w:t>LED strings: 5V_SYS → K601 → K602 → Q612 → R641 24.9 Ω (string L) and K603 → K604 → Q614 → R642 (string R); U604 OPA2333 on 3V3D; N6_IREF from RELAY_EN through R662 100 k / R663 5.1 k 0.1 %</w:t>
            </w:r>
          </w:p>
        </w:tc>
        <w:tc>
          <w:tcPr>
            <w:tcW w:w="1700" w:type="dxa"/>
            <w:tcMar/>
          </w:tcPr>
          <w:p w:rsidR="1A462B20" w:rsidRDefault="1A462B20" w14:noSpellErr="1" w14:paraId="3D1B1C48" w14:textId="3AE4CA0C">
            <w:r w:rsidR="1A462B20">
              <w:rPr/>
              <w:t>3.6.1</w:t>
            </w:r>
          </w:p>
        </w:tc>
        <w:tc>
          <w:tcPr>
            <w:tcW w:w="1996" w:type="dxa"/>
            <w:tcMar/>
          </w:tcPr>
          <w:p w:rsidR="1A462B20" w:rsidRDefault="1A462B20" w14:noSpellErr="1" w14:paraId="437FA836" w14:textId="33C2B0D0">
            <w:r w:rsidR="1A462B20">
              <w:rPr/>
              <w:t>Netlist script</w:t>
            </w:r>
          </w:p>
        </w:tc>
      </w:tr>
      <w:tr w:rsidR="1A462B20" w:rsidTr="6DA958E7" w14:paraId="62BF8E01">
        <w:tc>
          <w:tcPr>
            <w:tcW w:w="450" w:type="dxa"/>
            <w:tcMar/>
          </w:tcPr>
          <w:p w:rsidR="1A462B20" w:rsidRDefault="1A462B20" w14:noSpellErr="1" w14:paraId="43B7E13C" w14:textId="4AD81145">
            <w:r w:rsidR="1A462B20">
              <w:rPr/>
              <w:t>44</w:t>
            </w:r>
          </w:p>
        </w:tc>
        <w:tc>
          <w:tcPr>
            <w:tcW w:w="5600" w:type="dxa"/>
            <w:tcMar/>
          </w:tcPr>
          <w:p w:rsidR="1A462B20" w:rsidRDefault="1A462B20" w14:noSpellErr="1" w14:paraId="715E78EC" w14:textId="43B5F809">
            <w:r w:rsidR="1A462B20">
              <w:rPr/>
              <w:t>Series permits: N6_EM → Q616 (gate from N2_MCLK_OE through R645 1 k) → Q617 (gate N6_H) → GND; RELAY_EN pull-down R646 100 k</w:t>
            </w:r>
          </w:p>
        </w:tc>
        <w:tc>
          <w:tcPr>
            <w:tcW w:w="1700" w:type="dxa"/>
            <w:tcMar/>
          </w:tcPr>
          <w:p w:rsidR="1A462B20" w:rsidRDefault="1A462B20" w14:noSpellErr="1" w14:paraId="194E1BAD" w14:textId="3C93DECD">
            <w:r w:rsidR="1A462B20">
              <w:rPr/>
              <w:t>3.6.1</w:t>
            </w:r>
          </w:p>
        </w:tc>
        <w:tc>
          <w:tcPr>
            <w:tcW w:w="1996" w:type="dxa"/>
            <w:tcMar/>
          </w:tcPr>
          <w:p w:rsidR="1A462B20" w:rsidRDefault="1A462B20" w14:noSpellErr="1" w14:paraId="71371D96" w14:textId="3571C591">
            <w:r w:rsidR="1A462B20">
              <w:rPr/>
              <w:t>Netlist script</w:t>
            </w:r>
          </w:p>
        </w:tc>
      </w:tr>
      <w:tr w:rsidR="1A462B20" w:rsidTr="6DA958E7" w14:paraId="53D77C70">
        <w:tc>
          <w:tcPr>
            <w:tcW w:w="450" w:type="dxa"/>
            <w:tcMar/>
          </w:tcPr>
          <w:p w:rsidR="1A462B20" w:rsidRDefault="1A462B20" w14:noSpellErr="1" w14:paraId="41283828" w14:textId="4C872606">
            <w:r w:rsidR="1A462B20">
              <w:rPr/>
              <w:t>45</w:t>
            </w:r>
          </w:p>
        </w:tc>
        <w:tc>
          <w:tcPr>
            <w:tcW w:w="5600" w:type="dxa"/>
            <w:tcMar/>
          </w:tcPr>
          <w:p w:rsidR="1A462B20" w:rsidRDefault="1A462B20" w14:noSpellErr="1" w14:paraId="4613E8D1" w14:textId="45650CCA">
            <w:r w:rsidR="1A462B20">
              <w:rPr/>
              <w:t>Node H: R647 100 k to VPOS and C617 1 µF; every U601–U603 output, U606 outputs 1–3 and the U609/U610 timer outputs on N6_H; U606 pin 13 = N6_TRIP (re-arm latch); Q618 2N7002 readback with R648 100 k to 3V3M on DC_PERMIT_N</w:t>
            </w:r>
          </w:p>
        </w:tc>
        <w:tc>
          <w:tcPr>
            <w:tcW w:w="1700" w:type="dxa"/>
            <w:tcMar/>
          </w:tcPr>
          <w:p w:rsidR="1A462B20" w:rsidRDefault="1A462B20" w14:noSpellErr="1" w14:paraId="3BBCA456" w14:textId="3E42F38E">
            <w:r w:rsidR="1A462B20">
              <w:rPr/>
              <w:t>3.6.2</w:t>
            </w:r>
          </w:p>
        </w:tc>
        <w:tc>
          <w:tcPr>
            <w:tcW w:w="1996" w:type="dxa"/>
            <w:tcMar/>
          </w:tcPr>
          <w:p w:rsidR="1A462B20" w:rsidRDefault="1A462B20" w14:noSpellErr="1" w14:paraId="5FBA108D" w14:textId="3720DA52">
            <w:r w:rsidR="1A462B20">
              <w:rPr/>
              <w:t>Netlist script</w:t>
            </w:r>
          </w:p>
        </w:tc>
      </w:tr>
      <w:tr w:rsidR="1A462B20" w:rsidTr="6DA958E7" w14:paraId="6714D454">
        <w:tc>
          <w:tcPr>
            <w:tcW w:w="450" w:type="dxa"/>
            <w:tcMar/>
          </w:tcPr>
          <w:p w:rsidR="1A462B20" w:rsidRDefault="1A462B20" w14:noSpellErr="1" w14:paraId="268E3591" w14:textId="4E363AC7">
            <w:r w:rsidR="1A462B20">
              <w:rPr/>
              <w:t>46</w:t>
            </w:r>
          </w:p>
        </w:tc>
        <w:tc>
          <w:tcPr>
            <w:tcW w:w="5600" w:type="dxa"/>
            <w:tcMar/>
          </w:tcPr>
          <w:p w:rsidR="1A462B20" w:rsidRDefault="1A462B20" w14:noSpellErr="1" w14:paraId="416378A9" w14:textId="4714218B">
            <w:r w:rsidR="1A462B20">
              <w:rPr/>
              <w:t>Leg windows: R601–R604 115 kΩ, C601–C604 2.2 µF 16 V, R649–R652 100 k in series; thresholds R607 121 k / R609 10.0 k and R608 115 k / R610 10.0 k, 0.1 %</w:t>
            </w:r>
          </w:p>
        </w:tc>
        <w:tc>
          <w:tcPr>
            <w:tcW w:w="1700" w:type="dxa"/>
            <w:tcMar/>
          </w:tcPr>
          <w:p w:rsidR="1A462B20" w:rsidRDefault="1A462B20" w14:noSpellErr="1" w14:paraId="1CFFADDD" w14:textId="3FF2084F">
            <w:r w:rsidR="1A462B20">
              <w:rPr/>
              <w:t>3.6.2</w:t>
            </w:r>
          </w:p>
        </w:tc>
        <w:tc>
          <w:tcPr>
            <w:tcW w:w="1996" w:type="dxa"/>
            <w:tcMar/>
          </w:tcPr>
          <w:p w:rsidR="1A462B20" w:rsidRDefault="1A462B20" w14:noSpellErr="1" w14:paraId="5ACE1213" w14:textId="38CFEF13">
            <w:r w:rsidR="1A462B20">
              <w:rPr/>
              <w:t>Netlist script; BOM</w:t>
            </w:r>
          </w:p>
        </w:tc>
      </w:tr>
      <w:tr w:rsidR="1A462B20" w:rsidTr="6DA958E7" w14:paraId="5A3836D9">
        <w:tc>
          <w:tcPr>
            <w:tcW w:w="450" w:type="dxa"/>
            <w:tcMar/>
          </w:tcPr>
          <w:p w:rsidR="1A462B20" w:rsidRDefault="1A462B20" w14:noSpellErr="1" w14:paraId="1C1CEA2A" w14:textId="4FE54F88">
            <w:r w:rsidR="1A462B20">
              <w:rPr/>
              <w:t>47</w:t>
            </w:r>
          </w:p>
        </w:tc>
        <w:tc>
          <w:tcPr>
            <w:tcW w:w="5600" w:type="dxa"/>
            <w:tcMar/>
          </w:tcPr>
          <w:p w:rsidR="1A462B20" w:rsidRDefault="1A462B20" w14:noSpellErr="1" w14:paraId="7C9E472C" w14:textId="48C3364C">
            <w:r w:rsidR="1A462B20">
              <w:rPr/>
              <w:t>CM window: R653–R656 100 k 0.1 % on the OPA2210 output nets; C620/C621 10 nF; R657/R658/R659 from 3V3A; R660 330 k from VPOS into CMTH_LO</w:t>
            </w:r>
          </w:p>
        </w:tc>
        <w:tc>
          <w:tcPr>
            <w:tcW w:w="1700" w:type="dxa"/>
            <w:tcMar/>
          </w:tcPr>
          <w:p w:rsidR="1A462B20" w:rsidRDefault="1A462B20" w14:noSpellErr="1" w14:paraId="221BF5F1" w14:textId="41A11D10">
            <w:r w:rsidR="1A462B20">
              <w:rPr/>
              <w:t>3.6.2</w:t>
            </w:r>
          </w:p>
        </w:tc>
        <w:tc>
          <w:tcPr>
            <w:tcW w:w="1996" w:type="dxa"/>
            <w:tcMar/>
          </w:tcPr>
          <w:p w:rsidR="1A462B20" w:rsidRDefault="1A462B20" w14:noSpellErr="1" w14:paraId="25CDE48F" w14:textId="3A7F03D4">
            <w:r w:rsidR="1A462B20">
              <w:rPr/>
              <w:t>Netlist script</w:t>
            </w:r>
          </w:p>
        </w:tc>
      </w:tr>
      <w:tr w:rsidR="1A462B20" w:rsidTr="6DA958E7" w14:paraId="6AFAD511">
        <w:tc>
          <w:tcPr>
            <w:tcW w:w="450" w:type="dxa"/>
            <w:tcMar/>
          </w:tcPr>
          <w:p w:rsidR="1A462B20" w:rsidRDefault="1A462B20" w14:noSpellErr="1" w14:paraId="7B1E239A" w14:textId="51946449">
            <w:r w:rsidR="1A462B20">
              <w:rPr/>
              <w:t>48</w:t>
            </w:r>
          </w:p>
        </w:tc>
        <w:tc>
          <w:tcPr>
            <w:tcW w:w="5600" w:type="dxa"/>
            <w:tcMar/>
          </w:tcPr>
          <w:p w:rsidR="1A462B20" w:rsidRDefault="1A462B20" w14:noSpellErr="1" w14:paraId="5583B5F7" w14:textId="4A724B0D">
            <w:r w:rsidR="1A462B20">
              <w:rPr/>
              <w:t>DC-sense networks: R624–R627 6.8 k, R628–R631 5.1 k to 3V3A, R632–R635 16.9 k, C608–C611 4.7 µF 25 V; reference network R639/R640/R661/C616 on V3A_MON; all 0.1 %</w:t>
            </w:r>
          </w:p>
        </w:tc>
        <w:tc>
          <w:tcPr>
            <w:tcW w:w="1700" w:type="dxa"/>
            <w:tcMar/>
          </w:tcPr>
          <w:p w:rsidR="1A462B20" w:rsidRDefault="1A462B20" w14:noSpellErr="1" w14:paraId="361BE621" w14:textId="435031D1">
            <w:r w:rsidR="1A462B20">
              <w:rPr/>
              <w:t>3.6.3</w:t>
            </w:r>
          </w:p>
        </w:tc>
        <w:tc>
          <w:tcPr>
            <w:tcW w:w="1996" w:type="dxa"/>
            <w:tcMar/>
          </w:tcPr>
          <w:p w:rsidR="1A462B20" w:rsidRDefault="1A462B20" w14:noSpellErr="1" w14:paraId="1606D44F" w14:textId="3C2E1895">
            <w:r w:rsidR="1A462B20">
              <w:rPr/>
              <w:t>Netlist script; BOM</w:t>
            </w:r>
          </w:p>
        </w:tc>
      </w:tr>
      <w:tr w:rsidR="1A462B20" w:rsidTr="6DA958E7" w14:paraId="6C034656">
        <w:tc>
          <w:tcPr>
            <w:tcW w:w="450" w:type="dxa"/>
            <w:tcMar/>
          </w:tcPr>
          <w:p w:rsidR="1A462B20" w:rsidRDefault="1A462B20" w14:noSpellErr="1" w14:paraId="1050325A" w14:textId="5343790A">
            <w:r w:rsidR="1A462B20">
              <w:rPr/>
              <w:t>49</w:t>
            </w:r>
          </w:p>
        </w:tc>
        <w:tc>
          <w:tcPr>
            <w:tcW w:w="5600" w:type="dxa"/>
            <w:tcMar/>
          </w:tcPr>
          <w:p w:rsidR="1A462B20" w:rsidRDefault="1A462B20" w14:noSpellErr="1" w14:paraId="4210FFEF" w14:textId="4C215FCE">
            <w:r w:rsidR="1A462B20">
              <w:rPr/>
              <w:t>Supervisor: U605 VCC = 3V3M; its 3V3A dividers tap the DAC-side 3V3A decoupling (Kelvin branch); OUT1 (N6_V3AG_A) → Q619 gate (drain N2_AVCC_EN_G), OUT2 (N6_V3AG_B) → Q620 gate (drain AUD_EN); readbacks R688/R689 470 k to PA12/PB9</w:t>
            </w:r>
          </w:p>
        </w:tc>
        <w:tc>
          <w:tcPr>
            <w:tcW w:w="1700" w:type="dxa"/>
            <w:tcMar/>
          </w:tcPr>
          <w:p w:rsidR="1A462B20" w:rsidRDefault="1A462B20" w14:noSpellErr="1" w14:paraId="19E1EBB7" w14:textId="44FF4692">
            <w:r w:rsidR="1A462B20">
              <w:rPr/>
              <w:t>3.6.4; R9</w:t>
            </w:r>
          </w:p>
        </w:tc>
        <w:tc>
          <w:tcPr>
            <w:tcW w:w="1996" w:type="dxa"/>
            <w:tcMar/>
          </w:tcPr>
          <w:p w:rsidR="1A462B20" w:rsidRDefault="1A462B20" w14:noSpellErr="1" w14:paraId="23BD33B4" w14:textId="3DDD2D56">
            <w:r w:rsidR="1A462B20">
              <w:rPr/>
              <w:t>Netlist script; layout review</w:t>
            </w:r>
          </w:p>
        </w:tc>
      </w:tr>
      <w:tr w:rsidR="1A462B20" w:rsidTr="6DA958E7" w14:paraId="30C62CEB">
        <w:tc>
          <w:tcPr>
            <w:tcW w:w="450" w:type="dxa"/>
            <w:tcMar/>
          </w:tcPr>
          <w:p w:rsidR="1A462B20" w:rsidRDefault="1A462B20" w14:noSpellErr="1" w14:paraId="5F6BAD48" w14:textId="54F28DCB">
            <w:r w:rsidR="1A462B20">
              <w:rPr/>
              <w:t>50</w:t>
            </w:r>
          </w:p>
        </w:tc>
        <w:tc>
          <w:tcPr>
            <w:tcW w:w="5600" w:type="dxa"/>
            <w:tcMar/>
          </w:tcPr>
          <w:p w:rsidR="1A462B20" w:rsidRDefault="1A462B20" w14:noSpellErr="1" w14:paraId="5E0E8023" w14:textId="4DD0748F">
            <w:r w:rsidR="1A462B20">
              <w:rPr/>
              <w:t>MCLK-alive detector: R665 330 Ω from MCLK to U607 A; U607 VCC = 3V3D, pin 1 no net; C624 100 pF → D609 BAS70-04 (pin 1 GND, pin 3 N6_PMP, pin 2 N6_MCK_RC); C625 82 pF and R666 1 M to GND; R667 100 k to U606 pin 7; threshold divider R668 1.00 MΩ / R669 100 k 1 % on N6_REFMCK</w:t>
            </w:r>
          </w:p>
        </w:tc>
        <w:tc>
          <w:tcPr>
            <w:tcW w:w="1700" w:type="dxa"/>
            <w:tcMar/>
          </w:tcPr>
          <w:p w:rsidR="1A462B20" w:rsidRDefault="1A462B20" w14:noSpellErr="1" w14:paraId="34E943C1" w14:textId="46AE5B53">
            <w:r w:rsidR="1A462B20">
              <w:rPr/>
              <w:t>3.6.4</w:t>
            </w:r>
          </w:p>
        </w:tc>
        <w:tc>
          <w:tcPr>
            <w:tcW w:w="1996" w:type="dxa"/>
            <w:tcMar/>
          </w:tcPr>
          <w:p w:rsidR="1A462B20" w:rsidRDefault="1A462B20" w14:noSpellErr="1" w14:paraId="3B144216" w14:textId="3F8C4217">
            <w:r w:rsidR="1A462B20">
              <w:rPr/>
              <w:t>Netlist script</w:t>
            </w:r>
          </w:p>
        </w:tc>
      </w:tr>
      <w:tr w:rsidR="1A462B20" w:rsidTr="6DA958E7" w14:paraId="1976A5C5">
        <w:tc>
          <w:tcPr>
            <w:tcW w:w="450" w:type="dxa"/>
            <w:tcMar/>
          </w:tcPr>
          <w:p w:rsidR="1A462B20" w:rsidRDefault="1A462B20" w14:noSpellErr="1" w14:paraId="734D5526" w14:textId="56A1A28C">
            <w:r w:rsidR="1A462B20">
              <w:rPr/>
              <w:t>51</w:t>
            </w:r>
          </w:p>
        </w:tc>
        <w:tc>
          <w:tcPr>
            <w:tcW w:w="5600" w:type="dxa"/>
            <w:tcMar/>
          </w:tcPr>
          <w:p w:rsidR="1A462B20" w:rsidRDefault="1A462B20" w14:noSpellErr="1" w14:paraId="7D08E62A" w14:textId="4F7F8950">
            <w:r w:rsidR="1A462B20">
              <w:rPr/>
              <w:t>Boot-test injection: PB8 (open drain, N6_V13_TEST) → D610 BAS70-04, diode 1 only (K at PB8, pin 2 without a net) → R674 → U606 channel 1 input</w:t>
            </w:r>
          </w:p>
        </w:tc>
        <w:tc>
          <w:tcPr>
            <w:tcW w:w="1700" w:type="dxa"/>
            <w:tcMar/>
          </w:tcPr>
          <w:p w:rsidR="1A462B20" w:rsidRDefault="1A462B20" w14:noSpellErr="1" w14:paraId="2A448FA2" w14:textId="485D7014">
            <w:r w:rsidR="1A462B20">
              <w:rPr/>
              <w:t>3.6.4</w:t>
            </w:r>
          </w:p>
        </w:tc>
        <w:tc>
          <w:tcPr>
            <w:tcW w:w="1996" w:type="dxa"/>
            <w:tcMar/>
          </w:tcPr>
          <w:p w:rsidR="1A462B20" w:rsidRDefault="1A462B20" w14:noSpellErr="1" w14:paraId="6A92BD56" w14:textId="413B56D8">
            <w:r w:rsidR="1A462B20">
              <w:rPr/>
              <w:t>Netlist script</w:t>
            </w:r>
          </w:p>
        </w:tc>
      </w:tr>
      <w:tr w:rsidR="1A462B20" w:rsidTr="6DA958E7" w14:paraId="5ADFF9B7">
        <w:tc>
          <w:tcPr>
            <w:tcW w:w="450" w:type="dxa"/>
            <w:tcMar/>
          </w:tcPr>
          <w:p w:rsidR="1A462B20" w:rsidRDefault="1A462B20" w14:noSpellErr="1" w14:paraId="49987029" w14:textId="5850B74D">
            <w:r w:rsidR="1A462B20">
              <w:rPr/>
              <w:t>52</w:t>
            </w:r>
          </w:p>
        </w:tc>
        <w:tc>
          <w:tcPr>
            <w:tcW w:w="5600" w:type="dxa"/>
            <w:tcMar/>
          </w:tcPr>
          <w:p w:rsidR="1A462B20" w:rsidRDefault="1A462B20" w14:noSpellErr="1" w14:paraId="3DB32285" w14:textId="512E9E11">
            <w:r w:rsidR="1A462B20">
              <w:rPr/>
              <w:t>Jacks: J701 pin 1 JACK_LP, 2 JACK_LN, 3 JACK_RP, 4 JACK_RN, 5 GND; J702 pin 1 JACK_LP, 2 JACK_RP, 3 and 4 GND; D701–D704 on the JACK nets; J701 owner-fitted (DNP at JLCPCB)</w:t>
            </w:r>
          </w:p>
        </w:tc>
        <w:tc>
          <w:tcPr>
            <w:tcW w:w="1700" w:type="dxa"/>
            <w:tcMar/>
          </w:tcPr>
          <w:p w:rsidR="1A462B20" w:rsidRDefault="1A462B20" w14:noSpellErr="1" w14:paraId="6FC115BD" w14:textId="4A0C84D5">
            <w:r w:rsidR="1A462B20">
              <w:rPr/>
              <w:t>3.7</w:t>
            </w:r>
          </w:p>
        </w:tc>
        <w:tc>
          <w:tcPr>
            <w:tcW w:w="1996" w:type="dxa"/>
            <w:tcMar/>
          </w:tcPr>
          <w:p w:rsidR="1A462B20" w:rsidRDefault="1A462B20" w14:noSpellErr="1" w14:paraId="26A34D19" w14:textId="42EA6B99">
            <w:r w:rsidR="1A462B20">
              <w:rPr/>
              <w:t>Netlist script; gate G-2</w:t>
            </w:r>
          </w:p>
        </w:tc>
      </w:tr>
      <w:tr w:rsidR="1A462B20" w:rsidTr="6DA958E7" w14:paraId="4E059750">
        <w:tc>
          <w:tcPr>
            <w:tcW w:w="450" w:type="dxa"/>
            <w:tcMar/>
          </w:tcPr>
          <w:p w:rsidR="1A462B20" w:rsidRDefault="1A462B20" w14:noSpellErr="1" w14:paraId="4E7CE732" w14:textId="59FFCC0E">
            <w:r w:rsidR="1A462B20">
              <w:rPr/>
              <w:t>53</w:t>
            </w:r>
          </w:p>
        </w:tc>
        <w:tc>
          <w:tcPr>
            <w:tcW w:w="5600" w:type="dxa"/>
            <w:tcMar/>
          </w:tcPr>
          <w:p w:rsidR="1A462B20" w:rsidRDefault="1A462B20" w14:noSpellErr="1" w14:paraId="21C0534A" w14:textId="52DDB2D2">
            <w:r w:rsidR="1A462B20">
              <w:rPr/>
              <w:t>LEDs D705/D706: pad 1 = cathode on GND, pad 2 = anode (R701 1 k / R702 2.2 k from PC6/PC7)</w:t>
            </w:r>
          </w:p>
        </w:tc>
        <w:tc>
          <w:tcPr>
            <w:tcW w:w="1700" w:type="dxa"/>
            <w:tcMar/>
          </w:tcPr>
          <w:p w:rsidR="1A462B20" w:rsidRDefault="1A462B20" w14:noSpellErr="1" w14:paraId="1B306DF2" w14:textId="4BBB9996">
            <w:r w:rsidR="1A462B20">
              <w:rPr/>
              <w:t>3.7</w:t>
            </w:r>
          </w:p>
        </w:tc>
        <w:tc>
          <w:tcPr>
            <w:tcW w:w="1996" w:type="dxa"/>
            <w:tcMar/>
          </w:tcPr>
          <w:p w:rsidR="1A462B20" w:rsidRDefault="1A462B20" w14:noSpellErr="1" w14:paraId="394B34F0" w14:textId="4499805A">
            <w:r w:rsidR="1A462B20">
              <w:rPr/>
              <w:t>Gate G-4</w:t>
            </w:r>
          </w:p>
        </w:tc>
      </w:tr>
      <w:tr w:rsidR="1A462B20" w:rsidTr="6DA958E7" w14:paraId="4C9F5752">
        <w:tc>
          <w:tcPr>
            <w:tcW w:w="450" w:type="dxa"/>
            <w:tcMar/>
          </w:tcPr>
          <w:p w:rsidR="1A462B20" w:rsidRDefault="1A462B20" w14:noSpellErr="1" w14:paraId="172B0F42" w14:textId="5BAEE0CF">
            <w:r w:rsidR="1A462B20">
              <w:rPr/>
              <w:t>54</w:t>
            </w:r>
          </w:p>
        </w:tc>
        <w:tc>
          <w:tcPr>
            <w:tcW w:w="5600" w:type="dxa"/>
            <w:tcMar/>
          </w:tcPr>
          <w:p w:rsidR="1A462B20" w:rsidRDefault="1A462B20" w14:noSpellErr="1" w14:paraId="385993A2" w14:textId="548CC793">
            <w:r w:rsidR="1A462B20">
              <w:rPr/>
              <w:t>DNF parts are exactly C101, C441, C513, J703, R241, R446, R447, R531 and R703 (9 parts); the 7 owner-fitted parts (K601–K604, J701, D102, R509) stay fitted in the BOM but are DNP in the JLCPCB BOM and pick-and-place upload</w:t>
            </w:r>
          </w:p>
        </w:tc>
        <w:tc>
          <w:tcPr>
            <w:tcW w:w="1700" w:type="dxa"/>
            <w:tcMar/>
          </w:tcPr>
          <w:p w:rsidR="1A462B20" w:rsidRDefault="1A462B20" w14:noSpellErr="1" w14:paraId="2E3DA568" w14:textId="4D6AAE57">
            <w:r w:rsidR="1A462B20">
              <w:rPr/>
              <w:t>3.7; BOM</w:t>
            </w:r>
          </w:p>
        </w:tc>
        <w:tc>
          <w:tcPr>
            <w:tcW w:w="1996" w:type="dxa"/>
            <w:tcMar/>
          </w:tcPr>
          <w:p w:rsidR="1A462B20" w:rsidRDefault="1A462B20" w14:noSpellErr="1" w14:paraId="6B784AF3" w14:textId="4648951B">
            <w:r w:rsidR="1A462B20">
              <w:rPr/>
              <w:t>BOM check</w:t>
            </w:r>
          </w:p>
        </w:tc>
      </w:tr>
      <w:tr w:rsidR="1A462B20" w:rsidTr="6DA958E7" w14:paraId="2DF4D5DE">
        <w:tc>
          <w:tcPr>
            <w:tcW w:w="450" w:type="dxa"/>
            <w:tcMar/>
          </w:tcPr>
          <w:p w:rsidR="1A462B20" w:rsidRDefault="1A462B20" w14:noSpellErr="1" w14:paraId="6DC35853" w14:textId="5D5DF590">
            <w:r w:rsidR="1A462B20">
              <w:rPr/>
              <w:t>55</w:t>
            </w:r>
          </w:p>
        </w:tc>
        <w:tc>
          <w:tcPr>
            <w:tcW w:w="5600" w:type="dxa"/>
            <w:tcMar/>
          </w:tcPr>
          <w:p w:rsidR="1A462B20" w:rsidRDefault="1A462B20" w14:paraId="590A0A1E" w14:textId="563BDC54" w14:noSpellErr="1">
            <w:r w:rsidR="2F6F5EBC">
              <w:rPr/>
              <w:t>Every designator appears in both the BOM and the netlist with equal pin counts; no retired designator is reused (D102 is re-used on purpose for the SMDJ12A); 431 parts, 234 nets, 1253 component pins; every value decodes from its part number (116 lines, 0 mismatches)</w:t>
            </w:r>
          </w:p>
        </w:tc>
        <w:tc>
          <w:tcPr>
            <w:tcW w:w="1700" w:type="dxa"/>
            <w:tcMar/>
          </w:tcPr>
          <w:p w:rsidR="1A462B20" w:rsidRDefault="1A462B20" w14:noSpellErr="1" w14:paraId="66D32E80" w14:textId="4F19C318">
            <w:r w:rsidR="1A462B20">
              <w:rPr/>
              <w:t>0; Parts List v0.8</w:t>
            </w:r>
          </w:p>
        </w:tc>
        <w:tc>
          <w:tcPr>
            <w:tcW w:w="1996" w:type="dxa"/>
            <w:tcMar/>
          </w:tcPr>
          <w:p w:rsidR="1A462B20" w:rsidRDefault="1A462B20" w14:noSpellErr="1" w14:paraId="22886180" w14:textId="47F7A9DC">
            <w:r w:rsidR="1A462B20">
              <w:rPr/>
              <w:t>Netlist script (design check)</w:t>
            </w:r>
          </w:p>
        </w:tc>
      </w:tr>
      <w:tr w:rsidR="1A462B20" w:rsidTr="6DA958E7" w14:paraId="6210D406">
        <w:tc>
          <w:tcPr>
            <w:tcW w:w="450" w:type="dxa"/>
            <w:tcMar/>
          </w:tcPr>
          <w:p w:rsidR="1A462B20" w:rsidRDefault="1A462B20" w14:noSpellErr="1" w14:paraId="6FBCC974" w14:textId="5F0D0A51">
            <w:r w:rsidR="1A462B20">
              <w:rPr/>
              <w:t>56</w:t>
            </w:r>
          </w:p>
        </w:tc>
        <w:tc>
          <w:tcPr>
            <w:tcW w:w="5600" w:type="dxa"/>
            <w:tcMar/>
          </w:tcPr>
          <w:p w:rsidR="1A462B20" w:rsidRDefault="1A462B20" w14:noSpellErr="1" w14:paraId="6CD078CC" w14:textId="57EAF115">
            <w:r w:rsidR="1A462B20">
              <w:rPr/>
              <w:t>Every NC pin keeps its pad in the footprint (U607 pin 1, D104/D105 and D610 pin 2, U608 pin 3, U502 pins 3/4, TLP3545A pins 3/5, U503 pin 8)</w:t>
            </w:r>
          </w:p>
        </w:tc>
        <w:tc>
          <w:tcPr>
            <w:tcW w:w="1700" w:type="dxa"/>
            <w:tcMar/>
          </w:tcPr>
          <w:p w:rsidR="1A462B20" w:rsidRDefault="1A462B20" w14:noSpellErr="1" w14:paraId="323CC604" w14:textId="50C8D7D9">
            <w:r w:rsidR="1A462B20">
              <w:rPr/>
              <w:t>9.7</w:t>
            </w:r>
          </w:p>
        </w:tc>
        <w:tc>
          <w:tcPr>
            <w:tcW w:w="1996" w:type="dxa"/>
            <w:tcMar/>
          </w:tcPr>
          <w:p w:rsidR="1A462B20" w:rsidRDefault="1A462B20" w14:noSpellErr="1" w14:paraId="767AF2B7" w14:textId="49A6BE9D">
            <w:r w:rsidR="1A462B20">
              <w:rPr/>
              <w:t>Layout review</w:t>
            </w:r>
          </w:p>
        </w:tc>
      </w:tr>
      <w:tr w:rsidR="1A462B20" w:rsidTr="6DA958E7" w14:paraId="5E65AD4C">
        <w:tc>
          <w:tcPr>
            <w:tcW w:w="450" w:type="dxa"/>
            <w:tcMar/>
          </w:tcPr>
          <w:p w:rsidR="1A462B20" w:rsidRDefault="1A462B20" w14:noSpellErr="1" w14:paraId="128EE4AA" w14:textId="60BC1F12">
            <w:r w:rsidR="1A462B20">
              <w:rPr/>
              <w:t>57</w:t>
            </w:r>
          </w:p>
        </w:tc>
        <w:tc>
          <w:tcPr>
            <w:tcW w:w="5600" w:type="dxa"/>
            <w:tcMar/>
          </w:tcPr>
          <w:p w:rsidR="1A462B20" w:rsidRDefault="1A462B20" w14:paraId="79FB12FB" w14:textId="599A05D6" w14:noSpellErr="1">
            <w:r w:rsidR="2F6F5EBC">
              <w:rPr/>
              <w:t>Every 0.1 % resistor above 240 k is a 0603 thin-film part (the 0402 0.1 % family stops at 240 k): 1.00 M, 487 k and 300 k in 0603; the 0.1 % 44.2 k, 200 k, 110 k, 100 k and 69.8 k stay 0402</w:t>
            </w:r>
          </w:p>
        </w:tc>
        <w:tc>
          <w:tcPr>
            <w:tcW w:w="1700" w:type="dxa"/>
            <w:tcMar/>
          </w:tcPr>
          <w:p w:rsidR="1A462B20" w:rsidRDefault="1A462B20" w14:noSpellErr="1" w14:paraId="24AD9816" w14:textId="5277EC9A">
            <w:r w:rsidR="1A462B20">
              <w:rPr/>
              <w:t>9.4</w:t>
            </w:r>
          </w:p>
        </w:tc>
        <w:tc>
          <w:tcPr>
            <w:tcW w:w="1996" w:type="dxa"/>
            <w:tcMar/>
          </w:tcPr>
          <w:p w:rsidR="1A462B20" w:rsidRDefault="1A462B20" w14:noSpellErr="1" w14:paraId="2FE641F3" w14:textId="4B55D35E">
            <w:r w:rsidR="1A462B20">
              <w:rPr/>
              <w:t>BOM check</w:t>
            </w:r>
          </w:p>
        </w:tc>
      </w:tr>
      <w:tr w:rsidR="1A462B20" w:rsidTr="6DA958E7" w14:paraId="78AE8CF7">
        <w:tc>
          <w:tcPr>
            <w:tcW w:w="450" w:type="dxa"/>
            <w:tcMar/>
          </w:tcPr>
          <w:p w:rsidR="1A462B20" w:rsidRDefault="1A462B20" w14:noSpellErr="1" w14:paraId="7A0CB838" w14:textId="626B33D3">
            <w:r w:rsidR="1A462B20">
              <w:rPr/>
              <w:t>58</w:t>
            </w:r>
          </w:p>
        </w:tc>
        <w:tc>
          <w:tcPr>
            <w:tcW w:w="5600" w:type="dxa"/>
            <w:tcMar/>
          </w:tcPr>
          <w:p w:rsidR="1A462B20" w:rsidRDefault="1A462B20" w14:paraId="31532CD4" w14:textId="5B491A97" w14:noSpellErr="1">
            <w:r w:rsidR="2F6F5EBC">
              <w:rPr/>
              <w:t>Re-arm latch: U608 CP (1) = RELAY_EN, D (2) = RD̄ (6) = N6_CLR_N with R691 100 k to 3V3D, SD̄ (7) = VCC (8) = 3V3D, Q (5) = N6_ARM → R692 1 k → Q622 gate (R696 100 k gate-to-source) and → R695 100 k → PB0, Q̄ (3) without a net, C630 at pin 8; Q622 in series with Q617 (Q617 source = N6_M3 = Q622 drain); U606 channel 4 is not spare: pin 10 = N6_H, pin 11 = N6_HREF (R693 100 k from VPOS, R694 330 k to GND), pin 13 = N6_TRIP (R690 330 k to 3V3D) → Q621 gate, Q621 drain on N6_CLR_N</w:t>
            </w:r>
          </w:p>
        </w:tc>
        <w:tc>
          <w:tcPr>
            <w:tcW w:w="1700" w:type="dxa"/>
            <w:tcMar/>
          </w:tcPr>
          <w:p w:rsidR="1A462B20" w:rsidRDefault="1A462B20" w14:noSpellErr="1" w14:paraId="3F8E00B6" w14:textId="5427015B">
            <w:r w:rsidR="1A462B20">
              <w:rPr/>
              <w:t>3.6.6</w:t>
            </w:r>
          </w:p>
        </w:tc>
        <w:tc>
          <w:tcPr>
            <w:tcW w:w="1996" w:type="dxa"/>
            <w:tcMar/>
          </w:tcPr>
          <w:p w:rsidR="1A462B20" w:rsidRDefault="1A462B20" w14:noSpellErr="1" w14:paraId="1B4162B6" w14:textId="4D04E81F">
            <w:r w:rsidR="1A462B20">
              <w:rPr/>
              <w:t>Netlist script</w:t>
            </w:r>
          </w:p>
        </w:tc>
      </w:tr>
      <w:tr w:rsidR="1A462B20" w:rsidTr="6DA958E7" w14:paraId="14BE1FFC">
        <w:tc>
          <w:tcPr>
            <w:tcW w:w="450" w:type="dxa"/>
            <w:tcMar/>
          </w:tcPr>
          <w:p w:rsidR="1A462B20" w:rsidRDefault="1A462B20" w14:noSpellErr="1" w14:paraId="6E3EFF7D" w14:textId="641A4894">
            <w:r w:rsidR="1A462B20">
              <w:rPr/>
              <w:t>59</w:t>
            </w:r>
          </w:p>
        </w:tc>
        <w:tc>
          <w:tcPr>
            <w:tcW w:w="5600" w:type="dxa"/>
            <w:tcMar/>
          </w:tcPr>
          <w:p w:rsidR="1A462B20" w:rsidRDefault="1A462B20" w14:paraId="639BB654" w14:textId="5CF82F58" w14:noSpellErr="1">
            <w:r w:rsidR="2F6F5EBC">
              <w:rPr/>
              <w:t>Persistence detector: U609 (L) / U610 (R) on VPOS/VNEG with C635–C638; dividers 487 k (R900…R914 even) from the legs and 1.00 M (R901…R915 odd) to GND or VPOS as in 3.6.7; timer outputs (pins 13/14) on N6_H; R_T 110 k (R920–R923) from VPOS to the timer nodes, C631–C634 220 nF film to GND; reset NPNs Q623–Q626 (C = timer node, E = GND, B = level output with R916–R919 330 k to VPOS); V_T from R924 69.8 k / R925 100 k; no clamp diodes on the timer nodes</w:t>
            </w:r>
          </w:p>
        </w:tc>
        <w:tc>
          <w:tcPr>
            <w:tcW w:w="1700" w:type="dxa"/>
            <w:tcMar/>
          </w:tcPr>
          <w:p w:rsidR="1A462B20" w:rsidRDefault="1A462B20" w14:noSpellErr="1" w14:paraId="394DE552" w14:textId="55D6161C">
            <w:r w:rsidR="1A462B20">
              <w:rPr/>
              <w:t>3.6.7</w:t>
            </w:r>
          </w:p>
        </w:tc>
        <w:tc>
          <w:tcPr>
            <w:tcW w:w="1996" w:type="dxa"/>
            <w:tcMar/>
          </w:tcPr>
          <w:p w:rsidR="1A462B20" w:rsidRDefault="1A462B20" w14:noSpellErr="1" w14:paraId="4259793A" w14:textId="4EB3FCE0">
            <w:r w:rsidR="1A462B20">
              <w:rPr/>
              <w:t>Netlist script</w:t>
            </w:r>
          </w:p>
        </w:tc>
      </w:tr>
      <w:tr w:rsidR="1A462B20" w:rsidTr="6DA958E7" w14:paraId="2B864A63">
        <w:tc>
          <w:tcPr>
            <w:tcW w:w="450" w:type="dxa"/>
            <w:tcMar/>
          </w:tcPr>
          <w:p w:rsidR="1A462B20" w:rsidRDefault="1A462B20" w14:noSpellErr="1" w14:paraId="1E091649" w14:textId="65C95D55">
            <w:r w:rsidR="1A462B20">
              <w:rPr/>
              <w:t>60</w:t>
            </w:r>
          </w:p>
        </w:tc>
        <w:tc>
          <w:tcPr>
            <w:tcW w:w="5600" w:type="dxa"/>
            <w:tcMar/>
          </w:tcPr>
          <w:p w:rsidR="1A462B20" w:rsidRDefault="1A462B20" w14:noSpellErr="1" w14:paraId="5FF15A45" w14:textId="5EA74419">
            <w:r w:rsidR="1A462B20">
              <w:rPr/>
              <w:t>Suspend power cut: Q507 collector on N1_U102_EN, emitter GND, base through R537 100 k from PC14 (N5_U102_OFF) with R538 100 k base-emitter</w:t>
            </w:r>
          </w:p>
        </w:tc>
        <w:tc>
          <w:tcPr>
            <w:tcW w:w="1700" w:type="dxa"/>
            <w:tcMar/>
          </w:tcPr>
          <w:p w:rsidR="1A462B20" w:rsidRDefault="1A462B20" w14:noSpellErr="1" w14:paraId="4A3EBAAA" w14:textId="57852ADD">
            <w:r w:rsidR="1A462B20">
              <w:rPr/>
              <w:t>3.1</w:t>
            </w:r>
          </w:p>
        </w:tc>
        <w:tc>
          <w:tcPr>
            <w:tcW w:w="1996" w:type="dxa"/>
            <w:tcMar/>
          </w:tcPr>
          <w:p w:rsidR="1A462B20" w:rsidRDefault="1A462B20" w14:noSpellErr="1" w14:paraId="6BC3B405" w14:textId="506311A1">
            <w:r w:rsidR="1A462B20">
              <w:rPr/>
              <w:t>Netlist script</w:t>
            </w:r>
          </w:p>
        </w:tc>
      </w:tr>
      <w:tr w:rsidR="1A462B20" w:rsidTr="6DA958E7" w14:paraId="582C6EF1">
        <w:tc>
          <w:tcPr>
            <w:tcW w:w="450" w:type="dxa"/>
            <w:tcMar/>
          </w:tcPr>
          <w:p w:rsidR="1A462B20" w:rsidRDefault="1A462B20" w14:noSpellErr="1" w14:paraId="5B060DBA" w14:textId="67787216">
            <w:r w:rsidR="1A462B20">
              <w:rPr/>
              <w:t>57</w:t>
            </w:r>
          </w:p>
        </w:tc>
        <w:tc>
          <w:tcPr>
            <w:tcW w:w="5600" w:type="dxa"/>
            <w:tcMar/>
          </w:tcPr>
          <w:p w:rsidR="1A462B20" w:rsidRDefault="1A462B20" w14:noSpellErr="1" w14:paraId="7C6500B6" w14:textId="605658DA">
            <w:r w:rsidR="1A462B20">
              <w:rPr/>
              <w:t>Value-locked parts (Rf R423–R426, VREF R431/R432, leg resistors) are unchanged, or the protection calculations are re-run</w:t>
            </w:r>
          </w:p>
        </w:tc>
        <w:tc>
          <w:tcPr>
            <w:tcW w:w="1700" w:type="dxa"/>
            <w:tcMar/>
          </w:tcPr>
          <w:p w:rsidR="1A462B20" w:rsidRDefault="1A462B20" w14:noSpellErr="1" w14:paraId="3F5E7736" w14:textId="59343F9E">
            <w:r w:rsidR="1A462B20">
              <w:rPr/>
              <w:t>9.6 (G-5)</w:t>
            </w:r>
          </w:p>
        </w:tc>
        <w:tc>
          <w:tcPr>
            <w:tcW w:w="1996" w:type="dxa"/>
            <w:tcMar/>
          </w:tcPr>
          <w:p w:rsidR="1A462B20" w:rsidRDefault="1A462B20" w14:noSpellErr="1" w14:paraId="229D1883" w14:textId="52122662">
            <w:r w:rsidR="1A462B20">
              <w:rPr/>
              <w:t>BOM check</w:t>
            </w:r>
          </w:p>
        </w:tc>
      </w:tr>
    </w:tbl>
    <w:p w:rsidR="1A462B20" w:rsidP="1A462B20" w:rsidRDefault="1A462B20" w14:noSpellErr="1" w14:paraId="74998B82" w14:textId="372C2A12">
      <w:pPr>
        <w:pStyle w:val="Heading1"/>
      </w:pPr>
      <w:r w:rsidRPr="1A462B20" w:rsidR="1A462B20">
        <w:rPr>
          <w:color w:val="173A5A" w:themeColor="accent6" w:themeTint="FF" w:themeShade="BF"/>
        </w:rPr>
        <w:t>7. Open items and review disposition</w:t>
      </w:r>
    </w:p>
    <w:p w:rsidR="1A462B20" w:rsidRDefault="1A462B20" w14:noSpellErr="1" w14:paraId="7670AE9A" w14:textId="3C675C8F">
      <w:r w:rsidR="1A462B20">
        <w:rPr/>
        <w:t>Open items are measurement or confirmation tasks, each with a designed-in fallback and a closing gate; the owner decisions are recorded with their numbers and none is open; the documented limitations need no hardware change and are stated plainly. Section 7.2 points to the review dispositions, which are kept in Spec v1.0 Appendix C.</w:t>
      </w:r>
    </w:p>
    <w:p w:rsidR="1A462B20" w:rsidP="1A462B20" w:rsidRDefault="1A462B20" w14:noSpellErr="1" w14:paraId="5215084E" w14:textId="6A4A7ADE">
      <w:pPr>
        <w:pStyle w:val="Heading2"/>
      </w:pPr>
      <w:r w:rsidRPr="1A462B20" w:rsidR="1A462B20">
        <w:rPr>
          <w:color w:val="1F4E79" w:themeColor="accent6" w:themeTint="FF" w:themeShade="FF"/>
        </w:rPr>
        <w:t>7.1 Open items</w:t>
      </w:r>
    </w:p>
    <w:p w:rsidR="1A462B20" w:rsidRDefault="1A462B20" w14:noSpellErr="1" w14:paraId="60D06171" w14:textId="50D29157">
      <w:r w:rsidR="1A462B20">
        <w:rPr/>
        <w:t>Owner decisions (decided 25 Sep 2026, in firmware only: no hardware or parts change; the design check is unchanged at 378 parts, 208 nets, 1111 pins and 0 issues):</w:t>
      </w:r>
    </w:p>
    <w:tbl>
      <w:tblPr>
        <w:tblStyle w:val="LightList-Accent1"/>
        <w:tblW w:w="0" w:type="auto"/>
        <w:tblLook w:val="04A0" w:firstRow="1" w:lastRow="0" w:firstColumn="1" w:lastColumn="0" w:noHBand="0" w:noVBand="1"/>
      </w:tblPr>
      <w:tblGrid>
        <w:gridCol w:w="700"/>
        <w:gridCol w:w="3300"/>
        <w:gridCol w:w="3100"/>
        <w:gridCol w:w="2646"/>
      </w:tblGrid>
      <w:tr w:rsidR="1A462B20" w:rsidTr="1A462B20" w14:paraId="192DFC25">
        <w:trPr>
          <w:trHeight w:val="300"/>
        </w:trPr>
        <w:tc>
          <w:tcPr>
            <w:tcW w:w="700" w:type="dxa"/>
            <w:tcMar/>
          </w:tcPr>
          <w:p w:rsidR="1A462B20" w:rsidRDefault="1A462B20" w14:noSpellErr="1" w14:paraId="58150532" w14:textId="4C9F21E7">
            <w:r w:rsidR="1A462B20">
              <w:rPr/>
              <w:t>ID</w:t>
            </w:r>
          </w:p>
        </w:tc>
        <w:tc>
          <w:tcPr>
            <w:tcW w:w="3300" w:type="dxa"/>
            <w:tcMar/>
          </w:tcPr>
          <w:p w:rsidR="1A462B20" w:rsidRDefault="1A462B20" w14:noSpellErr="1" w14:paraId="11FE010E" w14:textId="457D08AB">
            <w:r w:rsidR="1A462B20">
              <w:rPr/>
              <w:t>Item</w:t>
            </w:r>
          </w:p>
        </w:tc>
        <w:tc>
          <w:tcPr>
            <w:tcW w:w="3100" w:type="dxa"/>
            <w:tcMar/>
          </w:tcPr>
          <w:p w:rsidR="1A462B20" w:rsidRDefault="1A462B20" w14:noSpellErr="1" w14:paraId="4785DA50" w14:textId="3E5AEF6F">
            <w:r w:rsidR="1A462B20">
              <w:rPr/>
              <w:t>Numbers</w:t>
            </w:r>
          </w:p>
        </w:tc>
        <w:tc>
          <w:tcPr>
            <w:tcW w:w="2646" w:type="dxa"/>
            <w:tcMar/>
          </w:tcPr>
          <w:p w:rsidR="1A462B20" w:rsidRDefault="1A462B20" w14:noSpellErr="1" w14:paraId="31E1A811" w14:textId="3738D633">
            <w:r w:rsidR="1A462B20">
              <w:rPr/>
              <w:t>Decision</w:t>
            </w:r>
          </w:p>
        </w:tc>
      </w:tr>
      <w:tr w:rsidR="1A462B20" w:rsidTr="1A462B20" w14:paraId="657EB9AB">
        <w:tc>
          <w:tcPr>
            <w:tcW w:w="700" w:type="dxa"/>
            <w:tcMar/>
          </w:tcPr>
          <w:p w:rsidR="1A462B20" w:rsidRDefault="1A462B20" w14:noSpellErr="1" w14:paraId="46EC2AC4" w14:textId="4E4E36A8">
            <w:r w:rsidR="1A462B20">
              <w:rPr/>
              <w:t>OD-1</w:t>
            </w:r>
          </w:p>
        </w:tc>
        <w:tc>
          <w:tcPr>
            <w:tcW w:w="3300" w:type="dxa"/>
            <w:tcMar/>
          </w:tcPr>
          <w:p w:rsidR="1A462B20" w:rsidRDefault="1A462B20" w14:noSpellErr="1" w14:paraId="481AEB2F" w14:textId="472C1D6C">
            <w:r w:rsidR="1A462B20">
              <w:rPr/>
              <w:t>Full-scale digital DC into 32 Ω balanced: programme content, a digital-path fault, or a CPLD frozen word caught by the post-CPLD stream guard</w:t>
            </w:r>
          </w:p>
        </w:tc>
        <w:tc>
          <w:tcPr>
            <w:tcW w:w="3100" w:type="dxa"/>
            <w:tcMar/>
          </w:tcPr>
          <w:p w:rsidR="1A462B20" w:rsidRDefault="1A462B20" w14:noSpellErr="1" w14:paraId="730D39BB" w14:textId="400A0430">
            <w:r w:rsidR="1A462B20">
              <w:rPr/>
              <w:t>Before: 15.5–22.8 mJ at 32 Ω balanced, over the 15 mJ limit. Decided: removed within 23.6 ms; 13.8 mJ at 32 Ω balanced (limit 15 mJ), 25.3 mJ at 16 Ω balanced (limit 30 mJ), 3.6 / 6.9 mJ single-ended at 32 / 16 Ω (worst-case calculation)</w:t>
            </w:r>
          </w:p>
        </w:tc>
        <w:tc>
          <w:tcPr>
            <w:tcW w:w="2646" w:type="dxa"/>
            <w:tcMar/>
          </w:tcPr>
          <w:p w:rsidR="1A462B20" w:rsidRDefault="1A462B20" w14:noSpellErr="1" w14:paraId="5466ACC4" w14:textId="38E7EAF4">
            <w:r w:rsidR="1A462B20">
              <w:rPr/>
              <w:t>Decided 25 Sep 2026: stricter stream check on both guards (rules P1–P4, 5.4). Accepted cost: full-scale squares at or below 22.7 Hz and steady offsets ≥ 0.15 FS mute; full-scale sines ≥ 20 Hz never mute</w:t>
            </w:r>
          </w:p>
        </w:tc>
      </w:tr>
      <w:tr w:rsidR="1A462B20" w:rsidTr="1A462B20" w14:paraId="61786D9B">
        <w:tc>
          <w:tcPr>
            <w:tcW w:w="700" w:type="dxa"/>
            <w:tcMar/>
          </w:tcPr>
          <w:p w:rsidR="1A462B20" w:rsidRDefault="1A462B20" w14:noSpellErr="1" w14:paraId="219BE47D" w14:textId="4FFD4B69">
            <w:r w:rsidR="1A462B20">
              <w:rPr/>
              <w:t>OD-2</w:t>
            </w:r>
          </w:p>
        </w:tc>
        <w:tc>
          <w:tcPr>
            <w:tcW w:w="3300" w:type="dxa"/>
            <w:tcMar/>
          </w:tcPr>
          <w:p w:rsidR="1A462B20" w:rsidRDefault="1A462B20" w14:noSpellErr="1" w14:paraId="5F49A2EA" w14:textId="48DB322D">
            <w:r w:rsidR="1A462B20">
              <w:rPr/>
              <w:t>DAC-core hang with MCLK, 1V3 and 3V3A all good (not detected by the supervisor channels)</w:t>
            </w:r>
          </w:p>
        </w:tc>
        <w:tc>
          <w:tcPr>
            <w:tcW w:w="3100" w:type="dxa"/>
            <w:tcMar/>
          </w:tcPr>
          <w:p w:rsidR="1A462B20" w:rsidRDefault="1A462B20" w14:noSpellErr="1" w14:paraId="43F3840B" w14:textId="41B918F1">
            <w:r w:rsidR="1A462B20">
              <w:rPr/>
              <w:t>Before: 39.6 / 25.9 mJ at 16 / 32 Ω (leg windows only). Decided: lock loss removed ≤ 1.04 ms (0.60 mJ); status or register mismatch and I²C no-acknowledge ≤ 16.45 ms (≤ 9.5 mJ); stuck I²C bus ≤ 17.45 ms (≤ 10.1 mJ); DPLL ratio error ≤ 102.4 ms; every detected case ≤ 10.1 mJ at 16 and 32 Ω (worst-case calculation)</w:t>
            </w:r>
          </w:p>
        </w:tc>
        <w:tc>
          <w:tcPr>
            <w:tcW w:w="2646" w:type="dxa"/>
            <w:tcMar/>
          </w:tcPr>
          <w:p w:rsidR="1A462B20" w:rsidRDefault="1A462B20" w14:noSpellErr="1" w14:paraId="5867A62E" w14:textId="3A96FFB5">
            <w:r w:rsidR="1A462B20">
              <w:rPr/>
              <w:t>Decided 25 Sep 2026: firmware check of the DAC’s lock status (DAC_LOCK interrupt, 10 ms status and register poll, I²C no-acknowledge and bus checks, 100 ms DPLL ratio check, 5.4); the undetectable remainder (former L-11) is now removed in hardware by the persistence detector</w:t>
            </w:r>
          </w:p>
        </w:tc>
      </w:tr>
    </w:tbl>
    <w:p w:rsidR="1A462B20" w:rsidRDefault="1A462B20" w14:paraId="167B690D" w14:textId="251FDD53" w14:noSpellErr="1">
      <w:r w:rsidR="2F6F5EBC">
        <w:rPr/>
        <w:t>Owner decisions of the ninth round (25 Sep 2026): the suspend power cut (3V3M from the TPS70933 on VBUS, the input clamp switched off in suspend; S6 2.2755 mA, +224.5 µA); the full-scale square-wave boundary of the persistence detector (mute for certain at or below 21.5 Hz, possible up to 25.6 Hz), adopted by default and presented to the owner, who may instead keep L-11 as a documented limitation; the Default acceptance criterion (the Default output-power targets are guaranteed at the current-limit minimum with R509 4.75 kΩ; USB ≤ 500 mA in Default mode rests on planning values and is confirmed on every board by the production test S3 ≤ 480 mA and S1 ≤ 90 mA, with a firmware Default-mode volume ceiling for a failing board); and the 100 × 80 mm board as the default outline, with 100 × 70 mm as the alternative.</w:t>
      </w:r>
    </w:p>
    <w:p w:rsidR="1A462B20" w:rsidRDefault="1A462B20" w14:noSpellErr="1" w14:paraId="2B96B7D0" w14:textId="5D9C1C97">
      <w:r w:rsidR="1A462B20">
        <w:rPr/>
        <w:t>Documented limitations (no hardware change):</w:t>
      </w:r>
    </w:p>
    <w:tbl>
      <w:tblPr>
        <w:tblStyle w:val="LightList-Accent1"/>
        <w:tblW w:w="0" w:type="auto"/>
        <w:tblLook w:val="04A0" w:firstRow="1" w:lastRow="0" w:firstColumn="1" w:lastColumn="0" w:noHBand="0" w:noVBand="1"/>
      </w:tblPr>
      <w:tblGrid>
        <w:gridCol w:w="700"/>
        <w:gridCol w:w="5700"/>
        <w:gridCol w:w="3346"/>
      </w:tblGrid>
      <w:tr w:rsidR="1A462B20" w:rsidTr="6DA958E7" w14:paraId="646C6BBB">
        <w:trPr>
          <w:trHeight w:val="300"/>
        </w:trPr>
        <w:tc>
          <w:tcPr>
            <w:tcW w:w="700" w:type="dxa"/>
            <w:tcMar/>
          </w:tcPr>
          <w:p w:rsidR="1A462B20" w:rsidRDefault="1A462B20" w14:noSpellErr="1" w14:paraId="29AB04F6" w14:textId="43682DB2">
            <w:r w:rsidR="1A462B20">
              <w:rPr/>
              <w:t>ID</w:t>
            </w:r>
          </w:p>
        </w:tc>
        <w:tc>
          <w:tcPr>
            <w:tcW w:w="5700" w:type="dxa"/>
            <w:tcMar/>
          </w:tcPr>
          <w:p w:rsidR="1A462B20" w:rsidRDefault="1A462B20" w14:noSpellErr="1" w14:paraId="4C8AE6B7" w14:textId="3C461476">
            <w:r w:rsidR="1A462B20">
              <w:rPr/>
              <w:t>Limitation</w:t>
            </w:r>
          </w:p>
        </w:tc>
        <w:tc>
          <w:tcPr>
            <w:tcW w:w="3346" w:type="dxa"/>
            <w:tcMar/>
          </w:tcPr>
          <w:p w:rsidR="1A462B20" w:rsidRDefault="1A462B20" w14:noSpellErr="1" w14:paraId="7ED884AF" w14:textId="3523FB3A">
            <w:r w:rsidR="1A462B20">
              <w:rPr/>
              <w:t>Consequence and verification</w:t>
            </w:r>
          </w:p>
        </w:tc>
      </w:tr>
      <w:tr w:rsidR="1A462B20" w:rsidTr="6DA958E7" w14:paraId="2AFD2C34">
        <w:tc>
          <w:tcPr>
            <w:tcW w:w="700" w:type="dxa"/>
            <w:tcMar/>
          </w:tcPr>
          <w:p w:rsidR="1A462B20" w:rsidRDefault="1A462B20" w14:noSpellErr="1" w14:paraId="53C4A439" w14:textId="4C395BAF">
            <w:r w:rsidR="1A462B20">
              <w:rPr/>
              <w:t>L-1</w:t>
            </w:r>
          </w:p>
        </w:tc>
        <w:tc>
          <w:tcPr>
            <w:tcW w:w="5700" w:type="dxa"/>
            <w:tcMar/>
          </w:tcPr>
          <w:p w:rsidR="1A462B20" w:rsidRDefault="1A462B20" w14:noSpellErr="1" w14:paraId="28C92EDF" w14:textId="45174273">
            <w:r w:rsidR="1A462B20">
              <w:rPr/>
              <w:t>MCU and CPLD currents are not published by the vendors; the 100 mA, 500 mA and suspend budgets use conservative assumptions (MCU 80 mA vs 22.4 mA typical; CPLD 40 mA; MCU Stop 1.9 mA vs 0.11 mA typical, maximum unpublished)</w:t>
            </w:r>
          </w:p>
        </w:tc>
        <w:tc>
          <w:tcPr>
            <w:tcW w:w="3346" w:type="dxa"/>
            <w:tcMar/>
          </w:tcPr>
          <w:p w:rsidR="1A462B20" w:rsidRDefault="1A462B20" w14:paraId="2DBBBCBA" w14:textId="3DF52937" w14:noSpellErr="1">
            <w:r w:rsidR="2F6F5EBC">
              <w:rPr/>
              <w:t>every board is measured in every state at production test; with the suspend power cut the suspend budget keeps +224.5 µA on the 1.9 mA Stop planning value, and the Stop current is measured on the first board; margins S1 +17.60 mA, S3 +6.55 mA (production limit S3 ≤ 480 mA), S6 +224.5 µA (legacy cable) / +318.5 µA</w:t>
            </w:r>
          </w:p>
        </w:tc>
      </w:tr>
      <w:tr w:rsidR="1A462B20" w:rsidTr="6DA958E7" w14:paraId="26ECBE2A">
        <w:tc>
          <w:tcPr>
            <w:tcW w:w="700" w:type="dxa"/>
            <w:tcMar/>
          </w:tcPr>
          <w:p w:rsidR="1A462B20" w:rsidRDefault="1A462B20" w14:noSpellErr="1" w14:paraId="393798FA" w14:textId="550A89AC">
            <w:r w:rsidR="1A462B20">
              <w:rPr/>
              <w:t>L-2</w:t>
            </w:r>
          </w:p>
        </w:tc>
        <w:tc>
          <w:tcPr>
            <w:tcW w:w="5700" w:type="dxa"/>
            <w:tcMar/>
          </w:tcPr>
          <w:p w:rsidR="1A462B20" w:rsidRDefault="1A462B20" w14:noSpellErr="1" w14:paraId="1FC3D3AB" w14:textId="4DE87070">
            <w:r w:rsidR="1A462B20">
              <w:rPr/>
              <w:t>Photorelay timing over temperature is extrapolated (×2) from the 25 °C maxima</w:t>
            </w:r>
          </w:p>
        </w:tc>
        <w:tc>
          <w:tcPr>
            <w:tcW w:w="3346" w:type="dxa"/>
            <w:tcMar/>
          </w:tcPr>
          <w:p w:rsidR="1A462B20" w:rsidRDefault="1A462B20" w14:noSpellErr="1" w14:paraId="1799A823" w14:textId="46C65734">
            <w:r w:rsidR="1A462B20">
              <w:rPr/>
              <w:t>verified by measurement (Chapter 10)</w:t>
            </w:r>
          </w:p>
        </w:tc>
      </w:tr>
      <w:tr w:rsidR="1A462B20" w:rsidTr="6DA958E7" w14:paraId="160FAF7E">
        <w:tc>
          <w:tcPr>
            <w:tcW w:w="700" w:type="dxa"/>
            <w:tcMar/>
          </w:tcPr>
          <w:p w:rsidR="1A462B20" w:rsidRDefault="1A462B20" w14:noSpellErr="1" w14:paraId="33CEBFB4" w14:textId="5DDBB7A9">
            <w:r w:rsidR="1A462B20">
              <w:rPr/>
              <w:t>L-3</w:t>
            </w:r>
          </w:p>
        </w:tc>
        <w:tc>
          <w:tcPr>
            <w:tcW w:w="5700" w:type="dxa"/>
            <w:tcMar/>
          </w:tcPr>
          <w:p w:rsidR="1A462B20" w:rsidRDefault="1A462B20" w14:noSpellErr="1" w14:paraId="1454A85F" w14:textId="56B99E6D">
            <w:r w:rsidR="1A462B20">
              <w:rPr/>
              <w:t>High-mode rated powers at VBUS 4.40 V depend on the LM27762 charge-pump resistance, which is typical only (strict regulation needs R_NEG ≤ 2.37–2.49 Ω, no clipping up to ≥ 6.85 Ω)</w:t>
            </w:r>
          </w:p>
        </w:tc>
        <w:tc>
          <w:tcPr>
            <w:tcW w:w="3346" w:type="dxa"/>
            <w:tcMar/>
          </w:tcPr>
          <w:p w:rsidR="1A462B20" w:rsidRDefault="1A462B20" w14:noSpellErr="1" w14:paraId="462BE4EC" w14:textId="4F978531">
            <w:r w:rsidR="1A462B20">
              <w:rPr/>
              <w:t>rated at VBUS ≥ 4.60 V; 4.40 V is a measured corner</w:t>
            </w:r>
          </w:p>
        </w:tc>
      </w:tr>
      <w:tr w:rsidR="1A462B20" w:rsidTr="6DA958E7" w14:paraId="37600411">
        <w:tc>
          <w:tcPr>
            <w:tcW w:w="700" w:type="dxa"/>
            <w:tcMar/>
          </w:tcPr>
          <w:p w:rsidR="1A462B20" w:rsidRDefault="1A462B20" w14:noSpellErr="1" w14:paraId="5AF3D520" w14:textId="66ACE5A6">
            <w:r w:rsidR="1A462B20">
              <w:rPr/>
              <w:t>L-4</w:t>
            </w:r>
          </w:p>
        </w:tc>
        <w:tc>
          <w:tcPr>
            <w:tcW w:w="5700" w:type="dxa"/>
            <w:tcMar/>
          </w:tcPr>
          <w:p w:rsidR="1A462B20" w:rsidRDefault="1A462B20" w14:noSpellErr="1" w14:paraId="6085DFFE" w14:textId="5F8ACC6A">
            <w:r w:rsidR="1A462B20">
              <w:rPr/>
              <w:t>An MCU reset or IWDG reset while playing is a fault transition: the switch opens ≤ 1.01 ms, a click is possible</w:t>
            </w:r>
          </w:p>
        </w:tc>
        <w:tc>
          <w:tcPr>
            <w:tcW w:w="3346" w:type="dxa"/>
            <w:tcMar/>
          </w:tcPr>
          <w:p w:rsidR="1A462B20" w:rsidRDefault="1A462B20" w14:noSpellErr="1" w14:paraId="5AB42D41" w14:textId="5868B32E">
            <w:r w:rsidR="1A462B20">
              <w:rPr/>
              <w:t>energies far below the limits</w:t>
            </w:r>
          </w:p>
        </w:tc>
      </w:tr>
      <w:tr w:rsidR="1A462B20" w:rsidTr="6DA958E7" w14:paraId="3B0E1ED5">
        <w:tc>
          <w:tcPr>
            <w:tcW w:w="700" w:type="dxa"/>
            <w:tcMar/>
          </w:tcPr>
          <w:p w:rsidR="1A462B20" w:rsidRDefault="1A462B20" w14:noSpellErr="1" w14:paraId="2F4DC924" w14:textId="6F7E13A3">
            <w:r w:rsidR="1A462B20">
              <w:rPr/>
              <w:t>L-5</w:t>
            </w:r>
          </w:p>
        </w:tc>
        <w:tc>
          <w:tcPr>
            <w:tcW w:w="5700" w:type="dxa"/>
            <w:tcMar/>
          </w:tcPr>
          <w:p w:rsidR="1A462B20" w:rsidRDefault="1A462B20" w14:noSpellErr="1" w14:paraId="21B1F3E6" w14:textId="685BFA67">
            <w:r w:rsidR="1A462B20">
              <w:rPr/>
              <w:t>The hot-unplug transient through the switches during their ≤ 1.3 ms opening time</w:t>
            </w:r>
          </w:p>
        </w:tc>
        <w:tc>
          <w:tcPr>
            <w:tcW w:w="3346" w:type="dxa"/>
            <w:tcMar/>
          </w:tcPr>
          <w:p w:rsidR="1A462B20" w:rsidRDefault="1A462B20" w14:noSpellErr="1" w14:paraId="7B4EFC2F" w14:textId="6139E12B">
            <w:r w:rsidR="1A462B20">
              <w:rPr/>
              <w:t>measured target ≤ 20 mV</w:t>
            </w:r>
          </w:p>
        </w:tc>
      </w:tr>
      <w:tr w:rsidR="1A462B20" w:rsidTr="6DA958E7" w14:paraId="3FF68259">
        <w:tc>
          <w:tcPr>
            <w:tcW w:w="700" w:type="dxa"/>
            <w:tcMar/>
          </w:tcPr>
          <w:p w:rsidR="1A462B20" w:rsidRDefault="1A462B20" w14:noSpellErr="1" w14:paraId="4E4E1100" w14:textId="784F41A0">
            <w:r w:rsidR="1A462B20">
              <w:rPr/>
              <w:t>L-6</w:t>
            </w:r>
          </w:p>
        </w:tc>
        <w:tc>
          <w:tcPr>
            <w:tcW w:w="5700" w:type="dxa"/>
            <w:tcMar/>
          </w:tcPr>
          <w:p w:rsidR="1A462B20" w:rsidRDefault="1A462B20" w14:noSpellErr="1" w14:paraId="36BEA1F8" w14:textId="712D2864">
            <w:r w:rsidR="1A462B20">
              <w:rPr/>
              <w:t>A shorted photorelay is a latent fault</w:t>
            </w:r>
          </w:p>
        </w:tc>
        <w:tc>
          <w:tcPr>
            <w:tcW w:w="3346" w:type="dxa"/>
            <w:tcMar/>
          </w:tcPr>
          <w:p w:rsidR="1A462B20" w:rsidRDefault="1A462B20" w14:noSpellErr="1" w14:paraId="12A02AEC" w14:textId="6A0B0F28">
            <w:r w:rsidR="1A462B20">
              <w:rPr/>
              <w:t>production test verifies that every switch opens and closes</w:t>
            </w:r>
          </w:p>
        </w:tc>
      </w:tr>
      <w:tr w:rsidR="1A462B20" w:rsidTr="6DA958E7" w14:paraId="530296D9">
        <w:tc>
          <w:tcPr>
            <w:tcW w:w="700" w:type="dxa"/>
            <w:tcMar/>
          </w:tcPr>
          <w:p w:rsidR="1A462B20" w:rsidRDefault="1A462B20" w14:noSpellErr="1" w14:paraId="79DD32DC" w14:textId="01206F9D">
            <w:r w:rsidR="1A462B20">
              <w:rPr/>
              <w:t>L-7</w:t>
            </w:r>
          </w:p>
        </w:tc>
        <w:tc>
          <w:tcPr>
            <w:tcW w:w="5700" w:type="dxa"/>
            <w:tcMar/>
          </w:tcPr>
          <w:p w:rsidR="1A462B20" w:rsidRDefault="1A462B20" w14:noSpellErr="1" w14:paraId="5CDF439A" w14:textId="79FE5661">
            <w:r w:rsidR="1A462B20">
              <w:rPr/>
              <w:t>Connector pin maps (J101, J701, J702) are a pre-layout gate</w:t>
            </w:r>
          </w:p>
        </w:tc>
        <w:tc>
          <w:tcPr>
            <w:tcW w:w="3346" w:type="dxa"/>
            <w:tcMar/>
          </w:tcPr>
          <w:p w:rsidR="1A462B20" w:rsidRDefault="1A462B20" w14:noSpellErr="1" w14:paraId="226ABF91" w14:textId="72DC3D25">
            <w:r w:rsidR="1A462B20">
              <w:rPr/>
              <w:t>two samples of each continuity-tested and overlaid 1:1 before routing (gates G-1…G-3)</w:t>
            </w:r>
          </w:p>
        </w:tc>
      </w:tr>
      <w:tr w:rsidR="1A462B20" w:rsidTr="6DA958E7" w14:paraId="17BE7A98">
        <w:tc>
          <w:tcPr>
            <w:tcW w:w="700" w:type="dxa"/>
            <w:tcMar/>
          </w:tcPr>
          <w:p w:rsidR="1A462B20" w:rsidRDefault="1A462B20" w14:noSpellErr="1" w14:paraId="104BDB15" w14:textId="09F19D9A">
            <w:r w:rsidR="1A462B20">
              <w:rPr/>
              <w:t>L-8</w:t>
            </w:r>
          </w:p>
        </w:tc>
        <w:tc>
          <w:tcPr>
            <w:tcW w:w="5700" w:type="dxa"/>
            <w:tcMar/>
          </w:tcPr>
          <w:p w:rsidR="1A462B20" w:rsidRDefault="1A462B20" w14:noSpellErr="1" w14:paraId="4101A7A1" w14:textId="02CF845E">
            <w:r w:rsidR="1A462B20">
              <w:rPr/>
              <w:t>At a hard unplug OUT − IN of U302 / U503 reaches 0.40–0.46 V for tens of µs with the BAT54 clamps D104/D105 (a lower-VF Schottky would break the suspend budget by leakage); the external Schottky carries the reverse current; U502 (TPS70933) blocks reverse current, so D103 is deleted</w:t>
            </w:r>
          </w:p>
        </w:tc>
        <w:tc>
          <w:tcPr>
            <w:tcW w:w="3346" w:type="dxa"/>
            <w:tcMar/>
          </w:tcPr>
          <w:p w:rsidR="1A462B20" w:rsidRDefault="1A462B20" w14:noSpellErr="1" w14:paraId="621C1730" w14:textId="7BAD6B22">
            <w:r w:rsidR="1A462B20">
              <w:rPr/>
              <w:t>worst-case calculation</w:t>
            </w:r>
          </w:p>
        </w:tc>
      </w:tr>
      <w:tr w:rsidR="1A462B20" w:rsidTr="6DA958E7" w14:paraId="28F167BA">
        <w:tc>
          <w:tcPr>
            <w:tcW w:w="700" w:type="dxa"/>
            <w:tcMar/>
          </w:tcPr>
          <w:p w:rsidR="1A462B20" w:rsidRDefault="1A462B20" w14:noSpellErr="1" w14:paraId="3AFE60C2" w14:textId="12C2CB97">
            <w:r w:rsidR="1A462B20">
              <w:rPr/>
              <w:t>L-9</w:t>
            </w:r>
          </w:p>
        </w:tc>
        <w:tc>
          <w:tcPr>
            <w:tcW w:w="5700" w:type="dxa"/>
            <w:tcMar/>
          </w:tcPr>
          <w:p w:rsidR="1A462B20" w:rsidRDefault="1A462B20" w14:noSpellErr="1" w14:paraId="25C6A975" w14:textId="0BA0B25B">
            <w:r w:rsidR="1A462B20">
              <w:rPr/>
              <w:t>A leg-to-leg short of one channel (4.4 mm plug or cable fault) is an overload, not DC: both amplifiers of one OPA1622 package current-limit (≈ 0.55 W per package, TJ ≈ +26 °C), outside TI's one-amplifier continuous-short rating, and is not detected as DC in High mode; the firmware overload policy applies when the rails sag</w:t>
            </w:r>
          </w:p>
        </w:tc>
        <w:tc>
          <w:tcPr>
            <w:tcW w:w="3346" w:type="dxa"/>
            <w:tcMar/>
          </w:tcPr>
          <w:p w:rsidR="1A462B20" w:rsidRDefault="1A462B20" w14:noSpellErr="1" w14:paraId="1F85F4D4" w14:textId="047E991F">
            <w:r w:rsidR="1A462B20">
              <w:rPr/>
              <w:t>bring-up survival test (Chapter 10, item 20)</w:t>
            </w:r>
          </w:p>
        </w:tc>
      </w:tr>
      <w:tr w:rsidR="1A462B20" w:rsidTr="6DA958E7" w14:paraId="2E91BC4D">
        <w:tc>
          <w:tcPr>
            <w:tcW w:w="700" w:type="dxa"/>
            <w:tcMar/>
          </w:tcPr>
          <w:p w:rsidR="1A462B20" w:rsidRDefault="1A462B20" w14:noSpellErr="1" w14:paraId="577A71E7" w14:textId="1B93F994">
            <w:r w:rsidR="1A462B20">
              <w:rPr/>
              <w:t>L-10</w:t>
            </w:r>
          </w:p>
        </w:tc>
        <w:tc>
          <w:tcPr>
            <w:tcW w:w="5700" w:type="dxa"/>
            <w:tcMar/>
          </w:tcPr>
          <w:p w:rsidR="1A462B20" w:rsidRDefault="1A462B20" w14:noSpellErr="1" w14:paraId="3C000F53" w14:textId="1471E058">
            <w:r w:rsidR="1A462B20">
              <w:rPr/>
              <w:t>A source above 5.50 V (outside the USB specification) lets the U102 clamp hold 5V_SYS at 5.50–5.55 V: LP5907 and LM27762 are then 0–50 mV above their recommended maximum but inside their absolute maxima (U101 is now on 3V3M)</w:t>
            </w:r>
          </w:p>
        </w:tc>
        <w:tc>
          <w:tcPr>
            <w:tcW w:w="3346" w:type="dxa"/>
            <w:tcMar/>
          </w:tcPr>
          <w:p w:rsidR="1A462B20" w:rsidRDefault="1A462B20" w14:noSpellErr="1" w14:paraId="643FBB15" w14:textId="0D4FC71C">
            <w:r w:rsidR="1A462B20">
              <w:rPr/>
              <w:t>stated; only for a source outside the USB specification</w:t>
            </w:r>
          </w:p>
        </w:tc>
      </w:tr>
      <w:tr w:rsidR="1A462B20" w:rsidTr="6DA958E7" w14:paraId="3644784B">
        <w:tc>
          <w:tcPr>
            <w:tcW w:w="700" w:type="dxa"/>
            <w:tcMar/>
          </w:tcPr>
          <w:p w:rsidR="1A462B20" w:rsidRDefault="1A462B20" w14:noSpellErr="1" w14:paraId="45CB8B05" w14:textId="24652791">
            <w:r w:rsidR="1A462B20">
              <w:rPr/>
              <w:t>L-11</w:t>
            </w:r>
          </w:p>
        </w:tc>
        <w:tc>
          <w:tcPr>
            <w:tcW w:w="5700" w:type="dxa"/>
            <w:tcMar/>
          </w:tcPr>
          <w:p w:rsidR="1A462B20" w:rsidRDefault="1A462B20" w14:paraId="6168E1ED" w14:textId="1D430E55" w14:noSpellErr="1">
            <w:r w:rsidR="2F6F5EBC">
              <w:rPr/>
              <w:t>Closed in v1.0 (the number stays retired): the DAC-core hang that keeps lock and answers I²C with the written registers is now removed in hardware by the persistence detector, within 27.5 mJ at 16 Ω and 14.5 mJ at 32 Ω balanced (limits 30 / 15 mJ)</w:t>
            </w:r>
          </w:p>
        </w:tc>
        <w:tc>
          <w:tcPr>
            <w:tcW w:w="3346" w:type="dxa"/>
            <w:tcMar/>
          </w:tcPr>
          <w:p w:rsidR="1A462B20" w:rsidRDefault="1A462B20" w14:paraId="6C984A37" w14:textId="1620F519" w14:noSpellErr="1">
            <w:r w:rsidR="2F6F5EBC">
              <w:rPr/>
              <w:t>the detector’s square-wave boundary (mute for certain at or below 21.5 Hz, possible up to 25.6 Hz) is the stated consequence; the owner may instead keep L-11 as a documented limitation</w:t>
            </w:r>
          </w:p>
        </w:tc>
      </w:tr>
      <w:tr w:rsidR="1A462B20" w:rsidTr="6DA958E7" w14:paraId="215EBD01">
        <w:tc>
          <w:tcPr>
            <w:tcW w:w="700" w:type="dxa"/>
            <w:tcMar/>
          </w:tcPr>
          <w:p w:rsidR="1A462B20" w:rsidRDefault="1A462B20" w14:noSpellErr="1" w14:paraId="6F57ECAF" w14:textId="2D36558E">
            <w:r w:rsidR="1A462B20">
              <w:rPr/>
              <w:t>L-12</w:t>
            </w:r>
          </w:p>
        </w:tc>
        <w:tc>
          <w:tcPr>
            <w:tcW w:w="5700" w:type="dxa"/>
            <w:tcMar/>
          </w:tcPr>
          <w:p w:rsidR="1A462B20" w:rsidRDefault="1A462B20" w14:noSpellErr="1" w14:paraId="35877969" w14:textId="26143C52">
            <w:r w:rsidR="1A462B20">
              <w:rPr/>
              <w:t>The 4.00 V brown-out trip is ratiometric to 3V3M and guaranteed only while the 3V3M load stays ≤ 50 mA (TPS70933 dropout); at the 80 mA planning load 3V3M may leave regulation first</w:t>
            </w:r>
          </w:p>
        </w:tc>
        <w:tc>
          <w:tcPr>
            <w:tcW w:w="3346" w:type="dxa"/>
            <w:tcMar/>
          </w:tcPr>
          <w:p w:rsidR="1A462B20" w:rsidRDefault="1A462B20" w14:noSpellErr="1" w14:paraId="33ACB9EF" w14:textId="1EF22316">
            <w:r w:rsidR="1A462B20">
              <w:rPr/>
              <w:t>backed by the MCU voltage monitor on 3V3M (≥ 2.9 V, assumption), which enters the same brown-out ISR; slow-sag test at bring-up (Chapter 10)</w:t>
            </w:r>
          </w:p>
        </w:tc>
      </w:tr>
      <w:tr w:rsidR="1A462B20" w:rsidTr="6DA958E7" w14:paraId="117BF3DD">
        <w:tc>
          <w:tcPr>
            <w:tcW w:w="700" w:type="dxa"/>
            <w:tcMar/>
          </w:tcPr>
          <w:p w:rsidR="1A462B20" w:rsidRDefault="1A462B20" w14:noSpellErr="1" w14:paraId="1D31C36B" w14:textId="3607838B">
            <w:r w:rsidR="1A462B20">
              <w:rPr/>
              <w:t>L-13</w:t>
            </w:r>
          </w:p>
        </w:tc>
        <w:tc>
          <w:tcPr>
            <w:tcW w:w="5700" w:type="dxa"/>
            <w:tcMar/>
          </w:tcPr>
          <w:p w:rsidR="1A462B20" w:rsidRDefault="1A462B20" w14:paraId="79035563" w14:textId="2EE56A4F" w14:noSpellErr="1">
            <w:r w:rsidR="2F6F5EBC">
              <w:rPr/>
              <w:t>The film timing capacitors C631–C634 (ECH-U1H224GX9, 220 nF PPS film, 2416) allow ≤ 95 s above 220 °C; JLCPCB must confirm its Standard-profile time above 220 °C</w:t>
            </w:r>
          </w:p>
        </w:tc>
        <w:tc>
          <w:tcPr>
            <w:tcW w:w="3346" w:type="dxa"/>
            <w:tcMar/>
          </w:tcPr>
          <w:p w:rsidR="1A462B20" w:rsidRDefault="1A462B20" w14:noSpellErr="1" w14:paraId="1C0D776D" w14:textId="27C35113">
            <w:r w:rsidR="1A462B20">
              <w:rPr/>
              <w:t>order remark (G-6); if not confirmed, the owner fits them (1.5 mm iron clearance reserved, 9.2)</w:t>
            </w:r>
          </w:p>
        </w:tc>
      </w:tr>
    </w:tbl>
    <w:p w:rsidR="1A462B20" w:rsidRDefault="1A462B20" w14:paraId="14EBC3FC" w14:textId="21487C85" w14:noSpellErr="1">
      <w:r w:rsidR="2F6F5EBC">
        <w:rPr/>
        <w:t>Single-component failures outside the supervisor, stated: a failed OPA2210 (the DAC pins cannot be protected) and an OPA1622 rail short (the DAC pins are clamped to −0.42 V … AVCC + 0.42 V by D405–D408). Sourcing risks of the least-cost rules: there is no spare-parts stock, so a damaged or missing part at JLCPCB stops the order, and the thin lines are pre-ordered now: the OPA2210IDR (no compliant pin-compatible alternative; the OPA1612 fails Default power and offset; LCSC C1849415), the YAGEO 1.30 k leg resistor and the thin ES9018K2M, CH32V307 and AGRV2K stock. The TLV1704AIPWR (6 per board, 31 for the order) is costed from LCSC stock only if ≥ 31 pieces are in stock at order time, otherwise it is global-sourced. Still global-sourced: J101, X201, X202/X203, the 22 MΩ R679/R686, the Susumu 2.00 k leg resistors, the 0.1 % 0402 200 k and the R924 69.8 k (alternate Vishay TNPW040269K8BEED), the ECH-U1H224GX9 film timing capacitors C631–C634 (reflow-time confirmation, L-13) and the 0.1 % 0402 values that LCSC does not stock (121 k, 115 k, 5.1 k); every 0.1 % value above 240 k is now an LCSC-stocked 0603 part (1.00 M, 487 k, 300 k). The owner-fitted parts arrive with the owner’s two orders (DigiKey and LCSC), which must be in hand before the pre-layout gates and bring-up; the LCSC order stays free of import tax only while its shipping is ≤ ≈ US$ 16; the hand-soldering quality is the owner’s and the fitting order is binding (Chapter 10). The DC-offset margin with the assumed DAC terms (2.27 / 4.53 mV) is qualified on every board at 0–5, 25 and 50 °C.</w:t>
      </w:r>
    </w:p>
    <w:p w:rsidR="1A462B20" w:rsidRDefault="1A462B20" w14:paraId="4A4DB2D6" w14:textId="667E080E" w14:noSpellErr="1">
      <w:r w:rsidR="2F6F5EBC">
        <w:rPr/>
        <w:t>Closed in the ninth round: the former limitation L-11 by the persistence detector (every fault class inside 30 / 15 mJ); the missing minimum off-time after a shallow trip by the re-arm latch; the suspend margin by the suspend power cut (+224.5 µA instead of +3.5 µA); the C442/C443 reverse bias by calculation (≤ 0.469 V at 0 °C, limit 1.00 V); the MCLK-alive edge margin by R665 330 Ω (+141 mV at the slowest Kyocera edge); the DAC GPIO2 double use (lock only; the minimum-volume flag is read through register 65); the 1V3 discharge wording (U303 regulates into R530 for ≈ 90 µs, then Q506/R530). Closed earlier and still closed: frozen DAC code (X201 dead while enabled, open MCLK, DVDD collapse) by the supervisor and MCLK-alive detector, ≤ 2.43 ms and ≤ 1.39 / 1.24 mJ; the DAC-pin excursion at every hot unplug by the I/V hold-up supplies; the CPLD frozen on one word by the post-CPLD stream guard with the stricter stream check (switch open within 23.6 ms, ≤ 13.8 / 25.3 mJ at 32 / 16 Ω balanced), with the 352.8 / 384 kHz condition of item 8 below; full-scale digital DC into 32 Ω balanced (OD-1) and the detectable DAC-core hangs (OD-2); the non-5 V-tolerant ADC pins driven while the MCU is unpowered by R242–R246 (≤ 3.0 mA per pin, ≤ 15 mA total); High-mode headroom at VBUS 4.40 V is limitation L-3.</w:t>
      </w:r>
    </w:p>
    <w:p w:rsidR="1A462B20" w:rsidRDefault="1A462B20" w14:noSpellErr="1" w14:paraId="71D0146B" w14:textId="7F4850D5">
      <w:r w:rsidR="1A462B20">
        <w:rPr/>
        <w:t>Open items (measurement or confirmation, each with a fallback):</w:t>
      </w:r>
    </w:p>
    <w:tbl>
      <w:tblPr>
        <w:tblStyle w:val="LightList-Accent1"/>
        <w:tblW w:w="0" w:type="auto"/>
        <w:tblLook w:val="04A0" w:firstRow="1" w:lastRow="0" w:firstColumn="1" w:lastColumn="0" w:noHBand="0" w:noVBand="1"/>
      </w:tblPr>
      <w:tblGrid>
        <w:gridCol w:w="450"/>
        <w:gridCol w:w="2500"/>
        <w:gridCol w:w="2500"/>
        <w:gridCol w:w="2800"/>
        <w:gridCol w:w="1496"/>
      </w:tblGrid>
      <w:tr w:rsidR="1A462B20" w:rsidTr="6DA958E7" w14:paraId="57DF7712">
        <w:trPr>
          <w:trHeight w:val="300"/>
        </w:trPr>
        <w:tc>
          <w:tcPr>
            <w:tcW w:w="450" w:type="dxa"/>
            <w:tcMar/>
          </w:tcPr>
          <w:p w:rsidR="1A462B20" w:rsidRDefault="1A462B20" w14:noSpellErr="1" w14:paraId="35384971" w14:textId="0B3AEC23">
            <w:r w:rsidR="1A462B20">
              <w:rPr/>
              <w:t>#</w:t>
            </w:r>
          </w:p>
        </w:tc>
        <w:tc>
          <w:tcPr>
            <w:tcW w:w="2500" w:type="dxa"/>
            <w:tcMar/>
          </w:tcPr>
          <w:p w:rsidR="1A462B20" w:rsidRDefault="1A462B20" w14:noSpellErr="1" w14:paraId="68DD7398" w14:textId="0418D2E7">
            <w:r w:rsidR="1A462B20">
              <w:rPr/>
              <w:t>Item</w:t>
            </w:r>
          </w:p>
        </w:tc>
        <w:tc>
          <w:tcPr>
            <w:tcW w:w="2500" w:type="dxa"/>
            <w:tcMar/>
          </w:tcPr>
          <w:p w:rsidR="1A462B20" w:rsidRDefault="1A462B20" w14:noSpellErr="1" w14:paraId="788BC724" w14:textId="7CF6B9AB">
            <w:r w:rsidR="1A462B20">
              <w:rPr/>
              <w:t>Why it matters</w:t>
            </w:r>
          </w:p>
        </w:tc>
        <w:tc>
          <w:tcPr>
            <w:tcW w:w="2800" w:type="dxa"/>
            <w:tcMar/>
          </w:tcPr>
          <w:p w:rsidR="1A462B20" w:rsidRDefault="1A462B20" w14:noSpellErr="1" w14:paraId="3BAAEDA5" w14:textId="75D4A06F">
            <w:r w:rsidR="1A462B20">
              <w:rPr/>
              <w:t>How to close (fallback)</w:t>
            </w:r>
          </w:p>
        </w:tc>
        <w:tc>
          <w:tcPr>
            <w:tcW w:w="1496" w:type="dxa"/>
            <w:tcMar/>
          </w:tcPr>
          <w:p w:rsidR="1A462B20" w:rsidRDefault="1A462B20" w14:noSpellErr="1" w14:paraId="1C452433" w14:textId="6EB28733">
            <w:r w:rsidR="1A462B20">
              <w:rPr/>
              <w:t>Gate</w:t>
            </w:r>
          </w:p>
        </w:tc>
      </w:tr>
      <w:tr w:rsidR="1A462B20" w:rsidTr="6DA958E7" w14:paraId="4517BB34">
        <w:tc>
          <w:tcPr>
            <w:tcW w:w="450" w:type="dxa"/>
            <w:tcMar/>
          </w:tcPr>
          <w:p w:rsidR="1A462B20" w:rsidRDefault="1A462B20" w14:noSpellErr="1" w14:paraId="38D64D8B" w14:textId="05C7E7A8">
            <w:r w:rsidR="1A462B20">
              <w:rPr/>
              <w:t>1</w:t>
            </w:r>
          </w:p>
        </w:tc>
        <w:tc>
          <w:tcPr>
            <w:tcW w:w="2500" w:type="dxa"/>
            <w:tcMar/>
          </w:tcPr>
          <w:p w:rsidR="1A462B20" w:rsidRDefault="1A462B20" w14:noSpellErr="1" w14:paraId="77339969" w14:textId="7EA5CE6C">
            <w:r w:rsidR="1A462B20">
              <w:rPr/>
              <w:t>Pre-layout gates G-1…G-4: connector pin maps, 1:1 overlays including the U202 exposed pad and every new part, polarity including D705/D706</w:t>
            </w:r>
          </w:p>
        </w:tc>
        <w:tc>
          <w:tcPr>
            <w:tcW w:w="2500" w:type="dxa"/>
            <w:tcMar/>
          </w:tcPr>
          <w:p w:rsidR="1A462B20" w:rsidRDefault="1A462B20" w14:noSpellErr="1" w14:paraId="43EAF06A" w14:textId="7783B530">
            <w:r w:rsidR="1A462B20">
              <w:rPr/>
              <w:t>a wrong pin map or pad polarity is a board respin</w:t>
            </w:r>
          </w:p>
        </w:tc>
        <w:tc>
          <w:tcPr>
            <w:tcW w:w="2800" w:type="dxa"/>
            <w:tcMar/>
          </w:tcPr>
          <w:p w:rsidR="1A462B20" w:rsidRDefault="1A462B20" w14:noSpellErr="1" w14:paraId="460931FD" w14:textId="70619BF4">
            <w:r w:rsidR="1A462B20">
              <w:rPr/>
              <w:t>gates of 9.6; netlist pin numbers are edited before layout release</w:t>
            </w:r>
          </w:p>
        </w:tc>
        <w:tc>
          <w:tcPr>
            <w:tcW w:w="1496" w:type="dxa"/>
            <w:tcMar/>
          </w:tcPr>
          <w:p w:rsidR="1A462B20" w:rsidRDefault="1A462B20" w14:noSpellErr="1" w14:paraId="59D2C309" w14:textId="693F82B8">
            <w:r w:rsidR="1A462B20">
              <w:rPr/>
              <w:t>before routing</w:t>
            </w:r>
          </w:p>
        </w:tc>
      </w:tr>
      <w:tr w:rsidR="1A462B20" w:rsidTr="6DA958E7" w14:paraId="339F6110">
        <w:tc>
          <w:tcPr>
            <w:tcW w:w="450" w:type="dxa"/>
            <w:tcMar/>
          </w:tcPr>
          <w:p w:rsidR="1A462B20" w:rsidRDefault="1A462B20" w14:noSpellErr="1" w14:paraId="2EF19A29" w14:textId="0054E32D">
            <w:r w:rsidR="1A462B20">
              <w:rPr/>
              <w:t>2</w:t>
            </w:r>
          </w:p>
        </w:tc>
        <w:tc>
          <w:tcPr>
            <w:tcW w:w="2500" w:type="dxa"/>
            <w:tcMar/>
          </w:tcPr>
          <w:p w:rsidR="1A462B20" w:rsidRDefault="1A462B20" w14:noSpellErr="1" w14:paraId="2A9E92F8" w14:textId="7932C9F1">
            <w:r w:rsidR="1A462B20">
              <w:rPr/>
              <w:t>I/V hold-up headroom: calibrated I/V swing +0.087 V against the 25 °C 600 Ω row (typical +0.441 V)</w:t>
            </w:r>
          </w:p>
        </w:tc>
        <w:tc>
          <w:tcPr>
            <w:tcW w:w="2500" w:type="dxa"/>
            <w:tcMar/>
          </w:tcPr>
          <w:p w:rsidR="1A462B20" w:rsidRDefault="1A462B20" w14:noSpellErr="1" w14:paraId="1ACF07EF" w14:textId="7210B0B5">
            <w:r w:rsidR="1A462B20">
              <w:rPr/>
              <w:t>the hold-up diode drop costs swing at calibrated full scale</w:t>
            </w:r>
          </w:p>
        </w:tc>
        <w:tc>
          <w:tcPr>
            <w:tcW w:w="2800" w:type="dxa"/>
            <w:tcMar/>
          </w:tcPr>
          <w:p w:rsidR="1A462B20" w:rsidRDefault="1A462B20" w14:noSpellErr="1" w14:paraId="442AD367" w14:textId="6AEE9779">
            <w:r w:rsidR="1A462B20">
              <w:rPr/>
              <w:t>measured at bring-up (Chapter 10, item 17); fallback R501 221 k → 232 k (VPOS +0.13 V, same footprint, protection thresholds re-checked)</w:t>
            </w:r>
          </w:p>
        </w:tc>
        <w:tc>
          <w:tcPr>
            <w:tcW w:w="1496" w:type="dxa"/>
            <w:tcMar/>
          </w:tcPr>
          <w:p w:rsidR="1A462B20" w:rsidRDefault="1A462B20" w14:noSpellErr="1" w14:paraId="740FBDC9" w14:textId="63CC7E3D">
            <w:r w:rsidR="1A462B20">
              <w:rPr/>
              <w:t>bring-up</w:t>
            </w:r>
          </w:p>
        </w:tc>
      </w:tr>
      <w:tr w:rsidR="1A462B20" w:rsidTr="6DA958E7" w14:paraId="69E19A13">
        <w:tc>
          <w:tcPr>
            <w:tcW w:w="450" w:type="dxa"/>
            <w:tcMar/>
          </w:tcPr>
          <w:p w:rsidR="1A462B20" w:rsidRDefault="1A462B20" w14:noSpellErr="1" w14:paraId="14226B0E" w14:textId="7AE1DEB2">
            <w:r w:rsidR="1A462B20">
              <w:rPr/>
              <w:t>3</w:t>
            </w:r>
          </w:p>
        </w:tc>
        <w:tc>
          <w:tcPr>
            <w:tcW w:w="2500" w:type="dxa"/>
            <w:tcMar/>
          </w:tcPr>
          <w:p w:rsidR="1A462B20" w:rsidRDefault="1A462B20" w14:noSpellErr="1" w14:paraId="55EEC107" w14:textId="73BFC576">
            <w:r w:rsidR="1A462B20">
              <w:rPr/>
              <w:t>Power-up pop ≤ 4.70 mV at 300 Ω (6 % margin on stacked assumptions)</w:t>
            </w:r>
          </w:p>
        </w:tc>
        <w:tc>
          <w:tcPr>
            <w:tcW w:w="2500" w:type="dxa"/>
            <w:tcMar/>
          </w:tcPr>
          <w:p w:rsidR="1A462B20" w:rsidRDefault="1A462B20" w14:noSpellErr="1" w14:paraId="60215B1C" w14:textId="6C9DAC3A">
            <w:r w:rsidR="1A462B20">
              <w:rPr/>
              <w:t>the 5 mV pop requirement</w:t>
            </w:r>
          </w:p>
        </w:tc>
        <w:tc>
          <w:tcPr>
            <w:tcW w:w="2800" w:type="dxa"/>
            <w:tcMar/>
          </w:tcPr>
          <w:p w:rsidR="1A462B20" w:rsidRDefault="1A462B20" w14:noSpellErr="1" w14:paraId="24364DB5" w14:textId="657B92FE">
            <w:r w:rsidR="1A462B20">
              <w:rPr/>
              <w:t>measured at bring-up (O10); fallback C441 (DNF), fitted only if the effective 3V3A total ≤ 10 µF is confirmed and the AUD_EN/AVCC_EN → ANA_EN wait is ≥ 0.75 ms</w:t>
            </w:r>
          </w:p>
        </w:tc>
        <w:tc>
          <w:tcPr>
            <w:tcW w:w="1496" w:type="dxa"/>
            <w:tcMar/>
          </w:tcPr>
          <w:p w:rsidR="1A462B20" w:rsidRDefault="1A462B20" w14:noSpellErr="1" w14:paraId="3258FA18" w14:textId="5E5979C2">
            <w:r w:rsidR="1A462B20">
              <w:rPr/>
              <w:t>bring-up</w:t>
            </w:r>
          </w:p>
        </w:tc>
      </w:tr>
      <w:tr w:rsidR="1A462B20" w:rsidTr="6DA958E7" w14:paraId="11CD8F5D">
        <w:tc>
          <w:tcPr>
            <w:tcW w:w="450" w:type="dxa"/>
            <w:tcMar/>
          </w:tcPr>
          <w:p w:rsidR="1A462B20" w:rsidRDefault="1A462B20" w14:noSpellErr="1" w14:paraId="1A93E46A" w14:textId="756EDA37">
            <w:r w:rsidR="1A462B20">
              <w:rPr/>
              <w:t>4</w:t>
            </w:r>
          </w:p>
        </w:tc>
        <w:tc>
          <w:tcPr>
            <w:tcW w:w="2500" w:type="dxa"/>
            <w:tcMar/>
          </w:tcPr>
          <w:p w:rsidR="1A462B20" w:rsidRDefault="1A462B20" w14:paraId="6626EE11" w14:textId="6E4CC0FB" w14:noSpellErr="1">
            <w:r w:rsidR="2F6F5EBC">
              <w:rPr/>
              <w:t>Thin margins: Default IOS minimum 180.05 mA vs need 178.82 mA (+1.23 mA, guaranteed); Default USB total 493.45 mA (6.55 mA to 500 mA, planning values); S6 +224.5 µA (planning values); brown-out margin +52…+98 mV at the 4.40 V corner; 20 Hz margin of the hardware DC windows 6.2 %; full-scale sine margin of the persistence detector 5.8 %; its 32 Ω balanced energy margin 3.5 %; X201 load 0.8 pF; offset with the DAC terms 2.27 / 4.53 mV; T3 pair never-trip level 22.1 mV vs the 20 mV balanced offset specification (+2.1 mV); no R509 value is left for further non-analog load</w:t>
            </w:r>
          </w:p>
        </w:tc>
        <w:tc>
          <w:tcPr>
            <w:tcW w:w="2500" w:type="dxa"/>
            <w:tcMar/>
          </w:tcPr>
          <w:p w:rsidR="1A462B20" w:rsidRDefault="1A462B20" w14:noSpellErr="1" w14:paraId="5E549C9C" w14:textId="672AA7BF">
            <w:r w:rsidR="1A462B20">
              <w:rPr/>
              <w:t>any added load or offset erodes a requirement</w:t>
            </w:r>
          </w:p>
        </w:tc>
        <w:tc>
          <w:tcPr>
            <w:tcW w:w="2800" w:type="dxa"/>
            <w:tcMar/>
          </w:tcPr>
          <w:p w:rsidR="1A462B20" w:rsidRDefault="1A462B20" w14:noSpellErr="1" w14:paraId="6192B6CF" w14:textId="60088E83">
            <w:r w:rsidR="1A462B20">
              <w:rPr/>
              <w:t>production test S3 ≤ 480 mA and S1 ≤ 90 mA, the offset test at 0–5 / 25 / 50 °C and every state measured on every board (Chapter 10, items 2 and 11); no further load without re-running the budget</w:t>
            </w:r>
          </w:p>
        </w:tc>
        <w:tc>
          <w:tcPr>
            <w:tcW w:w="1496" w:type="dxa"/>
            <w:tcMar/>
          </w:tcPr>
          <w:p w:rsidR="1A462B20" w:rsidRDefault="1A462B20" w14:noSpellErr="1" w14:paraId="62B04CBE" w14:textId="58E67547">
            <w:r w:rsidR="1A462B20">
              <w:rPr/>
              <w:t>production test</w:t>
            </w:r>
          </w:p>
        </w:tc>
      </w:tr>
      <w:tr w:rsidR="1A462B20" w:rsidTr="6DA958E7" w14:paraId="136D44AE">
        <w:tc>
          <w:tcPr>
            <w:tcW w:w="450" w:type="dxa"/>
            <w:tcMar/>
          </w:tcPr>
          <w:p w:rsidR="1A462B20" w:rsidRDefault="1A462B20" w14:noSpellErr="1" w14:paraId="42419EB0" w14:textId="6FFBD5BC">
            <w:r w:rsidR="1A462B20">
              <w:rPr/>
              <w:t>5</w:t>
            </w:r>
          </w:p>
        </w:tc>
        <w:tc>
          <w:tcPr>
            <w:tcW w:w="2500" w:type="dxa"/>
            <w:tcMar/>
          </w:tcPr>
          <w:p w:rsidR="1A462B20" w:rsidRDefault="1A462B20" w14:noSpellErr="1" w14:paraId="1E79074F" w14:textId="68D9BC80">
            <w:r w:rsidR="1A462B20">
              <w:rPr/>
              <w:t>U605 drop-in alternate onsemi NCS3402DR2G (SOIC-8, same pinout)</w:t>
            </w:r>
          </w:p>
        </w:tc>
        <w:tc>
          <w:tcPr>
            <w:tcW w:w="2500" w:type="dxa"/>
            <w:tcMar/>
          </w:tcPr>
          <w:p w:rsidR="1A462B20" w:rsidRDefault="1A462B20" w14:noSpellErr="1" w14:paraId="6252BFD2" w14:textId="61B7A344">
            <w:r w:rsidR="1A462B20">
              <w:rPr/>
              <w:t>a second source for the supervisor comparator</w:t>
            </w:r>
          </w:p>
        </w:tc>
        <w:tc>
          <w:tcPr>
            <w:tcW w:w="2800" w:type="dxa"/>
            <w:tcMar/>
          </w:tcPr>
          <w:p w:rsidR="1A462B20" w:rsidRDefault="1A462B20" w14:noSpellErr="1" w14:paraId="1D8456B2" w14:textId="5A958A08">
            <w:r w:rsidR="1A462B20">
              <w:rPr/>
              <w:t>accepted only once its datasheet guarantees VOL ≤ 0.45 V at 35 µA, IQ ≤ 1 µA per channel over 0–60 °C and the input range (VOL not yet verified)</w:t>
            </w:r>
          </w:p>
        </w:tc>
        <w:tc>
          <w:tcPr>
            <w:tcW w:w="1496" w:type="dxa"/>
            <w:tcMar/>
          </w:tcPr>
          <w:p w:rsidR="1A462B20" w:rsidRDefault="1A462B20" w14:noSpellErr="1" w14:paraId="48F4EC96" w14:textId="537370CC">
            <w:r w:rsidR="1A462B20">
              <w:rPr/>
              <w:t>G-5</w:t>
            </w:r>
          </w:p>
        </w:tc>
      </w:tr>
      <w:tr w:rsidR="1A462B20" w:rsidTr="6DA958E7" w14:paraId="39DE5AC0">
        <w:tc>
          <w:tcPr>
            <w:tcW w:w="450" w:type="dxa"/>
            <w:tcMar/>
          </w:tcPr>
          <w:p w:rsidR="1A462B20" w:rsidRDefault="1A462B20" w14:noSpellErr="1" w14:paraId="2978C769" w14:textId="6A88D141">
            <w:r w:rsidR="1A462B20">
              <w:rPr/>
              <w:t>6</w:t>
            </w:r>
          </w:p>
        </w:tc>
        <w:tc>
          <w:tcPr>
            <w:tcW w:w="2500" w:type="dxa"/>
            <w:tcMar/>
          </w:tcPr>
          <w:p w:rsidR="1A462B20" w:rsidRDefault="1A462B20" w14:noSpellErr="1" w14:paraId="37A7169A" w14:textId="6366B805">
            <w:r w:rsidR="1A462B20">
              <w:rPr/>
              <w:t>Brown-out at the 80 mA 3V3M planning load (limitation L-12)</w:t>
            </w:r>
          </w:p>
        </w:tc>
        <w:tc>
          <w:tcPr>
            <w:tcW w:w="2500" w:type="dxa"/>
            <w:tcMar/>
          </w:tcPr>
          <w:p w:rsidR="1A462B20" w:rsidRDefault="1A462B20" w14:noSpellErr="1" w14:paraId="385899FA" w14:textId="5C449EC9">
            <w:r w:rsidR="1A462B20">
              <w:rPr/>
              <w:t>3V3M may leave regulation before the ratiometric 4.00 V trip</w:t>
            </w:r>
          </w:p>
        </w:tc>
        <w:tc>
          <w:tcPr>
            <w:tcW w:w="2800" w:type="dxa"/>
            <w:tcMar/>
          </w:tcPr>
          <w:p w:rsidR="1A462B20" w:rsidRDefault="1A462B20" w14:noSpellErr="1" w14:paraId="730BC528" w14:textId="5522858D">
            <w:r w:rsidR="1A462B20">
              <w:rPr/>
              <w:t>the MCU voltage monitor (≥ 2.9 V, assumption) is the backup; slow-sag test at bring-up (Chapter 10, item 39)</w:t>
            </w:r>
          </w:p>
        </w:tc>
        <w:tc>
          <w:tcPr>
            <w:tcW w:w="1496" w:type="dxa"/>
            <w:tcMar/>
          </w:tcPr>
          <w:p w:rsidR="1A462B20" w:rsidRDefault="1A462B20" w14:noSpellErr="1" w14:paraId="5010A3A1" w14:textId="4E006C51">
            <w:r w:rsidR="1A462B20">
              <w:rPr/>
              <w:t>bring-up</w:t>
            </w:r>
          </w:p>
        </w:tc>
      </w:tr>
      <w:tr w:rsidR="1A462B20" w:rsidTr="6DA958E7" w14:paraId="62374E6D">
        <w:tc>
          <w:tcPr>
            <w:tcW w:w="450" w:type="dxa"/>
            <w:tcMar/>
          </w:tcPr>
          <w:p w:rsidR="1A462B20" w:rsidRDefault="1A462B20" w14:noSpellErr="1" w14:paraId="540B0FE7" w14:textId="6515CCC6">
            <w:r w:rsidR="1A462B20">
              <w:rPr/>
              <w:t>7</w:t>
            </w:r>
          </w:p>
        </w:tc>
        <w:tc>
          <w:tcPr>
            <w:tcW w:w="2500" w:type="dxa"/>
            <w:tcMar/>
          </w:tcPr>
          <w:p w:rsidR="1A462B20" w:rsidRDefault="1A462B20" w14:paraId="3340BDC4" w14:textId="5DF3B38A" w14:noSpellErr="1">
            <w:r w:rsidR="2F6F5EBC">
              <w:rPr/>
              <w:t>Unverified part data: TLV3402 delay typical only (×3 bound) and a lifecycle note; 74AUP1G17 CPD/CI; leakage of SMDJ12A, BAT54, PMEG2010AEH and the tantalum capacitors at 50 °C (25 °C data only); the TLV1704 LCSC stock at order time (31 needed) and the parts that stay global-sourced (22 MΩ, Susumu 2.00 k, several 0.1 % 0402 values); the reflow time of C631–C634 (L-13)</w:t>
            </w:r>
          </w:p>
        </w:tc>
        <w:tc>
          <w:tcPr>
            <w:tcW w:w="2500" w:type="dxa"/>
            <w:tcMar/>
          </w:tcPr>
          <w:p w:rsidR="1A462B20" w:rsidRDefault="1A462B20" w14:noSpellErr="1" w14:paraId="3600D531" w14:textId="56D19A4E">
            <w:r w:rsidR="1A462B20">
              <w:rPr/>
              <w:t>the supervisor timing, the suspend budget and the ordering plan rest on them</w:t>
            </w:r>
          </w:p>
        </w:tc>
        <w:tc>
          <w:tcPr>
            <w:tcW w:w="2800" w:type="dxa"/>
            <w:tcMar/>
          </w:tcPr>
          <w:p w:rsidR="1A462B20" w:rsidRDefault="1A462B20" w14:noSpellErr="1" w14:paraId="72627B7C" w14:textId="4FAF8112">
            <w:r w:rsidR="1A462B20">
              <w:rPr/>
              <w:t>datasheet re-read and supplier confirmation; suspend current measured at bring-up</w:t>
            </w:r>
          </w:p>
        </w:tc>
        <w:tc>
          <w:tcPr>
            <w:tcW w:w="1496" w:type="dxa"/>
            <w:tcMar/>
          </w:tcPr>
          <w:p w:rsidR="1A462B20" w:rsidRDefault="1A462B20" w14:noSpellErr="1" w14:paraId="33BEBEAD" w14:textId="488D67D6">
            <w:r w:rsidR="1A462B20">
              <w:rPr/>
              <w:t>G-5 / G-6</w:t>
            </w:r>
          </w:p>
        </w:tc>
      </w:tr>
      <w:tr w:rsidR="1A462B20" w:rsidTr="6DA958E7" w14:paraId="5C733903">
        <w:tc>
          <w:tcPr>
            <w:tcW w:w="450" w:type="dxa"/>
            <w:tcMar/>
          </w:tcPr>
          <w:p w:rsidR="1A462B20" w:rsidRDefault="1A462B20" w14:noSpellErr="1" w14:paraId="5FC53D6A" w14:textId="5FA2C84B">
            <w:r w:rsidR="1A462B20">
              <w:rPr/>
              <w:t>8</w:t>
            </w:r>
          </w:p>
        </w:tc>
        <w:tc>
          <w:tcPr>
            <w:tcW w:w="2500" w:type="dxa"/>
            <w:tcMar/>
          </w:tcPr>
          <w:p w:rsidR="1A462B20" w:rsidRDefault="1A462B20" w14:noSpellErr="1" w14:paraId="7505F714" w14:textId="5880AF0F">
            <w:r w:rsidR="1A462B20">
              <w:rPr/>
              <w:t>MCU I²S2 slave at 352.8 / 384 kHz: the post-CPLD stream guard needs the slave input to follow a 22.6 / 24.6 MHz bit clock, which WCH does not publish</w:t>
            </w:r>
          </w:p>
        </w:tc>
        <w:tc>
          <w:tcPr>
            <w:tcW w:w="2500" w:type="dxa"/>
            <w:tcMar/>
          </w:tcPr>
          <w:p w:rsidR="1A462B20" w:rsidRDefault="1A462B20" w14:noSpellErr="1" w14:paraId="5A4C975B" w14:textId="515E95D3">
            <w:r w:rsidR="1A462B20">
              <w:rPr/>
              <w:t>without it the CPLD frozen word at those two rates is removed in hardware by the persistence detector</w:t>
            </w:r>
          </w:p>
        </w:tc>
        <w:tc>
          <w:tcPr>
            <w:tcW w:w="2800" w:type="dxa"/>
            <w:tcMar/>
          </w:tcPr>
          <w:p w:rsidR="1A462B20" w:rsidRDefault="1A462B20" w14:noSpellErr="1" w14:paraId="7523D872" w14:textId="4A3C7C97">
            <w:r w:rsidR="1A462B20">
              <w:rPr/>
              <w:t>bring-up measurement (Chapter 10, item 23); if it fails, the guard is kept for ≤ 192 kHz</w:t>
            </w:r>
          </w:p>
        </w:tc>
        <w:tc>
          <w:tcPr>
            <w:tcW w:w="1496" w:type="dxa"/>
            <w:tcMar/>
          </w:tcPr>
          <w:p w:rsidR="1A462B20" w:rsidRDefault="1A462B20" w14:noSpellErr="1" w14:paraId="5E76C062" w14:textId="431A635B">
            <w:r w:rsidR="1A462B20">
              <w:rPr/>
              <w:t>bring-up</w:t>
            </w:r>
          </w:p>
        </w:tc>
      </w:tr>
      <w:tr w:rsidR="1A462B20" w:rsidTr="6DA958E7" w14:paraId="2C808E38">
        <w:tc>
          <w:tcPr>
            <w:tcW w:w="450" w:type="dxa"/>
            <w:tcMar/>
          </w:tcPr>
          <w:p w:rsidR="1A462B20" w:rsidRDefault="1A462B20" w14:noSpellErr="1" w14:paraId="5366D983" w14:textId="5A2FC3D0">
            <w:r w:rsidR="1A462B20">
              <w:rPr/>
              <w:t>9</w:t>
            </w:r>
          </w:p>
        </w:tc>
        <w:tc>
          <w:tcPr>
            <w:tcW w:w="2500" w:type="dxa"/>
            <w:tcMar/>
          </w:tcPr>
          <w:p w:rsidR="1A462B20" w:rsidRDefault="1A462B20" w14:paraId="6749BC2F" w14:textId="530DAA94" w14:noSpellErr="1">
            <w:r w:rsidR="2F6F5EBC">
              <w:rPr/>
              <w:t>Values to confirm: the MCU Stop current 1.9 mA is a planning assumption (vendor typical 0.11 mA, maximum unpublished; L-1); with the suspend power cut S6 keeps +224.5 µA on it</w:t>
            </w:r>
          </w:p>
        </w:tc>
        <w:tc>
          <w:tcPr>
            <w:tcW w:w="2500" w:type="dxa"/>
            <w:tcMar/>
          </w:tcPr>
          <w:p w:rsidR="1A462B20" w:rsidRDefault="1A462B20" w14:noSpellErr="1" w14:paraId="592362C2" w14:textId="4BEB9158">
            <w:r w:rsidR="1A462B20">
              <w:rPr/>
              <w:t>the suspend budget</w:t>
            </w:r>
          </w:p>
        </w:tc>
        <w:tc>
          <w:tcPr>
            <w:tcW w:w="2800" w:type="dxa"/>
            <w:tcMar/>
          </w:tcPr>
          <w:p w:rsidR="1A462B20" w:rsidRDefault="1A462B20" w14:noSpellErr="1" w14:paraId="107A30A2" w14:textId="44C9781C">
            <w:r w:rsidR="1A462B20">
              <w:rPr/>
              <w:t>Stop current measured on the first board, S6 on every board (Chapter 10, items 2 and 21)</w:t>
            </w:r>
          </w:p>
        </w:tc>
        <w:tc>
          <w:tcPr>
            <w:tcW w:w="1496" w:type="dxa"/>
            <w:tcMar/>
          </w:tcPr>
          <w:p w:rsidR="1A462B20" w:rsidRDefault="1A462B20" w14:noSpellErr="1" w14:paraId="497F0B4B" w14:textId="3DA75EE0">
            <w:r w:rsidR="1A462B20">
              <w:rPr/>
              <w:t>G-5 / G-6</w:t>
            </w:r>
          </w:p>
        </w:tc>
      </w:tr>
      <w:tr w:rsidR="1A462B20" w:rsidTr="6DA958E7" w14:paraId="4ACADB45">
        <w:tc>
          <w:tcPr>
            <w:tcW w:w="450" w:type="dxa"/>
            <w:tcMar/>
          </w:tcPr>
          <w:p w:rsidR="1A462B20" w:rsidRDefault="1A462B20" w14:noSpellErr="1" w14:paraId="6B975B2A" w14:textId="54BCBF55">
            <w:r w:rsidR="1A462B20">
              <w:rPr/>
              <w:t>10</w:t>
            </w:r>
          </w:p>
        </w:tc>
        <w:tc>
          <w:tcPr>
            <w:tcW w:w="2500" w:type="dxa"/>
            <w:tcMar/>
          </w:tcPr>
          <w:p w:rsidR="1A462B20" w:rsidRDefault="1A462B20" w14:noSpellErr="1" w14:paraId="29F4BB9B" w14:textId="4D9AA619">
            <w:r w:rsidR="1A462B20">
              <w:rPr/>
              <w:t>CH32V307 reset state of PA15, PB3 and PB4 (plain floating GPIO per the pin table and SDK; reference-manual text not retrieved)</w:t>
            </w:r>
          </w:p>
        </w:tc>
        <w:tc>
          <w:tcPr>
            <w:tcW w:w="2500" w:type="dxa"/>
            <w:tcMar/>
          </w:tcPr>
          <w:p w:rsidR="1A462B20" w:rsidRDefault="1A462B20" w14:noSpellErr="1" w14:paraId="3BEC2632" w14:textId="46788CDD">
            <w:r w:rsidR="1A462B20">
              <w:rPr/>
              <w:t>ILIM_HI (PA15) must read Default through reset; PB3/PB4 are protection inputs</w:t>
            </w:r>
          </w:p>
        </w:tc>
        <w:tc>
          <w:tcPr>
            <w:tcW w:w="2800" w:type="dxa"/>
            <w:tcMar/>
          </w:tcPr>
          <w:p w:rsidR="1A462B20" w:rsidRDefault="1A462B20" w14:noSpellErr="1" w14:paraId="59E8ABAF" w14:textId="3F5673A1">
            <w:r w:rsidR="1A462B20">
              <w:rPr/>
              <w:t>bring-up check (Chapter 10, item 26); R511 already defines ILIM_HI</w:t>
            </w:r>
          </w:p>
        </w:tc>
        <w:tc>
          <w:tcPr>
            <w:tcW w:w="1496" w:type="dxa"/>
            <w:tcMar/>
          </w:tcPr>
          <w:p w:rsidR="1A462B20" w:rsidRDefault="1A462B20" w14:noSpellErr="1" w14:paraId="34B46B3F" w14:textId="38345A65">
            <w:r w:rsidR="1A462B20">
              <w:rPr/>
              <w:t>bring-up</w:t>
            </w:r>
          </w:p>
        </w:tc>
      </w:tr>
      <w:tr w:rsidR="1A462B20" w:rsidTr="6DA958E7" w14:paraId="1822D8F7">
        <w:tc>
          <w:tcPr>
            <w:tcW w:w="450" w:type="dxa"/>
            <w:tcMar/>
          </w:tcPr>
          <w:p w:rsidR="1A462B20" w:rsidRDefault="1A462B20" w14:noSpellErr="1" w14:paraId="4E2D81C0" w14:textId="4F49BADA">
            <w:r w:rsidR="1A462B20">
              <w:rPr/>
              <w:t>11</w:t>
            </w:r>
          </w:p>
        </w:tc>
        <w:tc>
          <w:tcPr>
            <w:tcW w:w="2500" w:type="dxa"/>
            <w:tcMar/>
          </w:tcPr>
          <w:p w:rsidR="1A462B20" w:rsidRDefault="1A462B20" w14:noSpellErr="1" w14:paraId="58A2267B" w14:textId="4827A19E">
            <w:r w:rsidR="1A462B20">
              <w:rPr/>
              <w:t>Order confirmations: Standard-profile dwell above 240 °C for the USB4105 (maker limit 255 °C, 5 s); the owner’s DigiKey and LCSC orders (owner-fitted parts and gate samples) delivered before the gates; JLCPCB confirmation of the Standard-profile time above 220 °C for C631–C634 (L-13)</w:t>
            </w:r>
          </w:p>
        </w:tc>
        <w:tc>
          <w:tcPr>
            <w:tcW w:w="2500" w:type="dxa"/>
            <w:tcMar/>
          </w:tcPr>
          <w:p w:rsidR="1A462B20" w:rsidRDefault="1A462B20" w14:noSpellErr="1" w14:paraId="3C211440" w14:textId="41058862">
            <w:r w:rsidR="1A462B20">
              <w:rPr/>
              <w:t>reflow limit of the connector; no bring-up without the owner-fitted parts</w:t>
            </w:r>
          </w:p>
        </w:tc>
        <w:tc>
          <w:tcPr>
            <w:tcW w:w="2800" w:type="dxa"/>
            <w:tcMar/>
          </w:tcPr>
          <w:p w:rsidR="1A462B20" w:rsidRDefault="1A462B20" w14:noSpellErr="1" w14:paraId="7357E3C4" w14:textId="39E36F26">
            <w:r w:rsidR="1A462B20">
              <w:rPr/>
              <w:t>order remark and JLCPCB answer; order tracking</w:t>
            </w:r>
          </w:p>
        </w:tc>
        <w:tc>
          <w:tcPr>
            <w:tcW w:w="1496" w:type="dxa"/>
            <w:tcMar/>
          </w:tcPr>
          <w:p w:rsidR="1A462B20" w:rsidRDefault="1A462B20" w14:noSpellErr="1" w14:paraId="3343CB69" w14:textId="32C155EA">
            <w:r w:rsidR="1A462B20">
              <w:rPr/>
              <w:t>G-6</w:t>
            </w:r>
          </w:p>
        </w:tc>
      </w:tr>
    </w:tbl>
    <w:p w:rsidR="1A462B20" w:rsidP="1A462B20" w:rsidRDefault="1A462B20" w14:noSpellErr="1" w14:paraId="11A58E17" w14:textId="513B4882">
      <w:pPr>
        <w:pStyle w:val="Heading2"/>
      </w:pPr>
      <w:r w:rsidRPr="1A462B20" w:rsidR="1A462B20">
        <w:rPr>
          <w:color w:val="1F4E79" w:themeColor="accent6" w:themeTint="FF" w:themeShade="FF"/>
        </w:rPr>
        <w:t>7.2 Review dispositions</w:t>
      </w:r>
    </w:p>
    <w:p w:rsidR="1A462B20" w:rsidRDefault="1A462B20" w14:paraId="3A99970E" w14:textId="16E2E7B2" w14:noSpellErr="1">
      <w:r w:rsidR="2F6F5EBC">
        <w:rPr/>
        <w:t>Every finding of the ninth review round (R9-A…R9-D, four reviews of the v0.9 document set) has a disposition, and so have the findings of the eighth round (R8-A…R8-D) of the independent reviews of the v0.9 design (#1–#34, F1–F12, pin-map findings 1–4, B-01…B-18) and of the independent check of the new circuits (R9-CHK-01…06, R9-RECHECK-01/02). To keep these notes lean, the disposition tables are kept in one place: Design Specification v1.0, Appendix C, with the ninth round first. The dispositions of review rounds 1–7 are unchanged and are recorded in Schematic Design Notes v0.7, Sections 7.2–7.7; the cost gate quoted there was retired on 25 Sep 2026, and cost is now reported for information only (Section 8).</w:t>
      </w:r>
    </w:p>
    <w:p w:rsidR="1A462B20" w:rsidP="1A462B20" w:rsidRDefault="1A462B20" w14:noSpellErr="1" w14:paraId="77EFC6DD" w14:textId="7DD04A81">
      <w:pPr>
        <w:pStyle w:val="Heading1"/>
      </w:pPr>
      <w:r w:rsidRPr="1A462B20" w:rsidR="1A462B20">
        <w:rPr>
          <w:color w:val="173A5A" w:themeColor="accent6" w:themeTint="FF" w:themeShade="BF"/>
        </w:rPr>
        <w:t>8. Chosen parts</w:t>
      </w:r>
    </w:p>
    <w:p w:rsidR="1A462B20" w:rsidRDefault="1A462B20" w14:paraId="64F568A5" w14:textId="69F186DC" w14:noSpellErr="1">
      <w:r w:rsidR="2F6F5EBC">
        <w:rPr/>
        <w:t>Key parts of the v1.0 BOM, one line per part number; Qty is per board; the unit price is the tier used for the 5-board run (LCSC and distributor prices of 25 Sep 2026). “Global sourcing” marks parts that JLCPCB buys from a distributor or that are bought into the JLCPCB private parts library before the order; “Owner-fitted” marks the parts that the owner buys (DigiKey or LCSC) and hand-solders after delivery, which are not placed by JLCPCB. The complete BOM (176 lines, 419 fitted parts of which 7 owner-fitted, 9 DNF, 111 unique part numbers), the netlist and the ordering plan are in Parts List v0.8; the passives not listed here are JLCPCB Basic or Extended parts.</w:t>
      </w:r>
    </w:p>
    <w:tbl>
      <w:tblPr>
        <w:tblStyle w:val="LightList-Accent1"/>
        <w:tblW w:w="0" w:type="auto"/>
        <w:tblLook w:val="04A0" w:firstRow="1" w:lastRow="0" w:firstColumn="1" w:lastColumn="0" w:noHBand="0" w:noVBand="1"/>
      </w:tblPr>
      <w:tblGrid>
        <w:gridCol w:w="450"/>
        <w:gridCol w:w="2300"/>
        <w:gridCol w:w="2350"/>
        <w:gridCol w:w="1250"/>
        <w:gridCol w:w="1350"/>
        <w:gridCol w:w="450"/>
        <w:gridCol w:w="700"/>
        <w:gridCol w:w="1896"/>
      </w:tblGrid>
      <w:tr w:rsidR="1A462B20" w:rsidTr="6DA958E7" w14:paraId="2E644EAB">
        <w:trPr>
          <w:trHeight w:val="300"/>
        </w:trPr>
        <w:tc>
          <w:tcPr>
            <w:tcW w:w="450" w:type="dxa"/>
            <w:tcMar/>
          </w:tcPr>
          <w:p w:rsidR="1A462B20" w:rsidRDefault="1A462B20" w14:noSpellErr="1" w14:paraId="1AB3164F" w14:textId="2D4E516F">
            <w:r w:rsidR="1A462B20">
              <w:rPr/>
              <w:t>#</w:t>
            </w:r>
          </w:p>
        </w:tc>
        <w:tc>
          <w:tcPr>
            <w:tcW w:w="2300" w:type="dxa"/>
            <w:tcMar/>
          </w:tcPr>
          <w:p w:rsidR="1A462B20" w:rsidRDefault="1A462B20" w14:noSpellErr="1" w14:paraId="24B97078" w14:textId="262C3833">
            <w:r w:rsidR="1A462B20">
              <w:rPr/>
              <w:t>Part</w:t>
            </w:r>
          </w:p>
        </w:tc>
        <w:tc>
          <w:tcPr>
            <w:tcW w:w="2350" w:type="dxa"/>
            <w:tcMar/>
          </w:tcPr>
          <w:p w:rsidR="1A462B20" w:rsidRDefault="1A462B20" w14:noSpellErr="1" w14:paraId="212A3FDB" w14:textId="1F0A1EF7">
            <w:r w:rsidR="1A462B20">
              <w:rPr/>
              <w:t>MPN</w:t>
            </w:r>
          </w:p>
        </w:tc>
        <w:tc>
          <w:tcPr>
            <w:tcW w:w="1250" w:type="dxa"/>
            <w:tcMar/>
          </w:tcPr>
          <w:p w:rsidR="1A462B20" w:rsidRDefault="1A462B20" w14:noSpellErr="1" w14:paraId="32EE735C" w14:textId="17E805BB">
            <w:r w:rsidR="1A462B20">
              <w:rPr/>
              <w:t>LCSC no.</w:t>
            </w:r>
          </w:p>
        </w:tc>
        <w:tc>
          <w:tcPr>
            <w:tcW w:w="1350" w:type="dxa"/>
            <w:tcMar/>
          </w:tcPr>
          <w:p w:rsidR="1A462B20" w:rsidRDefault="1A462B20" w14:noSpellErr="1" w14:paraId="1D8BD695" w14:textId="10C5EC7F">
            <w:r w:rsidR="1A462B20">
              <w:rPr/>
              <w:t>JLCPCB class</w:t>
            </w:r>
          </w:p>
        </w:tc>
        <w:tc>
          <w:tcPr>
            <w:tcW w:w="450" w:type="dxa"/>
            <w:tcMar/>
          </w:tcPr>
          <w:p w:rsidR="1A462B20" w:rsidRDefault="1A462B20" w14:noSpellErr="1" w14:paraId="39617583" w14:textId="09A3D343">
            <w:r w:rsidR="1A462B20">
              <w:rPr/>
              <w:t>Qty</w:t>
            </w:r>
          </w:p>
        </w:tc>
        <w:tc>
          <w:tcPr>
            <w:tcW w:w="700" w:type="dxa"/>
            <w:tcMar/>
          </w:tcPr>
          <w:p w:rsidR="1A462B20" w:rsidRDefault="1A462B20" w14:noSpellErr="1" w14:paraId="7D3BADD2" w14:textId="0281BA07">
            <w:r w:rsidR="1A462B20">
              <w:rPr/>
              <w:t>Unit US$</w:t>
            </w:r>
          </w:p>
        </w:tc>
        <w:tc>
          <w:tcPr>
            <w:tcW w:w="1896" w:type="dxa"/>
            <w:tcMar/>
          </w:tcPr>
          <w:p w:rsidR="1A462B20" w:rsidRDefault="1A462B20" w14:noSpellErr="1" w14:paraId="36A7DD92" w14:textId="7B5FA0CB">
            <w:r w:rsidR="1A462B20">
              <w:rPr/>
              <w:t>Refs</w:t>
            </w:r>
          </w:p>
        </w:tc>
      </w:tr>
      <w:tr w:rsidR="1A462B20" w:rsidTr="6DA958E7" w14:paraId="7DBFBA60">
        <w:tc>
          <w:tcPr>
            <w:tcW w:w="450" w:type="dxa"/>
            <w:tcMar/>
          </w:tcPr>
          <w:p w:rsidR="1A462B20" w:rsidRDefault="1A462B20" w14:noSpellErr="1" w14:paraId="1FD7200F" w14:textId="12750140">
            <w:r w:rsidR="1A462B20">
              <w:rPr/>
              <w:t>1</w:t>
            </w:r>
          </w:p>
        </w:tc>
        <w:tc>
          <w:tcPr>
            <w:tcW w:w="2300" w:type="dxa"/>
            <w:tcMar/>
          </w:tcPr>
          <w:p w:rsidR="1A462B20" w:rsidRDefault="1A462B20" w14:noSpellErr="1" w14:paraId="4502B231" w14:textId="0B52E804">
            <w:r w:rsidR="1A462B20">
              <w:rPr/>
              <w:t>Jack, 4.4 mm balanced, THT</w:t>
            </w:r>
          </w:p>
        </w:tc>
        <w:tc>
          <w:tcPr>
            <w:tcW w:w="2350" w:type="dxa"/>
            <w:tcMar/>
          </w:tcPr>
          <w:p w:rsidR="1A462B20" w:rsidRDefault="1A462B20" w14:noSpellErr="1" w14:paraId="4F23DD6D" w14:textId="0430CEC8">
            <w:r w:rsidR="1A462B20">
              <w:rPr/>
              <w:t>G-Switch GT-3321667P-01</w:t>
            </w:r>
          </w:p>
        </w:tc>
        <w:tc>
          <w:tcPr>
            <w:tcW w:w="1250" w:type="dxa"/>
            <w:tcMar/>
          </w:tcPr>
          <w:p w:rsidR="1A462B20" w:rsidRDefault="1A462B20" w14:noSpellErr="1" w14:paraId="10DD0B79" w14:textId="7D0EB58C">
            <w:r w:rsidR="1A462B20">
              <w:rPr/>
              <w:t>C2762984</w:t>
            </w:r>
          </w:p>
        </w:tc>
        <w:tc>
          <w:tcPr>
            <w:tcW w:w="1350" w:type="dxa"/>
            <w:tcMar/>
          </w:tcPr>
          <w:p w:rsidR="1A462B20" w:rsidRDefault="1A462B20" w14:noSpellErr="1" w14:paraId="11282663" w14:textId="75EC9C50">
            <w:r w:rsidR="1A462B20">
              <w:rPr/>
              <w:t>Owner-fitted (LCSC order)</w:t>
            </w:r>
          </w:p>
        </w:tc>
        <w:tc>
          <w:tcPr>
            <w:tcW w:w="450" w:type="dxa"/>
            <w:tcMar/>
          </w:tcPr>
          <w:p w:rsidR="1A462B20" w:rsidRDefault="1A462B20" w14:noSpellErr="1" w14:paraId="123525EA" w14:textId="6ECA8314">
            <w:r w:rsidR="1A462B20">
              <w:rPr/>
              <w:t>1</w:t>
            </w:r>
          </w:p>
        </w:tc>
        <w:tc>
          <w:tcPr>
            <w:tcW w:w="700" w:type="dxa"/>
            <w:tcMar/>
          </w:tcPr>
          <w:p w:rsidR="1A462B20" w:rsidRDefault="1A462B20" w14:noSpellErr="1" w14:paraId="2291AAB2" w14:textId="67A869D8">
            <w:r w:rsidR="1A462B20">
              <w:rPr/>
              <w:t>6.906</w:t>
            </w:r>
          </w:p>
        </w:tc>
        <w:tc>
          <w:tcPr>
            <w:tcW w:w="1896" w:type="dxa"/>
            <w:tcMar/>
          </w:tcPr>
          <w:p w:rsidR="1A462B20" w:rsidRDefault="1A462B20" w14:noSpellErr="1" w14:paraId="342DF85A" w14:textId="6086509C">
            <w:r w:rsidR="1A462B20">
              <w:rPr/>
              <w:t>J701</w:t>
            </w:r>
          </w:p>
        </w:tc>
      </w:tr>
      <w:tr w:rsidR="1A462B20" w:rsidTr="6DA958E7" w14:paraId="24465B14">
        <w:tc>
          <w:tcPr>
            <w:tcW w:w="450" w:type="dxa"/>
            <w:tcMar/>
          </w:tcPr>
          <w:p w:rsidR="1A462B20" w:rsidRDefault="1A462B20" w14:noSpellErr="1" w14:paraId="1C9A67AE" w14:textId="779BB111">
            <w:r w:rsidR="1A462B20">
              <w:rPr/>
              <w:t>2</w:t>
            </w:r>
          </w:p>
        </w:tc>
        <w:tc>
          <w:tcPr>
            <w:tcW w:w="2300" w:type="dxa"/>
            <w:tcMar/>
          </w:tcPr>
          <w:p w:rsidR="1A462B20" w:rsidRDefault="1A462B20" w14:noSpellErr="1" w14:paraId="6FB4FF3E" w14:textId="707997D5">
            <w:r w:rsidR="1A462B20">
              <w:rPr/>
              <w:t>Photorelay, 1 Form A MOSFET output, DIP6 SMD</w:t>
            </w:r>
          </w:p>
        </w:tc>
        <w:tc>
          <w:tcPr>
            <w:tcW w:w="2350" w:type="dxa"/>
            <w:tcMar/>
          </w:tcPr>
          <w:p w:rsidR="1A462B20" w:rsidRDefault="1A462B20" w14:noSpellErr="1" w14:paraId="181E351B" w14:textId="69577E99">
            <w:r w:rsidR="1A462B20">
              <w:rPr/>
              <w:t>Toshiba TLP3545A(TP1,F)</w:t>
            </w:r>
          </w:p>
        </w:tc>
        <w:tc>
          <w:tcPr>
            <w:tcW w:w="1250" w:type="dxa"/>
            <w:tcMar/>
          </w:tcPr>
          <w:p w:rsidR="1A462B20" w:rsidRDefault="1A462B20" w14:noSpellErr="1" w14:paraId="328E85DB" w14:textId="6235655D">
            <w:r w:rsidR="1A462B20">
              <w:rPr/>
              <w:t>—</w:t>
            </w:r>
          </w:p>
        </w:tc>
        <w:tc>
          <w:tcPr>
            <w:tcW w:w="1350" w:type="dxa"/>
            <w:tcMar/>
          </w:tcPr>
          <w:p w:rsidR="1A462B20" w:rsidRDefault="1A462B20" w14:noSpellErr="1" w14:paraId="1C11DF20" w14:textId="5B134C21">
            <w:r w:rsidR="1A462B20">
              <w:rPr/>
              <w:t>Owner-fitted (DigiKey order)</w:t>
            </w:r>
          </w:p>
        </w:tc>
        <w:tc>
          <w:tcPr>
            <w:tcW w:w="450" w:type="dxa"/>
            <w:tcMar/>
          </w:tcPr>
          <w:p w:rsidR="1A462B20" w:rsidRDefault="1A462B20" w14:noSpellErr="1" w14:paraId="59D76A56" w14:textId="53F132E5">
            <w:r w:rsidR="1A462B20">
              <w:rPr/>
              <w:t>4</w:t>
            </w:r>
          </w:p>
        </w:tc>
        <w:tc>
          <w:tcPr>
            <w:tcW w:w="700" w:type="dxa"/>
            <w:tcMar/>
          </w:tcPr>
          <w:p w:rsidR="1A462B20" w:rsidRDefault="1A462B20" w14:noSpellErr="1" w14:paraId="42C836A7" w14:textId="4CCF19A9">
            <w:r w:rsidR="1A462B20">
              <w:rPr/>
              <w:t>3.684</w:t>
            </w:r>
          </w:p>
        </w:tc>
        <w:tc>
          <w:tcPr>
            <w:tcW w:w="1896" w:type="dxa"/>
            <w:tcMar/>
          </w:tcPr>
          <w:p w:rsidR="1A462B20" w:rsidRDefault="1A462B20" w14:noSpellErr="1" w14:paraId="230D3D24" w14:textId="45AD006D">
            <w:r w:rsidR="1A462B20">
              <w:rPr/>
              <w:t>K601–K604</w:t>
            </w:r>
          </w:p>
        </w:tc>
      </w:tr>
      <w:tr w:rsidR="1A462B20" w:rsidTr="6DA958E7" w14:paraId="15F21148">
        <w:tc>
          <w:tcPr>
            <w:tcW w:w="450" w:type="dxa"/>
            <w:tcMar/>
          </w:tcPr>
          <w:p w:rsidR="1A462B20" w:rsidRDefault="1A462B20" w14:noSpellErr="1" w14:paraId="510AF738" w14:textId="5CC260E2">
            <w:r w:rsidR="1A462B20">
              <w:rPr/>
              <w:t>3</w:t>
            </w:r>
          </w:p>
        </w:tc>
        <w:tc>
          <w:tcPr>
            <w:tcW w:w="2300" w:type="dxa"/>
            <w:tcMar/>
          </w:tcPr>
          <w:p w:rsidR="1A462B20" w:rsidRDefault="1A462B20" w14:noSpellErr="1" w14:paraId="3ACB95CA" w14:textId="55A047A6">
            <w:r w:rsidR="1A462B20">
              <w:rPr/>
              <w:t>MCU, USB 2.0 HS, LQFP-64</w:t>
            </w:r>
          </w:p>
        </w:tc>
        <w:tc>
          <w:tcPr>
            <w:tcW w:w="2350" w:type="dxa"/>
            <w:tcMar/>
          </w:tcPr>
          <w:p w:rsidR="1A462B20" w:rsidRDefault="1A462B20" w14:noSpellErr="1" w14:paraId="7DEC81DB" w14:textId="4E7E2E6A">
            <w:r w:rsidR="1A462B20">
              <w:rPr/>
              <w:t>WCH CH32V307RCT6</w:t>
            </w:r>
          </w:p>
        </w:tc>
        <w:tc>
          <w:tcPr>
            <w:tcW w:w="1250" w:type="dxa"/>
            <w:tcMar/>
          </w:tcPr>
          <w:p w:rsidR="1A462B20" w:rsidRDefault="1A462B20" w14:noSpellErr="1" w14:paraId="79985D93" w14:textId="475C152E">
            <w:r w:rsidR="1A462B20">
              <w:rPr/>
              <w:t>C2988083</w:t>
            </w:r>
          </w:p>
        </w:tc>
        <w:tc>
          <w:tcPr>
            <w:tcW w:w="1350" w:type="dxa"/>
            <w:tcMar/>
          </w:tcPr>
          <w:p w:rsidR="1A462B20" w:rsidRDefault="1A462B20" w14:noSpellErr="1" w14:paraId="183684B1" w14:textId="4039FBF2">
            <w:r w:rsidR="1A462B20">
              <w:rPr/>
              <w:t>Extended</w:t>
            </w:r>
          </w:p>
        </w:tc>
        <w:tc>
          <w:tcPr>
            <w:tcW w:w="450" w:type="dxa"/>
            <w:tcMar/>
          </w:tcPr>
          <w:p w:rsidR="1A462B20" w:rsidRDefault="1A462B20" w14:noSpellErr="1" w14:paraId="3555CFF7" w14:textId="3917E2B6">
            <w:r w:rsidR="1A462B20">
              <w:rPr/>
              <w:t>1</w:t>
            </w:r>
          </w:p>
        </w:tc>
        <w:tc>
          <w:tcPr>
            <w:tcW w:w="700" w:type="dxa"/>
            <w:tcMar/>
          </w:tcPr>
          <w:p w:rsidR="1A462B20" w:rsidRDefault="1A462B20" w14:noSpellErr="1" w14:paraId="199F4415" w14:textId="31F5C97A">
            <w:r w:rsidR="1A462B20">
              <w:rPr/>
              <w:t>3.47</w:t>
            </w:r>
          </w:p>
        </w:tc>
        <w:tc>
          <w:tcPr>
            <w:tcW w:w="1896" w:type="dxa"/>
            <w:tcMar/>
          </w:tcPr>
          <w:p w:rsidR="1A462B20" w:rsidRDefault="1A462B20" w14:noSpellErr="1" w14:paraId="37805568" w14:textId="2AD3B03E">
            <w:r w:rsidR="1A462B20">
              <w:rPr/>
              <w:t>U201</w:t>
            </w:r>
          </w:p>
        </w:tc>
      </w:tr>
      <w:tr w:rsidR="1A462B20" w:rsidTr="6DA958E7" w14:paraId="591CB877">
        <w:tc>
          <w:tcPr>
            <w:tcW w:w="450" w:type="dxa"/>
            <w:tcMar/>
          </w:tcPr>
          <w:p w:rsidR="1A462B20" w:rsidRDefault="1A462B20" w14:noSpellErr="1" w14:paraId="1E3CD65E" w14:textId="41E910B3">
            <w:r w:rsidR="1A462B20">
              <w:rPr/>
              <w:t>4</w:t>
            </w:r>
          </w:p>
        </w:tc>
        <w:tc>
          <w:tcPr>
            <w:tcW w:w="2300" w:type="dxa"/>
            <w:tcMar/>
          </w:tcPr>
          <w:p w:rsidR="1A462B20" w:rsidRDefault="1A462B20" w14:noSpellErr="1" w14:paraId="15A65E84" w14:textId="3AC6F777">
            <w:r w:rsidR="1A462B20">
              <w:rPr/>
              <w:t>DAC, 32-bit, QFN-28 + EP</w:t>
            </w:r>
          </w:p>
        </w:tc>
        <w:tc>
          <w:tcPr>
            <w:tcW w:w="2350" w:type="dxa"/>
            <w:tcMar/>
          </w:tcPr>
          <w:p w:rsidR="1A462B20" w:rsidRDefault="1A462B20" w14:noSpellErr="1" w14:paraId="61C58A30" w14:textId="33A4DE3B">
            <w:r w:rsidR="1A462B20">
              <w:rPr/>
              <w:t>ESS ES9018K2M</w:t>
            </w:r>
          </w:p>
        </w:tc>
        <w:tc>
          <w:tcPr>
            <w:tcW w:w="1250" w:type="dxa"/>
            <w:tcMar/>
          </w:tcPr>
          <w:p w:rsidR="1A462B20" w:rsidRDefault="1A462B20" w14:noSpellErr="1" w14:paraId="5CDF501F" w14:textId="2C82C4FF">
            <w:r w:rsidR="1A462B20">
              <w:rPr/>
              <w:t>C2688377</w:t>
            </w:r>
          </w:p>
        </w:tc>
        <w:tc>
          <w:tcPr>
            <w:tcW w:w="1350" w:type="dxa"/>
            <w:tcMar/>
          </w:tcPr>
          <w:p w:rsidR="1A462B20" w:rsidRDefault="1A462B20" w14:noSpellErr="1" w14:paraId="78D65DCF" w14:textId="2560ABC3">
            <w:r w:rsidR="1A462B20">
              <w:rPr/>
              <w:t>Extended</w:t>
            </w:r>
          </w:p>
        </w:tc>
        <w:tc>
          <w:tcPr>
            <w:tcW w:w="450" w:type="dxa"/>
            <w:tcMar/>
          </w:tcPr>
          <w:p w:rsidR="1A462B20" w:rsidRDefault="1A462B20" w14:noSpellErr="1" w14:paraId="693BD5ED" w14:textId="1E3E9287">
            <w:r w:rsidR="1A462B20">
              <w:rPr/>
              <w:t>1</w:t>
            </w:r>
          </w:p>
        </w:tc>
        <w:tc>
          <w:tcPr>
            <w:tcW w:w="700" w:type="dxa"/>
            <w:tcMar/>
          </w:tcPr>
          <w:p w:rsidR="1A462B20" w:rsidRDefault="1A462B20" w14:noSpellErr="1" w14:paraId="2E79B7A8" w14:textId="171C794B">
            <w:r w:rsidR="1A462B20">
              <w:rPr/>
              <w:t>3.4678</w:t>
            </w:r>
          </w:p>
        </w:tc>
        <w:tc>
          <w:tcPr>
            <w:tcW w:w="1896" w:type="dxa"/>
            <w:tcMar/>
          </w:tcPr>
          <w:p w:rsidR="1A462B20" w:rsidRDefault="1A462B20" w14:noSpellErr="1" w14:paraId="429FFE9B" w14:textId="0FFA600F">
            <w:r w:rsidR="1A462B20">
              <w:rPr/>
              <w:t>U301</w:t>
            </w:r>
          </w:p>
        </w:tc>
      </w:tr>
      <w:tr w:rsidR="1A462B20" w:rsidTr="6DA958E7" w14:paraId="17E38CF7">
        <w:tc>
          <w:tcPr>
            <w:tcW w:w="450" w:type="dxa"/>
            <w:tcMar/>
          </w:tcPr>
          <w:p w:rsidR="1A462B20" w:rsidRDefault="1A462B20" w14:noSpellErr="1" w14:paraId="501CC265" w14:textId="270FC084">
            <w:r w:rsidR="1A462B20">
              <w:rPr/>
              <w:t>5</w:t>
            </w:r>
          </w:p>
        </w:tc>
        <w:tc>
          <w:tcPr>
            <w:tcW w:w="2300" w:type="dxa"/>
            <w:tcMar/>
          </w:tcPr>
          <w:p w:rsidR="1A462B20" w:rsidRDefault="1A462B20" w14:noSpellErr="1" w14:paraId="16779C72" w14:textId="1FEDA748">
            <w:r w:rsidR="1A462B20">
              <w:rPr/>
              <w:t>Op-amp, dual, I/V converters, SOIC-8</w:t>
            </w:r>
          </w:p>
        </w:tc>
        <w:tc>
          <w:tcPr>
            <w:tcW w:w="2350" w:type="dxa"/>
            <w:tcMar/>
          </w:tcPr>
          <w:p w:rsidR="1A462B20" w:rsidRDefault="1A462B20" w14:noSpellErr="1" w14:paraId="74C3632D" w14:textId="18CB8E0C">
            <w:r w:rsidR="1A462B20">
              <w:rPr/>
              <w:t>TI OPA2210IDR</w:t>
            </w:r>
          </w:p>
        </w:tc>
        <w:tc>
          <w:tcPr>
            <w:tcW w:w="1250" w:type="dxa"/>
            <w:tcMar/>
          </w:tcPr>
          <w:p w:rsidR="1A462B20" w:rsidRDefault="1A462B20" w14:noSpellErr="1" w14:paraId="69FE96AC" w14:textId="11A974D0">
            <w:r w:rsidR="1A462B20">
              <w:rPr/>
              <w:t>C1849415</w:t>
            </w:r>
          </w:p>
        </w:tc>
        <w:tc>
          <w:tcPr>
            <w:tcW w:w="1350" w:type="dxa"/>
            <w:tcMar/>
          </w:tcPr>
          <w:p w:rsidR="1A462B20" w:rsidRDefault="1A462B20" w14:noSpellErr="1" w14:paraId="639065B9" w14:textId="0A875B94">
            <w:r w:rsidR="1A462B20">
              <w:rPr/>
              <w:t>Extended</w:t>
            </w:r>
          </w:p>
        </w:tc>
        <w:tc>
          <w:tcPr>
            <w:tcW w:w="450" w:type="dxa"/>
            <w:tcMar/>
          </w:tcPr>
          <w:p w:rsidR="1A462B20" w:rsidRDefault="1A462B20" w14:noSpellErr="1" w14:paraId="309EF7D5" w14:textId="03654258">
            <w:r w:rsidR="1A462B20">
              <w:rPr/>
              <w:t>2</w:t>
            </w:r>
          </w:p>
        </w:tc>
        <w:tc>
          <w:tcPr>
            <w:tcW w:w="700" w:type="dxa"/>
            <w:tcMar/>
          </w:tcPr>
          <w:p w:rsidR="1A462B20" w:rsidRDefault="1A462B20" w14:noSpellErr="1" w14:paraId="7B9BCEBE" w14:textId="7C43291C">
            <w:r w:rsidR="1A462B20">
              <w:rPr/>
              <w:t>2.6708</w:t>
            </w:r>
          </w:p>
        </w:tc>
        <w:tc>
          <w:tcPr>
            <w:tcW w:w="1896" w:type="dxa"/>
            <w:tcMar/>
          </w:tcPr>
          <w:p w:rsidR="1A462B20" w:rsidRDefault="1A462B20" w14:noSpellErr="1" w14:paraId="34CCE2EA" w14:textId="75210FE0">
            <w:r w:rsidR="1A462B20">
              <w:rPr/>
              <w:t>U403, U404</w:t>
            </w:r>
          </w:p>
        </w:tc>
      </w:tr>
      <w:tr w:rsidR="1A462B20" w:rsidTr="6DA958E7" w14:paraId="54FF7501">
        <w:tc>
          <w:tcPr>
            <w:tcW w:w="450" w:type="dxa"/>
            <w:tcMar/>
          </w:tcPr>
          <w:p w:rsidR="1A462B20" w:rsidRDefault="1A462B20" w14:noSpellErr="1" w14:paraId="136EBD69" w14:textId="0C367055">
            <w:r w:rsidR="1A462B20">
              <w:rPr/>
              <w:t>6</w:t>
            </w:r>
          </w:p>
        </w:tc>
        <w:tc>
          <w:tcPr>
            <w:tcW w:w="2300" w:type="dxa"/>
            <w:tcMar/>
          </w:tcPr>
          <w:p w:rsidR="1A462B20" w:rsidRDefault="1A462B20" w14:noSpellErr="1" w14:paraId="3A8E375F" w14:textId="05145719">
            <w:r w:rsidR="1A462B20">
              <w:rPr/>
              <w:t>Oscillator 49.152 MHz, stand-by, 2520</w:t>
            </w:r>
          </w:p>
        </w:tc>
        <w:tc>
          <w:tcPr>
            <w:tcW w:w="2350" w:type="dxa"/>
            <w:tcMar/>
          </w:tcPr>
          <w:p w:rsidR="1A462B20" w:rsidRDefault="1A462B20" w14:noSpellErr="1" w14:paraId="13BA121F" w14:textId="7DF23DDD">
            <w:r w:rsidR="1A462B20">
              <w:rPr/>
              <w:t>NDK NZ2520SDA-49.152MHZ-NSC5083D</w:t>
            </w:r>
          </w:p>
        </w:tc>
        <w:tc>
          <w:tcPr>
            <w:tcW w:w="1250" w:type="dxa"/>
            <w:tcMar/>
          </w:tcPr>
          <w:p w:rsidR="1A462B20" w:rsidRDefault="1A462B20" w14:noSpellErr="1" w14:paraId="77575CC1" w14:textId="76D024A1">
            <w:r w:rsidR="1A462B20">
              <w:rPr/>
              <w:t>—</w:t>
            </w:r>
          </w:p>
        </w:tc>
        <w:tc>
          <w:tcPr>
            <w:tcW w:w="1350" w:type="dxa"/>
            <w:tcMar/>
          </w:tcPr>
          <w:p w:rsidR="1A462B20" w:rsidRDefault="1A462B20" w14:noSpellErr="1" w14:paraId="4DB72980" w14:textId="6FAE0B65">
            <w:r w:rsidR="1A462B20">
              <w:rPr/>
              <w:t>Extended (global sourcing)</w:t>
            </w:r>
          </w:p>
        </w:tc>
        <w:tc>
          <w:tcPr>
            <w:tcW w:w="450" w:type="dxa"/>
            <w:tcMar/>
          </w:tcPr>
          <w:p w:rsidR="1A462B20" w:rsidRDefault="1A462B20" w14:noSpellErr="1" w14:paraId="744A894E" w14:textId="688BF229">
            <w:r w:rsidR="1A462B20">
              <w:rPr/>
              <w:t>1</w:t>
            </w:r>
          </w:p>
        </w:tc>
        <w:tc>
          <w:tcPr>
            <w:tcW w:w="700" w:type="dxa"/>
            <w:tcMar/>
          </w:tcPr>
          <w:p w:rsidR="1A462B20" w:rsidRDefault="1A462B20" w14:noSpellErr="1" w14:paraId="2C0295F9" w14:textId="6169D8ED">
            <w:r w:rsidR="1A462B20">
              <w:rPr/>
              <w:t>2</w:t>
            </w:r>
          </w:p>
        </w:tc>
        <w:tc>
          <w:tcPr>
            <w:tcW w:w="1896" w:type="dxa"/>
            <w:tcMar/>
          </w:tcPr>
          <w:p w:rsidR="1A462B20" w:rsidRDefault="1A462B20" w14:noSpellErr="1" w14:paraId="2EBDF127" w14:textId="5A47BFB1">
            <w:r w:rsidR="1A462B20">
              <w:rPr/>
              <w:t>X202</w:t>
            </w:r>
          </w:p>
        </w:tc>
      </w:tr>
      <w:tr w:rsidR="1A462B20" w:rsidTr="6DA958E7" w14:paraId="3E4FA190">
        <w:tc>
          <w:tcPr>
            <w:tcW w:w="450" w:type="dxa"/>
            <w:tcMar/>
          </w:tcPr>
          <w:p w:rsidR="1A462B20" w:rsidRDefault="1A462B20" w14:noSpellErr="1" w14:paraId="48EF5F25" w14:textId="715D2026">
            <w:r w:rsidR="1A462B20">
              <w:rPr/>
              <w:t>7</w:t>
            </w:r>
          </w:p>
        </w:tc>
        <w:tc>
          <w:tcPr>
            <w:tcW w:w="2300" w:type="dxa"/>
            <w:tcMar/>
          </w:tcPr>
          <w:p w:rsidR="1A462B20" w:rsidRDefault="1A462B20" w14:noSpellErr="1" w14:paraId="7CD29318" w14:textId="6A3B06EA">
            <w:r w:rsidR="1A462B20">
              <w:rPr/>
              <w:t>Oscillator 45.1584 MHz, stand-by, 2520</w:t>
            </w:r>
          </w:p>
        </w:tc>
        <w:tc>
          <w:tcPr>
            <w:tcW w:w="2350" w:type="dxa"/>
            <w:tcMar/>
          </w:tcPr>
          <w:p w:rsidR="1A462B20" w:rsidRDefault="1A462B20" w14:noSpellErr="1" w14:paraId="6712A9DC" w14:textId="6318EDAE">
            <w:r w:rsidR="1A462B20">
              <w:rPr/>
              <w:t>NDK NZ2520SDA-45.1584MHZ-NSC5083D</w:t>
            </w:r>
          </w:p>
        </w:tc>
        <w:tc>
          <w:tcPr>
            <w:tcW w:w="1250" w:type="dxa"/>
            <w:tcMar/>
          </w:tcPr>
          <w:p w:rsidR="1A462B20" w:rsidRDefault="1A462B20" w14:noSpellErr="1" w14:paraId="5169F283" w14:textId="5BF6D472">
            <w:r w:rsidR="1A462B20">
              <w:rPr/>
              <w:t>—</w:t>
            </w:r>
          </w:p>
        </w:tc>
        <w:tc>
          <w:tcPr>
            <w:tcW w:w="1350" w:type="dxa"/>
            <w:tcMar/>
          </w:tcPr>
          <w:p w:rsidR="1A462B20" w:rsidRDefault="1A462B20" w14:noSpellErr="1" w14:paraId="1B4B953E" w14:textId="54D4BB36">
            <w:r w:rsidR="1A462B20">
              <w:rPr/>
              <w:t>Extended (global sourcing)</w:t>
            </w:r>
          </w:p>
        </w:tc>
        <w:tc>
          <w:tcPr>
            <w:tcW w:w="450" w:type="dxa"/>
            <w:tcMar/>
          </w:tcPr>
          <w:p w:rsidR="1A462B20" w:rsidRDefault="1A462B20" w14:noSpellErr="1" w14:paraId="3D3B742A" w14:textId="4DB2A1FA">
            <w:r w:rsidR="1A462B20">
              <w:rPr/>
              <w:t>1</w:t>
            </w:r>
          </w:p>
        </w:tc>
        <w:tc>
          <w:tcPr>
            <w:tcW w:w="700" w:type="dxa"/>
            <w:tcMar/>
          </w:tcPr>
          <w:p w:rsidR="1A462B20" w:rsidRDefault="1A462B20" w14:noSpellErr="1" w14:paraId="1AB73CCA" w14:textId="469088BE">
            <w:r w:rsidR="1A462B20">
              <w:rPr/>
              <w:t>2</w:t>
            </w:r>
          </w:p>
        </w:tc>
        <w:tc>
          <w:tcPr>
            <w:tcW w:w="1896" w:type="dxa"/>
            <w:tcMar/>
          </w:tcPr>
          <w:p w:rsidR="1A462B20" w:rsidRDefault="1A462B20" w14:noSpellErr="1" w14:paraId="7851FCD7" w14:textId="3F6E6F82">
            <w:r w:rsidR="1A462B20">
              <w:rPr/>
              <w:t>X203</w:t>
            </w:r>
          </w:p>
        </w:tc>
      </w:tr>
      <w:tr w:rsidR="1A462B20" w:rsidTr="6DA958E7" w14:paraId="27A56772">
        <w:tc>
          <w:tcPr>
            <w:tcW w:w="450" w:type="dxa"/>
            <w:tcMar/>
          </w:tcPr>
          <w:p w:rsidR="1A462B20" w:rsidRDefault="1A462B20" w14:noSpellErr="1" w14:paraId="2CE75462" w14:textId="5683CFF7">
            <w:r w:rsidR="1A462B20">
              <w:rPr/>
              <w:t>8</w:t>
            </w:r>
          </w:p>
        </w:tc>
        <w:tc>
          <w:tcPr>
            <w:tcW w:w="2300" w:type="dxa"/>
            <w:tcMar/>
          </w:tcPr>
          <w:p w:rsidR="1A462B20" w:rsidRDefault="1A462B20" w14:noSpellErr="1" w14:paraId="55955599" w14:textId="4F61B6BB">
            <w:r w:rsidR="1A462B20">
              <w:rPr/>
              <w:t>Op-amp, dual, output legs, VSON-10</w:t>
            </w:r>
          </w:p>
        </w:tc>
        <w:tc>
          <w:tcPr>
            <w:tcW w:w="2350" w:type="dxa"/>
            <w:tcMar/>
          </w:tcPr>
          <w:p w:rsidR="1A462B20" w:rsidRDefault="1A462B20" w14:noSpellErr="1" w14:paraId="435F5319" w14:textId="483F9D7F">
            <w:r w:rsidR="1A462B20">
              <w:rPr/>
              <w:t>TI OPA1622IDRCR</w:t>
            </w:r>
          </w:p>
        </w:tc>
        <w:tc>
          <w:tcPr>
            <w:tcW w:w="1250" w:type="dxa"/>
            <w:tcMar/>
          </w:tcPr>
          <w:p w:rsidR="1A462B20" w:rsidRDefault="1A462B20" w14:noSpellErr="1" w14:paraId="5B72C6A6" w14:textId="411D8443">
            <w:r w:rsidR="1A462B20">
              <w:rPr/>
              <w:t>C2876559</w:t>
            </w:r>
          </w:p>
        </w:tc>
        <w:tc>
          <w:tcPr>
            <w:tcW w:w="1350" w:type="dxa"/>
            <w:tcMar/>
          </w:tcPr>
          <w:p w:rsidR="1A462B20" w:rsidRDefault="1A462B20" w14:noSpellErr="1" w14:paraId="4F4B41BB" w14:textId="39FB6B07">
            <w:r w:rsidR="1A462B20">
              <w:rPr/>
              <w:t>Extended</w:t>
            </w:r>
          </w:p>
        </w:tc>
        <w:tc>
          <w:tcPr>
            <w:tcW w:w="450" w:type="dxa"/>
            <w:tcMar/>
          </w:tcPr>
          <w:p w:rsidR="1A462B20" w:rsidRDefault="1A462B20" w14:noSpellErr="1" w14:paraId="510598EE" w14:textId="32D951CB">
            <w:r w:rsidR="1A462B20">
              <w:rPr/>
              <w:t>2</w:t>
            </w:r>
          </w:p>
        </w:tc>
        <w:tc>
          <w:tcPr>
            <w:tcW w:w="700" w:type="dxa"/>
            <w:tcMar/>
          </w:tcPr>
          <w:p w:rsidR="1A462B20" w:rsidRDefault="1A462B20" w14:noSpellErr="1" w14:paraId="4EEC1088" w14:textId="2BB7388F">
            <w:r w:rsidR="1A462B20">
              <w:rPr/>
              <w:t>1.7871</w:t>
            </w:r>
          </w:p>
        </w:tc>
        <w:tc>
          <w:tcPr>
            <w:tcW w:w="1896" w:type="dxa"/>
            <w:tcMar/>
          </w:tcPr>
          <w:p w:rsidR="1A462B20" w:rsidRDefault="1A462B20" w14:noSpellErr="1" w14:paraId="258A665D" w14:textId="24951F53">
            <w:r w:rsidR="1A462B20">
              <w:rPr/>
              <w:t>U401, U402</w:t>
            </w:r>
          </w:p>
        </w:tc>
      </w:tr>
      <w:tr w:rsidR="1A462B20" w:rsidTr="6DA958E7" w14:paraId="4C9E6A3D">
        <w:tc>
          <w:tcPr>
            <w:tcW w:w="450" w:type="dxa"/>
            <w:tcMar/>
          </w:tcPr>
          <w:p w:rsidR="1A462B20" w:rsidRDefault="1A462B20" w14:noSpellErr="1" w14:paraId="3FD010D5" w14:textId="3BAA7FC8">
            <w:r w:rsidR="1A462B20">
              <w:rPr/>
              <w:t>9</w:t>
            </w:r>
          </w:p>
        </w:tc>
        <w:tc>
          <w:tcPr>
            <w:tcW w:w="2300" w:type="dxa"/>
            <w:tcMar/>
          </w:tcPr>
          <w:p w:rsidR="1A462B20" w:rsidRDefault="1A462B20" w14:noSpellErr="1" w14:paraId="3E306998" w14:textId="3488668C">
            <w:r w:rsidR="1A462B20">
              <w:rPr/>
              <w:t>CPLD, QFN-32 4 × 4 mm, EP 2.7 mm</w:t>
            </w:r>
          </w:p>
        </w:tc>
        <w:tc>
          <w:tcPr>
            <w:tcW w:w="2350" w:type="dxa"/>
            <w:tcMar/>
          </w:tcPr>
          <w:p w:rsidR="1A462B20" w:rsidRDefault="1A462B20" w14:noSpellErr="1" w14:paraId="4C83C590" w14:textId="2D664D50">
            <w:r w:rsidR="1A462B20">
              <w:rPr/>
              <w:t>AGM AGRV2KQ32</w:t>
            </w:r>
          </w:p>
        </w:tc>
        <w:tc>
          <w:tcPr>
            <w:tcW w:w="1250" w:type="dxa"/>
            <w:tcMar/>
          </w:tcPr>
          <w:p w:rsidR="1A462B20" w:rsidRDefault="1A462B20" w14:noSpellErr="1" w14:paraId="26F516E7" w14:textId="26443414">
            <w:r w:rsidR="1A462B20">
              <w:rPr/>
              <w:t>C18208899</w:t>
            </w:r>
          </w:p>
        </w:tc>
        <w:tc>
          <w:tcPr>
            <w:tcW w:w="1350" w:type="dxa"/>
            <w:tcMar/>
          </w:tcPr>
          <w:p w:rsidR="1A462B20" w:rsidRDefault="1A462B20" w14:noSpellErr="1" w14:paraId="2A44952F" w14:textId="1F221AD8">
            <w:r w:rsidR="1A462B20">
              <w:rPr/>
              <w:t>Extended</w:t>
            </w:r>
          </w:p>
        </w:tc>
        <w:tc>
          <w:tcPr>
            <w:tcW w:w="450" w:type="dxa"/>
            <w:tcMar/>
          </w:tcPr>
          <w:p w:rsidR="1A462B20" w:rsidRDefault="1A462B20" w14:noSpellErr="1" w14:paraId="3BF7127F" w14:textId="1800019C">
            <w:r w:rsidR="1A462B20">
              <w:rPr/>
              <w:t>1</w:t>
            </w:r>
          </w:p>
        </w:tc>
        <w:tc>
          <w:tcPr>
            <w:tcW w:w="700" w:type="dxa"/>
            <w:tcMar/>
          </w:tcPr>
          <w:p w:rsidR="1A462B20" w:rsidRDefault="1A462B20" w14:noSpellErr="1" w14:paraId="20CA69E7" w14:textId="10DDE860">
            <w:r w:rsidR="1A462B20">
              <w:rPr/>
              <w:t>1.6503</w:t>
            </w:r>
          </w:p>
        </w:tc>
        <w:tc>
          <w:tcPr>
            <w:tcW w:w="1896" w:type="dxa"/>
            <w:tcMar/>
          </w:tcPr>
          <w:p w:rsidR="1A462B20" w:rsidRDefault="1A462B20" w14:noSpellErr="1" w14:paraId="4188F8EC" w14:textId="09BBCF24">
            <w:r w:rsidR="1A462B20">
              <w:rPr/>
              <w:t>U202</w:t>
            </w:r>
          </w:p>
        </w:tc>
      </w:tr>
      <w:tr w:rsidR="1A462B20" w:rsidTr="6DA958E7" w14:paraId="466E7991">
        <w:tc>
          <w:tcPr>
            <w:tcW w:w="450" w:type="dxa"/>
            <w:tcMar/>
          </w:tcPr>
          <w:p w:rsidR="1A462B20" w:rsidRDefault="1A462B20" w14:noSpellErr="1" w14:paraId="4057228F" w14:textId="20D12F99">
            <w:r w:rsidR="1A462B20">
              <w:rPr/>
              <w:t>10</w:t>
            </w:r>
          </w:p>
        </w:tc>
        <w:tc>
          <w:tcPr>
            <w:tcW w:w="2300" w:type="dxa"/>
            <w:tcMar/>
          </w:tcPr>
          <w:p w:rsidR="1A462B20" w:rsidRDefault="1A462B20" w14:noSpellErr="1" w14:paraId="76D3F40D" w14:textId="19AF165D">
            <w:r w:rsidR="1A462B20">
              <w:rPr/>
              <w:t>Oscillator 80.000 MHz, INH stand-by, 2520</w:t>
            </w:r>
          </w:p>
        </w:tc>
        <w:tc>
          <w:tcPr>
            <w:tcW w:w="2350" w:type="dxa"/>
            <w:tcMar/>
          </w:tcPr>
          <w:p w:rsidR="1A462B20" w:rsidRDefault="1A462B20" w14:noSpellErr="1" w14:paraId="5928C926" w14:textId="128CFD21">
            <w:r w:rsidR="1A462B20">
              <w:rPr/>
              <w:t>Kyocera KC2520K80.0000C1GE00</w:t>
            </w:r>
          </w:p>
        </w:tc>
        <w:tc>
          <w:tcPr>
            <w:tcW w:w="1250" w:type="dxa"/>
            <w:tcMar/>
          </w:tcPr>
          <w:p w:rsidR="1A462B20" w:rsidRDefault="1A462B20" w14:noSpellErr="1" w14:paraId="57822502" w14:textId="0B6AE3E5">
            <w:r w:rsidR="1A462B20">
              <w:rPr/>
              <w:t>C1988889</w:t>
            </w:r>
          </w:p>
        </w:tc>
        <w:tc>
          <w:tcPr>
            <w:tcW w:w="1350" w:type="dxa"/>
            <w:tcMar/>
          </w:tcPr>
          <w:p w:rsidR="1A462B20" w:rsidRDefault="1A462B20" w14:noSpellErr="1" w14:paraId="10CFF359" w14:textId="0448CAA9">
            <w:r w:rsidR="1A462B20">
              <w:rPr/>
              <w:t>Extended (global sourcing)</w:t>
            </w:r>
          </w:p>
        </w:tc>
        <w:tc>
          <w:tcPr>
            <w:tcW w:w="450" w:type="dxa"/>
            <w:tcMar/>
          </w:tcPr>
          <w:p w:rsidR="1A462B20" w:rsidRDefault="1A462B20" w14:noSpellErr="1" w14:paraId="33E866F4" w14:textId="7D26B16D">
            <w:r w:rsidR="1A462B20">
              <w:rPr/>
              <w:t>1</w:t>
            </w:r>
          </w:p>
        </w:tc>
        <w:tc>
          <w:tcPr>
            <w:tcW w:w="700" w:type="dxa"/>
            <w:tcMar/>
          </w:tcPr>
          <w:p w:rsidR="1A462B20" w:rsidRDefault="1A462B20" w14:noSpellErr="1" w14:paraId="24A2BABF" w14:textId="76049831">
            <w:r w:rsidR="1A462B20">
              <w:rPr/>
              <w:t>1.39</w:t>
            </w:r>
          </w:p>
        </w:tc>
        <w:tc>
          <w:tcPr>
            <w:tcW w:w="1896" w:type="dxa"/>
            <w:tcMar/>
          </w:tcPr>
          <w:p w:rsidR="1A462B20" w:rsidRDefault="1A462B20" w14:noSpellErr="1" w14:paraId="24293A73" w14:textId="6EE27EF5">
            <w:r w:rsidR="1A462B20">
              <w:rPr/>
              <w:t>X201</w:t>
            </w:r>
          </w:p>
        </w:tc>
      </w:tr>
      <w:tr w:rsidR="1A462B20" w:rsidTr="6DA958E7" w14:paraId="4DE589C3">
        <w:tc>
          <w:tcPr>
            <w:tcW w:w="450" w:type="dxa"/>
            <w:tcMar/>
          </w:tcPr>
          <w:p w:rsidR="1A462B20" w:rsidRDefault="1A462B20" w14:noSpellErr="1" w14:paraId="1455A2F0" w14:textId="05F7DF6A">
            <w:r w:rsidR="1A462B20">
              <w:rPr/>
              <w:t>11</w:t>
            </w:r>
          </w:p>
        </w:tc>
        <w:tc>
          <w:tcPr>
            <w:tcW w:w="2300" w:type="dxa"/>
            <w:tcMar/>
          </w:tcPr>
          <w:p w:rsidR="1A462B20" w:rsidRDefault="1A462B20" w14:noSpellErr="1" w14:paraId="514AA393" w14:textId="7ED5C62E">
            <w:r w:rsidR="1A462B20">
              <w:rPr/>
              <w:t>Comparator, quad, open collector, TSSOP-14</w:t>
            </w:r>
          </w:p>
        </w:tc>
        <w:tc>
          <w:tcPr>
            <w:tcW w:w="2350" w:type="dxa"/>
            <w:tcMar/>
          </w:tcPr>
          <w:p w:rsidR="1A462B20" w:rsidRDefault="1A462B20" w14:noSpellErr="1" w14:paraId="7DF2A5FD" w14:textId="77B3ACF2">
            <w:r w:rsidR="1A462B20">
              <w:rPr/>
              <w:t>TI TLV1704AIPWR</w:t>
            </w:r>
          </w:p>
        </w:tc>
        <w:tc>
          <w:tcPr>
            <w:tcW w:w="1250" w:type="dxa"/>
            <w:tcMar/>
          </w:tcPr>
          <w:p w:rsidR="1A462B20" w:rsidRDefault="1A462B20" w14:noSpellErr="1" w14:paraId="2F35AEEF" w14:textId="709193B6">
            <w:r w:rsidR="1A462B20">
              <w:rPr/>
              <w:t>C181596</w:t>
            </w:r>
          </w:p>
        </w:tc>
        <w:tc>
          <w:tcPr>
            <w:tcW w:w="1350" w:type="dxa"/>
            <w:tcMar/>
          </w:tcPr>
          <w:p w:rsidR="1A462B20" w:rsidRDefault="1A462B20" w14:paraId="25FEF107" w14:textId="696F7A7A" w14:noSpellErr="1">
            <w:r w:rsidR="2F6F5EBC">
              <w:rPr/>
              <w:t>Extended (from LCSC stock if ≥ 31 are in stock at order time, otherwise global sourcing)</w:t>
            </w:r>
          </w:p>
        </w:tc>
        <w:tc>
          <w:tcPr>
            <w:tcW w:w="450" w:type="dxa"/>
            <w:tcMar/>
          </w:tcPr>
          <w:p w:rsidR="1A462B20" w:rsidRDefault="1A462B20" w14:noSpellErr="1" w14:paraId="4A36CEE1" w14:textId="624D613E">
            <w:r w:rsidR="1A462B20">
              <w:rPr/>
              <w:t>6</w:t>
            </w:r>
          </w:p>
        </w:tc>
        <w:tc>
          <w:tcPr>
            <w:tcW w:w="700" w:type="dxa"/>
            <w:tcMar/>
          </w:tcPr>
          <w:p w:rsidR="1A462B20" w:rsidRDefault="1A462B20" w14:noSpellErr="1" w14:paraId="132EFF48" w14:textId="5B2B4802">
            <w:r w:rsidR="1A462B20">
              <w:rPr/>
              <w:t>1.2502</w:t>
            </w:r>
          </w:p>
        </w:tc>
        <w:tc>
          <w:tcPr>
            <w:tcW w:w="1896" w:type="dxa"/>
            <w:tcMar/>
          </w:tcPr>
          <w:p w:rsidR="1A462B20" w:rsidRDefault="1A462B20" w14:noSpellErr="1" w14:paraId="771021D1" w14:textId="54092EC6">
            <w:r w:rsidR="1A462B20">
              <w:rPr/>
              <w:t>U601–U603, U606, U609, U610</w:t>
            </w:r>
          </w:p>
        </w:tc>
      </w:tr>
      <w:tr w:rsidR="1A462B20" w:rsidTr="6DA958E7" w14:paraId="6CD16D57">
        <w:tc>
          <w:tcPr>
            <w:tcW w:w="450" w:type="dxa"/>
            <w:tcMar/>
          </w:tcPr>
          <w:p w:rsidR="1A462B20" w:rsidRDefault="1A462B20" w14:noSpellErr="1" w14:paraId="2247EBEA" w14:textId="6B1E8F3B">
            <w:r w:rsidR="1A462B20">
              <w:rPr/>
              <w:t>12</w:t>
            </w:r>
          </w:p>
        </w:tc>
        <w:tc>
          <w:tcPr>
            <w:tcW w:w="2300" w:type="dxa"/>
            <w:tcMar/>
          </w:tcPr>
          <w:p w:rsidR="1A462B20" w:rsidRDefault="1A462B20" w14:noSpellErr="1" w14:paraId="5C88F08D" w14:textId="63FC75FF">
            <w:r w:rsidR="1A462B20">
              <w:rPr/>
              <w:t>eFuse / current limit, HSOIC-8 PowerPAD</w:t>
            </w:r>
          </w:p>
        </w:tc>
        <w:tc>
          <w:tcPr>
            <w:tcW w:w="2350" w:type="dxa"/>
            <w:tcMar/>
          </w:tcPr>
          <w:p w:rsidR="1A462B20" w:rsidRDefault="1A462B20" w14:noSpellErr="1" w14:paraId="1E84B8B7" w14:textId="5CDA5CC3">
            <w:r w:rsidR="1A462B20">
              <w:rPr/>
              <w:t>TI TPS259621DDAR</w:t>
            </w:r>
          </w:p>
        </w:tc>
        <w:tc>
          <w:tcPr>
            <w:tcW w:w="1250" w:type="dxa"/>
            <w:tcMar/>
          </w:tcPr>
          <w:p w:rsidR="1A462B20" w:rsidRDefault="1A462B20" w14:noSpellErr="1" w14:paraId="17E20A28" w14:textId="55B84387">
            <w:r w:rsidR="1A462B20">
              <w:rPr/>
              <w:t>C2155774</w:t>
            </w:r>
          </w:p>
        </w:tc>
        <w:tc>
          <w:tcPr>
            <w:tcW w:w="1350" w:type="dxa"/>
            <w:tcMar/>
          </w:tcPr>
          <w:p w:rsidR="1A462B20" w:rsidRDefault="1A462B20" w14:noSpellErr="1" w14:paraId="6CB782B8" w14:textId="4E962A4B">
            <w:r w:rsidR="1A462B20">
              <w:rPr/>
              <w:t>Extended</w:t>
            </w:r>
          </w:p>
        </w:tc>
        <w:tc>
          <w:tcPr>
            <w:tcW w:w="450" w:type="dxa"/>
            <w:tcMar/>
          </w:tcPr>
          <w:p w:rsidR="1A462B20" w:rsidRDefault="1A462B20" w14:noSpellErr="1" w14:paraId="50199D27" w14:textId="4774110F">
            <w:r w:rsidR="1A462B20">
              <w:rPr/>
              <w:t>1</w:t>
            </w:r>
          </w:p>
        </w:tc>
        <w:tc>
          <w:tcPr>
            <w:tcW w:w="700" w:type="dxa"/>
            <w:tcMar/>
          </w:tcPr>
          <w:p w:rsidR="1A462B20" w:rsidRDefault="1A462B20" w14:noSpellErr="1" w14:paraId="29124C99" w14:textId="4051F7D3">
            <w:r w:rsidR="1A462B20">
              <w:rPr/>
              <w:t>1.3</w:t>
            </w:r>
          </w:p>
        </w:tc>
        <w:tc>
          <w:tcPr>
            <w:tcW w:w="1896" w:type="dxa"/>
            <w:tcMar/>
          </w:tcPr>
          <w:p w:rsidR="1A462B20" w:rsidRDefault="1A462B20" w14:noSpellErr="1" w14:paraId="4513FCFB" w14:textId="392FDE97">
            <w:r w:rsidR="1A462B20">
              <w:rPr/>
              <w:t>U503</w:t>
            </w:r>
          </w:p>
        </w:tc>
      </w:tr>
      <w:tr w:rsidR="1A462B20" w:rsidTr="6DA958E7" w14:paraId="43D6CF3D">
        <w:tc>
          <w:tcPr>
            <w:tcW w:w="450" w:type="dxa"/>
            <w:tcMar/>
          </w:tcPr>
          <w:p w:rsidR="1A462B20" w:rsidRDefault="1A462B20" w14:noSpellErr="1" w14:paraId="1DC84AC4" w14:textId="50453F0C">
            <w:r w:rsidR="1A462B20">
              <w:rPr/>
              <w:t>13</w:t>
            </w:r>
          </w:p>
        </w:tc>
        <w:tc>
          <w:tcPr>
            <w:tcW w:w="2300" w:type="dxa"/>
            <w:tcMar/>
          </w:tcPr>
          <w:p w:rsidR="1A462B20" w:rsidRDefault="1A462B20" w14:noSpellErr="1" w14:paraId="667EB55F" w14:textId="492325D0">
            <w:r w:rsidR="1A462B20">
              <w:rPr/>
              <w:t>Tantalum capacitor 220 µF 10 V MnO2, D case</w:t>
            </w:r>
          </w:p>
        </w:tc>
        <w:tc>
          <w:tcPr>
            <w:tcW w:w="2350" w:type="dxa"/>
            <w:tcMar/>
          </w:tcPr>
          <w:p w:rsidR="1A462B20" w:rsidRDefault="1A462B20" w14:noSpellErr="1" w14:paraId="68F16A62" w14:textId="42010C94">
            <w:r w:rsidR="1A462B20">
              <w:rPr/>
              <w:t>Kyocera AVX TAJD227K010RNJ</w:t>
            </w:r>
          </w:p>
        </w:tc>
        <w:tc>
          <w:tcPr>
            <w:tcW w:w="1250" w:type="dxa"/>
            <w:tcMar/>
          </w:tcPr>
          <w:p w:rsidR="1A462B20" w:rsidRDefault="1A462B20" w14:noSpellErr="1" w14:paraId="7BDA9925" w14:textId="3ADEF358">
            <w:r w:rsidR="1A462B20">
              <w:rPr/>
              <w:t>C8024</w:t>
            </w:r>
          </w:p>
        </w:tc>
        <w:tc>
          <w:tcPr>
            <w:tcW w:w="1350" w:type="dxa"/>
            <w:tcMar/>
          </w:tcPr>
          <w:p w:rsidR="1A462B20" w:rsidRDefault="1A462B20" w14:noSpellErr="1" w14:paraId="664DF8ED" w14:textId="33BCDA1C">
            <w:r w:rsidR="1A462B20">
              <w:rPr/>
              <w:t>Extended</w:t>
            </w:r>
          </w:p>
        </w:tc>
        <w:tc>
          <w:tcPr>
            <w:tcW w:w="450" w:type="dxa"/>
            <w:tcMar/>
          </w:tcPr>
          <w:p w:rsidR="1A462B20" w:rsidRDefault="1A462B20" w14:noSpellErr="1" w14:paraId="3E724D1E" w14:textId="2C9AC0E0">
            <w:r w:rsidR="1A462B20">
              <w:rPr/>
              <w:t>2</w:t>
            </w:r>
          </w:p>
        </w:tc>
        <w:tc>
          <w:tcPr>
            <w:tcW w:w="700" w:type="dxa"/>
            <w:tcMar/>
          </w:tcPr>
          <w:p w:rsidR="1A462B20" w:rsidRDefault="1A462B20" w14:noSpellErr="1" w14:paraId="443C4436" w14:textId="2578A7A4">
            <w:r w:rsidR="1A462B20">
              <w:rPr/>
              <w:t>0.5257</w:t>
            </w:r>
          </w:p>
        </w:tc>
        <w:tc>
          <w:tcPr>
            <w:tcW w:w="1896" w:type="dxa"/>
            <w:tcMar/>
          </w:tcPr>
          <w:p w:rsidR="1A462B20" w:rsidRDefault="1A462B20" w14:noSpellErr="1" w14:paraId="72B96F63" w14:textId="1E568E68">
            <w:r w:rsidR="1A462B20">
              <w:rPr/>
              <w:t>C442, C443</w:t>
            </w:r>
          </w:p>
        </w:tc>
      </w:tr>
      <w:tr w:rsidR="1A462B20" w:rsidTr="6DA958E7" w14:paraId="2B05068B">
        <w:tc>
          <w:tcPr>
            <w:tcW w:w="450" w:type="dxa"/>
            <w:tcMar/>
          </w:tcPr>
          <w:p w:rsidR="1A462B20" w:rsidRDefault="1A462B20" w14:noSpellErr="1" w14:paraId="2453111C" w14:textId="356BEEDD">
            <w:r w:rsidR="1A462B20">
              <w:rPr/>
              <w:t>14</w:t>
            </w:r>
          </w:p>
        </w:tc>
        <w:tc>
          <w:tcPr>
            <w:tcW w:w="2300" w:type="dxa"/>
            <w:tcMar/>
          </w:tcPr>
          <w:p w:rsidR="1A462B20" w:rsidRDefault="1A462B20" w14:noSpellErr="1" w14:paraId="13EB4D88" w14:textId="2E49D5A1">
            <w:r w:rsidR="1A462B20">
              <w:rPr/>
              <w:t>Comparator, dual, nanopower, open drain, SOIC-8</w:t>
            </w:r>
          </w:p>
        </w:tc>
        <w:tc>
          <w:tcPr>
            <w:tcW w:w="2350" w:type="dxa"/>
            <w:tcMar/>
          </w:tcPr>
          <w:p w:rsidR="1A462B20" w:rsidRDefault="1A462B20" w14:noSpellErr="1" w14:paraId="32E8596E" w14:textId="2727BC65">
            <w:r w:rsidR="1A462B20">
              <w:rPr/>
              <w:t>TI TLV3402IDR</w:t>
            </w:r>
          </w:p>
        </w:tc>
        <w:tc>
          <w:tcPr>
            <w:tcW w:w="1250" w:type="dxa"/>
            <w:tcMar/>
          </w:tcPr>
          <w:p w:rsidR="1A462B20" w:rsidRDefault="1A462B20" w14:noSpellErr="1" w14:paraId="28D91404" w14:textId="2005A329">
            <w:r w:rsidR="1A462B20">
              <w:rPr/>
              <w:t>C91242</w:t>
            </w:r>
          </w:p>
        </w:tc>
        <w:tc>
          <w:tcPr>
            <w:tcW w:w="1350" w:type="dxa"/>
            <w:tcMar/>
          </w:tcPr>
          <w:p w:rsidR="1A462B20" w:rsidRDefault="1A462B20" w14:noSpellErr="1" w14:paraId="53B9F2E1" w14:textId="18E389ED">
            <w:r w:rsidR="1A462B20">
              <w:rPr/>
              <w:t>Extended</w:t>
            </w:r>
          </w:p>
        </w:tc>
        <w:tc>
          <w:tcPr>
            <w:tcW w:w="450" w:type="dxa"/>
            <w:tcMar/>
          </w:tcPr>
          <w:p w:rsidR="1A462B20" w:rsidRDefault="1A462B20" w14:noSpellErr="1" w14:paraId="3BDF1F65" w14:textId="11C170B1">
            <w:r w:rsidR="1A462B20">
              <w:rPr/>
              <w:t>1</w:t>
            </w:r>
          </w:p>
        </w:tc>
        <w:tc>
          <w:tcPr>
            <w:tcW w:w="700" w:type="dxa"/>
            <w:tcMar/>
          </w:tcPr>
          <w:p w:rsidR="1A462B20" w:rsidRDefault="1A462B20" w14:noSpellErr="1" w14:paraId="1A6E8831" w14:textId="0A9F5775">
            <w:r w:rsidR="1A462B20">
              <w:rPr/>
              <w:t>0.6771</w:t>
            </w:r>
          </w:p>
        </w:tc>
        <w:tc>
          <w:tcPr>
            <w:tcW w:w="1896" w:type="dxa"/>
            <w:tcMar/>
          </w:tcPr>
          <w:p w:rsidR="1A462B20" w:rsidRDefault="1A462B20" w14:noSpellErr="1" w14:paraId="6228C0AC" w14:textId="037D3E39">
            <w:r w:rsidR="1A462B20">
              <w:rPr/>
              <w:t>U605</w:t>
            </w:r>
          </w:p>
        </w:tc>
      </w:tr>
      <w:tr w:rsidR="1A462B20" w:rsidTr="6DA958E7" w14:paraId="633DD3B2">
        <w:tc>
          <w:tcPr>
            <w:tcW w:w="450" w:type="dxa"/>
            <w:tcMar/>
          </w:tcPr>
          <w:p w:rsidR="1A462B20" w:rsidRDefault="1A462B20" w14:noSpellErr="1" w14:paraId="1739612E" w14:textId="1A929EAE">
            <w:r w:rsidR="1A462B20">
              <w:rPr/>
              <w:t>15</w:t>
            </w:r>
          </w:p>
        </w:tc>
        <w:tc>
          <w:tcPr>
            <w:tcW w:w="2300" w:type="dxa"/>
            <w:tcMar/>
          </w:tcPr>
          <w:p w:rsidR="1A462B20" w:rsidRDefault="1A462B20" w14:noSpellErr="1" w14:paraId="2D9F349D" w14:textId="13708572">
            <w:r w:rsidR="1A462B20">
              <w:rPr/>
              <w:t>USB-C receptacle, USB 2.0, SMT + 4 shell stakes</w:t>
            </w:r>
          </w:p>
        </w:tc>
        <w:tc>
          <w:tcPr>
            <w:tcW w:w="2350" w:type="dxa"/>
            <w:tcMar/>
          </w:tcPr>
          <w:p w:rsidR="1A462B20" w:rsidRDefault="1A462B20" w14:noSpellErr="1" w14:paraId="6CDB099A" w14:textId="0C4E6C36">
            <w:r w:rsidR="1A462B20">
              <w:rPr/>
              <w:t>GCT USB4105-GF-A</w:t>
            </w:r>
          </w:p>
        </w:tc>
        <w:tc>
          <w:tcPr>
            <w:tcW w:w="1250" w:type="dxa"/>
            <w:tcMar/>
          </w:tcPr>
          <w:p w:rsidR="1A462B20" w:rsidRDefault="1A462B20" w14:noSpellErr="1" w14:paraId="1E4A1E2E" w14:textId="052C52FA">
            <w:r w:rsidR="1A462B20">
              <w:rPr/>
              <w:t>C3020560</w:t>
            </w:r>
          </w:p>
        </w:tc>
        <w:tc>
          <w:tcPr>
            <w:tcW w:w="1350" w:type="dxa"/>
            <w:tcMar/>
          </w:tcPr>
          <w:p w:rsidR="1A462B20" w:rsidRDefault="1A462B20" w14:noSpellErr="1" w14:paraId="3803D52E" w14:textId="7E0A39BE">
            <w:r w:rsidR="1A462B20">
              <w:rPr/>
              <w:t>Extended</w:t>
            </w:r>
          </w:p>
        </w:tc>
        <w:tc>
          <w:tcPr>
            <w:tcW w:w="450" w:type="dxa"/>
            <w:tcMar/>
          </w:tcPr>
          <w:p w:rsidR="1A462B20" w:rsidRDefault="1A462B20" w14:noSpellErr="1" w14:paraId="501C6973" w14:textId="76E82082">
            <w:r w:rsidR="1A462B20">
              <w:rPr/>
              <w:t>1</w:t>
            </w:r>
          </w:p>
        </w:tc>
        <w:tc>
          <w:tcPr>
            <w:tcW w:w="700" w:type="dxa"/>
            <w:tcMar/>
          </w:tcPr>
          <w:p w:rsidR="1A462B20" w:rsidRDefault="1A462B20" w14:noSpellErr="1" w14:paraId="3438B785" w14:textId="6FC60746">
            <w:r w:rsidR="1A462B20">
              <w:rPr/>
              <w:t>1.09</w:t>
            </w:r>
          </w:p>
        </w:tc>
        <w:tc>
          <w:tcPr>
            <w:tcW w:w="1896" w:type="dxa"/>
            <w:tcMar/>
          </w:tcPr>
          <w:p w:rsidR="1A462B20" w:rsidRDefault="1A462B20" w14:noSpellErr="1" w14:paraId="2E25D0B2" w14:textId="68A3EE0A">
            <w:r w:rsidR="1A462B20">
              <w:rPr/>
              <w:t>J101</w:t>
            </w:r>
          </w:p>
        </w:tc>
      </w:tr>
      <w:tr w:rsidR="1A462B20" w:rsidTr="6DA958E7" w14:paraId="38C0378C">
        <w:tc>
          <w:tcPr>
            <w:tcW w:w="450" w:type="dxa"/>
            <w:tcMar/>
          </w:tcPr>
          <w:p w:rsidR="1A462B20" w:rsidRDefault="1A462B20" w14:noSpellErr="1" w14:paraId="7E5E0AE4" w14:textId="7FB94E7F">
            <w:r w:rsidR="1A462B20">
              <w:rPr/>
              <w:t>16</w:t>
            </w:r>
          </w:p>
        </w:tc>
        <w:tc>
          <w:tcPr>
            <w:tcW w:w="2300" w:type="dxa"/>
            <w:tcMar/>
          </w:tcPr>
          <w:p w:rsidR="1A462B20" w:rsidRDefault="1A462B20" w14:noSpellErr="1" w14:paraId="748A3033" w14:textId="78973543">
            <w:r w:rsidR="1A462B20">
              <w:rPr/>
              <w:t>Charge pump + LDOs, ±3.8 V, WSON-12</w:t>
            </w:r>
          </w:p>
        </w:tc>
        <w:tc>
          <w:tcPr>
            <w:tcW w:w="2350" w:type="dxa"/>
            <w:tcMar/>
          </w:tcPr>
          <w:p w:rsidR="1A462B20" w:rsidRDefault="1A462B20" w14:noSpellErr="1" w14:paraId="2CE6DC11" w14:textId="71751C07">
            <w:r w:rsidR="1A462B20">
              <w:rPr/>
              <w:t>TI LM27762DSSR</w:t>
            </w:r>
          </w:p>
        </w:tc>
        <w:tc>
          <w:tcPr>
            <w:tcW w:w="1250" w:type="dxa"/>
            <w:tcMar/>
          </w:tcPr>
          <w:p w:rsidR="1A462B20" w:rsidRDefault="1A462B20" w14:noSpellErr="1" w14:paraId="33A8DB71" w14:textId="6A5302CB">
            <w:r w:rsidR="1A462B20">
              <w:rPr/>
              <w:t>C473398</w:t>
            </w:r>
          </w:p>
        </w:tc>
        <w:tc>
          <w:tcPr>
            <w:tcW w:w="1350" w:type="dxa"/>
            <w:tcMar/>
          </w:tcPr>
          <w:p w:rsidR="1A462B20" w:rsidRDefault="1A462B20" w14:noSpellErr="1" w14:paraId="7AC0DCF9" w14:textId="6330E98F">
            <w:r w:rsidR="1A462B20">
              <w:rPr/>
              <w:t>Extended</w:t>
            </w:r>
          </w:p>
        </w:tc>
        <w:tc>
          <w:tcPr>
            <w:tcW w:w="450" w:type="dxa"/>
            <w:tcMar/>
          </w:tcPr>
          <w:p w:rsidR="1A462B20" w:rsidRDefault="1A462B20" w14:noSpellErr="1" w14:paraId="76840E5C" w14:textId="5C0ED053">
            <w:r w:rsidR="1A462B20">
              <w:rPr/>
              <w:t>1</w:t>
            </w:r>
          </w:p>
        </w:tc>
        <w:tc>
          <w:tcPr>
            <w:tcW w:w="700" w:type="dxa"/>
            <w:tcMar/>
          </w:tcPr>
          <w:p w:rsidR="1A462B20" w:rsidRDefault="1A462B20" w14:noSpellErr="1" w14:paraId="1774F3C4" w14:textId="54ECB717">
            <w:r w:rsidR="1A462B20">
              <w:rPr/>
              <w:t>1.0174</w:t>
            </w:r>
          </w:p>
        </w:tc>
        <w:tc>
          <w:tcPr>
            <w:tcW w:w="1896" w:type="dxa"/>
            <w:tcMar/>
          </w:tcPr>
          <w:p w:rsidR="1A462B20" w:rsidRDefault="1A462B20" w14:noSpellErr="1" w14:paraId="44F40518" w14:textId="4DCA9DDB">
            <w:r w:rsidR="1A462B20">
              <w:rPr/>
              <w:t>U501</w:t>
            </w:r>
          </w:p>
        </w:tc>
      </w:tr>
      <w:tr w:rsidR="1A462B20" w:rsidTr="6DA958E7" w14:paraId="3F515B04">
        <w:tc>
          <w:tcPr>
            <w:tcW w:w="450" w:type="dxa"/>
            <w:tcMar/>
          </w:tcPr>
          <w:p w:rsidR="1A462B20" w:rsidRDefault="1A462B20" w14:noSpellErr="1" w14:paraId="18E62AEA" w14:textId="64DFFE50">
            <w:r w:rsidR="1A462B20">
              <w:rPr/>
              <w:t>17</w:t>
            </w:r>
          </w:p>
        </w:tc>
        <w:tc>
          <w:tcPr>
            <w:tcW w:w="2300" w:type="dxa"/>
            <w:tcMar/>
          </w:tcPr>
          <w:p w:rsidR="1A462B20" w:rsidRDefault="1A462B20" w14:noSpellErr="1" w14:paraId="410890CF" w14:textId="5DBDE514">
            <w:r w:rsidR="1A462B20">
              <w:rPr/>
              <w:t>Triple buffer with Ioff, VSSOP-8</w:t>
            </w:r>
          </w:p>
        </w:tc>
        <w:tc>
          <w:tcPr>
            <w:tcW w:w="2350" w:type="dxa"/>
            <w:tcMar/>
          </w:tcPr>
          <w:p w:rsidR="1A462B20" w:rsidRDefault="1A462B20" w14:noSpellErr="1" w14:paraId="3AC5A58F" w14:textId="569BCBD8">
            <w:r w:rsidR="1A462B20">
              <w:rPr/>
              <w:t>TI SN74LVC3G34DCUR</w:t>
            </w:r>
          </w:p>
        </w:tc>
        <w:tc>
          <w:tcPr>
            <w:tcW w:w="1250" w:type="dxa"/>
            <w:tcMar/>
          </w:tcPr>
          <w:p w:rsidR="1A462B20" w:rsidRDefault="1A462B20" w14:noSpellErr="1" w14:paraId="769BB7EE" w14:textId="4F79B29C">
            <w:r w:rsidR="1A462B20">
              <w:rPr/>
              <w:t>C130024</w:t>
            </w:r>
          </w:p>
        </w:tc>
        <w:tc>
          <w:tcPr>
            <w:tcW w:w="1350" w:type="dxa"/>
            <w:tcMar/>
          </w:tcPr>
          <w:p w:rsidR="1A462B20" w:rsidRDefault="1A462B20" w14:noSpellErr="1" w14:paraId="77501443" w14:textId="48579960">
            <w:r w:rsidR="1A462B20">
              <w:rPr/>
              <w:t>Extended</w:t>
            </w:r>
          </w:p>
        </w:tc>
        <w:tc>
          <w:tcPr>
            <w:tcW w:w="450" w:type="dxa"/>
            <w:tcMar/>
          </w:tcPr>
          <w:p w:rsidR="1A462B20" w:rsidRDefault="1A462B20" w14:noSpellErr="1" w14:paraId="6968EF33" w14:textId="41358024">
            <w:r w:rsidR="1A462B20">
              <w:rPr/>
              <w:t>1</w:t>
            </w:r>
          </w:p>
        </w:tc>
        <w:tc>
          <w:tcPr>
            <w:tcW w:w="700" w:type="dxa"/>
            <w:tcMar/>
          </w:tcPr>
          <w:p w:rsidR="1A462B20" w:rsidRDefault="1A462B20" w14:noSpellErr="1" w14:paraId="49C57F2D" w14:textId="3A1366E8">
            <w:r w:rsidR="1A462B20">
              <w:rPr/>
              <w:t>0.2012</w:t>
            </w:r>
          </w:p>
        </w:tc>
        <w:tc>
          <w:tcPr>
            <w:tcW w:w="1896" w:type="dxa"/>
            <w:tcMar/>
          </w:tcPr>
          <w:p w:rsidR="1A462B20" w:rsidRDefault="1A462B20" w14:noSpellErr="1" w14:paraId="1159703C" w14:textId="32F14DAC">
            <w:r w:rsidR="1A462B20">
              <w:rPr/>
              <w:t>U208</w:t>
            </w:r>
          </w:p>
        </w:tc>
      </w:tr>
      <w:tr w:rsidR="1A462B20" w:rsidTr="6DA958E7" w14:paraId="4F8BDA7A">
        <w:tc>
          <w:tcPr>
            <w:tcW w:w="450" w:type="dxa"/>
            <w:tcMar/>
          </w:tcPr>
          <w:p w:rsidR="1A462B20" w:rsidRDefault="1A462B20" w14:noSpellErr="1" w14:paraId="253D8E87" w14:textId="4A06AE21">
            <w:r w:rsidR="1A462B20">
              <w:rPr/>
              <w:t>18</w:t>
            </w:r>
          </w:p>
        </w:tc>
        <w:tc>
          <w:tcPr>
            <w:tcW w:w="2300" w:type="dxa"/>
            <w:tcMar/>
          </w:tcPr>
          <w:p w:rsidR="1A462B20" w:rsidRDefault="1A462B20" w14:noSpellErr="1" w14:paraId="7CC1D1B0" w14:textId="42E494E5">
            <w:r w:rsidR="1A462B20">
              <w:rPr/>
              <w:t>TVS 12 V 3000 W, SMC</w:t>
            </w:r>
          </w:p>
        </w:tc>
        <w:tc>
          <w:tcPr>
            <w:tcW w:w="2350" w:type="dxa"/>
            <w:tcMar/>
          </w:tcPr>
          <w:p w:rsidR="1A462B20" w:rsidRDefault="1A462B20" w14:noSpellErr="1" w14:paraId="12F62800" w14:textId="3BC27BA9">
            <w:r w:rsidR="1A462B20">
              <w:rPr/>
              <w:t>Littelfuse SMDJ12A</w:t>
            </w:r>
          </w:p>
        </w:tc>
        <w:tc>
          <w:tcPr>
            <w:tcW w:w="1250" w:type="dxa"/>
            <w:tcMar/>
          </w:tcPr>
          <w:p w:rsidR="1A462B20" w:rsidRDefault="1A462B20" w14:noSpellErr="1" w14:paraId="1644DF2A" w14:textId="34A0626D">
            <w:r w:rsidR="1A462B20">
              <w:rPr/>
              <w:t>—</w:t>
            </w:r>
          </w:p>
        </w:tc>
        <w:tc>
          <w:tcPr>
            <w:tcW w:w="1350" w:type="dxa"/>
            <w:tcMar/>
          </w:tcPr>
          <w:p w:rsidR="1A462B20" w:rsidRDefault="1A462B20" w14:noSpellErr="1" w14:paraId="47808AC2" w14:textId="2D7E4931">
            <w:r w:rsidR="1A462B20">
              <w:rPr/>
              <w:t>Owner-fitted (DigiKey order)</w:t>
            </w:r>
          </w:p>
        </w:tc>
        <w:tc>
          <w:tcPr>
            <w:tcW w:w="450" w:type="dxa"/>
            <w:tcMar/>
          </w:tcPr>
          <w:p w:rsidR="1A462B20" w:rsidRDefault="1A462B20" w14:noSpellErr="1" w14:paraId="59379B9A" w14:textId="265C2FF5">
            <w:r w:rsidR="1A462B20">
              <w:rPr/>
              <w:t>1</w:t>
            </w:r>
          </w:p>
        </w:tc>
        <w:tc>
          <w:tcPr>
            <w:tcW w:w="700" w:type="dxa"/>
            <w:tcMar/>
          </w:tcPr>
          <w:p w:rsidR="1A462B20" w:rsidRDefault="1A462B20" w14:noSpellErr="1" w14:paraId="38567A49" w14:textId="1F3A16B9">
            <w:r w:rsidR="1A462B20">
              <w:rPr/>
              <w:t>1.01</w:t>
            </w:r>
          </w:p>
        </w:tc>
        <w:tc>
          <w:tcPr>
            <w:tcW w:w="1896" w:type="dxa"/>
            <w:tcMar/>
          </w:tcPr>
          <w:p w:rsidR="1A462B20" w:rsidRDefault="1A462B20" w14:noSpellErr="1" w14:paraId="209E5540" w14:textId="1817FD7D">
            <w:r w:rsidR="1A462B20">
              <w:rPr/>
              <w:t>D102</w:t>
            </w:r>
          </w:p>
        </w:tc>
      </w:tr>
      <w:tr w:rsidR="1A462B20" w:rsidTr="6DA958E7" w14:paraId="43A0425C">
        <w:tc>
          <w:tcPr>
            <w:tcW w:w="450" w:type="dxa"/>
            <w:tcMar/>
          </w:tcPr>
          <w:p w:rsidR="1A462B20" w:rsidRDefault="1A462B20" w14:noSpellErr="1" w14:paraId="68BAB869" w14:textId="2F2D5DF2">
            <w:r w:rsidR="1A462B20">
              <w:rPr/>
              <w:t>19</w:t>
            </w:r>
          </w:p>
        </w:tc>
        <w:tc>
          <w:tcPr>
            <w:tcW w:w="2300" w:type="dxa"/>
            <w:tcMar/>
          </w:tcPr>
          <w:p w:rsidR="1A462B20" w:rsidRDefault="1A462B20" w14:noSpellErr="1" w14:paraId="2009ED29" w14:textId="280B44B6">
            <w:r w:rsidR="1A462B20">
              <w:rPr/>
              <w:t>Resistor 24.9 Ω 0.1 %, 0402</w:t>
            </w:r>
          </w:p>
        </w:tc>
        <w:tc>
          <w:tcPr>
            <w:tcW w:w="2350" w:type="dxa"/>
            <w:tcMar/>
          </w:tcPr>
          <w:p w:rsidR="1A462B20" w:rsidRDefault="1A462B20" w14:noSpellErr="1" w14:paraId="7D3FEBBB" w14:textId="20E92B7A">
            <w:r w:rsidR="1A462B20">
              <w:rPr/>
              <w:t>YAGEO RT0402BRD0724R9L</w:t>
            </w:r>
          </w:p>
        </w:tc>
        <w:tc>
          <w:tcPr>
            <w:tcW w:w="1250" w:type="dxa"/>
            <w:tcMar/>
          </w:tcPr>
          <w:p w:rsidR="1A462B20" w:rsidRDefault="1A462B20" w14:noSpellErr="1" w14:paraId="75D21E88" w14:textId="19C7123E">
            <w:r w:rsidR="1A462B20">
              <w:rPr/>
              <w:t>C852667</w:t>
            </w:r>
          </w:p>
        </w:tc>
        <w:tc>
          <w:tcPr>
            <w:tcW w:w="1350" w:type="dxa"/>
            <w:tcMar/>
          </w:tcPr>
          <w:p w:rsidR="1A462B20" w:rsidRDefault="1A462B20" w14:noSpellErr="1" w14:paraId="3639827C" w14:textId="12A4F902">
            <w:r w:rsidR="1A462B20">
              <w:rPr/>
              <w:t>Extended</w:t>
            </w:r>
          </w:p>
        </w:tc>
        <w:tc>
          <w:tcPr>
            <w:tcW w:w="450" w:type="dxa"/>
            <w:tcMar/>
          </w:tcPr>
          <w:p w:rsidR="1A462B20" w:rsidRDefault="1A462B20" w14:noSpellErr="1" w14:paraId="5AF71D04" w14:textId="0B82DFC6">
            <w:r w:rsidR="1A462B20">
              <w:rPr/>
              <w:t>2</w:t>
            </w:r>
          </w:p>
        </w:tc>
        <w:tc>
          <w:tcPr>
            <w:tcW w:w="700" w:type="dxa"/>
            <w:tcMar/>
          </w:tcPr>
          <w:p w:rsidR="1A462B20" w:rsidRDefault="1A462B20" w14:noSpellErr="1" w14:paraId="65178C76" w14:textId="0460C68A">
            <w:r w:rsidR="1A462B20">
              <w:rPr/>
              <w:t>0.0343</w:t>
            </w:r>
          </w:p>
        </w:tc>
        <w:tc>
          <w:tcPr>
            <w:tcW w:w="1896" w:type="dxa"/>
            <w:tcMar/>
          </w:tcPr>
          <w:p w:rsidR="1A462B20" w:rsidRDefault="1A462B20" w14:noSpellErr="1" w14:paraId="63A86FA6" w14:textId="7D3EAD4E">
            <w:r w:rsidR="1A462B20">
              <w:rPr/>
              <w:t>R641, R642</w:t>
            </w:r>
          </w:p>
        </w:tc>
      </w:tr>
      <w:tr w:rsidR="1A462B20" w:rsidTr="6DA958E7" w14:paraId="23C40EC0">
        <w:tc>
          <w:tcPr>
            <w:tcW w:w="450" w:type="dxa"/>
            <w:tcMar/>
          </w:tcPr>
          <w:p w:rsidR="1A462B20" w:rsidRDefault="1A462B20" w14:noSpellErr="1" w14:paraId="7A2C01FA" w14:textId="14540DC3">
            <w:r w:rsidR="1A462B20">
              <w:rPr/>
              <w:t>20</w:t>
            </w:r>
          </w:p>
        </w:tc>
        <w:tc>
          <w:tcPr>
            <w:tcW w:w="2300" w:type="dxa"/>
            <w:tcMar/>
          </w:tcPr>
          <w:p w:rsidR="1A462B20" w:rsidRDefault="1A462B20" w14:noSpellErr="1" w14:paraId="178380D3" w14:textId="0D31F487">
            <w:r w:rsidR="1A462B20">
              <w:rPr/>
              <w:t>Op-amp, dual, zero drift, LED-string sinks, SOIC-8</w:t>
            </w:r>
          </w:p>
        </w:tc>
        <w:tc>
          <w:tcPr>
            <w:tcW w:w="2350" w:type="dxa"/>
            <w:tcMar/>
          </w:tcPr>
          <w:p w:rsidR="1A462B20" w:rsidRDefault="1A462B20" w14:noSpellErr="1" w14:paraId="3EF601EE" w14:textId="060FDB4B">
            <w:r w:rsidR="1A462B20">
              <w:rPr/>
              <w:t>TI OPA2333AIDR</w:t>
            </w:r>
          </w:p>
        </w:tc>
        <w:tc>
          <w:tcPr>
            <w:tcW w:w="1250" w:type="dxa"/>
            <w:tcMar/>
          </w:tcPr>
          <w:p w:rsidR="1A462B20" w:rsidRDefault="1A462B20" w14:noSpellErr="1" w14:paraId="3A90BEAA" w14:textId="7EEDC20F">
            <w:r w:rsidR="1A462B20">
              <w:rPr/>
              <w:t>C38732</w:t>
            </w:r>
          </w:p>
        </w:tc>
        <w:tc>
          <w:tcPr>
            <w:tcW w:w="1350" w:type="dxa"/>
            <w:tcMar/>
          </w:tcPr>
          <w:p w:rsidR="1A462B20" w:rsidRDefault="1A462B20" w14:noSpellErr="1" w14:paraId="2E5C1F1B" w14:textId="77CBA8D3">
            <w:r w:rsidR="1A462B20">
              <w:rPr/>
              <w:t>Extended</w:t>
            </w:r>
          </w:p>
        </w:tc>
        <w:tc>
          <w:tcPr>
            <w:tcW w:w="450" w:type="dxa"/>
            <w:tcMar/>
          </w:tcPr>
          <w:p w:rsidR="1A462B20" w:rsidRDefault="1A462B20" w14:noSpellErr="1" w14:paraId="42BF8656" w14:textId="70A98F97">
            <w:r w:rsidR="1A462B20">
              <w:rPr/>
              <w:t>1</w:t>
            </w:r>
          </w:p>
        </w:tc>
        <w:tc>
          <w:tcPr>
            <w:tcW w:w="700" w:type="dxa"/>
            <w:tcMar/>
          </w:tcPr>
          <w:p w:rsidR="1A462B20" w:rsidRDefault="1A462B20" w14:noSpellErr="1" w14:paraId="1C0C9A56" w14:textId="6987765B">
            <w:r w:rsidR="1A462B20">
              <w:rPr/>
              <w:t>0.6555</w:t>
            </w:r>
          </w:p>
        </w:tc>
        <w:tc>
          <w:tcPr>
            <w:tcW w:w="1896" w:type="dxa"/>
            <w:tcMar/>
          </w:tcPr>
          <w:p w:rsidR="1A462B20" w:rsidRDefault="1A462B20" w14:noSpellErr="1" w14:paraId="22479F46" w14:textId="62655D1F">
            <w:r w:rsidR="1A462B20">
              <w:rPr/>
              <w:t>U604</w:t>
            </w:r>
          </w:p>
        </w:tc>
      </w:tr>
      <w:tr w:rsidR="1A462B20" w:rsidTr="6DA958E7" w14:paraId="25822CA1">
        <w:tc>
          <w:tcPr>
            <w:tcW w:w="450" w:type="dxa"/>
            <w:tcMar/>
          </w:tcPr>
          <w:p w:rsidR="1A462B20" w:rsidRDefault="1A462B20" w14:noSpellErr="1" w14:paraId="2F1D78B0" w14:textId="797ABD94">
            <w:r w:rsidR="1A462B20">
              <w:rPr/>
              <w:t>21</w:t>
            </w:r>
          </w:p>
        </w:tc>
        <w:tc>
          <w:tcPr>
            <w:tcW w:w="2300" w:type="dxa"/>
            <w:tcMar/>
          </w:tcPr>
          <w:p w:rsidR="1A462B20" w:rsidRDefault="1A462B20" w14:noSpellErr="1" w14:paraId="14B4D906" w14:textId="7258A458">
            <w:r w:rsidR="1A462B20">
              <w:rPr/>
              <w:t>Resistor 1.30 kΩ 0.1 % 25 ppm, 0603</w:t>
            </w:r>
          </w:p>
        </w:tc>
        <w:tc>
          <w:tcPr>
            <w:tcW w:w="2350" w:type="dxa"/>
            <w:tcMar/>
          </w:tcPr>
          <w:p w:rsidR="1A462B20" w:rsidRDefault="1A462B20" w14:noSpellErr="1" w14:paraId="49D2F3C7" w14:textId="6B368B1C">
            <w:r w:rsidR="1A462B20">
              <w:rPr/>
              <w:t>YAGEO RT0603BRD071K3L</w:t>
            </w:r>
          </w:p>
        </w:tc>
        <w:tc>
          <w:tcPr>
            <w:tcW w:w="1250" w:type="dxa"/>
            <w:tcMar/>
          </w:tcPr>
          <w:p w:rsidR="1A462B20" w:rsidRDefault="1A462B20" w14:noSpellErr="1" w14:paraId="32E555AC" w14:textId="641471E0">
            <w:r w:rsidR="1A462B20">
              <w:rPr/>
              <w:t>C705738</w:t>
            </w:r>
          </w:p>
        </w:tc>
        <w:tc>
          <w:tcPr>
            <w:tcW w:w="1350" w:type="dxa"/>
            <w:tcMar/>
          </w:tcPr>
          <w:p w:rsidR="1A462B20" w:rsidRDefault="1A462B20" w14:noSpellErr="1" w14:paraId="65AE86C8" w14:textId="5CF258A4">
            <w:r w:rsidR="1A462B20">
              <w:rPr/>
              <w:t>Extended</w:t>
            </w:r>
          </w:p>
        </w:tc>
        <w:tc>
          <w:tcPr>
            <w:tcW w:w="450" w:type="dxa"/>
            <w:tcMar/>
          </w:tcPr>
          <w:p w:rsidR="1A462B20" w:rsidRDefault="1A462B20" w14:noSpellErr="1" w14:paraId="670DC692" w14:textId="55D03F68">
            <w:r w:rsidR="1A462B20">
              <w:rPr/>
              <w:t>8</w:t>
            </w:r>
          </w:p>
        </w:tc>
        <w:tc>
          <w:tcPr>
            <w:tcW w:w="700" w:type="dxa"/>
            <w:tcMar/>
          </w:tcPr>
          <w:p w:rsidR="1A462B20" w:rsidRDefault="1A462B20" w14:noSpellErr="1" w14:paraId="63ADF445" w14:textId="4EAE262C">
            <w:r w:rsidR="1A462B20">
              <w:rPr/>
              <w:t>0.0259</w:t>
            </w:r>
          </w:p>
        </w:tc>
        <w:tc>
          <w:tcPr>
            <w:tcW w:w="1896" w:type="dxa"/>
            <w:tcMar/>
          </w:tcPr>
          <w:p w:rsidR="1A462B20" w:rsidRDefault="1A462B20" w14:noSpellErr="1" w14:paraId="7AAB974E" w14:textId="478C0CF0">
            <w:r w:rsidR="1A462B20">
              <w:rPr/>
              <w:t>R401, R403, R405, R407, R409, R411, R413, R415</w:t>
            </w:r>
          </w:p>
        </w:tc>
      </w:tr>
      <w:tr w:rsidR="1A462B20" w:rsidTr="6DA958E7" w14:paraId="1158C06F">
        <w:tc>
          <w:tcPr>
            <w:tcW w:w="450" w:type="dxa"/>
            <w:tcMar/>
          </w:tcPr>
          <w:p w:rsidR="1A462B20" w:rsidRDefault="1A462B20" w14:noSpellErr="1" w14:paraId="25EC754B" w14:textId="5EA16D65">
            <w:r w:rsidR="1A462B20">
              <w:rPr/>
              <w:t>22</w:t>
            </w:r>
          </w:p>
        </w:tc>
        <w:tc>
          <w:tcPr>
            <w:tcW w:w="2300" w:type="dxa"/>
            <w:tcMar/>
          </w:tcPr>
          <w:p w:rsidR="1A462B20" w:rsidRDefault="1A462B20" w14:noSpellErr="1" w14:paraId="4902D524" w14:textId="577F5429">
            <w:r w:rsidR="1A462B20">
              <w:rPr/>
              <w:t>Resistor 2.00 kΩ 0.05 % 10 ppm, 0603 (leg feedback and ground legs)</w:t>
            </w:r>
          </w:p>
        </w:tc>
        <w:tc>
          <w:tcPr>
            <w:tcW w:w="2350" w:type="dxa"/>
            <w:tcMar/>
          </w:tcPr>
          <w:p w:rsidR="1A462B20" w:rsidRDefault="1A462B20" w14:noSpellErr="1" w14:paraId="356DF372" w14:textId="505D3AED">
            <w:r w:rsidR="1A462B20">
              <w:rPr/>
              <w:t>Susumu RG1608N-202-W-T1</w:t>
            </w:r>
          </w:p>
        </w:tc>
        <w:tc>
          <w:tcPr>
            <w:tcW w:w="1250" w:type="dxa"/>
            <w:tcMar/>
          </w:tcPr>
          <w:p w:rsidR="1A462B20" w:rsidRDefault="1A462B20" w14:noSpellErr="1" w14:paraId="121C9C97" w14:textId="493B21B1">
            <w:r w:rsidR="1A462B20">
              <w:rPr/>
              <w:t>—</w:t>
            </w:r>
          </w:p>
        </w:tc>
        <w:tc>
          <w:tcPr>
            <w:tcW w:w="1350" w:type="dxa"/>
            <w:tcMar/>
          </w:tcPr>
          <w:p w:rsidR="1A462B20" w:rsidRDefault="1A462B20" w14:noSpellErr="1" w14:paraId="21BA4196" w14:textId="42190875">
            <w:r w:rsidR="1A462B20">
              <w:rPr/>
              <w:t>Extended (global sourcing)</w:t>
            </w:r>
          </w:p>
        </w:tc>
        <w:tc>
          <w:tcPr>
            <w:tcW w:w="450" w:type="dxa"/>
            <w:tcMar/>
          </w:tcPr>
          <w:p w:rsidR="1A462B20" w:rsidRDefault="1A462B20" w14:noSpellErr="1" w14:paraId="1E82ED06" w14:textId="3AF6EF39">
            <w:r w:rsidR="1A462B20">
              <w:rPr/>
              <w:t>8</w:t>
            </w:r>
          </w:p>
        </w:tc>
        <w:tc>
          <w:tcPr>
            <w:tcW w:w="700" w:type="dxa"/>
            <w:tcMar/>
          </w:tcPr>
          <w:p w:rsidR="1A462B20" w:rsidRDefault="1A462B20" w14:noSpellErr="1" w14:paraId="1C3D5AA4" w14:textId="33D4D5FD">
            <w:r w:rsidR="1A462B20">
              <w:rPr/>
              <w:t>0.6</w:t>
            </w:r>
          </w:p>
        </w:tc>
        <w:tc>
          <w:tcPr>
            <w:tcW w:w="1896" w:type="dxa"/>
            <w:tcMar/>
          </w:tcPr>
          <w:p w:rsidR="1A462B20" w:rsidRDefault="1A462B20" w14:noSpellErr="1" w14:paraId="74506723" w14:textId="2CB2BCC1">
            <w:r w:rsidR="1A462B20">
              <w:rPr/>
              <w:t>R402, R404, R406, R408, R410, R412, R414, R416</w:t>
            </w:r>
          </w:p>
        </w:tc>
      </w:tr>
      <w:tr w:rsidR="1A462B20" w:rsidTr="6DA958E7" w14:paraId="39579B1C">
        <w:tc>
          <w:tcPr>
            <w:tcW w:w="450" w:type="dxa"/>
            <w:tcMar/>
          </w:tcPr>
          <w:p w:rsidR="1A462B20" w:rsidRDefault="1A462B20" w14:noSpellErr="1" w14:paraId="3ACF5393" w14:textId="43C81D36">
            <w:r w:rsidR="1A462B20">
              <w:rPr/>
              <w:t>23</w:t>
            </w:r>
          </w:p>
        </w:tc>
        <w:tc>
          <w:tcPr>
            <w:tcW w:w="2300" w:type="dxa"/>
            <w:tcMar/>
          </w:tcPr>
          <w:p w:rsidR="1A462B20" w:rsidRDefault="1A462B20" w14:noSpellErr="1" w14:paraId="15CFEAB0" w14:textId="3CA603FA">
            <w:r w:rsidR="1A462B20">
              <w:rPr/>
              <w:t>Resistor 680 Ω 0.1 % 25 ppm, 0603</w:t>
            </w:r>
          </w:p>
        </w:tc>
        <w:tc>
          <w:tcPr>
            <w:tcW w:w="2350" w:type="dxa"/>
            <w:tcMar/>
          </w:tcPr>
          <w:p w:rsidR="1A462B20" w:rsidRDefault="1A462B20" w14:noSpellErr="1" w14:paraId="1CCEC8D9" w14:textId="3583EABE">
            <w:r w:rsidR="1A462B20">
              <w:rPr/>
              <w:t>YAGEO RT0603BRD07680RL</w:t>
            </w:r>
          </w:p>
        </w:tc>
        <w:tc>
          <w:tcPr>
            <w:tcW w:w="1250" w:type="dxa"/>
            <w:tcMar/>
          </w:tcPr>
          <w:p w:rsidR="1A462B20" w:rsidRDefault="1A462B20" w14:noSpellErr="1" w14:paraId="55304FEE" w14:textId="2E61D182">
            <w:r w:rsidR="1A462B20">
              <w:rPr/>
              <w:t>C861519</w:t>
            </w:r>
          </w:p>
        </w:tc>
        <w:tc>
          <w:tcPr>
            <w:tcW w:w="1350" w:type="dxa"/>
            <w:tcMar/>
          </w:tcPr>
          <w:p w:rsidR="1A462B20" w:rsidRDefault="1A462B20" w14:noSpellErr="1" w14:paraId="3A204910" w14:textId="273FB846">
            <w:r w:rsidR="1A462B20">
              <w:rPr/>
              <w:t>Extended</w:t>
            </w:r>
          </w:p>
        </w:tc>
        <w:tc>
          <w:tcPr>
            <w:tcW w:w="450" w:type="dxa"/>
            <w:tcMar/>
          </w:tcPr>
          <w:p w:rsidR="1A462B20" w:rsidRDefault="1A462B20" w14:noSpellErr="1" w14:paraId="2F03E24E" w14:textId="201D9F0A">
            <w:r w:rsidR="1A462B20">
              <w:rPr/>
              <w:t>8</w:t>
            </w:r>
          </w:p>
        </w:tc>
        <w:tc>
          <w:tcPr>
            <w:tcW w:w="700" w:type="dxa"/>
            <w:tcMar/>
          </w:tcPr>
          <w:p w:rsidR="1A462B20" w:rsidRDefault="1A462B20" w14:noSpellErr="1" w14:paraId="4A3F2869" w14:textId="18FB85CE">
            <w:r w:rsidR="1A462B20">
              <w:rPr/>
              <w:t>0.0256</w:t>
            </w:r>
          </w:p>
        </w:tc>
        <w:tc>
          <w:tcPr>
            <w:tcW w:w="1896" w:type="dxa"/>
            <w:tcMar/>
          </w:tcPr>
          <w:p w:rsidR="1A462B20" w:rsidRDefault="1A462B20" w14:noSpellErr="1" w14:paraId="400783ED" w14:textId="11D96C92">
            <w:r w:rsidR="1A462B20">
              <w:rPr/>
              <w:t>R438–R445</w:t>
            </w:r>
          </w:p>
        </w:tc>
      </w:tr>
      <w:tr w:rsidR="1A462B20" w:rsidTr="6DA958E7" w14:paraId="507F6D07">
        <w:tc>
          <w:tcPr>
            <w:tcW w:w="450" w:type="dxa"/>
            <w:tcMar/>
          </w:tcPr>
          <w:p w:rsidR="1A462B20" w:rsidRDefault="1A462B20" w14:noSpellErr="1" w14:paraId="1E320B68" w14:textId="28EECD07">
            <w:r w:rsidR="1A462B20">
              <w:rPr/>
              <w:t>24</w:t>
            </w:r>
          </w:p>
        </w:tc>
        <w:tc>
          <w:tcPr>
            <w:tcW w:w="2300" w:type="dxa"/>
            <w:tcMar/>
          </w:tcPr>
          <w:p w:rsidR="1A462B20" w:rsidRDefault="1A462B20" w14:noSpellErr="1" w14:paraId="7F8AD3F8" w14:textId="21CCB3CB">
            <w:r w:rsidR="1A462B20">
              <w:rPr/>
              <w:t>Analog switch SPST, SOT-23-5</w:t>
            </w:r>
          </w:p>
        </w:tc>
        <w:tc>
          <w:tcPr>
            <w:tcW w:w="2350" w:type="dxa"/>
            <w:tcMar/>
          </w:tcPr>
          <w:p w:rsidR="1A462B20" w:rsidRDefault="1A462B20" w14:noSpellErr="1" w14:paraId="2DCDAEC9" w14:textId="1AAA9A8F">
            <w:r w:rsidR="1A462B20">
              <w:rPr/>
              <w:t>TI TMUX1101DBVR</w:t>
            </w:r>
          </w:p>
        </w:tc>
        <w:tc>
          <w:tcPr>
            <w:tcW w:w="1250" w:type="dxa"/>
            <w:tcMar/>
          </w:tcPr>
          <w:p w:rsidR="1A462B20" w:rsidRDefault="1A462B20" w14:noSpellErr="1" w14:paraId="7016BD11" w14:textId="13888153">
            <w:r w:rsidR="1A462B20">
              <w:rPr/>
              <w:t>C1852057</w:t>
            </w:r>
          </w:p>
        </w:tc>
        <w:tc>
          <w:tcPr>
            <w:tcW w:w="1350" w:type="dxa"/>
            <w:tcMar/>
          </w:tcPr>
          <w:p w:rsidR="1A462B20" w:rsidRDefault="1A462B20" w14:noSpellErr="1" w14:paraId="6C9461E4" w14:textId="0C666817">
            <w:r w:rsidR="1A462B20">
              <w:rPr/>
              <w:t>Extended</w:t>
            </w:r>
          </w:p>
        </w:tc>
        <w:tc>
          <w:tcPr>
            <w:tcW w:w="450" w:type="dxa"/>
            <w:tcMar/>
          </w:tcPr>
          <w:p w:rsidR="1A462B20" w:rsidRDefault="1A462B20" w14:noSpellErr="1" w14:paraId="4AD88450" w14:textId="05444EDB">
            <w:r w:rsidR="1A462B20">
              <w:rPr/>
              <w:t>1</w:t>
            </w:r>
          </w:p>
        </w:tc>
        <w:tc>
          <w:tcPr>
            <w:tcW w:w="700" w:type="dxa"/>
            <w:tcMar/>
          </w:tcPr>
          <w:p w:rsidR="1A462B20" w:rsidRDefault="1A462B20" w14:noSpellErr="1" w14:paraId="6B3DF37E" w14:textId="7E22359F">
            <w:r w:rsidR="1A462B20">
              <w:rPr/>
              <w:t>0.45</w:t>
            </w:r>
          </w:p>
        </w:tc>
        <w:tc>
          <w:tcPr>
            <w:tcW w:w="1896" w:type="dxa"/>
            <w:tcMar/>
          </w:tcPr>
          <w:p w:rsidR="1A462B20" w:rsidRDefault="1A462B20" w14:noSpellErr="1" w14:paraId="2805F234" w14:textId="77001C63">
            <w:r w:rsidR="1A462B20">
              <w:rPr/>
              <w:t>U505</w:t>
            </w:r>
          </w:p>
        </w:tc>
      </w:tr>
      <w:tr w:rsidR="1A462B20" w:rsidTr="6DA958E7" w14:paraId="3F66F717">
        <w:tc>
          <w:tcPr>
            <w:tcW w:w="450" w:type="dxa"/>
            <w:tcMar/>
          </w:tcPr>
          <w:p w:rsidR="1A462B20" w:rsidRDefault="1A462B20" w14:noSpellErr="1" w14:paraId="7ACB769C" w14:textId="0E157CD8">
            <w:r w:rsidR="1A462B20">
              <w:rPr/>
              <w:t>25</w:t>
            </w:r>
          </w:p>
        </w:tc>
        <w:tc>
          <w:tcPr>
            <w:tcW w:w="2300" w:type="dxa"/>
            <w:tcMar/>
          </w:tcPr>
          <w:p w:rsidR="1A462B20" w:rsidRDefault="1A462B20" w14:noSpellErr="1" w14:paraId="3F2F924F" w14:textId="06F3639C">
            <w:r w:rsidR="1A462B20">
              <w:rPr/>
              <w:t>Input OVP clamp with current limit, WSON-6</w:t>
            </w:r>
          </w:p>
        </w:tc>
        <w:tc>
          <w:tcPr>
            <w:tcW w:w="2350" w:type="dxa"/>
            <w:tcMar/>
          </w:tcPr>
          <w:p w:rsidR="1A462B20" w:rsidRDefault="1A462B20" w14:noSpellErr="1" w14:paraId="6BC6E20E" w14:textId="7FD14A60">
            <w:r w:rsidR="1A462B20">
              <w:rPr/>
              <w:t>TI TPS25200DRVR</w:t>
            </w:r>
          </w:p>
        </w:tc>
        <w:tc>
          <w:tcPr>
            <w:tcW w:w="1250" w:type="dxa"/>
            <w:tcMar/>
          </w:tcPr>
          <w:p w:rsidR="1A462B20" w:rsidRDefault="1A462B20" w14:noSpellErr="1" w14:paraId="22EF5F14" w14:textId="78AF3124">
            <w:r w:rsidR="1A462B20">
              <w:rPr/>
              <w:t>C128401</w:t>
            </w:r>
          </w:p>
        </w:tc>
        <w:tc>
          <w:tcPr>
            <w:tcW w:w="1350" w:type="dxa"/>
            <w:tcMar/>
          </w:tcPr>
          <w:p w:rsidR="1A462B20" w:rsidRDefault="1A462B20" w14:noSpellErr="1" w14:paraId="30F2A649" w14:textId="718D17E8">
            <w:r w:rsidR="1A462B20">
              <w:rPr/>
              <w:t>Extended</w:t>
            </w:r>
          </w:p>
        </w:tc>
        <w:tc>
          <w:tcPr>
            <w:tcW w:w="450" w:type="dxa"/>
            <w:tcMar/>
          </w:tcPr>
          <w:p w:rsidR="1A462B20" w:rsidRDefault="1A462B20" w14:noSpellErr="1" w14:paraId="2E6777CB" w14:textId="6A6AFEAC">
            <w:r w:rsidR="1A462B20">
              <w:rPr/>
              <w:t>1</w:t>
            </w:r>
          </w:p>
        </w:tc>
        <w:tc>
          <w:tcPr>
            <w:tcW w:w="700" w:type="dxa"/>
            <w:tcMar/>
          </w:tcPr>
          <w:p w:rsidR="1A462B20" w:rsidRDefault="1A462B20" w14:noSpellErr="1" w14:paraId="66B861E8" w14:textId="6348E570">
            <w:r w:rsidR="1A462B20">
              <w:rPr/>
              <w:t>0.44</w:t>
            </w:r>
          </w:p>
        </w:tc>
        <w:tc>
          <w:tcPr>
            <w:tcW w:w="1896" w:type="dxa"/>
            <w:tcMar/>
          </w:tcPr>
          <w:p w:rsidR="1A462B20" w:rsidRDefault="1A462B20" w14:noSpellErr="1" w14:paraId="2601830C" w14:textId="5C26CC34">
            <w:r w:rsidR="1A462B20">
              <w:rPr/>
              <w:t>U102</w:t>
            </w:r>
          </w:p>
        </w:tc>
      </w:tr>
      <w:tr w:rsidR="1A462B20" w:rsidTr="6DA958E7" w14:paraId="4F52A0FF">
        <w:tc>
          <w:tcPr>
            <w:tcW w:w="450" w:type="dxa"/>
            <w:tcMar/>
          </w:tcPr>
          <w:p w:rsidR="1A462B20" w:rsidRDefault="1A462B20" w14:noSpellErr="1" w14:paraId="5D75F93A" w14:textId="733C2CA9">
            <w:r w:rsidR="1A462B20">
              <w:rPr/>
              <w:t>26</w:t>
            </w:r>
          </w:p>
        </w:tc>
        <w:tc>
          <w:tcPr>
            <w:tcW w:w="2300" w:type="dxa"/>
            <w:tcMar/>
          </w:tcPr>
          <w:p w:rsidR="1A462B20" w:rsidRDefault="1A462B20" w14:noSpellErr="1" w14:paraId="12BAAE78" w14:textId="6C1A136D">
            <w:r w:rsidR="1A462B20">
              <w:rPr/>
              <w:t>Jack, 3.5 mm TRRS body, SMD</w:t>
            </w:r>
          </w:p>
        </w:tc>
        <w:tc>
          <w:tcPr>
            <w:tcW w:w="2350" w:type="dxa"/>
            <w:tcMar/>
          </w:tcPr>
          <w:p w:rsidR="1A462B20" w:rsidRDefault="1A462B20" w14:noSpellErr="1" w14:paraId="4B413F91" w14:textId="64F7FA31">
            <w:r w:rsidR="1A462B20">
              <w:rPr/>
              <w:t>HRO PJ-332A-6A</w:t>
            </w:r>
          </w:p>
        </w:tc>
        <w:tc>
          <w:tcPr>
            <w:tcW w:w="1250" w:type="dxa"/>
            <w:tcMar/>
          </w:tcPr>
          <w:p w:rsidR="1A462B20" w:rsidRDefault="1A462B20" w14:noSpellErr="1" w14:paraId="62DCF2E4" w14:textId="5DD5E0F5">
            <w:r w:rsidR="1A462B20">
              <w:rPr/>
              <w:t>C2848643</w:t>
            </w:r>
          </w:p>
        </w:tc>
        <w:tc>
          <w:tcPr>
            <w:tcW w:w="1350" w:type="dxa"/>
            <w:tcMar/>
          </w:tcPr>
          <w:p w:rsidR="1A462B20" w:rsidRDefault="1A462B20" w14:noSpellErr="1" w14:paraId="48CBE8FD" w14:textId="56B3C7B9">
            <w:r w:rsidR="1A462B20">
              <w:rPr/>
              <w:t>Extended</w:t>
            </w:r>
          </w:p>
        </w:tc>
        <w:tc>
          <w:tcPr>
            <w:tcW w:w="450" w:type="dxa"/>
            <w:tcMar/>
          </w:tcPr>
          <w:p w:rsidR="1A462B20" w:rsidRDefault="1A462B20" w14:noSpellErr="1" w14:paraId="3E381EA9" w14:textId="4F91AE7D">
            <w:r w:rsidR="1A462B20">
              <w:rPr/>
              <w:t>1</w:t>
            </w:r>
          </w:p>
        </w:tc>
        <w:tc>
          <w:tcPr>
            <w:tcW w:w="700" w:type="dxa"/>
            <w:tcMar/>
          </w:tcPr>
          <w:p w:rsidR="1A462B20" w:rsidRDefault="1A462B20" w14:noSpellErr="1" w14:paraId="21133FA8" w14:textId="486F9541">
            <w:r w:rsidR="1A462B20">
              <w:rPr/>
              <w:t>0.2921</w:t>
            </w:r>
          </w:p>
        </w:tc>
        <w:tc>
          <w:tcPr>
            <w:tcW w:w="1896" w:type="dxa"/>
            <w:tcMar/>
          </w:tcPr>
          <w:p w:rsidR="1A462B20" w:rsidRDefault="1A462B20" w14:noSpellErr="1" w14:paraId="421B3681" w14:textId="414D7C05">
            <w:r w:rsidR="1A462B20">
              <w:rPr/>
              <w:t>J702</w:t>
            </w:r>
          </w:p>
        </w:tc>
      </w:tr>
      <w:tr w:rsidR="1A462B20" w:rsidTr="6DA958E7" w14:paraId="4AC762D9">
        <w:tc>
          <w:tcPr>
            <w:tcW w:w="450" w:type="dxa"/>
            <w:tcMar/>
          </w:tcPr>
          <w:p w:rsidR="1A462B20" w:rsidRDefault="1A462B20" w14:noSpellErr="1" w14:paraId="4C604A5A" w14:textId="5862DC7A">
            <w:r w:rsidR="1A462B20">
              <w:rPr/>
              <w:t>27</w:t>
            </w:r>
          </w:p>
        </w:tc>
        <w:tc>
          <w:tcPr>
            <w:tcW w:w="2300" w:type="dxa"/>
            <w:tcMar/>
          </w:tcPr>
          <w:p w:rsidR="1A462B20" w:rsidRDefault="1A462B20" w14:noSpellErr="1" w14:paraId="1B455F2C" w14:textId="5140C33E">
            <w:r w:rsidR="1A462B20">
              <w:rPr/>
              <w:t>LDO 3.3 V 1 A (3V3D), WSON-6</w:t>
            </w:r>
          </w:p>
        </w:tc>
        <w:tc>
          <w:tcPr>
            <w:tcW w:w="2350" w:type="dxa"/>
            <w:tcMar/>
          </w:tcPr>
          <w:p w:rsidR="1A462B20" w:rsidRDefault="1A462B20" w14:noSpellErr="1" w14:paraId="32C70EE4" w14:textId="4A1EAA02">
            <w:r w:rsidR="1A462B20">
              <w:rPr/>
              <w:t>TI TLV76733DRVR</w:t>
            </w:r>
          </w:p>
        </w:tc>
        <w:tc>
          <w:tcPr>
            <w:tcW w:w="1250" w:type="dxa"/>
            <w:tcMar/>
          </w:tcPr>
          <w:p w:rsidR="1A462B20" w:rsidRDefault="1A462B20" w14:noSpellErr="1" w14:paraId="17A206B3" w14:textId="42FC90C6">
            <w:r w:rsidR="1A462B20">
              <w:rPr/>
              <w:t>C2848334</w:t>
            </w:r>
          </w:p>
        </w:tc>
        <w:tc>
          <w:tcPr>
            <w:tcW w:w="1350" w:type="dxa"/>
            <w:tcMar/>
          </w:tcPr>
          <w:p w:rsidR="1A462B20" w:rsidRDefault="1A462B20" w14:noSpellErr="1" w14:paraId="4A2C89F7" w14:textId="3BDA778A">
            <w:r w:rsidR="1A462B20">
              <w:rPr/>
              <w:t>Extended</w:t>
            </w:r>
          </w:p>
        </w:tc>
        <w:tc>
          <w:tcPr>
            <w:tcW w:w="450" w:type="dxa"/>
            <w:tcMar/>
          </w:tcPr>
          <w:p w:rsidR="1A462B20" w:rsidRDefault="1A462B20" w14:noSpellErr="1" w14:paraId="7B2839D8" w14:textId="34B85E4E">
            <w:r w:rsidR="1A462B20">
              <w:rPr/>
              <w:t>1</w:t>
            </w:r>
          </w:p>
        </w:tc>
        <w:tc>
          <w:tcPr>
            <w:tcW w:w="700" w:type="dxa"/>
            <w:tcMar/>
          </w:tcPr>
          <w:p w:rsidR="1A462B20" w:rsidRDefault="1A462B20" w14:noSpellErr="1" w14:paraId="67DC9347" w14:textId="2D964512">
            <w:r w:rsidR="1A462B20">
              <w:rPr/>
              <w:t>0.27</w:t>
            </w:r>
          </w:p>
        </w:tc>
        <w:tc>
          <w:tcPr>
            <w:tcW w:w="1896" w:type="dxa"/>
            <w:tcMar/>
          </w:tcPr>
          <w:p w:rsidR="1A462B20" w:rsidRDefault="1A462B20" w14:noSpellErr="1" w14:paraId="68C65ABE" w14:textId="26742BD6">
            <w:r w:rsidR="1A462B20">
              <w:rPr/>
              <w:t>U504</w:t>
            </w:r>
          </w:p>
        </w:tc>
      </w:tr>
      <w:tr w:rsidR="1A462B20" w:rsidTr="6DA958E7" w14:paraId="18948682">
        <w:tc>
          <w:tcPr>
            <w:tcW w:w="450" w:type="dxa"/>
            <w:tcMar/>
          </w:tcPr>
          <w:p w:rsidR="1A462B20" w:rsidRDefault="1A462B20" w14:noSpellErr="1" w14:paraId="64346484" w14:textId="3D898C4B">
            <w:r w:rsidR="1A462B20">
              <w:rPr/>
              <w:t>28</w:t>
            </w:r>
          </w:p>
        </w:tc>
        <w:tc>
          <w:tcPr>
            <w:tcW w:w="2300" w:type="dxa"/>
            <w:tcMar/>
          </w:tcPr>
          <w:p w:rsidR="1A462B20" w:rsidRDefault="1A462B20" w14:noSpellErr="1" w14:paraId="13A626B1" w14:textId="3667730F">
            <w:r w:rsidR="1A462B20">
              <w:rPr/>
              <w:t>Crystal 8 MHz, 5032</w:t>
            </w:r>
          </w:p>
        </w:tc>
        <w:tc>
          <w:tcPr>
            <w:tcW w:w="2350" w:type="dxa"/>
            <w:tcMar/>
          </w:tcPr>
          <w:p w:rsidR="1A462B20" w:rsidRDefault="1A462B20" w14:noSpellErr="1" w14:paraId="1BA1FFB0" w14:textId="2F4559D3">
            <w:r w:rsidR="1A462B20">
              <w:rPr/>
              <w:t>YXC X50328MSB2GI</w:t>
            </w:r>
          </w:p>
        </w:tc>
        <w:tc>
          <w:tcPr>
            <w:tcW w:w="1250" w:type="dxa"/>
            <w:tcMar/>
          </w:tcPr>
          <w:p w:rsidR="1A462B20" w:rsidRDefault="1A462B20" w14:noSpellErr="1" w14:paraId="7DF312D8" w14:textId="28234097">
            <w:r w:rsidR="1A462B20">
              <w:rPr/>
              <w:t>C115962</w:t>
            </w:r>
          </w:p>
        </w:tc>
        <w:tc>
          <w:tcPr>
            <w:tcW w:w="1350" w:type="dxa"/>
            <w:tcMar/>
          </w:tcPr>
          <w:p w:rsidR="1A462B20" w:rsidRDefault="1A462B20" w14:noSpellErr="1" w14:paraId="18D780EE" w14:textId="2101275B">
            <w:r w:rsidR="1A462B20">
              <w:rPr/>
              <w:t>Basic</w:t>
            </w:r>
          </w:p>
        </w:tc>
        <w:tc>
          <w:tcPr>
            <w:tcW w:w="450" w:type="dxa"/>
            <w:tcMar/>
          </w:tcPr>
          <w:p w:rsidR="1A462B20" w:rsidRDefault="1A462B20" w14:noSpellErr="1" w14:paraId="7C7F86D0" w14:textId="19DF0E1F">
            <w:r w:rsidR="1A462B20">
              <w:rPr/>
              <w:t>1</w:t>
            </w:r>
          </w:p>
        </w:tc>
        <w:tc>
          <w:tcPr>
            <w:tcW w:w="700" w:type="dxa"/>
            <w:tcMar/>
          </w:tcPr>
          <w:p w:rsidR="1A462B20" w:rsidRDefault="1A462B20" w14:noSpellErr="1" w14:paraId="1EE4D6EA" w14:textId="12BCF4E3">
            <w:r w:rsidR="1A462B20">
              <w:rPr/>
              <w:t>0.2452</w:t>
            </w:r>
          </w:p>
        </w:tc>
        <w:tc>
          <w:tcPr>
            <w:tcW w:w="1896" w:type="dxa"/>
            <w:tcMar/>
          </w:tcPr>
          <w:p w:rsidR="1A462B20" w:rsidRDefault="1A462B20" w14:noSpellErr="1" w14:paraId="2218796B" w14:textId="0B9ADBA7">
            <w:r w:rsidR="1A462B20">
              <w:rPr/>
              <w:t>Y201</w:t>
            </w:r>
          </w:p>
        </w:tc>
      </w:tr>
      <w:tr w:rsidR="1A462B20" w:rsidTr="6DA958E7" w14:paraId="69AB7838">
        <w:tc>
          <w:tcPr>
            <w:tcW w:w="450" w:type="dxa"/>
            <w:tcMar/>
          </w:tcPr>
          <w:p w:rsidR="1A462B20" w:rsidRDefault="1A462B20" w14:noSpellErr="1" w14:paraId="38ED5926" w14:textId="22B03C1C">
            <w:r w:rsidR="1A462B20">
              <w:rPr/>
              <w:t>29</w:t>
            </w:r>
          </w:p>
        </w:tc>
        <w:tc>
          <w:tcPr>
            <w:tcW w:w="2300" w:type="dxa"/>
            <w:tcMar/>
          </w:tcPr>
          <w:p w:rsidR="1A462B20" w:rsidRDefault="1A462B20" w14:noSpellErr="1" w14:paraId="37A0DE3F" w14:textId="1B8E22E0">
            <w:r w:rsidR="1A462B20">
              <w:rPr/>
              <w:t>CC-line ESD, 2 channels, SOT-5X3</w:t>
            </w:r>
          </w:p>
        </w:tc>
        <w:tc>
          <w:tcPr>
            <w:tcW w:w="2350" w:type="dxa"/>
            <w:tcMar/>
          </w:tcPr>
          <w:p w:rsidR="1A462B20" w:rsidRDefault="1A462B20" w14:noSpellErr="1" w14:paraId="335C1D24" w14:textId="146C09A4">
            <w:r w:rsidR="1A462B20">
              <w:rPr/>
              <w:t>TI TPD2E2U06DRLR</w:t>
            </w:r>
          </w:p>
        </w:tc>
        <w:tc>
          <w:tcPr>
            <w:tcW w:w="1250" w:type="dxa"/>
            <w:tcMar/>
          </w:tcPr>
          <w:p w:rsidR="1A462B20" w:rsidRDefault="1A462B20" w14:noSpellErr="1" w14:paraId="6748A619" w14:textId="0D49F068">
            <w:r w:rsidR="1A462B20">
              <w:rPr/>
              <w:t>C1972959</w:t>
            </w:r>
          </w:p>
        </w:tc>
        <w:tc>
          <w:tcPr>
            <w:tcW w:w="1350" w:type="dxa"/>
            <w:tcMar/>
          </w:tcPr>
          <w:p w:rsidR="1A462B20" w:rsidRDefault="1A462B20" w14:noSpellErr="1" w14:paraId="4140F796" w14:textId="0627D72C">
            <w:r w:rsidR="1A462B20">
              <w:rPr/>
              <w:t>Extended (not verified)</w:t>
            </w:r>
          </w:p>
        </w:tc>
        <w:tc>
          <w:tcPr>
            <w:tcW w:w="450" w:type="dxa"/>
            <w:tcMar/>
          </w:tcPr>
          <w:p w:rsidR="1A462B20" w:rsidRDefault="1A462B20" w14:noSpellErr="1" w14:paraId="6156A2FF" w14:textId="7F05BDF0">
            <w:r w:rsidR="1A462B20">
              <w:rPr/>
              <w:t>1</w:t>
            </w:r>
          </w:p>
        </w:tc>
        <w:tc>
          <w:tcPr>
            <w:tcW w:w="700" w:type="dxa"/>
            <w:tcMar/>
          </w:tcPr>
          <w:p w:rsidR="1A462B20" w:rsidRDefault="1A462B20" w14:noSpellErr="1" w14:paraId="2118092A" w14:textId="77E3A4B4">
            <w:r w:rsidR="1A462B20">
              <w:rPr/>
              <w:t>0.22</w:t>
            </w:r>
          </w:p>
        </w:tc>
        <w:tc>
          <w:tcPr>
            <w:tcW w:w="1896" w:type="dxa"/>
            <w:tcMar/>
          </w:tcPr>
          <w:p w:rsidR="1A462B20" w:rsidRDefault="1A462B20" w14:noSpellErr="1" w14:paraId="7A21A892" w14:textId="70C18B78">
            <w:r w:rsidR="1A462B20">
              <w:rPr/>
              <w:t>U103</w:t>
            </w:r>
          </w:p>
        </w:tc>
      </w:tr>
      <w:tr w:rsidR="1A462B20" w:rsidTr="6DA958E7" w14:paraId="431E5EC3">
        <w:tc>
          <w:tcPr>
            <w:tcW w:w="450" w:type="dxa"/>
            <w:tcMar/>
          </w:tcPr>
          <w:p w:rsidR="1A462B20" w:rsidRDefault="1A462B20" w14:noSpellErr="1" w14:paraId="3E358EA2" w14:textId="07D6EBED">
            <w:r w:rsidR="1A462B20">
              <w:rPr/>
              <w:t>30</w:t>
            </w:r>
          </w:p>
        </w:tc>
        <w:tc>
          <w:tcPr>
            <w:tcW w:w="2300" w:type="dxa"/>
            <w:tcMar/>
          </w:tcPr>
          <w:p w:rsidR="1A462B20" w:rsidRDefault="1A462B20" w14:noSpellErr="1" w14:paraId="71BAE15C" w14:textId="00B4D2B1">
            <w:r w:rsidR="1A462B20">
              <w:rPr/>
              <w:t>LDO 3.3 V 150 mA, 30 V input (3V3M from VBUS), SOT-23-5</w:t>
            </w:r>
          </w:p>
        </w:tc>
        <w:tc>
          <w:tcPr>
            <w:tcW w:w="2350" w:type="dxa"/>
            <w:tcMar/>
          </w:tcPr>
          <w:p w:rsidR="1A462B20" w:rsidRDefault="1A462B20" w14:noSpellErr="1" w14:paraId="6CC0F1B7" w14:textId="7992B975">
            <w:r w:rsidR="1A462B20">
              <w:rPr/>
              <w:t>TI TPS70933DBVR</w:t>
            </w:r>
          </w:p>
        </w:tc>
        <w:tc>
          <w:tcPr>
            <w:tcW w:w="1250" w:type="dxa"/>
            <w:tcMar/>
          </w:tcPr>
          <w:p w:rsidR="1A462B20" w:rsidRDefault="1A462B20" w14:noSpellErr="1" w14:paraId="43578404" w14:textId="7270A039">
            <w:r w:rsidR="1A462B20">
              <w:rPr/>
              <w:t>C89347</w:t>
            </w:r>
          </w:p>
        </w:tc>
        <w:tc>
          <w:tcPr>
            <w:tcW w:w="1350" w:type="dxa"/>
            <w:tcMar/>
          </w:tcPr>
          <w:p w:rsidR="1A462B20" w:rsidRDefault="1A462B20" w14:noSpellErr="1" w14:paraId="600953E5" w14:textId="6B4E86FD">
            <w:r w:rsidR="1A462B20">
              <w:rPr/>
              <w:t>Extended (Economic and Standard)</w:t>
            </w:r>
          </w:p>
        </w:tc>
        <w:tc>
          <w:tcPr>
            <w:tcW w:w="450" w:type="dxa"/>
            <w:tcMar/>
          </w:tcPr>
          <w:p w:rsidR="1A462B20" w:rsidRDefault="1A462B20" w14:noSpellErr="1" w14:paraId="197D1754" w14:textId="642C6DC1">
            <w:r w:rsidR="1A462B20">
              <w:rPr/>
              <w:t>1</w:t>
            </w:r>
          </w:p>
        </w:tc>
        <w:tc>
          <w:tcPr>
            <w:tcW w:w="700" w:type="dxa"/>
            <w:tcMar/>
          </w:tcPr>
          <w:p w:rsidR="1A462B20" w:rsidRDefault="1A462B20" w14:noSpellErr="1" w14:paraId="1478AF2C" w14:textId="5D0A5485">
            <w:r w:rsidR="1A462B20">
              <w:rPr/>
              <w:t>0.26</w:t>
            </w:r>
          </w:p>
        </w:tc>
        <w:tc>
          <w:tcPr>
            <w:tcW w:w="1896" w:type="dxa"/>
            <w:tcMar/>
          </w:tcPr>
          <w:p w:rsidR="1A462B20" w:rsidRDefault="1A462B20" w14:noSpellErr="1" w14:paraId="752B2FFF" w14:textId="55E83B49">
            <w:r w:rsidR="1A462B20">
              <w:rPr/>
              <w:t>U502</w:t>
            </w:r>
          </w:p>
        </w:tc>
      </w:tr>
      <w:tr w:rsidR="1A462B20" w:rsidTr="6DA958E7" w14:paraId="30161985">
        <w:tc>
          <w:tcPr>
            <w:tcW w:w="450" w:type="dxa"/>
            <w:tcMar/>
          </w:tcPr>
          <w:p w:rsidR="1A462B20" w:rsidRDefault="1A462B20" w14:noSpellErr="1" w14:paraId="135111AB" w14:textId="6CFD9BBE">
            <w:r w:rsidR="1A462B20">
              <w:rPr/>
              <w:t>31</w:t>
            </w:r>
          </w:p>
        </w:tc>
        <w:tc>
          <w:tcPr>
            <w:tcW w:w="2300" w:type="dxa"/>
            <w:tcMar/>
          </w:tcPr>
          <w:p w:rsidR="1A462B20" w:rsidRDefault="1A462B20" w14:noSpellErr="1" w14:paraId="4577343A" w14:textId="65DB8282">
            <w:r w:rsidR="1A462B20">
              <w:rPr/>
              <w:t>2:1 multiplexer (family-clock select), SOT-363</w:t>
            </w:r>
          </w:p>
        </w:tc>
        <w:tc>
          <w:tcPr>
            <w:tcW w:w="2350" w:type="dxa"/>
            <w:tcMar/>
          </w:tcPr>
          <w:p w:rsidR="1A462B20" w:rsidRDefault="1A462B20" w14:noSpellErr="1" w14:paraId="2F851F2C" w14:textId="5EB96946">
            <w:r w:rsidR="1A462B20">
              <w:rPr/>
              <w:t>Nexperia 74LVC1G157GW,125</w:t>
            </w:r>
          </w:p>
        </w:tc>
        <w:tc>
          <w:tcPr>
            <w:tcW w:w="1250" w:type="dxa"/>
            <w:tcMar/>
          </w:tcPr>
          <w:p w:rsidR="1A462B20" w:rsidRDefault="1A462B20" w14:noSpellErr="1" w14:paraId="7FCA7E86" w14:textId="5797500A">
            <w:r w:rsidR="1A462B20">
              <w:rPr/>
              <w:t>C135822</w:t>
            </w:r>
          </w:p>
        </w:tc>
        <w:tc>
          <w:tcPr>
            <w:tcW w:w="1350" w:type="dxa"/>
            <w:tcMar/>
          </w:tcPr>
          <w:p w:rsidR="1A462B20" w:rsidRDefault="1A462B20" w14:noSpellErr="1" w14:paraId="1B3AF7E0" w14:textId="507536CE">
            <w:r w:rsidR="1A462B20">
              <w:rPr/>
              <w:t>Extended</w:t>
            </w:r>
          </w:p>
        </w:tc>
        <w:tc>
          <w:tcPr>
            <w:tcW w:w="450" w:type="dxa"/>
            <w:tcMar/>
          </w:tcPr>
          <w:p w:rsidR="1A462B20" w:rsidRDefault="1A462B20" w14:noSpellErr="1" w14:paraId="2761A2DD" w14:textId="49531D92">
            <w:r w:rsidR="1A462B20">
              <w:rPr/>
              <w:t>1</w:t>
            </w:r>
          </w:p>
        </w:tc>
        <w:tc>
          <w:tcPr>
            <w:tcW w:w="700" w:type="dxa"/>
            <w:tcMar/>
          </w:tcPr>
          <w:p w:rsidR="1A462B20" w:rsidRDefault="1A462B20" w14:noSpellErr="1" w14:paraId="45D4F47E" w14:textId="42310456">
            <w:r w:rsidR="1A462B20">
              <w:rPr/>
              <w:t>0.2106</w:t>
            </w:r>
          </w:p>
        </w:tc>
        <w:tc>
          <w:tcPr>
            <w:tcW w:w="1896" w:type="dxa"/>
            <w:tcMar/>
          </w:tcPr>
          <w:p w:rsidR="1A462B20" w:rsidRDefault="1A462B20" w14:noSpellErr="1" w14:paraId="6B9047E2" w14:textId="3B0EEB1A">
            <w:r w:rsidR="1A462B20">
              <w:rPr/>
              <w:t>U205</w:t>
            </w:r>
          </w:p>
        </w:tc>
      </w:tr>
      <w:tr w:rsidR="1A462B20" w:rsidTr="6DA958E7" w14:paraId="2EE2E9E7">
        <w:tc>
          <w:tcPr>
            <w:tcW w:w="450" w:type="dxa"/>
            <w:tcMar/>
          </w:tcPr>
          <w:p w:rsidR="1A462B20" w:rsidRDefault="1A462B20" w14:noSpellErr="1" w14:paraId="53F999A3" w14:textId="52244B8F">
            <w:r w:rsidR="1A462B20">
              <w:rPr/>
              <w:t>32</w:t>
            </w:r>
          </w:p>
        </w:tc>
        <w:tc>
          <w:tcPr>
            <w:tcW w:w="2300" w:type="dxa"/>
            <w:tcMar/>
          </w:tcPr>
          <w:p w:rsidR="1A462B20" w:rsidRDefault="1A462B20" w14:noSpellErr="1" w14:paraId="396A463F" w14:textId="4B023253">
            <w:r w:rsidR="1A462B20">
              <w:rPr/>
              <w:t>LDO 3.3 V low noise (3V3A), SOT-23-5</w:t>
            </w:r>
          </w:p>
        </w:tc>
        <w:tc>
          <w:tcPr>
            <w:tcW w:w="2350" w:type="dxa"/>
            <w:tcMar/>
          </w:tcPr>
          <w:p w:rsidR="1A462B20" w:rsidRDefault="1A462B20" w14:noSpellErr="1" w14:paraId="51E48642" w14:textId="43E01917">
            <w:r w:rsidR="1A462B20">
              <w:rPr/>
              <w:t>TI LP5907MFX-3.3/NOPB</w:t>
            </w:r>
          </w:p>
        </w:tc>
        <w:tc>
          <w:tcPr>
            <w:tcW w:w="1250" w:type="dxa"/>
            <w:tcMar/>
          </w:tcPr>
          <w:p w:rsidR="1A462B20" w:rsidRDefault="1A462B20" w14:noSpellErr="1" w14:paraId="3BBF5F59" w14:textId="3CBDFFDB">
            <w:r w:rsidR="1A462B20">
              <w:rPr/>
              <w:t>C80670</w:t>
            </w:r>
          </w:p>
        </w:tc>
        <w:tc>
          <w:tcPr>
            <w:tcW w:w="1350" w:type="dxa"/>
            <w:tcMar/>
          </w:tcPr>
          <w:p w:rsidR="1A462B20" w:rsidRDefault="1A462B20" w14:noSpellErr="1" w14:paraId="6CDA3E48" w14:textId="359BE69F">
            <w:r w:rsidR="1A462B20">
              <w:rPr/>
              <w:t>Extended</w:t>
            </w:r>
          </w:p>
        </w:tc>
        <w:tc>
          <w:tcPr>
            <w:tcW w:w="450" w:type="dxa"/>
            <w:tcMar/>
          </w:tcPr>
          <w:p w:rsidR="1A462B20" w:rsidRDefault="1A462B20" w14:noSpellErr="1" w14:paraId="612D7869" w14:textId="2E79CD63">
            <w:r w:rsidR="1A462B20">
              <w:rPr/>
              <w:t>1</w:t>
            </w:r>
          </w:p>
        </w:tc>
        <w:tc>
          <w:tcPr>
            <w:tcW w:w="700" w:type="dxa"/>
            <w:tcMar/>
          </w:tcPr>
          <w:p w:rsidR="1A462B20" w:rsidRDefault="1A462B20" w14:noSpellErr="1" w14:paraId="2D4DE1EB" w14:textId="2757B427">
            <w:r w:rsidR="1A462B20">
              <w:rPr/>
              <w:t>0.2104</w:t>
            </w:r>
          </w:p>
        </w:tc>
        <w:tc>
          <w:tcPr>
            <w:tcW w:w="1896" w:type="dxa"/>
            <w:tcMar/>
          </w:tcPr>
          <w:p w:rsidR="1A462B20" w:rsidRDefault="1A462B20" w14:noSpellErr="1" w14:paraId="18A26F41" w14:textId="20359AEB">
            <w:r w:rsidR="1A462B20">
              <w:rPr/>
              <w:t>U302</w:t>
            </w:r>
          </w:p>
        </w:tc>
      </w:tr>
      <w:tr w:rsidR="1A462B20" w:rsidTr="6DA958E7" w14:paraId="5F10A346">
        <w:tc>
          <w:tcPr>
            <w:tcW w:w="450" w:type="dxa"/>
            <w:tcMar/>
          </w:tcPr>
          <w:p w:rsidR="1A462B20" w:rsidRDefault="1A462B20" w14:noSpellErr="1" w14:paraId="731548B1" w14:textId="374AFB60">
            <w:r w:rsidR="1A462B20">
              <w:rPr/>
              <w:t>33</w:t>
            </w:r>
          </w:p>
        </w:tc>
        <w:tc>
          <w:tcPr>
            <w:tcW w:w="2300" w:type="dxa"/>
            <w:tcMar/>
          </w:tcPr>
          <w:p w:rsidR="1A462B20" w:rsidRDefault="1A462B20" w14:noSpellErr="1" w14:paraId="48DEC496" w14:textId="3028E224">
            <w:r w:rsidR="1A462B20">
              <w:rPr/>
              <w:t>USB ESD array, SOT-23-6</w:t>
            </w:r>
          </w:p>
        </w:tc>
        <w:tc>
          <w:tcPr>
            <w:tcW w:w="2350" w:type="dxa"/>
            <w:tcMar/>
          </w:tcPr>
          <w:p w:rsidR="1A462B20" w:rsidRDefault="1A462B20" w14:noSpellErr="1" w14:paraId="3F98A01F" w14:textId="2906C8E8">
            <w:r w:rsidR="1A462B20">
              <w:rPr/>
              <w:t>ST USBLC6-2SC6</w:t>
            </w:r>
          </w:p>
        </w:tc>
        <w:tc>
          <w:tcPr>
            <w:tcW w:w="1250" w:type="dxa"/>
            <w:tcMar/>
          </w:tcPr>
          <w:p w:rsidR="1A462B20" w:rsidRDefault="1A462B20" w14:noSpellErr="1" w14:paraId="7877821C" w14:textId="21E4AFAC">
            <w:r w:rsidR="1A462B20">
              <w:rPr/>
              <w:t>C7519</w:t>
            </w:r>
          </w:p>
        </w:tc>
        <w:tc>
          <w:tcPr>
            <w:tcW w:w="1350" w:type="dxa"/>
            <w:tcMar/>
          </w:tcPr>
          <w:p w:rsidR="1A462B20" w:rsidRDefault="1A462B20" w14:noSpellErr="1" w14:paraId="69C3D868" w14:textId="1AC29670">
            <w:r w:rsidR="1A462B20">
              <w:rPr/>
              <w:t>Extended</w:t>
            </w:r>
          </w:p>
        </w:tc>
        <w:tc>
          <w:tcPr>
            <w:tcW w:w="450" w:type="dxa"/>
            <w:tcMar/>
          </w:tcPr>
          <w:p w:rsidR="1A462B20" w:rsidRDefault="1A462B20" w14:noSpellErr="1" w14:paraId="26C4C86B" w14:textId="13A07D34">
            <w:r w:rsidR="1A462B20">
              <w:rPr/>
              <w:t>1</w:t>
            </w:r>
          </w:p>
        </w:tc>
        <w:tc>
          <w:tcPr>
            <w:tcW w:w="700" w:type="dxa"/>
            <w:tcMar/>
          </w:tcPr>
          <w:p w:rsidR="1A462B20" w:rsidRDefault="1A462B20" w14:noSpellErr="1" w14:paraId="2349A133" w14:textId="0C7E63F8">
            <w:r w:rsidR="1A462B20">
              <w:rPr/>
              <w:t>0.1844</w:t>
            </w:r>
          </w:p>
        </w:tc>
        <w:tc>
          <w:tcPr>
            <w:tcW w:w="1896" w:type="dxa"/>
            <w:tcMar/>
          </w:tcPr>
          <w:p w:rsidR="1A462B20" w:rsidRDefault="1A462B20" w14:noSpellErr="1" w14:paraId="73F457BF" w14:textId="055C4ABC">
            <w:r w:rsidR="1A462B20">
              <w:rPr/>
              <w:t>U101</w:t>
            </w:r>
          </w:p>
        </w:tc>
      </w:tr>
      <w:tr w:rsidR="1A462B20" w:rsidTr="6DA958E7" w14:paraId="2BE47A8C">
        <w:tc>
          <w:tcPr>
            <w:tcW w:w="450" w:type="dxa"/>
            <w:tcMar/>
          </w:tcPr>
          <w:p w:rsidR="1A462B20" w:rsidRDefault="1A462B20" w14:noSpellErr="1" w14:paraId="7E07A8FF" w14:textId="1C71AB31">
            <w:r w:rsidR="1A462B20">
              <w:rPr/>
              <w:t>34</w:t>
            </w:r>
          </w:p>
        </w:tc>
        <w:tc>
          <w:tcPr>
            <w:tcW w:w="2300" w:type="dxa"/>
            <w:tcMar/>
          </w:tcPr>
          <w:p w:rsidR="1A462B20" w:rsidRDefault="1A462B20" w14:noSpellErr="1" w14:paraId="253E0C5F" w14:textId="154F91F5">
            <w:r w:rsidR="1A462B20">
              <w:rPr/>
              <w:t>LDO adjustable (1V3), SOT-23-5</w:t>
            </w:r>
          </w:p>
        </w:tc>
        <w:tc>
          <w:tcPr>
            <w:tcW w:w="2350" w:type="dxa"/>
            <w:tcMar/>
          </w:tcPr>
          <w:p w:rsidR="1A462B20" w:rsidRDefault="1A462B20" w14:noSpellErr="1" w14:paraId="647ED622" w14:textId="0E2D78B9">
            <w:r w:rsidR="1A462B20">
              <w:rPr/>
              <w:t>TI TLV75801PDBVR</w:t>
            </w:r>
          </w:p>
        </w:tc>
        <w:tc>
          <w:tcPr>
            <w:tcW w:w="1250" w:type="dxa"/>
            <w:tcMar/>
          </w:tcPr>
          <w:p w:rsidR="1A462B20" w:rsidRDefault="1A462B20" w14:noSpellErr="1" w14:paraId="78D55679" w14:textId="070B5F7D">
            <w:r w:rsidR="1A462B20">
              <w:rPr/>
              <w:t>C2877852</w:t>
            </w:r>
          </w:p>
        </w:tc>
        <w:tc>
          <w:tcPr>
            <w:tcW w:w="1350" w:type="dxa"/>
            <w:tcMar/>
          </w:tcPr>
          <w:p w:rsidR="1A462B20" w:rsidRDefault="1A462B20" w14:noSpellErr="1" w14:paraId="397CA9B6" w14:textId="7FE94641">
            <w:r w:rsidR="1A462B20">
              <w:rPr/>
              <w:t>Extended</w:t>
            </w:r>
          </w:p>
        </w:tc>
        <w:tc>
          <w:tcPr>
            <w:tcW w:w="450" w:type="dxa"/>
            <w:tcMar/>
          </w:tcPr>
          <w:p w:rsidR="1A462B20" w:rsidRDefault="1A462B20" w14:noSpellErr="1" w14:paraId="61872C3A" w14:textId="78C72D05">
            <w:r w:rsidR="1A462B20">
              <w:rPr/>
              <w:t>1</w:t>
            </w:r>
          </w:p>
        </w:tc>
        <w:tc>
          <w:tcPr>
            <w:tcW w:w="700" w:type="dxa"/>
            <w:tcMar/>
          </w:tcPr>
          <w:p w:rsidR="1A462B20" w:rsidRDefault="1A462B20" w14:noSpellErr="1" w14:paraId="1BFF29E7" w14:textId="71A513C9">
            <w:r w:rsidR="1A462B20">
              <w:rPr/>
              <w:t>0.18</w:t>
            </w:r>
          </w:p>
        </w:tc>
        <w:tc>
          <w:tcPr>
            <w:tcW w:w="1896" w:type="dxa"/>
            <w:tcMar/>
          </w:tcPr>
          <w:p w:rsidR="1A462B20" w:rsidRDefault="1A462B20" w14:noSpellErr="1" w14:paraId="515C5AFC" w14:textId="6A82FA8D">
            <w:r w:rsidR="1A462B20">
              <w:rPr/>
              <w:t>U303</w:t>
            </w:r>
          </w:p>
        </w:tc>
      </w:tr>
      <w:tr w:rsidR="1A462B20" w:rsidTr="6DA958E7" w14:paraId="1551BAD1">
        <w:tc>
          <w:tcPr>
            <w:tcW w:w="450" w:type="dxa"/>
            <w:tcMar/>
          </w:tcPr>
          <w:p w:rsidR="1A462B20" w:rsidRDefault="1A462B20" w14:noSpellErr="1" w14:paraId="29EA8E0A" w14:textId="01985B02">
            <w:r w:rsidR="1A462B20">
              <w:rPr/>
              <w:t>35</w:t>
            </w:r>
          </w:p>
        </w:tc>
        <w:tc>
          <w:tcPr>
            <w:tcW w:w="2300" w:type="dxa"/>
            <w:tcMar/>
          </w:tcPr>
          <w:p w:rsidR="1A462B20" w:rsidRDefault="1A462B20" w14:noSpellErr="1" w14:paraId="515438AB" w14:textId="7A7641C6">
            <w:r w:rsidR="1A462B20">
              <w:rPr/>
              <w:t>Schottky diode 20 V 1 A, SOD-123F</w:t>
            </w:r>
          </w:p>
        </w:tc>
        <w:tc>
          <w:tcPr>
            <w:tcW w:w="2350" w:type="dxa"/>
            <w:tcMar/>
          </w:tcPr>
          <w:p w:rsidR="1A462B20" w:rsidRDefault="1A462B20" w14:noSpellErr="1" w14:paraId="756D544A" w14:textId="7354288A">
            <w:r w:rsidR="1A462B20">
              <w:rPr/>
              <w:t>Nexperia PMEG2010AEH,115</w:t>
            </w:r>
          </w:p>
        </w:tc>
        <w:tc>
          <w:tcPr>
            <w:tcW w:w="1250" w:type="dxa"/>
            <w:tcMar/>
          </w:tcPr>
          <w:p w:rsidR="1A462B20" w:rsidRDefault="1A462B20" w14:noSpellErr="1" w14:paraId="3193DFE3" w14:textId="6C320F4E">
            <w:r w:rsidR="1A462B20">
              <w:rPr/>
              <w:t>C110921</w:t>
            </w:r>
          </w:p>
        </w:tc>
        <w:tc>
          <w:tcPr>
            <w:tcW w:w="1350" w:type="dxa"/>
            <w:tcMar/>
          </w:tcPr>
          <w:p w:rsidR="1A462B20" w:rsidRDefault="1A462B20" w14:noSpellErr="1" w14:paraId="79CDF4FC" w14:textId="650FF612">
            <w:r w:rsidR="1A462B20">
              <w:rPr/>
              <w:t>Extended</w:t>
            </w:r>
          </w:p>
        </w:tc>
        <w:tc>
          <w:tcPr>
            <w:tcW w:w="450" w:type="dxa"/>
            <w:tcMar/>
          </w:tcPr>
          <w:p w:rsidR="1A462B20" w:rsidRDefault="1A462B20" w14:noSpellErr="1" w14:paraId="49CA954A" w14:textId="5DEDDCD6">
            <w:r w:rsidR="1A462B20">
              <w:rPr/>
              <w:t>2</w:t>
            </w:r>
          </w:p>
        </w:tc>
        <w:tc>
          <w:tcPr>
            <w:tcW w:w="700" w:type="dxa"/>
            <w:tcMar/>
          </w:tcPr>
          <w:p w:rsidR="1A462B20" w:rsidRDefault="1A462B20" w14:noSpellErr="1" w14:paraId="2F8B544A" w14:textId="56CBC39A">
            <w:r w:rsidR="1A462B20">
              <w:rPr/>
              <w:t>0.3209</w:t>
            </w:r>
          </w:p>
        </w:tc>
        <w:tc>
          <w:tcPr>
            <w:tcW w:w="1896" w:type="dxa"/>
            <w:tcMar/>
          </w:tcPr>
          <w:p w:rsidR="1A462B20" w:rsidRDefault="1A462B20" w14:noSpellErr="1" w14:paraId="5CAB24D7" w14:textId="4FA9AA5E">
            <w:r w:rsidR="1A462B20">
              <w:rPr/>
              <w:t>D411, D412</w:t>
            </w:r>
          </w:p>
        </w:tc>
      </w:tr>
      <w:tr w:rsidR="1A462B20" w:rsidTr="6DA958E7" w14:paraId="7422A784">
        <w:tc>
          <w:tcPr>
            <w:tcW w:w="450" w:type="dxa"/>
            <w:tcMar/>
          </w:tcPr>
          <w:p w:rsidR="1A462B20" w:rsidRDefault="1A462B20" w14:noSpellErr="1" w14:paraId="68285021" w14:textId="66BF0AD3">
            <w:r w:rsidR="1A462B20">
              <w:rPr/>
              <w:t>36</w:t>
            </w:r>
          </w:p>
        </w:tc>
        <w:tc>
          <w:tcPr>
            <w:tcW w:w="2300" w:type="dxa"/>
            <w:tcMar/>
          </w:tcPr>
          <w:p w:rsidR="1A462B20" w:rsidRDefault="1A462B20" w14:noSpellErr="1" w14:paraId="717AD062" w14:textId="5F9CF197">
            <w:r w:rsidR="1A462B20">
              <w:rPr/>
              <w:t>Resistor 4.75 kΩ 0.1 % 25 ppm, 0603 (Default current limit)</w:t>
            </w:r>
          </w:p>
        </w:tc>
        <w:tc>
          <w:tcPr>
            <w:tcW w:w="2350" w:type="dxa"/>
            <w:tcMar/>
          </w:tcPr>
          <w:p w:rsidR="1A462B20" w:rsidRDefault="1A462B20" w14:noSpellErr="1" w14:paraId="64B6E031" w14:textId="587AD85B">
            <w:r w:rsidR="1A462B20">
              <w:rPr/>
              <w:t>KOA RN73R1JTTD4751B25</w:t>
            </w:r>
          </w:p>
        </w:tc>
        <w:tc>
          <w:tcPr>
            <w:tcW w:w="1250" w:type="dxa"/>
            <w:tcMar/>
          </w:tcPr>
          <w:p w:rsidR="1A462B20" w:rsidRDefault="1A462B20" w14:noSpellErr="1" w14:paraId="559BBE43" w14:textId="5158BF1F">
            <w:r w:rsidR="1A462B20">
              <w:rPr/>
              <w:t>—</w:t>
            </w:r>
          </w:p>
        </w:tc>
        <w:tc>
          <w:tcPr>
            <w:tcW w:w="1350" w:type="dxa"/>
            <w:tcMar/>
          </w:tcPr>
          <w:p w:rsidR="1A462B20" w:rsidRDefault="1A462B20" w14:noSpellErr="1" w14:paraId="6B8A7B57" w14:textId="4A36A5E3">
            <w:r w:rsidR="1A462B20">
              <w:rPr/>
              <w:t>Owner-fitted (DigiKey order)</w:t>
            </w:r>
          </w:p>
        </w:tc>
        <w:tc>
          <w:tcPr>
            <w:tcW w:w="450" w:type="dxa"/>
            <w:tcMar/>
          </w:tcPr>
          <w:p w:rsidR="1A462B20" w:rsidRDefault="1A462B20" w14:noSpellErr="1" w14:paraId="3B6E460C" w14:textId="43148CA7">
            <w:r w:rsidR="1A462B20">
              <w:rPr/>
              <w:t>1</w:t>
            </w:r>
          </w:p>
        </w:tc>
        <w:tc>
          <w:tcPr>
            <w:tcW w:w="700" w:type="dxa"/>
            <w:tcMar/>
          </w:tcPr>
          <w:p w:rsidR="1A462B20" w:rsidRDefault="1A462B20" w14:noSpellErr="1" w14:paraId="38135905" w14:textId="3BF2736B">
            <w:r w:rsidR="1A462B20">
              <w:rPr/>
              <w:t>0.1</w:t>
            </w:r>
          </w:p>
        </w:tc>
        <w:tc>
          <w:tcPr>
            <w:tcW w:w="1896" w:type="dxa"/>
            <w:tcMar/>
          </w:tcPr>
          <w:p w:rsidR="1A462B20" w:rsidRDefault="1A462B20" w14:noSpellErr="1" w14:paraId="171B8725" w14:textId="34D05A2F">
            <w:r w:rsidR="1A462B20">
              <w:rPr/>
              <w:t>R509</w:t>
            </w:r>
          </w:p>
        </w:tc>
      </w:tr>
      <w:tr w:rsidR="1A462B20" w:rsidTr="6DA958E7" w14:paraId="14EA8AD3">
        <w:tc>
          <w:tcPr>
            <w:tcW w:w="450" w:type="dxa"/>
            <w:tcMar/>
          </w:tcPr>
          <w:p w:rsidR="1A462B20" w:rsidRDefault="1A462B20" w14:noSpellErr="1" w14:paraId="6F9E1036" w14:textId="4BE5BAA4">
            <w:r w:rsidR="1A462B20">
              <w:rPr/>
              <w:t>37</w:t>
            </w:r>
          </w:p>
        </w:tc>
        <w:tc>
          <w:tcPr>
            <w:tcW w:w="2300" w:type="dxa"/>
            <w:tcMar/>
          </w:tcPr>
          <w:p w:rsidR="1A462B20" w:rsidRDefault="1A462B20" w14:noSpellErr="1" w14:paraId="6FFF7DD6" w14:textId="44C3A168">
            <w:r w:rsidR="1A462B20">
              <w:rPr/>
              <w:t>Schmitt-trigger buffer with Ioff, SOT-353</w:t>
            </w:r>
          </w:p>
        </w:tc>
        <w:tc>
          <w:tcPr>
            <w:tcW w:w="2350" w:type="dxa"/>
            <w:tcMar/>
          </w:tcPr>
          <w:p w:rsidR="1A462B20" w:rsidRDefault="1A462B20" w14:noSpellErr="1" w14:paraId="7E8D6393" w14:textId="3DA1882C">
            <w:r w:rsidR="1A462B20">
              <w:rPr/>
              <w:t>Nexperia 74AUP1G17GW,125</w:t>
            </w:r>
          </w:p>
        </w:tc>
        <w:tc>
          <w:tcPr>
            <w:tcW w:w="1250" w:type="dxa"/>
            <w:tcMar/>
          </w:tcPr>
          <w:p w:rsidR="1A462B20" w:rsidRDefault="1A462B20" w14:noSpellErr="1" w14:paraId="2DC13277" w14:textId="367F6EF0">
            <w:r w:rsidR="1A462B20">
              <w:rPr/>
              <w:t>C545626</w:t>
            </w:r>
          </w:p>
        </w:tc>
        <w:tc>
          <w:tcPr>
            <w:tcW w:w="1350" w:type="dxa"/>
            <w:tcMar/>
          </w:tcPr>
          <w:p w:rsidR="1A462B20" w:rsidRDefault="1A462B20" w14:noSpellErr="1" w14:paraId="269CB5D8" w14:textId="2F5D55B4">
            <w:r w:rsidR="1A462B20">
              <w:rPr/>
              <w:t>Extended</w:t>
            </w:r>
          </w:p>
        </w:tc>
        <w:tc>
          <w:tcPr>
            <w:tcW w:w="450" w:type="dxa"/>
            <w:tcMar/>
          </w:tcPr>
          <w:p w:rsidR="1A462B20" w:rsidRDefault="1A462B20" w14:noSpellErr="1" w14:paraId="3F407847" w14:textId="283B3C78">
            <w:r w:rsidR="1A462B20">
              <w:rPr/>
              <w:t>1</w:t>
            </w:r>
          </w:p>
        </w:tc>
        <w:tc>
          <w:tcPr>
            <w:tcW w:w="700" w:type="dxa"/>
            <w:tcMar/>
          </w:tcPr>
          <w:p w:rsidR="1A462B20" w:rsidRDefault="1A462B20" w14:noSpellErr="1" w14:paraId="6E2E8389" w14:textId="2119233C">
            <w:r w:rsidR="1A462B20">
              <w:rPr/>
              <w:t>0.1</w:t>
            </w:r>
          </w:p>
        </w:tc>
        <w:tc>
          <w:tcPr>
            <w:tcW w:w="1896" w:type="dxa"/>
            <w:tcMar/>
          </w:tcPr>
          <w:p w:rsidR="1A462B20" w:rsidRDefault="1A462B20" w14:noSpellErr="1" w14:paraId="7B7E7C23" w14:textId="19F70A00">
            <w:r w:rsidR="1A462B20">
              <w:rPr/>
              <w:t>U607</w:t>
            </w:r>
          </w:p>
        </w:tc>
      </w:tr>
      <w:tr w:rsidR="1A462B20" w:rsidTr="6DA958E7" w14:paraId="515CF54E">
        <w:tc>
          <w:tcPr>
            <w:tcW w:w="450" w:type="dxa"/>
            <w:tcMar/>
          </w:tcPr>
          <w:p w:rsidR="1A462B20" w:rsidRDefault="1A462B20" w14:noSpellErr="1" w14:paraId="47F8EEBD" w14:textId="310C6A75">
            <w:r w:rsidR="1A462B20">
              <w:rPr/>
              <w:t>38</w:t>
            </w:r>
          </w:p>
        </w:tc>
        <w:tc>
          <w:tcPr>
            <w:tcW w:w="2300" w:type="dxa"/>
            <w:tcMar/>
          </w:tcPr>
          <w:p w:rsidR="1A462B20" w:rsidRDefault="1A462B20" w14:noSpellErr="1" w14:paraId="7D8C2260" w14:textId="29EA5139">
            <w:r w:rsidR="1A462B20">
              <w:rPr/>
              <w:t>N-MOSFET, SOT-23</w:t>
            </w:r>
          </w:p>
        </w:tc>
        <w:tc>
          <w:tcPr>
            <w:tcW w:w="2350" w:type="dxa"/>
            <w:tcMar/>
          </w:tcPr>
          <w:p w:rsidR="1A462B20" w:rsidRDefault="1A462B20" w14:noSpellErr="1" w14:paraId="16433C01" w14:textId="22C837FD">
            <w:r w:rsidR="1A462B20">
              <w:rPr/>
              <w:t>AOS AO3400A</w:t>
            </w:r>
          </w:p>
        </w:tc>
        <w:tc>
          <w:tcPr>
            <w:tcW w:w="1250" w:type="dxa"/>
            <w:tcMar/>
          </w:tcPr>
          <w:p w:rsidR="1A462B20" w:rsidRDefault="1A462B20" w14:noSpellErr="1" w14:paraId="3235A93B" w14:textId="1BA61EC1">
            <w:r w:rsidR="1A462B20">
              <w:rPr/>
              <w:t>C20917</w:t>
            </w:r>
          </w:p>
        </w:tc>
        <w:tc>
          <w:tcPr>
            <w:tcW w:w="1350" w:type="dxa"/>
            <w:tcMar/>
          </w:tcPr>
          <w:p w:rsidR="1A462B20" w:rsidRDefault="1A462B20" w14:noSpellErr="1" w14:paraId="58EA7E3B" w14:textId="14840585">
            <w:r w:rsidR="1A462B20">
              <w:rPr/>
              <w:t>Basic</w:t>
            </w:r>
          </w:p>
        </w:tc>
        <w:tc>
          <w:tcPr>
            <w:tcW w:w="450" w:type="dxa"/>
            <w:tcMar/>
          </w:tcPr>
          <w:p w:rsidR="1A462B20" w:rsidRDefault="1A462B20" w14:noSpellErr="1" w14:paraId="19CDE471" w14:textId="0D61EC49">
            <w:r w:rsidR="1A462B20">
              <w:rPr/>
              <w:t>11</w:t>
            </w:r>
          </w:p>
        </w:tc>
        <w:tc>
          <w:tcPr>
            <w:tcW w:w="700" w:type="dxa"/>
            <w:tcMar/>
          </w:tcPr>
          <w:p w:rsidR="1A462B20" w:rsidRDefault="1A462B20" w14:noSpellErr="1" w14:paraId="3EE0AC5D" w14:textId="063FD30D">
            <w:r w:rsidR="1A462B20">
              <w:rPr/>
              <w:t>0.0853 / 0.0524</w:t>
            </w:r>
          </w:p>
        </w:tc>
        <w:tc>
          <w:tcPr>
            <w:tcW w:w="1896" w:type="dxa"/>
            <w:tcMar/>
          </w:tcPr>
          <w:p w:rsidR="1A462B20" w:rsidRDefault="1A462B20" w14:noSpellErr="1" w14:paraId="30F68B7D" w14:textId="7F1DB9D1">
            <w:r w:rsidR="1A462B20">
              <w:rPr/>
              <w:t>Q207, Q502–Q506, Q616, Q617, Q619, Q620, Q622</w:t>
            </w:r>
          </w:p>
        </w:tc>
      </w:tr>
      <w:tr w:rsidR="1A462B20" w:rsidTr="6DA958E7" w14:paraId="16EB316E">
        <w:tc>
          <w:tcPr>
            <w:tcW w:w="450" w:type="dxa"/>
            <w:tcMar/>
          </w:tcPr>
          <w:p w:rsidR="1A462B20" w:rsidRDefault="1A462B20" w14:noSpellErr="1" w14:paraId="5CF8CF24" w14:textId="16331A46">
            <w:r w:rsidR="1A462B20">
              <w:rPr/>
              <w:t>39</w:t>
            </w:r>
          </w:p>
        </w:tc>
        <w:tc>
          <w:tcPr>
            <w:tcW w:w="2300" w:type="dxa"/>
            <w:tcMar/>
          </w:tcPr>
          <w:p w:rsidR="1A462B20" w:rsidRDefault="1A462B20" w14:noSpellErr="1" w14:paraId="69EE53FA" w14:textId="0F11010A">
            <w:r w:rsidR="1A462B20">
              <w:rPr/>
              <w:t>3-input AND gate (MCLK gate), SOT-363 6 pins</w:t>
            </w:r>
          </w:p>
        </w:tc>
        <w:tc>
          <w:tcPr>
            <w:tcW w:w="2350" w:type="dxa"/>
            <w:tcMar/>
          </w:tcPr>
          <w:p w:rsidR="1A462B20" w:rsidRDefault="1A462B20" w14:noSpellErr="1" w14:paraId="29DD208E" w14:textId="07EEE7CE">
            <w:r w:rsidR="1A462B20">
              <w:rPr/>
              <w:t>Nexperia 74LVC1G11GW-Q100H</w:t>
            </w:r>
          </w:p>
        </w:tc>
        <w:tc>
          <w:tcPr>
            <w:tcW w:w="1250" w:type="dxa"/>
            <w:tcMar/>
          </w:tcPr>
          <w:p w:rsidR="1A462B20" w:rsidRDefault="1A462B20" w14:noSpellErr="1" w14:paraId="776C5A6E" w14:textId="00CCCE92">
            <w:r w:rsidR="1A462B20">
              <w:rPr/>
              <w:t>C548242</w:t>
            </w:r>
          </w:p>
        </w:tc>
        <w:tc>
          <w:tcPr>
            <w:tcW w:w="1350" w:type="dxa"/>
            <w:tcMar/>
          </w:tcPr>
          <w:p w:rsidR="1A462B20" w:rsidRDefault="1A462B20" w14:noSpellErr="1" w14:paraId="23F8E72A" w14:textId="79AAB556">
            <w:r w:rsidR="1A462B20">
              <w:rPr/>
              <w:t>Extended</w:t>
            </w:r>
          </w:p>
        </w:tc>
        <w:tc>
          <w:tcPr>
            <w:tcW w:w="450" w:type="dxa"/>
            <w:tcMar/>
          </w:tcPr>
          <w:p w:rsidR="1A462B20" w:rsidRDefault="1A462B20" w14:noSpellErr="1" w14:paraId="1DD573A2" w14:textId="72889C1A">
            <w:r w:rsidR="1A462B20">
              <w:rPr/>
              <w:t>1</w:t>
            </w:r>
          </w:p>
        </w:tc>
        <w:tc>
          <w:tcPr>
            <w:tcW w:w="700" w:type="dxa"/>
            <w:tcMar/>
          </w:tcPr>
          <w:p w:rsidR="1A462B20" w:rsidRDefault="1A462B20" w14:noSpellErr="1" w14:paraId="26003955" w14:textId="6B6682DE">
            <w:r w:rsidR="1A462B20">
              <w:rPr/>
              <w:t>0.0768</w:t>
            </w:r>
          </w:p>
        </w:tc>
        <w:tc>
          <w:tcPr>
            <w:tcW w:w="1896" w:type="dxa"/>
            <w:tcMar/>
          </w:tcPr>
          <w:p w:rsidR="1A462B20" w:rsidRDefault="1A462B20" w14:noSpellErr="1" w14:paraId="11814924" w14:textId="644469A2">
            <w:r w:rsidR="1A462B20">
              <w:rPr/>
              <w:t>U206</w:t>
            </w:r>
          </w:p>
        </w:tc>
      </w:tr>
      <w:tr w:rsidR="1A462B20" w:rsidTr="6DA958E7" w14:paraId="62271272">
        <w:tc>
          <w:tcPr>
            <w:tcW w:w="450" w:type="dxa"/>
            <w:tcMar/>
          </w:tcPr>
          <w:p w:rsidR="1A462B20" w:rsidRDefault="1A462B20" w14:noSpellErr="1" w14:paraId="549283E3" w14:textId="7B59CA17">
            <w:r w:rsidR="1A462B20">
              <w:rPr/>
              <w:t>40</w:t>
            </w:r>
          </w:p>
        </w:tc>
        <w:tc>
          <w:tcPr>
            <w:tcW w:w="2300" w:type="dxa"/>
            <w:tcMar/>
          </w:tcPr>
          <w:p w:rsidR="1A462B20" w:rsidRDefault="1A462B20" w14:noSpellErr="1" w14:paraId="4FFEE8A7" w14:textId="7437B0DB">
            <w:r w:rsidR="1A462B20">
              <w:rPr/>
              <w:t>Resistor 3.74 kΩ 0.1 %, 0603 (High branch)</w:t>
            </w:r>
          </w:p>
        </w:tc>
        <w:tc>
          <w:tcPr>
            <w:tcW w:w="2350" w:type="dxa"/>
            <w:tcMar/>
          </w:tcPr>
          <w:p w:rsidR="1A462B20" w:rsidRDefault="1A462B20" w14:noSpellErr="1" w14:paraId="158A2BA3" w14:textId="6D15979F">
            <w:r w:rsidR="1A462B20">
              <w:rPr/>
              <w:t>YAGEO RT0603BRD073K74L</w:t>
            </w:r>
          </w:p>
        </w:tc>
        <w:tc>
          <w:tcPr>
            <w:tcW w:w="1250" w:type="dxa"/>
            <w:tcMar/>
          </w:tcPr>
          <w:p w:rsidR="1A462B20" w:rsidRDefault="1A462B20" w14:noSpellErr="1" w14:paraId="145E7992" w14:textId="65F37E63">
            <w:r w:rsidR="1A462B20">
              <w:rPr/>
              <w:t>C861382</w:t>
            </w:r>
          </w:p>
        </w:tc>
        <w:tc>
          <w:tcPr>
            <w:tcW w:w="1350" w:type="dxa"/>
            <w:tcMar/>
          </w:tcPr>
          <w:p w:rsidR="1A462B20" w:rsidRDefault="1A462B20" w14:noSpellErr="1" w14:paraId="47266664" w14:textId="5ED16527">
            <w:r w:rsidR="1A462B20">
              <w:rPr/>
              <w:t>Extended</w:t>
            </w:r>
          </w:p>
        </w:tc>
        <w:tc>
          <w:tcPr>
            <w:tcW w:w="450" w:type="dxa"/>
            <w:tcMar/>
          </w:tcPr>
          <w:p w:rsidR="1A462B20" w:rsidRDefault="1A462B20" w14:noSpellErr="1" w14:paraId="289D5274" w14:textId="57AF4BEB">
            <w:r w:rsidR="1A462B20">
              <w:rPr/>
              <w:t>1</w:t>
            </w:r>
          </w:p>
        </w:tc>
        <w:tc>
          <w:tcPr>
            <w:tcW w:w="700" w:type="dxa"/>
            <w:tcMar/>
          </w:tcPr>
          <w:p w:rsidR="1A462B20" w:rsidRDefault="1A462B20" w14:noSpellErr="1" w14:paraId="60EDDA2F" w14:textId="508D32AF">
            <w:r w:rsidR="1A462B20">
              <w:rPr/>
              <w:t>0.035</w:t>
            </w:r>
          </w:p>
        </w:tc>
        <w:tc>
          <w:tcPr>
            <w:tcW w:w="1896" w:type="dxa"/>
            <w:tcMar/>
          </w:tcPr>
          <w:p w:rsidR="1A462B20" w:rsidRDefault="1A462B20" w14:noSpellErr="1" w14:paraId="40931FE0" w14:textId="496B1973">
            <w:r w:rsidR="1A462B20">
              <w:rPr/>
              <w:t>R510</w:t>
            </w:r>
          </w:p>
        </w:tc>
      </w:tr>
      <w:tr w:rsidR="1A462B20" w:rsidTr="6DA958E7" w14:paraId="28CA8EC1">
        <w:tc>
          <w:tcPr>
            <w:tcW w:w="450" w:type="dxa"/>
            <w:tcMar/>
          </w:tcPr>
          <w:p w:rsidR="1A462B20" w:rsidRDefault="1A462B20" w14:noSpellErr="1" w14:paraId="431D9B5A" w14:textId="608079E8">
            <w:r w:rsidR="1A462B20">
              <w:rPr/>
              <w:t>41</w:t>
            </w:r>
          </w:p>
        </w:tc>
        <w:tc>
          <w:tcPr>
            <w:tcW w:w="2300" w:type="dxa"/>
            <w:tcMar/>
          </w:tcPr>
          <w:p w:rsidR="1A462B20" w:rsidRDefault="1A462B20" w14:noSpellErr="1" w14:paraId="36F69AAE" w14:textId="595E60AC">
            <w:r w:rsidR="1A462B20">
              <w:rPr/>
              <w:t>Resistor 9.76 kΩ / 10.0 kΩ 0.1 %, 0603 (VREF)</w:t>
            </w:r>
          </w:p>
        </w:tc>
        <w:tc>
          <w:tcPr>
            <w:tcW w:w="2350" w:type="dxa"/>
            <w:tcMar/>
          </w:tcPr>
          <w:p w:rsidR="1A462B20" w:rsidRDefault="1A462B20" w14:noSpellErr="1" w14:paraId="456479C7" w14:textId="523C4770">
            <w:r w:rsidR="1A462B20">
              <w:rPr/>
              <w:t>YAGEO RT0603BRD079K76L / RT0603BRD0710KL</w:t>
            </w:r>
          </w:p>
        </w:tc>
        <w:tc>
          <w:tcPr>
            <w:tcW w:w="1250" w:type="dxa"/>
            <w:tcMar/>
          </w:tcPr>
          <w:p w:rsidR="1A462B20" w:rsidRDefault="1A462B20" w14:noSpellErr="1" w14:paraId="3DFC1116" w14:textId="4B1A2E34">
            <w:r w:rsidR="1A462B20">
              <w:rPr/>
              <w:t>C861616 / C95204</w:t>
            </w:r>
          </w:p>
        </w:tc>
        <w:tc>
          <w:tcPr>
            <w:tcW w:w="1350" w:type="dxa"/>
            <w:tcMar/>
          </w:tcPr>
          <w:p w:rsidR="1A462B20" w:rsidRDefault="1A462B20" w14:noSpellErr="1" w14:paraId="28DCE066" w14:textId="43F814F8">
            <w:r w:rsidR="1A462B20">
              <w:rPr/>
              <w:t>Extended</w:t>
            </w:r>
          </w:p>
        </w:tc>
        <w:tc>
          <w:tcPr>
            <w:tcW w:w="450" w:type="dxa"/>
            <w:tcMar/>
          </w:tcPr>
          <w:p w:rsidR="1A462B20" w:rsidRDefault="1A462B20" w14:noSpellErr="1" w14:paraId="3CACB87C" w14:textId="3CD5FBBC">
            <w:r w:rsidR="1A462B20">
              <w:rPr/>
              <w:t>1 + 1</w:t>
            </w:r>
          </w:p>
        </w:tc>
        <w:tc>
          <w:tcPr>
            <w:tcW w:w="700" w:type="dxa"/>
            <w:tcMar/>
          </w:tcPr>
          <w:p w:rsidR="1A462B20" w:rsidRDefault="1A462B20" w14:noSpellErr="1" w14:paraId="1C26BD8A" w14:textId="35B3E280">
            <w:r w:rsidR="1A462B20">
              <w:rPr/>
              <w:t>0.035 / 0.0331</w:t>
            </w:r>
          </w:p>
        </w:tc>
        <w:tc>
          <w:tcPr>
            <w:tcW w:w="1896" w:type="dxa"/>
            <w:tcMar/>
          </w:tcPr>
          <w:p w:rsidR="1A462B20" w:rsidRDefault="1A462B20" w14:noSpellErr="1" w14:paraId="33E808FE" w14:textId="2E91C944">
            <w:r w:rsidR="1A462B20">
              <w:rPr/>
              <w:t>R431 / R432</w:t>
            </w:r>
          </w:p>
        </w:tc>
      </w:tr>
      <w:tr w:rsidR="1A462B20" w:rsidTr="6DA958E7" w14:paraId="5FFCAAAE">
        <w:tc>
          <w:tcPr>
            <w:tcW w:w="450" w:type="dxa"/>
            <w:tcMar/>
          </w:tcPr>
          <w:p w:rsidR="1A462B20" w:rsidRDefault="1A462B20" w14:noSpellErr="1" w14:paraId="280C40BF" w14:textId="45A729B9">
            <w:r w:rsidR="1A462B20">
              <w:rPr/>
              <w:t>42</w:t>
            </w:r>
          </w:p>
        </w:tc>
        <w:tc>
          <w:tcPr>
            <w:tcW w:w="2300" w:type="dxa"/>
            <w:tcMar/>
          </w:tcPr>
          <w:p w:rsidR="1A462B20" w:rsidRDefault="1A462B20" w14:noSpellErr="1" w14:paraId="12C2525D" w14:textId="3E85107D">
            <w:r w:rsidR="1A462B20">
              <w:rPr/>
              <w:t>Resistor 698 Ω 0.1 %, 0603 (Rf)</w:t>
            </w:r>
          </w:p>
        </w:tc>
        <w:tc>
          <w:tcPr>
            <w:tcW w:w="2350" w:type="dxa"/>
            <w:tcMar/>
          </w:tcPr>
          <w:p w:rsidR="1A462B20" w:rsidRDefault="1A462B20" w14:noSpellErr="1" w14:paraId="515B363B" w14:textId="3762F741">
            <w:r w:rsidR="1A462B20">
              <w:rPr/>
              <w:t>YAGEO RT0603BRD07698RL</w:t>
            </w:r>
          </w:p>
        </w:tc>
        <w:tc>
          <w:tcPr>
            <w:tcW w:w="1250" w:type="dxa"/>
            <w:tcMar/>
          </w:tcPr>
          <w:p w:rsidR="1A462B20" w:rsidRDefault="1A462B20" w14:noSpellErr="1" w14:paraId="49F153A8" w14:textId="3040DE05">
            <w:r w:rsidR="1A462B20">
              <w:rPr/>
              <w:t>C861525</w:t>
            </w:r>
          </w:p>
        </w:tc>
        <w:tc>
          <w:tcPr>
            <w:tcW w:w="1350" w:type="dxa"/>
            <w:tcMar/>
          </w:tcPr>
          <w:p w:rsidR="1A462B20" w:rsidRDefault="1A462B20" w14:noSpellErr="1" w14:paraId="123A223A" w14:textId="291EC4C9">
            <w:r w:rsidR="1A462B20">
              <w:rPr/>
              <w:t>Extended</w:t>
            </w:r>
          </w:p>
        </w:tc>
        <w:tc>
          <w:tcPr>
            <w:tcW w:w="450" w:type="dxa"/>
            <w:tcMar/>
          </w:tcPr>
          <w:p w:rsidR="1A462B20" w:rsidRDefault="1A462B20" w14:noSpellErr="1" w14:paraId="5CAD391F" w14:textId="21FCAB8D">
            <w:r w:rsidR="1A462B20">
              <w:rPr/>
              <w:t>4</w:t>
            </w:r>
          </w:p>
        </w:tc>
        <w:tc>
          <w:tcPr>
            <w:tcW w:w="700" w:type="dxa"/>
            <w:tcMar/>
          </w:tcPr>
          <w:p w:rsidR="1A462B20" w:rsidRDefault="1A462B20" w14:noSpellErr="1" w14:paraId="7A771A3D" w14:textId="1ADA9251">
            <w:r w:rsidR="1A462B20">
              <w:rPr/>
              <w:t>0.0254</w:t>
            </w:r>
          </w:p>
        </w:tc>
        <w:tc>
          <w:tcPr>
            <w:tcW w:w="1896" w:type="dxa"/>
            <w:tcMar/>
          </w:tcPr>
          <w:p w:rsidR="1A462B20" w:rsidRDefault="1A462B20" w14:noSpellErr="1" w14:paraId="76AEC45C" w14:textId="13B87915">
            <w:r w:rsidR="1A462B20">
              <w:rPr/>
              <w:t>R423–R426</w:t>
            </w:r>
          </w:p>
        </w:tc>
      </w:tr>
      <w:tr w:rsidR="1A462B20" w:rsidTr="6DA958E7" w14:paraId="1085FC08">
        <w:tc>
          <w:tcPr>
            <w:tcW w:w="450" w:type="dxa"/>
            <w:tcMar/>
          </w:tcPr>
          <w:p w:rsidR="1A462B20" w:rsidRDefault="1A462B20" w14:noSpellErr="1" w14:paraId="6E159B72" w14:textId="2ACDD98A">
            <w:r w:rsidR="1A462B20">
              <w:rPr/>
              <w:t>43</w:t>
            </w:r>
          </w:p>
        </w:tc>
        <w:tc>
          <w:tcPr>
            <w:tcW w:w="2300" w:type="dxa"/>
            <w:tcMar/>
          </w:tcPr>
          <w:p w:rsidR="1A462B20" w:rsidRDefault="1A462B20" w14:noSpellErr="1" w14:paraId="2C0C9C34" w14:textId="23ABC04E">
            <w:r w:rsidR="1A462B20">
              <w:rPr/>
              <w:t>Resistors 221 k / 205 k / 100 k 0.1 %, 0603 (LM27762 feedback)</w:t>
            </w:r>
          </w:p>
        </w:tc>
        <w:tc>
          <w:tcPr>
            <w:tcW w:w="2350" w:type="dxa"/>
            <w:tcMar/>
          </w:tcPr>
          <w:p w:rsidR="1A462B20" w:rsidRDefault="1A462B20" w14:noSpellErr="1" w14:paraId="7AF4008E" w14:textId="1C89A712">
            <w:r w:rsidR="1A462B20">
              <w:rPr/>
              <w:t>YAGEO RT0603BRD07221KL / RT0603BRD07205KL / RT0603BRD07100KL</w:t>
            </w:r>
          </w:p>
        </w:tc>
        <w:tc>
          <w:tcPr>
            <w:tcW w:w="1250" w:type="dxa"/>
            <w:tcMar/>
          </w:tcPr>
          <w:p w:rsidR="1A462B20" w:rsidRDefault="1A462B20" w14:noSpellErr="1" w14:paraId="1D3BE6EC" w14:textId="15678DD6">
            <w:r w:rsidR="1A462B20">
              <w:rPr/>
              <w:t>C705748 / C861217 / C122538</w:t>
            </w:r>
          </w:p>
        </w:tc>
        <w:tc>
          <w:tcPr>
            <w:tcW w:w="1350" w:type="dxa"/>
            <w:tcMar/>
          </w:tcPr>
          <w:p w:rsidR="1A462B20" w:rsidRDefault="1A462B20" w14:noSpellErr="1" w14:paraId="57F9E27C" w14:textId="0E45749A">
            <w:r w:rsidR="1A462B20">
              <w:rPr/>
              <w:t>Extended (not verified)</w:t>
            </w:r>
          </w:p>
        </w:tc>
        <w:tc>
          <w:tcPr>
            <w:tcW w:w="450" w:type="dxa"/>
            <w:tcMar/>
          </w:tcPr>
          <w:p w:rsidR="1A462B20" w:rsidRDefault="1A462B20" w14:noSpellErr="1" w14:paraId="2CE93363" w14:textId="07235B5E">
            <w:r w:rsidR="1A462B20">
              <w:rPr/>
              <w:t>1 + 1 + 2</w:t>
            </w:r>
          </w:p>
        </w:tc>
        <w:tc>
          <w:tcPr>
            <w:tcW w:w="700" w:type="dxa"/>
            <w:tcMar/>
          </w:tcPr>
          <w:p w:rsidR="1A462B20" w:rsidRDefault="1A462B20" w14:noSpellErr="1" w14:paraId="45B87C76" w14:textId="00014222">
            <w:r w:rsidR="1A462B20">
              <w:rPr/>
              <w:t>0.0254 / 0.0316 / 0.0223</w:t>
            </w:r>
          </w:p>
        </w:tc>
        <w:tc>
          <w:tcPr>
            <w:tcW w:w="1896" w:type="dxa"/>
            <w:tcMar/>
          </w:tcPr>
          <w:p w:rsidR="1A462B20" w:rsidRDefault="1A462B20" w14:noSpellErr="1" w14:paraId="75C01B09" w14:textId="78DF28E6">
            <w:r w:rsidR="1A462B20">
              <w:rPr/>
              <w:t>R501 / R503 / R502, R504</w:t>
            </w:r>
          </w:p>
        </w:tc>
      </w:tr>
      <w:tr w:rsidR="1A462B20" w:rsidTr="6DA958E7" w14:paraId="18C1DB47">
        <w:tc>
          <w:tcPr>
            <w:tcW w:w="450" w:type="dxa"/>
            <w:tcMar/>
          </w:tcPr>
          <w:p w:rsidR="1A462B20" w:rsidRDefault="1A462B20" w14:noSpellErr="1" w14:paraId="7A53F4B2" w14:textId="0FF4895B">
            <w:r w:rsidR="1A462B20">
              <w:rPr/>
              <w:t>44</w:t>
            </w:r>
          </w:p>
        </w:tc>
        <w:tc>
          <w:tcPr>
            <w:tcW w:w="2300" w:type="dxa"/>
            <w:tcMar/>
          </w:tcPr>
          <w:p w:rsidR="1A462B20" w:rsidRDefault="1A462B20" w14:noSpellErr="1" w14:paraId="3B1DBABA" w14:textId="08D2701F">
            <w:r w:rsidR="1A462B20">
              <w:rPr/>
              <w:t>Resistors 15.0 k / 11.0 k 0.1 %, 0603 (1V3 feedback)</w:t>
            </w:r>
          </w:p>
        </w:tc>
        <w:tc>
          <w:tcPr>
            <w:tcW w:w="2350" w:type="dxa"/>
            <w:tcMar/>
          </w:tcPr>
          <w:p w:rsidR="1A462B20" w:rsidRDefault="1A462B20" w14:noSpellErr="1" w14:paraId="52C6CEB1" w14:textId="01B056E3">
            <w:r w:rsidR="1A462B20">
              <w:rPr/>
              <w:t>YAGEO RT0603BRD0715KL / RT0603BRD0711KL</w:t>
            </w:r>
          </w:p>
        </w:tc>
        <w:tc>
          <w:tcPr>
            <w:tcW w:w="1250" w:type="dxa"/>
            <w:tcMar/>
          </w:tcPr>
          <w:p w:rsidR="1A462B20" w:rsidRDefault="1A462B20" w14:noSpellErr="1" w14:paraId="7EE15F51" w14:textId="7A8E3DA7">
            <w:r w:rsidR="1A462B20">
              <w:rPr/>
              <w:t>C326733 / C728581</w:t>
            </w:r>
          </w:p>
        </w:tc>
        <w:tc>
          <w:tcPr>
            <w:tcW w:w="1350" w:type="dxa"/>
            <w:tcMar/>
          </w:tcPr>
          <w:p w:rsidR="1A462B20" w:rsidRDefault="1A462B20" w14:noSpellErr="1" w14:paraId="575AFDA4" w14:textId="736C246B">
            <w:r w:rsidR="1A462B20">
              <w:rPr/>
              <w:t>Extended (not verified)</w:t>
            </w:r>
          </w:p>
        </w:tc>
        <w:tc>
          <w:tcPr>
            <w:tcW w:w="450" w:type="dxa"/>
            <w:tcMar/>
          </w:tcPr>
          <w:p w:rsidR="1A462B20" w:rsidRDefault="1A462B20" w14:noSpellErr="1" w14:paraId="32DB0F14" w14:textId="6C4A0B2F">
            <w:r w:rsidR="1A462B20">
              <w:rPr/>
              <w:t>1 + 1</w:t>
            </w:r>
          </w:p>
        </w:tc>
        <w:tc>
          <w:tcPr>
            <w:tcW w:w="700" w:type="dxa"/>
            <w:tcMar/>
          </w:tcPr>
          <w:p w:rsidR="1A462B20" w:rsidRDefault="1A462B20" w14:noSpellErr="1" w14:paraId="71861E84" w14:textId="6527F1F3">
            <w:r w:rsidR="1A462B20">
              <w:rPr/>
              <w:t>0.0296 / 0.0499</w:t>
            </w:r>
          </w:p>
        </w:tc>
        <w:tc>
          <w:tcPr>
            <w:tcW w:w="1896" w:type="dxa"/>
            <w:tcMar/>
          </w:tcPr>
          <w:p w:rsidR="1A462B20" w:rsidRDefault="1A462B20" w14:noSpellErr="1" w14:paraId="223EF9D0" w14:textId="5E05D8B7">
            <w:r w:rsidR="1A462B20">
              <w:rPr/>
              <w:t>R533 / R534</w:t>
            </w:r>
          </w:p>
        </w:tc>
      </w:tr>
      <w:tr w:rsidR="1A462B20" w:rsidTr="6DA958E7" w14:paraId="559805A5">
        <w:tc>
          <w:tcPr>
            <w:tcW w:w="450" w:type="dxa"/>
            <w:tcMar/>
          </w:tcPr>
          <w:p w:rsidR="1A462B20" w:rsidRDefault="1A462B20" w14:noSpellErr="1" w14:paraId="7E4F2735" w14:textId="751B392C">
            <w:r w:rsidR="1A462B20">
              <w:rPr/>
              <w:t>45</w:t>
            </w:r>
          </w:p>
        </w:tc>
        <w:tc>
          <w:tcPr>
            <w:tcW w:w="2300" w:type="dxa"/>
            <w:tcMar/>
          </w:tcPr>
          <w:p w:rsidR="1A462B20" w:rsidRDefault="1A462B20" w14:noSpellErr="1" w14:paraId="4686BC68" w14:textId="6DF91FF0">
            <w:r w:rsidR="1A462B20">
              <w:rPr/>
              <w:t>Dual Schottky BAS70-04, SOT-23 (D610 uses diode 1)</w:t>
            </w:r>
          </w:p>
        </w:tc>
        <w:tc>
          <w:tcPr>
            <w:tcW w:w="2350" w:type="dxa"/>
            <w:tcMar/>
          </w:tcPr>
          <w:p w:rsidR="1A462B20" w:rsidRDefault="1A462B20" w14:noSpellErr="1" w14:paraId="448F7F74" w14:textId="66D706B4">
            <w:r w:rsidR="1A462B20">
              <w:rPr/>
              <w:t>Nexperia BAS70-04,215</w:t>
            </w:r>
          </w:p>
        </w:tc>
        <w:tc>
          <w:tcPr>
            <w:tcW w:w="1250" w:type="dxa"/>
            <w:tcMar/>
          </w:tcPr>
          <w:p w:rsidR="1A462B20" w:rsidRDefault="1A462B20" w14:noSpellErr="1" w14:paraId="67B8DA09" w14:textId="5FB4ED78">
            <w:r w:rsidR="1A462B20">
              <w:rPr/>
              <w:t>C389351</w:t>
            </w:r>
          </w:p>
        </w:tc>
        <w:tc>
          <w:tcPr>
            <w:tcW w:w="1350" w:type="dxa"/>
            <w:tcMar/>
          </w:tcPr>
          <w:p w:rsidR="1A462B20" w:rsidRDefault="1A462B20" w14:noSpellErr="1" w14:paraId="7F646028" w14:textId="5892D43C">
            <w:r w:rsidR="1A462B20">
              <w:rPr/>
              <w:t>Extended (JLCPCB stock 5,405 on 25 Sep 2026)</w:t>
            </w:r>
          </w:p>
        </w:tc>
        <w:tc>
          <w:tcPr>
            <w:tcW w:w="450" w:type="dxa"/>
            <w:tcMar/>
          </w:tcPr>
          <w:p w:rsidR="1A462B20" w:rsidRDefault="1A462B20" w14:noSpellErr="1" w14:paraId="34AD6EF2" w14:textId="5170BB00">
            <w:r w:rsidR="1A462B20">
              <w:rPr/>
              <w:t>2</w:t>
            </w:r>
          </w:p>
        </w:tc>
        <w:tc>
          <w:tcPr>
            <w:tcW w:w="700" w:type="dxa"/>
            <w:tcMar/>
          </w:tcPr>
          <w:p w:rsidR="1A462B20" w:rsidRDefault="1A462B20" w14:noSpellErr="1" w14:paraId="77867735" w14:textId="4A4EA1C4">
            <w:r w:rsidR="1A462B20">
              <w:rPr/>
              <w:t>0.0962</w:t>
            </w:r>
          </w:p>
        </w:tc>
        <w:tc>
          <w:tcPr>
            <w:tcW w:w="1896" w:type="dxa"/>
            <w:tcMar/>
          </w:tcPr>
          <w:p w:rsidR="1A462B20" w:rsidRDefault="1A462B20" w14:noSpellErr="1" w14:paraId="5AC90327" w14:textId="432C8888">
            <w:r w:rsidR="1A462B20">
              <w:rPr/>
              <w:t>D609, D610</w:t>
            </w:r>
          </w:p>
        </w:tc>
      </w:tr>
      <w:tr w:rsidR="1A462B20" w:rsidTr="6DA958E7" w14:paraId="341C09AE">
        <w:tc>
          <w:tcPr>
            <w:tcW w:w="450" w:type="dxa"/>
            <w:tcMar/>
          </w:tcPr>
          <w:p w:rsidR="1A462B20" w:rsidRDefault="1A462B20" w14:noSpellErr="1" w14:paraId="5DDF45CA" w14:textId="5A41E8FD">
            <w:r w:rsidR="1A462B20">
              <w:rPr/>
              <w:t>46</w:t>
            </w:r>
          </w:p>
        </w:tc>
        <w:tc>
          <w:tcPr>
            <w:tcW w:w="2300" w:type="dxa"/>
            <w:tcMar/>
          </w:tcPr>
          <w:p w:rsidR="1A462B20" w:rsidRDefault="1A462B20" w14:noSpellErr="1" w14:paraId="67360321" w14:textId="531FCFC1">
            <w:r w:rsidR="1A462B20">
              <w:rPr/>
              <w:t>Dual Schottky BAT54S, SOT-23</w:t>
            </w:r>
          </w:p>
        </w:tc>
        <w:tc>
          <w:tcPr>
            <w:tcW w:w="2350" w:type="dxa"/>
            <w:tcMar/>
          </w:tcPr>
          <w:p w:rsidR="1A462B20" w:rsidRDefault="1A462B20" w14:noSpellErr="1" w14:paraId="5B2C0F29" w14:textId="4BFDB685">
            <w:r w:rsidR="1A462B20">
              <w:rPr/>
              <w:t>Nexperia BAT54S,215</w:t>
            </w:r>
          </w:p>
        </w:tc>
        <w:tc>
          <w:tcPr>
            <w:tcW w:w="1250" w:type="dxa"/>
            <w:tcMar/>
          </w:tcPr>
          <w:p w:rsidR="1A462B20" w:rsidRDefault="1A462B20" w14:noSpellErr="1" w14:paraId="3F162673" w14:textId="44DB9D49">
            <w:r w:rsidR="1A462B20">
              <w:rPr/>
              <w:t>C47546</w:t>
            </w:r>
          </w:p>
        </w:tc>
        <w:tc>
          <w:tcPr>
            <w:tcW w:w="1350" w:type="dxa"/>
            <w:tcMar/>
          </w:tcPr>
          <w:p w:rsidR="1A462B20" w:rsidRDefault="1A462B20" w14:noSpellErr="1" w14:paraId="31968D19" w14:textId="3DB9840D">
            <w:r w:rsidR="1A462B20">
              <w:rPr/>
              <w:t>Extended</w:t>
            </w:r>
          </w:p>
        </w:tc>
        <w:tc>
          <w:tcPr>
            <w:tcW w:w="450" w:type="dxa"/>
            <w:tcMar/>
          </w:tcPr>
          <w:p w:rsidR="1A462B20" w:rsidRDefault="1A462B20" w14:noSpellErr="1" w14:paraId="7D5B5009" w14:textId="36976AD1">
            <w:r w:rsidR="1A462B20">
              <w:rPr/>
              <w:t>4</w:t>
            </w:r>
          </w:p>
        </w:tc>
        <w:tc>
          <w:tcPr>
            <w:tcW w:w="700" w:type="dxa"/>
            <w:tcMar/>
          </w:tcPr>
          <w:p w:rsidR="1A462B20" w:rsidRDefault="1A462B20" w14:noSpellErr="1" w14:paraId="2415C3A5" w14:textId="2F755195">
            <w:r w:rsidR="1A462B20">
              <w:rPr/>
              <w:t>0.0245</w:t>
            </w:r>
          </w:p>
        </w:tc>
        <w:tc>
          <w:tcPr>
            <w:tcW w:w="1896" w:type="dxa"/>
            <w:tcMar/>
          </w:tcPr>
          <w:p w:rsidR="1A462B20" w:rsidRDefault="1A462B20" w14:noSpellErr="1" w14:paraId="5BFF5B30" w14:textId="28533859">
            <w:r w:rsidR="1A462B20">
              <w:rPr/>
              <w:t>D405–D408</w:t>
            </w:r>
          </w:p>
        </w:tc>
      </w:tr>
      <w:tr w:rsidR="1A462B20" w:rsidTr="6DA958E7" w14:paraId="12A9970B">
        <w:tc>
          <w:tcPr>
            <w:tcW w:w="450" w:type="dxa"/>
            <w:tcMar/>
          </w:tcPr>
          <w:p w:rsidR="1A462B20" w:rsidRDefault="1A462B20" w14:noSpellErr="1" w14:paraId="63345A1C" w14:textId="3F6898CE">
            <w:r w:rsidR="1A462B20">
              <w:rPr/>
              <w:t>47</w:t>
            </w:r>
          </w:p>
        </w:tc>
        <w:tc>
          <w:tcPr>
            <w:tcW w:w="2300" w:type="dxa"/>
            <w:tcMar/>
          </w:tcPr>
          <w:p w:rsidR="1A462B20" w:rsidRDefault="1A462B20" w14:noSpellErr="1" w14:paraId="777EE408" w14:textId="38467F92">
            <w:r w:rsidR="1A462B20">
              <w:rPr/>
              <w:t>Schottky BAT54, SOT-23</w:t>
            </w:r>
          </w:p>
        </w:tc>
        <w:tc>
          <w:tcPr>
            <w:tcW w:w="2350" w:type="dxa"/>
            <w:tcMar/>
          </w:tcPr>
          <w:p w:rsidR="1A462B20" w:rsidRDefault="1A462B20" w14:noSpellErr="1" w14:paraId="703FCDC9" w14:textId="31246656">
            <w:r w:rsidR="1A462B20">
              <w:rPr/>
              <w:t>Nexperia BAT54,215</w:t>
            </w:r>
          </w:p>
        </w:tc>
        <w:tc>
          <w:tcPr>
            <w:tcW w:w="1250" w:type="dxa"/>
            <w:tcMar/>
          </w:tcPr>
          <w:p w:rsidR="1A462B20" w:rsidRDefault="1A462B20" w14:noSpellErr="1" w14:paraId="7CAD2A25" w14:textId="2A024D1A">
            <w:r w:rsidR="1A462B20">
              <w:rPr/>
              <w:t>C85084</w:t>
            </w:r>
          </w:p>
        </w:tc>
        <w:tc>
          <w:tcPr>
            <w:tcW w:w="1350" w:type="dxa"/>
            <w:tcMar/>
          </w:tcPr>
          <w:p w:rsidR="1A462B20" w:rsidRDefault="1A462B20" w14:noSpellErr="1" w14:paraId="770BF335" w14:textId="22E033DE">
            <w:r w:rsidR="1A462B20">
              <w:rPr/>
              <w:t>Extended</w:t>
            </w:r>
          </w:p>
        </w:tc>
        <w:tc>
          <w:tcPr>
            <w:tcW w:w="450" w:type="dxa"/>
            <w:tcMar/>
          </w:tcPr>
          <w:p w:rsidR="1A462B20" w:rsidRDefault="1A462B20" w14:noSpellErr="1" w14:paraId="346B9FB1" w14:textId="1BBE1AA2">
            <w:r w:rsidR="1A462B20">
              <w:rPr/>
              <w:t>4</w:t>
            </w:r>
          </w:p>
        </w:tc>
        <w:tc>
          <w:tcPr>
            <w:tcW w:w="700" w:type="dxa"/>
            <w:tcMar/>
          </w:tcPr>
          <w:p w:rsidR="1A462B20" w:rsidRDefault="1A462B20" w14:noSpellErr="1" w14:paraId="3EA96E7E" w14:textId="149C0166">
            <w:r w:rsidR="1A462B20">
              <w:rPr/>
              <w:t>0.02</w:t>
            </w:r>
          </w:p>
        </w:tc>
        <w:tc>
          <w:tcPr>
            <w:tcW w:w="1896" w:type="dxa"/>
            <w:tcMar/>
          </w:tcPr>
          <w:p w:rsidR="1A462B20" w:rsidRDefault="1A462B20" w14:noSpellErr="1" w14:paraId="78505F2C" w14:textId="0D79E82A">
            <w:r w:rsidR="1A462B20">
              <w:rPr/>
              <w:t>D104, D105, D413, D414</w:t>
            </w:r>
          </w:p>
        </w:tc>
      </w:tr>
      <w:tr w:rsidR="1A462B20" w:rsidTr="6DA958E7" w14:paraId="2D5C3A57">
        <w:tc>
          <w:tcPr>
            <w:tcW w:w="450" w:type="dxa"/>
            <w:tcMar/>
          </w:tcPr>
          <w:p w:rsidR="1A462B20" w:rsidRDefault="1A462B20" w14:noSpellErr="1" w14:paraId="362AC6CB" w14:textId="248F489F">
            <w:r w:rsidR="1A462B20">
              <w:rPr/>
              <w:t>48</w:t>
            </w:r>
          </w:p>
        </w:tc>
        <w:tc>
          <w:tcPr>
            <w:tcW w:w="2300" w:type="dxa"/>
            <w:tcMar/>
          </w:tcPr>
          <w:p w:rsidR="1A462B20" w:rsidRDefault="1A462B20" w14:noSpellErr="1" w14:paraId="527A0D3E" w14:textId="1D6D2F63">
            <w:r w:rsidR="1A462B20">
              <w:rPr/>
              <w:t>Resistors 121 k / 115 k 0.1 %, 0402 (window thresholds)</w:t>
            </w:r>
          </w:p>
        </w:tc>
        <w:tc>
          <w:tcPr>
            <w:tcW w:w="2350" w:type="dxa"/>
            <w:tcMar/>
          </w:tcPr>
          <w:p w:rsidR="1A462B20" w:rsidRDefault="1A462B20" w14:noSpellErr="1" w14:paraId="69781DEF" w14:textId="164B1627">
            <w:r w:rsidR="1A462B20">
              <w:rPr/>
              <w:t>YAGEO RT0402BRD07121KL / RT0402BRD07115KL</w:t>
            </w:r>
          </w:p>
        </w:tc>
        <w:tc>
          <w:tcPr>
            <w:tcW w:w="1250" w:type="dxa"/>
            <w:tcMar/>
          </w:tcPr>
          <w:p w:rsidR="1A462B20" w:rsidRDefault="1A462B20" w14:noSpellErr="1" w14:paraId="55A65168" w14:textId="0F28FCEB">
            <w:r w:rsidR="1A462B20">
              <w:rPr/>
              <w:t>C852503 / C852488</w:t>
            </w:r>
          </w:p>
        </w:tc>
        <w:tc>
          <w:tcPr>
            <w:tcW w:w="1350" w:type="dxa"/>
            <w:tcMar/>
          </w:tcPr>
          <w:p w:rsidR="1A462B20" w:rsidRDefault="1A462B20" w14:noSpellErr="1" w14:paraId="5B5B8D32" w14:textId="0806E3AF">
            <w:r w:rsidR="1A462B20">
              <w:rPr/>
              <w:t>Extended</w:t>
            </w:r>
          </w:p>
        </w:tc>
        <w:tc>
          <w:tcPr>
            <w:tcW w:w="450" w:type="dxa"/>
            <w:tcMar/>
          </w:tcPr>
          <w:p w:rsidR="1A462B20" w:rsidRDefault="1A462B20" w14:noSpellErr="1" w14:paraId="3B126DB6" w14:textId="00E4CA73">
            <w:r w:rsidR="1A462B20">
              <w:rPr/>
              <w:t>1 + 1</w:t>
            </w:r>
          </w:p>
        </w:tc>
        <w:tc>
          <w:tcPr>
            <w:tcW w:w="700" w:type="dxa"/>
            <w:tcMar/>
          </w:tcPr>
          <w:p w:rsidR="1A462B20" w:rsidRDefault="1A462B20" w14:noSpellErr="1" w14:paraId="1CA93073" w14:textId="79C2B137">
            <w:r w:rsidR="1A462B20">
              <w:rPr/>
              <w:t>0.0144 / 0.0143</w:t>
            </w:r>
          </w:p>
        </w:tc>
        <w:tc>
          <w:tcPr>
            <w:tcW w:w="1896" w:type="dxa"/>
            <w:tcMar/>
          </w:tcPr>
          <w:p w:rsidR="1A462B20" w:rsidRDefault="1A462B20" w14:noSpellErr="1" w14:paraId="4422B649" w14:textId="72A097FB">
            <w:r w:rsidR="1A462B20">
              <w:rPr/>
              <w:t>R607 / R608</w:t>
            </w:r>
          </w:p>
        </w:tc>
      </w:tr>
      <w:tr w:rsidR="1A462B20" w:rsidTr="6DA958E7" w14:paraId="708AA574">
        <w:tc>
          <w:tcPr>
            <w:tcW w:w="450" w:type="dxa"/>
            <w:tcMar/>
          </w:tcPr>
          <w:p w:rsidR="1A462B20" w:rsidRDefault="1A462B20" w14:noSpellErr="1" w14:paraId="57C62294" w14:textId="09B5F870">
            <w:r w:rsidR="1A462B20">
              <w:rPr/>
              <w:t>49</w:t>
            </w:r>
          </w:p>
        </w:tc>
        <w:tc>
          <w:tcPr>
            <w:tcW w:w="2300" w:type="dxa"/>
            <w:tcMar/>
          </w:tcPr>
          <w:p w:rsidR="1A462B20" w:rsidRDefault="1A462B20" w14:noSpellErr="1" w14:paraId="458F605B" w14:textId="0293DF34">
            <w:r w:rsidR="1A462B20">
              <w:rPr/>
              <w:t>Resistor 115 kΩ, 0402 (leg-window filters)</w:t>
            </w:r>
          </w:p>
        </w:tc>
        <w:tc>
          <w:tcPr>
            <w:tcW w:w="2350" w:type="dxa"/>
            <w:tcMar/>
          </w:tcPr>
          <w:p w:rsidR="1A462B20" w:rsidRDefault="1A462B20" w14:noSpellErr="1" w14:paraId="4BB17A58" w14:textId="7B71C5F8">
            <w:r w:rsidR="1A462B20">
              <w:rPr/>
              <w:t>UNI-ROYAL 0402WGF1153TCE</w:t>
            </w:r>
          </w:p>
        </w:tc>
        <w:tc>
          <w:tcPr>
            <w:tcW w:w="1250" w:type="dxa"/>
            <w:tcMar/>
          </w:tcPr>
          <w:p w:rsidR="1A462B20" w:rsidRDefault="1A462B20" w14:noSpellErr="1" w14:paraId="3E2DAFED" w14:textId="744FACBC">
            <w:r w:rsidR="1A462B20">
              <w:rPr/>
              <w:t>C25747</w:t>
            </w:r>
          </w:p>
        </w:tc>
        <w:tc>
          <w:tcPr>
            <w:tcW w:w="1350" w:type="dxa"/>
            <w:tcMar/>
          </w:tcPr>
          <w:p w:rsidR="1A462B20" w:rsidRDefault="1A462B20" w14:noSpellErr="1" w14:paraId="4EF1C7DF" w14:textId="6D2D9380">
            <w:r w:rsidR="1A462B20">
              <w:rPr/>
              <w:t>Extended (Economic and Standard)</w:t>
            </w:r>
          </w:p>
        </w:tc>
        <w:tc>
          <w:tcPr>
            <w:tcW w:w="450" w:type="dxa"/>
            <w:tcMar/>
          </w:tcPr>
          <w:p w:rsidR="1A462B20" w:rsidRDefault="1A462B20" w14:noSpellErr="1" w14:paraId="63FD3A5D" w14:textId="660B7A44">
            <w:r w:rsidR="1A462B20">
              <w:rPr/>
              <w:t>4</w:t>
            </w:r>
          </w:p>
        </w:tc>
        <w:tc>
          <w:tcPr>
            <w:tcW w:w="700" w:type="dxa"/>
            <w:tcMar/>
          </w:tcPr>
          <w:p w:rsidR="1A462B20" w:rsidRDefault="1A462B20" w14:noSpellErr="1" w14:paraId="4624CE6E" w14:textId="5EE96108">
            <w:r w:rsidR="1A462B20">
              <w:rPr/>
              <w:t>0.0006</w:t>
            </w:r>
          </w:p>
        </w:tc>
        <w:tc>
          <w:tcPr>
            <w:tcW w:w="1896" w:type="dxa"/>
            <w:tcMar/>
          </w:tcPr>
          <w:p w:rsidR="1A462B20" w:rsidRDefault="1A462B20" w14:noSpellErr="1" w14:paraId="3E9B865D" w14:textId="57C747CC">
            <w:r w:rsidR="1A462B20">
              <w:rPr/>
              <w:t>R601–R604</w:t>
            </w:r>
          </w:p>
        </w:tc>
      </w:tr>
      <w:tr w:rsidR="1A462B20" w:rsidTr="6DA958E7" w14:paraId="271FA46A">
        <w:tc>
          <w:tcPr>
            <w:tcW w:w="450" w:type="dxa"/>
            <w:tcMar/>
          </w:tcPr>
          <w:p w:rsidR="1A462B20" w:rsidRDefault="1A462B20" w14:noSpellErr="1" w14:paraId="1A61B20B" w14:textId="6EDCA841">
            <w:r w:rsidR="1A462B20">
              <w:rPr/>
              <w:t>50</w:t>
            </w:r>
          </w:p>
        </w:tc>
        <w:tc>
          <w:tcPr>
            <w:tcW w:w="2300" w:type="dxa"/>
            <w:tcMar/>
          </w:tcPr>
          <w:p w:rsidR="1A462B20" w:rsidRDefault="1A462B20" w14:noSpellErr="1" w14:paraId="635E11F7" w14:textId="67BA8F05">
            <w:r w:rsidR="1A462B20">
              <w:rPr/>
              <w:t>Resistor 330 Ω 1 %, 0402 (ADC-pin series, I²S taps, MCLK-alive tap)</w:t>
            </w:r>
          </w:p>
        </w:tc>
        <w:tc>
          <w:tcPr>
            <w:tcW w:w="2350" w:type="dxa"/>
            <w:tcMar/>
          </w:tcPr>
          <w:p w:rsidR="1A462B20" w:rsidRDefault="1A462B20" w14:noSpellErr="1" w14:paraId="36ED5C4E" w14:textId="609875C9">
            <w:r w:rsidR="1A462B20">
              <w:rPr/>
              <w:t>UNI-ROYAL 0402WGF3300TCE</w:t>
            </w:r>
          </w:p>
        </w:tc>
        <w:tc>
          <w:tcPr>
            <w:tcW w:w="1250" w:type="dxa"/>
            <w:tcMar/>
          </w:tcPr>
          <w:p w:rsidR="1A462B20" w:rsidRDefault="1A462B20" w14:noSpellErr="1" w14:paraId="2D1121FB" w14:textId="59765C8D">
            <w:r w:rsidR="1A462B20">
              <w:rPr/>
              <w:t>C25104</w:t>
            </w:r>
          </w:p>
        </w:tc>
        <w:tc>
          <w:tcPr>
            <w:tcW w:w="1350" w:type="dxa"/>
            <w:tcMar/>
          </w:tcPr>
          <w:p w:rsidR="1A462B20" w:rsidRDefault="1A462B20" w14:noSpellErr="1" w14:paraId="7F19F30E" w14:textId="52544351">
            <w:r w:rsidR="1A462B20">
              <w:rPr/>
              <w:t>Basic</w:t>
            </w:r>
          </w:p>
        </w:tc>
        <w:tc>
          <w:tcPr>
            <w:tcW w:w="450" w:type="dxa"/>
            <w:tcMar/>
          </w:tcPr>
          <w:p w:rsidR="1A462B20" w:rsidRDefault="1A462B20" w14:noSpellErr="1" w14:paraId="1FA97D08" w14:textId="4B322A15">
            <w:r w:rsidR="1A462B20">
              <w:rPr/>
              <w:t>9</w:t>
            </w:r>
          </w:p>
        </w:tc>
        <w:tc>
          <w:tcPr>
            <w:tcW w:w="700" w:type="dxa"/>
            <w:tcMar/>
          </w:tcPr>
          <w:p w:rsidR="1A462B20" w:rsidRDefault="1A462B20" w14:noSpellErr="1" w14:paraId="3E07B572" w14:textId="441010D9">
            <w:r w:rsidR="1A462B20">
              <w:rPr/>
              <w:t>0.002</w:t>
            </w:r>
          </w:p>
        </w:tc>
        <w:tc>
          <w:tcPr>
            <w:tcW w:w="1896" w:type="dxa"/>
            <w:tcMar/>
          </w:tcPr>
          <w:p w:rsidR="1A462B20" w:rsidRDefault="1A462B20" w14:noSpellErr="1" w14:paraId="630E0F45" w14:textId="3CEDF79D">
            <w:r w:rsidR="1A462B20">
              <w:rPr/>
              <w:t>R228–R230, R242–R246, R665</w:t>
            </w:r>
          </w:p>
        </w:tc>
      </w:tr>
      <w:tr w:rsidR="1A462B20" w:rsidTr="6DA958E7" w14:paraId="5730903F">
        <w:tc>
          <w:tcPr>
            <w:tcW w:w="450" w:type="dxa"/>
            <w:tcMar/>
          </w:tcPr>
          <w:p w:rsidR="1A462B20" w:rsidRDefault="1A462B20" w14:noSpellErr="1" w14:paraId="3ED91624" w14:textId="54035812">
            <w:r w:rsidR="1A462B20">
              <w:rPr/>
              <w:t>51</w:t>
            </w:r>
          </w:p>
        </w:tc>
        <w:tc>
          <w:tcPr>
            <w:tcW w:w="2300" w:type="dxa"/>
            <w:tcMar/>
          </w:tcPr>
          <w:p w:rsidR="1A462B20" w:rsidRDefault="1A462B20" w14:noSpellErr="1" w14:paraId="41D65A2C" w14:textId="4CE13ED6">
            <w:r w:rsidR="1A462B20">
              <w:rPr/>
              <w:t>Resistors 6.8 k / 5.1 k / 100 k 0.1 %, 0402 (DC-sense, CM window)</w:t>
            </w:r>
          </w:p>
        </w:tc>
        <w:tc>
          <w:tcPr>
            <w:tcW w:w="2350" w:type="dxa"/>
            <w:tcMar/>
          </w:tcPr>
          <w:p w:rsidR="1A462B20" w:rsidRDefault="1A462B20" w14:noSpellErr="1" w14:paraId="4B69B21E" w14:textId="45BF259A">
            <w:r w:rsidR="1A462B20">
              <w:rPr/>
              <w:t>YAGEO RP0402BRD076K8L / RT0402BRD075K1L / RT0402BRD07100KL</w:t>
            </w:r>
          </w:p>
        </w:tc>
        <w:tc>
          <w:tcPr>
            <w:tcW w:w="1250" w:type="dxa"/>
            <w:tcMar/>
          </w:tcPr>
          <w:p w:rsidR="1A462B20" w:rsidRDefault="1A462B20" w14:noSpellErr="1" w14:paraId="404D78E0" w14:textId="3E9D0C5E">
            <w:r w:rsidR="1A462B20">
              <w:rPr/>
              <w:t>C33900832 / C852856 / C852472</w:t>
            </w:r>
          </w:p>
        </w:tc>
        <w:tc>
          <w:tcPr>
            <w:tcW w:w="1350" w:type="dxa"/>
            <w:tcMar/>
          </w:tcPr>
          <w:p w:rsidR="1A462B20" w:rsidRDefault="1A462B20" w14:noSpellErr="1" w14:paraId="5A702C52" w14:textId="377AF322">
            <w:r w:rsidR="1A462B20">
              <w:rPr/>
              <w:t>Extended</w:t>
            </w:r>
          </w:p>
        </w:tc>
        <w:tc>
          <w:tcPr>
            <w:tcW w:w="450" w:type="dxa"/>
            <w:tcMar/>
          </w:tcPr>
          <w:p w:rsidR="1A462B20" w:rsidRDefault="1A462B20" w14:noSpellErr="1" w14:paraId="5144D8A9" w14:textId="3058D9E6">
            <w:r w:rsidR="1A462B20">
              <w:rPr/>
              <w:t>6 + 6 + 6</w:t>
            </w:r>
          </w:p>
        </w:tc>
        <w:tc>
          <w:tcPr>
            <w:tcW w:w="700" w:type="dxa"/>
            <w:tcMar/>
          </w:tcPr>
          <w:p w:rsidR="1A462B20" w:rsidRDefault="1A462B20" w14:noSpellErr="1" w14:paraId="1715B079" w14:textId="2936C0AA">
            <w:r w:rsidR="1A462B20">
              <w:rPr/>
              <w:t>0.0338 / 0.0141 / 0.0195</w:t>
            </w:r>
          </w:p>
        </w:tc>
        <w:tc>
          <w:tcPr>
            <w:tcW w:w="1896" w:type="dxa"/>
            <w:tcMar/>
          </w:tcPr>
          <w:p w:rsidR="1A462B20" w:rsidRDefault="1A462B20" w14:noSpellErr="1" w14:paraId="14958D63" w14:textId="2214A76E">
            <w:r w:rsidR="1A462B20">
              <w:rPr/>
              <w:t>R624–R627, R658, R661 / R628–R631, R639, R663 / R653–R656, R662, R673</w:t>
            </w:r>
          </w:p>
        </w:tc>
      </w:tr>
      <w:tr w:rsidR="1A462B20" w:rsidTr="6DA958E7" w14:paraId="5C1EF56D">
        <w:tc>
          <w:tcPr>
            <w:tcW w:w="450" w:type="dxa"/>
            <w:tcMar/>
          </w:tcPr>
          <w:p w:rsidR="1A462B20" w:rsidRDefault="1A462B20" w14:noSpellErr="1" w14:paraId="7263D354" w14:textId="392A07E3">
            <w:r w:rsidR="1A462B20">
              <w:rPr/>
              <w:t>52</w:t>
            </w:r>
          </w:p>
        </w:tc>
        <w:tc>
          <w:tcPr>
            <w:tcW w:w="2300" w:type="dxa"/>
            <w:tcMar/>
          </w:tcPr>
          <w:p w:rsidR="1A462B20" w:rsidRDefault="1A462B20" w14:noSpellErr="1" w14:paraId="723DB8A4" w14:textId="3207EEA7">
            <w:r w:rsidR="1A462B20">
              <w:rPr/>
              <w:t>NPN transistor, SOT-23</w:t>
            </w:r>
          </w:p>
        </w:tc>
        <w:tc>
          <w:tcPr>
            <w:tcW w:w="2350" w:type="dxa"/>
            <w:tcMar/>
          </w:tcPr>
          <w:p w:rsidR="1A462B20" w:rsidRDefault="1A462B20" w14:noSpellErr="1" w14:paraId="7FB80B5A" w14:textId="2AE5D56B">
            <w:r w:rsidR="1A462B20">
              <w:rPr/>
              <w:t>JSCJ MMBT3904</w:t>
            </w:r>
          </w:p>
        </w:tc>
        <w:tc>
          <w:tcPr>
            <w:tcW w:w="1250" w:type="dxa"/>
            <w:tcMar/>
          </w:tcPr>
          <w:p w:rsidR="1A462B20" w:rsidRDefault="1A462B20" w14:noSpellErr="1" w14:paraId="74A6C6FB" w14:textId="23C3BC2F">
            <w:r w:rsidR="1A462B20">
              <w:rPr/>
              <w:t>C20526</w:t>
            </w:r>
          </w:p>
        </w:tc>
        <w:tc>
          <w:tcPr>
            <w:tcW w:w="1350" w:type="dxa"/>
            <w:tcMar/>
          </w:tcPr>
          <w:p w:rsidR="1A462B20" w:rsidRDefault="1A462B20" w14:noSpellErr="1" w14:paraId="41784A49" w14:textId="1CA1A2F3">
            <w:r w:rsidR="1A462B20">
              <w:rPr/>
              <w:t>Basic</w:t>
            </w:r>
          </w:p>
        </w:tc>
        <w:tc>
          <w:tcPr>
            <w:tcW w:w="450" w:type="dxa"/>
            <w:tcMar/>
          </w:tcPr>
          <w:p w:rsidR="1A462B20" w:rsidRDefault="1A462B20" w14:paraId="28E34F8E" w14:textId="157F89B7" w14:noSpellErr="1">
            <w:r w:rsidR="2F6F5EBC">
              <w:rPr/>
              <w:t>7</w:t>
            </w:r>
          </w:p>
        </w:tc>
        <w:tc>
          <w:tcPr>
            <w:tcW w:w="700" w:type="dxa"/>
            <w:tcMar/>
          </w:tcPr>
          <w:p w:rsidR="1A462B20" w:rsidRDefault="1A462B20" w14:noSpellErr="1" w14:paraId="655CA0A6" w14:textId="0E5D707B">
            <w:r w:rsidR="1A462B20">
              <w:rPr/>
              <w:t>0.0104</w:t>
            </w:r>
          </w:p>
        </w:tc>
        <w:tc>
          <w:tcPr>
            <w:tcW w:w="1896" w:type="dxa"/>
            <w:tcMar/>
          </w:tcPr>
          <w:p w:rsidR="1A462B20" w:rsidRDefault="1A462B20" w14:paraId="5A94A2D6" w14:textId="073B573F" w14:noSpellErr="1">
            <w:r w:rsidR="2F6F5EBC">
              <w:rPr/>
              <w:t>Q507, Q612, Q614, Q623–Q626</w:t>
            </w:r>
          </w:p>
        </w:tc>
      </w:tr>
      <w:tr w:rsidR="1A462B20" w:rsidTr="6DA958E7" w14:paraId="17314147">
        <w:tc>
          <w:tcPr>
            <w:tcW w:w="450" w:type="dxa"/>
            <w:tcMar/>
          </w:tcPr>
          <w:p w:rsidR="1A462B20" w:rsidRDefault="1A462B20" w14:noSpellErr="1" w14:paraId="3CE4485B" w14:textId="1E50B7B4">
            <w:r w:rsidR="1A462B20">
              <w:rPr/>
              <w:t>53</w:t>
            </w:r>
          </w:p>
        </w:tc>
        <w:tc>
          <w:tcPr>
            <w:tcW w:w="2300" w:type="dxa"/>
            <w:tcMar/>
          </w:tcPr>
          <w:p w:rsidR="1A462B20" w:rsidRDefault="1A462B20" w14:noSpellErr="1" w14:paraId="22A17722" w14:textId="172E9E78">
            <w:r w:rsidR="1A462B20">
              <w:rPr/>
              <w:t>N-MOSFET 2N7002, SOT-23</w:t>
            </w:r>
          </w:p>
        </w:tc>
        <w:tc>
          <w:tcPr>
            <w:tcW w:w="2350" w:type="dxa"/>
            <w:tcMar/>
          </w:tcPr>
          <w:p w:rsidR="1A462B20" w:rsidRDefault="1A462B20" w14:noSpellErr="1" w14:paraId="41334180" w14:textId="100C853C">
            <w:r w:rsidR="1A462B20">
              <w:rPr/>
              <w:t>JSCJ 2N7002</w:t>
            </w:r>
          </w:p>
        </w:tc>
        <w:tc>
          <w:tcPr>
            <w:tcW w:w="1250" w:type="dxa"/>
            <w:tcMar/>
          </w:tcPr>
          <w:p w:rsidR="1A462B20" w:rsidRDefault="1A462B20" w14:noSpellErr="1" w14:paraId="5BD7D942" w14:textId="08EA6C00">
            <w:r w:rsidR="1A462B20">
              <w:rPr/>
              <w:t>C8545</w:t>
            </w:r>
          </w:p>
        </w:tc>
        <w:tc>
          <w:tcPr>
            <w:tcW w:w="1350" w:type="dxa"/>
            <w:tcMar/>
          </w:tcPr>
          <w:p w:rsidR="1A462B20" w:rsidRDefault="1A462B20" w14:noSpellErr="1" w14:paraId="196D4051" w14:textId="01C852C4">
            <w:r w:rsidR="1A462B20">
              <w:rPr/>
              <w:t>Basic</w:t>
            </w:r>
          </w:p>
        </w:tc>
        <w:tc>
          <w:tcPr>
            <w:tcW w:w="450" w:type="dxa"/>
            <w:tcMar/>
          </w:tcPr>
          <w:p w:rsidR="1A462B20" w:rsidRDefault="1A462B20" w14:noSpellErr="1" w14:paraId="320B30B5" w14:textId="7AA63988">
            <w:r w:rsidR="1A462B20">
              <w:rPr/>
              <w:t>2</w:t>
            </w:r>
          </w:p>
        </w:tc>
        <w:tc>
          <w:tcPr>
            <w:tcW w:w="700" w:type="dxa"/>
            <w:tcMar/>
          </w:tcPr>
          <w:p w:rsidR="1A462B20" w:rsidRDefault="1A462B20" w14:noSpellErr="1" w14:paraId="1DBFEDEE" w14:textId="7384204C">
            <w:r w:rsidR="1A462B20">
              <w:rPr/>
              <w:t>0.0177</w:t>
            </w:r>
          </w:p>
        </w:tc>
        <w:tc>
          <w:tcPr>
            <w:tcW w:w="1896" w:type="dxa"/>
            <w:tcMar/>
          </w:tcPr>
          <w:p w:rsidR="1A462B20" w:rsidRDefault="1A462B20" w14:noSpellErr="1" w14:paraId="66509DC0" w14:textId="6C620710">
            <w:r w:rsidR="1A462B20">
              <w:rPr/>
              <w:t>Q618, Q621</w:t>
            </w:r>
          </w:p>
        </w:tc>
      </w:tr>
      <w:tr w:rsidR="1A462B20" w:rsidTr="6DA958E7" w14:paraId="747A599E">
        <w:tc>
          <w:tcPr>
            <w:tcW w:w="450" w:type="dxa"/>
            <w:tcMar/>
          </w:tcPr>
          <w:p w:rsidR="1A462B20" w:rsidRDefault="1A462B20" w14:noSpellErr="1" w14:paraId="20AD5101" w14:textId="03776785">
            <w:r w:rsidR="1A462B20">
              <w:rPr/>
              <w:t>57</w:t>
            </w:r>
          </w:p>
        </w:tc>
        <w:tc>
          <w:tcPr>
            <w:tcW w:w="2300" w:type="dxa"/>
            <w:tcMar/>
          </w:tcPr>
          <w:p w:rsidR="1A462B20" w:rsidRDefault="1A462B20" w14:noSpellErr="1" w14:paraId="7DFC3D38" w14:textId="7C554E49">
            <w:r w:rsidR="1A462B20">
              <w:rPr/>
              <w:t>D flip-flop with set and reset, VSSOP-8 (re-arm latch)</w:t>
            </w:r>
          </w:p>
        </w:tc>
        <w:tc>
          <w:tcPr>
            <w:tcW w:w="2350" w:type="dxa"/>
            <w:tcMar/>
          </w:tcPr>
          <w:p w:rsidR="1A462B20" w:rsidRDefault="1A462B20" w14:noSpellErr="1" w14:paraId="78698481" w14:textId="7533350D">
            <w:r w:rsidR="1A462B20">
              <w:rPr/>
              <w:t>Nexperia 74LVC1G74DC,125</w:t>
            </w:r>
          </w:p>
        </w:tc>
        <w:tc>
          <w:tcPr>
            <w:tcW w:w="1250" w:type="dxa"/>
            <w:tcMar/>
          </w:tcPr>
          <w:p w:rsidR="1A462B20" w:rsidRDefault="1A462B20" w14:paraId="363A079A" w14:textId="6E111BD1" w14:noSpellErr="1">
            <w:r w:rsidR="2F6F5EBC">
              <w:rPr/>
              <w:t>C503431</w:t>
            </w:r>
          </w:p>
        </w:tc>
        <w:tc>
          <w:tcPr>
            <w:tcW w:w="1350" w:type="dxa"/>
            <w:tcMar/>
          </w:tcPr>
          <w:p w:rsidR="1A462B20" w:rsidRDefault="1A462B20" w14:paraId="55B966B2" w14:textId="66EF0295" w14:noSpellErr="1">
            <w:r w:rsidR="2F6F5EBC">
              <w:rPr/>
              <w:t>Extended (Economic and Standard)</w:t>
            </w:r>
          </w:p>
        </w:tc>
        <w:tc>
          <w:tcPr>
            <w:tcW w:w="450" w:type="dxa"/>
            <w:tcMar/>
          </w:tcPr>
          <w:p w:rsidR="1A462B20" w:rsidRDefault="1A462B20" w14:noSpellErr="1" w14:paraId="78AC6FD8" w14:textId="5FCCE959">
            <w:r w:rsidR="1A462B20">
              <w:rPr/>
              <w:t>1</w:t>
            </w:r>
          </w:p>
        </w:tc>
        <w:tc>
          <w:tcPr>
            <w:tcW w:w="700" w:type="dxa"/>
            <w:tcMar/>
          </w:tcPr>
          <w:p w:rsidR="1A462B20" w:rsidRDefault="1A462B20" w14:noSpellErr="1" w14:paraId="38C846F6" w14:textId="58AAD01D">
            <w:r w:rsidR="1A462B20">
              <w:rPr/>
              <w:t>0.12</w:t>
            </w:r>
          </w:p>
        </w:tc>
        <w:tc>
          <w:tcPr>
            <w:tcW w:w="1896" w:type="dxa"/>
            <w:tcMar/>
          </w:tcPr>
          <w:p w:rsidR="1A462B20" w:rsidRDefault="1A462B20" w14:noSpellErr="1" w14:paraId="6985979B" w14:textId="5188B6E1">
            <w:r w:rsidR="1A462B20">
              <w:rPr/>
              <w:t>U608</w:t>
            </w:r>
          </w:p>
        </w:tc>
      </w:tr>
      <w:tr w:rsidR="1A462B20" w:rsidTr="6DA958E7" w14:paraId="3A545147">
        <w:tc>
          <w:tcPr>
            <w:tcW w:w="450" w:type="dxa"/>
            <w:tcMar/>
          </w:tcPr>
          <w:p w:rsidR="1A462B20" w:rsidRDefault="1A462B20" w14:noSpellErr="1" w14:paraId="7DDEA8AB" w14:textId="689E1756">
            <w:r w:rsidR="1A462B20">
              <w:rPr/>
              <w:t>58</w:t>
            </w:r>
          </w:p>
        </w:tc>
        <w:tc>
          <w:tcPr>
            <w:tcW w:w="2300" w:type="dxa"/>
            <w:tcMar/>
          </w:tcPr>
          <w:p w:rsidR="1A462B20" w:rsidRDefault="1A462B20" w14:paraId="3674E61E" w14:textId="617BFE1A" w14:noSpellErr="1">
            <w:r w:rsidR="2F6F5EBC">
              <w:rPr/>
              <w:t>Resistor 110 kΩ 0.1 % 25 ppm, 0402 (detector timer R_T)</w:t>
            </w:r>
          </w:p>
        </w:tc>
        <w:tc>
          <w:tcPr>
            <w:tcW w:w="2350" w:type="dxa"/>
            <w:tcMar/>
          </w:tcPr>
          <w:p w:rsidR="1A462B20" w:rsidRDefault="1A462B20" w14:paraId="6A552231" w14:textId="5A59E4DE" w14:noSpellErr="1">
            <w:r w:rsidR="2F6F5EBC">
              <w:rPr/>
              <w:t>YAGEO RT0402BRD07110KL</w:t>
            </w:r>
          </w:p>
        </w:tc>
        <w:tc>
          <w:tcPr>
            <w:tcW w:w="1250" w:type="dxa"/>
            <w:tcMar/>
          </w:tcPr>
          <w:p w:rsidR="1A462B20" w:rsidRDefault="1A462B20" w14:paraId="21CA1A6C" w14:textId="5337CBA2" w14:noSpellErr="1">
            <w:r w:rsidR="2F6F5EBC">
              <w:rPr/>
              <w:t>C705063</w:t>
            </w:r>
          </w:p>
        </w:tc>
        <w:tc>
          <w:tcPr>
            <w:tcW w:w="1350" w:type="dxa"/>
            <w:tcMar/>
          </w:tcPr>
          <w:p w:rsidR="1A462B20" w:rsidRDefault="1A462B20" w14:paraId="47A74B41" w14:textId="4C15B266" w14:noSpellErr="1">
            <w:r w:rsidR="2F6F5EBC">
              <w:rPr/>
              <w:t>Extended</w:t>
            </w:r>
          </w:p>
        </w:tc>
        <w:tc>
          <w:tcPr>
            <w:tcW w:w="450" w:type="dxa"/>
            <w:tcMar/>
          </w:tcPr>
          <w:p w:rsidR="1A462B20" w:rsidRDefault="1A462B20" w14:paraId="1376ADA0" w14:textId="44F3992A" w14:noSpellErr="1">
            <w:r w:rsidR="2F6F5EBC">
              <w:rPr/>
              <w:t>4</w:t>
            </w:r>
          </w:p>
        </w:tc>
        <w:tc>
          <w:tcPr>
            <w:tcW w:w="700" w:type="dxa"/>
            <w:tcMar/>
          </w:tcPr>
          <w:p w:rsidR="1A462B20" w:rsidRDefault="1A462B20" w14:paraId="242A753A" w14:textId="3DD17FEE" w14:noSpellErr="1">
            <w:r w:rsidR="2F6F5EBC">
              <w:rPr/>
              <w:t>0.02</w:t>
            </w:r>
          </w:p>
        </w:tc>
        <w:tc>
          <w:tcPr>
            <w:tcW w:w="1896" w:type="dxa"/>
            <w:tcMar/>
          </w:tcPr>
          <w:p w:rsidR="1A462B20" w:rsidRDefault="1A462B20" w14:paraId="5341A82A" w14:textId="36AF66B2" w14:noSpellErr="1">
            <w:r w:rsidR="2F6F5EBC">
              <w:rPr/>
              <w:t>R920–R923</w:t>
            </w:r>
          </w:p>
        </w:tc>
      </w:tr>
      <w:tr w:rsidR="1A462B20" w:rsidTr="6DA958E7" w14:paraId="2B8D731D">
        <w:tc>
          <w:tcPr>
            <w:tcW w:w="450" w:type="dxa"/>
            <w:tcMar/>
          </w:tcPr>
          <w:p w:rsidR="1A462B20" w:rsidRDefault="1A462B20" w14:noSpellErr="1" w14:paraId="5C35F239" w14:textId="4DC4C727">
            <w:r w:rsidR="1A462B20">
              <w:rPr/>
              <w:t>59</w:t>
            </w:r>
          </w:p>
        </w:tc>
        <w:tc>
          <w:tcPr>
            <w:tcW w:w="2300" w:type="dxa"/>
            <w:tcMar/>
          </w:tcPr>
          <w:p w:rsidR="1A462B20" w:rsidRDefault="1A462B20" w14:paraId="44864B21" w14:textId="46A2ADEB" w14:noSpellErr="1">
            <w:r w:rsidR="2F6F5EBC">
              <w:rPr/>
              <w:t>Film capacitor 220 nF ±2 % 50 V PPS, 2416 (detector timers)</w:t>
            </w:r>
          </w:p>
        </w:tc>
        <w:tc>
          <w:tcPr>
            <w:tcW w:w="2350" w:type="dxa"/>
            <w:tcMar/>
          </w:tcPr>
          <w:p w:rsidR="1A462B20" w:rsidRDefault="1A462B20" w14:paraId="53F45403" w14:textId="3F8094AF" w14:noSpellErr="1">
            <w:r w:rsidR="2F6F5EBC">
              <w:rPr/>
              <w:t>Panasonic ECH-U1H224GX9</w:t>
            </w:r>
          </w:p>
        </w:tc>
        <w:tc>
          <w:tcPr>
            <w:tcW w:w="1250" w:type="dxa"/>
            <w:tcMar/>
          </w:tcPr>
          <w:p w:rsidR="1A462B20" w:rsidRDefault="1A462B20" w14:noSpellErr="1" w14:paraId="424033B1" w14:textId="385E7B73">
            <w:r w:rsidR="1A462B20">
              <w:rPr/>
              <w:t>—</w:t>
            </w:r>
          </w:p>
        </w:tc>
        <w:tc>
          <w:tcPr>
            <w:tcW w:w="1350" w:type="dxa"/>
            <w:tcMar/>
          </w:tcPr>
          <w:p w:rsidR="1A462B20" w:rsidRDefault="1A462B20" w14:noSpellErr="1" w14:paraId="3F1AE6B3" w14:textId="313C6237">
            <w:r w:rsidR="1A462B20">
              <w:rPr/>
              <w:t>Global sourcing (owner-fit fallback, L-13)</w:t>
            </w:r>
          </w:p>
        </w:tc>
        <w:tc>
          <w:tcPr>
            <w:tcW w:w="450" w:type="dxa"/>
            <w:tcMar/>
          </w:tcPr>
          <w:p w:rsidR="1A462B20" w:rsidRDefault="1A462B20" w14:noSpellErr="1" w14:paraId="59335266" w14:textId="2A1A48FB">
            <w:r w:rsidR="1A462B20">
              <w:rPr/>
              <w:t>4</w:t>
            </w:r>
          </w:p>
        </w:tc>
        <w:tc>
          <w:tcPr>
            <w:tcW w:w="700" w:type="dxa"/>
            <w:tcMar/>
          </w:tcPr>
          <w:p w:rsidR="1A462B20" w:rsidRDefault="1A462B20" w14:paraId="31346E70" w14:textId="22F82FBF" w14:noSpellErr="1">
            <w:r w:rsidR="2F6F5EBC">
              <w:rPr/>
              <w:t>1.36</w:t>
            </w:r>
          </w:p>
        </w:tc>
        <w:tc>
          <w:tcPr>
            <w:tcW w:w="1896" w:type="dxa"/>
            <w:tcMar/>
          </w:tcPr>
          <w:p w:rsidR="1A462B20" w:rsidRDefault="1A462B20" w14:noSpellErr="1" w14:paraId="3E0579F1" w14:textId="1BD61683">
            <w:r w:rsidR="1A462B20">
              <w:rPr/>
              <w:t>C631–C634</w:t>
            </w:r>
          </w:p>
        </w:tc>
      </w:tr>
      <w:tr w:rsidR="1A462B20" w:rsidTr="6DA958E7" w14:paraId="76F1B219">
        <w:tc>
          <w:tcPr>
            <w:tcW w:w="450" w:type="dxa"/>
            <w:tcMar/>
          </w:tcPr>
          <w:p w:rsidR="1A462B20" w:rsidRDefault="1A462B20" w14:noSpellErr="1" w14:paraId="76BB18B2" w14:textId="32EB76F8">
            <w:r w:rsidR="1A462B20">
              <w:rPr/>
              <w:t>60</w:t>
            </w:r>
          </w:p>
        </w:tc>
        <w:tc>
          <w:tcPr>
            <w:tcW w:w="2300" w:type="dxa"/>
            <w:tcMar/>
          </w:tcPr>
          <w:p w:rsidR="1A462B20" w:rsidRDefault="1A462B20" w14:paraId="59729D41" w14:textId="2BC95DBC" w14:noSpellErr="1">
            <w:r w:rsidR="2F6F5EBC">
              <w:rPr/>
              <w:t>Resistor 487 kΩ 0.1 % 25 ppm, 0603 (detector dividers)</w:t>
            </w:r>
          </w:p>
        </w:tc>
        <w:tc>
          <w:tcPr>
            <w:tcW w:w="2350" w:type="dxa"/>
            <w:tcMar/>
          </w:tcPr>
          <w:p w:rsidR="1A462B20" w:rsidRDefault="1A462B20" w14:noSpellErr="1" w14:paraId="1D016FCB" w14:textId="24A74480">
            <w:r w:rsidR="1A462B20">
              <w:rPr/>
              <w:t>YAGEO RT0603BRD07487KL</w:t>
            </w:r>
          </w:p>
        </w:tc>
        <w:tc>
          <w:tcPr>
            <w:tcW w:w="1250" w:type="dxa"/>
            <w:tcMar/>
          </w:tcPr>
          <w:p w:rsidR="1A462B20" w:rsidRDefault="1A462B20" w14:noSpellErr="1" w14:paraId="2B559D77" w14:textId="1D852B44">
            <w:r w:rsidR="1A462B20">
              <w:rPr/>
              <w:t>C861426</w:t>
            </w:r>
          </w:p>
        </w:tc>
        <w:tc>
          <w:tcPr>
            <w:tcW w:w="1350" w:type="dxa"/>
            <w:tcMar/>
          </w:tcPr>
          <w:p w:rsidR="1A462B20" w:rsidRDefault="1A462B20" w14:noSpellErr="1" w14:paraId="72622B6B" w14:textId="16631208">
            <w:r w:rsidR="1A462B20">
              <w:rPr/>
              <w:t>Extended</w:t>
            </w:r>
          </w:p>
        </w:tc>
        <w:tc>
          <w:tcPr>
            <w:tcW w:w="450" w:type="dxa"/>
            <w:tcMar/>
          </w:tcPr>
          <w:p w:rsidR="1A462B20" w:rsidRDefault="1A462B20" w14:paraId="42FEC756" w14:textId="0F40F8CC" w14:noSpellErr="1">
            <w:r w:rsidR="2F6F5EBC">
              <w:rPr/>
              <w:t>8</w:t>
            </w:r>
          </w:p>
        </w:tc>
        <w:tc>
          <w:tcPr>
            <w:tcW w:w="700" w:type="dxa"/>
            <w:tcMar/>
          </w:tcPr>
          <w:p w:rsidR="1A462B20" w:rsidRDefault="1A462B20" w14:noSpellErr="1" w14:paraId="6F05D654" w14:textId="081EDF90">
            <w:r w:rsidR="1A462B20">
              <w:rPr/>
              <w:t>0.03</w:t>
            </w:r>
          </w:p>
        </w:tc>
        <w:tc>
          <w:tcPr>
            <w:tcW w:w="1896" w:type="dxa"/>
            <w:tcMar/>
          </w:tcPr>
          <w:p w:rsidR="1A462B20" w:rsidRDefault="1A462B20" w14:paraId="7743F7F1" w14:textId="00FCC654" w14:noSpellErr="1">
            <w:r w:rsidR="2F6F5EBC">
              <w:rPr/>
              <w:t>R900, R902, R904, R906, R908, R910, R912, R914</w:t>
            </w:r>
          </w:p>
        </w:tc>
      </w:tr>
      <w:tr w:rsidR="1A462B20" w:rsidTr="6DA958E7" w14:paraId="38FB2190">
        <w:tc>
          <w:tcPr>
            <w:tcW w:w="450" w:type="dxa"/>
            <w:tcMar/>
          </w:tcPr>
          <w:p w:rsidR="1A462B20" w:rsidRDefault="1A462B20" w14:noSpellErr="1" w14:paraId="50743E3A" w14:textId="181226C9">
            <w:r w:rsidR="1A462B20">
              <w:rPr/>
              <w:t>61</w:t>
            </w:r>
          </w:p>
        </w:tc>
        <w:tc>
          <w:tcPr>
            <w:tcW w:w="2300" w:type="dxa"/>
            <w:tcMar/>
          </w:tcPr>
          <w:p w:rsidR="1A462B20" w:rsidRDefault="1A462B20" w14:noSpellErr="1" w14:paraId="4024DA93" w14:textId="10F00D8D">
            <w:r w:rsidR="1A462B20">
              <w:rPr/>
              <w:t>Resistor 1.00 MΩ 0.1 % 25 ppm, 0603 (detector dividers, U605 references)</w:t>
            </w:r>
          </w:p>
        </w:tc>
        <w:tc>
          <w:tcPr>
            <w:tcW w:w="2350" w:type="dxa"/>
            <w:tcMar/>
          </w:tcPr>
          <w:p w:rsidR="1A462B20" w:rsidRDefault="1A462B20" w14:noSpellErr="1" w14:paraId="51FFE982" w14:textId="09CDF451">
            <w:r w:rsidR="1A462B20">
              <w:rPr/>
              <w:t>YAGEO RT0603BRD071ML</w:t>
            </w:r>
          </w:p>
        </w:tc>
        <w:tc>
          <w:tcPr>
            <w:tcW w:w="1250" w:type="dxa"/>
            <w:tcMar/>
          </w:tcPr>
          <w:p w:rsidR="1A462B20" w:rsidRDefault="1A462B20" w14:noSpellErr="1" w14:paraId="21AD9AFD" w14:textId="02ABDB15">
            <w:r w:rsidR="1A462B20">
              <w:rPr/>
              <w:t>C326730</w:t>
            </w:r>
          </w:p>
        </w:tc>
        <w:tc>
          <w:tcPr>
            <w:tcW w:w="1350" w:type="dxa"/>
            <w:tcMar/>
          </w:tcPr>
          <w:p w:rsidR="1A462B20" w:rsidRDefault="1A462B20" w14:noSpellErr="1" w14:paraId="579740B9" w14:textId="7B89C1D9">
            <w:r w:rsidR="1A462B20">
              <w:rPr/>
              <w:t>Extended</w:t>
            </w:r>
          </w:p>
        </w:tc>
        <w:tc>
          <w:tcPr>
            <w:tcW w:w="450" w:type="dxa"/>
            <w:tcMar/>
          </w:tcPr>
          <w:p w:rsidR="1A462B20" w:rsidRDefault="1A462B20" w14:noSpellErr="1" w14:paraId="66BC2E41" w14:textId="7467A89D">
            <w:r w:rsidR="1A462B20">
              <w:rPr/>
              <w:t>10</w:t>
            </w:r>
          </w:p>
        </w:tc>
        <w:tc>
          <w:tcPr>
            <w:tcW w:w="700" w:type="dxa"/>
            <w:tcMar/>
          </w:tcPr>
          <w:p w:rsidR="1A462B20" w:rsidRDefault="1A462B20" w14:noSpellErr="1" w14:paraId="5ADB2A3D" w14:textId="6D458F61">
            <w:r w:rsidR="1A462B20">
              <w:rPr/>
              <w:t>0.03</w:t>
            </w:r>
          </w:p>
        </w:tc>
        <w:tc>
          <w:tcPr>
            <w:tcW w:w="1896" w:type="dxa"/>
            <w:tcMar/>
          </w:tcPr>
          <w:p w:rsidR="1A462B20" w:rsidRDefault="1A462B20" w14:noSpellErr="1" w14:paraId="12048A07" w14:textId="66237625">
            <w:r w:rsidR="1A462B20">
              <w:rPr/>
              <w:t>R678, R685, R901, R903, R905, R907, R909, R911, R913, R915</w:t>
            </w:r>
          </w:p>
        </w:tc>
      </w:tr>
      <w:tr w:rsidR="1A462B20" w:rsidTr="6DA958E7" w14:paraId="24F859BA">
        <w:tc>
          <w:tcPr>
            <w:tcW w:w="450" w:type="dxa"/>
            <w:tcMar/>
          </w:tcPr>
          <w:p w:rsidR="1A462B20" w:rsidRDefault="1A462B20" w14:noSpellErr="1" w14:paraId="2C00E89D" w14:textId="7D38D69A">
            <w:r w:rsidR="1A462B20">
              <w:rPr/>
              <w:t>54</w:t>
            </w:r>
          </w:p>
        </w:tc>
        <w:tc>
          <w:tcPr>
            <w:tcW w:w="2300" w:type="dxa"/>
            <w:tcMar/>
          </w:tcPr>
          <w:p w:rsidR="1A462B20" w:rsidRDefault="1A462B20" w14:noSpellErr="1" w14:paraId="56E21DB4" w14:textId="7616BD5E">
            <w:r w:rsidR="1A462B20">
              <w:rPr/>
              <w:t>ESD diode, bidirectional, SOD-523</w:t>
            </w:r>
          </w:p>
        </w:tc>
        <w:tc>
          <w:tcPr>
            <w:tcW w:w="2350" w:type="dxa"/>
            <w:tcMar/>
          </w:tcPr>
          <w:p w:rsidR="1A462B20" w:rsidRDefault="1A462B20" w14:noSpellErr="1" w14:paraId="1BDD9473" w14:textId="6EF4A422">
            <w:r w:rsidR="1A462B20">
              <w:rPr/>
              <w:t>GOODWORK LESD5D5.0CT1G (approved alternate LRC C383211)</w:t>
            </w:r>
          </w:p>
        </w:tc>
        <w:tc>
          <w:tcPr>
            <w:tcW w:w="1250" w:type="dxa"/>
            <w:tcMar/>
          </w:tcPr>
          <w:p w:rsidR="1A462B20" w:rsidRDefault="1A462B20" w14:noSpellErr="1" w14:paraId="57E198DB" w14:textId="67D28AE6">
            <w:r w:rsidR="1A462B20">
              <w:rPr/>
              <w:t>C41399463</w:t>
            </w:r>
          </w:p>
        </w:tc>
        <w:tc>
          <w:tcPr>
            <w:tcW w:w="1350" w:type="dxa"/>
            <w:tcMar/>
          </w:tcPr>
          <w:p w:rsidR="1A462B20" w:rsidRDefault="1A462B20" w14:noSpellErr="1" w14:paraId="4E01BC28" w14:textId="60B071AA">
            <w:r w:rsidR="1A462B20">
              <w:rPr/>
              <w:t>Extended</w:t>
            </w:r>
          </w:p>
        </w:tc>
        <w:tc>
          <w:tcPr>
            <w:tcW w:w="450" w:type="dxa"/>
            <w:tcMar/>
          </w:tcPr>
          <w:p w:rsidR="1A462B20" w:rsidRDefault="1A462B20" w14:noSpellErr="1" w14:paraId="36FBEBD1" w14:textId="598E586E">
            <w:r w:rsidR="1A462B20">
              <w:rPr/>
              <w:t>4</w:t>
            </w:r>
          </w:p>
        </w:tc>
        <w:tc>
          <w:tcPr>
            <w:tcW w:w="700" w:type="dxa"/>
            <w:tcMar/>
          </w:tcPr>
          <w:p w:rsidR="1A462B20" w:rsidRDefault="1A462B20" w14:noSpellErr="1" w14:paraId="3486A0EA" w14:textId="526C3F32">
            <w:r w:rsidR="1A462B20">
              <w:rPr/>
              <w:t>0.0155</w:t>
            </w:r>
          </w:p>
        </w:tc>
        <w:tc>
          <w:tcPr>
            <w:tcW w:w="1896" w:type="dxa"/>
            <w:tcMar/>
          </w:tcPr>
          <w:p w:rsidR="1A462B20" w:rsidRDefault="1A462B20" w14:noSpellErr="1" w14:paraId="3E8DFAA0" w14:textId="4B4A25F6">
            <w:r w:rsidR="1A462B20">
              <w:rPr/>
              <w:t>D701–D704</w:t>
            </w:r>
          </w:p>
        </w:tc>
      </w:tr>
      <w:tr w:rsidR="1A462B20" w:rsidTr="6DA958E7" w14:paraId="7A9941F3">
        <w:tc>
          <w:tcPr>
            <w:tcW w:w="450" w:type="dxa"/>
            <w:tcMar/>
          </w:tcPr>
          <w:p w:rsidR="1A462B20" w:rsidRDefault="1A462B20" w14:noSpellErr="1" w14:paraId="6C0B83AE" w14:textId="625F866B">
            <w:r w:rsidR="1A462B20">
              <w:rPr/>
              <w:t>55</w:t>
            </w:r>
          </w:p>
        </w:tc>
        <w:tc>
          <w:tcPr>
            <w:tcW w:w="2300" w:type="dxa"/>
            <w:tcMar/>
          </w:tcPr>
          <w:p w:rsidR="1A462B20" w:rsidRDefault="1A462B20" w14:noSpellErr="1" w14:paraId="7E438251" w14:textId="5B3D6D2F">
            <w:r w:rsidR="1A462B20">
              <w:rPr/>
              <w:t>Ferrite beads 120 Ω / 600 Ω at 100 MHz, 0603</w:t>
            </w:r>
          </w:p>
        </w:tc>
        <w:tc>
          <w:tcPr>
            <w:tcW w:w="2350" w:type="dxa"/>
            <w:tcMar/>
          </w:tcPr>
          <w:p w:rsidR="1A462B20" w:rsidRDefault="1A462B20" w14:noSpellErr="1" w14:paraId="3E5DA5F6" w14:textId="541B53F3">
            <w:r w:rsidR="1A462B20">
              <w:rPr/>
              <w:t>Murata BLM18PG121SN1D / Sunlord GZ1608D601TF</w:t>
            </w:r>
          </w:p>
        </w:tc>
        <w:tc>
          <w:tcPr>
            <w:tcW w:w="1250" w:type="dxa"/>
            <w:tcMar/>
          </w:tcPr>
          <w:p w:rsidR="1A462B20" w:rsidRDefault="1A462B20" w14:noSpellErr="1" w14:paraId="552FFBD5" w14:textId="4CF93AB7">
            <w:r w:rsidR="1A462B20">
              <w:rPr/>
              <w:t>C14709 / C1002</w:t>
            </w:r>
          </w:p>
        </w:tc>
        <w:tc>
          <w:tcPr>
            <w:tcW w:w="1350" w:type="dxa"/>
            <w:tcMar/>
          </w:tcPr>
          <w:p w:rsidR="1A462B20" w:rsidRDefault="1A462B20" w14:noSpellErr="1" w14:paraId="78CD28F5" w14:textId="45D7217B">
            <w:r w:rsidR="1A462B20">
              <w:rPr/>
              <w:t>Basic</w:t>
            </w:r>
          </w:p>
        </w:tc>
        <w:tc>
          <w:tcPr>
            <w:tcW w:w="450" w:type="dxa"/>
            <w:tcMar/>
          </w:tcPr>
          <w:p w:rsidR="1A462B20" w:rsidRDefault="1A462B20" w14:noSpellErr="1" w14:paraId="6E4F1C59" w14:textId="3EB5083F">
            <w:r w:rsidR="1A462B20">
              <w:rPr/>
              <w:t>1 + 3</w:t>
            </w:r>
          </w:p>
        </w:tc>
        <w:tc>
          <w:tcPr>
            <w:tcW w:w="700" w:type="dxa"/>
            <w:tcMar/>
          </w:tcPr>
          <w:p w:rsidR="1A462B20" w:rsidRDefault="1A462B20" w14:noSpellErr="1" w14:paraId="7F330D7E" w14:textId="3792EF03">
            <w:r w:rsidR="1A462B20">
              <w:rPr/>
              <w:t>0.0157 / 0.0127</w:t>
            </w:r>
          </w:p>
        </w:tc>
        <w:tc>
          <w:tcPr>
            <w:tcW w:w="1896" w:type="dxa"/>
            <w:tcMar/>
          </w:tcPr>
          <w:p w:rsidR="1A462B20" w:rsidRDefault="1A462B20" w14:noSpellErr="1" w14:paraId="1FD2A432" w14:textId="3070D5C7">
            <w:r w:rsidR="1A462B20">
              <w:rPr/>
              <w:t>FB501 / FB202, FB301, FB302</w:t>
            </w:r>
          </w:p>
        </w:tc>
      </w:tr>
      <w:tr w:rsidR="1A462B20" w:rsidTr="6DA958E7" w14:paraId="4E5F7CBB">
        <w:tc>
          <w:tcPr>
            <w:tcW w:w="450" w:type="dxa"/>
            <w:tcMar/>
          </w:tcPr>
          <w:p w:rsidR="1A462B20" w:rsidRDefault="1A462B20" w14:noSpellErr="1" w14:paraId="7649C280" w14:textId="4786363C">
            <w:r w:rsidR="1A462B20">
              <w:rPr/>
              <w:t>56</w:t>
            </w:r>
          </w:p>
        </w:tc>
        <w:tc>
          <w:tcPr>
            <w:tcW w:w="2300" w:type="dxa"/>
            <w:tcMar/>
          </w:tcPr>
          <w:p w:rsidR="1A462B20" w:rsidRDefault="1A462B20" w14:noSpellErr="1" w14:paraId="7257F34F" w14:textId="40641D00">
            <w:r w:rsidR="1A462B20">
              <w:rPr/>
              <w:t>LED green 0805 / red 0603</w:t>
            </w:r>
          </w:p>
        </w:tc>
        <w:tc>
          <w:tcPr>
            <w:tcW w:w="2350" w:type="dxa"/>
            <w:tcMar/>
          </w:tcPr>
          <w:p w:rsidR="1A462B20" w:rsidRDefault="1A462B20" w14:noSpellErr="1" w14:paraId="2AE8A517" w14:textId="394203C4">
            <w:r w:rsidR="1A462B20">
              <w:rPr/>
              <w:t>Hubei KENTO KT-0805G / KT-0603R</w:t>
            </w:r>
          </w:p>
        </w:tc>
        <w:tc>
          <w:tcPr>
            <w:tcW w:w="1250" w:type="dxa"/>
            <w:tcMar/>
          </w:tcPr>
          <w:p w:rsidR="1A462B20" w:rsidRDefault="1A462B20" w14:noSpellErr="1" w14:paraId="42823354" w14:textId="321FEA88">
            <w:r w:rsidR="1A462B20">
              <w:rPr/>
              <w:t>C2297 / C2286</w:t>
            </w:r>
          </w:p>
        </w:tc>
        <w:tc>
          <w:tcPr>
            <w:tcW w:w="1350" w:type="dxa"/>
            <w:tcMar/>
          </w:tcPr>
          <w:p w:rsidR="1A462B20" w:rsidRDefault="1A462B20" w14:noSpellErr="1" w14:paraId="373EB734" w14:textId="2AFDD14C">
            <w:r w:rsidR="1A462B20">
              <w:rPr/>
              <w:t>Basic</w:t>
            </w:r>
          </w:p>
        </w:tc>
        <w:tc>
          <w:tcPr>
            <w:tcW w:w="450" w:type="dxa"/>
            <w:tcMar/>
          </w:tcPr>
          <w:p w:rsidR="1A462B20" w:rsidRDefault="1A462B20" w14:noSpellErr="1" w14:paraId="19D8857F" w14:textId="23DBB810">
            <w:r w:rsidR="1A462B20">
              <w:rPr/>
              <w:t>1 + 1</w:t>
            </w:r>
          </w:p>
        </w:tc>
        <w:tc>
          <w:tcPr>
            <w:tcW w:w="700" w:type="dxa"/>
            <w:tcMar/>
          </w:tcPr>
          <w:p w:rsidR="1A462B20" w:rsidRDefault="1A462B20" w14:noSpellErr="1" w14:paraId="5DFFDB91" w14:textId="1CB99ED4">
            <w:r w:rsidR="1A462B20">
              <w:rPr/>
              <w:t>0.0163 / 0.0075</w:t>
            </w:r>
          </w:p>
        </w:tc>
        <w:tc>
          <w:tcPr>
            <w:tcW w:w="1896" w:type="dxa"/>
            <w:tcMar/>
          </w:tcPr>
          <w:p w:rsidR="1A462B20" w:rsidRDefault="1A462B20" w14:noSpellErr="1" w14:paraId="43B47AF4" w14:textId="15978598">
            <w:r w:rsidR="1A462B20">
              <w:rPr/>
              <w:t>D705 / D706</w:t>
            </w:r>
          </w:p>
        </w:tc>
      </w:tr>
    </w:tbl>
    <w:p w:rsidR="1A462B20" w:rsidRDefault="1A462B20" w14:paraId="6844B793" w14:textId="1C4E4EF9" w14:noSpellErr="1">
      <w:r w:rsidR="2F6F5EBC">
        <w:rPr/>
        <w:t>AO3400A: the BOM carries two lines with different unit prices (Q502–Q506 at US$ 0.0853; Q207, Q616, Q617, Q619, Q620 and Q622 at US$ 0.0524); both are LCSC C20917. Owner-fitted parts (not placed by JLCPCB; DNP in the JLCPCB BOM and pick-and-place upload, hand-soldered by the owner after delivery in the order of Chapter 10): K601–K604, J701, D102 and R509, US$ 22.75 per board. Ordering: the exact 5-board quantity plus JLCPCB attrition, no spares. Buy now or pre-order (lean): OPA2210IDR 11 (LCSC C1849415; no compliant pin-compatible alternative), TLV1704AIPWR 31 (6 per board; from LCSC stock if ≥ 31 are in stock at order time, otherwise global sourcing), TPS70933DBVR (LCSC C89347), MMBT3904 (Basic), 74LVC1G74 (LCSC C503431), the 0603 0.1 % 1.00 M, 487 k and 300 k and the 0402 0.1 % 110 k (LCSC), the YAGEO 1.30 k, 680 Ω and 698 Ω 0.1 % parts, TLV3402IDR, SN74LVC3G34DCUR, PMEG2010AEH, AVX TAJD227K010RNJ, and ES9018K2M, CH32V307RCT6 and AGRV2KQ32; via global sourcing X201, X202, X203 and J101 (factory lead times up to 24–32 weeks for X201–X203), the Susumu 2.00 k leg resistors, the ECH-U1H224GX9 film capacitors (owner-fit fallback), the 22 MΩ and the 0.1 % 0402 values that LCSC does not stock (among them the 200 k and the R924 69.8 k). The owner places two small orders: DigiKey (TLP3545A × 20, SMDJ12A × 5, KOA 4.75 k × 5 and gate samples; US$ 105.63 including 5 % tax) and LCSC (J701 × 5 and 14 sample types; US$ 55.97 including ≈ US$ 10 shipping, assumption); the owner-fitted parts double as their own samples for the pre-layout gates. The conditional MCLK second source NDK NSC5338D-80M (US$ 12.50) is a bring-up comparison only and is not in the totals.</w:t>
      </w:r>
    </w:p>
    <w:p w:rsidR="1A462B20" w:rsidRDefault="1A462B20" w14:paraId="7F0B12AD" w14:textId="18B0D768" w14:noSpellErr="1">
      <w:r w:rsidR="2F6F5EBC">
        <w:rPr/>
        <w:t>Cost, reported for information only: fitted parts US$ 78.51 (NTD 2,491) per board, of which JLCPCB-placed US$ 55.76 (161 lines, 412 parts) and owner-fitted US$ 22.75 (4 lines, 7 parts); v0.8 set US$ 65.41. Five-board order: JLCPCB parts US$ 317.37 (exact need US$ 278.78 + attrition); JLCPCB Standard PCBA fees US$ 299.62 (including a handling-fee top-up of US$ 34.34); global-sourcing extras US$ 29.54; PCB, five 100 × 90 mm panels without epoxy via fill, US$ 23.00 (assumption, not quoted); shipping US$ 25.00 (assumption) → JLCPCB order US$ 694.54 (NTD 22,038); owner purchase US$ 161.60 (NTD 5,128: DigiKey US$ 105.63 + LCSC US$ 55.97, gate samples included) → total US$ 856.14 = NTD 27,165, i.e. US$ 171.23 = NTD 5,433 per assembled board (JLCPCB 138.91 + owner 32.32; 31.73 NTD per US$, assumption; line items rounded to the cent, totals computed from unrounded values). Against the v0.8 set (US$ 758.82) the order costs US$ 97.32 more: JLCPCB parts +69.17 (the new protection circuits with the 220 nF film timers, the Susumu 2.00 k leg resistors and the suspend power cut), Standard fees +22.62 (more Extended part types) and global-sourcing extras +5.52; the PCB, shipping and the owner purchase are unchanged. The first estimate of this round was US$ 831.09 (+US$ 25.05 after the corrections of the independent check). For information: Economic PCBA would be US$ 14.93 cheaper (total US$ 841.21) and is not used (9.7).</w:t>
      </w:r>
    </w:p>
    <w:p w:rsidR="1A462B20" w:rsidP="1A462B20" w:rsidRDefault="1A462B20" w14:noSpellErr="1" w14:paraId="5007E959" w14:textId="681CFDCB">
      <w:pPr>
        <w:pStyle w:val="Heading1"/>
      </w:pPr>
      <w:r w:rsidRPr="1A462B20" w:rsidR="1A462B20">
        <w:rPr>
          <w:color w:val="173A5A" w:themeColor="accent6" w:themeTint="FF" w:themeShade="BF"/>
        </w:rPr>
        <w:t>9. Layout package</w:t>
      </w:r>
    </w:p>
    <w:p w:rsidR="1A462B20" w:rsidRDefault="1A462B20" w14:noSpellErr="1" w14:paraId="777645DA" w14:textId="7AB82E60">
      <w:r w:rsidR="1A462B20">
        <w:rPr/>
        <w:t>New in this revision. This chapter is the layout guidance for the main board, written for the person who places and routes it: fabrication and stack-up, placement zones, the critical placement and routing rules, thermal spacing, footprints, test pads and the release gates. Routing starts only after gates G-1…G-4 pass; the JLCPCB order is released only after G-5 and G-6 pass (9.6).</w:t>
      </w:r>
    </w:p>
    <w:p w:rsidR="1A462B20" w:rsidP="1A462B20" w:rsidRDefault="1A462B20" w14:noSpellErr="1" w14:paraId="40170809" w14:textId="6F38EF74">
      <w:pPr>
        <w:pStyle w:val="Heading2"/>
      </w:pPr>
      <w:r w:rsidRPr="1A462B20" w:rsidR="1A462B20">
        <w:rPr>
          <w:color w:val="1F4E79" w:themeColor="accent6" w:themeTint="FF" w:themeShade="FF"/>
        </w:rPr>
        <w:t>9.1 Board, fabrication, stack-up and impedance</w:t>
      </w:r>
    </w:p>
    <w:tbl>
      <w:tblPr>
        <w:tblStyle w:val="LightList-Accent1"/>
        <w:tblW w:w="0" w:type="auto"/>
        <w:tblLook w:val="04A0" w:firstRow="1" w:lastRow="0" w:firstColumn="1" w:lastColumn="0" w:noHBand="0" w:noVBand="1"/>
      </w:tblPr>
      <w:tblGrid>
        <w:gridCol w:w="2300"/>
        <w:gridCol w:w="4700"/>
        <w:gridCol w:w="2746"/>
      </w:tblGrid>
      <w:tr w:rsidR="1A462B20" w:rsidTr="1A462B20" w14:paraId="7689C7B8">
        <w:trPr>
          <w:trHeight w:val="300"/>
        </w:trPr>
        <w:tc>
          <w:tcPr>
            <w:tcW w:w="2300" w:type="dxa"/>
            <w:tcMar/>
          </w:tcPr>
          <w:p w:rsidR="1A462B20" w:rsidRDefault="1A462B20" w14:noSpellErr="1" w14:paraId="2C9EBA8E" w14:textId="6ACAEE30">
            <w:r w:rsidR="1A462B20">
              <w:rPr/>
              <w:t>Item</w:t>
            </w:r>
          </w:p>
        </w:tc>
        <w:tc>
          <w:tcPr>
            <w:tcW w:w="4700" w:type="dxa"/>
            <w:tcMar/>
          </w:tcPr>
          <w:p w:rsidR="1A462B20" w:rsidRDefault="1A462B20" w14:noSpellErr="1" w14:paraId="27149ABE" w14:textId="63A8D4F4">
            <w:r w:rsidR="1A462B20">
              <w:rPr/>
              <w:t>Value</w:t>
            </w:r>
          </w:p>
        </w:tc>
        <w:tc>
          <w:tcPr>
            <w:tcW w:w="2746" w:type="dxa"/>
            <w:tcMar/>
          </w:tcPr>
          <w:p w:rsidR="1A462B20" w:rsidRDefault="1A462B20" w14:noSpellErr="1" w14:paraId="207B8AB8" w14:textId="5C86BBB8">
            <w:r w:rsidR="1A462B20">
              <w:rPr/>
              <w:t>Basis</w:t>
            </w:r>
          </w:p>
        </w:tc>
      </w:tr>
      <w:tr w:rsidR="1A462B20" w:rsidTr="1A462B20" w14:paraId="39ABDD31">
        <w:tc>
          <w:tcPr>
            <w:tcW w:w="2300" w:type="dxa"/>
            <w:tcMar/>
          </w:tcPr>
          <w:p w:rsidR="1A462B20" w:rsidRDefault="1A462B20" w14:noSpellErr="1" w14:paraId="6E90A086" w14:textId="739C1C2D">
            <w:r w:rsidR="1A462B20">
              <w:rPr/>
              <w:t>Layers and thickness</w:t>
            </w:r>
          </w:p>
        </w:tc>
        <w:tc>
          <w:tcPr>
            <w:tcW w:w="4700" w:type="dxa"/>
            <w:tcMar/>
          </w:tcPr>
          <w:p w:rsidR="1A462B20" w:rsidRDefault="1A462B20" w14:noSpellErr="1" w14:paraId="603B87CD" w14:textId="6C7A02F1">
            <w:r w:rsidR="1A462B20">
              <w:rPr/>
              <w:t>4 layers, 1.6 mm FR-4 (finished 1.44–1.76 mm)</w:t>
            </w:r>
          </w:p>
        </w:tc>
        <w:tc>
          <w:tcPr>
            <w:tcW w:w="2746" w:type="dxa"/>
            <w:tcMar/>
          </w:tcPr>
          <w:p w:rsidR="1A462B20" w:rsidRDefault="1A462B20" w14:noSpellErr="1" w14:paraId="72F028F8" w14:textId="6557E9B5">
            <w:r w:rsidR="1A462B20">
              <w:rPr/>
              <w:t>JLCPCB capabilities</w:t>
            </w:r>
          </w:p>
        </w:tc>
      </w:tr>
      <w:tr w:rsidR="1A462B20" w:rsidTr="1A462B20" w14:paraId="21F84BCB">
        <w:tc>
          <w:tcPr>
            <w:tcW w:w="2300" w:type="dxa"/>
            <w:tcMar/>
          </w:tcPr>
          <w:p w:rsidR="1A462B20" w:rsidRDefault="1A462B20" w14:noSpellErr="1" w14:paraId="28F5D4C5" w14:textId="7C6D4A2A">
            <w:r w:rsidR="1A462B20">
              <w:rPr/>
              <w:t>Stack-up</w:t>
            </w:r>
          </w:p>
        </w:tc>
        <w:tc>
          <w:tcPr>
            <w:tcW w:w="4700" w:type="dxa"/>
            <w:tcMar/>
          </w:tcPr>
          <w:p w:rsidR="1A462B20" w:rsidRDefault="1A462B20" w14:noSpellErr="1" w14:paraId="3CAFE068" w14:textId="754B30EE">
            <w:r w:rsidR="1A462B20">
              <w:rPr/>
              <w:t>JLC04161H-7628, the JLCPCB standard 4-layer impedance stack-up (kept because the impedance below is computed for it)</w:t>
            </w:r>
          </w:p>
        </w:tc>
        <w:tc>
          <w:tcPr>
            <w:tcW w:w="2746" w:type="dxa"/>
            <w:tcMar/>
          </w:tcPr>
          <w:p w:rsidR="1A462B20" w:rsidRDefault="1A462B20" w14:noSpellErr="1" w14:paraId="77C7870B" w14:textId="6E2917B2">
            <w:r w:rsidR="1A462B20">
              <w:rPr/>
              <w:t>JLCPCB impedance page</w:t>
            </w:r>
          </w:p>
        </w:tc>
      </w:tr>
      <w:tr w:rsidR="1A462B20" w:rsidTr="1A462B20" w14:paraId="21082770">
        <w:tc>
          <w:tcPr>
            <w:tcW w:w="2300" w:type="dxa"/>
            <w:tcMar/>
          </w:tcPr>
          <w:p w:rsidR="1A462B20" w:rsidRDefault="1A462B20" w14:noSpellErr="1" w14:paraId="7BC1BE71" w14:textId="053E7827">
            <w:r w:rsidR="1A462B20">
              <w:rPr/>
              <w:t>Copper</w:t>
            </w:r>
          </w:p>
        </w:tc>
        <w:tc>
          <w:tcPr>
            <w:tcW w:w="4700" w:type="dxa"/>
            <w:tcMar/>
          </w:tcPr>
          <w:p w:rsidR="1A462B20" w:rsidRDefault="1A462B20" w14:noSpellErr="1" w14:paraId="59D0DE2D" w14:textId="7E1C5EEB">
            <w:r w:rsidR="1A462B20">
              <w:rPr/>
              <w:t>outer 1 oz finished (0.035 mm), inner 0.5 oz (0.0152 mm)</w:t>
            </w:r>
          </w:p>
        </w:tc>
        <w:tc>
          <w:tcPr>
            <w:tcW w:w="2746" w:type="dxa"/>
            <w:tcMar/>
          </w:tcPr>
          <w:p w:rsidR="1A462B20" w:rsidRDefault="1A462B20" w14:noSpellErr="1" w14:paraId="7625E02E" w14:textId="76FA45AF">
            <w:r w:rsidR="1A462B20">
              <w:rPr/>
              <w:t>JLCPCB</w:t>
            </w:r>
          </w:p>
        </w:tc>
      </w:tr>
      <w:tr w:rsidR="1A462B20" w:rsidTr="1A462B20" w14:paraId="243773DE">
        <w:tc>
          <w:tcPr>
            <w:tcW w:w="2300" w:type="dxa"/>
            <w:tcMar/>
          </w:tcPr>
          <w:p w:rsidR="1A462B20" w:rsidRDefault="1A462B20" w14:noSpellErr="1" w14:paraId="59A407E2" w14:textId="0E0FA624">
            <w:r w:rsidR="1A462B20">
              <w:rPr/>
              <w:t>Impedance control</w:t>
            </w:r>
          </w:p>
        </w:tc>
        <w:tc>
          <w:tcPr>
            <w:tcW w:w="4700" w:type="dxa"/>
            <w:tcMar/>
          </w:tcPr>
          <w:p w:rsidR="1A462B20" w:rsidRDefault="1A462B20" w14:noSpellErr="1" w14:paraId="499D3874" w14:textId="06ED8CE8">
            <w:r w:rsidR="1A462B20">
              <w:rPr/>
              <w:t>yes: 90 Ω differential on L1 for USB_DP/USB_DN, ±10 %</w:t>
            </w:r>
          </w:p>
        </w:tc>
        <w:tc>
          <w:tcPr>
            <w:tcW w:w="2746" w:type="dxa"/>
            <w:tcMar/>
          </w:tcPr>
          <w:p w:rsidR="1A462B20" w:rsidRDefault="1A462B20" w14:noSpellErr="1" w14:paraId="278D6C0C" w14:textId="7FCB73AC">
            <w:r w:rsidR="1A462B20">
              <w:rPr/>
              <w:t>JLCPCB</w:t>
            </w:r>
          </w:p>
        </w:tc>
      </w:tr>
      <w:tr w:rsidR="1A462B20" w:rsidTr="1A462B20" w14:paraId="7C79EBD3">
        <w:tc>
          <w:tcPr>
            <w:tcW w:w="2300" w:type="dxa"/>
            <w:tcMar/>
          </w:tcPr>
          <w:p w:rsidR="1A462B20" w:rsidRDefault="1A462B20" w14:noSpellErr="1" w14:paraId="3C8266CE" w14:textId="16E0D421">
            <w:r w:rsidR="1A462B20">
              <w:rPr/>
              <w:t>Surface finish</w:t>
            </w:r>
          </w:p>
        </w:tc>
        <w:tc>
          <w:tcPr>
            <w:tcW w:w="4700" w:type="dxa"/>
            <w:tcMar/>
          </w:tcPr>
          <w:p w:rsidR="1A462B20" w:rsidRDefault="1A462B20" w14:noSpellErr="1" w14:paraId="465619B9" w14:textId="0FBEBAE5">
            <w:r w:rsidR="1A462B20">
              <w:rPr/>
              <w:t>ENIG (flat pads for the 0.4/0.5 mm-pitch QFN/LQFP, WSON, VSON and the 2520 oscillators)</w:t>
            </w:r>
          </w:p>
        </w:tc>
        <w:tc>
          <w:tcPr>
            <w:tcW w:w="2746" w:type="dxa"/>
            <w:tcMar/>
          </w:tcPr>
          <w:p w:rsidR="1A462B20" w:rsidRDefault="1A462B20" w14:noSpellErr="1" w14:paraId="5AF12543" w14:textId="089CA1A9">
            <w:r w:rsidR="1A462B20">
              <w:rPr/>
              <w:t>JLCPCB PCBA capabilities</w:t>
            </w:r>
          </w:p>
        </w:tc>
      </w:tr>
      <w:tr w:rsidR="1A462B20" w:rsidTr="1A462B20" w14:paraId="56BEEB72">
        <w:tc>
          <w:tcPr>
            <w:tcW w:w="2300" w:type="dxa"/>
            <w:tcMar/>
          </w:tcPr>
          <w:p w:rsidR="1A462B20" w:rsidRDefault="1A462B20" w14:noSpellErr="1" w14:paraId="2093F9F3" w14:textId="1FB2021E">
            <w:r w:rsidR="1A462B20">
              <w:rPr/>
              <w:t>Mask and silk</w:t>
            </w:r>
          </w:p>
        </w:tc>
        <w:tc>
          <w:tcPr>
            <w:tcW w:w="4700" w:type="dxa"/>
            <w:tcMar/>
          </w:tcPr>
          <w:p w:rsidR="1A462B20" w:rsidRDefault="1A462B20" w14:noSpellErr="1" w14:paraId="7678FBD7" w14:textId="188FE8E2">
            <w:r w:rsidR="1A462B20">
              <w:rPr/>
              <w:t>green LPI (bridge ≥ 0.10 mm), white silk</w:t>
            </w:r>
          </w:p>
        </w:tc>
        <w:tc>
          <w:tcPr>
            <w:tcW w:w="2746" w:type="dxa"/>
            <w:tcMar/>
          </w:tcPr>
          <w:p w:rsidR="1A462B20" w:rsidRDefault="1A462B20" w14:noSpellErr="1" w14:paraId="5345B238" w14:textId="116DCFA6">
            <w:r w:rsidR="1A462B20">
              <w:rPr/>
              <w:t>JLCPCB</w:t>
            </w:r>
          </w:p>
        </w:tc>
      </w:tr>
      <w:tr w:rsidR="1A462B20" w:rsidTr="1A462B20" w14:paraId="2697FDE2">
        <w:tc>
          <w:tcPr>
            <w:tcW w:w="2300" w:type="dxa"/>
            <w:tcMar/>
          </w:tcPr>
          <w:p w:rsidR="1A462B20" w:rsidRDefault="1A462B20" w14:noSpellErr="1" w14:paraId="3C5F0311" w14:textId="2883301B">
            <w:r w:rsidR="1A462B20">
              <w:rPr/>
              <w:t>Vias</w:t>
            </w:r>
          </w:p>
        </w:tc>
        <w:tc>
          <w:tcPr>
            <w:tcW w:w="4700" w:type="dxa"/>
            <w:tcMar/>
          </w:tcPr>
          <w:p w:rsidR="1A462B20" w:rsidRDefault="1A462B20" w14:noSpellErr="1" w14:paraId="7AF4141B" w14:textId="216116DF">
            <w:r w:rsidR="1A462B20">
              <w:rPr/>
              <w:t>through vias, tented except in exposed pads; exposed-pad thermal vias 0.30 mm unfilled and tented on L4 (the ESS note allows plugging or tenting) with 50–70 % windowpane paste — the epoxy fill and cap is dropped; X-ray void check kept</w:t>
            </w:r>
          </w:p>
        </w:tc>
        <w:tc>
          <w:tcPr>
            <w:tcW w:w="2746" w:type="dxa"/>
            <w:tcMar/>
          </w:tcPr>
          <w:p w:rsidR="1A462B20" w:rsidRDefault="1A462B20" w14:noSpellErr="1" w14:paraId="34D48827" w14:textId="1A3EFDA3">
            <w:r w:rsidR="1A462B20">
              <w:rPr/>
              <w:t>JLCPCB via-covering rules; thermal re-check in 9.3.3</w:t>
            </w:r>
          </w:p>
        </w:tc>
      </w:tr>
      <w:tr w:rsidR="1A462B20" w:rsidTr="1A462B20" w14:paraId="3470BA8D">
        <w:tc>
          <w:tcPr>
            <w:tcW w:w="2300" w:type="dxa"/>
            <w:tcMar/>
          </w:tcPr>
          <w:p w:rsidR="1A462B20" w:rsidRDefault="1A462B20" w14:noSpellErr="1" w14:paraId="33BFA226" w14:textId="31545E18">
            <w:r w:rsidR="1A462B20">
              <w:rPr/>
              <w:t>Board and panel (new in v1.0)</w:t>
            </w:r>
          </w:p>
        </w:tc>
        <w:tc>
          <w:tcPr>
            <w:tcW w:w="4700" w:type="dxa"/>
            <w:tcMar/>
          </w:tcPr>
          <w:p w:rsidR="1A462B20" w:rsidRDefault="1A462B20" w14:noSpellErr="1" w14:paraId="431C5CA0" w14:textId="2A3244DC">
            <w:r w:rsidR="1A462B20">
              <w:rPr/>
              <w:t>100.0 × 80.0 mm, R1.0 mm corners, ±0.2 mm, top side only; 2 × 5 mm V-cut rails on the two 100 mm edges → 100 × 90 mm panel; rail fiducials and tooling holes added by JLCPCB; named alternative 100.0 × 70.0 mm (zone heights × 0.875, ≈ 61 % fill) for a smaller enclosure</w:t>
            </w:r>
          </w:p>
        </w:tc>
        <w:tc>
          <w:tcPr>
            <w:tcW w:w="2746" w:type="dxa"/>
            <w:tcMar/>
          </w:tcPr>
          <w:p w:rsidR="1A462B20" w:rsidRDefault="1A462B20" w14:noSpellErr="1" w14:paraId="6CA0ABE4" w14:textId="23102BA0">
            <w:r w:rsidR="1A462B20">
              <w:rPr/>
              <w:t>80 × 60 mm reached 84 % courtyard fill and cannot be routed on one side; 100 × 80 mm gives ≈ 53 % in the same ≤ 100 × 100 mm price tier (assumption)</w:t>
            </w:r>
          </w:p>
        </w:tc>
      </w:tr>
      <w:tr w:rsidR="1A462B20" w:rsidTr="1A462B20" w14:paraId="35ED2C58">
        <w:tc>
          <w:tcPr>
            <w:tcW w:w="2300" w:type="dxa"/>
            <w:tcMar/>
          </w:tcPr>
          <w:p w:rsidR="1A462B20" w:rsidRDefault="1A462B20" w14:noSpellErr="1" w14:paraId="60412BDF" w14:textId="3A258C15">
            <w:r w:rsidR="1A462B20">
              <w:rPr/>
              <w:t>Assembly</w:t>
            </w:r>
          </w:p>
        </w:tc>
        <w:tc>
          <w:tcPr>
            <w:tcW w:w="4700" w:type="dxa"/>
            <w:tcMar/>
          </w:tcPr>
          <w:p w:rsidR="1A462B20" w:rsidRDefault="1A462B20" w14:noSpellErr="1" w14:paraId="62BDDBF3" w14:textId="330372D9">
            <w:r w:rsidR="1A462B20">
              <w:rPr/>
              <w:t>JLCPCB Standard PCBA kept, top side only; reflow 240 ± 5 °C (peak ≤ 245 °C); solder-paste inspection and AOI; X-ray applied to QFN/LGA parts; USB4105 shell stakes pin-in-paste; the owner-fitted parts K601–K604, J701, D102 and R509 are DNP in the JLCPCB BOM and pick-and-place upload, so the JLCPCB order contains no THT part and no hand soldering; boards ship with the rails attached; J703 DNF</w:t>
            </w:r>
          </w:p>
        </w:tc>
        <w:tc>
          <w:tcPr>
            <w:tcW w:w="2746" w:type="dxa"/>
            <w:tcMar/>
          </w:tcPr>
          <w:p w:rsidR="1A462B20" w:rsidRDefault="1A462B20" w14:noSpellErr="1" w14:paraId="476F2583" w14:textId="2BE1599D">
            <w:r w:rsidR="1A462B20">
              <w:rPr/>
              <w:t>JLCPCB PCBA capabilities (re-read 25 Sep 2026); class decision in 9.7</w:t>
            </w:r>
          </w:p>
        </w:tc>
      </w:tr>
      <w:tr w:rsidR="1A462B20" w:rsidTr="1A462B20" w14:paraId="548DBB86">
        <w:tc>
          <w:tcPr>
            <w:tcW w:w="2300" w:type="dxa"/>
            <w:tcMar/>
          </w:tcPr>
          <w:p w:rsidR="1A462B20" w:rsidRDefault="1A462B20" w14:noSpellErr="1" w14:paraId="2265E088" w14:textId="42F6BA12">
            <w:r w:rsidR="1A462B20">
              <w:rPr/>
              <w:t>Limits used</w:t>
            </w:r>
          </w:p>
        </w:tc>
        <w:tc>
          <w:tcPr>
            <w:tcW w:w="4700" w:type="dxa"/>
            <w:tcMar/>
          </w:tcPr>
          <w:p w:rsidR="1A462B20" w:rsidRDefault="1A462B20" w14:noSpellErr="1" w14:paraId="3CBFE68D" w14:textId="3BD4A0D6">
            <w:r w:rsidR="1A462B20">
              <w:rPr/>
              <w:t>minimum pin pitch 0.35 mm (finest here U202 0.4 mm); minimum package 0201 (smallest here 0402)</w:t>
            </w:r>
          </w:p>
        </w:tc>
        <w:tc>
          <w:tcPr>
            <w:tcW w:w="2746" w:type="dxa"/>
            <w:tcMar/>
          </w:tcPr>
          <w:p w:rsidR="1A462B20" w:rsidRDefault="1A462B20" w14:noSpellErr="1" w14:paraId="16819665" w14:textId="34B2879A">
            <w:r w:rsidR="1A462B20">
              <w:rPr/>
              <w:t>JLCPCB</w:t>
            </w:r>
          </w:p>
        </w:tc>
      </w:tr>
    </w:tbl>
    <w:p w:rsidR="1A462B20" w:rsidRDefault="1A462B20" w14:noSpellErr="1" w14:paraId="62EE2DF9" w14:textId="6983CE73">
      <w:r w:rsidR="1A462B20">
        <w:rPr/>
        <w:t xml:space="preserve"> </w:t>
      </w:r>
    </w:p>
    <w:tbl>
      <w:tblPr>
        <w:tblStyle w:val="LightList-Accent1"/>
        <w:tblW w:w="0" w:type="auto"/>
        <w:tblLook w:val="04A0" w:firstRow="1" w:lastRow="0" w:firstColumn="1" w:lastColumn="0" w:noHBand="0" w:noVBand="1"/>
      </w:tblPr>
      <w:tblGrid>
        <w:gridCol w:w="1500"/>
        <w:gridCol w:w="2600"/>
        <w:gridCol w:w="700"/>
        <w:gridCol w:w="4946"/>
      </w:tblGrid>
      <w:tr w:rsidR="1A462B20" w:rsidTr="1A462B20" w14:paraId="6C7C5610">
        <w:trPr>
          <w:trHeight w:val="300"/>
        </w:trPr>
        <w:tc>
          <w:tcPr>
            <w:tcW w:w="1500" w:type="dxa"/>
            <w:tcMar/>
          </w:tcPr>
          <w:p w:rsidR="1A462B20" w:rsidRDefault="1A462B20" w14:noSpellErr="1" w14:paraId="13BEFF97" w14:textId="0836DB71">
            <w:r w:rsidR="1A462B20">
              <w:rPr/>
              <w:t>Layer</w:t>
            </w:r>
          </w:p>
        </w:tc>
        <w:tc>
          <w:tcPr>
            <w:tcW w:w="2600" w:type="dxa"/>
            <w:tcMar/>
          </w:tcPr>
          <w:p w:rsidR="1A462B20" w:rsidRDefault="1A462B20" w14:noSpellErr="1" w14:paraId="4664114A" w14:textId="0114C235">
            <w:r w:rsidR="1A462B20">
              <w:rPr/>
              <w:t>Material, thickness</w:t>
            </w:r>
          </w:p>
        </w:tc>
        <w:tc>
          <w:tcPr>
            <w:tcW w:w="700" w:type="dxa"/>
            <w:tcMar/>
          </w:tcPr>
          <w:p w:rsidR="1A462B20" w:rsidRDefault="1A462B20" w14:noSpellErr="1" w14:paraId="3F34D041" w14:textId="79F2A8F9">
            <w:r w:rsidR="1A462B20">
              <w:rPr/>
              <w:t>Er</w:t>
            </w:r>
          </w:p>
        </w:tc>
        <w:tc>
          <w:tcPr>
            <w:tcW w:w="4946" w:type="dxa"/>
            <w:tcMar/>
          </w:tcPr>
          <w:p w:rsidR="1A462B20" w:rsidRDefault="1A462B20" w14:noSpellErr="1" w14:paraId="33E21967" w14:textId="72D08FBD">
            <w:r w:rsidR="1A462B20">
              <w:rPr/>
              <w:t>Use</w:t>
            </w:r>
          </w:p>
        </w:tc>
      </w:tr>
      <w:tr w:rsidR="1A462B20" w:rsidTr="1A462B20" w14:paraId="38CFD0D5">
        <w:tc>
          <w:tcPr>
            <w:tcW w:w="1500" w:type="dxa"/>
            <w:tcMar/>
          </w:tcPr>
          <w:p w:rsidR="1A462B20" w:rsidRDefault="1A462B20" w14:noSpellErr="1" w14:paraId="6164D7E2" w14:textId="09E5F032">
            <w:r w:rsidR="1A462B20">
              <w:rPr/>
              <w:t>L1 top</w:t>
            </w:r>
          </w:p>
        </w:tc>
        <w:tc>
          <w:tcPr>
            <w:tcW w:w="2600" w:type="dxa"/>
            <w:tcMar/>
          </w:tcPr>
          <w:p w:rsidR="1A462B20" w:rsidRDefault="1A462B20" w14:noSpellErr="1" w14:paraId="646B8027" w14:textId="02C3D6F6">
            <w:r w:rsidR="1A462B20">
              <w:rPr/>
              <w:t>Cu 0.035 mm</w:t>
            </w:r>
          </w:p>
        </w:tc>
        <w:tc>
          <w:tcPr>
            <w:tcW w:w="700" w:type="dxa"/>
            <w:tcMar/>
          </w:tcPr>
          <w:p w:rsidR="1A462B20" w:rsidRDefault="1A462B20" w14:noSpellErr="1" w14:paraId="1049D0F3" w14:textId="7BA1BDBA">
            <w:r w:rsidR="1A462B20">
              <w:rPr/>
              <w:t>—</w:t>
            </w:r>
          </w:p>
        </w:tc>
        <w:tc>
          <w:tcPr>
            <w:tcW w:w="4946" w:type="dxa"/>
            <w:tcMar/>
          </w:tcPr>
          <w:p w:rsidR="1A462B20" w:rsidRDefault="1A462B20" w14:noSpellErr="1" w14:paraId="5A23B297" w14:textId="747FA47E">
            <w:r w:rsidR="1A462B20">
              <w:rPr/>
              <w:t>all components; every critical signal (USB, clocks, I²S, DAC → I/V, legs, jack nets); pours on the power parts</w:t>
            </w:r>
          </w:p>
        </w:tc>
      </w:tr>
      <w:tr w:rsidR="1A462B20" w:rsidTr="1A462B20" w14:paraId="3CBCFE9A">
        <w:tc>
          <w:tcPr>
            <w:tcW w:w="1500" w:type="dxa"/>
            <w:tcMar/>
          </w:tcPr>
          <w:p w:rsidR="1A462B20" w:rsidRDefault="1A462B20" w14:noSpellErr="1" w14:paraId="42595AEC" w14:textId="0B9504F3">
            <w:r w:rsidR="1A462B20">
              <w:rPr/>
              <w:t>Prepreg</w:t>
            </w:r>
          </w:p>
        </w:tc>
        <w:tc>
          <w:tcPr>
            <w:tcW w:w="2600" w:type="dxa"/>
            <w:tcMar/>
          </w:tcPr>
          <w:p w:rsidR="1A462B20" w:rsidRDefault="1A462B20" w14:noSpellErr="1" w14:paraId="59703944" w14:textId="0472EBB7">
            <w:r w:rsidR="1A462B20">
              <w:rPr/>
              <w:t>7628 × 1, 0.2104 mm</w:t>
            </w:r>
          </w:p>
        </w:tc>
        <w:tc>
          <w:tcPr>
            <w:tcW w:w="700" w:type="dxa"/>
            <w:tcMar/>
          </w:tcPr>
          <w:p w:rsidR="1A462B20" w:rsidRDefault="1A462B20" w14:noSpellErr="1" w14:paraId="6C6311A7" w14:textId="7D50D27B">
            <w:r w:rsidR="1A462B20">
              <w:rPr/>
              <w:t>4.4</w:t>
            </w:r>
          </w:p>
        </w:tc>
        <w:tc>
          <w:tcPr>
            <w:tcW w:w="4946" w:type="dxa"/>
            <w:tcMar/>
          </w:tcPr>
          <w:p w:rsidR="1A462B20" w:rsidRDefault="1A462B20" w14:noSpellErr="1" w14:paraId="7DC6F340" w14:textId="762EB93F">
            <w:r w:rsidR="1A462B20">
              <w:rPr/>
              <w:t>—</w:t>
            </w:r>
          </w:p>
        </w:tc>
      </w:tr>
      <w:tr w:rsidR="1A462B20" w:rsidTr="1A462B20" w14:paraId="3404E479">
        <w:tc>
          <w:tcPr>
            <w:tcW w:w="1500" w:type="dxa"/>
            <w:tcMar/>
          </w:tcPr>
          <w:p w:rsidR="1A462B20" w:rsidRDefault="1A462B20" w14:noSpellErr="1" w14:paraId="2E31F57C" w14:textId="0D4419B4">
            <w:r w:rsidR="1A462B20">
              <w:rPr/>
              <w:t>L2</w:t>
            </w:r>
          </w:p>
        </w:tc>
        <w:tc>
          <w:tcPr>
            <w:tcW w:w="2600" w:type="dxa"/>
            <w:tcMar/>
          </w:tcPr>
          <w:p w:rsidR="1A462B20" w:rsidRDefault="1A462B20" w14:noSpellErr="1" w14:paraId="25C07F40" w14:textId="06220078">
            <w:r w:rsidR="1A462B20">
              <w:rPr/>
              <w:t>Cu 0.0152 mm</w:t>
            </w:r>
          </w:p>
        </w:tc>
        <w:tc>
          <w:tcPr>
            <w:tcW w:w="700" w:type="dxa"/>
            <w:tcMar/>
          </w:tcPr>
          <w:p w:rsidR="1A462B20" w:rsidRDefault="1A462B20" w14:noSpellErr="1" w14:paraId="301B7810" w14:textId="7EFFE73C">
            <w:r w:rsidR="1A462B20">
              <w:rPr/>
              <w:t>—</w:t>
            </w:r>
          </w:p>
        </w:tc>
        <w:tc>
          <w:tcPr>
            <w:tcW w:w="4946" w:type="dxa"/>
            <w:tcMar/>
          </w:tcPr>
          <w:p w:rsidR="1A462B20" w:rsidRDefault="1A462B20" w14:noSpellErr="1" w14:paraId="7B845D31" w14:textId="77DDCE00">
            <w:r w:rsidR="1A462B20">
              <w:rPr/>
              <w:t>solid GND plane, no splits, no slots, no traces; only via anti-pads</w:t>
            </w:r>
          </w:p>
        </w:tc>
      </w:tr>
      <w:tr w:rsidR="1A462B20" w:rsidTr="1A462B20" w14:paraId="27274DEF">
        <w:tc>
          <w:tcPr>
            <w:tcW w:w="1500" w:type="dxa"/>
            <w:tcMar/>
          </w:tcPr>
          <w:p w:rsidR="1A462B20" w:rsidRDefault="1A462B20" w14:noSpellErr="1" w14:paraId="7C079A38" w14:textId="0EF32E75">
            <w:r w:rsidR="1A462B20">
              <w:rPr/>
              <w:t>Core</w:t>
            </w:r>
          </w:p>
        </w:tc>
        <w:tc>
          <w:tcPr>
            <w:tcW w:w="2600" w:type="dxa"/>
            <w:tcMar/>
          </w:tcPr>
          <w:p w:rsidR="1A462B20" w:rsidRDefault="1A462B20" w14:noSpellErr="1" w14:paraId="403BE399" w14:textId="07D11539">
            <w:r w:rsidR="1A462B20">
              <w:rPr/>
              <w:t>1.065 mm</w:t>
            </w:r>
          </w:p>
        </w:tc>
        <w:tc>
          <w:tcPr>
            <w:tcW w:w="700" w:type="dxa"/>
            <w:tcMar/>
          </w:tcPr>
          <w:p w:rsidR="1A462B20" w:rsidRDefault="1A462B20" w14:noSpellErr="1" w14:paraId="1CFE1131" w14:textId="00AEFBFD">
            <w:r w:rsidR="1A462B20">
              <w:rPr/>
              <w:t>4.6</w:t>
            </w:r>
          </w:p>
        </w:tc>
        <w:tc>
          <w:tcPr>
            <w:tcW w:w="4946" w:type="dxa"/>
            <w:tcMar/>
          </w:tcPr>
          <w:p w:rsidR="1A462B20" w:rsidRDefault="1A462B20" w14:noSpellErr="1" w14:paraId="5EB7A2C0" w14:textId="798CE2C1">
            <w:r w:rsidR="1A462B20">
              <w:rPr/>
              <w:t>—</w:t>
            </w:r>
          </w:p>
        </w:tc>
      </w:tr>
      <w:tr w:rsidR="1A462B20" w:rsidTr="1A462B20" w14:paraId="6C29520B">
        <w:tc>
          <w:tcPr>
            <w:tcW w:w="1500" w:type="dxa"/>
            <w:tcMar/>
          </w:tcPr>
          <w:p w:rsidR="1A462B20" w:rsidRDefault="1A462B20" w14:noSpellErr="1" w14:paraId="494F18C6" w14:textId="10A24336">
            <w:r w:rsidR="1A462B20">
              <w:rPr/>
              <w:t>L3</w:t>
            </w:r>
          </w:p>
        </w:tc>
        <w:tc>
          <w:tcPr>
            <w:tcW w:w="2600" w:type="dxa"/>
            <w:tcMar/>
          </w:tcPr>
          <w:p w:rsidR="1A462B20" w:rsidRDefault="1A462B20" w14:noSpellErr="1" w14:paraId="51581AE3" w14:textId="098029FA">
            <w:r w:rsidR="1A462B20">
              <w:rPr/>
              <w:t>Cu 0.0152 mm</w:t>
            </w:r>
          </w:p>
        </w:tc>
        <w:tc>
          <w:tcPr>
            <w:tcW w:w="700" w:type="dxa"/>
            <w:tcMar/>
          </w:tcPr>
          <w:p w:rsidR="1A462B20" w:rsidRDefault="1A462B20" w14:noSpellErr="1" w14:paraId="7EF09C15" w14:textId="025E10BE">
            <w:r w:rsidR="1A462B20">
              <w:rPr/>
              <w:t>—</w:t>
            </w:r>
          </w:p>
        </w:tc>
        <w:tc>
          <w:tcPr>
            <w:tcW w:w="4946" w:type="dxa"/>
            <w:tcMar/>
          </w:tcPr>
          <w:p w:rsidR="1A462B20" w:rsidRDefault="1A462B20" w14:noSpellErr="1" w14:paraId="478DB811" w14:textId="7B3BF782">
            <w:r w:rsidR="1A462B20">
              <w:rPr/>
              <w:t>power pours by zone (5V_SYS, 5V_ANA_F, VPOS, VNEG, 3V3M, 3V3D, 3V3A, 1V3) and slow control signals (&lt; 1 MHz); nothing fast</w:t>
            </w:r>
          </w:p>
        </w:tc>
      </w:tr>
      <w:tr w:rsidR="1A462B20" w:rsidTr="1A462B20" w14:paraId="73F04AE3">
        <w:tc>
          <w:tcPr>
            <w:tcW w:w="1500" w:type="dxa"/>
            <w:tcMar/>
          </w:tcPr>
          <w:p w:rsidR="1A462B20" w:rsidRDefault="1A462B20" w14:noSpellErr="1" w14:paraId="4A6FD9DF" w14:textId="125157F7">
            <w:r w:rsidR="1A462B20">
              <w:rPr/>
              <w:t>Prepreg</w:t>
            </w:r>
          </w:p>
        </w:tc>
        <w:tc>
          <w:tcPr>
            <w:tcW w:w="2600" w:type="dxa"/>
            <w:tcMar/>
          </w:tcPr>
          <w:p w:rsidR="1A462B20" w:rsidRDefault="1A462B20" w14:noSpellErr="1" w14:paraId="1193D38E" w14:textId="0B2F3EBB">
            <w:r w:rsidR="1A462B20">
              <w:rPr/>
              <w:t>7628 × 1, 0.2104 mm</w:t>
            </w:r>
          </w:p>
        </w:tc>
        <w:tc>
          <w:tcPr>
            <w:tcW w:w="700" w:type="dxa"/>
            <w:tcMar/>
          </w:tcPr>
          <w:p w:rsidR="1A462B20" w:rsidRDefault="1A462B20" w14:noSpellErr="1" w14:paraId="450C93B5" w14:textId="040D257F">
            <w:r w:rsidR="1A462B20">
              <w:rPr/>
              <w:t>4.4</w:t>
            </w:r>
          </w:p>
        </w:tc>
        <w:tc>
          <w:tcPr>
            <w:tcW w:w="4946" w:type="dxa"/>
            <w:tcMar/>
          </w:tcPr>
          <w:p w:rsidR="1A462B20" w:rsidRDefault="1A462B20" w14:noSpellErr="1" w14:paraId="25F48B37" w14:textId="7CEB0C43">
            <w:r w:rsidR="1A462B20">
              <w:rPr/>
              <w:t>—</w:t>
            </w:r>
          </w:p>
        </w:tc>
      </w:tr>
      <w:tr w:rsidR="1A462B20" w:rsidTr="1A462B20" w14:paraId="5B7D74E5">
        <w:tc>
          <w:tcPr>
            <w:tcW w:w="1500" w:type="dxa"/>
            <w:tcMar/>
          </w:tcPr>
          <w:p w:rsidR="1A462B20" w:rsidRDefault="1A462B20" w14:noSpellErr="1" w14:paraId="500F97DA" w14:textId="14006CB8">
            <w:r w:rsidR="1A462B20">
              <w:rPr/>
              <w:t>L4 bottom</w:t>
            </w:r>
          </w:p>
        </w:tc>
        <w:tc>
          <w:tcPr>
            <w:tcW w:w="2600" w:type="dxa"/>
            <w:tcMar/>
          </w:tcPr>
          <w:p w:rsidR="1A462B20" w:rsidRDefault="1A462B20" w14:noSpellErr="1" w14:paraId="31872898" w14:textId="0CDE537C">
            <w:r w:rsidR="1A462B20">
              <w:rPr/>
              <w:t>Cu 0.035 mm</w:t>
            </w:r>
          </w:p>
        </w:tc>
        <w:tc>
          <w:tcPr>
            <w:tcW w:w="700" w:type="dxa"/>
            <w:tcMar/>
          </w:tcPr>
          <w:p w:rsidR="1A462B20" w:rsidRDefault="1A462B20" w14:noSpellErr="1" w14:paraId="12CCE197" w14:textId="05BC3A40">
            <w:r w:rsidR="1A462B20">
              <w:rPr/>
              <w:t>—</w:t>
            </w:r>
          </w:p>
        </w:tc>
        <w:tc>
          <w:tcPr>
            <w:tcW w:w="4946" w:type="dxa"/>
            <w:tcMar/>
          </w:tcPr>
          <w:p w:rsidR="1A462B20" w:rsidRDefault="1A462B20" w14:noSpellErr="1" w14:paraId="4828577A" w14:textId="7E9A2104">
            <w:r w:rsidR="1A462B20">
              <w:rPr/>
              <w:t>GND pour stitched to L2; slow analog and control routing (DC-sense nodes, CC_ADC, VBUS_SENSE, CM-window nodes, enables); no components, no clocks</w:t>
            </w:r>
          </w:p>
        </w:tc>
      </w:tr>
    </w:tbl>
    <w:p w:rsidR="1A462B20" w:rsidRDefault="1A462B20" w14:noSpellErr="1" w14:paraId="4DBE4DCF" w14:textId="70E148AA">
      <w:r w:rsidR="1A462B20">
        <w:rPr/>
        <w:t>Controlled impedance (2-D field solver with the JLCPCB solder-mask model: 1.2 mil over substrate, 0.6 mil over copper, Er 3.8; validated against closed forms within 2–3.5 %): USB_DP/USB_DN on L1 over L2 with W = 0.235 mm and S = 0.15 mm (pitch 0.385 mm) give Zdiff 90.0 Ω (Zodd 44.8 Ω, Zeven 73.2 Ω, Zcm 36.6 Ω); the fabrication corners (W ±0.02 mm with S ∓0.02 mm, prepreg ±10 %, Er ±0.2) give 80.0–99.3 Ω, inside the USB 2.0 high-speed range 76.5–103.5 Ω (worst-case calculation). Alternatives: S 0.127 mm → W 0.205 mm; S 0.20 mm → W 0.280 mm. All impedance-controlled traces stay under solder mask (without mask the pair is 96.5 Ω). Order note: “90 Ω ±10 % differential, L1 ref L2, W 0.235 / S 0.15 mm, JLC04161H-7628”; re-check in the JLCPCB impedance calculator before ordering. Single-ended on L1 with mask: 0.127 mm 76 Ω, 0.15 mm 72 Ω, 0.20 mm 64.5 Ω, 0.25 mm 58.6 Ω, 0.30 mm 53.8 Ω; delay 6.0–6.2 ps/mm. Clock and I²S traces are 0.20 mm: 33 Ω series + LVCMOS output (≈ 20–30 Ω, assumption) ≈ Z0.</w:t>
      </w:r>
    </w:p>
    <w:tbl>
      <w:tblPr>
        <w:tblStyle w:val="LightList-Accent1"/>
        <w:tblW w:w="0" w:type="auto"/>
        <w:tblLook w:val="04A0" w:firstRow="1" w:lastRow="0" w:firstColumn="1" w:lastColumn="0" w:noHBand="0" w:noVBand="1"/>
      </w:tblPr>
      <w:tblGrid>
        <w:gridCol w:w="2300"/>
        <w:gridCol w:w="2800"/>
        <w:gridCol w:w="4646"/>
      </w:tblGrid>
      <w:tr w:rsidR="1A462B20" w:rsidTr="1A462B20" w14:paraId="5CE4CCFC">
        <w:trPr>
          <w:trHeight w:val="300"/>
        </w:trPr>
        <w:tc>
          <w:tcPr>
            <w:tcW w:w="2300" w:type="dxa"/>
            <w:tcMar/>
          </w:tcPr>
          <w:p w:rsidR="1A462B20" w:rsidRDefault="1A462B20" w14:noSpellErr="1" w14:paraId="26699FAF" w14:textId="076B4F01">
            <w:r w:rsidR="1A462B20">
              <w:rPr/>
              <w:t>Design rule</w:t>
            </w:r>
          </w:p>
        </w:tc>
        <w:tc>
          <w:tcPr>
            <w:tcW w:w="2800" w:type="dxa"/>
            <w:tcMar/>
          </w:tcPr>
          <w:p w:rsidR="1A462B20" w:rsidRDefault="1A462B20" w14:noSpellErr="1" w14:paraId="5E0C16B2" w14:textId="004935C5">
            <w:r w:rsidR="1A462B20">
              <w:rPr/>
              <w:t>JLCPCB limit</w:t>
            </w:r>
          </w:p>
        </w:tc>
        <w:tc>
          <w:tcPr>
            <w:tcW w:w="4646" w:type="dxa"/>
            <w:tcMar/>
          </w:tcPr>
          <w:p w:rsidR="1A462B20" w:rsidRDefault="1A462B20" w14:noSpellErr="1" w14:paraId="2FDF5558" w14:textId="79271C89">
            <w:r w:rsidR="1A462B20">
              <w:rPr/>
              <w:t>Used</w:t>
            </w:r>
          </w:p>
        </w:tc>
      </w:tr>
      <w:tr w:rsidR="1A462B20" w:rsidTr="1A462B20" w14:paraId="53D6ECC6">
        <w:tc>
          <w:tcPr>
            <w:tcW w:w="2300" w:type="dxa"/>
            <w:tcMar/>
          </w:tcPr>
          <w:p w:rsidR="1A462B20" w:rsidRDefault="1A462B20" w14:noSpellErr="1" w14:paraId="2C77A699" w14:textId="103C7CFE">
            <w:r w:rsidR="1A462B20">
              <w:rPr/>
              <w:t>Trace / space</w:t>
            </w:r>
          </w:p>
        </w:tc>
        <w:tc>
          <w:tcPr>
            <w:tcW w:w="2800" w:type="dxa"/>
            <w:tcMar/>
          </w:tcPr>
          <w:p w:rsidR="1A462B20" w:rsidRDefault="1A462B20" w14:noSpellErr="1" w14:paraId="38DCD068" w14:textId="091A63C2">
            <w:r w:rsidR="1A462B20">
              <w:rPr/>
              <w:t>0.09 / 0.09 mm (multilayer)</w:t>
            </w:r>
          </w:p>
        </w:tc>
        <w:tc>
          <w:tcPr>
            <w:tcW w:w="4646" w:type="dxa"/>
            <w:tcMar/>
          </w:tcPr>
          <w:p w:rsidR="1A462B20" w:rsidRDefault="1A462B20" w14:noSpellErr="1" w14:paraId="3ACB41C3" w14:textId="01F84A86">
            <w:r w:rsidR="1A462B20">
              <w:rPr/>
              <w:t>0.127 / 0.127 mm general; 0.10 / 0.10 mm only in the U202 (0.4 mm) fan-out</w:t>
            </w:r>
          </w:p>
        </w:tc>
      </w:tr>
      <w:tr w:rsidR="1A462B20" w:rsidTr="1A462B20" w14:paraId="3394955A">
        <w:tc>
          <w:tcPr>
            <w:tcW w:w="2300" w:type="dxa"/>
            <w:tcMar/>
          </w:tcPr>
          <w:p w:rsidR="1A462B20" w:rsidRDefault="1A462B20" w14:noSpellErr="1" w14:paraId="4AADA739" w14:textId="190DAAFB">
            <w:r w:rsidR="1A462B20">
              <w:rPr/>
              <w:t>Via drill / pad</w:t>
            </w:r>
          </w:p>
        </w:tc>
        <w:tc>
          <w:tcPr>
            <w:tcW w:w="2800" w:type="dxa"/>
            <w:tcMar/>
          </w:tcPr>
          <w:p w:rsidR="1A462B20" w:rsidRDefault="1A462B20" w14:noSpellErr="1" w14:paraId="2AA8FEB4" w14:textId="11EB91BF">
            <w:r w:rsidR="1A462B20">
              <w:rPr/>
              <w:t>minimum 0.15 / 0.25 mm</w:t>
            </w:r>
          </w:p>
        </w:tc>
        <w:tc>
          <w:tcPr>
            <w:tcW w:w="4646" w:type="dxa"/>
            <w:tcMar/>
          </w:tcPr>
          <w:p w:rsidR="1A462B20" w:rsidRDefault="1A462B20" w14:noSpellErr="1" w14:paraId="658FEAF3" w14:textId="0AC97883">
            <w:r w:rsidR="1A462B20">
              <w:rPr/>
              <w:t>signal 0.30 / 0.55 mm; fine fan-out 0.25 / 0.45 mm; power and thermal 0.30 / 0.60 mm</w:t>
            </w:r>
          </w:p>
        </w:tc>
      </w:tr>
      <w:tr w:rsidR="1A462B20" w:rsidTr="1A462B20" w14:paraId="54C7DC0D">
        <w:tc>
          <w:tcPr>
            <w:tcW w:w="2300" w:type="dxa"/>
            <w:tcMar/>
          </w:tcPr>
          <w:p w:rsidR="1A462B20" w:rsidRDefault="1A462B20" w14:noSpellErr="1" w14:paraId="4EA8ECB0" w14:textId="21DED8F8">
            <w:r w:rsidR="1A462B20">
              <w:rPr/>
              <w:t>PTH (J701, USB4105 stakes)</w:t>
            </w:r>
          </w:p>
        </w:tc>
        <w:tc>
          <w:tcPr>
            <w:tcW w:w="2800" w:type="dxa"/>
            <w:tcMar/>
          </w:tcPr>
          <w:p w:rsidR="1A462B20" w:rsidRDefault="1A462B20" w14:noSpellErr="1" w14:paraId="7F29ACF6" w14:textId="1ABCBFBC">
            <w:r w:rsidR="1A462B20">
              <w:rPr/>
              <w:t>ring ≥ 0.18 mm (0.25 recommended)</w:t>
            </w:r>
          </w:p>
        </w:tc>
        <w:tc>
          <w:tcPr>
            <w:tcW w:w="4646" w:type="dxa"/>
            <w:tcMar/>
          </w:tcPr>
          <w:p w:rsidR="1A462B20" w:rsidRDefault="1A462B20" w14:noSpellErr="1" w14:paraId="1E6BBBFB" w14:textId="139AA680">
            <w:r w:rsidR="1A462B20">
              <w:rPr/>
              <w:t>hole per maker drawing (+0.1…0.2 mm), ring ≥ 0.30 mm, thermal relief on GND</w:t>
            </w:r>
          </w:p>
        </w:tc>
      </w:tr>
      <w:tr w:rsidR="1A462B20" w:rsidTr="1A462B20" w14:paraId="5A755A91">
        <w:tc>
          <w:tcPr>
            <w:tcW w:w="2300" w:type="dxa"/>
            <w:tcMar/>
          </w:tcPr>
          <w:p w:rsidR="1A462B20" w:rsidRDefault="1A462B20" w14:noSpellErr="1" w14:paraId="71A79A03" w14:textId="2AB006F5">
            <w:r w:rsidR="1A462B20">
              <w:rPr/>
              <w:t>Copper to edge</w:t>
            </w:r>
          </w:p>
        </w:tc>
        <w:tc>
          <w:tcPr>
            <w:tcW w:w="2800" w:type="dxa"/>
            <w:tcMar/>
          </w:tcPr>
          <w:p w:rsidR="1A462B20" w:rsidRDefault="1A462B20" w14:noSpellErr="1" w14:paraId="682E8722" w14:textId="238DEDB9">
            <w:r w:rsidR="1A462B20">
              <w:rPr/>
              <w:t>≥ 0.2 mm routed, ≥ 0.4 mm V-cut</w:t>
            </w:r>
          </w:p>
        </w:tc>
        <w:tc>
          <w:tcPr>
            <w:tcW w:w="4646" w:type="dxa"/>
            <w:tcMar/>
          </w:tcPr>
          <w:p w:rsidR="1A462B20" w:rsidRDefault="1A462B20" w14:noSpellErr="1" w14:paraId="61B54A4C" w14:textId="1C6BD47D">
            <w:r w:rsidR="1A462B20">
              <w:rPr/>
              <w:t>planes 0.5 mm; traces 0.4 mm; ≥ 0.5 mm to the two V-cut (rail) edges</w:t>
            </w:r>
          </w:p>
        </w:tc>
      </w:tr>
      <w:tr w:rsidR="1A462B20" w:rsidTr="1A462B20" w14:paraId="6CAD5E6F">
        <w:tc>
          <w:tcPr>
            <w:tcW w:w="2300" w:type="dxa"/>
            <w:tcMar/>
          </w:tcPr>
          <w:p w:rsidR="1A462B20" w:rsidRDefault="1A462B20" w14:noSpellErr="1" w14:paraId="390118A3" w14:textId="338134F2">
            <w:r w:rsidR="1A462B20">
              <w:rPr/>
              <w:t>Mask</w:t>
            </w:r>
          </w:p>
        </w:tc>
        <w:tc>
          <w:tcPr>
            <w:tcW w:w="2800" w:type="dxa"/>
            <w:tcMar/>
          </w:tcPr>
          <w:p w:rsidR="1A462B20" w:rsidRDefault="1A462B20" w14:noSpellErr="1" w14:paraId="700EE45A" w14:textId="2C5F1BB6">
            <w:r w:rsidR="1A462B20">
              <w:rPr/>
              <w:t>expansion 0.05 mm; bridge ≥ 0.10 mm</w:t>
            </w:r>
          </w:p>
        </w:tc>
        <w:tc>
          <w:tcPr>
            <w:tcW w:w="4646" w:type="dxa"/>
            <w:tcMar/>
          </w:tcPr>
          <w:p w:rsidR="1A462B20" w:rsidRDefault="1A462B20" w14:noSpellErr="1" w14:paraId="4A9AD3D4" w14:textId="253D027A">
            <w:r w:rsidR="1A462B20">
              <w:rPr/>
              <w:t>mask-defined bridges on all fine-pitch pads</w:t>
            </w:r>
          </w:p>
        </w:tc>
      </w:tr>
      <w:tr w:rsidR="1A462B20" w:rsidTr="1A462B20" w14:paraId="4782C1DB">
        <w:tc>
          <w:tcPr>
            <w:tcW w:w="2300" w:type="dxa"/>
            <w:tcMar/>
          </w:tcPr>
          <w:p w:rsidR="1A462B20" w:rsidRDefault="1A462B20" w14:noSpellErr="1" w14:paraId="75229D38" w14:textId="3C5262EF">
            <w:r w:rsidR="1A462B20">
              <w:rPr/>
              <w:t>Silkscreen</w:t>
            </w:r>
          </w:p>
        </w:tc>
        <w:tc>
          <w:tcPr>
            <w:tcW w:w="2800" w:type="dxa"/>
            <w:tcMar/>
          </w:tcPr>
          <w:p w:rsidR="1A462B20" w:rsidRDefault="1A462B20" w14:noSpellErr="1" w14:paraId="7DABA17B" w14:textId="353049B3">
            <w:r w:rsidR="1A462B20">
              <w:rPr/>
              <w:t>line ≥ 0.15 mm, text ≥ 1.0 mm, ≥ 0.15 mm from pads</w:t>
            </w:r>
          </w:p>
        </w:tc>
        <w:tc>
          <w:tcPr>
            <w:tcW w:w="4646" w:type="dxa"/>
            <w:tcMar/>
          </w:tcPr>
          <w:p w:rsidR="1A462B20" w:rsidRDefault="1A462B20" w14:noSpellErr="1" w14:paraId="319A6542" w14:textId="2E0E3077">
            <w:r w:rsidR="1A462B20">
              <w:rPr/>
              <w:t>0.15 mm lines, 1.0 mm designators</w:t>
            </w:r>
          </w:p>
        </w:tc>
      </w:tr>
      <w:tr w:rsidR="1A462B20" w:rsidTr="1A462B20" w14:paraId="707B951B">
        <w:tc>
          <w:tcPr>
            <w:tcW w:w="2300" w:type="dxa"/>
            <w:tcMar/>
          </w:tcPr>
          <w:p w:rsidR="1A462B20" w:rsidRDefault="1A462B20" w14:noSpellErr="1" w14:paraId="61C56D05" w14:textId="452390EC">
            <w:r w:rsidR="1A462B20">
              <w:rPr/>
              <w:t>SMT spacing</w:t>
            </w:r>
          </w:p>
        </w:tc>
        <w:tc>
          <w:tcPr>
            <w:tcW w:w="2800" w:type="dxa"/>
            <w:tcMar/>
          </w:tcPr>
          <w:p w:rsidR="1A462B20" w:rsidRDefault="1A462B20" w14:noSpellErr="1" w14:paraId="70F51F14" w14:textId="3E0177B0">
            <w:r w:rsidR="1A462B20">
              <w:rPr/>
              <w:t>JLCPCB table (chip–chip 0.15–0.18, chip–SOT 0.2, chip–SOIC 0.4, chip–QFP 0.5, chip/any–QFN 1.0 mm)</w:t>
            </w:r>
          </w:p>
        </w:tc>
        <w:tc>
          <w:tcPr>
            <w:tcW w:w="4646" w:type="dxa"/>
            <w:tcMar/>
          </w:tcPr>
          <w:p w:rsidR="1A462B20" w:rsidRDefault="1A462B20" w14:noSpellErr="1" w14:paraId="58AA1F6C" w14:textId="36DF5E74">
            <w:r w:rsidR="1A462B20">
              <w:rPr/>
              <w:t>table values, except the decoupling capacitors of U202, U301, U401, U402 and U501 at ≥ 0.5 mm from the QFN body (electrical need; stated in the order remark)</w:t>
            </w:r>
          </w:p>
        </w:tc>
      </w:tr>
      <w:tr w:rsidR="1A462B20" w:rsidTr="1A462B20" w14:paraId="6D409C51">
        <w:tc>
          <w:tcPr>
            <w:tcW w:w="2300" w:type="dxa"/>
            <w:tcMar/>
          </w:tcPr>
          <w:p w:rsidR="1A462B20" w:rsidRDefault="1A462B20" w14:noSpellErr="1" w14:paraId="42F5ED62" w14:textId="4DF4BEE9">
            <w:r w:rsidR="1A462B20">
              <w:rPr/>
              <w:t>Depaneling</w:t>
            </w:r>
          </w:p>
        </w:tc>
        <w:tc>
          <w:tcPr>
            <w:tcW w:w="2800" w:type="dxa"/>
            <w:tcMar/>
          </w:tcPr>
          <w:p w:rsidR="1A462B20" w:rsidRDefault="1A462B20" w14:noSpellErr="1" w14:paraId="1F197604" w14:textId="46D2A5AD">
            <w:r w:rsidR="1A462B20">
              <w:rPr/>
              <w:t>—</w:t>
            </w:r>
          </w:p>
        </w:tc>
        <w:tc>
          <w:tcPr>
            <w:tcW w:w="4646" w:type="dxa"/>
            <w:tcMar/>
          </w:tcPr>
          <w:p w:rsidR="1A462B20" w:rsidRDefault="1A462B20" w14:noSpellErr="1" w14:paraId="5B1F9FF9" w14:textId="3FB08C71">
            <w:r w:rsidR="1A462B20">
              <w:rPr/>
              <w:t>MLCCs ≥ 3 mm from the V-cut lines and parallel to them; no MLCC larger than 0603 within 5 mm of a V-cut; parts ≥ 1 mm from the board edge except the connectors</w:t>
            </w:r>
          </w:p>
        </w:tc>
      </w:tr>
    </w:tbl>
    <w:p w:rsidR="1A462B20" w:rsidRDefault="1A462B20" w14:noSpellErr="1" w14:paraId="1B2B6248" w14:textId="70A97D70">
      <w:r w:rsidR="1A462B20">
        <w:rPr/>
        <w:t>Board and connectors (origin bottom-left, x to the right, y up; 100 × 80 mm outline): J101 at the left edge (an 80 mm edge), centre y ≈ 50 mm (upper half of Z1, USB pair to U201 ≤ 30 mm), mating face at the edge line of the GCT drawing, keep-out under the shell except the GND pour; J701 at the right edge, x ≈ 79.5–100, y ≈ 52–60.3 mm, with an SMT keep-out ≥ 3 mm around its pins on L1 and nothing on L4; J702 at the right edge, x ≈ 86–100, y ≈ 16–22.3 mm (TRRS body used with TRS plugs, ring 2 to GND). Mounting: MH1–MH4, 4 × M3 plated holes Ø3.2 mm with Ø6.0 mm pads on GND, keep-out Ø7 mm at (3.5, 3.5), (3.5, 76.5), (96.5, 3.5) and (96.5, 76.5); the top edge of J701 stays ≥ 0.7 mm clear of the upper-right keep-out. If the enclosure is to follow the USB shell, MH1–MH4 move to N1_SHIELD (a power decision).</w:t>
      </w:r>
    </w:p>
    <w:p w:rsidR="1A462B20" w:rsidP="1A462B20" w:rsidRDefault="1A462B20" w14:noSpellErr="1" w14:paraId="45A7A116" w14:textId="6E677DC3">
      <w:pPr>
        <w:pStyle w:val="Heading2"/>
      </w:pPr>
      <w:r w:rsidRPr="1A462B20" w:rsidR="1A462B20">
        <w:rPr>
          <w:color w:val="1F4E79" w:themeColor="accent6" w:themeTint="FF" w:themeShade="FF"/>
        </w:rPr>
        <w:t>9.2 Placement zones</w:t>
      </w:r>
    </w:p>
    <w:p w:rsidR="1A462B20" w:rsidRDefault="1A462B20" w14:noSpellErr="1" w14:paraId="5F884CD3" w14:textId="4608A955">
      <w:r w:rsidR="1A462B20">
        <w:rPr/>
        <w:t>Separation is by placement, not by plane splits: digital west, power south-west, analog east. The zone table is binding; the positions are approximate.</w:t>
      </w:r>
    </w:p>
    <w:tbl>
      <w:tblPr>
        <w:tblStyle w:val="LightList-Accent1"/>
        <w:tblW w:w="0" w:type="auto"/>
        <w:tblLook w:val="04A0" w:firstRow="1" w:lastRow="0" w:firstColumn="1" w:lastColumn="0" w:noHBand="0" w:noVBand="1"/>
      </w:tblPr>
      <w:tblGrid>
        <w:gridCol w:w="1500"/>
        <w:gridCol w:w="1500"/>
        <w:gridCol w:w="6746"/>
      </w:tblGrid>
      <w:tr w:rsidR="1A462B20" w:rsidTr="6DA958E7" w14:paraId="35B73600">
        <w:trPr>
          <w:trHeight w:val="300"/>
        </w:trPr>
        <w:tc>
          <w:tcPr>
            <w:tcW w:w="1500" w:type="dxa"/>
            <w:tcMar/>
          </w:tcPr>
          <w:p w:rsidR="1A462B20" w:rsidRDefault="1A462B20" w14:noSpellErr="1" w14:paraId="109257AE" w14:textId="415FA132">
            <w:r w:rsidR="1A462B20">
              <w:rPr/>
              <w:t>Zone</w:t>
            </w:r>
          </w:p>
        </w:tc>
        <w:tc>
          <w:tcPr>
            <w:tcW w:w="1500" w:type="dxa"/>
            <w:tcMar/>
          </w:tcPr>
          <w:p w:rsidR="1A462B20" w:rsidRDefault="1A462B20" w14:noSpellErr="1" w14:paraId="7EE5B138" w14:textId="3A3D87F6">
            <w:r w:rsidR="1A462B20">
              <w:rPr/>
              <w:t>Area (approx.)</w:t>
            </w:r>
          </w:p>
        </w:tc>
        <w:tc>
          <w:tcPr>
            <w:tcW w:w="6746" w:type="dxa"/>
            <w:tcMar/>
          </w:tcPr>
          <w:p w:rsidR="1A462B20" w:rsidRDefault="1A462B20" w14:noSpellErr="1" w14:paraId="1CB00B6A" w14:textId="331B6EBA">
            <w:r w:rsidR="1A462B20">
              <w:rPr/>
              <w:t>Parts and placement constraints</w:t>
            </w:r>
          </w:p>
        </w:tc>
      </w:tr>
      <w:tr w:rsidR="1A462B20" w:rsidTr="6DA958E7" w14:paraId="4D761D89">
        <w:tc>
          <w:tcPr>
            <w:tcW w:w="1500" w:type="dxa"/>
            <w:tcMar/>
          </w:tcPr>
          <w:p w:rsidR="1A462B20" w:rsidRDefault="1A462B20" w14:noSpellErr="1" w14:paraId="1989FA98" w14:textId="4A30CF2F">
            <w:r w:rsidR="1A462B20">
              <w:rPr/>
              <w:t>Z1 USB input</w:t>
            </w:r>
          </w:p>
        </w:tc>
        <w:tc>
          <w:tcPr>
            <w:tcW w:w="1500" w:type="dxa"/>
            <w:tcMar/>
          </w:tcPr>
          <w:p w:rsidR="1A462B20" w:rsidRDefault="1A462B20" w14:noSpellErr="1" w14:paraId="154B522D" w14:textId="430EB5F3">
            <w:r w:rsidR="1A462B20">
              <w:rPr/>
              <w:t>x 0–18, y 30–58 (504 mm², 60 %)</w:t>
            </w:r>
          </w:p>
        </w:tc>
        <w:tc>
          <w:tcPr>
            <w:tcW w:w="6746" w:type="dxa"/>
            <w:tcMar/>
          </w:tcPr>
          <w:p w:rsidR="1A462B20" w:rsidRDefault="1A462B20" w14:paraId="4F54B430" w14:textId="3BEC9CB7" w14:noSpellErr="1">
            <w:r w:rsidR="2F6F5EBC">
              <w:rPr/>
              <w:t>J101 at the left edge; D102 SMDJ12A (owner-fitted: hand-solder land, ≥ 1.5 mm soldering-iron clearance to the J101 pads and the U102 parts) ≤ 5 mm from the J101 VBUS/GND pads, upstream of U102 (cathode pad on the VBUS copper, no stub; anode with ≥ 3 vias to L2 at the pad; surge loop ≤ 15 mm); U103 ≤ 3 mm from the CC pads A5/B5 with its GND via at pin 4; U101 inline on D+/D− ≤ 5 mm from J101; U102 + R108/R109/C102 ≤ 10 mm from the J101 VBUS pads; C104 at U102 pin 4 with its GND via at the pad; R101/R102 and R103/R104 at the CC pins; R107 at the shell stake; U502 TPS70933 (SOT-23-5) in Z1, fed from VBUS: IN (pin 1) on the D102/C102 VBUS node ≤ 5 mm from C102, EN (pin 3) open pad, OUT (pin 5) with C502 at the pin; 3V3M leaves Z1 as a ≥ 0.4 mm trace (or L3 pour) to the MCU; U502 ≥ 10 mm from the U102 and U503 heat; Q507 MMBT3904 (SOT-23: 1 B, 2 E, 3 C) beside C104 at U102 pin 4: collector on N1_U102_EN, emitter to GND with its via at the pad, R537 100 k in series from N5_U102_OFF (MCU PC14) to the base and R538 100 k base-emitter, both at the transistor; N5_U102_OFF is slow and may run on L4; U101 pin 5 on 3V3M, not 5V_SYS</w:t>
            </w:r>
          </w:p>
        </w:tc>
      </w:tr>
      <w:tr w:rsidR="1A462B20" w:rsidTr="6DA958E7" w14:paraId="37CCBBE5">
        <w:tc>
          <w:tcPr>
            <w:tcW w:w="1500" w:type="dxa"/>
            <w:tcMar/>
          </w:tcPr>
          <w:p w:rsidR="1A462B20" w:rsidRDefault="1A462B20" w14:noSpellErr="1" w14:paraId="4AF6DF5F" w14:textId="5301FD2C">
            <w:r w:rsidR="1A462B20">
              <w:rPr/>
              <w:t>Z2 digital</w:t>
            </w:r>
          </w:p>
        </w:tc>
        <w:tc>
          <w:tcPr>
            <w:tcW w:w="1500" w:type="dxa"/>
            <w:tcMar/>
          </w:tcPr>
          <w:p w:rsidR="1A462B20" w:rsidRDefault="1A462B20" w14:noSpellErr="1" w14:paraId="6A3A5479" w14:textId="4BDFE3F0">
            <w:r w:rsidR="1A462B20">
              <w:rPr/>
              <w:t>x 0–46, y 58–80 (with Z3: 1,012 mm², 56 %)</w:t>
            </w:r>
          </w:p>
        </w:tc>
        <w:tc>
          <w:tcPr>
            <w:tcW w:w="6746" w:type="dxa"/>
            <w:tcMar/>
          </w:tcPr>
          <w:p w:rsidR="1A462B20" w:rsidRDefault="1A462B20" w14:noSpellErr="1" w14:paraId="5262A170" w14:textId="44BDCAB4">
            <w:r w:rsidR="1A462B20">
              <w:rPr/>
              <w:t>U201 rotated so that pins 49–64 (USB pins 58/59, PB3–PB5, PB8, PC10–PC12) face west towards J101 (USB pair ≤ 30 mm) and pins 1–16 (PC0–PC3, NRST, HSE) face south towards the protection and power zones; Y201 + C201/C202 ≤ 5 mm from pins 5/6; U202 between the MCU and the DAC (link ≤ 25 mm); U208 ≤ 5 mm from U202 pins 9/10/11 with C224 at pin 8; R238/R239 ≤ 5 mm from U202 pins 24/25; J201/J202 pads at the top edge with TP732 near J201; R241 at J201 pin 1</w:t>
            </w:r>
          </w:p>
        </w:tc>
      </w:tr>
      <w:tr w:rsidR="1A462B20" w:rsidTr="6DA958E7" w14:paraId="3DA403DD">
        <w:tc>
          <w:tcPr>
            <w:tcW w:w="1500" w:type="dxa"/>
            <w:tcMar/>
          </w:tcPr>
          <w:p w:rsidR="1A462B20" w:rsidRDefault="1A462B20" w14:noSpellErr="1" w14:paraId="2C4C61E6" w14:textId="5BD32B29">
            <w:r w:rsidR="1A462B20">
              <w:rPr/>
              <w:t>Z3 clocks</w:t>
            </w:r>
          </w:p>
        </w:tc>
        <w:tc>
          <w:tcPr>
            <w:tcW w:w="1500" w:type="dxa"/>
            <w:tcMar/>
          </w:tcPr>
          <w:p w:rsidR="1A462B20" w:rsidRDefault="1A462B20" w14:noSpellErr="1" w14:paraId="7F2A89F1" w14:textId="54B111ED">
            <w:r w:rsidR="1A462B20">
              <w:rPr/>
              <w:t>around U202 pin 1 and U301 pin 7</w:t>
            </w:r>
          </w:p>
        </w:tc>
        <w:tc>
          <w:tcPr>
            <w:tcW w:w="6746" w:type="dxa"/>
            <w:tcMar/>
          </w:tcPr>
          <w:p w:rsidR="1A462B20" w:rsidRDefault="1A462B20" w14:noSpellErr="1" w14:paraId="4B7B8DD1" w14:textId="4D8EF8B1">
            <w:r w:rsidR="1A462B20">
              <w:rPr/>
              <w:t>X201 south of U301 with its output pad ≤ 6 mm from XI (routing limit 10 mm); R203 ≤ 2 mm from X201 pin 3, R227 at X201 pin 3; C217 10 nF at X201 pin 4 with its GND via at the pad; U206 ≤ 5 mm from X201 pin 1 with C223, R235 and R645 at the U206 output pad, R236 and the Q619 drain at U206 pin 3; nothing of X201 under or east of the DAC output pins; X202/X203 ≤ 5 mm from CPLD pin 1 with R210/R211 at each output, U205 + R215 at the node, idle-oscillator stub ≤ 5 mm</w:t>
            </w:r>
          </w:p>
        </w:tc>
      </w:tr>
      <w:tr w:rsidR="1A462B20" w:rsidTr="6DA958E7" w14:paraId="19288DC6">
        <w:tc>
          <w:tcPr>
            <w:tcW w:w="1500" w:type="dxa"/>
            <w:tcMar/>
          </w:tcPr>
          <w:p w:rsidR="1A462B20" w:rsidRDefault="1A462B20" w14:noSpellErr="1" w14:paraId="38850255" w14:textId="64A45926">
            <w:r w:rsidR="1A462B20">
              <w:rPr/>
              <w:t>Z4 DAC core</w:t>
            </w:r>
          </w:p>
        </w:tc>
        <w:tc>
          <w:tcPr>
            <w:tcW w:w="1500" w:type="dxa"/>
            <w:tcMar/>
          </w:tcPr>
          <w:p w:rsidR="1A462B20" w:rsidRDefault="1A462B20" w14:noSpellErr="1" w14:paraId="5CB6F0D5" w14:textId="5D823FEA">
            <w:r w:rsidR="1A462B20">
              <w:rPr/>
              <w:t>x 40–58, y 36–58 + x 46–58, y 58–80 (660 mm², 18 %)</w:t>
            </w:r>
          </w:p>
        </w:tc>
        <w:tc>
          <w:tcPr>
            <w:tcW w:w="6746" w:type="dxa"/>
            <w:tcMar/>
          </w:tcPr>
          <w:p w:rsidR="1A462B20" w:rsidRDefault="1A462B20" w14:noSpellErr="1" w14:paraId="55EDAB7E" w14:textId="566026AE">
            <w:r w:rsidR="1A462B20">
              <w:rPr/>
              <w:t>U301 rotated: pins 8–14 east → I/V, 15–21 north → supplies, 22–28 west → CPLD, 1–7 south → X201; U302 north-east; R301/R302, C303/C304, C305/C306 at pins 15/16; FB302 + C307 at pin 17; FB301 + C308 at pin 18; C439 at pin 18 and C440 at pin 17, each ≤ 1 mm from the pin on the DAC side of the bead; U303 ≥ 8 mm from the U301 body with its divider at the FB pin (≤ 3 mm), C310 + C309 at pin 21; VREF divider R431/R432 + C421 between the DAC and the I/V pair with the DNF trims R446/R447 directly beside them; DNF C441 at the U302 output; Q207 ≤ 3 mm from U301 pin 28 with R305 at the pin and R240 at the Q207 gate</w:t>
            </w:r>
          </w:p>
        </w:tc>
      </w:tr>
      <w:tr w:rsidR="1A462B20" w:rsidTr="6DA958E7" w14:paraId="754FC383">
        <w:tc>
          <w:tcPr>
            <w:tcW w:w="1500" w:type="dxa"/>
            <w:tcMar/>
          </w:tcPr>
          <w:p w:rsidR="1A462B20" w:rsidRDefault="1A462B20" w14:noSpellErr="1" w14:paraId="281A71C4" w14:textId="6D758723">
            <w:r w:rsidR="1A462B20">
              <w:rPr/>
              <w:t>Z4s supervisor and MCLK-alive front end</w:t>
            </w:r>
          </w:p>
        </w:tc>
        <w:tc>
          <w:tcPr>
            <w:tcW w:w="1500" w:type="dxa"/>
            <w:tcMar/>
          </w:tcPr>
          <w:p w:rsidR="1A462B20" w:rsidRDefault="1A462B20" w14:noSpellErr="1" w14:paraId="78FCFE0F" w14:textId="66536DE7">
            <w:r w:rsidR="1A462B20">
              <w:rPr/>
              <w:t>west and south-west of U301, between X201/U206 and the DAC (x 18–40, y 36–58; 484 mm², 31 %)</w:t>
            </w:r>
          </w:p>
        </w:tc>
        <w:tc>
          <w:tcPr>
            <w:tcW w:w="6746" w:type="dxa"/>
            <w:tcMar/>
          </w:tcPr>
          <w:p w:rsidR="1A462B20" w:rsidRDefault="1A462B20" w14:noSpellErr="1" w14:paraId="51630BB7" w14:textId="5F3154AB">
            <w:r w:rsidR="1A462B20">
              <w:rPr/>
              <w:t>U605 ≤ 10 mm from U206; its 3V3A dividers tap 3V3A at the DAC-side decoupling (Kelvin branch); Q619 and Q620 ≤ 5 mm from U605 pins 1/7 with R680/R687 at the gates; readbacks R688/R689 at the MCU end; R665 330 Ω at the XI pin, U607 ≤ 3 mm from R665, then C624 → D609 → C625 ∥ R666 in one tight group ≤ 8 mm long; only the DC node N6_MCK_RC leaves the group</w:t>
            </w:r>
          </w:p>
        </w:tc>
      </w:tr>
      <w:tr w:rsidR="1A462B20" w:rsidTr="6DA958E7" w14:paraId="317332EE">
        <w:tc>
          <w:tcPr>
            <w:tcW w:w="1500" w:type="dxa"/>
            <w:tcMar/>
          </w:tcPr>
          <w:p w:rsidR="1A462B20" w:rsidRDefault="1A462B20" w14:noSpellErr="1" w14:paraId="58EA2326" w14:textId="7646B520">
            <w:r w:rsidR="1A462B20">
              <w:rPr/>
              <w:t>Z5 I/V and legs</w:t>
            </w:r>
          </w:p>
        </w:tc>
        <w:tc>
          <w:tcPr>
            <w:tcW w:w="1500" w:type="dxa"/>
            <w:tcMar/>
          </w:tcPr>
          <w:p w:rsidR="1A462B20" w:rsidRDefault="1A462B20" w14:noSpellErr="1" w14:paraId="6CAEE6B8" w14:textId="6F249BE4">
            <w:r w:rsidR="1A462B20">
              <w:rPr/>
              <w:t>x 58–78, y 30–80 (1,000 mm², 56 %)</w:t>
            </w:r>
          </w:p>
        </w:tc>
        <w:tc>
          <w:tcPr>
            <w:tcW w:w="6746" w:type="dxa"/>
            <w:tcMar/>
          </w:tcPr>
          <w:p w:rsidR="1A462B20" w:rsidRDefault="1A462B20" w14:noSpellErr="1" w14:paraId="64435A0B" w14:textId="680282A8">
            <w:r w:rsidR="1A462B20">
              <w:rPr/>
              <w:t>U403 (DACL/DACLB) and U404 (DACR/DACRB): each inverting input ≤ 5 mm from its DAC pin; Rf/Cf directly across the input and output pads; D405–D408 and R653–R656 at the OPA2210 output pads; U401/U402 east of their I/V; leg T networks symmetric per amplifier; R417–R420 at the OPA1622 output pins; D411/D412 where the VPOS/VNEG pours enter the I/V pair; C442/C443 ≤ 10 mm from the U403/U404 supply pins, north and south of the pair, never inside the DAC → I/V corridor</w:t>
            </w:r>
          </w:p>
        </w:tc>
      </w:tr>
      <w:tr w:rsidR="1A462B20" w:rsidTr="6DA958E7" w14:paraId="414C8BC7">
        <w:tc>
          <w:tcPr>
            <w:tcW w:w="1500" w:type="dxa"/>
            <w:tcMar/>
          </w:tcPr>
          <w:p w:rsidR="1A462B20" w:rsidRDefault="1A462B20" w14:noSpellErr="1" w14:paraId="396B09B2" w14:textId="7F17E31D">
            <w:r w:rsidR="1A462B20">
              <w:rPr/>
              <w:t>Z6 output switch and jacks</w:t>
            </w:r>
          </w:p>
        </w:tc>
        <w:tc>
          <w:tcPr>
            <w:tcW w:w="1500" w:type="dxa"/>
            <w:tcMar/>
          </w:tcPr>
          <w:p w:rsidR="1A462B20" w:rsidRDefault="1A462B20" w14:noSpellErr="1" w14:paraId="373A41A9" w14:textId="77F5C9E1">
            <w:r w:rsidR="1A462B20">
              <w:rPr/>
              <w:t>x 78–100, y 0–80 + x 58–78, y 0–12 (2,000 mm², 56 %)</w:t>
            </w:r>
          </w:p>
        </w:tc>
        <w:tc>
          <w:tcPr>
            <w:tcW w:w="6746" w:type="dxa"/>
            <w:tcMar/>
          </w:tcPr>
          <w:p w:rsidR="1A462B20" w:rsidRDefault="1A462B20" w14:noSpellErr="1" w14:paraId="49B8EED2" w14:textId="70D3B0A5">
            <w:r w:rsidR="1A462B20">
              <w:rPr/>
              <w:t>K602 (LN) and K604 (RN) in the upper row next to J701; K601 (LP) and K603 (RP) in the lower row between J701 and J702; L switches on the left, R on the right; each jack net ≤ 20 mm; the photorelays are owner-fitted, so each body keeps ≥ 1.5 mm soldering-iron clearance; LED-string sinks (U604, Q612/Q614, R641/R642, R643/R644, Q616/Q617) directly west of the switch block with the U604 inputs Kelvin-connected at R641/R642; Q622 (re-arm switch) beside Q617 with R692 1 k at its gate (Q617 source → Q622 drain, N6_M3); D701–D704 within 3 mm of the jack contact pins, each with its own GND via ≤ 1 mm from the pad</w:t>
            </w:r>
          </w:p>
        </w:tc>
      </w:tr>
      <w:tr w:rsidR="1A462B20" w:rsidTr="6DA958E7" w14:paraId="294DEAA4">
        <w:tc>
          <w:tcPr>
            <w:tcW w:w="1500" w:type="dxa"/>
            <w:tcMar/>
          </w:tcPr>
          <w:p w:rsidR="1A462B20" w:rsidRDefault="1A462B20" w14:noSpellErr="1" w14:paraId="11D30BD6" w14:textId="07E9111A">
            <w:r w:rsidR="1A462B20">
              <w:rPr/>
              <w:t>Z7 protection</w:t>
            </w:r>
          </w:p>
        </w:tc>
        <w:tc>
          <w:tcPr>
            <w:tcW w:w="1500" w:type="dxa"/>
            <w:tcMar/>
          </w:tcPr>
          <w:p w:rsidR="1A462B20" w:rsidRDefault="1A462B20" w14:noSpellErr="1" w14:paraId="5B8BAC2D" w14:textId="00C6F7DE">
            <w:r w:rsidR="1A462B20">
              <w:rPr/>
              <w:t>x 30–58, y 0–36 + x 58–78, y 12–30 (1,368 mm², 56 % including the iron clearance around C631–C634, 47 % without; threshold and filter nodes at y ≤ 26, ≥ 10 mm from the MCLK copper)</w:t>
            </w:r>
          </w:p>
        </w:tc>
        <w:tc>
          <w:tcPr>
            <w:tcW w:w="6746" w:type="dxa"/>
            <w:tcMar/>
          </w:tcPr>
          <w:p w:rsidR="1A462B20" w:rsidRDefault="1A462B20" w14:paraId="73CB3255" w14:textId="79A4DEA2" w14:noSpellErr="1">
            <w:r w:rsidR="2F6F5EBC">
              <w:rPr/>
              <w:t>U601, U602 (leg windows), U603 (CM window) and U606 (next to U603) with their decoupling at pins 3/12; window filters R601–R604 at the leg taps, C601–C604 and R649–R652 at the comparator inputs; threshold dividers R607–R610 near U601/U602; CM chain R657–R661 and C620/C621 at U603; node H (R647, C617) and Q618 + R648 central to the packages; U606 channel 4 wired to the re-arm latch (pin 10 N6_H, pin 11 N6_HREF, pin 13 N6_TRIP), R667 at pin 7, R670 at the 1V3 sense point and C629 at pin 5, D610 + R674 at pin 5, R681 at pin 8; re-arm latch U608 74LVC1G74 with C630 at U606 pin 13 and the node-H copper, with Q621 and R690, R691 and R693–R695; N6_TRIP (U606 pin 13 → R690/Q621) and N6_HREF (R693/R694 → pin 11) run short inside Z7, and N6_H to pin 10 follows the node-H rules; persistence detector U609/U610 with C635–C638 at pins 3/12 and, per channel, one tight group of C_T (C631–C634, 2416), R_T, the reset NPN (Q623–Q626) with its base resistor and the timer comparator input (≤ 8 mm); the leg taps run as traces from the legs to the 487 k resistors; the divider, timer and V_T nodes follow the high-impedance rules (≥ 0.5 mm clearance, mask web, no vias under the resistors, 0603 bodies included) and stay ≥ 10 mm from the clocks; ≥ 1.5 mm free copper-to-body at both pad ends of each C_T for the owner-fit fallback</w:t>
            </w:r>
          </w:p>
        </w:tc>
      </w:tr>
      <w:tr w:rsidR="1A462B20" w:rsidTr="6DA958E7" w14:paraId="38B28B4A">
        <w:tc>
          <w:tcPr>
            <w:tcW w:w="1500" w:type="dxa"/>
            <w:tcMar/>
          </w:tcPr>
          <w:p w:rsidR="1A462B20" w:rsidRDefault="1A462B20" w14:noSpellErr="1" w14:paraId="2A23750E" w14:textId="10BA3F17">
            <w:r w:rsidR="1A462B20">
              <w:rPr/>
              <w:t>DC-sense / ADC</w:t>
            </w:r>
          </w:p>
        </w:tc>
        <w:tc>
          <w:tcPr>
            <w:tcW w:w="1500" w:type="dxa"/>
            <w:tcMar/>
          </w:tcPr>
          <w:p w:rsidR="1A462B20" w:rsidRDefault="1A462B20" w14:noSpellErr="1" w14:paraId="1D1A6282" w14:textId="099825DB">
            <w:r w:rsidR="1A462B20">
              <w:rPr/>
              <w:t>legs → MCU south side</w:t>
            </w:r>
          </w:p>
        </w:tc>
        <w:tc>
          <w:tcPr>
            <w:tcW w:w="6746" w:type="dxa"/>
            <w:tcMar/>
          </w:tcPr>
          <w:p w:rsidR="1A462B20" w:rsidRDefault="1A462B20" w14:noSpellErr="1" w14:paraId="3AFE764A" w14:textId="02760C9F">
            <w:r w:rsidR="1A462B20">
              <w:rPr/>
              <w:t>R624–R627 at the leg taps; node traces on L4 over GND to the MCU; R628–R635, C608–C611 and the reference network at the ADC pins PC0–PC4; VBUS_SENSE parts at PA1; R535 at the 5V_ANA_F copper and R536 + C516 at PA0; R103/R104 at PA2/PA3</w:t>
            </w:r>
          </w:p>
        </w:tc>
      </w:tr>
      <w:tr w:rsidR="1A462B20" w:rsidTr="6DA958E7" w14:paraId="1F17896E">
        <w:tc>
          <w:tcPr>
            <w:tcW w:w="1500" w:type="dxa"/>
            <w:tcMar/>
          </w:tcPr>
          <w:p w:rsidR="1A462B20" w:rsidRDefault="1A462B20" w14:noSpellErr="1" w14:paraId="7D653224" w14:textId="198B6D14">
            <w:r w:rsidR="1A462B20">
              <w:rPr/>
              <w:t>Z8 power</w:t>
            </w:r>
          </w:p>
        </w:tc>
        <w:tc>
          <w:tcPr>
            <w:tcW w:w="1500" w:type="dxa"/>
            <w:tcMar/>
          </w:tcPr>
          <w:p w:rsidR="1A462B20" w:rsidRDefault="1A462B20" w14:noSpellErr="1" w14:paraId="3D465A03" w14:textId="126953D8">
            <w:r w:rsidR="1A462B20">
              <w:rPr/>
              <w:t>x 0–30, y 0–30 + x 18–30, y 30–36 (972 mm², 30 %; heat sources in its west half, ≥ 15 mm from Z7/Z4)</w:t>
            </w:r>
          </w:p>
        </w:tc>
        <w:tc>
          <w:tcPr>
            <w:tcW w:w="6746" w:type="dxa"/>
            <w:tcMar/>
          </w:tcPr>
          <w:p w:rsidR="1A462B20" w:rsidRDefault="1A462B20" w14:noSpellErr="1" w14:paraId="7F373FAB" w14:textId="0B473A9C">
            <w:r w:rsidR="1A462B20">
              <w:rPr/>
              <w:t>U503 with R509 ≤ 2 mm from pin 7 and R510 + U505 within 3 mm of pin 7 (ILM node minimal and GND-guarded), dVdt capacitor at pin 2, OVCSEL pin 8 soldered to an isolated pad; FB501 → U501 with C507–C511 ≤ 2 mm on the same side; U502 is in Z1 (fed from VBUS); U504; discharge FETs Q502–Q506 and R526–R530 at their rails; R532 at MCU PB4; U501 EN+/EN− tied to VIN at the pins; R508 at the U504 EN pin; D104/D105 each ≤ 3 mm from its regulator (D103 deleted)</w:t>
            </w:r>
          </w:p>
        </w:tc>
      </w:tr>
    </w:tbl>
    <w:p w:rsidR="1A462B20" w:rsidP="1A462B20" w:rsidRDefault="1A462B20" w14:noSpellErr="1" w14:paraId="374EE97C" w14:textId="2FB292CF">
      <w:pPr>
        <w:pStyle w:val="Heading2"/>
      </w:pPr>
      <w:r w:rsidRPr="1A462B20" w:rsidR="1A462B20">
        <w:rPr>
          <w:color w:val="1F4E79" w:themeColor="accent6" w:themeTint="FF" w:themeShade="FF"/>
        </w:rPr>
        <w:t>9.3 Critical placement and routing rules, grounding and thermal</w:t>
      </w:r>
    </w:p>
    <w:p w:rsidR="1A462B20" w:rsidP="1A462B20" w:rsidRDefault="1A462B20" w14:noSpellErr="1" w14:paraId="2EB92DC2" w14:textId="5743C37E">
      <w:pPr>
        <w:pStyle w:val="Heading3"/>
      </w:pPr>
      <w:r w:rsidRPr="1A462B20" w:rsidR="1A462B20">
        <w:rPr>
          <w:color w:val="1F4E79" w:themeColor="accent6" w:themeTint="FF" w:themeShade="FF"/>
        </w:rPr>
        <w:t>9.3.1 Critical routing</w:t>
      </w:r>
    </w:p>
    <w:tbl>
      <w:tblPr>
        <w:tblStyle w:val="LightList-Accent1"/>
        <w:tblW w:w="0" w:type="auto"/>
        <w:tblLook w:val="04A0" w:firstRow="1" w:lastRow="0" w:firstColumn="1" w:lastColumn="0" w:noHBand="0" w:noVBand="1"/>
      </w:tblPr>
      <w:tblGrid>
        <w:gridCol w:w="2000"/>
        <w:gridCol w:w="7746"/>
      </w:tblGrid>
      <w:tr w:rsidR="1A462B20" w:rsidTr="1A462B20" w14:paraId="13882B5C">
        <w:trPr>
          <w:trHeight w:val="300"/>
        </w:trPr>
        <w:tc>
          <w:tcPr>
            <w:tcW w:w="2000" w:type="dxa"/>
            <w:tcMar/>
          </w:tcPr>
          <w:p w:rsidR="1A462B20" w:rsidRDefault="1A462B20" w14:noSpellErr="1" w14:paraId="6776C1F0" w14:textId="50875BFB">
            <w:r w:rsidR="1A462B20">
              <w:rPr/>
              <w:t>Area</w:t>
            </w:r>
          </w:p>
        </w:tc>
        <w:tc>
          <w:tcPr>
            <w:tcW w:w="7746" w:type="dxa"/>
            <w:tcMar/>
          </w:tcPr>
          <w:p w:rsidR="1A462B20" w:rsidRDefault="1A462B20" w14:noSpellErr="1" w14:paraId="4CE04234" w14:textId="496542BF">
            <w:r w:rsidR="1A462B20">
              <w:rPr/>
              <w:t>Rule</w:t>
            </w:r>
          </w:p>
        </w:tc>
      </w:tr>
      <w:tr w:rsidR="1A462B20" w:rsidTr="1A462B20" w14:paraId="462509A5">
        <w:tc>
          <w:tcPr>
            <w:tcW w:w="2000" w:type="dxa"/>
            <w:tcMar/>
          </w:tcPr>
          <w:p w:rsidR="1A462B20" w:rsidRDefault="1A462B20" w14:noSpellErr="1" w14:paraId="4ACA5D83" w14:textId="607AA334">
            <w:r w:rsidR="1A462B20">
              <w:rPr/>
              <w:t>MCLK and X201</w:t>
            </w:r>
          </w:p>
        </w:tc>
        <w:tc>
          <w:tcPr>
            <w:tcW w:w="7746" w:type="dxa"/>
            <w:tcMar/>
          </w:tcPr>
          <w:p w:rsidR="1A462B20" w:rsidRDefault="1A462B20" w14:noSpellErr="1" w14:paraId="422FE2EA" w14:textId="595889F8">
            <w:r w:rsidR="1A462B20">
              <w:rPr/>
              <w:t>0.20 mm on L1 over L2: X201 pin 3 → R203 (≤ 2 mm) → U301 pin 7, total ≤ 10 mm as an absolute limit (new in v1.0: the former 20 mm allowance is withdrawn); GND guard on both sides with a via fence (vias every 2 mm); ≥ 1 mm from any DAC output, I/V input or VREF copper; approach pin 7 from the south, away from DACR/DACRB; no vias; no test stub (TP711 is a pad on the trace at R203). N2_MCLK_OE (U206 → X201 pin 1) ≤ 5 mm on L1</w:t>
            </w:r>
          </w:p>
        </w:tc>
      </w:tr>
      <w:tr w:rsidR="1A462B20" w:rsidTr="1A462B20" w14:paraId="26F6A784">
        <w:tc>
          <w:tcPr>
            <w:tcW w:w="2000" w:type="dxa"/>
            <w:tcMar/>
          </w:tcPr>
          <w:p w:rsidR="1A462B20" w:rsidRDefault="1A462B20" w14:noSpellErr="1" w14:paraId="2BD52B7D" w14:textId="706DEA6D">
            <w:r w:rsidR="1A462B20">
              <w:rPr/>
              <w:t>MCLK-alive tap</w:t>
            </w:r>
          </w:p>
        </w:tc>
        <w:tc>
          <w:tcPr>
            <w:tcW w:w="7746" w:type="dxa"/>
            <w:tcMar/>
          </w:tcPr>
          <w:p w:rsidR="1A462B20" w:rsidRDefault="1A462B20" w14:noSpellErr="1" w14:paraId="1965011A" w14:textId="694BD131">
            <w:r w:rsidR="1A462B20">
              <w:rPr/>
              <w:t>R665 330 Ω (0402, UNI-ROYAL 0402WGF3300TCE, silk “R665 330 R”) with one pad on the XI trace ≤ 1.5 mm from U301 pin 7, T-stub ≤ 0.5 mm, no via (pad + stub ≤ 0.3 pF); MCLK load 14.2 pF with 2.4 pF counted behind R665 (Kyocera limit 15 pF, 0.8 pF margin; XI high and low ≥ 5.49 ns), valid only with the 10 mm limit, the ≤ 0.5 mm T-stub and R665 → U607 pin 2 ≤ 3 mm (no via); no further copper may be added to the MCLK net. N6_MCK_IN (R665 → U607 pin 2) ≤ 3 mm; N6_MCK_BUF / N6_PMP ≤ 5 mm; these 80 MHz nodes run on L1 over L2 with a GND guard, ≥ 2 mm from DAC outputs, I/V inputs, VREF and every leg or jack net, ≥ 1 mm from BCLK/LRCLK/SDATA; N6_MCK_RC (DC) ≤ 40 mm to R667 on L4 over GND, ≥ 5 mm from MCLK/BCLK copper; no test pad on the 80 MHz nodes</w:t>
            </w:r>
          </w:p>
        </w:tc>
      </w:tr>
      <w:tr w:rsidR="1A462B20" w:rsidTr="1A462B20" w14:paraId="6AAE8ECF">
        <w:tc>
          <w:tcPr>
            <w:tcW w:w="2000" w:type="dxa"/>
            <w:tcMar/>
          </w:tcPr>
          <w:p w:rsidR="1A462B20" w:rsidRDefault="1A462B20" w14:noSpellErr="1" w14:paraId="74428036" w14:textId="006131A6">
            <w:r w:rsidR="1A462B20">
              <w:rPr/>
              <w:t>Supervisor high-impedance nodes</w:t>
            </w:r>
          </w:p>
        </w:tc>
        <w:tc>
          <w:tcPr>
            <w:tcW w:w="7746" w:type="dxa"/>
            <w:tcMar/>
          </w:tcPr>
          <w:p w:rsidR="1A462B20" w:rsidRDefault="1A462B20" w14:noSpellErr="1" w14:paraId="13D79ED0" w14:textId="793F186A">
            <w:r w:rsidR="1A462B20">
              <w:rPr/>
              <w:t>N6_V3A_DA/DB as a Kelvin branch from the DAC-side 3V3A decoupling; N6_V3R_A/B and N6_V3AG_A/B (22 M / 4.7 M / 470 k) short, on L1 or L4 over GND, ≥ 0.5 mm to other nets, solder-mask web between pads, no vias under these resistors, ≥ 5 mm from clocks and from 5V_SYS/VBUS copper; N6_V3AG_A → R681 may be ≤ 50 mm on L4 over GND; the Q619/Q620 drain traces ≥ 0.2 mm; no test pad on the 22 M / 1 M reference nodes</w:t>
            </w:r>
          </w:p>
        </w:tc>
      </w:tr>
      <w:tr w:rsidR="1A462B20" w:rsidTr="1A462B20" w14:paraId="6A61EB7F">
        <w:tc>
          <w:tcPr>
            <w:tcW w:w="2000" w:type="dxa"/>
            <w:tcMar/>
          </w:tcPr>
          <w:p w:rsidR="1A462B20" w:rsidRDefault="1A462B20" w14:noSpellErr="1" w14:paraId="24BA9FC2" w14:textId="105478DF">
            <w:r w:rsidR="1A462B20">
              <w:rPr/>
              <w:t>USB pair</w:t>
            </w:r>
          </w:p>
        </w:tc>
        <w:tc>
          <w:tcPr>
            <w:tcW w:w="7746" w:type="dxa"/>
            <w:tcMar/>
          </w:tcPr>
          <w:p w:rsidR="1A462B20" w:rsidRDefault="1A462B20" w14:noSpellErr="1" w14:paraId="492A8877" w14:textId="09325FA3">
            <w:r w:rsidR="1A462B20">
              <w:rPr/>
              <w:t>90 Ω pair on L1 over the solid L2, ≤ 30 mm, no vias, intra-pair skew ≤ 0.15 mm, ≥ 0.7 mm to other signals, ≥ 0.6 mm to coplanar GND pour; A6/B6 and A7/B7 tied at J101 with stubs ≤ 2 mm; U101 inline (no stubs); neck-down only at the J101/U101/U201 pads (≤ 1.5 mm each)</w:t>
            </w:r>
          </w:p>
        </w:tc>
      </w:tr>
      <w:tr w:rsidR="1A462B20" w:rsidTr="1A462B20" w14:paraId="7495C822">
        <w:tc>
          <w:tcPr>
            <w:tcW w:w="2000" w:type="dxa"/>
            <w:tcMar/>
          </w:tcPr>
          <w:p w:rsidR="1A462B20" w:rsidRDefault="1A462B20" w14:noSpellErr="1" w14:paraId="7223AB00" w14:textId="2047C018">
            <w:r w:rsidR="1A462B20">
              <w:rPr/>
              <w:t>Family clock, I²S and link</w:t>
            </w:r>
          </w:p>
        </w:tc>
        <w:tc>
          <w:tcPr>
            <w:tcW w:w="7746" w:type="dxa"/>
            <w:tcMar/>
          </w:tcPr>
          <w:p w:rsidR="1A462B20" w:rsidRDefault="1A462B20" w14:noSpellErr="1" w14:paraId="3F1AB817" w14:textId="1925A6DC">
            <w:r w:rsidR="1A462B20">
              <w:rPr/>
              <w:t>FAM_CLK 0.20 mm, ≤ 10 mm total, guarded like MCLK; BCLK/LRCLK/SDATA 0.20 mm on L1, R204–R206 at the CPLD, ≤ 25 mm, matched ±5 mm, 3W spacing (≥ 0.6 mm), capture taps R228–R230 at the CPLD end; LINK_SCK treated as a clock (3W, R224 at the MCU); MCU → U208 ≤ 30 mm, U208 → CPLD pins 9/10/11 ≤ 5 mm</w:t>
            </w:r>
          </w:p>
        </w:tc>
      </w:tr>
      <w:tr w:rsidR="1A462B20" w:rsidTr="1A462B20" w14:paraId="43774278">
        <w:tc>
          <w:tcPr>
            <w:tcW w:w="2000" w:type="dxa"/>
            <w:tcMar/>
          </w:tcPr>
          <w:p w:rsidR="1A462B20" w:rsidRDefault="1A462B20" w14:noSpellErr="1" w14:paraId="4217D168" w14:textId="303B0751">
            <w:r w:rsidR="1A462B20">
              <w:rPr/>
              <w:t>DAC, I/V and legs</w:t>
            </w:r>
          </w:p>
        </w:tc>
        <w:tc>
          <w:tcPr>
            <w:tcW w:w="7746" w:type="dxa"/>
            <w:tcMar/>
          </w:tcPr>
          <w:p w:rsidR="1A462B20" w:rsidRDefault="1A462B20" w14:noSpellErr="1" w14:paraId="180D3367" w14:textId="2918EE15">
            <w:r w:rsidR="1A462B20">
              <w:rPr/>
              <w:t>each DAC pin (9, 10, 13, 14) to its OPA2210 inverting input ≤ 5 mm on L1, no vias; DACL/DACLB and DACR/DACRB symmetric in length and neighbourhood; GND guard; no digital copper on L1/L4 within 2 mm; Rf/Cf loop &lt; 5 mm²; VREF star to the four non-inverting inputs; BAT54S pin 3 and R653–R656 on the I/V output pads; I/V outputs → leg networks short and symmetric; leg outputs 0.5 mm, leg+ and leg− adjacent; LEG_xx → switch pin 4, switch pin 6 → JACK_xx → jack ≤ 20 mm per net (20 mm × 0.5 mm = 22 mΩ against the 0.5 Ω output-impedance budget; TLP3545A RON ≤ 60 mΩ at 25 °C, 81 mΩ at 60 °C)</w:t>
            </w:r>
          </w:p>
        </w:tc>
      </w:tr>
      <w:tr w:rsidR="1A462B20" w:rsidTr="1A462B20" w14:paraId="54021273">
        <w:tc>
          <w:tcPr>
            <w:tcW w:w="2000" w:type="dxa"/>
            <w:tcMar/>
          </w:tcPr>
          <w:p w:rsidR="1A462B20" w:rsidRDefault="1A462B20" w14:noSpellErr="1" w14:paraId="4689E8F1" w14:textId="402E4E8A">
            <w:r w:rsidR="1A462B20">
              <w:rPr/>
              <w:t>L/R separation</w:t>
            </w:r>
          </w:p>
        </w:tc>
        <w:tc>
          <w:tcPr>
            <w:tcW w:w="7746" w:type="dxa"/>
            <w:tcMar/>
          </w:tcPr>
          <w:p w:rsidR="1A462B20" w:rsidRDefault="1A462B20" w14:noSpellErr="1" w14:paraId="4B63B1CA" w14:textId="390C354E">
            <w:r w:rsidR="1A462B20">
              <w:rPr/>
              <w:t>L (LEG_LP/LN, JACK_LP/LN) and R (LEG_RP/RN, JACK_RP/RN) never interleaved; ≥ 2 mm with a GND pour between the L and R groups (balanced crosstalk ≤ −100 dB at 300 Ω; single-ended ≤ −75 dB at 32 Ω)</w:t>
            </w:r>
          </w:p>
        </w:tc>
      </w:tr>
      <w:tr w:rsidR="1A462B20" w:rsidTr="1A462B20" w14:paraId="7183985A">
        <w:tc>
          <w:tcPr>
            <w:tcW w:w="2000" w:type="dxa"/>
            <w:tcMar/>
          </w:tcPr>
          <w:p w:rsidR="1A462B20" w:rsidRDefault="1A462B20" w14:noSpellErr="1" w14:paraId="23019830" w14:textId="502195C3">
            <w:r w:rsidR="1A462B20">
              <w:rPr/>
              <w:t>I/V hold-up supplies</w:t>
            </w:r>
          </w:p>
        </w:tc>
        <w:tc>
          <w:tcPr>
            <w:tcW w:w="7746" w:type="dxa"/>
            <w:tcMar/>
          </w:tcPr>
          <w:p w:rsidR="1A462B20" w:rsidRDefault="1A462B20" w14:noSpellErr="1" w14:paraId="13663A50" w14:textId="48FF7C87">
            <w:r w:rsidR="1A462B20">
              <w:rPr/>
              <w:t>VPOS/VNEG pours → D411/D412 → N4_VPOS_IV/N4_VNEG_IV L1 pours ≥ 1 mm to U403/U404 pins 8/4 only (no other load); C442/C443 with ≥ 2 vias per terminal; the I/V supply pours must not cross the DAC → I/V input corridor</w:t>
            </w:r>
          </w:p>
        </w:tc>
      </w:tr>
      <w:tr w:rsidR="1A462B20" w:rsidTr="1A462B20" w14:paraId="5E6CB438">
        <w:tc>
          <w:tcPr>
            <w:tcW w:w="2000" w:type="dxa"/>
            <w:tcMar/>
          </w:tcPr>
          <w:p w:rsidR="1A462B20" w:rsidRDefault="1A462B20" w14:noSpellErr="1" w14:paraId="2E0A9449" w14:textId="6014DCFC">
            <w:r w:rsidR="1A462B20">
              <w:rPr/>
              <w:t>Protection filters</w:t>
            </w:r>
          </w:p>
        </w:tc>
        <w:tc>
          <w:tcPr>
            <w:tcW w:w="7746" w:type="dxa"/>
            <w:tcMar/>
          </w:tcPr>
          <w:p w:rsidR="1A462B20" w:rsidRDefault="1A462B20" w14:noSpellErr="1" w14:paraId="243B44F9" w14:textId="58F2C3C0">
            <w:r w:rsidR="1A462B20">
              <w:rPr/>
              <w:t>filter R at the leg tap, C at the comparator input, series R at the pin; every filter or threshold node ≥ 10 mm from MCLK, BCLK, FAM_CLK and LINK_SCK copper and never parallel to them on an adjacent layer; CM-window nodes (R653–R656 → C620/C621 → U603) on L4 over GND with C620/C621 at the U603 inputs; node H (wired-OR of the comparator outputs) short and away from clocks; V− decoupling at pin 12</w:t>
            </w:r>
          </w:p>
        </w:tc>
      </w:tr>
      <w:tr w:rsidR="1A462B20" w:rsidTr="1A462B20" w14:paraId="25CC1D3B">
        <w:tc>
          <w:tcPr>
            <w:tcW w:w="2000" w:type="dxa"/>
            <w:tcMar/>
          </w:tcPr>
          <w:p w:rsidR="1A462B20" w:rsidRDefault="1A462B20" w14:noSpellErr="1" w14:paraId="43FA466B" w14:textId="70082435">
            <w:r w:rsidR="1A462B20">
              <w:rPr/>
              <w:t>Switch permit trace</w:t>
            </w:r>
          </w:p>
        </w:tc>
        <w:tc>
          <w:tcPr>
            <w:tcW w:w="7746" w:type="dxa"/>
            <w:tcMar/>
          </w:tcPr>
          <w:p w:rsidR="1A462B20" w:rsidRDefault="1A462B20" w14:noSpellErr="1" w14:paraId="4D7053E8" w14:textId="68E60AF9">
            <w:r w:rsidR="1A462B20">
              <w:rPr/>
              <w:t>R645 → Q616 gate (≈ 30–40 mm, slow) on L3/L4 over GND, ≥ 2 mm from MCLK, FAM_CLK, I²S and every DAC/I/V/leg node, never beside the jack nets; the PB1 readback branch ≥ 1 mm from clocks; U206 inputs slow, ≥ 1 mm from MCLK</w:t>
            </w:r>
          </w:p>
        </w:tc>
      </w:tr>
      <w:tr w:rsidR="1A462B20" w:rsidTr="1A462B20" w14:paraId="41F8D9D4">
        <w:tc>
          <w:tcPr>
            <w:tcW w:w="2000" w:type="dxa"/>
            <w:tcMar/>
          </w:tcPr>
          <w:p w:rsidR="1A462B20" w:rsidRDefault="1A462B20" w14:noSpellErr="1" w14:paraId="582F9C06" w14:textId="7FFB6B6E">
            <w:r w:rsidR="1A462B20">
              <w:rPr/>
              <w:t>Jack ESD</w:t>
            </w:r>
          </w:p>
        </w:tc>
        <w:tc>
          <w:tcPr>
            <w:tcW w:w="7746" w:type="dxa"/>
            <w:tcMar/>
          </w:tcPr>
          <w:p w:rsidR="1A462B20" w:rsidRDefault="1A462B20" w14:noSpellErr="1" w14:paraId="3219619B" w14:textId="78D95232">
            <w:r w:rsidR="1A462B20">
              <w:rPr/>
              <w:t>D701–D704 on the jack nets ≤ 3 mm from the contact pins; route the jack net through the diode pad (no stub); GND via at the diode</w:t>
            </w:r>
          </w:p>
        </w:tc>
      </w:tr>
      <w:tr w:rsidR="1A462B20" w:rsidTr="1A462B20" w14:paraId="6E7BC50E">
        <w:tc>
          <w:tcPr>
            <w:tcW w:w="2000" w:type="dxa"/>
            <w:tcMar/>
          </w:tcPr>
          <w:p w:rsidR="1A462B20" w:rsidRDefault="1A462B20" w14:noSpellErr="1" w14:paraId="1BB6245F" w14:textId="0FEEB2A7">
            <w:r w:rsidR="1A462B20">
              <w:rPr/>
              <w:t>LED strings</w:t>
            </w:r>
          </w:p>
        </w:tc>
        <w:tc>
          <w:tcPr>
            <w:tcW w:w="7746" w:type="dxa"/>
            <w:tcMar/>
          </w:tcPr>
          <w:p w:rsidR="1A462B20" w:rsidRDefault="1A462B20" w14:noSpellErr="1" w14:paraId="35D7FD91" w14:textId="08CC996B">
            <w:r w:rsidR="1A462B20">
              <w:rPr/>
              <w:t>5V_SYS → K601 LED → K602 LED → Q612 → R641 → N6_EM → Q616 → Q617 → GND (and the R string) with a minimal loop, 0.2 mm (≤ 6.60 mA per string); U604 feedback Kelvin from the top of R641/R642; ≥ 2 mm from LEG/JACK traces (LED-to-output capacitance 0.8 pF typical) and ≥ 5 mm from MCLK/I²S</w:t>
            </w:r>
          </w:p>
        </w:tc>
      </w:tr>
      <w:tr w:rsidR="1A462B20" w:rsidTr="1A462B20" w14:paraId="77EFB49C">
        <w:tc>
          <w:tcPr>
            <w:tcW w:w="2000" w:type="dxa"/>
            <w:tcMar/>
          </w:tcPr>
          <w:p w:rsidR="1A462B20" w:rsidRDefault="1A462B20" w14:noSpellErr="1" w14:paraId="6B843820" w14:textId="1FE1F9E0">
            <w:r w:rsidR="1A462B20">
              <w:rPr/>
              <w:t>DAC RESETB</w:t>
            </w:r>
          </w:p>
        </w:tc>
        <w:tc>
          <w:tcPr>
            <w:tcW w:w="7746" w:type="dxa"/>
            <w:tcMar/>
          </w:tcPr>
          <w:p w:rsidR="1A462B20" w:rsidRDefault="1A462B20" w14:noSpellErr="1" w14:paraId="6C1C0A69" w14:textId="18BFE0A4">
            <w:r w:rsidR="1A462B20">
              <w:rPr/>
              <w:t>DAC_RESETB (U301 pin 28 → R305 and the Q207 drain) ≤ 3 mm; N2_RESET_DRV (PA8 → Q207 gate, R240) slow, ≥ 1 mm from clocks</w:t>
            </w:r>
          </w:p>
        </w:tc>
      </w:tr>
      <w:tr w:rsidR="1A462B20" w:rsidTr="1A462B20" w14:paraId="614C8DFB">
        <w:tc>
          <w:tcPr>
            <w:tcW w:w="2000" w:type="dxa"/>
            <w:tcMar/>
          </w:tcPr>
          <w:p w:rsidR="1A462B20" w:rsidRDefault="1A462B20" w14:noSpellErr="1" w14:paraId="3BC0C56A" w14:textId="2FD54119">
            <w:r w:rsidR="1A462B20">
              <w:rPr/>
              <w:t>U503 ILM and charge pump</w:t>
            </w:r>
          </w:p>
        </w:tc>
        <w:tc>
          <w:tcPr>
            <w:tcW w:w="7746" w:type="dxa"/>
            <w:tcMar/>
          </w:tcPr>
          <w:p w:rsidR="1A462B20" w:rsidRDefault="1A462B20" w14:noSpellErr="1" w14:paraId="6D5A2674" w14:textId="28B327DD">
            <w:r w:rsidR="1A462B20">
              <w:rPr/>
              <w:t>ILM trace ≤ 3 mm, no switching or digital trace within 1 mm, TMUX1101 SEL slow, dVdt node short; LM27762 C1+/C1− ≤ 3 mm, CIN at VIN/GND, CCP at CP, COUT+ at pin 11, COUT− at pin 6, all on L1, no analog trace within 10 mm of the flying-capacitor node</w:t>
            </w:r>
          </w:p>
        </w:tc>
      </w:tr>
      <w:tr w:rsidR="1A462B20" w:rsidTr="1A462B20" w14:paraId="185A24D3">
        <w:tc>
          <w:tcPr>
            <w:tcW w:w="2000" w:type="dxa"/>
            <w:tcMar/>
          </w:tcPr>
          <w:p w:rsidR="1A462B20" w:rsidRDefault="1A462B20" w14:noSpellErr="1" w14:paraId="382D1745" w14:textId="3FC88852">
            <w:r w:rsidR="1A462B20">
              <w:rPr/>
              <w:t>VBUS TVS and reverse clamps</w:t>
            </w:r>
          </w:p>
        </w:tc>
        <w:tc>
          <w:tcPr>
            <w:tcW w:w="7746" w:type="dxa"/>
            <w:tcMar/>
          </w:tcPr>
          <w:p w:rsidR="1A462B20" w:rsidRDefault="1A462B20" w14:noSpellErr="1" w14:paraId="25824AE5" w14:textId="38A66F16">
            <w:r w:rsidR="1A462B20">
              <w:rPr/>
              <w:t>J101 VBUS pads → D102 cathode pad → U102 IN on one L1 copper (≥ 1.0 mm), D102 anode with ≥ 3 vias at the pad and a short L1 return to the J101 GND pads, no other part between J101 and D102; D104/D105 anode on the regulator OUT copper and cathode on the IN copper, loop ≤ 3 mm (the clamp must act before the LDO body diode)</w:t>
            </w:r>
          </w:p>
        </w:tc>
      </w:tr>
      <w:tr w:rsidR="1A462B20" w:rsidTr="1A462B20" w14:paraId="438C5EE9">
        <w:tc>
          <w:tcPr>
            <w:tcW w:w="2000" w:type="dxa"/>
            <w:tcMar/>
          </w:tcPr>
          <w:p w:rsidR="1A462B20" w:rsidRDefault="1A462B20" w14:noSpellErr="1" w14:paraId="3F5C723E" w14:textId="4FBBCF8B">
            <w:r w:rsidR="1A462B20">
              <w:rPr/>
              <w:t>Slow analog and control</w:t>
            </w:r>
          </w:p>
        </w:tc>
        <w:tc>
          <w:tcPr>
            <w:tcW w:w="7746" w:type="dxa"/>
            <w:tcMar/>
          </w:tcPr>
          <w:p w:rsidR="1A462B20" w:rsidRDefault="1A462B20" w14:noSpellErr="1" w14:paraId="4137CFD5" w14:textId="4899B64F">
            <w:r w:rsidR="1A462B20">
              <w:rPr/>
              <w:t>DC-sense node traces and ANA_SENSE (20.9 kΩ source) on L4 over GND, ≥ 1 mm from clocks; C516 at PA0; CC lines ≤ 15 mm; I²C ≥ 0.15 mm on L1/L4, ≥ 1 mm from clocks, pull-ups at the DAC end; RAILS_OK_N, ANA_FAULT_N, DC_PERMIT_N and RELAY_EN on L4/L3</w:t>
            </w:r>
          </w:p>
        </w:tc>
      </w:tr>
    </w:tbl>
    <w:p w:rsidR="1A462B20" w:rsidP="1A462B20" w:rsidRDefault="1A462B20" w14:noSpellErr="1" w14:paraId="6D00F3D8" w14:textId="273A67E9">
      <w:pPr>
        <w:pStyle w:val="Heading3"/>
      </w:pPr>
      <w:r w:rsidRPr="1A462B20" w:rsidR="1A462B20">
        <w:rPr>
          <w:color w:val="1F4E79" w:themeColor="accent6" w:themeTint="FF" w:themeShade="FF"/>
        </w:rPr>
        <w:t>9.3.2 Grounding and power distribution</w:t>
      </w:r>
    </w:p>
    <w:p w:rsidR="1A462B20" w:rsidRDefault="1A462B20" w14:noSpellErr="1" w14:paraId="2AB634E7" w14:textId="26D81002">
      <w:r w:rsidR="1A462B20">
        <w:rPr/>
        <w:t>One GND net. L2 is continuous under the whole board; the L4 GND pour is stitched to L2 with vias on a ≤ 5 mm grid, every 3 mm along the edges and around the charge pump, and ≤ 1 mm from every signal via of a clock or USB trace. Only defined interfaces cross zone borders: I²S and MCLK into the DAC west and south pins, slow enables and status, and the DC-sense and CM nodes on L4.</w:t>
      </w:r>
    </w:p>
    <w:p w:rsidR="1A462B20" w:rsidRDefault="1A462B20" w14:noSpellErr="1" w14:paraId="5E28B5DA" w14:textId="7DECABC2">
      <w:r w:rsidR="1A462B20">
        <w:rPr/>
        <w:t>At U301, DGND (1, 20, EP), AGND (8), AGND_R (11) and AGND_L (12) each go straight to L2 with a via at the pad; the EP has 5 vias (0.30–0.33 mm, unfilled and tented on L4). The BAT54S anodes (D405–D408) return to the DAC AGND vias. Headphone returns: the J701 sleeve and the J702 sleeve and ring 2 go to a dedicated L1 strip ≥ 3 mm wide to the output-stage star (OPA1622 grounds and leg-network grounds), with ≥ 4 vias to L2 at each jack GND pin; the shared-return budget for −75 dB single-ended crosstalk at 32 Ω is ≤ 5.7 mΩ, and 10 mm × 3 mm + 4 vias gives 2.2 mΩ (worst-case calculation; target 2 mΩ → −84 dB). No other current (ESD, LED strings, digital) uses this strip. The jack ESD diodes return through L2 to the jack sleeve and mounting pins, not through the output-stage star; the D102 surge current stays inside the connector corner; the C442/C443 ground terminals have ≥ 2 vias each to L2 next to U403/U404, not to the jack-return strip. Charge-pump CIN and CCP return at the LM27762 GND/EP with ≥ 6 vias, and its feedback-divider grounds return to the EP. The OPA1622 EP and the TLV1704 V− pin 12 are VNEG, decoupled to GND at the package. The USB-C shell goes to GND at the stake (R107 0 Ω), with the C101 DNF footprint beside it. The U503 ILM network (R509, R510, U505) returns to U503 pin 1/EP by a short local trace.</w:t>
      </w:r>
    </w:p>
    <w:p w:rsidR="1A462B20" w:rsidRDefault="1A462B20" w14:noSpellErr="1" w14:paraId="282FD63A" w14:textId="1D785C3D">
      <w:r w:rsidR="1A462B20">
        <w:rPr/>
        <w:t>Widths are set by voltage drop, not by heating (IPC-2221: 0.30 mm outer for 1 A at +10 °C): VBUS/5V_SYS ≥ 1.0 mm on L1 (30 mm → 16.5 mΩ, 13 mV at 0.8 A); 5V_ANA → FB501 → LM27762 VIN ≥ 0.8 mm; VPOS/VNEG as L3 pours ≥ 3 mm wide from the LM27762 to the I/V, leg and protection zones, with ≥ 2 vias per transition; 3V3 rails ≥ 0.4 mm or L3 pours; LED strings 0.2 mm. Inner copper is 0.5 oz (1.26 mΩ/sq against 0.55 mΩ/sq outer at 50 °C), so no path of ≥ 0.3 A runs only on L3; every 0.5 A transition has ≥ 2 vias of 0.3 mm (1.53 mΩ each); local decoupling at every supply pin on L1 with the via to L2 at the capacitor ground pad (worst-case calculation).</w:t>
      </w:r>
    </w:p>
    <w:p w:rsidR="1A462B20" w:rsidP="1A462B20" w:rsidRDefault="1A462B20" w14:noSpellErr="1" w14:paraId="1AB8603E" w14:textId="67C9D7AF">
      <w:pPr>
        <w:pStyle w:val="Heading3"/>
      </w:pPr>
      <w:r w:rsidRPr="1A462B20" w:rsidR="1A462B20">
        <w:rPr>
          <w:color w:val="1F4E79" w:themeColor="accent6" w:themeTint="FF" w:themeShade="FF"/>
        </w:rPr>
        <w:t>9.3.3 Thermal and heat-source spacing</w:t>
      </w:r>
    </w:p>
    <w:p w:rsidR="1A462B20" w:rsidRDefault="1A462B20" w14:paraId="361F6803" w14:textId="64A080BC" w14:noSpellErr="1">
      <w:r w:rsidR="6D180FFA">
        <w:rPr/>
        <w:t>The heat sources U501 LM27762 (≤ 0.46 W), U504 TLV767 (≈ 0.36 W), U102 TPS25200 and U503 TPS2596 are each placed ≥ 15 mm (edge to edge) from U301, U202, X201, U601–U603, U605/U606 and J701; the tantalum capacitors C442/C443 are ≥ 10 mm from U501 and U504 to keep their leakage and life at the 50 °C design point. U502 (TPS70933, fed from VBUS) reaches 90 °C at 190 mW (≤ 99 °C with a +10 °C local-rise allowance). Junction temperatures below are worst-case calculations at 50 °C ambient unless stated.</w:t>
      </w:r>
    </w:p>
    <w:tbl>
      <w:tblPr>
        <w:tblStyle w:val="LightList-Accent1"/>
        <w:tblW w:w="0" w:type="auto"/>
        <w:tblLook w:val="04A0" w:firstRow="1" w:lastRow="0" w:firstColumn="1" w:lastColumn="0" w:noHBand="0" w:noVBand="1"/>
      </w:tblPr>
      <w:tblGrid>
        <w:gridCol w:w="2200"/>
        <w:gridCol w:w="2600"/>
        <w:gridCol w:w="2400"/>
        <w:gridCol w:w="2546"/>
      </w:tblGrid>
      <w:tr w:rsidR="1A462B20" w:rsidTr="1A462B20" w14:paraId="35FB0089">
        <w:trPr>
          <w:trHeight w:val="300"/>
        </w:trPr>
        <w:tc>
          <w:tcPr>
            <w:tcW w:w="2200" w:type="dxa"/>
            <w:tcMar/>
          </w:tcPr>
          <w:p w:rsidR="1A462B20" w:rsidRDefault="1A462B20" w14:noSpellErr="1" w14:paraId="4A3A32BD" w14:textId="78738BFA">
            <w:r w:rsidR="1A462B20">
              <w:rPr/>
              <w:t>Part</w:t>
            </w:r>
          </w:p>
        </w:tc>
        <w:tc>
          <w:tcPr>
            <w:tcW w:w="2600" w:type="dxa"/>
            <w:tcMar/>
          </w:tcPr>
          <w:p w:rsidR="1A462B20" w:rsidRDefault="1A462B20" w14:noSpellErr="1" w14:paraId="5A6C854F" w14:textId="715172BE">
            <w:r w:rsidR="1A462B20">
              <w:rPr/>
              <w:t>Limit</w:t>
            </w:r>
          </w:p>
        </w:tc>
        <w:tc>
          <w:tcPr>
            <w:tcW w:w="2400" w:type="dxa"/>
            <w:tcMar/>
          </w:tcPr>
          <w:p w:rsidR="1A462B20" w:rsidRDefault="1A462B20" w14:noSpellErr="1" w14:paraId="7EFD40BC" w14:textId="6A2F5982">
            <w:r w:rsidR="1A462B20">
              <w:rPr/>
              <w:t>Worst case</w:t>
            </w:r>
          </w:p>
        </w:tc>
        <w:tc>
          <w:tcPr>
            <w:tcW w:w="2546" w:type="dxa"/>
            <w:tcMar/>
          </w:tcPr>
          <w:p w:rsidR="1A462B20" w:rsidRDefault="1A462B20" w14:noSpellErr="1" w14:paraId="51D61B06" w14:textId="630D4046">
            <w:r w:rsidR="1A462B20">
              <w:rPr/>
              <w:t>Copper rule</w:t>
            </w:r>
          </w:p>
        </w:tc>
      </w:tr>
      <w:tr w:rsidR="1A462B20" w:rsidTr="1A462B20" w14:paraId="1134E209">
        <w:tc>
          <w:tcPr>
            <w:tcW w:w="2200" w:type="dxa"/>
            <w:tcMar/>
          </w:tcPr>
          <w:p w:rsidR="1A462B20" w:rsidRDefault="1A462B20" w14:noSpellErr="1" w14:paraId="119666E9" w14:textId="7A22A0BB">
            <w:r w:rsidR="1A462B20">
              <w:rPr/>
              <w:t>U301 ES9018K2M</w:t>
            </w:r>
          </w:p>
        </w:tc>
        <w:tc>
          <w:tcPr>
            <w:tcW w:w="2600" w:type="dxa"/>
            <w:tcMar/>
          </w:tcPr>
          <w:p w:rsidR="1A462B20" w:rsidRDefault="1A462B20" w14:noSpellErr="1" w14:paraId="2093ECAF" w14:textId="7300877F">
            <w:r w:rsidR="1A462B20">
              <w:rPr/>
              <w:t>TA ≤ 70 °C (datasheet)</w:t>
            </w:r>
          </w:p>
        </w:tc>
        <w:tc>
          <w:tcPr>
            <w:tcW w:w="2400" w:type="dxa"/>
            <w:tcMar/>
          </w:tcPr>
          <w:p w:rsidR="1A462B20" w:rsidRDefault="1A462B20" w14:noSpellErr="1" w14:paraId="38749511" w14:textId="6BDE6E43">
            <w:r w:rsidR="1A462B20">
              <w:rPr/>
              <w:t>50 °C room + local rise; &lt; 0.1 W</w:t>
            </w:r>
          </w:p>
        </w:tc>
        <w:tc>
          <w:tcPr>
            <w:tcW w:w="2546" w:type="dxa"/>
            <w:tcMar/>
          </w:tcPr>
          <w:p w:rsidR="1A462B20" w:rsidRDefault="1A462B20" w14:noSpellErr="1" w14:paraId="128A7AF8" w14:textId="64BC5507">
            <w:r w:rsidR="1A462B20">
              <w:rPr/>
              <w:t>≥ 15 mm from every heat source, no heat source on the same L3 pour; EP to GND per 9.4; IR scan at 50 °C ambient (measured at bring-up)</w:t>
            </w:r>
          </w:p>
        </w:tc>
      </w:tr>
      <w:tr w:rsidR="1A462B20" w:rsidTr="1A462B20" w14:paraId="71CD5187">
        <w:tc>
          <w:tcPr>
            <w:tcW w:w="2200" w:type="dxa"/>
            <w:tcMar/>
          </w:tcPr>
          <w:p w:rsidR="1A462B20" w:rsidRDefault="1A462B20" w14:noSpellErr="1" w14:paraId="53B425CF" w14:textId="7BD1B57C">
            <w:r w:rsidR="1A462B20">
              <w:rPr/>
              <w:t>U202 AGRV2KQ32</w:t>
            </w:r>
          </w:p>
        </w:tc>
        <w:tc>
          <w:tcPr>
            <w:tcW w:w="2600" w:type="dxa"/>
            <w:tcMar/>
          </w:tcPr>
          <w:p w:rsidR="1A462B20" w:rsidRDefault="1A462B20" w14:noSpellErr="1" w14:paraId="19708F70" w14:textId="74AF9C40">
            <w:r w:rsidR="1A462B20">
              <w:rPr/>
              <w:t>TJ ≤ 85 °C (datasheet)</w:t>
            </w:r>
          </w:p>
        </w:tc>
        <w:tc>
          <w:tcPr>
            <w:tcW w:w="2400" w:type="dxa"/>
            <w:tcMar/>
          </w:tcPr>
          <w:p w:rsidR="1A462B20" w:rsidRDefault="1A462B20" w14:noSpellErr="1" w14:paraId="39B00935" w14:textId="6D8D8304">
            <w:r w:rsidR="1A462B20">
              <w:rPr/>
              <w:t>≈ 56 °C (current and RθJA are assumptions) + local rise</w:t>
            </w:r>
          </w:p>
        </w:tc>
        <w:tc>
          <w:tcPr>
            <w:tcW w:w="2546" w:type="dxa"/>
            <w:tcMar/>
          </w:tcPr>
          <w:p w:rsidR="1A462B20" w:rsidRDefault="1A462B20" w14:noSpellErr="1" w14:paraId="314C3814" w14:textId="666B69C8">
            <w:r w:rsidR="1A462B20">
              <w:rPr/>
              <w:t>≥ 15 mm from heat sources; EP to GND with 4 vias; CPLD current measured at bring-up (L-1)</w:t>
            </w:r>
          </w:p>
        </w:tc>
      </w:tr>
      <w:tr w:rsidR="1A462B20" w:rsidTr="1A462B20" w14:paraId="3D2D9296">
        <w:tc>
          <w:tcPr>
            <w:tcW w:w="2200" w:type="dxa"/>
            <w:tcMar/>
          </w:tcPr>
          <w:p w:rsidR="1A462B20" w:rsidRDefault="1A462B20" w14:noSpellErr="1" w14:paraId="23C247A1" w14:textId="7D80CA3D">
            <w:r w:rsidR="1A462B20">
              <w:rPr/>
              <w:t>U501 LM27762</w:t>
            </w:r>
          </w:p>
        </w:tc>
        <w:tc>
          <w:tcPr>
            <w:tcW w:w="2600" w:type="dxa"/>
            <w:tcMar/>
          </w:tcPr>
          <w:p w:rsidR="1A462B20" w:rsidRDefault="1A462B20" w14:noSpellErr="1" w14:paraId="21EB81D6" w14:textId="765EB101">
            <w:r w:rsidR="1A462B20">
              <w:rPr/>
              <w:t>TJ 125 °C</w:t>
            </w:r>
          </w:p>
        </w:tc>
        <w:tc>
          <w:tcPr>
            <w:tcW w:w="2400" w:type="dxa"/>
            <w:tcMar/>
          </w:tcPr>
          <w:p w:rsidR="1A462B20" w:rsidRDefault="1A462B20" w14:noSpellErr="1" w14:paraId="15D6C9DA" w14:textId="6F3C97C5">
            <w:r w:rsidR="1A462B20">
              <w:rPr/>
              <w:t>≤ 115.4 °C bound; at 0.46 W ≤ 90 °C with the tented vias (RθJA +20 % for solder wicking, assumption)</w:t>
            </w:r>
          </w:p>
        </w:tc>
        <w:tc>
          <w:tcPr>
            <w:tcW w:w="2546" w:type="dxa"/>
            <w:tcMar/>
          </w:tcPr>
          <w:p w:rsidR="1A462B20" w:rsidRDefault="1A462B20" w14:noSpellErr="1" w14:paraId="1FBB4B52" w14:textId="681A7E89">
            <w:r w:rsidR="1A462B20">
              <w:rPr/>
              <w:t>EP with 6 vias Ø0.3 mm to L2/L4, ≥ 150 mm² GND pour on L1 at pin 4/EP, L4 pour below</w:t>
            </w:r>
          </w:p>
        </w:tc>
      </w:tr>
      <w:tr w:rsidR="1A462B20" w:rsidTr="1A462B20" w14:paraId="1625ED8F">
        <w:tc>
          <w:tcPr>
            <w:tcW w:w="2200" w:type="dxa"/>
            <w:tcMar/>
          </w:tcPr>
          <w:p w:rsidR="1A462B20" w:rsidRDefault="1A462B20" w14:noSpellErr="1" w14:paraId="397211B8" w14:textId="7F2FDEFE">
            <w:r w:rsidR="1A462B20">
              <w:rPr/>
              <w:t>U504 TLV76733</w:t>
            </w:r>
          </w:p>
        </w:tc>
        <w:tc>
          <w:tcPr>
            <w:tcW w:w="2600" w:type="dxa"/>
            <w:tcMar/>
          </w:tcPr>
          <w:p w:rsidR="1A462B20" w:rsidRDefault="1A462B20" w14:noSpellErr="1" w14:paraId="29A80B5C" w14:textId="780DC5C2">
            <w:r w:rsidR="1A462B20">
              <w:rPr/>
              <w:t>TJ 125 °C</w:t>
            </w:r>
          </w:p>
        </w:tc>
        <w:tc>
          <w:tcPr>
            <w:tcW w:w="2400" w:type="dxa"/>
            <w:tcMar/>
          </w:tcPr>
          <w:p w:rsidR="1A462B20" w:rsidRDefault="1A462B20" w14:noSpellErr="1" w14:paraId="69F2EA6F" w14:textId="70EBAC86">
            <w:r w:rsidR="1A462B20">
              <w:rPr/>
              <w:t>≈ 88 °C (S5)</w:t>
            </w:r>
          </w:p>
        </w:tc>
        <w:tc>
          <w:tcPr>
            <w:tcW w:w="2546" w:type="dxa"/>
            <w:tcMar/>
          </w:tcPr>
          <w:p w:rsidR="1A462B20" w:rsidRDefault="1A462B20" w14:noSpellErr="1" w14:paraId="614F2EBB" w14:textId="69C9934A">
            <w:r w:rsidR="1A462B20">
              <w:rPr/>
              <w:t>pad pour ≥ 200 mm² + 4 vias</w:t>
            </w:r>
          </w:p>
        </w:tc>
      </w:tr>
      <w:tr w:rsidR="1A462B20" w:rsidTr="1A462B20" w14:paraId="1641E22F">
        <w:tc>
          <w:tcPr>
            <w:tcW w:w="2200" w:type="dxa"/>
            <w:tcMar/>
          </w:tcPr>
          <w:p w:rsidR="1A462B20" w:rsidRDefault="1A462B20" w14:noSpellErr="1" w14:paraId="3F717469" w14:textId="00DEF3BF">
            <w:r w:rsidR="1A462B20">
              <w:rPr/>
              <w:t>U503 TPS259621</w:t>
            </w:r>
          </w:p>
        </w:tc>
        <w:tc>
          <w:tcPr>
            <w:tcW w:w="2600" w:type="dxa"/>
            <w:tcMar/>
          </w:tcPr>
          <w:p w:rsidR="1A462B20" w:rsidRDefault="1A462B20" w14:noSpellErr="1" w14:paraId="6ABB813E" w14:textId="79BCDA83">
            <w:r w:rsidR="1A462B20">
              <w:rPr/>
              <w:t>TJ 125 °C</w:t>
            </w:r>
          </w:p>
        </w:tc>
        <w:tc>
          <w:tcPr>
            <w:tcW w:w="2400" w:type="dxa"/>
            <w:tcMar/>
          </w:tcPr>
          <w:p w:rsidR="1A462B20" w:rsidRDefault="1A462B20" w14:noSpellErr="1" w14:paraId="19A86EC4" w14:textId="729AC147">
            <w:r w:rsidR="1A462B20">
              <w:rPr/>
              <w:t>125 °C only in a Default dead short (fault; the ANA_SENSE rule removes ANA_EN in every state)</w:t>
            </w:r>
          </w:p>
        </w:tc>
        <w:tc>
          <w:tcPr>
            <w:tcW w:w="2546" w:type="dxa"/>
            <w:tcMar/>
          </w:tcPr>
          <w:p w:rsidR="1A462B20" w:rsidRDefault="1A462B20" w14:noSpellErr="1" w14:paraId="24995FF7" w14:textId="6B78A80B">
            <w:r w:rsidR="1A462B20">
              <w:rPr/>
              <w:t>PowerPAD to GND with ≥ 5 thermal vias Ø0.3 mm (unfilled, tented on L4), ≥ 100 mm² GND on L1 around the pad, L2 plane, L4 pour; RθJA holds only with the pad soldered → X-ray the pad</w:t>
            </w:r>
          </w:p>
        </w:tc>
      </w:tr>
      <w:tr w:rsidR="1A462B20" w:rsidTr="1A462B20" w14:paraId="7BB7C530">
        <w:tc>
          <w:tcPr>
            <w:tcW w:w="2200" w:type="dxa"/>
            <w:tcMar/>
          </w:tcPr>
          <w:p w:rsidR="1A462B20" w:rsidRDefault="1A462B20" w14:noSpellErr="1" w14:paraId="6CE7CF34" w14:textId="028E0880">
            <w:r w:rsidR="1A462B20">
              <w:rPr/>
              <w:t>U303 TLV75801</w:t>
            </w:r>
          </w:p>
        </w:tc>
        <w:tc>
          <w:tcPr>
            <w:tcW w:w="2600" w:type="dxa"/>
            <w:tcMar/>
          </w:tcPr>
          <w:p w:rsidR="1A462B20" w:rsidRDefault="1A462B20" w14:noSpellErr="1" w14:paraId="5E9479F7" w14:textId="7B6BEF44">
            <w:r w:rsidR="1A462B20">
              <w:rPr/>
              <w:t>TJ 125 °C</w:t>
            </w:r>
          </w:p>
        </w:tc>
        <w:tc>
          <w:tcPr>
            <w:tcW w:w="2400" w:type="dxa"/>
            <w:tcMar/>
          </w:tcPr>
          <w:p w:rsidR="1A462B20" w:rsidRDefault="1A462B20" w14:noSpellErr="1" w14:paraId="4B19F526" w14:textId="7449D608">
            <w:r w:rsidR="1A462B20">
              <w:rPr/>
              <w:t>122 mW → TJ 81.6 °C</w:t>
            </w:r>
          </w:p>
        </w:tc>
        <w:tc>
          <w:tcPr>
            <w:tcW w:w="2546" w:type="dxa"/>
            <w:tcMar/>
          </w:tcPr>
          <w:p w:rsidR="1A462B20" w:rsidRDefault="1A462B20" w14:noSpellErr="1" w14:paraId="49F2E6CD" w14:textId="6D27BCCC">
            <w:r w:rsidR="1A462B20">
              <w:rPr/>
              <w:t>1V3 and GND pours ≥ 30 mm² at pins 2/5; ≥ 8 mm from U301</w:t>
            </w:r>
          </w:p>
        </w:tc>
      </w:tr>
      <w:tr w:rsidR="1A462B20" w:rsidTr="1A462B20" w14:paraId="2037C536">
        <w:tc>
          <w:tcPr>
            <w:tcW w:w="2200" w:type="dxa"/>
            <w:tcMar/>
          </w:tcPr>
          <w:p w:rsidR="1A462B20" w:rsidRDefault="1A462B20" w14:noSpellErr="1" w14:paraId="230E573E" w14:textId="043D1D41">
            <w:r w:rsidR="1A462B20">
              <w:rPr/>
              <w:t>U401/U402 OPA1622</w:t>
            </w:r>
          </w:p>
        </w:tc>
        <w:tc>
          <w:tcPr>
            <w:tcW w:w="2600" w:type="dxa"/>
            <w:tcMar/>
          </w:tcPr>
          <w:p w:rsidR="1A462B20" w:rsidRDefault="1A462B20" w14:noSpellErr="1" w14:paraId="6E62041F" w14:textId="7D1B0405">
            <w:r w:rsidR="1A462B20">
              <w:rPr/>
              <w:t>TJ 125 °C</w:t>
            </w:r>
          </w:p>
        </w:tc>
        <w:tc>
          <w:tcPr>
            <w:tcW w:w="2400" w:type="dxa"/>
            <w:tcMar/>
          </w:tcPr>
          <w:p w:rsidR="1A462B20" w:rsidRDefault="1A462B20" w14:noSpellErr="1" w14:paraId="76E21CFF" w14:textId="75F8EAC9">
            <w:r w:rsidR="1A462B20">
              <w:rPr/>
              <w:t>leg-to-leg short of one channel ≈ 0.55 W per package, TJ ≈ +26 °C (L-9)</w:t>
            </w:r>
          </w:p>
        </w:tc>
        <w:tc>
          <w:tcPr>
            <w:tcW w:w="2546" w:type="dxa"/>
            <w:tcMar/>
          </w:tcPr>
          <w:p w:rsidR="1A462B20" w:rsidRDefault="1A462B20" w14:noSpellErr="1" w14:paraId="7C777055" w14:textId="6ED6D18D">
            <w:r w:rsidR="1A462B20">
              <w:rPr/>
              <w:t>pad = VNEG (not GND), 5 vias to an L3 VNEG pour ≥ 100 mm² per package</w:t>
            </w:r>
          </w:p>
        </w:tc>
      </w:tr>
      <w:tr w:rsidR="1A462B20" w:rsidTr="1A462B20" w14:paraId="6ADE7B98">
        <w:tc>
          <w:tcPr>
            <w:tcW w:w="2200" w:type="dxa"/>
            <w:tcMar/>
          </w:tcPr>
          <w:p w:rsidR="1A462B20" w:rsidRDefault="1A462B20" w14:noSpellErr="1" w14:paraId="105E926D" w14:textId="05EC3202">
            <w:r w:rsidR="1A462B20">
              <w:rPr/>
              <w:t>K601–K604 TLP3545A</w:t>
            </w:r>
          </w:p>
        </w:tc>
        <w:tc>
          <w:tcPr>
            <w:tcW w:w="2600" w:type="dxa"/>
            <w:tcMar/>
          </w:tcPr>
          <w:p w:rsidR="1A462B20" w:rsidRDefault="1A462B20" w14:noSpellErr="1" w14:paraId="6C9CA50E" w14:textId="7ECA18C6">
            <w:r w:rsidR="1A462B20">
              <w:rPr/>
              <w:t>output 525 mW at 50 °C</w:t>
            </w:r>
          </w:p>
        </w:tc>
        <w:tc>
          <w:tcPr>
            <w:tcW w:w="2400" w:type="dxa"/>
            <w:tcMar/>
          </w:tcPr>
          <w:p w:rsidR="1A462B20" w:rsidRDefault="1A462B20" w14:noSpellErr="1" w14:paraId="186BBD2B" w14:textId="77A7FF8A">
            <w:r w:rsidR="1A462B20">
              <w:rPr/>
              <w:t>≤ 8 mW</w:t>
            </w:r>
          </w:p>
        </w:tc>
        <w:tc>
          <w:tcPr>
            <w:tcW w:w="2546" w:type="dxa"/>
            <w:tcMar/>
          </w:tcPr>
          <w:p w:rsidR="1A462B20" w:rsidRDefault="1A462B20" w14:noSpellErr="1" w14:paraId="366144E3" w14:textId="7085E64E">
            <w:r w:rsidR="1A462B20">
              <w:rPr/>
              <w:t>none</w:t>
            </w:r>
          </w:p>
        </w:tc>
      </w:tr>
    </w:tbl>
    <w:p w:rsidR="1A462B20" w:rsidP="1A462B20" w:rsidRDefault="1A462B20" w14:noSpellErr="1" w14:paraId="1491B1C4" w14:textId="6D29F447">
      <w:pPr>
        <w:pStyle w:val="Heading2"/>
      </w:pPr>
      <w:r w:rsidRPr="1A462B20" w:rsidR="1A462B20">
        <w:rPr>
          <w:color w:val="1F4E79" w:themeColor="accent6" w:themeTint="FF" w:themeShade="FF"/>
        </w:rPr>
        <w:t>9.4 Footprints and land-pattern rules</w:t>
      </w:r>
    </w:p>
    <w:tbl>
      <w:tblPr>
        <w:tblStyle w:val="LightList-Accent1"/>
        <w:tblW w:w="0" w:type="auto"/>
        <w:tblLook w:val="04A0" w:firstRow="1" w:lastRow="0" w:firstColumn="1" w:lastColumn="0" w:noHBand="0" w:noVBand="1"/>
      </w:tblPr>
      <w:tblGrid>
        <w:gridCol w:w="1300"/>
        <w:gridCol w:w="2700"/>
        <w:gridCol w:w="3300"/>
        <w:gridCol w:w="2446"/>
      </w:tblGrid>
      <w:tr w:rsidR="1A462B20" w:rsidTr="0A3B5C1E" w14:paraId="2B8AF75E">
        <w:trPr>
          <w:trHeight w:val="300"/>
        </w:trPr>
        <w:tc>
          <w:tcPr>
            <w:tcW w:w="1300" w:type="dxa"/>
            <w:tcMar/>
          </w:tcPr>
          <w:p w:rsidR="1A462B20" w:rsidRDefault="1A462B20" w14:noSpellErr="1" w14:paraId="4FA49135" w14:textId="3CE820E9">
            <w:r w:rsidR="1A462B20">
              <w:rPr/>
              <w:t>Ref</w:t>
            </w:r>
          </w:p>
        </w:tc>
        <w:tc>
          <w:tcPr>
            <w:tcW w:w="2700" w:type="dxa"/>
            <w:tcMar/>
          </w:tcPr>
          <w:p w:rsidR="1A462B20" w:rsidRDefault="1A462B20" w14:noSpellErr="1" w14:paraId="73B06A6B" w14:textId="35C607AD">
            <w:r w:rsidR="1A462B20">
              <w:rPr/>
              <w:t>Part / package</w:t>
            </w:r>
          </w:p>
        </w:tc>
        <w:tc>
          <w:tcPr>
            <w:tcW w:w="3300" w:type="dxa"/>
            <w:tcMar/>
          </w:tcPr>
          <w:p w:rsidR="1A462B20" w:rsidRDefault="1A462B20" w14:noSpellErr="1" w14:paraId="20F324F5" w14:textId="2EA3EE71">
            <w:r w:rsidR="1A462B20">
              <w:rPr/>
              <w:t>Land pattern</w:t>
            </w:r>
          </w:p>
        </w:tc>
        <w:tc>
          <w:tcPr>
            <w:tcW w:w="2446" w:type="dxa"/>
            <w:tcMar/>
          </w:tcPr>
          <w:p w:rsidR="1A462B20" w:rsidRDefault="1A462B20" w14:noSpellErr="1" w14:paraId="1BCBAB22" w14:textId="2781D535">
            <w:r w:rsidR="1A462B20">
              <w:rPr/>
              <w:t>Checks</w:t>
            </w:r>
          </w:p>
        </w:tc>
      </w:tr>
      <w:tr w:rsidR="1A462B20" w:rsidTr="0A3B5C1E" w14:paraId="7BF66036">
        <w:tc>
          <w:tcPr>
            <w:tcW w:w="1300" w:type="dxa"/>
            <w:tcMar/>
          </w:tcPr>
          <w:p w:rsidR="1A462B20" w:rsidRDefault="1A462B20" w14:noSpellErr="1" w14:paraId="33FC291B" w14:textId="3E9735AA">
            <w:r w:rsidR="1A462B20">
              <w:rPr/>
              <w:t>X201</w:t>
            </w:r>
          </w:p>
        </w:tc>
        <w:tc>
          <w:tcPr>
            <w:tcW w:w="2700" w:type="dxa"/>
            <w:tcMar/>
          </w:tcPr>
          <w:p w:rsidR="1A462B20" w:rsidRDefault="1A462B20" w14:paraId="121E7F9E" w14:textId="37751C6E" w14:noSpellErr="1">
            <w:r w:rsidR="2F6F5EBC">
              <w:rPr/>
              <w:t>Kyocera KC2520K80.0000C1GE00, 2.5 × 2.0 × 0.8 mm; conditional second source NDK NSC5338D-80M (2.5 × 2.0 × 0.9 mm; no R509 change)</w:t>
            </w:r>
          </w:p>
        </w:tc>
        <w:tc>
          <w:tcPr>
            <w:tcW w:w="3300" w:type="dxa"/>
            <w:tcMar/>
          </w:tcPr>
          <w:p w:rsidR="1A462B20" w:rsidRDefault="1A462B20" w14:noSpellErr="1" w14:paraId="27E8AC4E" w14:textId="30530332">
            <w:r w:rsidR="1A462B20">
              <w:rPr/>
              <w:t>plain 2520 land: the Kyocera KC2520K recommended land pattern, NSMD pads, mask = copper + 0.05 mm, paste 1:1 on each pad; dimensions transferred from the drawing and compared with the NDK NZ2520SH land (1.65 mm pad pitch); no 3225 copper, no combined land</w:t>
            </w:r>
          </w:p>
        </w:tc>
        <w:tc>
          <w:tcPr>
            <w:tcW w:w="2446" w:type="dxa"/>
            <w:tcMar/>
          </w:tcPr>
          <w:p w:rsidR="1A462B20" w:rsidRDefault="1A462B20" w14:noSpellErr="1" w14:paraId="1803C3AD" w14:textId="2930E9F6">
            <w:r w:rsidR="1A462B20">
              <w:rPr/>
              <w:t>pin 1 = INH at the U206 side; confirmed at G-3 (1:1 overlay with a real part); X-ray</w:t>
            </w:r>
          </w:p>
        </w:tc>
      </w:tr>
      <w:tr w:rsidR="1A462B20" w:rsidTr="0A3B5C1E" w14:paraId="45198871">
        <w:tc>
          <w:tcPr>
            <w:tcW w:w="1300" w:type="dxa"/>
            <w:tcMar/>
          </w:tcPr>
          <w:p w:rsidR="1A462B20" w:rsidRDefault="1A462B20" w14:noSpellErr="1" w14:paraId="74DD2E6D" w14:textId="40464A6B">
            <w:r w:rsidR="1A462B20">
              <w:rPr/>
              <w:t>X202, X203</w:t>
            </w:r>
          </w:p>
        </w:tc>
        <w:tc>
          <w:tcPr>
            <w:tcW w:w="2700" w:type="dxa"/>
            <w:tcMar/>
          </w:tcPr>
          <w:p w:rsidR="1A462B20" w:rsidRDefault="1A462B20" w14:noSpellErr="1" w14:paraId="6BBCC5E5" w14:textId="3924312F">
            <w:r w:rsidR="1A462B20">
              <w:rPr/>
              <w:t>NDK NZ2520SDA-49.152M / -45.1584M NSC5083D, 2.5 × 2.0 × 0.9 mm</w:t>
            </w:r>
          </w:p>
        </w:tc>
        <w:tc>
          <w:tcPr>
            <w:tcW w:w="3300" w:type="dxa"/>
            <w:tcMar/>
          </w:tcPr>
          <w:p w:rsidR="1A462B20" w:rsidRDefault="1A462B20" w14:noSpellErr="1" w14:paraId="20A6E89F" w14:textId="320217F3">
            <w:r w:rsidR="1A462B20">
              <w:rPr/>
              <w:t>plain 2520 land = NDK recommended land, NSMD; the non-compliant 3225 fallback has no land on this board</w:t>
            </w:r>
          </w:p>
        </w:tc>
        <w:tc>
          <w:tcPr>
            <w:tcW w:w="2446" w:type="dxa"/>
            <w:tcMar/>
          </w:tcPr>
          <w:p w:rsidR="1A462B20" w:rsidRDefault="1A462B20" w14:noSpellErr="1" w14:paraId="743C0E87" w14:textId="2ADFFEB7">
            <w:r w:rsidR="1A462B20">
              <w:rPr/>
              <w:t>pin 1 = stand-by; G-3; X-ray</w:t>
            </w:r>
          </w:p>
        </w:tc>
      </w:tr>
      <w:tr w:rsidR="1A462B20" w:rsidTr="0A3B5C1E" w14:paraId="251EBB4E">
        <w:tc>
          <w:tcPr>
            <w:tcW w:w="1300" w:type="dxa"/>
            <w:tcMar/>
          </w:tcPr>
          <w:p w:rsidR="1A462B20" w:rsidRDefault="1A462B20" w14:noSpellErr="1" w14:paraId="3B4BBA17" w14:textId="41F55F2C">
            <w:r w:rsidR="1A462B20">
              <w:rPr/>
              <w:t>U301</w:t>
            </w:r>
          </w:p>
        </w:tc>
        <w:tc>
          <w:tcPr>
            <w:tcW w:w="2700" w:type="dxa"/>
            <w:tcMar/>
          </w:tcPr>
          <w:p w:rsidR="1A462B20" w:rsidRDefault="1A462B20" w14:noSpellErr="1" w14:paraId="3FC3B0F9" w14:textId="3AD345F0">
            <w:r w:rsidR="1A462B20">
              <w:rPr/>
              <w:t>ES9018K2M QFN-28 with exposed pad</w:t>
            </w:r>
          </w:p>
        </w:tc>
        <w:tc>
          <w:tcPr>
            <w:tcW w:w="3300" w:type="dxa"/>
            <w:tcMar/>
          </w:tcPr>
          <w:p w:rsidR="1A462B20" w:rsidRDefault="1A462B20" w14:noSpellErr="1" w14:paraId="6EAB3C5E" w14:textId="33B12CB4">
            <w:r w:rsidR="1A462B20">
              <w:rPr/>
              <w:t>ESS reference land pattern: exposed pad solder-mask defined (notes 2/4/6), signal pads per the ESS drawing; 5 thermal vias 0.30–0.33 mm in the EP, unfilled and tented on L4 (the ESS note allows plugging or tenting); 50–70 % windowpane paste on the EP</w:t>
            </w:r>
          </w:p>
        </w:tc>
        <w:tc>
          <w:tcPr>
            <w:tcW w:w="2446" w:type="dxa"/>
            <w:tcMar/>
          </w:tcPr>
          <w:p w:rsidR="1A462B20" w:rsidRDefault="1A462B20" w14:noSpellErr="1" w14:paraId="450D6591" w14:textId="2C8F1378">
            <w:r w:rsidR="1A462B20">
              <w:rPr/>
              <w:t>EP net GND (DGND pin 20); X-ray the joint for voids; 1:1 overlay at G-3</w:t>
            </w:r>
          </w:p>
        </w:tc>
      </w:tr>
      <w:tr w:rsidR="1A462B20" w:rsidTr="0A3B5C1E" w14:paraId="1BEAA64A">
        <w:tc>
          <w:tcPr>
            <w:tcW w:w="1300" w:type="dxa"/>
            <w:tcMar/>
          </w:tcPr>
          <w:p w:rsidR="1A462B20" w:rsidRDefault="1A462B20" w14:noSpellErr="1" w14:paraId="492ABB13" w14:textId="43A473ED">
            <w:r w:rsidR="1A462B20">
              <w:rPr/>
              <w:t>0.1 % resistors above 240 k (new in v1.0)</w:t>
            </w:r>
          </w:p>
        </w:tc>
        <w:tc>
          <w:tcPr>
            <w:tcW w:w="2700" w:type="dxa"/>
            <w:tcMar/>
          </w:tcPr>
          <w:p w:rsidR="1A462B20" w:rsidRDefault="1A462B20" w14:paraId="67936835" w14:textId="3C825AB1" w14:noSpellErr="1">
            <w:r w:rsidR="2F6F5EBC">
              <w:rPr/>
              <w:t>YAGEO RT0603BRD 0603 thin film for 1.00 M, 487 k and 300 k (the 0402 0.1 % family stops at 240 k); 0402 RT0402BRD for the 44.2 k, 200 k, 110 k, 100 k and 69.8 k</w:t>
            </w:r>
          </w:p>
        </w:tc>
        <w:tc>
          <w:tcPr>
            <w:tcW w:w="3300" w:type="dxa"/>
            <w:tcMar/>
          </w:tcPr>
          <w:p w:rsidR="1A462B20" w:rsidRDefault="1A462B20" w14:noSpellErr="1" w14:paraId="661102AB" w14:textId="35604175">
            <w:r w:rsidR="1A462B20">
              <w:rPr/>
              <w:t>IPC-7351B 0603 / 0402 nominal lands</w:t>
            </w:r>
          </w:p>
        </w:tc>
        <w:tc>
          <w:tcPr>
            <w:tcW w:w="2446" w:type="dxa"/>
            <w:tcMar/>
          </w:tcPr>
          <w:p w:rsidR="1A462B20" w:rsidRDefault="1A462B20" w14:noSpellErr="1" w14:paraId="1597599B" w14:textId="2E3E2839">
            <w:r w:rsidR="1A462B20">
              <w:rPr/>
              <w:t>the high-impedance rules apply to the 0603 bodies too (≥ 0.5 mm clearance, mask web, no vias under them)</w:t>
            </w:r>
          </w:p>
        </w:tc>
      </w:tr>
      <w:tr w:rsidR="1A462B20" w:rsidTr="0A3B5C1E" w14:paraId="4E40398E">
        <w:tc>
          <w:tcPr>
            <w:tcW w:w="1300" w:type="dxa"/>
            <w:tcMar/>
          </w:tcPr>
          <w:p w:rsidR="1A462B20" w:rsidRDefault="1A462B20" w14:noSpellErr="1" w14:paraId="5C56C1B2" w14:textId="455388AE">
            <w:r w:rsidR="1A462B20">
              <w:rPr/>
              <w:t>U502 (new in v1.0)</w:t>
            </w:r>
          </w:p>
        </w:tc>
        <w:tc>
          <w:tcPr>
            <w:tcW w:w="2700" w:type="dxa"/>
            <w:tcMar/>
          </w:tcPr>
          <w:p w:rsidR="1A462B20" w:rsidRDefault="1A462B20" w14:noSpellErr="1" w14:paraId="1D1B52DD" w14:textId="3E316F72">
            <w:r w:rsidR="1A462B20">
              <w:rPr/>
              <w:t>TI TPS70933DBVR, SOT-23-5 (DBV)</w:t>
            </w:r>
          </w:p>
        </w:tc>
        <w:tc>
          <w:tcPr>
            <w:tcW w:w="3300" w:type="dxa"/>
            <w:tcMar/>
          </w:tcPr>
          <w:p w:rsidR="1A462B20" w:rsidRDefault="1A462B20" w14:paraId="5E99868F" w14:textId="370F5636" w14:noSpellErr="1">
            <w:r w:rsidR="6D180FFA">
              <w:rPr/>
              <w:t>TI DBV land (the same land as the previous 3V3M regulator)</w:t>
            </w:r>
          </w:p>
        </w:tc>
        <w:tc>
          <w:tcPr>
            <w:tcW w:w="2446" w:type="dxa"/>
            <w:tcMar/>
          </w:tcPr>
          <w:p w:rsidR="1A462B20" w:rsidRDefault="1A462B20" w14:noSpellErr="1" w14:paraId="27F02784" w14:textId="2FED3CFA">
            <w:r w:rsidR="1A462B20">
              <w:rPr/>
              <w:t>1 IN, 2 GND, 3 EN (open pad), 4 NC, 5 OUT</w:t>
            </w:r>
          </w:p>
        </w:tc>
      </w:tr>
      <w:tr w:rsidR="1A462B20" w:rsidTr="0A3B5C1E" w14:paraId="52205685">
        <w:tc>
          <w:tcPr>
            <w:tcW w:w="1300" w:type="dxa"/>
            <w:tcMar/>
          </w:tcPr>
          <w:p w:rsidR="1A462B20" w:rsidRDefault="1A462B20" w14:noSpellErr="1" w14:paraId="228EE179" w14:textId="47029D6F">
            <w:r w:rsidR="1A462B20">
              <w:rPr/>
              <w:t>U608 (new in v1.0)</w:t>
            </w:r>
          </w:p>
        </w:tc>
        <w:tc>
          <w:tcPr>
            <w:tcW w:w="2700" w:type="dxa"/>
            <w:tcMar/>
          </w:tcPr>
          <w:p w:rsidR="1A462B20" w:rsidRDefault="1A462B20" w14:noSpellErr="1" w14:paraId="61403A4E" w14:textId="3FE08433">
            <w:r w:rsidR="1A462B20">
              <w:rPr/>
              <w:t>Nexperia 74LVC1G74DC,125, VSSOP-8 (SOT765-1), 0.5 mm</w:t>
            </w:r>
          </w:p>
        </w:tc>
        <w:tc>
          <w:tcPr>
            <w:tcW w:w="3300" w:type="dxa"/>
            <w:tcMar/>
          </w:tcPr>
          <w:p w:rsidR="1A462B20" w:rsidRDefault="1A462B20" w14:noSpellErr="1" w14:paraId="55028C90" w14:textId="38BE6AF7">
            <w:r w:rsidR="1A462B20">
              <w:rPr/>
              <w:t>Nexperia SOT765-1 reflow footprint (as U208)</w:t>
            </w:r>
          </w:p>
        </w:tc>
        <w:tc>
          <w:tcPr>
            <w:tcW w:w="2446" w:type="dxa"/>
            <w:tcMar/>
          </w:tcPr>
          <w:p w:rsidR="1A462B20" w:rsidRDefault="1A462B20" w14:noSpellErr="1" w14:paraId="18814822" w14:textId="319C51BB">
            <w:r w:rsidR="1A462B20">
              <w:rPr/>
              <w:t>1 CP, 2 D, 3 Q̄ (no net), 4 GND, 5 Q, 6 RD̄, 7 SD̄, 8 VCC per the netlist</w:t>
            </w:r>
          </w:p>
        </w:tc>
      </w:tr>
      <w:tr w:rsidR="1A462B20" w:rsidTr="0A3B5C1E" w14:paraId="5EA00CE1">
        <w:tc>
          <w:tcPr>
            <w:tcW w:w="1300" w:type="dxa"/>
            <w:tcMar/>
          </w:tcPr>
          <w:p w:rsidR="1A462B20" w:rsidRDefault="1A462B20" w14:paraId="6923600D" w14:textId="48B1B230" w14:noSpellErr="1">
            <w:r w:rsidR="2F6F5EBC">
              <w:rPr/>
              <w:t>Q623–Q626 (new in v1.0)</w:t>
            </w:r>
          </w:p>
        </w:tc>
        <w:tc>
          <w:tcPr>
            <w:tcW w:w="2700" w:type="dxa"/>
            <w:tcMar/>
          </w:tcPr>
          <w:p w:rsidR="1A462B20" w:rsidRDefault="1A462B20" w14:paraId="232794DF" w14:textId="418F98F4" w14:noSpellErr="1">
            <w:r w:rsidR="2F6F5EBC">
              <w:rPr/>
              <w:t>JSCJ MMBT3904 (RANGE:100-300), SOT-23</w:t>
            </w:r>
          </w:p>
        </w:tc>
        <w:tc>
          <w:tcPr>
            <w:tcW w:w="3300" w:type="dxa"/>
            <w:tcMar/>
          </w:tcPr>
          <w:p w:rsidR="1A462B20" w:rsidRDefault="1A462B20" w14:paraId="68443469" w14:textId="3A6D7FB8" w14:noSpellErr="1">
            <w:r w:rsidR="2F6F5EBC">
              <w:rPr/>
              <w:t>SOT-23 land as Q612/Q614</w:t>
            </w:r>
          </w:p>
        </w:tc>
        <w:tc>
          <w:tcPr>
            <w:tcW w:w="2446" w:type="dxa"/>
            <w:tcMar/>
          </w:tcPr>
          <w:p w:rsidR="1A462B20" w:rsidRDefault="1A462B20" w14:paraId="641B86EC" w14:textId="334B667C" w14:noSpellErr="1">
            <w:r w:rsidR="2F6F5EBC">
              <w:rPr/>
              <w:t>1 B (level-comparator output, R916–R919 330 k to VPOS), 2 E (GND), 3 C (timer node)</w:t>
            </w:r>
          </w:p>
        </w:tc>
      </w:tr>
      <w:tr w:rsidR="1A462B20" w:rsidTr="0A3B5C1E" w14:paraId="73E3E692">
        <w:tc>
          <w:tcPr>
            <w:tcW w:w="1300" w:type="dxa"/>
            <w:tcMar/>
          </w:tcPr>
          <w:p w:rsidR="1A462B20" w:rsidRDefault="1A462B20" w14:noSpellErr="1" w14:paraId="6851EBE6" w14:textId="4A60C6F1">
            <w:r w:rsidR="1A462B20">
              <w:rPr/>
              <w:t>C631–C634 (new in v1.0)</w:t>
            </w:r>
          </w:p>
        </w:tc>
        <w:tc>
          <w:tcPr>
            <w:tcW w:w="2700" w:type="dxa"/>
            <w:tcMar/>
          </w:tcPr>
          <w:p w:rsidR="1A462B20" w:rsidRDefault="1A462B20" w14:paraId="127C9693" w14:textId="433EADB5" w14:noSpellErr="1">
            <w:r w:rsidR="2F6F5EBC">
              <w:rPr/>
              <w:t>Panasonic ECH-U1H224GX9, stacked metallized PPS film chip, 220 nF ±2 % 50 V, 2416 (6.0 × 4.1 × 2.8 mm), reflow 260 °C peak and ≤ 95 s above 220 °C</w:t>
            </w:r>
          </w:p>
        </w:tc>
        <w:tc>
          <w:tcPr>
            <w:tcW w:w="3300" w:type="dxa"/>
            <w:tcMar/>
          </w:tcPr>
          <w:p w:rsidR="1A462B20" w:rsidRDefault="1A462B20" w14:paraId="6B886924" w14:textId="3C1C9479" w14:noSpellErr="1">
            <w:r w:rsidR="2F6F5EBC">
              <w:rPr/>
              <w:t>2416 land checked against the Panasonic ECHU recommended land at gate G-3</w:t>
            </w:r>
          </w:p>
        </w:tc>
        <w:tc>
          <w:tcPr>
            <w:tcW w:w="2446" w:type="dxa"/>
            <w:tcMar/>
          </w:tcPr>
          <w:p w:rsidR="1A462B20" w:rsidRDefault="1A462B20" w14:noSpellErr="1" w14:paraId="70080396" w14:textId="34FA7B3D">
            <w:r w:rsidR="1A462B20">
              <w:rPr/>
              <w:t>non-polar, no polarity mark; 1.5 mm iron clearance at both pad ends (owner-fit fallback, L-13)</w:t>
            </w:r>
          </w:p>
        </w:tc>
      </w:tr>
      <w:tr w:rsidR="1A462B20" w:rsidTr="0A3B5C1E" w14:paraId="22FB2D68">
        <w:tc>
          <w:tcPr>
            <w:tcW w:w="1300" w:type="dxa"/>
            <w:tcMar/>
          </w:tcPr>
          <w:p w:rsidR="1A462B20" w:rsidRDefault="1A462B20" w14:noSpellErr="1" w14:paraId="2BC5A6C0" w14:textId="4C0FDBB2">
            <w:r w:rsidR="1A462B20">
              <w:rPr/>
              <w:t>U202</w:t>
            </w:r>
          </w:p>
        </w:tc>
        <w:tc>
          <w:tcPr>
            <w:tcW w:w="2700" w:type="dxa"/>
            <w:tcMar/>
          </w:tcPr>
          <w:p w:rsidR="1A462B20" w:rsidRDefault="1A462B20" w14:noSpellErr="1" w14:paraId="476E00D5" w14:textId="44EDC276">
            <w:r w:rsidR="1A462B20">
              <w:rPr/>
              <w:t>AGRV2KQ32 QFN-32 4 × 4 mm, 0.4 mm pitch</w:t>
            </w:r>
          </w:p>
        </w:tc>
        <w:tc>
          <w:tcPr>
            <w:tcW w:w="3300" w:type="dxa"/>
            <w:tcMar/>
          </w:tcPr>
          <w:p w:rsidR="1A462B20" w:rsidRDefault="1A462B20" w14:noSpellErr="1" w14:paraId="427D48A6" w14:textId="3DCBA93A">
            <w:r w:rsidR="1A462B20">
              <w:rPr/>
              <w:t>LCSC footprint with a 2.7 mm EP to GND; EP size and net checked against the AGM package drawing if AGM or LCSC provide it, otherwise by an overlay of the LCSC footprint against a real part</w:t>
            </w:r>
          </w:p>
        </w:tc>
        <w:tc>
          <w:tcPr>
            <w:tcW w:w="2446" w:type="dxa"/>
            <w:tcMar/>
          </w:tcPr>
          <w:p w:rsidR="1A462B20" w:rsidRDefault="1A462B20" w14:noSpellErr="1" w14:paraId="731C8F3D" w14:textId="36A98FFE">
            <w:r w:rsidR="1A462B20">
              <w:rPr/>
              <w:t>gate G-3; X-ray the joint; the AG32VF marking remark stays in the order (G-6)</w:t>
            </w:r>
          </w:p>
        </w:tc>
      </w:tr>
      <w:tr w:rsidR="1A462B20" w:rsidTr="0A3B5C1E" w14:paraId="2957396F">
        <w:tc>
          <w:tcPr>
            <w:tcW w:w="1300" w:type="dxa"/>
            <w:tcMar/>
          </w:tcPr>
          <w:p w:rsidR="1A462B20" w:rsidRDefault="1A462B20" w14:noSpellErr="1" w14:paraId="7FC62F47" w14:textId="4DBEF073">
            <w:r w:rsidR="1A462B20">
              <w:rPr/>
              <w:t>U503</w:t>
            </w:r>
          </w:p>
        </w:tc>
        <w:tc>
          <w:tcPr>
            <w:tcW w:w="2700" w:type="dxa"/>
            <w:tcMar/>
          </w:tcPr>
          <w:p w:rsidR="1A462B20" w:rsidRDefault="1A462B20" w14:noSpellErr="1" w14:paraId="49410253" w14:textId="469CD737">
            <w:r w:rsidR="1A462B20">
              <w:rPr/>
              <w:t>TPS259621DDAR HSOIC-8 DDA 4.91 × 3.9 mm with EP</w:t>
            </w:r>
          </w:p>
        </w:tc>
        <w:tc>
          <w:tcPr>
            <w:tcW w:w="3300" w:type="dxa"/>
            <w:tcMar/>
          </w:tcPr>
          <w:p w:rsidR="1A462B20" w:rsidRDefault="1A462B20" w14:noSpellErr="1" w14:paraId="77D809CB" w14:textId="3F7ABDFB">
            <w:r w:rsidR="1A462B20">
              <w:rPr/>
              <w:t>TI DDA land pattern from the TI package drawing (the EasyEDA footprint checked against it); EP ≥ 5 vias</w:t>
            </w:r>
          </w:p>
        </w:tc>
        <w:tc>
          <w:tcPr>
            <w:tcW w:w="2446" w:type="dxa"/>
            <w:tcMar/>
          </w:tcPr>
          <w:p w:rsidR="1A462B20" w:rsidRDefault="1A462B20" w14:noSpellErr="1" w14:paraId="565C41D7" w14:textId="3858A4BF">
            <w:r w:rsidR="1A462B20">
              <w:rPr/>
              <w:t>pin 1 = GND; EP = GND; X-ray (void check)</w:t>
            </w:r>
          </w:p>
        </w:tc>
      </w:tr>
      <w:tr w:rsidR="1A462B20" w:rsidTr="0A3B5C1E" w14:paraId="561FDE92">
        <w:tc>
          <w:tcPr>
            <w:tcW w:w="1300" w:type="dxa"/>
            <w:tcMar/>
          </w:tcPr>
          <w:p w:rsidR="1A462B20" w:rsidRDefault="1A462B20" w14:noSpellErr="1" w14:paraId="4485027D" w14:textId="4F6E0534">
            <w:r w:rsidR="1A462B20">
              <w:rPr/>
              <w:t>U206</w:t>
            </w:r>
          </w:p>
        </w:tc>
        <w:tc>
          <w:tcPr>
            <w:tcW w:w="2700" w:type="dxa"/>
            <w:tcMar/>
          </w:tcPr>
          <w:p w:rsidR="1A462B20" w:rsidRDefault="1A462B20" w14:noSpellErr="1" w14:paraId="559C3A1B" w14:textId="484BEBF8">
            <w:r w:rsidR="1A462B20">
              <w:rPr/>
              <w:t>Nexperia 74LVC1G11GW-Q100H, SOT363-2 (TSSOP6), 6 pins</w:t>
            </w:r>
          </w:p>
        </w:tc>
        <w:tc>
          <w:tcPr>
            <w:tcW w:w="3300" w:type="dxa"/>
            <w:tcMar/>
          </w:tcPr>
          <w:p w:rsidR="1A462B20" w:rsidRDefault="1A462B20" w14:noSpellErr="1" w14:paraId="71A4BA57" w14:textId="4129D2BC">
            <w:r w:rsidR="1A462B20">
              <w:rPr/>
              <w:t>Nexperia SOT363 reflow footprint (6 pads, 0.65 mm pitch)</w:t>
            </w:r>
          </w:p>
        </w:tc>
        <w:tc>
          <w:tcPr>
            <w:tcW w:w="2446" w:type="dxa"/>
            <w:tcMar/>
          </w:tcPr>
          <w:p w:rsidR="1A462B20" w:rsidRDefault="1A462B20" w14:noSpellErr="1" w14:paraId="194346DC" w14:textId="3A07B980">
            <w:r w:rsidR="1A462B20">
              <w:rPr/>
              <w:t>1 A, 2 GND, 3 B, 4 Y, 5 VCC, 6 C; not the 5-pin SOT353 of the former AND gate</w:t>
            </w:r>
          </w:p>
        </w:tc>
      </w:tr>
      <w:tr w:rsidR="1A462B20" w:rsidTr="0A3B5C1E" w14:paraId="47DCC6B5">
        <w:tc>
          <w:tcPr>
            <w:tcW w:w="1300" w:type="dxa"/>
            <w:tcMar/>
          </w:tcPr>
          <w:p w:rsidR="1A462B20" w:rsidRDefault="1A462B20" w14:noSpellErr="1" w14:paraId="560F47F5" w14:textId="511D19F5">
            <w:r w:rsidR="1A462B20">
              <w:rPr/>
              <w:t>C442, C443</w:t>
            </w:r>
          </w:p>
        </w:tc>
        <w:tc>
          <w:tcPr>
            <w:tcW w:w="2700" w:type="dxa"/>
            <w:tcMar/>
          </w:tcPr>
          <w:p w:rsidR="1A462B20" w:rsidRDefault="1A462B20" w14:noSpellErr="1" w14:paraId="600A7F5A" w14:textId="49FB00B9">
            <w:r w:rsidR="1A462B20">
              <w:rPr/>
              <w:t>Kyocera AVX TAJD227K010RNJ (LCSC C8024), EIA 7343-31 (D) case, MnO2</w:t>
            </w:r>
          </w:p>
        </w:tc>
        <w:tc>
          <w:tcPr>
            <w:tcW w:w="3300" w:type="dxa"/>
            <w:tcMar/>
          </w:tcPr>
          <w:p w:rsidR="1A462B20" w:rsidRDefault="1A462B20" w14:noSpellErr="1" w14:paraId="1A35043F" w14:textId="42D8E77D">
            <w:r w:rsidR="1A462B20">
              <w:rPr/>
              <w:t>D-case land (IPC-7351 nominal; the same land as the former KEMET T495D part), checked at G-3</w:t>
            </w:r>
          </w:p>
        </w:tc>
        <w:tc>
          <w:tcPr>
            <w:tcW w:w="2446" w:type="dxa"/>
            <w:tcMar/>
          </w:tcPr>
          <w:p w:rsidR="1A462B20" w:rsidRDefault="1A462B20" w14:noSpellErr="1" w14:paraId="608F2928" w14:textId="3BB6CE41">
            <w:r w:rsidR="1A462B20">
              <w:rPr/>
              <w:t>tantalum polarity: + = band; C442 + → N4_VPOS_IV, C443 + → GND (− → N4_VNEG_IV); silkscreen “+” outside the body; a reversed MnO2 part fails short, so polarity is a hard gate (G-4)</w:t>
            </w:r>
          </w:p>
        </w:tc>
      </w:tr>
      <w:tr w:rsidR="1A462B20" w:rsidTr="0A3B5C1E" w14:paraId="5DBC64E6">
        <w:tc>
          <w:tcPr>
            <w:tcW w:w="1300" w:type="dxa"/>
            <w:tcMar/>
          </w:tcPr>
          <w:p w:rsidR="1A462B20" w:rsidRDefault="1A462B20" w14:noSpellErr="1" w14:paraId="4CF30345" w14:textId="52CC2EB6">
            <w:r w:rsidR="1A462B20">
              <w:rPr/>
              <w:t>D102</w:t>
            </w:r>
          </w:p>
        </w:tc>
        <w:tc>
          <w:tcPr>
            <w:tcW w:w="2700" w:type="dxa"/>
            <w:tcMar/>
          </w:tcPr>
          <w:p w:rsidR="1A462B20" w:rsidRDefault="1A462B20" w14:noSpellErr="1" w14:paraId="79151087" w14:textId="4BAA157A">
            <w:r w:rsidR="1A462B20">
              <w:rPr/>
              <w:t>Littelfuse SMDJ12A, SMC / DO-214AB, unidirectional; owner-fitted</w:t>
            </w:r>
          </w:p>
        </w:tc>
        <w:tc>
          <w:tcPr>
            <w:tcW w:w="3300" w:type="dxa"/>
            <w:tcMar/>
          </w:tcPr>
          <w:p w:rsidR="1A462B20" w:rsidRDefault="1A462B20" w14:noSpellErr="1" w14:paraId="6E08DC29" w14:textId="4487FC3E">
            <w:r w:rsidR="1A462B20">
              <w:rPr/>
              <w:t>Littelfuse SMC recommended pad layout with pad toes +0.3 mm for hand soldering, checked at G-3</w:t>
            </w:r>
          </w:p>
        </w:tc>
        <w:tc>
          <w:tcPr>
            <w:tcW w:w="2446" w:type="dxa"/>
            <w:tcMar/>
          </w:tcPr>
          <w:p w:rsidR="1A462B20" w:rsidRDefault="1A462B20" w14:noSpellErr="1" w14:paraId="4CC65BCE" w14:textId="3D65E302">
            <w:r w:rsidR="1A462B20">
              <w:rPr/>
              <w:t>pin 1 = cathode (band) → VBUS; ≥ 3 vias on the anode pad</w:t>
            </w:r>
          </w:p>
        </w:tc>
      </w:tr>
      <w:tr w:rsidR="1A462B20" w:rsidTr="0A3B5C1E" w14:paraId="50BDC216">
        <w:tc>
          <w:tcPr>
            <w:tcW w:w="1300" w:type="dxa"/>
            <w:tcMar/>
          </w:tcPr>
          <w:p w:rsidR="1A462B20" w:rsidRDefault="1A462B20" w14:noSpellErr="1" w14:paraId="3E201EE7" w14:textId="547B4377">
            <w:r w:rsidR="1A462B20">
              <w:rPr/>
              <w:t>D104/D105</w:t>
            </w:r>
          </w:p>
        </w:tc>
        <w:tc>
          <w:tcPr>
            <w:tcW w:w="2700" w:type="dxa"/>
            <w:tcMar/>
          </w:tcPr>
          <w:p w:rsidR="1A462B20" w:rsidRDefault="1A462B20" w14:noSpellErr="1" w14:paraId="52DBDCA4" w14:textId="4D592A3B">
            <w:r w:rsidR="1A462B20">
              <w:rPr/>
              <w:t>Nexperia BAT54,215, SOT23</w:t>
            </w:r>
          </w:p>
        </w:tc>
        <w:tc>
          <w:tcPr>
            <w:tcW w:w="3300" w:type="dxa"/>
            <w:tcMar/>
          </w:tcPr>
          <w:p w:rsidR="1A462B20" w:rsidRDefault="1A462B20" w14:noSpellErr="1" w14:paraId="2F9FD3C4" w14:textId="463710FF">
            <w:r w:rsidR="1A462B20">
              <w:rPr/>
              <w:t>Nexperia SOT23 reflow footprint</w:t>
            </w:r>
          </w:p>
        </w:tc>
        <w:tc>
          <w:tcPr>
            <w:tcW w:w="2446" w:type="dxa"/>
            <w:tcMar/>
          </w:tcPr>
          <w:p w:rsidR="1A462B20" w:rsidRDefault="1A462B20" w14:noSpellErr="1" w14:paraId="5E8A7375" w14:textId="3F14F7C3">
            <w:r w:rsidR="1A462B20">
              <w:rPr/>
              <w:t>1 A (regulator OUT), 2 NC (pad kept, no trace), 3 K (regulator IN)</w:t>
            </w:r>
          </w:p>
        </w:tc>
      </w:tr>
      <w:tr w:rsidR="1A462B20" w:rsidTr="0A3B5C1E" w14:paraId="373B3B2A">
        <w:tc>
          <w:tcPr>
            <w:tcW w:w="1300" w:type="dxa"/>
            <w:tcMar/>
          </w:tcPr>
          <w:p w:rsidR="1A462B20" w:rsidRDefault="1A462B20" w14:noSpellErr="1" w14:paraId="3FDE3072" w14:textId="562A5838">
            <w:r w:rsidR="1A462B20">
              <w:rPr/>
              <w:t>D411, D412</w:t>
            </w:r>
          </w:p>
        </w:tc>
        <w:tc>
          <w:tcPr>
            <w:tcW w:w="2700" w:type="dxa"/>
            <w:tcMar/>
          </w:tcPr>
          <w:p w:rsidR="1A462B20" w:rsidRDefault="1A462B20" w14:noSpellErr="1" w14:paraId="7FE901A9" w14:textId="4F083EFC">
            <w:r w:rsidR="1A462B20">
              <w:rPr/>
              <w:t>Nexperia PMEG2010AEH,115, SOD123F 2.6 × 1.6 × 1.1 mm</w:t>
            </w:r>
          </w:p>
        </w:tc>
        <w:tc>
          <w:tcPr>
            <w:tcW w:w="3300" w:type="dxa"/>
            <w:tcMar/>
          </w:tcPr>
          <w:p w:rsidR="1A462B20" w:rsidRDefault="1A462B20" w14:noSpellErr="1" w14:paraId="1B5226EF" w14:textId="47E625C0">
            <w:r w:rsidR="1A462B20">
              <w:rPr/>
              <w:t>Nexperia SOD123F reflow footprint (not a SOD-123 land)</w:t>
            </w:r>
          </w:p>
        </w:tc>
        <w:tc>
          <w:tcPr>
            <w:tcW w:w="2446" w:type="dxa"/>
            <w:tcMar/>
          </w:tcPr>
          <w:p w:rsidR="1A462B20" w:rsidRDefault="1A462B20" w14:noSpellErr="1" w14:paraId="4C5C7658" w14:textId="40C40C84">
            <w:r w:rsidR="1A462B20">
              <w:rPr/>
              <w:t>pin 1 = cathode (band): D411 K → N4_VPOS_IV, D412 K → VNEG</w:t>
            </w:r>
          </w:p>
        </w:tc>
      </w:tr>
      <w:tr w:rsidR="1A462B20" w:rsidTr="0A3B5C1E" w14:paraId="7A39BBBF">
        <w:tc>
          <w:tcPr>
            <w:tcW w:w="1300" w:type="dxa"/>
            <w:tcMar/>
          </w:tcPr>
          <w:p w:rsidR="1A462B20" w:rsidRDefault="1A462B20" w14:noSpellErr="1" w14:paraId="115960B2" w14:textId="57D96CF9">
            <w:r w:rsidR="1A462B20">
              <w:rPr/>
              <w:t>K601–K604</w:t>
            </w:r>
          </w:p>
        </w:tc>
        <w:tc>
          <w:tcPr>
            <w:tcW w:w="2700" w:type="dxa"/>
            <w:tcMar/>
          </w:tcPr>
          <w:p w:rsidR="1A462B20" w:rsidRDefault="1A462B20" w14:noSpellErr="1" w14:paraId="33147E9E" w14:textId="50B753BD">
            <w:r w:rsidR="1A462B20">
              <w:rPr/>
              <w:t>TLP3545A(TP1,F), DIP6 LF1, 7.12 × 10.0 × 3.65 mm, 2.54 mm pitch, 7.62 mm row pitch</w:t>
            </w:r>
          </w:p>
        </w:tc>
        <w:tc>
          <w:tcPr>
            <w:tcW w:w="3300" w:type="dxa"/>
            <w:tcMar/>
          </w:tcPr>
          <w:p w:rsidR="1A462B20" w:rsidRDefault="1A462B20" w14:noSpellErr="1" w14:paraId="5E0B1049" w14:textId="49953A81">
            <w:r w:rsidR="1A462B20">
              <w:rPr/>
              <w:t>Toshiba reference land (JEITA ET-7501 level 3, CAD download) with pad toes +0.3 mm for hand soldering (owner-fitted); working footprint if it matches: pads 1.5 × 1.9 mm, 2.54 mm pitch, 8.3 mm row-centre distance (also fits the AQV251GA)</w:t>
            </w:r>
          </w:p>
        </w:tc>
        <w:tc>
          <w:tcPr>
            <w:tcW w:w="2446" w:type="dxa"/>
            <w:tcMar/>
          </w:tcPr>
          <w:p w:rsidR="1A462B20" w:rsidRDefault="1A462B20" w14:noSpellErr="1" w14:paraId="6531D5D2" w14:textId="42732145">
            <w:r w:rsidR="1A462B20">
              <w:rPr/>
              <w:t>pin 1 = LED anode, 2 cathode, 3 N.C. (pad, no trace), 4/6 output, 5 common source (pad, no trace)</w:t>
            </w:r>
          </w:p>
        </w:tc>
      </w:tr>
      <w:tr w:rsidR="1A462B20" w:rsidTr="0A3B5C1E" w14:paraId="35874DEB">
        <w:tc>
          <w:tcPr>
            <w:tcW w:w="1300" w:type="dxa"/>
            <w:tcMar/>
          </w:tcPr>
          <w:p w:rsidR="1A462B20" w:rsidRDefault="1A462B20" w14:noSpellErr="1" w14:paraId="6B502C10" w14:textId="598881BA">
            <w:r w:rsidR="1A462B20">
              <w:rPr/>
              <w:t>U208</w:t>
            </w:r>
          </w:p>
        </w:tc>
        <w:tc>
          <w:tcPr>
            <w:tcW w:w="2700" w:type="dxa"/>
            <w:tcMar/>
          </w:tcPr>
          <w:p w:rsidR="1A462B20" w:rsidRDefault="1A462B20" w14:noSpellErr="1" w14:paraId="1F375CB8" w14:textId="5266687E">
            <w:r w:rsidR="1A462B20">
              <w:rPr/>
              <w:t>TI SN74LVC3G34DCUR, VSSOP-8 (DCU) 0.5 mm pitch, a drop-in for the former Nexperia SOT765-1 part (same pinout)</w:t>
            </w:r>
          </w:p>
        </w:tc>
        <w:tc>
          <w:tcPr>
            <w:tcW w:w="3300" w:type="dxa"/>
            <w:tcMar/>
          </w:tcPr>
          <w:p w:rsidR="1A462B20" w:rsidRDefault="1A462B20" w14:noSpellErr="1" w14:paraId="5312FED8" w14:textId="4B444F42">
            <w:r w:rsidR="1A462B20">
              <w:rPr/>
              <w:t>VSSOP-8 reflow footprint, checked at G-3</w:t>
            </w:r>
          </w:p>
        </w:tc>
        <w:tc>
          <w:tcPr>
            <w:tcW w:w="2446" w:type="dxa"/>
            <w:tcMar/>
          </w:tcPr>
          <w:p w:rsidR="1A462B20" w:rsidRDefault="1A462B20" w14:noSpellErr="1" w14:paraId="1D1F33A1" w14:textId="44223606">
            <w:r w:rsidR="1A462B20">
              <w:rPr/>
              <w:t>1 1A, 2 3Y, 3 2A, 4 GND, 5 2Y, 6 3A, 7 1Y, 8 VCC</w:t>
            </w:r>
          </w:p>
        </w:tc>
      </w:tr>
      <w:tr w:rsidR="1A462B20" w:rsidTr="0A3B5C1E" w14:paraId="3DA1BE70">
        <w:tc>
          <w:tcPr>
            <w:tcW w:w="1300" w:type="dxa"/>
            <w:tcMar/>
          </w:tcPr>
          <w:p w:rsidR="1A462B20" w:rsidRDefault="1A462B20" w14:noSpellErr="1" w14:paraId="674F8E32" w14:textId="5B37967B">
            <w:r w:rsidR="1A462B20">
              <w:rPr/>
              <w:t>U605</w:t>
            </w:r>
          </w:p>
        </w:tc>
        <w:tc>
          <w:tcPr>
            <w:tcW w:w="2700" w:type="dxa"/>
            <w:tcMar/>
          </w:tcPr>
          <w:p w:rsidR="1A462B20" w:rsidRDefault="1A462B20" w14:noSpellErr="1" w14:paraId="741CF571" w14:textId="54157D3F">
            <w:r w:rsidR="1A462B20">
              <w:rPr/>
              <w:t>TI TLV3402IDR, SOIC-8</w:t>
            </w:r>
          </w:p>
        </w:tc>
        <w:tc>
          <w:tcPr>
            <w:tcW w:w="3300" w:type="dxa"/>
            <w:tcMar/>
          </w:tcPr>
          <w:p w:rsidR="1A462B20" w:rsidRDefault="1A462B20" w14:noSpellErr="1" w14:paraId="56C68565" w14:textId="4CF36403">
            <w:r w:rsidR="1A462B20">
              <w:rPr/>
              <w:t>TI D land</w:t>
            </w:r>
          </w:p>
        </w:tc>
        <w:tc>
          <w:tcPr>
            <w:tcW w:w="2446" w:type="dxa"/>
            <w:tcMar/>
          </w:tcPr>
          <w:p w:rsidR="1A462B20" w:rsidRDefault="1A462B20" w14:noSpellErr="1" w14:paraId="388DB4C8" w14:textId="45D14AC7">
            <w:r w:rsidR="1A462B20">
              <w:rPr/>
              <w:t>1 OUT1, 2 IN1−, 3 IN1+, 4 GND, 5 IN2+, 6 IN2−, 7 OUT2, 8 VCC</w:t>
            </w:r>
          </w:p>
        </w:tc>
      </w:tr>
      <w:tr w:rsidR="1A462B20" w:rsidTr="0A3B5C1E" w14:paraId="547D7268">
        <w:tc>
          <w:tcPr>
            <w:tcW w:w="1300" w:type="dxa"/>
            <w:tcMar/>
          </w:tcPr>
          <w:p w:rsidR="1A462B20" w:rsidRDefault="1A462B20" w14:noSpellErr="1" w14:paraId="70AAF5C7" w14:textId="5CE6AB3C">
            <w:r w:rsidR="1A462B20">
              <w:rPr/>
              <w:t>U601–U603, U606, U609, U610</w:t>
            </w:r>
          </w:p>
        </w:tc>
        <w:tc>
          <w:tcPr>
            <w:tcW w:w="2700" w:type="dxa"/>
            <w:tcMar/>
          </w:tcPr>
          <w:p w:rsidR="1A462B20" w:rsidRDefault="1A462B20" w14:noSpellErr="1" w14:paraId="37DC39EF" w14:textId="55C49200">
            <w:r w:rsidR="1A462B20">
              <w:rPr/>
              <w:t>TI TLV1704AIPWR, TSSOP-14 (PW)</w:t>
            </w:r>
          </w:p>
        </w:tc>
        <w:tc>
          <w:tcPr>
            <w:tcW w:w="3300" w:type="dxa"/>
            <w:tcMar/>
          </w:tcPr>
          <w:p w:rsidR="1A462B20" w:rsidRDefault="1A462B20" w14:noSpellErr="1" w14:paraId="5284FBF2" w14:textId="4EA278C4">
            <w:r w:rsidR="1A462B20">
              <w:rPr/>
              <w:t>TI PW land</w:t>
            </w:r>
          </w:p>
        </w:tc>
        <w:tc>
          <w:tcPr>
            <w:tcW w:w="2446" w:type="dxa"/>
            <w:tcMar/>
          </w:tcPr>
          <w:p w:rsidR="1A462B20" w:rsidRDefault="1A462B20" w14:noSpellErr="1" w14:paraId="55A6C614" w14:textId="47805F88">
            <w:r w:rsidR="1A462B20">
              <w:rPr/>
              <w:t>LM339 pinout (1 2OUT, 2 1OUT, 3 V+, 12 V−, 13 4OUT, 14 3OUT); U606 pin 13 = N6_TRIP (re-arm latch)</w:t>
            </w:r>
          </w:p>
        </w:tc>
      </w:tr>
      <w:tr w:rsidR="1A462B20" w:rsidTr="0A3B5C1E" w14:paraId="569B833F">
        <w:tc>
          <w:tcPr>
            <w:tcW w:w="1300" w:type="dxa"/>
            <w:tcMar/>
          </w:tcPr>
          <w:p w:rsidR="1A462B20" w:rsidRDefault="1A462B20" w14:noSpellErr="1" w14:paraId="2776D107" w14:textId="5E95BFFD">
            <w:r w:rsidR="1A462B20">
              <w:rPr/>
              <w:t>U607</w:t>
            </w:r>
          </w:p>
        </w:tc>
        <w:tc>
          <w:tcPr>
            <w:tcW w:w="2700" w:type="dxa"/>
            <w:tcMar/>
          </w:tcPr>
          <w:p w:rsidR="1A462B20" w:rsidRDefault="1A462B20" w14:noSpellErr="1" w14:paraId="46375804" w14:textId="5773A6C1">
            <w:r w:rsidR="1A462B20">
              <w:rPr/>
              <w:t>Nexperia 74AUP1G17GW,125, SOT353-1 (TSSOP5) 2.0 × 1.25 mm</w:t>
            </w:r>
          </w:p>
        </w:tc>
        <w:tc>
          <w:tcPr>
            <w:tcW w:w="3300" w:type="dxa"/>
            <w:tcMar/>
          </w:tcPr>
          <w:p w:rsidR="1A462B20" w:rsidRDefault="1A462B20" w14:noSpellErr="1" w14:paraId="43F519A6" w14:textId="50518D85">
            <w:r w:rsidR="1A462B20">
              <w:rPr/>
              <w:t>Nexperia SOT353-1 reflow footprint (5 pads, 0.65 mm)</w:t>
            </w:r>
          </w:p>
        </w:tc>
        <w:tc>
          <w:tcPr>
            <w:tcW w:w="2446" w:type="dxa"/>
            <w:tcMar/>
          </w:tcPr>
          <w:p w:rsidR="1A462B20" w:rsidRDefault="1A462B20" w14:noSpellErr="1" w14:paraId="315FB32B" w14:textId="492F7449">
            <w:r w:rsidR="1A462B20">
              <w:rPr/>
              <w:t>1 NC (pad kept), 2 A, 3 GND, 4 Y, 5 VCC</w:t>
            </w:r>
          </w:p>
        </w:tc>
      </w:tr>
      <w:tr w:rsidR="1A462B20" w:rsidTr="0A3B5C1E" w14:paraId="47D5AAED">
        <w:tc>
          <w:tcPr>
            <w:tcW w:w="1300" w:type="dxa"/>
            <w:tcMar/>
          </w:tcPr>
          <w:p w:rsidR="1A462B20" w:rsidRDefault="1A462B20" w14:noSpellErr="1" w14:paraId="4CA9E02F" w14:textId="6044D4BE">
            <w:r w:rsidR="1A462B20">
              <w:rPr/>
              <w:t>D609, D610</w:t>
            </w:r>
          </w:p>
        </w:tc>
        <w:tc>
          <w:tcPr>
            <w:tcW w:w="2700" w:type="dxa"/>
            <w:tcMar/>
          </w:tcPr>
          <w:p w:rsidR="1A462B20" w:rsidRDefault="1A462B20" w14:noSpellErr="1" w14:paraId="328E222B" w14:textId="5922BB82">
            <w:r w:rsidR="1A462B20">
              <w:rPr/>
              <w:t>Nexperia BAS70-04,215 (both), SOT23</w:t>
            </w:r>
          </w:p>
        </w:tc>
        <w:tc>
          <w:tcPr>
            <w:tcW w:w="3300" w:type="dxa"/>
            <w:tcMar/>
          </w:tcPr>
          <w:p w:rsidR="1A462B20" w:rsidRDefault="1A462B20" w14:noSpellErr="1" w14:paraId="1E21A61C" w14:textId="5200A246">
            <w:r w:rsidR="1A462B20">
              <w:rPr/>
              <w:t>Nexperia SOT23</w:t>
            </w:r>
          </w:p>
        </w:tc>
        <w:tc>
          <w:tcPr>
            <w:tcW w:w="2446" w:type="dxa"/>
            <w:tcMar/>
          </w:tcPr>
          <w:p w:rsidR="1A462B20" w:rsidRDefault="1A462B20" w14:noSpellErr="1" w14:paraId="2711EE0B" w14:textId="4ADE890A">
            <w:r w:rsidR="1A462B20">
              <w:rPr/>
              <w:t>D609: 1 a1 (GND), 2 k2 (N6_MCK_RC), 3 k1/a2 (N6_PMP); D610 uses diode 1 only: 1 A, 2 NC (pad, no trace), 3 K</w:t>
            </w:r>
          </w:p>
        </w:tc>
      </w:tr>
      <w:tr w:rsidR="1A462B20" w:rsidTr="0A3B5C1E" w14:paraId="6C48FDB3">
        <w:tc>
          <w:tcPr>
            <w:tcW w:w="1300" w:type="dxa"/>
            <w:tcMar/>
          </w:tcPr>
          <w:p w:rsidR="1A462B20" w:rsidRDefault="1A462B20" w14:noSpellErr="1" w14:paraId="74A1E140" w14:textId="61F3E97F">
            <w:r w:rsidR="1A462B20">
              <w:rPr/>
              <w:t>Q207, Q619, Q620</w:t>
            </w:r>
          </w:p>
        </w:tc>
        <w:tc>
          <w:tcPr>
            <w:tcW w:w="2700" w:type="dxa"/>
            <w:tcMar/>
          </w:tcPr>
          <w:p w:rsidR="1A462B20" w:rsidRDefault="1A462B20" w14:noSpellErr="1" w14:paraId="2F7CCD68" w14:textId="5AD1D043">
            <w:r w:rsidR="1A462B20">
              <w:rPr/>
              <w:t>AOS AO3400A, SOT-23</w:t>
            </w:r>
          </w:p>
        </w:tc>
        <w:tc>
          <w:tcPr>
            <w:tcW w:w="3300" w:type="dxa"/>
            <w:tcMar/>
          </w:tcPr>
          <w:p w:rsidR="1A462B20" w:rsidRDefault="1A462B20" w14:noSpellErr="1" w14:paraId="24290B34" w14:textId="53AFB707">
            <w:r w:rsidR="1A462B20">
              <w:rPr/>
              <w:t>as Q616</w:t>
            </w:r>
          </w:p>
        </w:tc>
        <w:tc>
          <w:tcPr>
            <w:tcW w:w="2446" w:type="dxa"/>
            <w:tcMar/>
          </w:tcPr>
          <w:p w:rsidR="1A462B20" w:rsidRDefault="1A462B20" w14:noSpellErr="1" w14:paraId="4C1AC24E" w14:textId="4C8D9DCB">
            <w:r w:rsidR="1A462B20">
              <w:rPr/>
              <w:t>1 G, 2 S, 3 D</w:t>
            </w:r>
          </w:p>
        </w:tc>
      </w:tr>
      <w:tr w:rsidR="1A462B20" w:rsidTr="0A3B5C1E" w14:paraId="76EDB564">
        <w:tc>
          <w:tcPr>
            <w:tcW w:w="1300" w:type="dxa"/>
            <w:tcMar/>
          </w:tcPr>
          <w:p w:rsidR="1A462B20" w:rsidRDefault="1A462B20" w14:noSpellErr="1" w14:paraId="77CE1C50" w14:textId="63A2FE40">
            <w:r w:rsidR="1A462B20">
              <w:rPr/>
              <w:t>D405–D408</w:t>
            </w:r>
          </w:p>
        </w:tc>
        <w:tc>
          <w:tcPr>
            <w:tcW w:w="2700" w:type="dxa"/>
            <w:tcMar/>
          </w:tcPr>
          <w:p w:rsidR="1A462B20" w:rsidRDefault="1A462B20" w14:noSpellErr="1" w14:paraId="4202B324" w14:textId="5C80E504">
            <w:r w:rsidR="1A462B20">
              <w:rPr/>
              <w:t>Nexperia BAT54S,215, SOT23</w:t>
            </w:r>
          </w:p>
        </w:tc>
        <w:tc>
          <w:tcPr>
            <w:tcW w:w="3300" w:type="dxa"/>
            <w:tcMar/>
          </w:tcPr>
          <w:p w:rsidR="1A462B20" w:rsidRDefault="1A462B20" w14:noSpellErr="1" w14:paraId="59E0E7CC" w14:textId="555ECBC8">
            <w:r w:rsidR="1A462B20">
              <w:rPr/>
              <w:t>Nexperia SOT23 reflow footprint</w:t>
            </w:r>
          </w:p>
        </w:tc>
        <w:tc>
          <w:tcPr>
            <w:tcW w:w="2446" w:type="dxa"/>
            <w:tcMar/>
          </w:tcPr>
          <w:p w:rsidR="1A462B20" w:rsidRDefault="1A462B20" w14:noSpellErr="1" w14:paraId="2F5A31AE" w14:textId="4E3CB28C">
            <w:r w:rsidR="1A462B20">
              <w:rPr/>
              <w:t>1 A1, 2 K2, 3 K1/A2</w:t>
            </w:r>
          </w:p>
        </w:tc>
      </w:tr>
      <w:tr w:rsidR="1A462B20" w:rsidTr="0A3B5C1E" w14:paraId="5352DD90">
        <w:tc>
          <w:tcPr>
            <w:tcW w:w="1300" w:type="dxa"/>
            <w:tcMar/>
          </w:tcPr>
          <w:p w:rsidR="1A462B20" w:rsidRDefault="1A462B20" w14:noSpellErr="1" w14:paraId="181C1479" w14:textId="65521301">
            <w:r w:rsidR="1A462B20">
              <w:rPr/>
              <w:t>D701–D704</w:t>
            </w:r>
          </w:p>
        </w:tc>
        <w:tc>
          <w:tcPr>
            <w:tcW w:w="2700" w:type="dxa"/>
            <w:tcMar/>
          </w:tcPr>
          <w:p w:rsidR="1A462B20" w:rsidRDefault="1A462B20" w14:noSpellErr="1" w14:paraId="79045B31" w14:textId="5E2FF9C5">
            <w:r w:rsidR="1A462B20">
              <w:rPr/>
              <w:t>LESD5D5.0CT1G, SOD-523</w:t>
            </w:r>
          </w:p>
        </w:tc>
        <w:tc>
          <w:tcPr>
            <w:tcW w:w="3300" w:type="dxa"/>
            <w:tcMar/>
          </w:tcPr>
          <w:p w:rsidR="1A462B20" w:rsidRDefault="1A462B20" w14:noSpellErr="1" w14:paraId="41C60A8E" w14:textId="570DE089">
            <w:r w:rsidR="1A462B20">
              <w:rPr/>
              <w:t>EasyEDA C41399463 (same land for the approved alternate)</w:t>
            </w:r>
          </w:p>
        </w:tc>
        <w:tc>
          <w:tcPr>
            <w:tcW w:w="2446" w:type="dxa"/>
            <w:tcMar/>
          </w:tcPr>
          <w:p w:rsidR="1A462B20" w:rsidRDefault="1A462B20" w14:noSpellErr="1" w14:paraId="2E914236" w14:textId="4FEBC74D">
            <w:r w:rsidR="1A462B20">
              <w:rPr/>
              <w:t>bidirectional (non-polar)</w:t>
            </w:r>
          </w:p>
        </w:tc>
      </w:tr>
      <w:tr w:rsidR="1A462B20" w:rsidTr="0A3B5C1E" w14:paraId="640750B7">
        <w:tc>
          <w:tcPr>
            <w:tcW w:w="1300" w:type="dxa"/>
            <w:tcMar/>
          </w:tcPr>
          <w:p w:rsidR="1A462B20" w:rsidRDefault="1A462B20" w14:noSpellErr="1" w14:paraId="7CF2838D" w14:textId="670127C2">
            <w:r w:rsidR="1A462B20">
              <w:rPr/>
              <w:t>D705, D706</w:t>
            </w:r>
          </w:p>
        </w:tc>
        <w:tc>
          <w:tcPr>
            <w:tcW w:w="2700" w:type="dxa"/>
            <w:tcMar/>
          </w:tcPr>
          <w:p w:rsidR="1A462B20" w:rsidRDefault="1A462B20" w14:noSpellErr="1" w14:paraId="1AD3BBD2" w14:textId="5FDF0E86">
            <w:r w:rsidR="1A462B20">
              <w:rPr/>
              <w:t>KENTO KT-0805G (0805) / KT-0603R (0603), MSL 3</w:t>
            </w:r>
          </w:p>
        </w:tc>
        <w:tc>
          <w:tcPr>
            <w:tcW w:w="3300" w:type="dxa"/>
            <w:tcMar/>
          </w:tcPr>
          <w:p w:rsidR="1A462B20" w:rsidRDefault="1A462B20" w14:noSpellErr="1" w14:paraId="35EADFEA" w14:textId="58BCF54A">
            <w:r w:rsidR="1A462B20">
              <w:rPr/>
              <w:t>EasyEDA footprints of C2297 / C2286</w:t>
            </w:r>
          </w:p>
        </w:tc>
        <w:tc>
          <w:tcPr>
            <w:tcW w:w="2446" w:type="dxa"/>
            <w:tcMar/>
          </w:tcPr>
          <w:p w:rsidR="1A462B20" w:rsidRDefault="1A462B20" w14:noSpellErr="1" w14:paraId="2EA56662" w14:textId="519ADC0E">
            <w:r w:rsidR="1A462B20">
              <w:rPr/>
              <w:t>pad 1 = cathode (GND), pad 2 = anode per the netlist; the maker polarity drawing is image-only → confirmed at G-4; silkscreen cathode bar and “K” at pad 1</w:t>
            </w:r>
          </w:p>
        </w:tc>
      </w:tr>
      <w:tr w:rsidR="1A462B20" w:rsidTr="0A3B5C1E" w14:paraId="5D8351BB">
        <w:tc>
          <w:tcPr>
            <w:tcW w:w="1300" w:type="dxa"/>
            <w:tcMar/>
          </w:tcPr>
          <w:p w:rsidR="1A462B20" w:rsidRDefault="1A462B20" w14:noSpellErr="1" w14:paraId="550976DA" w14:textId="68B03C83">
            <w:r w:rsidR="1A462B20">
              <w:rPr/>
              <w:t>U505, U303, U103</w:t>
            </w:r>
          </w:p>
        </w:tc>
        <w:tc>
          <w:tcPr>
            <w:tcW w:w="2700" w:type="dxa"/>
            <w:tcMar/>
          </w:tcPr>
          <w:p w:rsidR="1A462B20" w:rsidRDefault="1A462B20" w14:noSpellErr="1" w14:paraId="579B07FF" w14:textId="618E2347">
            <w:r w:rsidR="1A462B20">
              <w:rPr/>
              <w:t>TMUX1101DBVR / TLV75801PDBVR (SOT-23-5 DBV), TPD2E2U06DRLR (DRL 1.6 × 1.2 mm)</w:t>
            </w:r>
          </w:p>
        </w:tc>
        <w:tc>
          <w:tcPr>
            <w:tcW w:w="3300" w:type="dxa"/>
            <w:tcMar/>
          </w:tcPr>
          <w:p w:rsidR="1A462B20" w:rsidRDefault="1A462B20" w14:noSpellErr="1" w14:paraId="3FE44DA8" w14:textId="5A6C0A0B">
            <w:r w:rsidR="1A462B20">
              <w:rPr/>
              <w:t>TI DBV / DRL lands</w:t>
            </w:r>
          </w:p>
        </w:tc>
        <w:tc>
          <w:tcPr>
            <w:tcW w:w="2446" w:type="dxa"/>
            <w:tcMar/>
          </w:tcPr>
          <w:p w:rsidR="1A462B20" w:rsidRDefault="1A462B20" w14:noSpellErr="1" w14:paraId="24819418" w14:textId="5349F0CF">
            <w:r w:rsidR="1A462B20">
              <w:rPr/>
              <w:t>U505: 1 D, 2 S, 3 GND, 4 SEL, 5 VDD; U303: 1 IN, 2 GND, 3 EN, 4 FB, 5 OUT; U103: 1/2 NC, 3 IO1, 4 GND, 5 IO2</w:t>
            </w:r>
          </w:p>
        </w:tc>
      </w:tr>
      <w:tr w:rsidR="1A462B20" w:rsidTr="0A3B5C1E" w14:paraId="526BA836">
        <w:tc>
          <w:tcPr>
            <w:tcW w:w="1300" w:type="dxa"/>
            <w:tcMar/>
          </w:tcPr>
          <w:p w:rsidR="1A462B20" w:rsidRDefault="1A462B20" w14:noSpellErr="1" w14:paraId="3AAC52CA" w14:textId="6A5F5144">
            <w:r w:rsidR="1A462B20">
              <w:rPr/>
              <w:t>J101</w:t>
            </w:r>
          </w:p>
        </w:tc>
        <w:tc>
          <w:tcPr>
            <w:tcW w:w="2700" w:type="dxa"/>
            <w:tcMar/>
          </w:tcPr>
          <w:p w:rsidR="1A462B20" w:rsidRDefault="1A462B20" w14:noSpellErr="1" w14:paraId="4A57C818" w14:textId="633D3808">
            <w:r w:rsidR="1A462B20">
              <w:rPr/>
              <w:t>GCT USB4105-GF-A</w:t>
            </w:r>
          </w:p>
        </w:tc>
        <w:tc>
          <w:tcPr>
            <w:tcW w:w="3300" w:type="dxa"/>
            <w:tcMar/>
          </w:tcPr>
          <w:p w:rsidR="1A462B20" w:rsidRDefault="1A462B20" w14:noSpellErr="1" w14:paraId="3118E458" w14:textId="5C1B1ECC">
            <w:r w:rsidR="1A462B20">
              <w:rPr/>
              <w:t>GCT drawing footprint: 12 SMD pads + 4 plated shell-stake holes (0.95 mm stakes do not protrude through 1.6 mm → pin-in-paste)</w:t>
            </w:r>
          </w:p>
        </w:tc>
        <w:tc>
          <w:tcPr>
            <w:tcW w:w="2446" w:type="dxa"/>
            <w:tcMar/>
          </w:tcPr>
          <w:p w:rsidR="1A462B20" w:rsidRDefault="1A462B20" w14:noSpellErr="1" w14:paraId="6BA62744" w14:textId="54F90590">
            <w:r w:rsidR="1A462B20">
              <w:rPr/>
              <w:t>continuity test of 2 samples (G-1); A8/B8 not connected</w:t>
            </w:r>
          </w:p>
        </w:tc>
      </w:tr>
      <w:tr w:rsidR="1A462B20" w:rsidTr="0A3B5C1E" w14:paraId="2F617909">
        <w:tc>
          <w:tcPr>
            <w:tcW w:w="1300" w:type="dxa"/>
            <w:tcMar/>
          </w:tcPr>
          <w:p w:rsidR="1A462B20" w:rsidRDefault="1A462B20" w14:noSpellErr="1" w14:paraId="2FE6C84B" w14:textId="6C0E6605">
            <w:r w:rsidR="1A462B20">
              <w:rPr/>
              <w:t>J701, J702</w:t>
            </w:r>
          </w:p>
        </w:tc>
        <w:tc>
          <w:tcPr>
            <w:tcW w:w="2700" w:type="dxa"/>
            <w:tcMar/>
          </w:tcPr>
          <w:p w:rsidR="1A462B20" w:rsidRDefault="1A462B20" w14:noSpellErr="1" w14:paraId="3B0596B7" w14:textId="64EC4CC9">
            <w:r w:rsidR="1A462B20">
              <w:rPr/>
              <w:t>GT-3321667P-01 (THT, owner-fitted), PJ-332A-6A (SMD, JLCPCB-placed)</w:t>
            </w:r>
          </w:p>
        </w:tc>
        <w:tc>
          <w:tcPr>
            <w:tcW w:w="3300" w:type="dxa"/>
            <w:tcMar/>
          </w:tcPr>
          <w:p w:rsidR="1A462B20" w:rsidRDefault="1A462B20" w14:noSpellErr="1" w14:paraId="2167A85D" w14:textId="5DCA338D">
            <w:r w:rsidR="1A462B20">
              <w:rPr/>
              <w:t>maker drawings (image-only); J701 with no SMD part within 1.5 mm of a pin</w:t>
            </w:r>
          </w:p>
        </w:tc>
        <w:tc>
          <w:tcPr>
            <w:tcW w:w="2446" w:type="dxa"/>
            <w:tcMar/>
          </w:tcPr>
          <w:p w:rsidR="1A462B20" w:rsidRDefault="1A462B20" w14:noSpellErr="1" w14:paraId="445B6B75" w14:textId="56A81A51">
            <w:r w:rsidR="1A462B20">
              <w:rPr/>
              <w:t>pin maps provisional → G-2; J701 hole = measured pin + 0.2 mm; J701 pin 2 = JACK_LN, pin 4 = JACK_RN</w:t>
            </w:r>
          </w:p>
        </w:tc>
      </w:tr>
    </w:tbl>
    <w:p w:rsidR="1A462B20" w:rsidRDefault="1A462B20" w14:paraId="10363D98" w14:textId="65128F0B" w14:noSpellErr="1">
      <w:r w:rsidR="2F6F5EBC">
        <w:rPr/>
        <w:t>Owner-fitted lands: D102 (SMC), R509 (0603), K601–K604 (DIP6 LF1 SMD) and J701 (THT) are DNP in the JLCPCB upload and get hand-solder lands with pad toes +0.3 mm and ≥ 1.5 mm soldering-iron clearance (D102 to the J101 pads and the U102 parts; R509 to its U503 pin 7 neighbours R510 and U505, keeping the ILM loop short; around each photorelay body); J701, the only THT part, has holes = measured pin + 0.2 mm (G-2), no SMD part within 1.5 mm of a pin, nothing within 3 mm of its pins on L1 and is soldered from L4. Fitting order after delivery: D102 before the first USB plug-in and R509 before the first power-up, then K601–K604 after the protection self-tests with the outputs open, then J701 last (Chapter 10). Tall parts (J702 4.5 mm, TLP3545A 3.65 mm, USB4105 3.31 mm, C442/C443 3.1 mm, D102 ≈ 2.6 mm) keep ≥ 1.5 mm to 0402/0603 parts on the AOI side of each (no shadowing). Every NC pin keeps its pad (U607 pin 1, D104/D105 and D610 pin 2, U608 pin 3, U502 pins 3/4, TLP3545A pins 3/5, U503 pin 8); U606 pin 13 is the re-arm latch output N6_TRIP and U301 pins 2/19/22 go to GND: “no copper” in a netlist note means no trace, never a missing pad.</w:t>
      </w:r>
    </w:p>
    <w:p w:rsidR="1A462B20" w:rsidRDefault="1A462B20" w14:noSpellErr="1" w14:paraId="7FBE20E3" w14:textId="126269E2">
      <w:r w:rsidR="1A462B20">
        <w:rPr/>
        <w:t>The film timing capacitors C631–C634 are placed by JLCPCB by default; they keep a 1.5 mm iron clearance so that the owner can fit them instead if JLCPCB cannot confirm their reflow time (limitation L-13), before the first playback test.</w:t>
      </w:r>
    </w:p>
    <w:p w:rsidR="1A462B20" w:rsidP="1A462B20" w:rsidRDefault="1A462B20" w14:noSpellErr="1" w14:paraId="24DD6434" w14:textId="293F620B">
      <w:pPr>
        <w:pStyle w:val="Heading2"/>
      </w:pPr>
      <w:r w:rsidRPr="1A462B20" w:rsidR="1A462B20">
        <w:rPr>
          <w:color w:val="1F4E79" w:themeColor="accent6" w:themeTint="FF" w:themeShade="FF"/>
        </w:rPr>
        <w:t>9.5 Test pads, fiducials and silkscreen</w:t>
      </w:r>
    </w:p>
    <w:p w:rsidR="1A462B20" w:rsidRDefault="1A462B20" w14:noSpellErr="1" w14:paraId="46273BD1" w14:textId="1B78EC94">
      <w:r w:rsidR="1A462B20">
        <w:rPr/>
        <w:t>Test pads are Ø1.0 mm on L1, mask open, no paste, ≥ 2.54 mm pitch, with a GND pad ≤ 5 mm from each clock or rail pad. The numbering keeps the Notes v0.7 allocation (TP701–TP732), re-uses the pads of retired nets and adds TP733–TP753: 52 layout pads (TP701–TP731, TP733–TP753) are in the merged netlist as one-pin pads, and TP732 (PROG) belongs to the MCU block.</w:t>
      </w:r>
    </w:p>
    <w:tbl>
      <w:tblPr>
        <w:tblStyle w:val="LightList-Accent1"/>
        <w:tblW w:w="0" w:type="auto"/>
        <w:tblLook w:val="04A0" w:firstRow="1" w:lastRow="0" w:firstColumn="1" w:lastColumn="0" w:noHBand="0" w:noVBand="1"/>
      </w:tblPr>
      <w:tblGrid>
        <w:gridCol w:w="900"/>
        <w:gridCol w:w="2350"/>
        <w:gridCol w:w="900"/>
        <w:gridCol w:w="2350"/>
        <w:gridCol w:w="900"/>
        <w:gridCol w:w="2346"/>
      </w:tblGrid>
      <w:tr w:rsidR="1A462B20" w:rsidTr="1A462B20" w14:paraId="65D94186">
        <w:trPr>
          <w:trHeight w:val="300"/>
        </w:trPr>
        <w:tc>
          <w:tcPr>
            <w:tcW w:w="900" w:type="dxa"/>
            <w:tcMar/>
          </w:tcPr>
          <w:p w:rsidR="1A462B20" w:rsidRDefault="1A462B20" w14:noSpellErr="1" w14:paraId="1F7F8A48" w14:textId="32FD9C25">
            <w:r w:rsidR="1A462B20">
              <w:rPr/>
              <w:t>TP</w:t>
            </w:r>
          </w:p>
        </w:tc>
        <w:tc>
          <w:tcPr>
            <w:tcW w:w="2350" w:type="dxa"/>
            <w:tcMar/>
          </w:tcPr>
          <w:p w:rsidR="1A462B20" w:rsidRDefault="1A462B20" w14:noSpellErr="1" w14:paraId="36F92450" w14:textId="2BDB82E9">
            <w:r w:rsidR="1A462B20">
              <w:rPr/>
              <w:t>Net</w:t>
            </w:r>
          </w:p>
        </w:tc>
        <w:tc>
          <w:tcPr>
            <w:tcW w:w="900" w:type="dxa"/>
            <w:tcMar/>
          </w:tcPr>
          <w:p w:rsidR="1A462B20" w:rsidRDefault="1A462B20" w14:noSpellErr="1" w14:paraId="6038BACF" w14:textId="24B969AD">
            <w:r w:rsidR="1A462B20">
              <w:rPr/>
              <w:t>TP</w:t>
            </w:r>
          </w:p>
        </w:tc>
        <w:tc>
          <w:tcPr>
            <w:tcW w:w="2350" w:type="dxa"/>
            <w:tcMar/>
          </w:tcPr>
          <w:p w:rsidR="1A462B20" w:rsidRDefault="1A462B20" w14:noSpellErr="1" w14:paraId="33A42B9A" w14:textId="1D975071">
            <w:r w:rsidR="1A462B20">
              <w:rPr/>
              <w:t>Net</w:t>
            </w:r>
          </w:p>
        </w:tc>
        <w:tc>
          <w:tcPr>
            <w:tcW w:w="900" w:type="dxa"/>
            <w:tcMar/>
          </w:tcPr>
          <w:p w:rsidR="1A462B20" w:rsidRDefault="1A462B20" w14:noSpellErr="1" w14:paraId="5FCD74DE" w14:textId="16753735">
            <w:r w:rsidR="1A462B20">
              <w:rPr/>
              <w:t>TP</w:t>
            </w:r>
          </w:p>
        </w:tc>
        <w:tc>
          <w:tcPr>
            <w:tcW w:w="2346" w:type="dxa"/>
            <w:tcMar/>
          </w:tcPr>
          <w:p w:rsidR="1A462B20" w:rsidRDefault="1A462B20" w14:noSpellErr="1" w14:paraId="7A8D220B" w14:textId="0F531DF9">
            <w:r w:rsidR="1A462B20">
              <w:rPr/>
              <w:t>Net</w:t>
            </w:r>
          </w:p>
        </w:tc>
      </w:tr>
      <w:tr w:rsidR="1A462B20" w:rsidTr="1A462B20" w14:paraId="2FB8E529">
        <w:tc>
          <w:tcPr>
            <w:tcW w:w="900" w:type="dxa"/>
            <w:tcMar/>
          </w:tcPr>
          <w:p w:rsidR="1A462B20" w:rsidRDefault="1A462B20" w14:noSpellErr="1" w14:paraId="3788431A" w14:textId="26687E6E">
            <w:r w:rsidR="1A462B20">
              <w:rPr/>
              <w:t>TP701</w:t>
            </w:r>
          </w:p>
        </w:tc>
        <w:tc>
          <w:tcPr>
            <w:tcW w:w="2350" w:type="dxa"/>
            <w:tcMar/>
          </w:tcPr>
          <w:p w:rsidR="1A462B20" w:rsidRDefault="1A462B20" w14:noSpellErr="1" w14:paraId="339D8B04" w14:textId="1F466532">
            <w:r w:rsidR="1A462B20">
              <w:rPr/>
              <w:t>5V_SYS</w:t>
            </w:r>
          </w:p>
        </w:tc>
        <w:tc>
          <w:tcPr>
            <w:tcW w:w="900" w:type="dxa"/>
            <w:tcMar/>
          </w:tcPr>
          <w:p w:rsidR="1A462B20" w:rsidRDefault="1A462B20" w14:noSpellErr="1" w14:paraId="45A95C8C" w14:textId="18244BF6">
            <w:r w:rsidR="1A462B20">
              <w:rPr/>
              <w:t>TP719</w:t>
            </w:r>
          </w:p>
        </w:tc>
        <w:tc>
          <w:tcPr>
            <w:tcW w:w="2350" w:type="dxa"/>
            <w:tcMar/>
          </w:tcPr>
          <w:p w:rsidR="1A462B20" w:rsidRDefault="1A462B20" w14:noSpellErr="1" w14:paraId="40A898F2" w14:textId="110232BA">
            <w:r w:rsidR="1A462B20">
              <w:rPr/>
              <w:t>N2_AVCC_EN_G (U206 input B)</w:t>
            </w:r>
          </w:p>
        </w:tc>
        <w:tc>
          <w:tcPr>
            <w:tcW w:w="900" w:type="dxa"/>
            <w:tcMar/>
          </w:tcPr>
          <w:p w:rsidR="1A462B20" w:rsidRDefault="1A462B20" w14:noSpellErr="1" w14:paraId="5E256613" w14:textId="09E0197E">
            <w:r w:rsidR="1A462B20">
              <w:rPr/>
              <w:t>TP737</w:t>
            </w:r>
          </w:p>
        </w:tc>
        <w:tc>
          <w:tcPr>
            <w:tcW w:w="2346" w:type="dxa"/>
            <w:tcMar/>
          </w:tcPr>
          <w:p w:rsidR="1A462B20" w:rsidRDefault="1A462B20" w14:noSpellErr="1" w14:paraId="576C3F00" w14:textId="02BE0042">
            <w:r w:rsidR="1A462B20">
              <w:rPr/>
              <w:t>ANA_EN</w:t>
            </w:r>
          </w:p>
        </w:tc>
      </w:tr>
      <w:tr w:rsidR="1A462B20" w:rsidTr="1A462B20" w14:paraId="766B03F5">
        <w:tc>
          <w:tcPr>
            <w:tcW w:w="900" w:type="dxa"/>
            <w:tcMar/>
          </w:tcPr>
          <w:p w:rsidR="1A462B20" w:rsidRDefault="1A462B20" w14:noSpellErr="1" w14:paraId="206652D1" w14:textId="19D360B7">
            <w:r w:rsidR="1A462B20">
              <w:rPr/>
              <w:t>TP702</w:t>
            </w:r>
          </w:p>
        </w:tc>
        <w:tc>
          <w:tcPr>
            <w:tcW w:w="2350" w:type="dxa"/>
            <w:tcMar/>
          </w:tcPr>
          <w:p w:rsidR="1A462B20" w:rsidRDefault="1A462B20" w14:noSpellErr="1" w14:paraId="2A430785" w14:textId="12B1477B">
            <w:r w:rsidR="1A462B20">
              <w:rPr/>
              <w:t>5V_ANA</w:t>
            </w:r>
          </w:p>
        </w:tc>
        <w:tc>
          <w:tcPr>
            <w:tcW w:w="900" w:type="dxa"/>
            <w:tcMar/>
          </w:tcPr>
          <w:p w:rsidR="1A462B20" w:rsidRDefault="1A462B20" w14:noSpellErr="1" w14:paraId="1947C5E8" w14:textId="0B8F2E3F">
            <w:r w:rsidR="1A462B20">
              <w:rPr/>
              <w:t>TP720</w:t>
            </w:r>
          </w:p>
        </w:tc>
        <w:tc>
          <w:tcPr>
            <w:tcW w:w="2350" w:type="dxa"/>
            <w:tcMar/>
          </w:tcPr>
          <w:p w:rsidR="1A462B20" w:rsidRDefault="1A462B20" w14:noSpellErr="1" w14:paraId="5215BB2B" w14:textId="046D1503">
            <w:r w:rsidR="1A462B20">
              <w:rPr/>
              <w:t>AVCC_EN</w:t>
            </w:r>
          </w:p>
        </w:tc>
        <w:tc>
          <w:tcPr>
            <w:tcW w:w="900" w:type="dxa"/>
            <w:tcMar/>
          </w:tcPr>
          <w:p w:rsidR="1A462B20" w:rsidRDefault="1A462B20" w14:noSpellErr="1" w14:paraId="3E69BD9C" w14:textId="7D4AFBC7">
            <w:r w:rsidR="1A462B20">
              <w:rPr/>
              <w:t>TP738</w:t>
            </w:r>
          </w:p>
        </w:tc>
        <w:tc>
          <w:tcPr>
            <w:tcW w:w="2346" w:type="dxa"/>
            <w:tcMar/>
          </w:tcPr>
          <w:p w:rsidR="1A462B20" w:rsidRDefault="1A462B20" w14:noSpellErr="1" w14:paraId="6BEE3332" w14:textId="7628E28B">
            <w:r w:rsidR="1A462B20">
              <w:rPr/>
              <w:t>AUD_EN</w:t>
            </w:r>
          </w:p>
        </w:tc>
      </w:tr>
      <w:tr w:rsidR="1A462B20" w:rsidTr="1A462B20" w14:paraId="13009346">
        <w:tc>
          <w:tcPr>
            <w:tcW w:w="900" w:type="dxa"/>
            <w:tcMar/>
          </w:tcPr>
          <w:p w:rsidR="1A462B20" w:rsidRDefault="1A462B20" w14:noSpellErr="1" w14:paraId="2F081A33" w14:textId="0D3E4300">
            <w:r w:rsidR="1A462B20">
              <w:rPr/>
              <w:t>TP703</w:t>
            </w:r>
          </w:p>
        </w:tc>
        <w:tc>
          <w:tcPr>
            <w:tcW w:w="2350" w:type="dxa"/>
            <w:tcMar/>
          </w:tcPr>
          <w:p w:rsidR="1A462B20" w:rsidRDefault="1A462B20" w14:noSpellErr="1" w14:paraId="23D756E7" w14:textId="061C29C4">
            <w:r w:rsidR="1A462B20">
              <w:rPr/>
              <w:t>3V3M</w:t>
            </w:r>
          </w:p>
        </w:tc>
        <w:tc>
          <w:tcPr>
            <w:tcW w:w="900" w:type="dxa"/>
            <w:tcMar/>
          </w:tcPr>
          <w:p w:rsidR="1A462B20" w:rsidRDefault="1A462B20" w14:noSpellErr="1" w14:paraId="7F0AD938" w14:textId="7EFA1088">
            <w:r w:rsidR="1A462B20">
              <w:rPr/>
              <w:t>TP721</w:t>
            </w:r>
          </w:p>
        </w:tc>
        <w:tc>
          <w:tcPr>
            <w:tcW w:w="2350" w:type="dxa"/>
            <w:tcMar/>
          </w:tcPr>
          <w:p w:rsidR="1A462B20" w:rsidRDefault="1A462B20" w14:noSpellErr="1" w14:paraId="6A0A2B30" w14:textId="77D7F74C">
            <w:r w:rsidR="1A462B20">
              <w:rPr/>
              <w:t>RAILS_OK_N</w:t>
            </w:r>
          </w:p>
        </w:tc>
        <w:tc>
          <w:tcPr>
            <w:tcW w:w="900" w:type="dxa"/>
            <w:tcMar/>
          </w:tcPr>
          <w:p w:rsidR="1A462B20" w:rsidRDefault="1A462B20" w14:noSpellErr="1" w14:paraId="165A6581" w14:textId="70B5DE10">
            <w:r w:rsidR="1A462B20">
              <w:rPr/>
              <w:t>TP739</w:t>
            </w:r>
          </w:p>
        </w:tc>
        <w:tc>
          <w:tcPr>
            <w:tcW w:w="2346" w:type="dxa"/>
            <w:tcMar/>
          </w:tcPr>
          <w:p w:rsidR="1A462B20" w:rsidRDefault="1A462B20" w14:noSpellErr="1" w14:paraId="3A181BD0" w14:textId="6993C4D4">
            <w:r w:rsidR="1A462B20">
              <w:rPr/>
              <w:t>ILIM_HI</w:t>
            </w:r>
          </w:p>
        </w:tc>
      </w:tr>
      <w:tr w:rsidR="1A462B20" w:rsidTr="1A462B20" w14:paraId="45BD1CAC">
        <w:tc>
          <w:tcPr>
            <w:tcW w:w="900" w:type="dxa"/>
            <w:tcMar/>
          </w:tcPr>
          <w:p w:rsidR="1A462B20" w:rsidRDefault="1A462B20" w14:noSpellErr="1" w14:paraId="5B10629A" w14:textId="00A92549">
            <w:r w:rsidR="1A462B20">
              <w:rPr/>
              <w:t>TP704</w:t>
            </w:r>
          </w:p>
        </w:tc>
        <w:tc>
          <w:tcPr>
            <w:tcW w:w="2350" w:type="dxa"/>
            <w:tcMar/>
          </w:tcPr>
          <w:p w:rsidR="1A462B20" w:rsidRDefault="1A462B20" w14:noSpellErr="1" w14:paraId="14EE45A9" w14:textId="79870C0D">
            <w:r w:rsidR="1A462B20">
              <w:rPr/>
              <w:t>3V3D</w:t>
            </w:r>
          </w:p>
        </w:tc>
        <w:tc>
          <w:tcPr>
            <w:tcW w:w="900" w:type="dxa"/>
            <w:tcMar/>
          </w:tcPr>
          <w:p w:rsidR="1A462B20" w:rsidRDefault="1A462B20" w14:noSpellErr="1" w14:paraId="7340C304" w14:textId="7264F2D1">
            <w:r w:rsidR="1A462B20">
              <w:rPr/>
              <w:t>TP722</w:t>
            </w:r>
          </w:p>
        </w:tc>
        <w:tc>
          <w:tcPr>
            <w:tcW w:w="2350" w:type="dxa"/>
            <w:tcMar/>
          </w:tcPr>
          <w:p w:rsidR="1A462B20" w:rsidRDefault="1A462B20" w14:noSpellErr="1" w14:paraId="5769B4EA" w14:textId="6B42D995">
            <w:r w:rsidR="1A462B20">
              <w:rPr/>
              <w:t>DC_PERMIT_N</w:t>
            </w:r>
          </w:p>
        </w:tc>
        <w:tc>
          <w:tcPr>
            <w:tcW w:w="900" w:type="dxa"/>
            <w:tcMar/>
          </w:tcPr>
          <w:p w:rsidR="1A462B20" w:rsidRDefault="1A462B20" w14:noSpellErr="1" w14:paraId="249D0275" w14:textId="6420C059">
            <w:r w:rsidR="1A462B20">
              <w:rPr/>
              <w:t>TP740</w:t>
            </w:r>
          </w:p>
        </w:tc>
        <w:tc>
          <w:tcPr>
            <w:tcW w:w="2346" w:type="dxa"/>
            <w:tcMar/>
          </w:tcPr>
          <w:p w:rsidR="1A462B20" w:rsidRDefault="1A462B20" w14:noSpellErr="1" w14:paraId="6C97FBD9" w14:textId="5CFEA71D">
            <w:r w:rsidR="1A462B20">
              <w:rPr/>
              <w:t>MCLK_EN</w:t>
            </w:r>
          </w:p>
        </w:tc>
      </w:tr>
      <w:tr w:rsidR="1A462B20" w:rsidTr="1A462B20" w14:paraId="7B50E57C">
        <w:tc>
          <w:tcPr>
            <w:tcW w:w="900" w:type="dxa"/>
            <w:tcMar/>
          </w:tcPr>
          <w:p w:rsidR="1A462B20" w:rsidRDefault="1A462B20" w14:noSpellErr="1" w14:paraId="1E5D9229" w14:textId="74140792">
            <w:r w:rsidR="1A462B20">
              <w:rPr/>
              <w:t>TP705</w:t>
            </w:r>
          </w:p>
        </w:tc>
        <w:tc>
          <w:tcPr>
            <w:tcW w:w="2350" w:type="dxa"/>
            <w:tcMar/>
          </w:tcPr>
          <w:p w:rsidR="1A462B20" w:rsidRDefault="1A462B20" w14:noSpellErr="1" w14:paraId="4C2ACA5D" w14:textId="6CF1EE56">
            <w:r w:rsidR="1A462B20">
              <w:rPr/>
              <w:t>3V3A</w:t>
            </w:r>
          </w:p>
        </w:tc>
        <w:tc>
          <w:tcPr>
            <w:tcW w:w="900" w:type="dxa"/>
            <w:tcMar/>
          </w:tcPr>
          <w:p w:rsidR="1A462B20" w:rsidRDefault="1A462B20" w14:noSpellErr="1" w14:paraId="7B2E711F" w14:textId="65CFD51A">
            <w:r w:rsidR="1A462B20">
              <w:rPr/>
              <w:t>TP723</w:t>
            </w:r>
          </w:p>
        </w:tc>
        <w:tc>
          <w:tcPr>
            <w:tcW w:w="2350" w:type="dxa"/>
            <w:tcMar/>
          </w:tcPr>
          <w:p w:rsidR="1A462B20" w:rsidRDefault="1A462B20" w14:noSpellErr="1" w14:paraId="393B24BA" w14:textId="5EADBBDE">
            <w:r w:rsidR="1A462B20">
              <w:rPr/>
              <w:t>ANA_FAULT_N</w:t>
            </w:r>
          </w:p>
        </w:tc>
        <w:tc>
          <w:tcPr>
            <w:tcW w:w="900" w:type="dxa"/>
            <w:tcMar/>
          </w:tcPr>
          <w:p w:rsidR="1A462B20" w:rsidRDefault="1A462B20" w14:noSpellErr="1" w14:paraId="66F1F8E4" w14:textId="578BA2A2">
            <w:r w:rsidR="1A462B20">
              <w:rPr/>
              <w:t>TP741</w:t>
            </w:r>
          </w:p>
        </w:tc>
        <w:tc>
          <w:tcPr>
            <w:tcW w:w="2346" w:type="dxa"/>
            <w:tcMar/>
          </w:tcPr>
          <w:p w:rsidR="1A462B20" w:rsidRDefault="1A462B20" w14:noSpellErr="1" w14:paraId="2133664C" w14:textId="50698966">
            <w:r w:rsidR="1A462B20">
              <w:rPr/>
              <w:t>GND (clock area)</w:t>
            </w:r>
          </w:p>
        </w:tc>
      </w:tr>
      <w:tr w:rsidR="1A462B20" w:rsidTr="1A462B20" w14:paraId="7C5FCB42">
        <w:tc>
          <w:tcPr>
            <w:tcW w:w="900" w:type="dxa"/>
            <w:tcMar/>
          </w:tcPr>
          <w:p w:rsidR="1A462B20" w:rsidRDefault="1A462B20" w14:noSpellErr="1" w14:paraId="33E191F4" w14:textId="677EE9DB">
            <w:r w:rsidR="1A462B20">
              <w:rPr/>
              <w:t>TP706</w:t>
            </w:r>
          </w:p>
        </w:tc>
        <w:tc>
          <w:tcPr>
            <w:tcW w:w="2350" w:type="dxa"/>
            <w:tcMar/>
          </w:tcPr>
          <w:p w:rsidR="1A462B20" w:rsidRDefault="1A462B20" w14:noSpellErr="1" w14:paraId="19184F86" w14:textId="605CD09F">
            <w:r w:rsidR="1A462B20">
              <w:rPr/>
              <w:t>1V3</w:t>
            </w:r>
          </w:p>
        </w:tc>
        <w:tc>
          <w:tcPr>
            <w:tcW w:w="900" w:type="dxa"/>
            <w:tcMar/>
          </w:tcPr>
          <w:p w:rsidR="1A462B20" w:rsidRDefault="1A462B20" w14:noSpellErr="1" w14:paraId="2952B4EB" w14:textId="593AB763">
            <w:r w:rsidR="1A462B20">
              <w:rPr/>
              <w:t>TP724</w:t>
            </w:r>
          </w:p>
        </w:tc>
        <w:tc>
          <w:tcPr>
            <w:tcW w:w="2350" w:type="dxa"/>
            <w:tcMar/>
          </w:tcPr>
          <w:p w:rsidR="1A462B20" w:rsidRDefault="1A462B20" w14:noSpellErr="1" w14:paraId="41C28CBE" w14:textId="52189E27">
            <w:r w:rsidR="1A462B20">
              <w:rPr/>
              <w:t>N6_H (permit node)</w:t>
            </w:r>
          </w:p>
        </w:tc>
        <w:tc>
          <w:tcPr>
            <w:tcW w:w="900" w:type="dxa"/>
            <w:tcMar/>
          </w:tcPr>
          <w:p w:rsidR="1A462B20" w:rsidRDefault="1A462B20" w14:noSpellErr="1" w14:paraId="4F3482F2" w14:textId="4AF684EB">
            <w:r w:rsidR="1A462B20">
              <w:rPr/>
              <w:t>TP742</w:t>
            </w:r>
          </w:p>
        </w:tc>
        <w:tc>
          <w:tcPr>
            <w:tcW w:w="2346" w:type="dxa"/>
            <w:tcMar/>
          </w:tcPr>
          <w:p w:rsidR="1A462B20" w:rsidRDefault="1A462B20" w14:noSpellErr="1" w14:paraId="43B68EFC" w14:textId="43D46BAF">
            <w:r w:rsidR="1A462B20">
              <w:rPr/>
              <w:t>GND (jack area)</w:t>
            </w:r>
          </w:p>
        </w:tc>
      </w:tr>
      <w:tr w:rsidR="1A462B20" w:rsidTr="1A462B20" w14:paraId="4ECF0E92">
        <w:tc>
          <w:tcPr>
            <w:tcW w:w="900" w:type="dxa"/>
            <w:tcMar/>
          </w:tcPr>
          <w:p w:rsidR="1A462B20" w:rsidRDefault="1A462B20" w14:noSpellErr="1" w14:paraId="378C7421" w14:textId="5AE9CC24">
            <w:r w:rsidR="1A462B20">
              <w:rPr/>
              <w:t>TP707</w:t>
            </w:r>
          </w:p>
        </w:tc>
        <w:tc>
          <w:tcPr>
            <w:tcW w:w="2350" w:type="dxa"/>
            <w:tcMar/>
          </w:tcPr>
          <w:p w:rsidR="1A462B20" w:rsidRDefault="1A462B20" w14:noSpellErr="1" w14:paraId="72CD5F72" w14:textId="53C7B2E8">
            <w:r w:rsidR="1A462B20">
              <w:rPr/>
              <w:t>VPOS</w:t>
            </w:r>
          </w:p>
        </w:tc>
        <w:tc>
          <w:tcPr>
            <w:tcW w:w="900" w:type="dxa"/>
            <w:tcMar/>
          </w:tcPr>
          <w:p w:rsidR="1A462B20" w:rsidRDefault="1A462B20" w14:noSpellErr="1" w14:paraId="734D9356" w14:textId="4CA599AC">
            <w:r w:rsidR="1A462B20">
              <w:rPr/>
              <w:t>TP725</w:t>
            </w:r>
          </w:p>
        </w:tc>
        <w:tc>
          <w:tcPr>
            <w:tcW w:w="2350" w:type="dxa"/>
            <w:tcMar/>
          </w:tcPr>
          <w:p w:rsidR="1A462B20" w:rsidRDefault="1A462B20" w14:noSpellErr="1" w14:paraId="106FEC72" w14:textId="45838070">
            <w:r w:rsidR="1A462B20">
              <w:rPr/>
              <w:t>VBUS_SENSE</w:t>
            </w:r>
          </w:p>
        </w:tc>
        <w:tc>
          <w:tcPr>
            <w:tcW w:w="900" w:type="dxa"/>
            <w:tcMar/>
          </w:tcPr>
          <w:p w:rsidR="1A462B20" w:rsidRDefault="1A462B20" w14:noSpellErr="1" w14:paraId="2239AD7F" w14:textId="3E616734">
            <w:r w:rsidR="1A462B20">
              <w:rPr/>
              <w:t>TP743</w:t>
            </w:r>
          </w:p>
        </w:tc>
        <w:tc>
          <w:tcPr>
            <w:tcW w:w="2346" w:type="dxa"/>
            <w:tcMar/>
          </w:tcPr>
          <w:p w:rsidR="1A462B20" w:rsidRDefault="1A462B20" w14:noSpellErr="1" w14:paraId="512EEA6B" w14:textId="373F4DF8">
            <w:r w:rsidR="1A462B20">
              <w:rPr/>
              <w:t>N6_EL (string L, top of R641)</w:t>
            </w:r>
          </w:p>
        </w:tc>
      </w:tr>
      <w:tr w:rsidR="1A462B20" w:rsidTr="1A462B20" w14:paraId="7CD9A6E6">
        <w:tc>
          <w:tcPr>
            <w:tcW w:w="900" w:type="dxa"/>
            <w:tcMar/>
          </w:tcPr>
          <w:p w:rsidR="1A462B20" w:rsidRDefault="1A462B20" w14:noSpellErr="1" w14:paraId="3E1E5762" w14:textId="4E54AE6D">
            <w:r w:rsidR="1A462B20">
              <w:rPr/>
              <w:t>TP708</w:t>
            </w:r>
          </w:p>
        </w:tc>
        <w:tc>
          <w:tcPr>
            <w:tcW w:w="2350" w:type="dxa"/>
            <w:tcMar/>
          </w:tcPr>
          <w:p w:rsidR="1A462B20" w:rsidRDefault="1A462B20" w14:noSpellErr="1" w14:paraId="1E32165C" w14:textId="47329531">
            <w:r w:rsidR="1A462B20">
              <w:rPr/>
              <w:t>VNEG</w:t>
            </w:r>
          </w:p>
        </w:tc>
        <w:tc>
          <w:tcPr>
            <w:tcW w:w="900" w:type="dxa"/>
            <w:tcMar/>
          </w:tcPr>
          <w:p w:rsidR="1A462B20" w:rsidRDefault="1A462B20" w14:noSpellErr="1" w14:paraId="3292F769" w14:textId="40107BF5">
            <w:r w:rsidR="1A462B20">
              <w:rPr/>
              <w:t>TP726</w:t>
            </w:r>
          </w:p>
        </w:tc>
        <w:tc>
          <w:tcPr>
            <w:tcW w:w="2350" w:type="dxa"/>
            <w:tcMar/>
          </w:tcPr>
          <w:p w:rsidR="1A462B20" w:rsidRDefault="1A462B20" w14:noSpellErr="1" w14:paraId="6E5B5BA2" w14:textId="38EE62B9">
            <w:r w:rsidR="1A462B20">
              <w:rPr/>
              <w:t>CC1</w:t>
            </w:r>
          </w:p>
        </w:tc>
        <w:tc>
          <w:tcPr>
            <w:tcW w:w="900" w:type="dxa"/>
            <w:tcMar/>
          </w:tcPr>
          <w:p w:rsidR="1A462B20" w:rsidRDefault="1A462B20" w14:noSpellErr="1" w14:paraId="19C7768F" w14:textId="31CC497D">
            <w:r w:rsidR="1A462B20">
              <w:rPr/>
              <w:t>TP744</w:t>
            </w:r>
          </w:p>
        </w:tc>
        <w:tc>
          <w:tcPr>
            <w:tcW w:w="2346" w:type="dxa"/>
            <w:tcMar/>
          </w:tcPr>
          <w:p w:rsidR="1A462B20" w:rsidRDefault="1A462B20" w14:noSpellErr="1" w14:paraId="65C5F227" w14:textId="2AAA3041">
            <w:r w:rsidR="1A462B20">
              <w:rPr/>
              <w:t>N6_ER (string R, top of R642)</w:t>
            </w:r>
          </w:p>
        </w:tc>
      </w:tr>
      <w:tr w:rsidR="1A462B20" w:rsidTr="1A462B20" w14:paraId="29CC09AD">
        <w:tc>
          <w:tcPr>
            <w:tcW w:w="900" w:type="dxa"/>
            <w:tcMar/>
          </w:tcPr>
          <w:p w:rsidR="1A462B20" w:rsidRDefault="1A462B20" w14:noSpellErr="1" w14:paraId="256BAE59" w14:textId="41BF90B6">
            <w:r w:rsidR="1A462B20">
              <w:rPr/>
              <w:t>TP709</w:t>
            </w:r>
          </w:p>
        </w:tc>
        <w:tc>
          <w:tcPr>
            <w:tcW w:w="2350" w:type="dxa"/>
            <w:tcMar/>
          </w:tcPr>
          <w:p w:rsidR="1A462B20" w:rsidRDefault="1A462B20" w14:noSpellErr="1" w14:paraId="1EBCF09D" w14:textId="3A9D777A">
            <w:r w:rsidR="1A462B20">
              <w:rPr/>
              <w:t>VREF</w:t>
            </w:r>
          </w:p>
        </w:tc>
        <w:tc>
          <w:tcPr>
            <w:tcW w:w="900" w:type="dxa"/>
            <w:tcMar/>
          </w:tcPr>
          <w:p w:rsidR="1A462B20" w:rsidRDefault="1A462B20" w14:noSpellErr="1" w14:paraId="251AC125" w14:textId="337B5E3E">
            <w:r w:rsidR="1A462B20">
              <w:rPr/>
              <w:t>TP727</w:t>
            </w:r>
          </w:p>
        </w:tc>
        <w:tc>
          <w:tcPr>
            <w:tcW w:w="2350" w:type="dxa"/>
            <w:tcMar/>
          </w:tcPr>
          <w:p w:rsidR="1A462B20" w:rsidRDefault="1A462B20" w14:noSpellErr="1" w14:paraId="5C5C8ADF" w14:textId="2C594502">
            <w:r w:rsidR="1A462B20">
              <w:rPr/>
              <w:t>CC2</w:t>
            </w:r>
          </w:p>
        </w:tc>
        <w:tc>
          <w:tcPr>
            <w:tcW w:w="900" w:type="dxa"/>
            <w:tcMar/>
          </w:tcPr>
          <w:p w:rsidR="1A462B20" w:rsidRDefault="1A462B20" w14:noSpellErr="1" w14:paraId="4D6E4F23" w14:textId="25372BC6">
            <w:r w:rsidR="1A462B20">
              <w:rPr/>
              <w:t>TP745</w:t>
            </w:r>
          </w:p>
        </w:tc>
        <w:tc>
          <w:tcPr>
            <w:tcW w:w="2346" w:type="dxa"/>
            <w:tcMar/>
          </w:tcPr>
          <w:p w:rsidR="1A462B20" w:rsidRDefault="1A462B20" w14:noSpellErr="1" w14:paraId="3D9B0DD3" w14:textId="1E15128A">
            <w:r w:rsidR="1A462B20">
              <w:rPr/>
              <w:t>N6_EM (bottom of R641/R642: IF = ΔV / 24.9 Ω)</w:t>
            </w:r>
          </w:p>
        </w:tc>
      </w:tr>
      <w:tr w:rsidR="1A462B20" w:rsidTr="1A462B20" w14:paraId="76D4549B">
        <w:tc>
          <w:tcPr>
            <w:tcW w:w="900" w:type="dxa"/>
            <w:tcMar/>
          </w:tcPr>
          <w:p w:rsidR="1A462B20" w:rsidRDefault="1A462B20" w14:noSpellErr="1" w14:paraId="565FB2F8" w14:textId="352A72FF">
            <w:r w:rsidR="1A462B20">
              <w:rPr/>
              <w:t>TP710</w:t>
            </w:r>
          </w:p>
        </w:tc>
        <w:tc>
          <w:tcPr>
            <w:tcW w:w="2350" w:type="dxa"/>
            <w:tcMar/>
          </w:tcPr>
          <w:p w:rsidR="1A462B20" w:rsidRDefault="1A462B20" w14:noSpellErr="1" w14:paraId="5A06E539" w14:textId="2E0859C3">
            <w:r w:rsidR="1A462B20">
              <w:rPr/>
              <w:t>AVCC_L</w:t>
            </w:r>
          </w:p>
        </w:tc>
        <w:tc>
          <w:tcPr>
            <w:tcW w:w="900" w:type="dxa"/>
            <w:tcMar/>
          </w:tcPr>
          <w:p w:rsidR="1A462B20" w:rsidRDefault="1A462B20" w14:noSpellErr="1" w14:paraId="256DED87" w14:textId="26E64087">
            <w:r w:rsidR="1A462B20">
              <w:rPr/>
              <w:t>TP728–TP731</w:t>
            </w:r>
          </w:p>
        </w:tc>
        <w:tc>
          <w:tcPr>
            <w:tcW w:w="2350" w:type="dxa"/>
            <w:tcMar/>
          </w:tcPr>
          <w:p w:rsidR="1A462B20" w:rsidRDefault="1A462B20" w14:noSpellErr="1" w14:paraId="1FC01B17" w14:textId="1FC4274B">
            <w:r w:rsidR="1A462B20">
              <w:rPr/>
              <w:t>GND</w:t>
            </w:r>
          </w:p>
        </w:tc>
        <w:tc>
          <w:tcPr>
            <w:tcW w:w="900" w:type="dxa"/>
            <w:tcMar/>
          </w:tcPr>
          <w:p w:rsidR="1A462B20" w:rsidRDefault="1A462B20" w14:noSpellErr="1" w14:paraId="320BA401" w14:textId="18A20E0F">
            <w:r w:rsidR="1A462B20">
              <w:rPr/>
              <w:t>TP746</w:t>
            </w:r>
          </w:p>
        </w:tc>
        <w:tc>
          <w:tcPr>
            <w:tcW w:w="2346" w:type="dxa"/>
            <w:tcMar/>
          </w:tcPr>
          <w:p w:rsidR="1A462B20" w:rsidRDefault="1A462B20" w14:noSpellErr="1" w14:paraId="359953CF" w14:textId="117FF4D3">
            <w:r w:rsidR="1A462B20">
              <w:rPr/>
              <w:t>DAC_RESETB (at R305)</w:t>
            </w:r>
          </w:p>
        </w:tc>
      </w:tr>
      <w:tr w:rsidR="1A462B20" w:rsidTr="1A462B20" w14:paraId="385724EB">
        <w:tc>
          <w:tcPr>
            <w:tcW w:w="900" w:type="dxa"/>
            <w:tcMar/>
          </w:tcPr>
          <w:p w:rsidR="1A462B20" w:rsidRDefault="1A462B20" w14:noSpellErr="1" w14:paraId="10727D20" w14:textId="28955548">
            <w:r w:rsidR="1A462B20">
              <w:rPr/>
              <w:t>TP711</w:t>
            </w:r>
          </w:p>
        </w:tc>
        <w:tc>
          <w:tcPr>
            <w:tcW w:w="2350" w:type="dxa"/>
            <w:tcMar/>
          </w:tcPr>
          <w:p w:rsidR="1A462B20" w:rsidRDefault="1A462B20" w14:noSpellErr="1" w14:paraId="1CE2DD24" w14:textId="21733C0C">
            <w:r w:rsidR="1A462B20">
              <w:rPr/>
              <w:t>MCLK (pad on the trace at R203, DAC side)</w:t>
            </w:r>
          </w:p>
        </w:tc>
        <w:tc>
          <w:tcPr>
            <w:tcW w:w="900" w:type="dxa"/>
            <w:tcMar/>
          </w:tcPr>
          <w:p w:rsidR="1A462B20" w:rsidRDefault="1A462B20" w14:noSpellErr="1" w14:paraId="54D232CE" w14:textId="1A5122D0">
            <w:r w:rsidR="1A462B20">
              <w:rPr/>
              <w:t>TP732</w:t>
            </w:r>
          </w:p>
        </w:tc>
        <w:tc>
          <w:tcPr>
            <w:tcW w:w="2350" w:type="dxa"/>
            <w:tcMar/>
          </w:tcPr>
          <w:p w:rsidR="1A462B20" w:rsidRDefault="1A462B20" w14:noSpellErr="1" w14:paraId="45F76763" w14:textId="132F0994">
            <w:r w:rsidR="1A462B20">
              <w:rPr/>
              <w:t>PROG (MCU PC13)</w:t>
            </w:r>
          </w:p>
        </w:tc>
        <w:tc>
          <w:tcPr>
            <w:tcW w:w="900" w:type="dxa"/>
            <w:tcMar/>
          </w:tcPr>
          <w:p w:rsidR="1A462B20" w:rsidRDefault="1A462B20" w14:noSpellErr="1" w14:paraId="53985FA0" w14:textId="0C0CF058">
            <w:r w:rsidR="1A462B20">
              <w:rPr/>
              <w:t>TP747</w:t>
            </w:r>
          </w:p>
        </w:tc>
        <w:tc>
          <w:tcPr>
            <w:tcW w:w="2346" w:type="dxa"/>
            <w:tcMar/>
          </w:tcPr>
          <w:p w:rsidR="1A462B20" w:rsidRDefault="1A462B20" w14:noSpellErr="1" w14:paraId="22955FAC" w14:textId="04EAD71C">
            <w:r w:rsidR="1A462B20">
              <w:rPr/>
              <w:t>N6_MCK_RC (MCLK-alive hold node, DC)</w:t>
            </w:r>
          </w:p>
        </w:tc>
      </w:tr>
      <w:tr w:rsidR="1A462B20" w:rsidTr="1A462B20" w14:paraId="10F28D64">
        <w:tc>
          <w:tcPr>
            <w:tcW w:w="900" w:type="dxa"/>
            <w:tcMar/>
          </w:tcPr>
          <w:p w:rsidR="1A462B20" w:rsidRDefault="1A462B20" w14:noSpellErr="1" w14:paraId="3FE2FCB4" w14:textId="1C003791">
            <w:r w:rsidR="1A462B20">
              <w:rPr/>
              <w:t>TP712</w:t>
            </w:r>
          </w:p>
        </w:tc>
        <w:tc>
          <w:tcPr>
            <w:tcW w:w="2350" w:type="dxa"/>
            <w:tcMar/>
          </w:tcPr>
          <w:p w:rsidR="1A462B20" w:rsidRDefault="1A462B20" w14:noSpellErr="1" w14:paraId="78FF381C" w14:textId="14DE1E55">
            <w:r w:rsidR="1A462B20">
              <w:rPr/>
              <w:t>FAM_CLK</w:t>
            </w:r>
          </w:p>
        </w:tc>
        <w:tc>
          <w:tcPr>
            <w:tcW w:w="900" w:type="dxa"/>
            <w:tcMar/>
          </w:tcPr>
          <w:p w:rsidR="1A462B20" w:rsidRDefault="1A462B20" w14:noSpellErr="1" w14:paraId="650FC682" w14:textId="0DBC0519">
            <w:r w:rsidR="1A462B20">
              <w:rPr/>
              <w:t>TP733</w:t>
            </w:r>
          </w:p>
        </w:tc>
        <w:tc>
          <w:tcPr>
            <w:tcW w:w="2350" w:type="dxa"/>
            <w:tcMar/>
          </w:tcPr>
          <w:p w:rsidR="1A462B20" w:rsidRDefault="1A462B20" w14:noSpellErr="1" w14:paraId="2C24130F" w14:textId="0699EBDD">
            <w:r w:rsidR="1A462B20">
              <w:rPr/>
              <w:t>N6_CML</w:t>
            </w:r>
          </w:p>
        </w:tc>
        <w:tc>
          <w:tcPr>
            <w:tcW w:w="900" w:type="dxa"/>
            <w:tcMar/>
          </w:tcPr>
          <w:p w:rsidR="1A462B20" w:rsidRDefault="1A462B20" w14:noSpellErr="1" w14:paraId="3ED555E8" w14:textId="7F77D2A1">
            <w:r w:rsidR="1A462B20">
              <w:rPr/>
              <w:t>TP748</w:t>
            </w:r>
          </w:p>
        </w:tc>
        <w:tc>
          <w:tcPr>
            <w:tcW w:w="2346" w:type="dxa"/>
            <w:tcMar/>
          </w:tcPr>
          <w:p w:rsidR="1A462B20" w:rsidRDefault="1A462B20" w14:noSpellErr="1" w14:paraId="5823F6C8" w14:textId="7855B965">
            <w:r w:rsidR="1A462B20">
              <w:rPr/>
              <w:t>N6_V3AG_A (U605 output 1)</w:t>
            </w:r>
          </w:p>
        </w:tc>
      </w:tr>
      <w:tr w:rsidR="1A462B20" w:rsidTr="1A462B20" w14:paraId="105FCEAF">
        <w:tc>
          <w:tcPr>
            <w:tcW w:w="900" w:type="dxa"/>
            <w:tcMar/>
          </w:tcPr>
          <w:p w:rsidR="1A462B20" w:rsidRDefault="1A462B20" w14:noSpellErr="1" w14:paraId="430F1DA1" w14:textId="0F6B19DA">
            <w:r w:rsidR="1A462B20">
              <w:rPr/>
              <w:t>TP713</w:t>
            </w:r>
          </w:p>
        </w:tc>
        <w:tc>
          <w:tcPr>
            <w:tcW w:w="2350" w:type="dxa"/>
            <w:tcMar/>
          </w:tcPr>
          <w:p w:rsidR="1A462B20" w:rsidRDefault="1A462B20" w14:noSpellErr="1" w14:paraId="6C1CE02D" w14:textId="0849009E">
            <w:r w:rsidR="1A462B20">
              <w:rPr/>
              <w:t>OSC48_EN</w:t>
            </w:r>
          </w:p>
        </w:tc>
        <w:tc>
          <w:tcPr>
            <w:tcW w:w="900" w:type="dxa"/>
            <w:tcMar/>
          </w:tcPr>
          <w:p w:rsidR="1A462B20" w:rsidRDefault="1A462B20" w14:noSpellErr="1" w14:paraId="155BAFF9" w14:textId="0126E762">
            <w:r w:rsidR="1A462B20">
              <w:rPr/>
              <w:t>TP734</w:t>
            </w:r>
          </w:p>
        </w:tc>
        <w:tc>
          <w:tcPr>
            <w:tcW w:w="2350" w:type="dxa"/>
            <w:tcMar/>
          </w:tcPr>
          <w:p w:rsidR="1A462B20" w:rsidRDefault="1A462B20" w14:noSpellErr="1" w14:paraId="1F1CE3A7" w14:textId="7A04CE26">
            <w:r w:rsidR="1A462B20">
              <w:rPr/>
              <w:t>N6_CMR</w:t>
            </w:r>
          </w:p>
        </w:tc>
        <w:tc>
          <w:tcPr>
            <w:tcW w:w="900" w:type="dxa"/>
            <w:tcMar/>
          </w:tcPr>
          <w:p w:rsidR="1A462B20" w:rsidRDefault="1A462B20" w14:noSpellErr="1" w14:paraId="7E7BBF2E" w14:textId="72E2B4EA">
            <w:r w:rsidR="1A462B20">
              <w:rPr/>
              <w:t>TP749</w:t>
            </w:r>
          </w:p>
        </w:tc>
        <w:tc>
          <w:tcPr>
            <w:tcW w:w="2346" w:type="dxa"/>
            <w:tcMar/>
          </w:tcPr>
          <w:p w:rsidR="1A462B20" w:rsidRDefault="1A462B20" w14:noSpellErr="1" w14:paraId="5510FCB3" w14:textId="6BC09BAE">
            <w:r w:rsidR="1A462B20">
              <w:rPr/>
              <w:t>N6_V3AG_B (U605 output 2)</w:t>
            </w:r>
          </w:p>
        </w:tc>
      </w:tr>
      <w:tr w:rsidR="1A462B20" w:rsidTr="1A462B20" w14:paraId="4E2BC5E2">
        <w:tc>
          <w:tcPr>
            <w:tcW w:w="900" w:type="dxa"/>
            <w:tcMar/>
          </w:tcPr>
          <w:p w:rsidR="1A462B20" w:rsidRDefault="1A462B20" w14:noSpellErr="1" w14:paraId="572E473A" w14:textId="02D5FC23">
            <w:r w:rsidR="1A462B20">
              <w:rPr/>
              <w:t>TP714</w:t>
            </w:r>
          </w:p>
        </w:tc>
        <w:tc>
          <w:tcPr>
            <w:tcW w:w="2350" w:type="dxa"/>
            <w:tcMar/>
          </w:tcPr>
          <w:p w:rsidR="1A462B20" w:rsidRDefault="1A462B20" w14:noSpellErr="1" w14:paraId="2993A0BD" w14:textId="7BB3E2E7">
            <w:r w:rsidR="1A462B20">
              <w:rPr/>
              <w:t>OSC44_EN</w:t>
            </w:r>
          </w:p>
        </w:tc>
        <w:tc>
          <w:tcPr>
            <w:tcW w:w="900" w:type="dxa"/>
            <w:tcMar/>
          </w:tcPr>
          <w:p w:rsidR="1A462B20" w:rsidRDefault="1A462B20" w14:noSpellErr="1" w14:paraId="4CB1E540" w14:textId="7491C9AB">
            <w:r w:rsidR="1A462B20">
              <w:rPr/>
              <w:t>TP735</w:t>
            </w:r>
          </w:p>
        </w:tc>
        <w:tc>
          <w:tcPr>
            <w:tcW w:w="2350" w:type="dxa"/>
            <w:tcMar/>
          </w:tcPr>
          <w:p w:rsidR="1A462B20" w:rsidRDefault="1A462B20" w14:noSpellErr="1" w14:paraId="44DE6EBD" w14:textId="6D6FB06F">
            <w:r w:rsidR="1A462B20">
              <w:rPr/>
              <w:t>N2_MCLK_OE (MCLK run signal = switch permit)</w:t>
            </w:r>
          </w:p>
        </w:tc>
        <w:tc>
          <w:tcPr>
            <w:tcW w:w="900" w:type="dxa"/>
            <w:tcMar/>
          </w:tcPr>
          <w:p w:rsidR="1A462B20" w:rsidRDefault="1A462B20" w14:noSpellErr="1" w14:paraId="4BAEE1EE" w14:textId="664D9733">
            <w:r w:rsidR="1A462B20">
              <w:rPr/>
              <w:t>TP750</w:t>
            </w:r>
          </w:p>
        </w:tc>
        <w:tc>
          <w:tcPr>
            <w:tcW w:w="2346" w:type="dxa"/>
            <w:tcMar/>
          </w:tcPr>
          <w:p w:rsidR="1A462B20" w:rsidRDefault="1A462B20" w14:noSpellErr="1" w14:paraId="686ECE31" w14:textId="5F2B7DF7">
            <w:r w:rsidR="1A462B20">
              <w:rPr/>
              <w:t>N4_VPOS_IV</w:t>
            </w:r>
          </w:p>
        </w:tc>
      </w:tr>
      <w:tr w:rsidR="1A462B20" w:rsidTr="1A462B20" w14:paraId="41405547">
        <w:tc>
          <w:tcPr>
            <w:tcW w:w="900" w:type="dxa"/>
            <w:tcMar/>
          </w:tcPr>
          <w:p w:rsidR="1A462B20" w:rsidRDefault="1A462B20" w14:noSpellErr="1" w14:paraId="49B36679" w14:textId="7640DE6C">
            <w:r w:rsidR="1A462B20">
              <w:rPr/>
              <w:t>TP715</w:t>
            </w:r>
          </w:p>
        </w:tc>
        <w:tc>
          <w:tcPr>
            <w:tcW w:w="2350" w:type="dxa"/>
            <w:tcMar/>
          </w:tcPr>
          <w:p w:rsidR="1A462B20" w:rsidRDefault="1A462B20" w14:noSpellErr="1" w14:paraId="11612D18" w14:textId="6F1EC530">
            <w:r w:rsidR="1A462B20">
              <w:rPr/>
              <w:t>BCLK</w:t>
            </w:r>
          </w:p>
        </w:tc>
        <w:tc>
          <w:tcPr>
            <w:tcW w:w="900" w:type="dxa"/>
            <w:tcMar/>
          </w:tcPr>
          <w:p w:rsidR="1A462B20" w:rsidRDefault="1A462B20" w14:noSpellErr="1" w14:paraId="7BDF1280" w14:textId="67FCABF4">
            <w:r w:rsidR="1A462B20">
              <w:rPr/>
              <w:t>TP736</w:t>
            </w:r>
          </w:p>
        </w:tc>
        <w:tc>
          <w:tcPr>
            <w:tcW w:w="2350" w:type="dxa"/>
            <w:tcMar/>
          </w:tcPr>
          <w:p w:rsidR="1A462B20" w:rsidRDefault="1A462B20" w14:noSpellErr="1" w14:paraId="60B819C6" w14:textId="60DA92B8">
            <w:r w:rsidR="1A462B20">
              <w:rPr/>
              <w:t>VBUS (J101 side of U102)</w:t>
            </w:r>
          </w:p>
        </w:tc>
        <w:tc>
          <w:tcPr>
            <w:tcW w:w="900" w:type="dxa"/>
            <w:tcMar/>
          </w:tcPr>
          <w:p w:rsidR="1A462B20" w:rsidRDefault="1A462B20" w14:noSpellErr="1" w14:paraId="1DA049CD" w14:textId="59B8797C">
            <w:r w:rsidR="1A462B20">
              <w:rPr/>
              <w:t>TP751</w:t>
            </w:r>
          </w:p>
        </w:tc>
        <w:tc>
          <w:tcPr>
            <w:tcW w:w="2346" w:type="dxa"/>
            <w:tcMar/>
          </w:tcPr>
          <w:p w:rsidR="1A462B20" w:rsidRDefault="1A462B20" w14:noSpellErr="1" w14:paraId="35F8BFCA" w14:textId="52966040">
            <w:r w:rsidR="1A462B20">
              <w:rPr/>
              <w:t>N4_VNEG_IV</w:t>
            </w:r>
          </w:p>
        </w:tc>
      </w:tr>
      <w:tr w:rsidR="1A462B20" w:rsidTr="1A462B20" w14:paraId="2E8DEE70">
        <w:tc>
          <w:tcPr>
            <w:tcW w:w="900" w:type="dxa"/>
            <w:tcMar/>
          </w:tcPr>
          <w:p w:rsidR="1A462B20" w:rsidRDefault="1A462B20" w14:noSpellErr="1" w14:paraId="452FA9A7" w14:textId="69ABC0B5">
            <w:r w:rsidR="1A462B20">
              <w:rPr/>
              <w:t>TP716, TP717</w:t>
            </w:r>
          </w:p>
        </w:tc>
        <w:tc>
          <w:tcPr>
            <w:tcW w:w="2350" w:type="dxa"/>
            <w:tcMar/>
          </w:tcPr>
          <w:p w:rsidR="1A462B20" w:rsidRDefault="1A462B20" w14:noSpellErr="1" w14:paraId="55E36AAD" w14:textId="6289A779">
            <w:r w:rsidR="1A462B20">
              <w:rPr/>
              <w:t>LRCLK, SDATA</w:t>
            </w:r>
          </w:p>
        </w:tc>
        <w:tc>
          <w:tcPr>
            <w:tcW w:w="900" w:type="dxa"/>
            <w:tcMar/>
          </w:tcPr>
          <w:p w:rsidR="1A462B20" w:rsidRDefault="1A462B20" w14:noSpellErr="1" w14:paraId="716F1174" w14:textId="5B678E3D">
            <w:r w:rsidR="1A462B20">
              <w:rPr/>
              <w:t>TP718</w:t>
            </w:r>
          </w:p>
        </w:tc>
        <w:tc>
          <w:tcPr>
            <w:tcW w:w="2350" w:type="dxa"/>
            <w:tcMar/>
          </w:tcPr>
          <w:p w:rsidR="1A462B20" w:rsidRDefault="1A462B20" w14:noSpellErr="1" w14:paraId="7215FFE5" w14:textId="54457501">
            <w:r w:rsidR="1A462B20">
              <w:rPr/>
              <w:t>RELAY_EN</w:t>
            </w:r>
          </w:p>
        </w:tc>
        <w:tc>
          <w:tcPr>
            <w:tcW w:w="900" w:type="dxa"/>
            <w:tcMar/>
          </w:tcPr>
          <w:p w:rsidR="1A462B20" w:rsidRDefault="1A462B20" w14:noSpellErr="1" w14:paraId="1FC5C0CA" w14:textId="4D235BC5">
            <w:r w:rsidR="1A462B20">
              <w:rPr/>
              <w:t>TP752 / TP753</w:t>
            </w:r>
          </w:p>
        </w:tc>
        <w:tc>
          <w:tcPr>
            <w:tcW w:w="2346" w:type="dxa"/>
            <w:tcMar/>
          </w:tcPr>
          <w:p w:rsidR="1A462B20" w:rsidRDefault="1A462B20" w14:noSpellErr="1" w14:paraId="33188A28" w14:textId="46014289">
            <w:r w:rsidR="1A462B20">
              <w:rPr/>
              <w:t>ANA_SENSE (at C516) / VBUS at D102 (surge probe, with TP728 ≤ 5 mm)</w:t>
            </w:r>
          </w:p>
        </w:tc>
      </w:tr>
    </w:tbl>
    <w:p w:rsidR="1A462B20" w:rsidRDefault="1A462B20" w14:noSpellErr="1" w14:paraId="434FDADE" w14:textId="16B2228A">
      <w:r w:rsidR="1A462B20">
        <w:rPr/>
        <w:t>The DAC output pins are probed at the I/V input pads; J201 (MCU SDI) and J202 (CPLD JTAG) stay as copper pads. There is no test pad on the 80 MHz tap nodes (a pad would use up the ≤ 1.5 pF MCLK allowance) and none on the 22 M / 1 M reference nodes; TP747–TP749 sit on DC nodes of ≤ 100 k and tolerate a 10 MΩ ∥ 10 pF probe.</w:t>
      </w:r>
    </w:p>
    <w:p w:rsidR="1A462B20" w:rsidRDefault="1A462B20" w14:noSpellErr="1" w14:paraId="69DC2B3E" w14:textId="2C6CBAB9">
      <w:r w:rsidR="1A462B20">
        <w:rPr/>
        <w:t>Fiducials: 3 global FID1–FID3 (Ø1.0 mm copper, Ø2.0 mm mask opening, non-collinear near three corners, ≥ 3 mm from edges and other copper), FID4/FID5 diagonally at U202 (0.4 mm pitch) and FID6/FID7 at U201 (0.5 mm pitch); no net, not in the BOM or the pick-and-place file. Rails: 5 mm on both 100 mm edges, V-cut, rail fiducials and tooling holes added by JLCPCB. Silkscreen (new in v1.0): designators are not on the silk, because about 430 items do not fit at 1.0 mm; they go into the assembly drawing (top view, every designator, owner-fitted parts highlighted). The silk carries pin-1 marks on every IC, on K601–K604 (pin 1 = LED anode) and on X201 (pin 1 = INH); polarity marks (LED cathode bars, diode bands, BAT54S orientation, “+” at C442/C443); “R509 owner-fitted — eFuse off without it”; “R665 330 R”; OWNER marks at K601–K604, J701 and D102; jack labels “4.4 BAL” and “3.5 SE”; “USB-C 5 V”; “ONE HEADPHONE AT A TIME”; test-pad numbers (net names in the assembly drawing where space is short); J201/J202 pin names; “PROG”; board name “DAC-HPA main · Spec v1.0 · Parts List v0.8”; a date and serial box.</w:t>
      </w:r>
    </w:p>
    <w:p w:rsidR="1A462B20" w:rsidP="1A462B20" w:rsidRDefault="1A462B20" w14:noSpellErr="1" w14:paraId="38ABC407" w14:textId="75DD1AEC">
      <w:pPr>
        <w:pStyle w:val="Heading2"/>
      </w:pPr>
      <w:r w:rsidRPr="1A462B20" w:rsidR="1A462B20">
        <w:rPr>
          <w:color w:val="1F4E79" w:themeColor="accent6" w:themeTint="FF" w:themeShade="FF"/>
        </w:rPr>
        <w:t>9.6 Release gates G-1…G-6</w:t>
      </w:r>
    </w:p>
    <w:p w:rsidR="1A462B20" w:rsidRDefault="1A462B20" w14:noSpellErr="1" w14:paraId="4CF0586E" w14:textId="32AF80CC">
      <w:r w:rsidR="1A462B20">
        <w:rPr/>
        <w:t>The gate samples come from the owner’s two orders; the owner-fitted parts (TLP3545A, SMDJ12A, J701) double as their own samples, because the checks are non-destructive and are made before fitting. Each gate is signed (name, date) and its measurement record is kept with the design; a failed gate stops the step it guards, the fix is made in the netlist or footprint and the gate is repeated. Routing starts only after G-1…G-4 pass (limitation L-7); the JLCPCB order is released only after G-5 and G-6 pass.</w:t>
      </w:r>
    </w:p>
    <w:tbl>
      <w:tblPr>
        <w:tblStyle w:val="LightList-Accent1"/>
        <w:tblW w:w="0" w:type="auto"/>
        <w:tblLook w:val="04A0" w:firstRow="1" w:lastRow="0" w:firstColumn="1" w:lastColumn="0" w:noHBand="0" w:noVBand="1"/>
      </w:tblPr>
      <w:tblGrid>
        <w:gridCol w:w="800"/>
        <w:gridCol w:w="1600"/>
        <w:gridCol w:w="3300"/>
        <w:gridCol w:w="2900"/>
        <w:gridCol w:w="1146"/>
      </w:tblGrid>
      <w:tr w:rsidR="1A462B20" w:rsidTr="6DA958E7" w14:paraId="2F9EF611">
        <w:trPr>
          <w:trHeight w:val="300"/>
        </w:trPr>
        <w:tc>
          <w:tcPr>
            <w:tcW w:w="800" w:type="dxa"/>
            <w:tcMar/>
          </w:tcPr>
          <w:p w:rsidR="1A462B20" w:rsidRDefault="1A462B20" w14:noSpellErr="1" w14:paraId="6A8BF0B0" w14:textId="2256C45D">
            <w:r w:rsidR="1A462B20">
              <w:rPr/>
              <w:t>Gate</w:t>
            </w:r>
          </w:p>
        </w:tc>
        <w:tc>
          <w:tcPr>
            <w:tcW w:w="1600" w:type="dxa"/>
            <w:tcMar/>
          </w:tcPr>
          <w:p w:rsidR="1A462B20" w:rsidRDefault="1A462B20" w14:noSpellErr="1" w14:paraId="4AFC24E5" w14:textId="1B34AB21">
            <w:r w:rsidR="1A462B20">
              <w:rPr/>
              <w:t>Object</w:t>
            </w:r>
          </w:p>
        </w:tc>
        <w:tc>
          <w:tcPr>
            <w:tcW w:w="3300" w:type="dxa"/>
            <w:tcMar/>
          </w:tcPr>
          <w:p w:rsidR="1A462B20" w:rsidRDefault="1A462B20" w14:noSpellErr="1" w14:paraId="50D05615" w14:textId="141291E5">
            <w:r w:rsidR="1A462B20">
              <w:rPr/>
              <w:t>Method (2 samples per connector)</w:t>
            </w:r>
          </w:p>
        </w:tc>
        <w:tc>
          <w:tcPr>
            <w:tcW w:w="2900" w:type="dxa"/>
            <w:tcMar/>
          </w:tcPr>
          <w:p w:rsidR="1A462B20" w:rsidRDefault="1A462B20" w14:noSpellErr="1" w14:paraId="34F3707D" w14:textId="0CF078A9">
            <w:r w:rsidR="1A462B20">
              <w:rPr/>
              <w:t>Pass criterion</w:t>
            </w:r>
          </w:p>
        </w:tc>
        <w:tc>
          <w:tcPr>
            <w:tcW w:w="1146" w:type="dxa"/>
            <w:tcMar/>
          </w:tcPr>
          <w:p w:rsidR="1A462B20" w:rsidRDefault="1A462B20" w14:noSpellErr="1" w14:paraId="7184BB11" w14:textId="05CE5F6D">
            <w:r w:rsidR="1A462B20">
              <w:rPr/>
              <w:t>Status</w:t>
            </w:r>
          </w:p>
        </w:tc>
      </w:tr>
      <w:tr w:rsidR="1A462B20" w:rsidTr="6DA958E7" w14:paraId="4DF1CA08">
        <w:tc>
          <w:tcPr>
            <w:tcW w:w="800" w:type="dxa"/>
            <w:tcMar/>
          </w:tcPr>
          <w:p w:rsidR="1A462B20" w:rsidRDefault="1A462B20" w14:noSpellErr="1" w14:paraId="7DF33CCC" w14:textId="1CE3BFE2">
            <w:r w:rsidR="1A462B20">
              <w:rPr/>
              <w:t>G-1</w:t>
            </w:r>
          </w:p>
        </w:tc>
        <w:tc>
          <w:tcPr>
            <w:tcW w:w="1600" w:type="dxa"/>
            <w:tcMar/>
          </w:tcPr>
          <w:p w:rsidR="1A462B20" w:rsidRDefault="1A462B20" w14:noSpellErr="1" w14:paraId="21918E66" w14:textId="15C1A6A6">
            <w:r w:rsidR="1A462B20">
              <w:rPr/>
              <w:t>J101 GCT USB4105-GF-A pin map</w:t>
            </w:r>
          </w:p>
        </w:tc>
        <w:tc>
          <w:tcPr>
            <w:tcW w:w="3300" w:type="dxa"/>
            <w:tcMar/>
          </w:tcPr>
          <w:p w:rsidR="1A462B20" w:rsidRDefault="1A462B20" w14:noSpellErr="1" w14:paraId="5C6EEA28" w14:textId="0E9F8D6A">
            <w:r w:rsidR="1A462B20">
              <w:rPr/>
              <w:t>DMM continuity from every SMD tail pad and each of the 4 shell stakes to the mating-face contacts with a Type-C breakout plug, both plug orientations</w:t>
            </w:r>
          </w:p>
        </w:tc>
        <w:tc>
          <w:tcPr>
            <w:tcW w:w="2900" w:type="dxa"/>
            <w:tcMar/>
          </w:tcPr>
          <w:p w:rsidR="1A462B20" w:rsidRDefault="1A462B20" w14:noSpellErr="1" w14:paraId="7CA89FAB" w14:textId="077D742E">
            <w:r w:rsidR="1A462B20">
              <w:rPr/>
              <w:t>A1/B12/A12/B1 = GND, A4/B9/A9/B4 = VBUS, A5 = CC1, B5 = CC2, A6/B6 = D+, A7/B7 = D−, A8/B8 = SBU (not connected), stakes = shell (N1_SHIELD); no shell-to-GND-pin continuity inside the part; matches the netlist pad labels</w:t>
            </w:r>
          </w:p>
        </w:tc>
        <w:tc>
          <w:tcPr>
            <w:tcW w:w="1146" w:type="dxa"/>
            <w:tcMar/>
          </w:tcPr>
          <w:p w:rsidR="1A462B20" w:rsidRDefault="1A462B20" w14:noSpellErr="1" w14:paraId="558CE0DD" w14:textId="005B5AF2">
            <w:r w:rsidR="1A462B20">
              <w:rPr/>
              <w:t>open</w:t>
            </w:r>
          </w:p>
        </w:tc>
      </w:tr>
      <w:tr w:rsidR="1A462B20" w:rsidTr="6DA958E7" w14:paraId="2254FAE1">
        <w:tc>
          <w:tcPr>
            <w:tcW w:w="800" w:type="dxa"/>
            <w:tcMar/>
          </w:tcPr>
          <w:p w:rsidR="1A462B20" w:rsidRDefault="1A462B20" w14:noSpellErr="1" w14:paraId="3910EA38" w14:textId="1770BB67">
            <w:r w:rsidR="1A462B20">
              <w:rPr/>
              <w:t>G-2</w:t>
            </w:r>
          </w:p>
        </w:tc>
        <w:tc>
          <w:tcPr>
            <w:tcW w:w="1600" w:type="dxa"/>
            <w:tcMar/>
          </w:tcPr>
          <w:p w:rsidR="1A462B20" w:rsidRDefault="1A462B20" w14:noSpellErr="1" w14:paraId="5C09D89D" w14:textId="104EA22B">
            <w:r w:rsidR="1A462B20">
              <w:rPr/>
              <w:t>J701 (4.4 mm) and J702 (3.5 mm) pin maps</w:t>
            </w:r>
          </w:p>
        </w:tc>
        <w:tc>
          <w:tcPr>
            <w:tcW w:w="3300" w:type="dxa"/>
            <w:tcMar/>
          </w:tcPr>
          <w:p w:rsidR="1A462B20" w:rsidRDefault="1A462B20" w14:noSpellErr="1" w14:paraId="3EAAD1D3" w14:textId="092C88EF">
            <w:r w:rsidR="1A462B20">
              <w:rPr/>
              <w:t>DMM continuity from every pin to tip / ring 1 / ring 2 / ring 3 / sleeve / shell, plug removed and plug inserted (4.4 mm 5-pole; 3.5 mm TRS and TRRS); measure the J701 pin and peg diameters</w:t>
            </w:r>
          </w:p>
        </w:tc>
        <w:tc>
          <w:tcPr>
            <w:tcW w:w="2900" w:type="dxa"/>
            <w:tcMar/>
          </w:tcPr>
          <w:p w:rsidR="1A462B20" w:rsidRDefault="1A462B20" w14:noSpellErr="1" w14:paraId="178C0F58" w14:textId="020A6FB3">
            <w:r w:rsidR="1A462B20">
              <w:rPr/>
              <w:t>every pin identified; no switch or detect contact among J701 pins 6/7 and J702 pins 5/6 (otherwise the netlist changes before layout); J701 hole = measured pin + 0.2 mm; matches the netlist (J701 1 tip → JACK_LP, 2 ring 1 → JACK_LN, 3 ring 2 → JACK_RP, 4 ring 3 → JACK_RN, 5 sleeve; J702 1 tip, 2 ring 1, 3 ring 2 → GND, 4 sleeve)</w:t>
            </w:r>
          </w:p>
        </w:tc>
        <w:tc>
          <w:tcPr>
            <w:tcW w:w="1146" w:type="dxa"/>
            <w:tcMar/>
          </w:tcPr>
          <w:p w:rsidR="1A462B20" w:rsidRDefault="1A462B20" w14:noSpellErr="1" w14:paraId="334EF075" w14:textId="7AE85677">
            <w:r w:rsidR="1A462B20">
              <w:rPr/>
              <w:t>open</w:t>
            </w:r>
          </w:p>
        </w:tc>
      </w:tr>
      <w:tr w:rsidR="1A462B20" w:rsidTr="6DA958E7" w14:paraId="18D11250">
        <w:tc>
          <w:tcPr>
            <w:tcW w:w="800" w:type="dxa"/>
            <w:tcMar/>
          </w:tcPr>
          <w:p w:rsidR="1A462B20" w:rsidRDefault="1A462B20" w14:noSpellErr="1" w14:paraId="5D36E8E3" w14:textId="11FDB6EC">
            <w:r w:rsidR="1A462B20">
              <w:rPr/>
              <w:t>G-3</w:t>
            </w:r>
          </w:p>
        </w:tc>
        <w:tc>
          <w:tcPr>
            <w:tcW w:w="1600" w:type="dxa"/>
            <w:tcMar/>
          </w:tcPr>
          <w:p w:rsidR="1A462B20" w:rsidRDefault="1A462B20" w14:noSpellErr="1" w14:paraId="38B2E677" w14:textId="0ADB9DB0">
            <w:r w:rsidR="1A462B20">
              <w:rPr/>
              <w:t>1:1 footprint overlay</w:t>
            </w:r>
          </w:p>
        </w:tc>
        <w:tc>
          <w:tcPr>
            <w:tcW w:w="3300" w:type="dxa"/>
            <w:tcMar/>
          </w:tcPr>
          <w:p w:rsidR="1A462B20" w:rsidRDefault="1A462B20" w14:paraId="3338D4D0" w14:textId="03B98474" w14:noSpellErr="1">
            <w:r w:rsidR="2F6F5EBC">
              <w:rPr/>
              <w:t>print each footprint 1:1 (or a DFM overlay) and place a real sample: J101, J701, J702, K601–K604, X201 (and the NDK second source), X202/X203, U503, U103, U206, D705/D706 and every new part (D102, D104/D105, D411/D412, C442/C443, U208, U605, U606, U607, D609/D610, Q207/Q619/Q620; new in v1.0: U502, U608, U609/U610, Q507, Q621/Q622, Q623–Q626 and C631–C634, whose 2416 land is checked against the Panasonic ECHU land); the U202 EP size and net (AGM drawing if available, otherwise the LCSC footprint against a real part)</w:t>
            </w:r>
          </w:p>
        </w:tc>
        <w:tc>
          <w:tcPr>
            <w:tcW w:w="2900" w:type="dxa"/>
            <w:tcMar/>
          </w:tcPr>
          <w:p w:rsidR="1A462B20" w:rsidRDefault="1A462B20" w14:noSpellErr="1" w14:paraId="56A7CB87" w14:textId="7C976B38">
            <w:r w:rsidR="1A462B20">
              <w:rPr/>
              <w:t>every terminal on its pad with ≥ 0.1 mm overlap on each side; pin-1 and polarity marks correct; THT holes clear pins and pegs; the 2520 oscillators sit on the plain 2520 land; the U202 joint is X-rayed</w:t>
            </w:r>
          </w:p>
        </w:tc>
        <w:tc>
          <w:tcPr>
            <w:tcW w:w="1146" w:type="dxa"/>
            <w:tcMar/>
          </w:tcPr>
          <w:p w:rsidR="1A462B20" w:rsidRDefault="1A462B20" w14:noSpellErr="1" w14:paraId="6D20BCA7" w14:textId="757551FC">
            <w:r w:rsidR="1A462B20">
              <w:rPr/>
              <w:t>open</w:t>
            </w:r>
          </w:p>
        </w:tc>
      </w:tr>
      <w:tr w:rsidR="1A462B20" w:rsidTr="6DA958E7" w14:paraId="6C2663E6">
        <w:tc>
          <w:tcPr>
            <w:tcW w:w="800" w:type="dxa"/>
            <w:tcMar/>
          </w:tcPr>
          <w:p w:rsidR="1A462B20" w:rsidRDefault="1A462B20" w14:noSpellErr="1" w14:paraId="2C8B0058" w14:textId="0C8AB271">
            <w:r w:rsidR="1A462B20">
              <w:rPr/>
              <w:t>G-4</w:t>
            </w:r>
          </w:p>
        </w:tc>
        <w:tc>
          <w:tcPr>
            <w:tcW w:w="1600" w:type="dxa"/>
            <w:tcMar/>
          </w:tcPr>
          <w:p w:rsidR="1A462B20" w:rsidRDefault="1A462B20" w14:noSpellErr="1" w14:paraId="1A3ED85F" w14:textId="05689935">
            <w:r w:rsidR="1A462B20">
              <w:rPr/>
              <w:t>Polarity</w:t>
            </w:r>
          </w:p>
        </w:tc>
        <w:tc>
          <w:tcPr>
            <w:tcW w:w="3300" w:type="dxa"/>
            <w:tcMar/>
          </w:tcPr>
          <w:p w:rsidR="1A462B20" w:rsidRDefault="1A462B20" w14:noSpellErr="1" w14:paraId="1EC5D3E9" w14:textId="7E467FF9">
            <w:r w:rsidR="1A462B20">
              <w:rPr/>
              <w:t>DMM diode test of 2 samples against the tape pocket / body mark: D705, D706 (maker drawings image-only), D405–D408, D102 (band = cathode = VBUS), D104/D105 (pin 1 A = regulator OUT), D411/D412 (band = cathode: D411 → N4_VPOS_IV, D412 → VNEG), D609 (pin 1 a1 = GND), D610; C442/C443 tantalum (+ band: C442 + → N4_VPOS_IV, C443 + → GND); pin-1 check of K601–K604, X201–X203, U206, U208, U605–U607</w:t>
            </w:r>
          </w:p>
        </w:tc>
        <w:tc>
          <w:tcPr>
            <w:tcW w:w="2900" w:type="dxa"/>
            <w:tcMar/>
          </w:tcPr>
          <w:p w:rsidR="1A462B20" w:rsidRDefault="1A462B20" w14:noSpellErr="1" w14:paraId="48BD793E" w14:textId="772466BD">
            <w:r w:rsidR="1A462B20">
              <w:rPr/>
              <w:t>footprint pad 1 = the pin the netlist names pad 1 (LEDs: pad 1 = K); silkscreen marks agree; the JLCPCB 3D preview agrees</w:t>
            </w:r>
          </w:p>
        </w:tc>
        <w:tc>
          <w:tcPr>
            <w:tcW w:w="1146" w:type="dxa"/>
            <w:tcMar/>
          </w:tcPr>
          <w:p w:rsidR="1A462B20" w:rsidRDefault="1A462B20" w14:noSpellErr="1" w14:paraId="239C52A4" w14:textId="70024D81">
            <w:r w:rsidR="1A462B20">
              <w:rPr/>
              <w:t>open</w:t>
            </w:r>
          </w:p>
        </w:tc>
      </w:tr>
      <w:tr w:rsidR="1A462B20" w:rsidTr="6DA958E7" w14:paraId="79F4CA17">
        <w:tc>
          <w:tcPr>
            <w:tcW w:w="800" w:type="dxa"/>
            <w:tcMar/>
          </w:tcPr>
          <w:p w:rsidR="1A462B20" w:rsidRDefault="1A462B20" w14:noSpellErr="1" w14:paraId="6CD3DC6C" w14:textId="0717ADF6">
            <w:r w:rsidR="1A462B20">
              <w:rPr/>
              <w:t>G-5</w:t>
            </w:r>
          </w:p>
        </w:tc>
        <w:tc>
          <w:tcPr>
            <w:tcW w:w="1600" w:type="dxa"/>
            <w:tcMar/>
          </w:tcPr>
          <w:p w:rsidR="1A462B20" w:rsidRDefault="1A462B20" w14:noSpellErr="1" w14:paraId="6BB2FC90" w14:textId="7FF594BA">
            <w:r w:rsidR="1A462B20">
              <w:rPr/>
              <w:t>Netlist / BOM freeze</w:t>
            </w:r>
          </w:p>
        </w:tc>
        <w:tc>
          <w:tcPr>
            <w:tcW w:w="3300" w:type="dxa"/>
            <w:tcMar/>
          </w:tcPr>
          <w:p w:rsidR="1A462B20" w:rsidRDefault="1A462B20" w14:noSpellErr="1" w14:paraId="440E858E" w14:textId="78D37B7E">
            <w:r w:rsidR="1A462B20">
              <w:rPr/>
              <w:t>design check of the merged netlist and BOM; stress and PCBA-class scans re-run on the frozen BOM</w:t>
            </w:r>
          </w:p>
        </w:tc>
        <w:tc>
          <w:tcPr>
            <w:tcW w:w="2900" w:type="dxa"/>
            <w:tcMar/>
          </w:tcPr>
          <w:p w:rsidR="1A462B20" w:rsidRDefault="1A462B20" w14:noSpellErr="1" w14:paraId="7004D68B" w14:textId="71B16242">
            <w:r w:rsidR="1A462B20">
              <w:rPr/>
              <w:t>design check without issues; no FAIL, stale or no-source line; value-locked parts (Rf R423–R426, VREF R431/R432, leg resistors) unchanged or the protection calculations re-run</w:t>
            </w:r>
          </w:p>
        </w:tc>
        <w:tc>
          <w:tcPr>
            <w:tcW w:w="1146" w:type="dxa"/>
            <w:tcMar/>
          </w:tcPr>
          <w:p w:rsidR="1A462B20" w:rsidRDefault="1A462B20" w14:noSpellErr="1" w14:paraId="79F3C6D9" w14:textId="6A8F4906">
            <w:r w:rsidR="1A462B20">
              <w:rPr/>
              <w:t>open</w:t>
            </w:r>
          </w:p>
        </w:tc>
      </w:tr>
      <w:tr w:rsidR="1A462B20" w:rsidTr="6DA958E7" w14:paraId="692B242F">
        <w:tc>
          <w:tcPr>
            <w:tcW w:w="800" w:type="dxa"/>
            <w:tcMar/>
          </w:tcPr>
          <w:p w:rsidR="1A462B20" w:rsidRDefault="1A462B20" w14:noSpellErr="1" w14:paraId="71B7AA0C" w14:textId="01A4A97B">
            <w:r w:rsidR="1A462B20">
              <w:rPr/>
              <w:t>G-6</w:t>
            </w:r>
          </w:p>
        </w:tc>
        <w:tc>
          <w:tcPr>
            <w:tcW w:w="1600" w:type="dxa"/>
            <w:tcMar/>
          </w:tcPr>
          <w:p w:rsidR="1A462B20" w:rsidRDefault="1A462B20" w14:noSpellErr="1" w14:paraId="19AA98FA" w14:textId="7A82903F">
            <w:r w:rsidR="1A462B20">
              <w:rPr/>
              <w:t>Order release</w:t>
            </w:r>
          </w:p>
        </w:tc>
        <w:tc>
          <w:tcPr>
            <w:tcW w:w="3300" w:type="dxa"/>
            <w:tcMar/>
          </w:tcPr>
          <w:p w:rsidR="1A462B20" w:rsidRDefault="1A462B20" w14:noSpellErr="1" w14:paraId="76495760" w14:textId="73607703">
            <w:r w:rsidR="1A462B20">
              <w:rPr/>
              <w:t>ordering plan against the JLCPCB private library; order remarks attached (Standard PCBA, X-ray list, bake of MSL ≥ 2 parts, pin-in-paste for the USB4105 stakes, reflow-dwell question, the time above 220 °C for C631–C634 (≤ 95 s, L-13), QFN decoupling spacing, AGRV2K marking AG32VF, global-sourced and consigned parts list, owner-fitted parts DNP)</w:t>
            </w:r>
          </w:p>
        </w:tc>
        <w:tc>
          <w:tcPr>
            <w:tcW w:w="2900" w:type="dxa"/>
            <w:tcMar/>
          </w:tcPr>
          <w:p w:rsidR="1A462B20" w:rsidRDefault="1A462B20" w14:noSpellErr="1" w14:paraId="23AB4386" w14:textId="6C3E5DC7">
            <w:r w:rsidR="1A462B20">
              <w:rPr/>
              <w:t>every buy-now part present in the library in the exact quantity plus attrition; TLV1704 × 31 in LCSC stock or global-sourced; remarks attached</w:t>
            </w:r>
          </w:p>
        </w:tc>
        <w:tc>
          <w:tcPr>
            <w:tcW w:w="1146" w:type="dxa"/>
            <w:tcMar/>
          </w:tcPr>
          <w:p w:rsidR="1A462B20" w:rsidRDefault="1A462B20" w14:noSpellErr="1" w14:paraId="2DA091AE" w14:textId="651C448B">
            <w:r w:rsidR="1A462B20">
              <w:rPr/>
              <w:t>open</w:t>
            </w:r>
          </w:p>
        </w:tc>
      </w:tr>
    </w:tbl>
    <w:p w:rsidR="1A462B20" w:rsidP="1A462B20" w:rsidRDefault="1A462B20" w14:noSpellErr="1" w14:paraId="6F5601E0" w14:textId="3BB74879">
      <w:pPr>
        <w:pStyle w:val="Heading2"/>
      </w:pPr>
      <w:r w:rsidRPr="1A462B20" w:rsidR="1A462B20">
        <w:rPr>
          <w:color w:val="1F4E79" w:themeColor="accent6" w:themeTint="FF" w:themeShade="FF"/>
        </w:rPr>
        <w:t>9.7 Assembly notes and layout review</w:t>
      </w:r>
    </w:p>
    <w:p w:rsidR="1A462B20" w:rsidRDefault="1A462B20" w14:noSpellErr="1" w14:paraId="464A09F8" w14:textId="7ADB4624">
      <w:r w:rsidR="1A462B20">
        <w:rPr/>
        <w:t>Assembly class: JLCPCB Standard PCBA is kept. Economic PCBA would save only US$ 14.93 per order, but its fixed 255 ± 5 °C reflow does not fit the J101 (255 °C for 5 s) and J702 (rating not verified) connectors, and it puts the 0.4 mm-pitch U202 at its minimum pitch without solder-paste inspection. Assembly (JLCPCB Standard PCBA): all SMT parts on L1 except the owner-fitted ones; exposed copper on L4 only at the J701 pins, the mounting-hole rings and the USB4105 stake rings. Reflow 240 ± 5 °C (peak ≤ 245 °C) keeps every part with a known limit inside it (USB4105 255 °C for 5 s; NDK NZ2520SDA 265 °C; TI parts 260 °C); order remark: “Please confirm the Standard profile dwell above 240 °C for GCT USB4105-GF-A (maker limit 255 °C, 5 s)”. Pin-in-paste on the four USB4105 shell-stake holes. X-ray: U202, U301, U401/U402, U501, U102, U504, the U503 PowerPAD (void check) and X201–X203; windowpane paste of 50–70 % on all exposed pads. MSL: CH32V307 (MSL 3), TPS2596, OPA2210 and TLV1704 (MSL 2), KENTO LEDs and LESD5D5 (MSL 3) are baked by JLCPCB; request a bake for global-sourced reels. High-impedance nodes (R679/R686 22 M, R681 4.7 M, R666/R678/R685 1 M, R688/R689 470 k): order remark “please clean the board after reflow (no-clean flux residue on high-impedance comparator inputs)”, and the U605 thresholds are measured at 50 °C and high humidity on one board. Global-sourced parts carry the verified footprint and the maker drawing on their BOM line; low-stock and long-lead parts are bought into the JLCPCB private library before the order, in the exact 5-board quantity plus JLCPCB attrition (no spares); the owner-fitted parts are excluded from the JLCPCB BOM and pick-and-place upload. CPL rotations are checked in the JLCPCB 3D preview: LEDs, BAT54S, TLP3545A pin 1, X201 pin 1, TPS2596 pin 1, the SOT-23-5 parts, U103, D102, D104/D105, D411/D412, D609/D610, C442/C443 (+), U208, U605, U606 and U607. D102 (SMC) and several SOT-23 parts carry the JLCPCB “assembly fixture needed” note, which needs no action for a single-sided board.</w:t>
      </w:r>
    </w:p>
    <w:p w:rsidR="1A462B20" w:rsidRDefault="1A462B20" w14:noSpellErr="1" w14:paraId="310E2A93" w14:textId="2A9A02DD">
      <w:r w:rsidR="1A462B20">
        <w:rPr/>
        <w:t>Layout-review checks after routing: owner-fitted lands (pad toes, iron clearance, J701 holes); USB pair geometry, length and skew report; MCLK length (≤ 10 mm, absolute), guard and extracted capacitance ≤ 15 pF including the R665 330 Ω tap (T-stub ≤ 0.5 mm, R665 ≤ 1.5 mm from U301 pin 7, R665 → U607 ≤ 3 mm, no via); the silkscreen rule (no designators on the silk, owner-fitted marks present); the re-arm latch at U606 pin 13 and Q622 beside Q617; the persistence-detector groups (≤ 8 mm each, high-impedance rules, iron clearance around C631–C634); U502 in Z1 on the VBUS node; FAM_CLK length; DAC-pin trace lengths and symmetry (≤ 5 mm); I/V and leg symmetry; L/R separation; jack returns (strip width, ≥ 4 vias per jack GND pin); D701–D704 distance to the contacts; photorelay pins 3/5 unconnected; heat-source distances; U503 thermal vias and ILM network compactness; OPA1622 pads on VNEG; charge-pump loop per TI; no signal crossing a plane gap; U607/C624/D609/C625 group ≤ 8 mm and guarded; N6_MCK_RC ≤ 40 mm; D102 ≤ 5 mm from J101 with ≥ 3 anode vias and a surge loop ≤ 15 mm; D104/D105 loops ≤ 3 mm; Q207 ≤ 3 mm from U301 pin 28; U208 ≤ 5 mm from U202 pins 9–11; C442/C443 outside the DAC → I/V corridor with visible polarity marks; high-impedance nodes with ≥ 0.5 mm clearance and no vias under their resistors; NC pads present; DFM run; impedance re-check in the JLCPCB calculator; CPL/BOM cross-check for global-sourced parts; 3D-preview rotation check.</w:t>
      </w:r>
    </w:p>
    <w:p w:rsidR="1A462B20" w:rsidP="1A462B20" w:rsidRDefault="1A462B20" w14:noSpellErr="1" w14:paraId="76E9A491" w14:textId="362090CD">
      <w:pPr>
        <w:pStyle w:val="Heading1"/>
      </w:pPr>
      <w:r w:rsidRPr="1A462B20" w:rsidR="1A462B20">
        <w:rPr>
          <w:color w:val="173A5A" w:themeColor="accent6" w:themeTint="FF" w:themeShade="BF"/>
        </w:rPr>
        <w:t>10. Bring-up and measurement plan</w:t>
      </w:r>
    </w:p>
    <w:p w:rsidR="1A462B20" w:rsidRDefault="1A462B20" w14:noSpellErr="1" w14:paraId="73379729" w14:textId="6D6B5A81">
      <w:r w:rsidR="1A462B20">
        <w:rPr/>
        <w:t>New in this revision. Every value marked “measured at bring-up” in these notes is closed here, each with its designed-in fallback; a fallback needs no board change unless noted, and the fallback parts are on the same lands. Safety note: a board delivered by JLCPCB does not carry the owner-fitted parts, and until the photorelays K601–K604 are fitted the headphone outputs are open. Fitting order (binding): D102 before the first USB plug-in and R509 before the first power-up (a board without R509 keeps U503 off, because an open ILM pin means shutdown); then the protection and permit self-tests with the outputs open; then K601–K604; then J701 last; C631–C634, if they are owner-fitted (L-13), before the first playback test. Order of work on board 1 after D102 and R509: a current-limited bench supply at 5.0 V / 0.6 A first, then USB; items 1–14 in order, then items 15–40. Boards 2–5 repeat the production-test subset (items marked PT). M- and O- numbers in brackets are the power and analog measurement-list IDs of the design record.</w:t>
      </w:r>
    </w:p>
    <w:tbl>
      <w:tblPr>
        <w:tblStyle w:val="LightList-Accent1"/>
        <w:tblW w:w="0" w:type="auto"/>
        <w:tblLook w:val="04A0" w:firstRow="1" w:lastRow="0" w:firstColumn="1" w:lastColumn="0" w:noHBand="0" w:noVBand="1"/>
      </w:tblPr>
      <w:tblGrid>
        <w:gridCol w:w="450"/>
        <w:gridCol w:w="2900"/>
        <w:gridCol w:w="3000"/>
        <w:gridCol w:w="2346"/>
        <w:gridCol w:w="1050"/>
      </w:tblGrid>
      <w:tr w:rsidR="1A462B20" w:rsidTr="0A3B5C1E" w14:paraId="35EEA460">
        <w:trPr>
          <w:trHeight w:val="300"/>
        </w:trPr>
        <w:tc>
          <w:tcPr>
            <w:tcW w:w="450" w:type="dxa"/>
            <w:tcMar/>
          </w:tcPr>
          <w:p w:rsidR="1A462B20" w:rsidRDefault="1A462B20" w14:noSpellErr="1" w14:paraId="56AB8C52" w14:textId="3A4FAD23">
            <w:r w:rsidR="1A462B20">
              <w:rPr/>
              <w:t>#</w:t>
            </w:r>
          </w:p>
        </w:tc>
        <w:tc>
          <w:tcPr>
            <w:tcW w:w="2900" w:type="dxa"/>
            <w:tcMar/>
          </w:tcPr>
          <w:p w:rsidR="1A462B20" w:rsidRDefault="1A462B20" w14:noSpellErr="1" w14:paraId="48854046" w14:textId="332D93E7">
            <w:r w:rsidR="1A462B20">
              <w:rPr/>
              <w:t>Measurement</w:t>
            </w:r>
          </w:p>
        </w:tc>
        <w:tc>
          <w:tcPr>
            <w:tcW w:w="3000" w:type="dxa"/>
            <w:tcMar/>
          </w:tcPr>
          <w:p w:rsidR="1A462B20" w:rsidRDefault="1A462B20" w14:noSpellErr="1" w14:paraId="673C057D" w14:textId="2C0B7AAB">
            <w:r w:rsidR="1A462B20">
              <w:rPr/>
              <w:t>Method / pass criterion</w:t>
            </w:r>
          </w:p>
        </w:tc>
        <w:tc>
          <w:tcPr>
            <w:tcW w:w="2346" w:type="dxa"/>
            <w:tcMar/>
          </w:tcPr>
          <w:p w:rsidR="1A462B20" w:rsidRDefault="1A462B20" w14:noSpellErr="1" w14:paraId="4A95ECF4" w14:textId="24E9616F">
            <w:r w:rsidR="1A462B20">
              <w:rPr/>
              <w:t>Designed-in fallback</w:t>
            </w:r>
          </w:p>
        </w:tc>
        <w:tc>
          <w:tcPr>
            <w:tcW w:w="1050" w:type="dxa"/>
            <w:tcMar/>
          </w:tcPr>
          <w:p w:rsidR="1A462B20" w:rsidRDefault="1A462B20" w14:noSpellErr="1" w14:paraId="4F9082BA" w14:textId="1DC74833">
            <w:r w:rsidR="1A462B20">
              <w:rPr/>
              <w:t>Area</w:t>
            </w:r>
          </w:p>
        </w:tc>
      </w:tr>
      <w:tr w:rsidR="1A462B20" w:rsidTr="0A3B5C1E" w14:paraId="1BAF93F8">
        <w:tc>
          <w:tcPr>
            <w:tcW w:w="450" w:type="dxa"/>
            <w:tcMar/>
          </w:tcPr>
          <w:p w:rsidR="1A462B20" w:rsidRDefault="1A462B20" w14:noSpellErr="1" w14:paraId="38E37888" w14:textId="34DCA8A8">
            <w:r w:rsidR="1A462B20">
              <w:rPr/>
              <w:t>1</w:t>
            </w:r>
          </w:p>
        </w:tc>
        <w:tc>
          <w:tcPr>
            <w:tcW w:w="2900" w:type="dxa"/>
            <w:tcMar/>
          </w:tcPr>
          <w:p w:rsidR="1A462B20" w:rsidRDefault="1A462B20" w14:noSpellErr="1" w14:paraId="4EFE9665" w14:textId="2DBA8F6C">
            <w:r w:rsidR="1A462B20">
              <w:rPr/>
              <w:t>Pre-layout gates G-1…G-4 (before routing): J101, J701 and J702 continuity (2 samples each), 1:1 footprint overlays of every new part and the U202 exposed pad, polarity including D705/D706; samples from the owner’s two orders (the owner-fitted parts double as their own samples)</w:t>
            </w:r>
          </w:p>
        </w:tc>
        <w:tc>
          <w:tcPr>
            <w:tcW w:w="3000" w:type="dxa"/>
            <w:tcMar/>
          </w:tcPr>
          <w:p w:rsidR="1A462B20" w:rsidRDefault="1A462B20" w14:noSpellErr="1" w14:paraId="16BB09E5" w14:textId="26987630">
            <w:r w:rsidR="1A462B20">
              <w:rPr/>
              <w:t>contact-to-pad map equals the netlist; pass criteria of 9.6</w:t>
            </w:r>
          </w:p>
        </w:tc>
        <w:tc>
          <w:tcPr>
            <w:tcW w:w="2346" w:type="dxa"/>
            <w:tcMar/>
          </w:tcPr>
          <w:p w:rsidR="1A462B20" w:rsidRDefault="1A462B20" w14:noSpellErr="1" w14:paraId="176816B8" w14:textId="1F765CF4">
            <w:r w:rsidR="1A462B20">
              <w:rPr/>
              <w:t>netlist pin numbers edited before layout release</w:t>
            </w:r>
          </w:p>
        </w:tc>
        <w:tc>
          <w:tcPr>
            <w:tcW w:w="1050" w:type="dxa"/>
            <w:tcMar/>
          </w:tcPr>
          <w:p w:rsidR="1A462B20" w:rsidRDefault="1A462B20" w14:noSpellErr="1" w14:paraId="53DF862C" w14:textId="185443B8">
            <w:r w:rsidR="1A462B20">
              <w:rPr/>
              <w:t>parts, analog</w:t>
            </w:r>
          </w:p>
        </w:tc>
      </w:tr>
      <w:tr w:rsidR="1A462B20" w:rsidTr="0A3B5C1E" w14:paraId="108975BC">
        <w:tc>
          <w:tcPr>
            <w:tcW w:w="450" w:type="dxa"/>
            <w:tcMar/>
          </w:tcPr>
          <w:p w:rsidR="1A462B20" w:rsidRDefault="1A462B20" w14:noSpellErr="1" w14:paraId="1977827B" w14:textId="2F69A42D">
            <w:r w:rsidR="1A462B20">
              <w:rPr/>
              <w:t>2 PT</w:t>
            </w:r>
          </w:p>
        </w:tc>
        <w:tc>
          <w:tcPr>
            <w:tcW w:w="2900" w:type="dxa"/>
            <w:tcMar/>
          </w:tcPr>
          <w:p w:rsidR="1A462B20" w:rsidRDefault="1A462B20" w14:noSpellErr="1" w14:paraId="49EA8560" w14:textId="28478AF1">
            <w:r w:rsidR="1A462B20">
              <w:rPr/>
              <w:t>Rails and currents per state S1–S6 on every board (L-1)</w:t>
            </w:r>
          </w:p>
        </w:tc>
        <w:tc>
          <w:tcPr>
            <w:tcW w:w="3000" w:type="dxa"/>
            <w:tcMar/>
          </w:tcPr>
          <w:p w:rsidR="1A462B20" w:rsidRDefault="1A462B20" w14:paraId="5982FAF8" w14:textId="212571B5" w14:noSpellErr="1">
            <w:r w:rsidR="067B1520">
              <w:rPr/>
              <w:t>production limits S1 ≤ 90 mA and S3 ≤ 480 mA (calculated 82.40 / 493.45 mA on planning values); S5 ≤ 352.31 mA (only after SET_CONFIGURATION); S6 ≤ 2.5 mA with U102 off (calculated 2.2755 mA) reached ≤ 8.75 ms after the last SOF (requirement 10 ms) with the IWDG wakes (≈ 3.4 µA) (M5); MCU Stop current measured on the first board (planning assumption 1.9 mA; vendor typical 0.11 mA, maximum unpublished)</w:t>
            </w:r>
          </w:p>
        </w:tc>
        <w:tc>
          <w:tcPr>
            <w:tcW w:w="2346" w:type="dxa"/>
            <w:tcMar/>
          </w:tcPr>
          <w:p w:rsidR="1A462B20" w:rsidRDefault="1A462B20" w14:paraId="7900A1F8" w14:textId="1A035879" w14:noSpellErr="1">
            <w:r w:rsidR="2F6F5EBC">
              <w:rPr/>
              <w:t>a board above a production limit gets the firmware Default-mode volume ceiling; SOF-loss and Stop configuration in firmware; the S6 margin (+224.5 µA) rests on planning values</w:t>
            </w:r>
          </w:p>
        </w:tc>
        <w:tc>
          <w:tcPr>
            <w:tcW w:w="1050" w:type="dxa"/>
            <w:tcMar/>
          </w:tcPr>
          <w:p w:rsidR="1A462B20" w:rsidRDefault="1A462B20" w14:noSpellErr="1" w14:paraId="376A457E" w14:textId="12E13F3D">
            <w:r w:rsidR="1A462B20">
              <w:rPr/>
              <w:t>power, digital</w:t>
            </w:r>
          </w:p>
        </w:tc>
      </w:tr>
      <w:tr w:rsidR="1A462B20" w:rsidTr="0A3B5C1E" w14:paraId="2FA9B220">
        <w:tc>
          <w:tcPr>
            <w:tcW w:w="450" w:type="dxa"/>
            <w:tcMar/>
          </w:tcPr>
          <w:p w:rsidR="1A462B20" w:rsidRDefault="1A462B20" w14:noSpellErr="1" w14:paraId="372BC1B9" w14:textId="29F69FB2">
            <w:r w:rsidR="1A462B20">
              <w:rPr/>
              <w:t>3</w:t>
            </w:r>
          </w:p>
        </w:tc>
        <w:tc>
          <w:tcPr>
            <w:tcW w:w="2900" w:type="dxa"/>
            <w:tcMar/>
          </w:tcPr>
          <w:p w:rsidR="1A462B20" w:rsidRDefault="1A462B20" w14:noSpellErr="1" w14:paraId="45A03EC2" w14:textId="22D48676">
            <w:r w:rsidR="1A462B20">
              <w:rPr/>
              <w:t>Attach inrush (USB-IF Compliance Update #45, M1) with C104, R109 470 k and 3V3M starting at contact; U102 IN at a 5V_SYS hard short with D102; attach timing</w:t>
            </w:r>
          </w:p>
        </w:tc>
        <w:tc>
          <w:tcPr>
            <w:tcW w:w="3000" w:type="dxa"/>
            <w:tcMar/>
          </w:tcPr>
          <w:p w:rsidR="1A462B20" w:rsidRDefault="1A462B20" w14:noSpellErr="1" w14:paraId="58C1377C" w14:textId="1BB26D3A">
            <w:r w:rsidR="1A462B20">
              <w:rPr/>
              <w:t>≤ 50 µC (calculated A 29.6 / B 20.1 µC, separated by ≥ 2 ms); U102 IN ≤ 17.08 V; U102 on 3.3–55 ms after plug-in; USB connect ≤ 100 ms (model TSIGATT ≤ 23.9 ms)</w:t>
            </w:r>
          </w:p>
        </w:tc>
        <w:tc>
          <w:tcPr>
            <w:tcW w:w="2346" w:type="dxa"/>
            <w:tcMar/>
          </w:tcPr>
          <w:p w:rsidR="1A462B20" w:rsidRDefault="1A462B20" w14:noSpellErr="1" w14:paraId="7EFF8619" w14:textId="149053FE">
            <w:r w:rsidR="1A462B20">
              <w:rPr/>
              <w:t>none needed; firmware low-clock rule</w:t>
            </w:r>
          </w:p>
        </w:tc>
        <w:tc>
          <w:tcPr>
            <w:tcW w:w="1050" w:type="dxa"/>
            <w:tcMar/>
          </w:tcPr>
          <w:p w:rsidR="1A462B20" w:rsidRDefault="1A462B20" w14:noSpellErr="1" w14:paraId="128B6461" w14:textId="0D6E3AC2">
            <w:r w:rsidR="1A462B20">
              <w:rPr/>
              <w:t>power</w:t>
            </w:r>
          </w:p>
        </w:tc>
      </w:tr>
      <w:tr w:rsidR="1A462B20" w:rsidTr="0A3B5C1E" w14:paraId="3E927370">
        <w:tc>
          <w:tcPr>
            <w:tcW w:w="450" w:type="dxa"/>
            <w:tcMar/>
          </w:tcPr>
          <w:p w:rsidR="1A462B20" w:rsidRDefault="1A462B20" w14:noSpellErr="1" w14:paraId="1D5F9800" w14:textId="24839B37">
            <w:r w:rsidR="1A462B20">
              <w:rPr/>
              <w:t>4 PT</w:t>
            </w:r>
          </w:p>
        </w:tc>
        <w:tc>
          <w:tcPr>
            <w:tcW w:w="2900" w:type="dxa"/>
            <w:tcMar/>
          </w:tcPr>
          <w:p w:rsidR="1A462B20" w:rsidRDefault="1A462B20" w14:noSpellErr="1" w14:paraId="7425B15E" w14:textId="1D6181FB">
            <w:r w:rsidR="1A462B20">
              <w:rPr/>
              <w:t>U503 limits and FLT (M10); LM27762 start into the Default limit with the I/V reservoirs (M9); rail polarity at start (O15)</w:t>
            </w:r>
          </w:p>
        </w:tc>
        <w:tc>
          <w:tcPr>
            <w:tcW w:w="3000" w:type="dxa"/>
            <w:tcMar/>
          </w:tcPr>
          <w:p w:rsidR="1A462B20" w:rsidRDefault="1A462B20" w14:paraId="35851D1E" w14:textId="163F68BF" w14:noSpellErr="1">
            <w:r w:rsidR="2F6F5EBC">
              <w:rPr/>
              <w:t>Default 180.05–222.6 mA, High 395.4–489.7 mA; rails good ≤ 18.8 ms after ANA_EN (T_START 40 ms) with 5V_ANA_F ≥ 4.12 V; VPOS ≥ −0.2 V and VNEG ≤ +0.2 V at start</w:t>
            </w:r>
          </w:p>
        </w:tc>
        <w:tc>
          <w:tcPr>
            <w:tcW w:w="2346" w:type="dxa"/>
            <w:tcMar/>
          </w:tcPr>
          <w:p w:rsidR="1A462B20" w:rsidRDefault="1A462B20" w14:noSpellErr="1" w14:paraId="39814C4D" w14:textId="0F1D4F83">
            <w:r w:rsidR="1A462B20">
              <w:rPr/>
              <w:t>R509/R510 values (same lands); a longer RAILS_OK_N wait</w:t>
            </w:r>
          </w:p>
        </w:tc>
        <w:tc>
          <w:tcPr>
            <w:tcW w:w="1050" w:type="dxa"/>
            <w:tcMar/>
          </w:tcPr>
          <w:p w:rsidR="1A462B20" w:rsidRDefault="1A462B20" w14:noSpellErr="1" w14:paraId="4C9F48DD" w14:textId="07FB3647">
            <w:r w:rsidR="1A462B20">
              <w:rPr/>
              <w:t>power</w:t>
            </w:r>
          </w:p>
        </w:tc>
      </w:tr>
      <w:tr w:rsidR="1A462B20" w:rsidTr="0A3B5C1E" w14:paraId="685EC9A3">
        <w:tc>
          <w:tcPr>
            <w:tcW w:w="450" w:type="dxa"/>
            <w:tcMar/>
          </w:tcPr>
          <w:p w:rsidR="1A462B20" w:rsidRDefault="1A462B20" w14:noSpellErr="1" w14:paraId="3BB31154" w14:textId="1F1096BC">
            <w:r w:rsidR="1A462B20">
              <w:rPr/>
              <w:t>5</w:t>
            </w:r>
          </w:p>
        </w:tc>
        <w:tc>
          <w:tcPr>
            <w:tcW w:w="2900" w:type="dxa"/>
            <w:tcMar/>
          </w:tcPr>
          <w:p w:rsidR="1A462B20" w:rsidRDefault="1A462B20" w14:noSpellErr="1" w14:paraId="25C0734D" w14:textId="17EE7D80">
            <w:r w:rsidR="1A462B20">
              <w:rPr/>
              <w:t>1V3 over 0 / 50 °C (M13); discharge times and DVDD ≤ DVCC (M4); PB4 low level (M12)</w:t>
            </w:r>
          </w:p>
        </w:tc>
        <w:tc>
          <w:tcPr>
            <w:tcW w:w="3000" w:type="dxa"/>
            <w:tcMar/>
          </w:tcPr>
          <w:p w:rsidR="1A462B20" w:rsidRDefault="1A462B20" w14:noSpellErr="1" w14:paraId="78B7CD4C" w14:textId="10CC6444">
            <w:r w:rsidR="1A462B20">
              <w:rPr/>
              <w:t>1.235–1.365 V; 3V3A ≤ 0.385 ms, 3V3D ≤ 0.63 ms, 1V3 by U303 into R530 (≈ 90 µs) and then Q506/R530 (≈ 0.76 ms), DVDD ≤ DVCC throughout</w:t>
            </w:r>
          </w:p>
        </w:tc>
        <w:tc>
          <w:tcPr>
            <w:tcW w:w="2346" w:type="dxa"/>
            <w:tcMar/>
          </w:tcPr>
          <w:p w:rsidR="1A462B20" w:rsidRDefault="1A462B20" w14:noSpellErr="1" w14:paraId="5E11371E" w14:textId="09AA4B08">
            <w:r w:rsidR="1A462B20">
              <w:rPr/>
              <w:t>R533/R534; enable delays; R522/R532 values</w:t>
            </w:r>
          </w:p>
        </w:tc>
        <w:tc>
          <w:tcPr>
            <w:tcW w:w="1050" w:type="dxa"/>
            <w:tcMar/>
          </w:tcPr>
          <w:p w:rsidR="1A462B20" w:rsidRDefault="1A462B20" w14:noSpellErr="1" w14:paraId="2707EC7C" w14:textId="028831CC">
            <w:r w:rsidR="1A462B20">
              <w:rPr/>
              <w:t>power</w:t>
            </w:r>
          </w:p>
        </w:tc>
      </w:tr>
      <w:tr w:rsidR="1A462B20" w:rsidTr="0A3B5C1E" w14:paraId="32543899">
        <w:tc>
          <w:tcPr>
            <w:tcW w:w="450" w:type="dxa"/>
            <w:tcMar/>
          </w:tcPr>
          <w:p w:rsidR="1A462B20" w:rsidRDefault="1A462B20" w14:noSpellErr="1" w14:paraId="29D2F9EF" w14:textId="199D9241">
            <w:r w:rsidR="1A462B20">
              <w:rPr/>
              <w:t>6 PT</w:t>
            </w:r>
          </w:p>
        </w:tc>
        <w:tc>
          <w:tcPr>
            <w:tcW w:w="2900" w:type="dxa"/>
            <w:tcMar/>
          </w:tcPr>
          <w:p w:rsidR="1A462B20" w:rsidRDefault="1A462B20" w14:noSpellErr="1" w14:paraId="740AD278" w14:textId="127B7905">
            <w:r w:rsidR="1A462B20">
              <w:rPr/>
              <w:t>MCLK at U301 pin 7 (TP711): X201 symmetry (zero margin to the ESS 45–55 % limit), edges, start-up and disable; boot self-test of U206 through PB1; MCLK-alive detector with R665 330 Ω and the slowest X201 edges; X201 duty and edges with the 10 mm MCLK trace</w:t>
            </w:r>
          </w:p>
        </w:tc>
        <w:tc>
          <w:tcPr>
            <w:tcW w:w="3000" w:type="dxa"/>
            <w:tcMar/>
          </w:tcPr>
          <w:p w:rsidR="1A462B20" w:rsidRDefault="1A462B20" w14:noSpellErr="1" w14:paraId="3496D5E4" w14:textId="0B595FC9">
            <w:r w:rsidR="1A462B20">
              <w:rPr/>
              <w:t>scope at TP711: symmetry inside 45–55 %; the detector reads “alive” on every board</w:t>
            </w:r>
          </w:p>
        </w:tc>
        <w:tc>
          <w:tcPr>
            <w:tcW w:w="2346" w:type="dxa"/>
            <w:tcMar/>
          </w:tcPr>
          <w:p w:rsidR="1A462B20" w:rsidRDefault="1A462B20" w14:paraId="4307ED66" w14:textId="0437468D" w14:noSpellErr="1">
            <w:r w:rsidR="2F6F5EBC">
              <w:rPr/>
              <w:t>R203 → 0 Ω; NDK NSC5338D-80M second source for a bring-up comparison (no R509 change; with it S2 348.67, S3 497.95, S3f 364.00, S4 765.26 mA); R665 → 0 Ω</w:t>
            </w:r>
          </w:p>
        </w:tc>
        <w:tc>
          <w:tcPr>
            <w:tcW w:w="1050" w:type="dxa"/>
            <w:tcMar/>
          </w:tcPr>
          <w:p w:rsidR="1A462B20" w:rsidRDefault="1A462B20" w14:noSpellErr="1" w14:paraId="4A9F3B6B" w14:textId="7D152D51">
            <w:r w:rsidR="1A462B20">
              <w:rPr/>
              <w:t>digital, protection</w:t>
            </w:r>
          </w:p>
        </w:tc>
      </w:tr>
      <w:tr w:rsidR="1A462B20" w:rsidTr="0A3B5C1E" w14:paraId="48AB8402">
        <w:tc>
          <w:tcPr>
            <w:tcW w:w="450" w:type="dxa"/>
            <w:tcMar/>
          </w:tcPr>
          <w:p w:rsidR="1A462B20" w:rsidRDefault="1A462B20" w14:noSpellErr="1" w14:paraId="4AA8F03E" w14:textId="142A8DC6">
            <w:r w:rsidR="1A462B20">
              <w:rPr/>
              <w:t>7</w:t>
            </w:r>
          </w:p>
        </w:tc>
        <w:tc>
          <w:tcPr>
            <w:tcW w:w="2900" w:type="dxa"/>
            <w:tcMar/>
          </w:tcPr>
          <w:p w:rsidR="1A462B20" w:rsidRDefault="1A462B20" w14:noSpellErr="1" w14:paraId="7DC3C1A1" w14:textId="0D08748A">
            <w:r w:rsidR="1A462B20">
              <w:rPr/>
              <w:t>CPLD configuration time and I/O state during configuration (unpublished); ID poll</w:t>
            </w:r>
          </w:p>
        </w:tc>
        <w:tc>
          <w:tcPr>
            <w:tcW w:w="3000" w:type="dxa"/>
            <w:tcMar/>
          </w:tcPr>
          <w:p w:rsidR="1A462B20" w:rsidRDefault="1A462B20" w14:noSpellErr="1" w14:paraId="678A2204" w14:textId="05E65B4E">
            <w:r w:rsidR="1A462B20">
              <w:rPr/>
              <w:t>configured within the 100 ms timeout</w:t>
            </w:r>
          </w:p>
        </w:tc>
        <w:tc>
          <w:tcPr>
            <w:tcW w:w="2346" w:type="dxa"/>
            <w:tcMar/>
          </w:tcPr>
          <w:p w:rsidR="1A462B20" w:rsidRDefault="1A462B20" w14:noSpellErr="1" w14:paraId="22206F80" w14:textId="7EC44212">
            <w:r w:rsidR="1A462B20">
              <w:rPr/>
              <w:t>firmware timeout and retry</w:t>
            </w:r>
          </w:p>
        </w:tc>
        <w:tc>
          <w:tcPr>
            <w:tcW w:w="1050" w:type="dxa"/>
            <w:tcMar/>
          </w:tcPr>
          <w:p w:rsidR="1A462B20" w:rsidRDefault="1A462B20" w14:noSpellErr="1" w14:paraId="3F0DADB3" w14:textId="77A228D6">
            <w:r w:rsidR="1A462B20">
              <w:rPr/>
              <w:t>digital</w:t>
            </w:r>
          </w:p>
        </w:tc>
      </w:tr>
      <w:tr w:rsidR="1A462B20" w:rsidTr="0A3B5C1E" w14:paraId="7A91D88A">
        <w:tc>
          <w:tcPr>
            <w:tcW w:w="450" w:type="dxa"/>
            <w:tcMar/>
          </w:tcPr>
          <w:p w:rsidR="1A462B20" w:rsidRDefault="1A462B20" w14:noSpellErr="1" w14:paraId="43E13D19" w14:textId="0EB7894B">
            <w:r w:rsidR="1A462B20">
              <w:rPr/>
              <w:t>8 PT</w:t>
            </w:r>
          </w:p>
        </w:tc>
        <w:tc>
          <w:tcPr>
            <w:tcW w:w="2900" w:type="dxa"/>
            <w:tcMar/>
          </w:tcPr>
          <w:p w:rsidR="1A462B20" w:rsidRDefault="1A462B20" w14:noSpellErr="1" w14:paraId="2EB7603C" w14:textId="0795700F">
            <w:r w:rsidR="1A462B20">
              <w:rPr/>
              <w:t>LED-string current at 0 / 25 / 50 °C and 5V_SYS 4.30 V (TP743–TP745); TLP3545A VF at 5–6.6 mA; U604 step response; H at 50 °C (TP724)</w:t>
            </w:r>
          </w:p>
        </w:tc>
        <w:tc>
          <w:tcPr>
            <w:tcW w:w="3000" w:type="dxa"/>
            <w:tcMar/>
          </w:tcPr>
          <w:p w:rsidR="1A462B20" w:rsidRDefault="1A462B20" w14:noSpellErr="1" w14:paraId="2112A82E" w14:textId="007356D3">
            <w:r w:rsidR="1A462B20">
              <w:rPr/>
              <w:t>IF ≥ 5.0 mA; H ≥ 3.68 V</w:t>
            </w:r>
          </w:p>
        </w:tc>
        <w:tc>
          <w:tcPr>
            <w:tcW w:w="2346" w:type="dxa"/>
            <w:tcMar/>
          </w:tcPr>
          <w:p w:rsidR="1A462B20" w:rsidRDefault="1A462B20" w14:noSpellErr="1" w14:paraId="24113DB9" w14:textId="79513D97">
            <w:r w:rsidR="1A462B20">
              <w:rPr/>
              <w:t>R641/R642 24.9 → 22.1 Ω; R643/R644 → 1 kΩ; R647 → 47 k with C617 → 2.2 µF</w:t>
            </w:r>
          </w:p>
        </w:tc>
        <w:tc>
          <w:tcPr>
            <w:tcW w:w="1050" w:type="dxa"/>
            <w:tcMar/>
          </w:tcPr>
          <w:p w:rsidR="1A462B20" w:rsidRDefault="1A462B20" w14:noSpellErr="1" w14:paraId="66E81797" w14:textId="722F245B">
            <w:r w:rsidR="1A462B20">
              <w:rPr/>
              <w:t>protection</w:t>
            </w:r>
          </w:p>
        </w:tc>
      </w:tr>
      <w:tr w:rsidR="1A462B20" w:rsidTr="0A3B5C1E" w14:paraId="7DEE879F">
        <w:tc>
          <w:tcPr>
            <w:tcW w:w="450" w:type="dxa"/>
            <w:tcMar/>
          </w:tcPr>
          <w:p w:rsidR="1A462B20" w:rsidRDefault="1A462B20" w14:noSpellErr="1" w14:paraId="1554F114" w14:textId="094484D0">
            <w:r w:rsidR="1A462B20">
              <w:rPr/>
              <w:t>9 PT</w:t>
            </w:r>
          </w:p>
        </w:tc>
        <w:tc>
          <w:tcPr>
            <w:tcW w:w="2900" w:type="dxa"/>
            <w:tcMar/>
          </w:tcPr>
          <w:p w:rsidR="1A462B20" w:rsidRDefault="1A462B20" w14:noSpellErr="1" w14:paraId="3839A2DE" w14:textId="02226B94">
            <w:r w:rsidR="1A462B20">
              <w:rPr/>
              <w:t>Hardware protection with the link R417–R420 removed: DC of both signs on each leg; full-scale 20 Hz sine and square; CM fault (I/V output to V± through 100 Ω); 3V3A off with the rails on; MCLK stop</w:t>
            </w:r>
          </w:p>
        </w:tc>
        <w:tc>
          <w:tcPr>
            <w:tcW w:w="3000" w:type="dxa"/>
            <w:tcMar/>
          </w:tcPr>
          <w:p w:rsidR="1A462B20" w:rsidRDefault="1A462B20" w14:noSpellErr="1" w14:paraId="77D4E41B" w14:textId="7B005258">
            <w:r w:rsidR="1A462B20">
              <w:rPr/>
              <w:t>0.33 V → switch open within 1.0 s; 1.0 V within 250 ms and 2.0 V within 100 ms (the requirement; worst case 111.0 / 51.2 ms with R601–R604 115 k); 3.8 V ≤ 25 ms; 0.27 V for 10 s → no trip; full-scale 20 Hz → no trip; CM → trip &lt; 3 ms; 3V3A off → DC_PERMIT_N high; MCLK stop → switch open</w:t>
            </w:r>
          </w:p>
        </w:tc>
        <w:tc>
          <w:tcPr>
            <w:tcW w:w="2346" w:type="dxa"/>
            <w:tcMar/>
          </w:tcPr>
          <w:p w:rsidR="1A462B20" w:rsidRDefault="1A462B20" w14:noSpellErr="1" w14:paraId="48D97951" w14:textId="73DE391C">
            <w:r w:rsidR="1A462B20">
              <w:rPr/>
              <w:t>a worst unit may mute on a full-scale 20 Hz square at the aged-capacitor corner (no hazard)</w:t>
            </w:r>
          </w:p>
        </w:tc>
        <w:tc>
          <w:tcPr>
            <w:tcW w:w="1050" w:type="dxa"/>
            <w:tcMar/>
          </w:tcPr>
          <w:p w:rsidR="1A462B20" w:rsidRDefault="1A462B20" w14:noSpellErr="1" w14:paraId="5BF085DF" w14:textId="6CBC1FE0">
            <w:r w:rsidR="1A462B20">
              <w:rPr/>
              <w:t>protection</w:t>
            </w:r>
          </w:p>
        </w:tc>
      </w:tr>
      <w:tr w:rsidR="1A462B20" w:rsidTr="0A3B5C1E" w14:paraId="1020D9D3">
        <w:tc>
          <w:tcPr>
            <w:tcW w:w="450" w:type="dxa"/>
            <w:tcMar/>
          </w:tcPr>
          <w:p w:rsidR="1A462B20" w:rsidRDefault="1A462B20" w14:noSpellErr="1" w14:paraId="60E60D98" w14:textId="03D18055">
            <w:r w:rsidR="1A462B20">
              <w:rPr/>
              <w:t>10 PT</w:t>
            </w:r>
          </w:p>
        </w:tc>
        <w:tc>
          <w:tcPr>
            <w:tcW w:w="2900" w:type="dxa"/>
            <w:tcMar/>
          </w:tcPr>
          <w:p w:rsidR="1A462B20" w:rsidRDefault="1A462B20" w14:noSpellErr="1" w14:paraId="7B7F4F98" w14:textId="7CAF6719">
            <w:r w:rsidR="1A462B20">
              <w:rPr/>
              <w:t>Firmware tier boundary tests (stream guard bypassed) with R242–R246 fitted</w:t>
            </w:r>
          </w:p>
        </w:tc>
        <w:tc>
          <w:tcPr>
            <w:tcW w:w="3000" w:type="dxa"/>
            <w:tcMar/>
          </w:tcPr>
          <w:p w:rsidR="1A462B20" w:rsidRDefault="1A462B20" w14:noSpellErr="1" w14:paraId="519DE5C3" w14:textId="758D4DDD">
            <w:r w:rsidR="1A462B20">
              <w:rPr/>
              <w:t>leg / pair, both signs: T1 1.015 / 1.020 V → trip ≤ 208 ms, no trip at 579 / 418 mV for 10 s; T2 0.317 / 0.312 V → trip ≤ 574 ms, no trip at 104 / 37 mV; T3 0.180 / 0.196 V → trip ≤ 2246 ms, no trip at 29 / 20 mV; every tier armed with the fault already present trips on the first evaluation</w:t>
            </w:r>
          </w:p>
        </w:tc>
        <w:tc>
          <w:tcPr>
            <w:tcW w:w="2346" w:type="dxa"/>
            <w:tcMar/>
          </w:tcPr>
          <w:p w:rsidR="1A462B20" w:rsidRDefault="1A462B20" w14:noSpellErr="1" w14:paraId="565CADCA" w14:textId="6E6B34A1">
            <w:r w:rsidR="1A462B20">
              <w:rPr/>
              <w:t>firmware constants</w:t>
            </w:r>
          </w:p>
        </w:tc>
        <w:tc>
          <w:tcPr>
            <w:tcW w:w="1050" w:type="dxa"/>
            <w:tcMar/>
          </w:tcPr>
          <w:p w:rsidR="1A462B20" w:rsidRDefault="1A462B20" w14:noSpellErr="1" w14:paraId="3F40E667" w14:textId="67491B65">
            <w:r w:rsidR="1A462B20">
              <w:rPr/>
              <w:t>protection, digital</w:t>
            </w:r>
          </w:p>
        </w:tc>
      </w:tr>
      <w:tr w:rsidR="1A462B20" w:rsidTr="0A3B5C1E" w14:paraId="4452391E">
        <w:tc>
          <w:tcPr>
            <w:tcW w:w="450" w:type="dxa"/>
            <w:tcMar/>
          </w:tcPr>
          <w:p w:rsidR="1A462B20" w:rsidRDefault="1A462B20" w14:noSpellErr="1" w14:paraId="4161B82D" w14:textId="7E5E7BDA">
            <w:r w:rsidR="1A462B20">
              <w:rPr/>
              <w:t>11 PT</w:t>
            </w:r>
          </w:p>
        </w:tc>
        <w:tc>
          <w:tcPr>
            <w:tcW w:w="2900" w:type="dxa"/>
            <w:tcMar/>
          </w:tcPr>
          <w:p w:rsidR="1A462B20" w:rsidRDefault="1A462B20" w14:noSpellErr="1" w14:paraId="72F9D503" w14:textId="773C629E">
            <w:r w:rsidR="1A462B20">
              <w:rPr/>
              <w:t>Audio: level and calibration (trim to 1.55 Vrms ±0.05 dB), DC offset (per-board test at 0–5, 25 and 50 °C, item 33), THD+N at LEG and at JACK (switch contribution), dynamic range, response, crosstalk, J-test, on-board bit-perfect word compare at every rate and format</w:t>
            </w:r>
          </w:p>
        </w:tc>
        <w:tc>
          <w:tcPr>
            <w:tcW w:w="3000" w:type="dxa"/>
            <w:tcMar/>
          </w:tcPr>
          <w:p w:rsidR="1A462B20" w:rsidRDefault="1A462B20" w14:noSpellErr="1" w14:paraId="7A21BB92" w14:textId="701A4962">
            <w:r w:rsidR="1A462B20">
              <w:rPr/>
              <w:t>limits of 3.4.3 and 3.4.4</w:t>
            </w:r>
          </w:p>
        </w:tc>
        <w:tc>
          <w:tcPr>
            <w:tcW w:w="2346" w:type="dxa"/>
            <w:tcMar/>
          </w:tcPr>
          <w:p w:rsidR="1A462B20" w:rsidRDefault="1A462B20" w14:noSpellErr="1" w14:paraId="4396A4E5" w14:textId="68F83026">
            <w:r w:rsidR="1A462B20">
              <w:rPr/>
              <w:t>offset: VREF trims R446/R447 (DNF, designed-in remedy); stability: lead capacitor 4.7–22 pF, T capacitor 1.5–2.2 nF (O1)</w:t>
            </w:r>
          </w:p>
        </w:tc>
        <w:tc>
          <w:tcPr>
            <w:tcW w:w="1050" w:type="dxa"/>
            <w:tcMar/>
          </w:tcPr>
          <w:p w:rsidR="1A462B20" w:rsidRDefault="1A462B20" w14:noSpellErr="1" w14:paraId="74E0C167" w14:textId="61D616EA">
            <w:r w:rsidR="1A462B20">
              <w:rPr/>
              <w:t>analog</w:t>
            </w:r>
          </w:p>
        </w:tc>
      </w:tr>
      <w:tr w:rsidR="1A462B20" w:rsidTr="0A3B5C1E" w14:paraId="437ABB17">
        <w:tc>
          <w:tcPr>
            <w:tcW w:w="450" w:type="dxa"/>
            <w:tcMar/>
          </w:tcPr>
          <w:p w:rsidR="1A462B20" w:rsidRDefault="1A462B20" w14:noSpellErr="1" w14:paraId="4FB67A8E" w14:textId="78EB775F">
            <w:r w:rsidR="1A462B20">
              <w:rPr/>
              <w:t>12</w:t>
            </w:r>
          </w:p>
        </w:tc>
        <w:tc>
          <w:tcPr>
            <w:tcW w:w="2900" w:type="dxa"/>
            <w:tcMar/>
          </w:tcPr>
          <w:p w:rsidR="1A462B20" w:rsidRDefault="1A462B20" w14:noSpellErr="1" w14:paraId="14394F05" w14:textId="71C95E23">
            <w:r w:rsidR="1A462B20">
              <w:rPr/>
              <w:t>Power at the rated loads at VBUS 4.40 / 4.60 V; R_NEG at VIN 4.2 V and 150 mA (O9 / M2); PGOOD dips</w:t>
            </w:r>
          </w:p>
        </w:tc>
        <w:tc>
          <w:tcPr>
            <w:tcW w:w="3000" w:type="dxa"/>
            <w:tcMar/>
          </w:tcPr>
          <w:p w:rsidR="1A462B20" w:rsidRDefault="1A462B20" w14:noSpellErr="1" w14:paraId="16F1F479" w14:textId="6AA744E7">
            <w:r w:rsidR="1A462B20">
              <w:rPr/>
              <w:t>High and Default tables of 3.4.3</w:t>
            </w:r>
          </w:p>
        </w:tc>
        <w:tc>
          <w:tcPr>
            <w:tcW w:w="2346" w:type="dxa"/>
            <w:tcMar/>
          </w:tcPr>
          <w:p w:rsidR="1A462B20" w:rsidRDefault="1A462B20" w14:noSpellErr="1" w14:paraId="5144669C" w14:textId="63852BAB">
            <w:r w:rsidR="1A462B20">
              <w:rPr/>
              <w:t>firmware headroom-dip rule; optional −1 dB adaptive ceiling</w:t>
            </w:r>
          </w:p>
        </w:tc>
        <w:tc>
          <w:tcPr>
            <w:tcW w:w="1050" w:type="dxa"/>
            <w:tcMar/>
          </w:tcPr>
          <w:p w:rsidR="1A462B20" w:rsidRDefault="1A462B20" w14:noSpellErr="1" w14:paraId="63DEC68C" w14:textId="5C63126F">
            <w:r w:rsidR="1A462B20">
              <w:rPr/>
              <w:t>analog, power</w:t>
            </w:r>
          </w:p>
        </w:tc>
      </w:tr>
      <w:tr w:rsidR="1A462B20" w:rsidTr="0A3B5C1E" w14:paraId="3997C05F">
        <w:tc>
          <w:tcPr>
            <w:tcW w:w="450" w:type="dxa"/>
            <w:tcMar/>
          </w:tcPr>
          <w:p w:rsidR="1A462B20" w:rsidRDefault="1A462B20" w14:noSpellErr="1" w14:paraId="1C8C8391" w14:textId="737872E4">
            <w:r w:rsidR="1A462B20">
              <w:rPr/>
              <w:t>13</w:t>
            </w:r>
          </w:p>
        </w:tc>
        <w:tc>
          <w:tcPr>
            <w:tcW w:w="2900" w:type="dxa"/>
            <w:tcMar/>
          </w:tcPr>
          <w:p w:rsidR="1A462B20" w:rsidRDefault="1A462B20" w14:noSpellErr="1" w14:paraId="5BD24664" w14:textId="6C5659A8">
            <w:r w:rsidR="1A462B20">
              <w:rPr/>
              <w:t>Pop at power-up, suspend and controlled power-down at 300 / 600 Ω (O10); hot-unplug ordering (M11) and pop with music at the limit; hot unplug with the hold-up supplies</w:t>
            </w:r>
          </w:p>
        </w:tc>
        <w:tc>
          <w:tcPr>
            <w:tcW w:w="3000" w:type="dxa"/>
            <w:tcMar/>
          </w:tcPr>
          <w:p w:rsidR="1A462B20" w:rsidRDefault="1A462B20" w14:noSpellErr="1" w14:paraId="1F7579D6" w14:textId="6534406C">
            <w:r w:rsidR="1A462B20">
              <w:rPr/>
              <w:t>scope on JACK_xx with VBUS, 3V3A, VPOS, VNEG and XI: controlled transitions ≤ 5 mV (power-up bound 4.70 mV); DAC pins inside GND…AVCC; unplug transient ≤ 20 mV (L-5)</w:t>
            </w:r>
          </w:p>
        </w:tc>
        <w:tc>
          <w:tcPr>
            <w:tcW w:w="2346" w:type="dxa"/>
            <w:tcMar/>
          </w:tcPr>
          <w:p w:rsidR="1A462B20" w:rsidRDefault="1A462B20" w14:noSpellErr="1" w14:paraId="405E0689" w14:textId="5E122730">
            <w:r w:rsidR="1A462B20">
              <w:rPr/>
              <w:t>register 14 ramp (firmware); C441 if the effective 3V3A total ≤ 10 µF is confirmed and the AUD_EN/AVCC_EN → ANA_EN wait is ≥ 0.75 ms; a slower 3V3A ramp (power option, not fitted)</w:t>
            </w:r>
          </w:p>
        </w:tc>
        <w:tc>
          <w:tcPr>
            <w:tcW w:w="1050" w:type="dxa"/>
            <w:tcMar/>
          </w:tcPr>
          <w:p w:rsidR="1A462B20" w:rsidRDefault="1A462B20" w14:noSpellErr="1" w14:paraId="27C19296" w14:textId="56F00DF4">
            <w:r w:rsidR="1A462B20">
              <w:rPr/>
              <w:t>analog, power</w:t>
            </w:r>
          </w:p>
        </w:tc>
      </w:tr>
      <w:tr w:rsidR="1A462B20" w:rsidTr="0A3B5C1E" w14:paraId="212B2BCC">
        <w:tc>
          <w:tcPr>
            <w:tcW w:w="450" w:type="dxa"/>
            <w:tcMar/>
          </w:tcPr>
          <w:p w:rsidR="1A462B20" w:rsidRDefault="1A462B20" w14:noSpellErr="1" w14:paraId="34C2354C" w14:textId="6E056E69">
            <w:r w:rsidR="1A462B20">
              <w:rPr/>
              <w:t>14</w:t>
            </w:r>
          </w:p>
        </w:tc>
        <w:tc>
          <w:tcPr>
            <w:tcW w:w="2900" w:type="dxa"/>
            <w:tcMar/>
          </w:tcPr>
          <w:p w:rsidR="1A462B20" w:rsidRDefault="1A462B20" w14:noSpellErr="1" w14:paraId="655ED0FA" w14:textId="66E3552D">
            <w:r w:rsidR="1A462B20">
              <w:rPr/>
              <w:t>VCCA current at 80 MHz (O11); CPLD current; MCU current at 144 MHz</w:t>
            </w:r>
          </w:p>
        </w:tc>
        <w:tc>
          <w:tcPr>
            <w:tcW w:w="3000" w:type="dxa"/>
            <w:tcMar/>
          </w:tcPr>
          <w:p w:rsidR="1A462B20" w:rsidRDefault="1A462B20" w14:noSpellErr="1" w14:paraId="67874BEA" w14:textId="5FC13BF1">
            <w:r w:rsidR="1A462B20">
              <w:rPr/>
              <w:t>DMM per rail</w:t>
            </w:r>
          </w:p>
        </w:tc>
        <w:tc>
          <w:tcPr>
            <w:tcW w:w="2346" w:type="dxa"/>
            <w:tcMar/>
          </w:tcPr>
          <w:p w:rsidR="1A462B20" w:rsidRDefault="1A462B20" w14:noSpellErr="1" w14:paraId="38CCB03F" w14:textId="589F22B5">
            <w:r w:rsidR="1A462B20">
              <w:rPr/>
              <w:t>budget margins of 2.2</w:t>
            </w:r>
          </w:p>
        </w:tc>
        <w:tc>
          <w:tcPr>
            <w:tcW w:w="1050" w:type="dxa"/>
            <w:tcMar/>
          </w:tcPr>
          <w:p w:rsidR="1A462B20" w:rsidRDefault="1A462B20" w14:noSpellErr="1" w14:paraId="17CD73B9" w14:textId="517D0979">
            <w:r w:rsidR="1A462B20">
              <w:rPr/>
              <w:t>analog, digital</w:t>
            </w:r>
          </w:p>
        </w:tc>
      </w:tr>
    </w:tbl>
    <w:p w:rsidR="1A462B20" w:rsidRDefault="1A462B20" w14:noSpellErr="1" w14:paraId="7CA14235" w14:textId="6AA524E0">
      <w:r w:rsidR="1A462B20">
        <w:rPr/>
        <w:t>Further measurements and production checks, after the order of work above (items 15–26):</w:t>
      </w:r>
    </w:p>
    <w:tbl>
      <w:tblPr>
        <w:tblStyle w:val="LightList-Accent1"/>
        <w:tblW w:w="0" w:type="auto"/>
        <w:tblLook w:val="04A0" w:firstRow="1" w:lastRow="0" w:firstColumn="1" w:lastColumn="0" w:noHBand="0" w:noVBand="1"/>
      </w:tblPr>
      <w:tblGrid>
        <w:gridCol w:w="450"/>
        <w:gridCol w:w="2900"/>
        <w:gridCol w:w="3000"/>
        <w:gridCol w:w="2346"/>
        <w:gridCol w:w="1050"/>
      </w:tblGrid>
      <w:tr w:rsidR="1A462B20" w:rsidTr="0A3B5C1E" w14:paraId="5719A3D3">
        <w:trPr>
          <w:trHeight w:val="300"/>
        </w:trPr>
        <w:tc>
          <w:tcPr>
            <w:tcW w:w="450" w:type="dxa"/>
            <w:tcMar/>
          </w:tcPr>
          <w:p w:rsidR="1A462B20" w:rsidRDefault="1A462B20" w14:noSpellErr="1" w14:paraId="3877C887" w14:textId="7FA7CA63">
            <w:r w:rsidR="1A462B20">
              <w:rPr/>
              <w:t>#</w:t>
            </w:r>
          </w:p>
        </w:tc>
        <w:tc>
          <w:tcPr>
            <w:tcW w:w="2900" w:type="dxa"/>
            <w:tcMar/>
          </w:tcPr>
          <w:p w:rsidR="1A462B20" w:rsidRDefault="1A462B20" w14:noSpellErr="1" w14:paraId="34D1873A" w14:textId="7885B127">
            <w:r w:rsidR="1A462B20">
              <w:rPr/>
              <w:t>Measurement</w:t>
            </w:r>
          </w:p>
        </w:tc>
        <w:tc>
          <w:tcPr>
            <w:tcW w:w="3000" w:type="dxa"/>
            <w:tcMar/>
          </w:tcPr>
          <w:p w:rsidR="1A462B20" w:rsidRDefault="1A462B20" w14:noSpellErr="1" w14:paraId="460A36D0" w14:textId="716397EB">
            <w:r w:rsidR="1A462B20">
              <w:rPr/>
              <w:t>Method / pass criterion</w:t>
            </w:r>
          </w:p>
        </w:tc>
        <w:tc>
          <w:tcPr>
            <w:tcW w:w="2346" w:type="dxa"/>
            <w:tcMar/>
          </w:tcPr>
          <w:p w:rsidR="1A462B20" w:rsidRDefault="1A462B20" w14:noSpellErr="1" w14:paraId="4867ADBB" w14:textId="6A417EAF">
            <w:r w:rsidR="1A462B20">
              <w:rPr/>
              <w:t>Designed-in fallback</w:t>
            </w:r>
          </w:p>
        </w:tc>
        <w:tc>
          <w:tcPr>
            <w:tcW w:w="1050" w:type="dxa"/>
            <w:tcMar/>
          </w:tcPr>
          <w:p w:rsidR="1A462B20" w:rsidRDefault="1A462B20" w14:noSpellErr="1" w14:paraId="6166A9F0" w14:textId="631F6573">
            <w:r w:rsidR="1A462B20">
              <w:rPr/>
              <w:t>Area</w:t>
            </w:r>
          </w:p>
        </w:tc>
      </w:tr>
      <w:tr w:rsidR="1A462B20" w:rsidTr="0A3B5C1E" w14:paraId="3CEE6E4F">
        <w:tc>
          <w:tcPr>
            <w:tcW w:w="450" w:type="dxa"/>
            <w:tcMar/>
          </w:tcPr>
          <w:p w:rsidR="1A462B20" w:rsidRDefault="1A462B20" w14:noSpellErr="1" w14:paraId="6597E97A" w14:textId="7A34C5E8">
            <w:r w:rsidR="1A462B20">
              <w:rPr/>
              <w:t>15 PT</w:t>
            </w:r>
          </w:p>
        </w:tc>
        <w:tc>
          <w:tcPr>
            <w:tcW w:w="2900" w:type="dxa"/>
            <w:tcMar/>
          </w:tcPr>
          <w:p w:rsidR="1A462B20" w:rsidRDefault="1A462B20" w14:noSpellErr="1" w14:paraId="71CFE90A" w14:textId="7312ACAC">
            <w:r w:rsidR="1A462B20">
              <w:rPr/>
              <w:t>Boot self-test windows on every board (5.3)</w:t>
            </w:r>
          </w:p>
        </w:tc>
        <w:tc>
          <w:tcPr>
            <w:tcW w:w="3000" w:type="dxa"/>
            <w:tcMar/>
          </w:tcPr>
          <w:p w:rsidR="1A462B20" w:rsidRDefault="1A462B20" w14:paraId="7F92414A" w14:textId="6BF09370" w14:noSpellErr="1">
            <w:r w:rsidR="6D180FFA">
              <w:rPr/>
              <w:t>leg windows (±0.39 FS) 70–140 ms; persistence detector (±0.5 FS) 18–26 ms; MCLK alive ≤ 2.0 ms (0.06–1.28 ms expected; dead detection ≤ 0.5 ms with the 1 % R668/R669), back ≤ 250 ms; 1V3 good ≤ 2.0 ms; 3V3A-good readbacks; DAC_LOCK; the whole self-test takes ≤ 2.84 s; PB0 low after every self-test trip (re-arm latch)</w:t>
            </w:r>
          </w:p>
        </w:tc>
        <w:tc>
          <w:tcPr>
            <w:tcW w:w="2346" w:type="dxa"/>
            <w:tcMar/>
          </w:tcPr>
          <w:p w:rsidR="1A462B20" w:rsidRDefault="1A462B20" w14:noSpellErr="1" w14:paraId="7C66891C" w14:textId="64CE7A34">
            <w:r w:rsidR="1A462B20">
              <w:rPr/>
              <w:t>U606 channel 3 and Q619 are production-only items (wrong-order tests)</w:t>
            </w:r>
          </w:p>
        </w:tc>
        <w:tc>
          <w:tcPr>
            <w:tcW w:w="1050" w:type="dxa"/>
            <w:tcMar/>
          </w:tcPr>
          <w:p w:rsidR="1A462B20" w:rsidRDefault="1A462B20" w14:noSpellErr="1" w14:paraId="6D5FD4C8" w14:textId="5DAC60F8">
            <w:r w:rsidR="1A462B20">
              <w:rPr/>
              <w:t>protection, digital</w:t>
            </w:r>
          </w:p>
        </w:tc>
      </w:tr>
      <w:tr w:rsidR="1A462B20" w:rsidTr="0A3B5C1E" w14:paraId="2E9174A6">
        <w:tc>
          <w:tcPr>
            <w:tcW w:w="450" w:type="dxa"/>
            <w:tcMar/>
          </w:tcPr>
          <w:p w:rsidR="1A462B20" w:rsidRDefault="1A462B20" w14:noSpellErr="1" w14:paraId="59BE80A7" w14:textId="74C1C16D">
            <w:r w:rsidR="1A462B20">
              <w:rPr/>
              <w:t>16</w:t>
            </w:r>
          </w:p>
        </w:tc>
        <w:tc>
          <w:tcPr>
            <w:tcW w:w="2900" w:type="dxa"/>
            <w:tcMar/>
          </w:tcPr>
          <w:p w:rsidR="1A462B20" w:rsidRDefault="1A462B20" w14:noSpellErr="1" w14:paraId="3B762AE2" w14:textId="6D9FA831">
            <w:r w:rsidR="1A462B20">
              <w:rPr/>
              <w:t>Supervisor thresholds by a slow ramp: U605 3V3A-good fall 2.970–3.122 V and rise 3.011–3.161 V (with the 3V3M of this revision); U606 1V3 trip 1.103–1.189 V; U605 thresholds at 50 °C and high humidity on one board</w:t>
            </w:r>
          </w:p>
        </w:tc>
        <w:tc>
          <w:tcPr>
            <w:tcW w:w="3000" w:type="dxa"/>
            <w:tcMar/>
          </w:tcPr>
          <w:p w:rsidR="1A462B20" w:rsidRDefault="1A462B20" w14:noSpellErr="1" w14:paraId="7ED98FF7" w14:textId="667D8EF5">
            <w:r w:rsidR="1A462B20">
              <w:rPr/>
              <w:t>inside the stated bands</w:t>
            </w:r>
          </w:p>
        </w:tc>
        <w:tc>
          <w:tcPr>
            <w:tcW w:w="2346" w:type="dxa"/>
            <w:tcMar/>
          </w:tcPr>
          <w:p w:rsidR="1A462B20" w:rsidRDefault="1A462B20" w14:noSpellErr="1" w14:paraId="2792DC64" w14:textId="5F5B75B9">
            <w:r w:rsidR="1A462B20">
              <w:rPr/>
              <w:t>board cleaning after reflow (order remark); 0.1 % threshold dividers</w:t>
            </w:r>
          </w:p>
        </w:tc>
        <w:tc>
          <w:tcPr>
            <w:tcW w:w="1050" w:type="dxa"/>
            <w:tcMar/>
          </w:tcPr>
          <w:p w:rsidR="1A462B20" w:rsidRDefault="1A462B20" w14:noSpellErr="1" w14:paraId="6A8140BC" w14:textId="58395C7D">
            <w:r w:rsidR="1A462B20">
              <w:rPr/>
              <w:t>protection</w:t>
            </w:r>
          </w:p>
        </w:tc>
      </w:tr>
      <w:tr w:rsidR="1A462B20" w:rsidTr="0A3B5C1E" w14:paraId="4E7870D8">
        <w:tc>
          <w:tcPr>
            <w:tcW w:w="450" w:type="dxa"/>
            <w:tcMar/>
          </w:tcPr>
          <w:p w:rsidR="1A462B20" w:rsidRDefault="1A462B20" w14:noSpellErr="1" w14:paraId="5460D181" w14:textId="6F4EBCF2">
            <w:r w:rsidR="1A462B20">
              <w:rPr/>
              <w:t>17</w:t>
            </w:r>
          </w:p>
        </w:tc>
        <w:tc>
          <w:tcPr>
            <w:tcW w:w="2900" w:type="dxa"/>
            <w:tcMar/>
          </w:tcPr>
          <w:p w:rsidR="1A462B20" w:rsidRDefault="1A462B20" w14:noSpellErr="1" w14:paraId="744341E3" w14:textId="682CA3B6">
            <w:r w:rsidR="1A462B20">
              <w:rPr/>
              <w:t>I/V swing with the hold-up supplies at calibrated full scale (+0.087 V bound); D411/D412 VF at 10–30 mA and 0 / 50 °C (O13)</w:t>
            </w:r>
          </w:p>
        </w:tc>
        <w:tc>
          <w:tcPr>
            <w:tcW w:w="3000" w:type="dxa"/>
            <w:tcMar/>
          </w:tcPr>
          <w:p w:rsidR="1A462B20" w:rsidRDefault="1A462B20" w14:noSpellErr="1" w14:paraId="36624D83" w14:textId="610A8A7A">
            <w:r w:rsidR="1A462B20">
              <w:rPr/>
              <w:t>no clipping at calibrated 0 dBFS</w:t>
            </w:r>
          </w:p>
        </w:tc>
        <w:tc>
          <w:tcPr>
            <w:tcW w:w="2346" w:type="dxa"/>
            <w:tcMar/>
          </w:tcPr>
          <w:p w:rsidR="1A462B20" w:rsidRDefault="1A462B20" w14:noSpellErr="1" w14:paraId="6A72355C" w14:textId="59E8713E">
            <w:r w:rsidR="1A462B20">
              <w:rPr/>
              <w:t>R501 221 k → 232 k (VPOS +0.13 V, same footprint)</w:t>
            </w:r>
          </w:p>
        </w:tc>
        <w:tc>
          <w:tcPr>
            <w:tcW w:w="1050" w:type="dxa"/>
            <w:tcMar/>
          </w:tcPr>
          <w:p w:rsidR="1A462B20" w:rsidRDefault="1A462B20" w14:noSpellErr="1" w14:paraId="1AAA9EA5" w14:textId="52C65802">
            <w:r w:rsidR="1A462B20">
              <w:rPr/>
              <w:t>analog</w:t>
            </w:r>
          </w:p>
        </w:tc>
      </w:tr>
      <w:tr w:rsidR="1A462B20" w:rsidTr="0A3B5C1E" w14:paraId="6E493056">
        <w:tc>
          <w:tcPr>
            <w:tcW w:w="450" w:type="dxa"/>
            <w:tcMar/>
          </w:tcPr>
          <w:p w:rsidR="1A462B20" w:rsidRDefault="1A462B20" w14:noSpellErr="1" w14:paraId="59CB3827" w14:textId="69DBB877">
            <w:r w:rsidR="1A462B20">
              <w:rPr/>
              <w:t>18</w:t>
            </w:r>
          </w:p>
        </w:tc>
        <w:tc>
          <w:tcPr>
            <w:tcW w:w="2900" w:type="dxa"/>
            <w:tcMar/>
          </w:tcPr>
          <w:p w:rsidR="1A462B20" w:rsidRDefault="1A462B20" w14:noSpellErr="1" w14:paraId="30DA00A1" w14:textId="62B99F3B">
            <w:r w:rsidR="1A462B20">
              <w:rPr/>
              <w:t>Link bit-error test through U208</w:t>
            </w:r>
          </w:p>
        </w:tc>
        <w:tc>
          <w:tcPr>
            <w:tcW w:w="3000" w:type="dxa"/>
            <w:tcMar/>
          </w:tcPr>
          <w:p w:rsidR="1A462B20" w:rsidRDefault="1A462B20" w14:noSpellErr="1" w14:paraId="6A036F4B" w14:textId="5B9785FF">
            <w:r w:rsidR="1A462B20">
              <w:rPr/>
              <w:t>10 billion bits without error</w:t>
            </w:r>
          </w:p>
        </w:tc>
        <w:tc>
          <w:tcPr>
            <w:tcW w:w="2346" w:type="dxa"/>
            <w:tcMar/>
          </w:tcPr>
          <w:p w:rsidR="1A462B20" w:rsidRDefault="1A462B20" w14:noSpellErr="1" w14:paraId="5850CB3B" w14:textId="54756CC3">
            <w:r w:rsidR="1A462B20">
              <w:rPr/>
              <w:t>RTL falling-edge latch in the CPLD</w:t>
            </w:r>
          </w:p>
        </w:tc>
        <w:tc>
          <w:tcPr>
            <w:tcW w:w="1050" w:type="dxa"/>
            <w:tcMar/>
          </w:tcPr>
          <w:p w:rsidR="1A462B20" w:rsidRDefault="1A462B20" w14:noSpellErr="1" w14:paraId="153CD05A" w14:textId="4D535387">
            <w:r w:rsidR="1A462B20">
              <w:rPr/>
              <w:t>digital</w:t>
            </w:r>
          </w:p>
        </w:tc>
      </w:tr>
      <w:tr w:rsidR="1A462B20" w:rsidTr="0A3B5C1E" w14:paraId="300F4B14">
        <w:tc>
          <w:tcPr>
            <w:tcW w:w="450" w:type="dxa"/>
            <w:tcMar/>
          </w:tcPr>
          <w:p w:rsidR="1A462B20" w:rsidRDefault="1A462B20" w14:noSpellErr="1" w14:paraId="7BACDCCF" w14:textId="6468B3FC">
            <w:r w:rsidR="1A462B20">
              <w:rPr/>
              <w:t>19 PT</w:t>
            </w:r>
          </w:p>
        </w:tc>
        <w:tc>
          <w:tcPr>
            <w:tcW w:w="2900" w:type="dxa"/>
            <w:tcMar/>
          </w:tcPr>
          <w:p w:rsidR="1A462B20" w:rsidRDefault="1A462B20" w14:noSpellErr="1" w14:paraId="54E8D28C" w14:textId="5D469AC0">
            <w:r w:rsidR="1A462B20">
              <w:rPr/>
              <w:t>Every photorelay opens and closes (L-6); tON / tOFF at 0 / 50 °C (L-2)</w:t>
            </w:r>
          </w:p>
        </w:tc>
        <w:tc>
          <w:tcPr>
            <w:tcW w:w="3000" w:type="dxa"/>
            <w:tcMar/>
          </w:tcPr>
          <w:p w:rsidR="1A462B20" w:rsidRDefault="1A462B20" w14:noSpellErr="1" w14:paraId="3074D175" w14:textId="56248184">
            <w:r w:rsidR="1A462B20">
              <w:rPr/>
              <w:t>tON ≤ 10 ms, tOFF ≤ 1.0 ms (design values)</w:t>
            </w:r>
          </w:p>
        </w:tc>
        <w:tc>
          <w:tcPr>
            <w:tcW w:w="2346" w:type="dxa"/>
            <w:tcMar/>
          </w:tcPr>
          <w:p w:rsidR="1A462B20" w:rsidRDefault="1A462B20" w14:noSpellErr="1" w14:paraId="2CA92773" w14:textId="4F026848">
            <w:r w:rsidR="1A462B20">
              <w:rPr/>
              <w:t>production test</w:t>
            </w:r>
          </w:p>
        </w:tc>
        <w:tc>
          <w:tcPr>
            <w:tcW w:w="1050" w:type="dxa"/>
            <w:tcMar/>
          </w:tcPr>
          <w:p w:rsidR="1A462B20" w:rsidRDefault="1A462B20" w14:noSpellErr="1" w14:paraId="59A01CA9" w14:textId="47E04F0C">
            <w:r w:rsidR="1A462B20">
              <w:rPr/>
              <w:t>protection</w:t>
            </w:r>
          </w:p>
        </w:tc>
      </w:tr>
      <w:tr w:rsidR="1A462B20" w:rsidTr="0A3B5C1E" w14:paraId="22BE6196">
        <w:tc>
          <w:tcPr>
            <w:tcW w:w="450" w:type="dxa"/>
            <w:tcMar/>
          </w:tcPr>
          <w:p w:rsidR="1A462B20" w:rsidRDefault="1A462B20" w14:noSpellErr="1" w14:paraId="4D2AE45E" w14:textId="5EF5AF81">
            <w:r w:rsidR="1A462B20">
              <w:rPr/>
              <w:t>20</w:t>
            </w:r>
          </w:p>
        </w:tc>
        <w:tc>
          <w:tcPr>
            <w:tcW w:w="2900" w:type="dxa"/>
            <w:tcMar/>
          </w:tcPr>
          <w:p w:rsidR="1A462B20" w:rsidRDefault="1A462B20" w14:noSpellErr="1" w14:paraId="403F8AEF" w14:textId="57D39645">
            <w:r w:rsidR="1A462B20">
              <w:rPr/>
              <w:t>Survival test for limitation L-9 (standing item): leg-to-leg short of one channel at the 4.4 mm jack in High mode at full scale for the 30 min overload test of the thermal requirement</w:t>
            </w:r>
          </w:p>
        </w:tc>
        <w:tc>
          <w:tcPr>
            <w:tcW w:w="3000" w:type="dxa"/>
            <w:tcMar/>
          </w:tcPr>
          <w:p w:rsidR="1A462B20" w:rsidRDefault="1A462B20" w14:noSpellErr="1" w14:paraId="46990B43" w14:textId="50B17D09">
            <w:r w:rsidR="1A462B20">
              <w:rPr/>
              <w:t>no damage (OPA1622 package ≈ 0.55 W, TJ ≈ +26 °C); the firmware overload policy acts when the rails sag</w:t>
            </w:r>
          </w:p>
        </w:tc>
        <w:tc>
          <w:tcPr>
            <w:tcW w:w="2346" w:type="dxa"/>
            <w:tcMar/>
          </w:tcPr>
          <w:p w:rsidR="1A462B20" w:rsidRDefault="1A462B20" w14:noSpellErr="1" w14:paraId="62368D57" w14:textId="498F63CD">
            <w:r w:rsidR="1A462B20">
              <w:rPr/>
              <w:t>—</w:t>
            </w:r>
          </w:p>
        </w:tc>
        <w:tc>
          <w:tcPr>
            <w:tcW w:w="1050" w:type="dxa"/>
            <w:tcMar/>
          </w:tcPr>
          <w:p w:rsidR="1A462B20" w:rsidRDefault="1A462B20" w14:noSpellErr="1" w14:paraId="3E3DAE3A" w14:textId="426D4A91">
            <w:r w:rsidR="1A462B20">
              <w:rPr/>
              <w:t>analog</w:t>
            </w:r>
          </w:p>
        </w:tc>
      </w:tr>
      <w:tr w:rsidR="1A462B20" w:rsidTr="0A3B5C1E" w14:paraId="3E17ED44">
        <w:tc>
          <w:tcPr>
            <w:tcW w:w="450" w:type="dxa"/>
            <w:tcMar/>
          </w:tcPr>
          <w:p w:rsidR="1A462B20" w:rsidRDefault="1A462B20" w14:noSpellErr="1" w14:paraId="6AF60756" w14:textId="5982AB06">
            <w:r w:rsidR="1A462B20">
              <w:rPr/>
              <w:t>21</w:t>
            </w:r>
          </w:p>
        </w:tc>
        <w:tc>
          <w:tcPr>
            <w:tcW w:w="2900" w:type="dxa"/>
            <w:tcMar/>
          </w:tcPr>
          <w:p w:rsidR="1A462B20" w:rsidRDefault="1A462B20" w14:noSpellErr="1" w14:paraId="1237FCEB" w14:textId="526091CA">
            <w:r w:rsidR="1A462B20">
              <w:rPr/>
              <w:t>Suspend current on the first board: MCU Stop current and S6 with U102 off</w:t>
            </w:r>
          </w:p>
        </w:tc>
        <w:tc>
          <w:tcPr>
            <w:tcW w:w="3000" w:type="dxa"/>
            <w:tcMar/>
          </w:tcPr>
          <w:p w:rsidR="1A462B20" w:rsidRDefault="1A462B20" w14:noSpellErr="1" w14:paraId="342428B2" w14:textId="4B3E788E">
            <w:r w:rsidR="1A462B20">
              <w:rPr/>
              <w:t>Stop current recorded; S6 ≤ 2.5 mA (2.2755 mA calculated)</w:t>
            </w:r>
          </w:p>
        </w:tc>
        <w:tc>
          <w:tcPr>
            <w:tcW w:w="2346" w:type="dxa"/>
            <w:tcMar/>
          </w:tcPr>
          <w:p w:rsidR="1A462B20" w:rsidRDefault="1A462B20" w14:noSpellErr="1" w14:paraId="1357D4DD" w14:textId="441C5F52">
            <w:r w:rsidR="1A462B20">
              <w:rPr/>
              <w:t>firmware Stop configuration</w:t>
            </w:r>
          </w:p>
        </w:tc>
        <w:tc>
          <w:tcPr>
            <w:tcW w:w="1050" w:type="dxa"/>
            <w:tcMar/>
          </w:tcPr>
          <w:p w:rsidR="1A462B20" w:rsidRDefault="1A462B20" w14:noSpellErr="1" w14:paraId="7484A397" w14:textId="3CFA4616">
            <w:r w:rsidR="1A462B20">
              <w:rPr/>
              <w:t>power, digital</w:t>
            </w:r>
          </w:p>
        </w:tc>
      </w:tr>
      <w:tr w:rsidR="1A462B20" w:rsidTr="0A3B5C1E" w14:paraId="32CF5D05">
        <w:tc>
          <w:tcPr>
            <w:tcW w:w="450" w:type="dxa"/>
            <w:tcMar/>
          </w:tcPr>
          <w:p w:rsidR="1A462B20" w:rsidRDefault="1A462B20" w14:noSpellErr="1" w14:paraId="351E81F5" w14:textId="540FA68B">
            <w:r w:rsidR="1A462B20">
              <w:rPr/>
              <w:t>22</w:t>
            </w:r>
          </w:p>
        </w:tc>
        <w:tc>
          <w:tcPr>
            <w:tcW w:w="2900" w:type="dxa"/>
            <w:tcMar/>
          </w:tcPr>
          <w:p w:rsidR="1A462B20" w:rsidRDefault="1A462B20" w14:noSpellErr="1" w14:paraId="3A17F487" w14:textId="4CED8D4F">
            <w:r w:rsidR="1A462B20">
              <w:rPr/>
              <w:t>ADC readings with R242–R246 fitted: pre-close limits 0.070 / 0.090 V, the tier boundary tests of item 10 and the ANA_SENSE trip at 1.279 V / 1587 counts</w:t>
            </w:r>
          </w:p>
        </w:tc>
        <w:tc>
          <w:tcPr>
            <w:tcW w:w="3000" w:type="dxa"/>
            <w:tcMar/>
          </w:tcPr>
          <w:p w:rsidR="1A462B20" w:rsidRDefault="1A462B20" w14:noSpellErr="1" w14:paraId="61BF2195" w14:textId="45CB7413">
            <w:r w:rsidR="1A462B20">
              <w:rPr/>
              <w:t>settling +0.42 mV per channel at 41.5 cycles</w:t>
            </w:r>
          </w:p>
        </w:tc>
        <w:tc>
          <w:tcPr>
            <w:tcW w:w="2346" w:type="dxa"/>
            <w:tcMar/>
          </w:tcPr>
          <w:p w:rsidR="1A462B20" w:rsidRDefault="1A462B20" w14:noSpellErr="1" w14:paraId="1B9FF6A0" w14:textId="3EA95AD7">
            <w:r w:rsidR="1A462B20">
              <w:rPr/>
              <w:t>firmware constants</w:t>
            </w:r>
          </w:p>
        </w:tc>
        <w:tc>
          <w:tcPr>
            <w:tcW w:w="1050" w:type="dxa"/>
            <w:tcMar/>
          </w:tcPr>
          <w:p w:rsidR="1A462B20" w:rsidRDefault="1A462B20" w14:noSpellErr="1" w14:paraId="4D359C1A" w14:textId="3787419B">
            <w:r w:rsidR="1A462B20">
              <w:rPr/>
              <w:t>digital, protection</w:t>
            </w:r>
          </w:p>
        </w:tc>
      </w:tr>
      <w:tr w:rsidR="1A462B20" w:rsidTr="0A3B5C1E" w14:paraId="4B7B7663">
        <w:tc>
          <w:tcPr>
            <w:tcW w:w="450" w:type="dxa"/>
            <w:tcMar/>
          </w:tcPr>
          <w:p w:rsidR="1A462B20" w:rsidRDefault="1A462B20" w14:noSpellErr="1" w14:paraId="49BF1131" w14:textId="4E9CA210">
            <w:r w:rsidR="1A462B20">
              <w:rPr/>
              <w:t>23</w:t>
            </w:r>
          </w:p>
        </w:tc>
        <w:tc>
          <w:tcPr>
            <w:tcW w:w="2900" w:type="dxa"/>
            <w:tcMar/>
          </w:tcPr>
          <w:p w:rsidR="1A462B20" w:rsidRDefault="1A462B20" w14:noSpellErr="1" w14:paraId="38F74A74" w14:textId="477A88D4">
            <w:r w:rsidR="1A462B20">
              <w:rPr/>
              <w:t>MCU I²S2 slave capture at 352.8 and 384 kHz (22.6 / 24.6 MHz BCLK, not published by WCH)</w:t>
            </w:r>
          </w:p>
        </w:tc>
        <w:tc>
          <w:tcPr>
            <w:tcW w:w="3000" w:type="dxa"/>
            <w:tcMar/>
          </w:tcPr>
          <w:p w:rsidR="1A462B20" w:rsidRDefault="1A462B20" w14:noSpellErr="1" w14:paraId="1AD612F7" w14:textId="40586F98">
            <w:r w:rsidR="1A462B20">
              <w:rPr/>
              <w:t>bit-exact capture of known patterns on PB12/13/15 for ≥ 1 billion frames at each rate; pass = the post-CPLD stream guard is valid at those rates</w:t>
            </w:r>
          </w:p>
        </w:tc>
        <w:tc>
          <w:tcPr>
            <w:tcW w:w="2346" w:type="dxa"/>
            <w:tcMar/>
          </w:tcPr>
          <w:p w:rsidR="1A462B20" w:rsidRDefault="1A462B20" w14:noSpellErr="1" w14:paraId="5A9BE6D3" w14:textId="3936565C">
            <w:r w:rsidR="1A462B20">
              <w:rPr/>
              <w:t>fail: the guard is kept for ≤ 192 kHz; the CPLD frozen word at 352.8 / 384 kHz is then removed in hardware by the persistence detector</w:t>
            </w:r>
          </w:p>
        </w:tc>
        <w:tc>
          <w:tcPr>
            <w:tcW w:w="1050" w:type="dxa"/>
            <w:tcMar/>
          </w:tcPr>
          <w:p w:rsidR="1A462B20" w:rsidRDefault="1A462B20" w14:noSpellErr="1" w14:paraId="5EB5AA9B" w14:textId="32143D20">
            <w:r w:rsidR="1A462B20">
              <w:rPr/>
              <w:t>digital</w:t>
            </w:r>
          </w:p>
        </w:tc>
      </w:tr>
      <w:tr w:rsidR="1A462B20" w:rsidTr="0A3B5C1E" w14:paraId="58829731">
        <w:tc>
          <w:tcPr>
            <w:tcW w:w="450" w:type="dxa"/>
            <w:tcMar/>
          </w:tcPr>
          <w:p w:rsidR="1A462B20" w:rsidRDefault="1A462B20" w14:noSpellErr="1" w14:paraId="7E8CBC02" w14:textId="49299D95">
            <w:r w:rsidR="1A462B20">
              <w:rPr/>
              <w:t>24</w:t>
            </w:r>
          </w:p>
        </w:tc>
        <w:tc>
          <w:tcPr>
            <w:tcW w:w="2900" w:type="dxa"/>
            <w:tcMar/>
          </w:tcPr>
          <w:p w:rsidR="1A462B20" w:rsidRDefault="1A462B20" w14:noSpellErr="1" w14:paraId="695EB167" w14:textId="42078459">
            <w:r w:rsidR="1A462B20">
              <w:rPr/>
              <w:t>I²C rise time with R207/R208 10 k and the DAC ACK at 100 kHz</w:t>
            </w:r>
          </w:p>
        </w:tc>
        <w:tc>
          <w:tcPr>
            <w:tcW w:w="3000" w:type="dxa"/>
            <w:tcMar/>
          </w:tcPr>
          <w:p w:rsidR="1A462B20" w:rsidRDefault="1A462B20" w14:noSpellErr="1" w14:paraId="314A54B9" w14:textId="3AE56B1D">
            <w:r w:rsidR="1A462B20">
              <w:rPr/>
              <w:t>tr 257 / 428 / 856 ns at 30 / 50 / 100 pF (standard mode ≤ 1000 ns); ACK present</w:t>
            </w:r>
          </w:p>
        </w:tc>
        <w:tc>
          <w:tcPr>
            <w:tcW w:w="2346" w:type="dxa"/>
            <w:tcMar/>
          </w:tcPr>
          <w:p w:rsidR="1A462B20" w:rsidRDefault="1A462B20" w14:noSpellErr="1" w14:paraId="2E9D5725" w14:textId="33C351E1">
            <w:r w:rsidR="1A462B20">
              <w:rPr/>
              <w:t>—</w:t>
            </w:r>
          </w:p>
        </w:tc>
        <w:tc>
          <w:tcPr>
            <w:tcW w:w="1050" w:type="dxa"/>
            <w:tcMar/>
          </w:tcPr>
          <w:p w:rsidR="1A462B20" w:rsidRDefault="1A462B20" w14:noSpellErr="1" w14:paraId="3E76B7E2" w14:textId="2CA138A5">
            <w:r w:rsidR="1A462B20">
              <w:rPr/>
              <w:t>digital</w:t>
            </w:r>
          </w:p>
        </w:tc>
      </w:tr>
      <w:tr w:rsidR="1A462B20" w:rsidTr="0A3B5C1E" w14:paraId="3DD1677E">
        <w:tc>
          <w:tcPr>
            <w:tcW w:w="450" w:type="dxa"/>
            <w:tcMar/>
          </w:tcPr>
          <w:p w:rsidR="1A462B20" w:rsidRDefault="1A462B20" w14:noSpellErr="1" w14:paraId="600E12C0" w14:textId="43B6991A">
            <w:r w:rsidR="1A462B20">
              <w:rPr/>
              <w:t>25</w:t>
            </w:r>
          </w:p>
        </w:tc>
        <w:tc>
          <w:tcPr>
            <w:tcW w:w="2900" w:type="dxa"/>
            <w:tcMar/>
          </w:tcPr>
          <w:p w:rsidR="1A462B20" w:rsidRDefault="1A462B20" w14:noSpellErr="1" w14:paraId="2FC3CF62" w14:textId="3C947FDE">
            <w:r w:rsidR="1A462B20">
              <w:rPr/>
              <w:t>Board temperature at 50 °C ambient: U301 local rise (TA ≤ 70 °C) and U202 (TJ ≤ 85 °C)</w:t>
            </w:r>
          </w:p>
        </w:tc>
        <w:tc>
          <w:tcPr>
            <w:tcW w:w="3000" w:type="dxa"/>
            <w:tcMar/>
          </w:tcPr>
          <w:p w:rsidR="1A462B20" w:rsidRDefault="1A462B20" w14:noSpellErr="1" w14:paraId="1035FACA" w14:textId="357266A2">
            <w:r w:rsidR="1A462B20">
              <w:rPr/>
              <w:t>IR scan</w:t>
            </w:r>
          </w:p>
        </w:tc>
        <w:tc>
          <w:tcPr>
            <w:tcW w:w="2346" w:type="dxa"/>
            <w:tcMar/>
          </w:tcPr>
          <w:p w:rsidR="1A462B20" w:rsidRDefault="1A462B20" w14:noSpellErr="1" w14:paraId="71E63A6D" w14:textId="2E504D66">
            <w:r w:rsidR="1A462B20">
              <w:rPr/>
              <w:t>—</w:t>
            </w:r>
          </w:p>
        </w:tc>
        <w:tc>
          <w:tcPr>
            <w:tcW w:w="1050" w:type="dxa"/>
            <w:tcMar/>
          </w:tcPr>
          <w:p w:rsidR="1A462B20" w:rsidRDefault="1A462B20" w14:noSpellErr="1" w14:paraId="60C0B4BE" w14:textId="272E342A">
            <w:r w:rsidR="1A462B20">
              <w:rPr/>
              <w:t>parts, analog</w:t>
            </w:r>
          </w:p>
        </w:tc>
      </w:tr>
      <w:tr w:rsidR="1A462B20" w:rsidTr="0A3B5C1E" w14:paraId="1AF3029E">
        <w:tc>
          <w:tcPr>
            <w:tcW w:w="450" w:type="dxa"/>
            <w:tcMar/>
          </w:tcPr>
          <w:p w:rsidR="1A462B20" w:rsidRDefault="1A462B20" w14:noSpellErr="1" w14:paraId="7072EE57" w14:textId="3E43949F">
            <w:r w:rsidR="1A462B20">
              <w:rPr/>
              <w:t>26</w:t>
            </w:r>
          </w:p>
        </w:tc>
        <w:tc>
          <w:tcPr>
            <w:tcW w:w="2900" w:type="dxa"/>
            <w:tcMar/>
          </w:tcPr>
          <w:p w:rsidR="1A462B20" w:rsidRDefault="1A462B20" w14:noSpellErr="1" w14:paraId="3BBB2FB9" w14:textId="37217B63">
            <w:r w:rsidR="1A462B20">
              <w:rPr/>
              <w:t>CH32V307 reset state of PA15, PB3 and PB4</w:t>
            </w:r>
          </w:p>
        </w:tc>
        <w:tc>
          <w:tcPr>
            <w:tcW w:w="3000" w:type="dxa"/>
            <w:tcMar/>
          </w:tcPr>
          <w:p w:rsidR="1A462B20" w:rsidRDefault="1A462B20" w14:noSpellErr="1" w14:paraId="19DAF715" w14:textId="2FFF6227">
            <w:r w:rsidR="1A462B20">
              <w:rPr/>
              <w:t>plain floating GPIO at reset (no JTAG)</w:t>
            </w:r>
          </w:p>
        </w:tc>
        <w:tc>
          <w:tcPr>
            <w:tcW w:w="2346" w:type="dxa"/>
            <w:tcMar/>
          </w:tcPr>
          <w:p w:rsidR="1A462B20" w:rsidRDefault="1A462B20" w14:noSpellErr="1" w14:paraId="6B9F916C" w14:textId="28DD48EB">
            <w:r w:rsidR="1A462B20">
              <w:rPr/>
              <w:t>R511 holds ILIM_HI at Default</w:t>
            </w:r>
          </w:p>
        </w:tc>
        <w:tc>
          <w:tcPr>
            <w:tcW w:w="1050" w:type="dxa"/>
            <w:tcMar/>
          </w:tcPr>
          <w:p w:rsidR="1A462B20" w:rsidRDefault="1A462B20" w14:noSpellErr="1" w14:paraId="12AF7270" w14:textId="21BB2FAF">
            <w:r w:rsidR="1A462B20">
              <w:rPr/>
              <w:t>digital</w:t>
            </w:r>
          </w:p>
        </w:tc>
      </w:tr>
    </w:tbl>
    <w:p w:rsidR="1A462B20" w:rsidRDefault="1A462B20" w14:noSpellErr="1" w14:paraId="56C0A3B6" w14:textId="6B1CA587">
      <w:r w:rsidR="1A462B20">
        <w:rPr/>
        <w:t>Stream-check and DAC lock-status tests for the owner decisions of 25 Sep 2026 (stream guards in test mode; items 27–32):</w:t>
      </w:r>
    </w:p>
    <w:tbl>
      <w:tblPr>
        <w:tblStyle w:val="LightList-Accent1"/>
        <w:tblW w:w="0" w:type="auto"/>
        <w:tblLook w:val="04A0" w:firstRow="1" w:lastRow="0" w:firstColumn="1" w:lastColumn="0" w:noHBand="0" w:noVBand="1"/>
      </w:tblPr>
      <w:tblGrid>
        <w:gridCol w:w="450"/>
        <w:gridCol w:w="2900"/>
        <w:gridCol w:w="3000"/>
        <w:gridCol w:w="2346"/>
        <w:gridCol w:w="1050"/>
      </w:tblGrid>
      <w:tr w:rsidR="1A462B20" w:rsidTr="1A462B20" w14:paraId="5773BDAF">
        <w:trPr>
          <w:trHeight w:val="300"/>
        </w:trPr>
        <w:tc>
          <w:tcPr>
            <w:tcW w:w="450" w:type="dxa"/>
            <w:tcMar/>
          </w:tcPr>
          <w:p w:rsidR="1A462B20" w:rsidRDefault="1A462B20" w14:noSpellErr="1" w14:paraId="30EA4F56" w14:textId="4FE5F099">
            <w:r w:rsidR="1A462B20">
              <w:rPr/>
              <w:t>#</w:t>
            </w:r>
          </w:p>
        </w:tc>
        <w:tc>
          <w:tcPr>
            <w:tcW w:w="2900" w:type="dxa"/>
            <w:tcMar/>
          </w:tcPr>
          <w:p w:rsidR="1A462B20" w:rsidRDefault="1A462B20" w14:noSpellErr="1" w14:paraId="2C16F493" w14:textId="48C3D75D">
            <w:r w:rsidR="1A462B20">
              <w:rPr/>
              <w:t>Measurement</w:t>
            </w:r>
          </w:p>
        </w:tc>
        <w:tc>
          <w:tcPr>
            <w:tcW w:w="3000" w:type="dxa"/>
            <w:tcMar/>
          </w:tcPr>
          <w:p w:rsidR="1A462B20" w:rsidRDefault="1A462B20" w14:noSpellErr="1" w14:paraId="79F792E2" w14:textId="41A1BE21">
            <w:r w:rsidR="1A462B20">
              <w:rPr/>
              <w:t>Method / pass criterion</w:t>
            </w:r>
          </w:p>
        </w:tc>
        <w:tc>
          <w:tcPr>
            <w:tcW w:w="2346" w:type="dxa"/>
            <w:tcMar/>
          </w:tcPr>
          <w:p w:rsidR="1A462B20" w:rsidRDefault="1A462B20" w14:noSpellErr="1" w14:paraId="76FE46C6" w14:textId="3A7FA4E5">
            <w:r w:rsidR="1A462B20">
              <w:rPr/>
              <w:t>Designed-in fallback</w:t>
            </w:r>
          </w:p>
        </w:tc>
        <w:tc>
          <w:tcPr>
            <w:tcW w:w="1050" w:type="dxa"/>
            <w:tcMar/>
          </w:tcPr>
          <w:p w:rsidR="1A462B20" w:rsidRDefault="1A462B20" w14:noSpellErr="1" w14:paraId="71B0B867" w14:textId="335D8BA9">
            <w:r w:rsidR="1A462B20">
              <w:rPr/>
              <w:t>Area</w:t>
            </w:r>
          </w:p>
        </w:tc>
      </w:tr>
      <w:tr w:rsidR="1A462B20" w:rsidTr="1A462B20" w14:paraId="1438C80F">
        <w:tc>
          <w:tcPr>
            <w:tcW w:w="450" w:type="dxa"/>
            <w:tcMar/>
          </w:tcPr>
          <w:p w:rsidR="1A462B20" w:rsidRDefault="1A462B20" w14:noSpellErr="1" w14:paraId="3A90F477" w14:textId="4A72EC1E">
            <w:r w:rsidR="1A462B20">
              <w:rPr/>
              <w:t>27</w:t>
            </w:r>
          </w:p>
        </w:tc>
        <w:tc>
          <w:tcPr>
            <w:tcW w:w="2900" w:type="dxa"/>
            <w:tcMar/>
          </w:tcPr>
          <w:p w:rsidR="1A462B20" w:rsidRDefault="1A462B20" w14:noSpellErr="1" w14:paraId="51598419" w14:textId="4350D2E2">
            <w:r w:rsidR="1A462B20">
              <w:rPr/>
              <w:t>Stream check: full-scale sines 19.998–2000 Hz, 24 phases, onset included</w:t>
            </w:r>
          </w:p>
        </w:tc>
        <w:tc>
          <w:tcPr>
            <w:tcW w:w="3000" w:type="dxa"/>
            <w:tcMar/>
          </w:tcPr>
          <w:p w:rsidR="1A462B20" w:rsidRDefault="1A462B20" w14:noSpellErr="1" w14:paraId="6D088497" w14:textId="3C2EB9A6">
            <w:r w:rsidR="1A462B20">
              <w:rPr/>
              <w:t>never trigger</w:t>
            </w:r>
          </w:p>
        </w:tc>
        <w:tc>
          <w:tcPr>
            <w:tcW w:w="2346" w:type="dxa"/>
            <w:tcMar/>
          </w:tcPr>
          <w:p w:rsidR="1A462B20" w:rsidRDefault="1A462B20" w14:noSpellErr="1" w14:paraId="720AA636" w14:textId="350CA06A">
            <w:r w:rsidR="1A462B20">
              <w:rPr/>
              <w:t>firmware constants</w:t>
            </w:r>
          </w:p>
        </w:tc>
        <w:tc>
          <w:tcPr>
            <w:tcW w:w="1050" w:type="dxa"/>
            <w:tcMar/>
          </w:tcPr>
          <w:p w:rsidR="1A462B20" w:rsidRDefault="1A462B20" w14:noSpellErr="1" w14:paraId="645C09ED" w14:textId="2DEA872E">
            <w:r w:rsidR="1A462B20">
              <w:rPr/>
              <w:t>digital, protection</w:t>
            </w:r>
          </w:p>
        </w:tc>
      </w:tr>
      <w:tr w:rsidR="1A462B20" w:rsidTr="1A462B20" w14:paraId="3560BBF3">
        <w:tc>
          <w:tcPr>
            <w:tcW w:w="450" w:type="dxa"/>
            <w:tcMar/>
          </w:tcPr>
          <w:p w:rsidR="1A462B20" w:rsidRDefault="1A462B20" w14:noSpellErr="1" w14:paraId="53FB99F7" w14:textId="44FFE7A3">
            <w:r w:rsidR="1A462B20">
              <w:rPr/>
              <w:t>28</w:t>
            </w:r>
          </w:p>
        </w:tc>
        <w:tc>
          <w:tcPr>
            <w:tcW w:w="2900" w:type="dxa"/>
            <w:tcMar/>
          </w:tcPr>
          <w:p w:rsidR="1A462B20" w:rsidRDefault="1A462B20" w14:noSpellErr="1" w14:paraId="4555D46B" w14:textId="3DDDCE67">
            <w:r w:rsidR="1A462B20">
              <w:rPr/>
              <w:t>Stream check: full-scale square at 22.8 Hz and at 22.6 Hz</w:t>
            </w:r>
          </w:p>
        </w:tc>
        <w:tc>
          <w:tcPr>
            <w:tcW w:w="3000" w:type="dxa"/>
            <w:tcMar/>
          </w:tcPr>
          <w:p w:rsidR="1A462B20" w:rsidRDefault="1A462B20" w14:noSpellErr="1" w14:paraId="45CB9A89" w14:textId="36BBB52B">
            <w:r w:rsidR="1A462B20">
              <w:rPr/>
              <w:t>no trigger at 22.8 Hz; trigger in 22.0–23.6 ms at 22.6 Hz</w:t>
            </w:r>
          </w:p>
        </w:tc>
        <w:tc>
          <w:tcPr>
            <w:tcW w:w="2346" w:type="dxa"/>
            <w:tcMar/>
          </w:tcPr>
          <w:p w:rsidR="1A462B20" w:rsidRDefault="1A462B20" w14:noSpellErr="1" w14:paraId="7B10F149" w14:textId="2F999BEF">
            <w:r w:rsidR="1A462B20">
              <w:rPr/>
              <w:t>firmware constants</w:t>
            </w:r>
          </w:p>
        </w:tc>
        <w:tc>
          <w:tcPr>
            <w:tcW w:w="1050" w:type="dxa"/>
            <w:tcMar/>
          </w:tcPr>
          <w:p w:rsidR="1A462B20" w:rsidRDefault="1A462B20" w14:noSpellErr="1" w14:paraId="3C3344BB" w14:textId="287782B3">
            <w:r w:rsidR="1A462B20">
              <w:rPr/>
              <w:t>digital, protection</w:t>
            </w:r>
          </w:p>
        </w:tc>
      </w:tr>
      <w:tr w:rsidR="1A462B20" w:rsidTr="1A462B20" w14:paraId="2BB5A2F9">
        <w:tc>
          <w:tcPr>
            <w:tcW w:w="450" w:type="dxa"/>
            <w:tcMar/>
          </w:tcPr>
          <w:p w:rsidR="1A462B20" w:rsidRDefault="1A462B20" w14:noSpellErr="1" w14:paraId="503C7D7D" w14:textId="3F8CE328">
            <w:r w:rsidR="1A462B20">
              <w:rPr/>
              <w:t>29</w:t>
            </w:r>
          </w:p>
        </w:tc>
        <w:tc>
          <w:tcPr>
            <w:tcW w:w="2900" w:type="dxa"/>
            <w:tcMar/>
          </w:tcPr>
          <w:p w:rsidR="1A462B20" w:rsidRDefault="1A462B20" w14:noSpellErr="1" w14:paraId="552EF8A4" w14:textId="386AC9EC">
            <w:r w:rsidR="1A462B20">
              <w:rPr/>
              <w:t>Stream check: flat digital DC of 1.0 FS; 0.65 FS DC plus a 0.35 FS 20 Hz tone</w:t>
            </w:r>
          </w:p>
        </w:tc>
        <w:tc>
          <w:tcPr>
            <w:tcW w:w="3000" w:type="dxa"/>
            <w:tcMar/>
          </w:tcPr>
          <w:p w:rsidR="1A462B20" w:rsidRDefault="1A462B20" w14:noSpellErr="1" w14:paraId="10EB9609" w14:textId="3148B0B0">
            <w:r w:rsidR="1A462B20">
              <w:rPr/>
              <w:t>trigger in ≤ 23.6 ms; trigger in ≤ 51 ms</w:t>
            </w:r>
          </w:p>
        </w:tc>
        <w:tc>
          <w:tcPr>
            <w:tcW w:w="2346" w:type="dxa"/>
            <w:tcMar/>
          </w:tcPr>
          <w:p w:rsidR="1A462B20" w:rsidRDefault="1A462B20" w14:noSpellErr="1" w14:paraId="5F7A7863" w14:textId="2A269774">
            <w:r w:rsidR="1A462B20">
              <w:rPr/>
              <w:t>firmware constants</w:t>
            </w:r>
          </w:p>
        </w:tc>
        <w:tc>
          <w:tcPr>
            <w:tcW w:w="1050" w:type="dxa"/>
            <w:tcMar/>
          </w:tcPr>
          <w:p w:rsidR="1A462B20" w:rsidRDefault="1A462B20" w14:noSpellErr="1" w14:paraId="7D83F602" w14:textId="23047E38">
            <w:r w:rsidR="1A462B20">
              <w:rPr/>
              <w:t>digital, protection</w:t>
            </w:r>
          </w:p>
        </w:tc>
      </w:tr>
      <w:tr w:rsidR="1A462B20" w:rsidTr="1A462B20" w14:paraId="15DAB3EB">
        <w:tc>
          <w:tcPr>
            <w:tcW w:w="450" w:type="dxa"/>
            <w:tcMar/>
          </w:tcPr>
          <w:p w:rsidR="1A462B20" w:rsidRDefault="1A462B20" w14:noSpellErr="1" w14:paraId="66753313" w14:textId="3A19DEAD">
            <w:r w:rsidR="1A462B20">
              <w:rPr/>
              <w:t>30</w:t>
            </w:r>
          </w:p>
        </w:tc>
        <w:tc>
          <w:tcPr>
            <w:tcW w:w="2900" w:type="dxa"/>
            <w:tcMar/>
          </w:tcPr>
          <w:p w:rsidR="1A462B20" w:rsidRDefault="1A462B20" w14:noSpellErr="1" w14:paraId="63FC8C87" w14:textId="32F7C571">
            <w:r w:rsidR="1A462B20">
              <w:rPr/>
              <w:t>Stream check: DC offset of 0.15 FS; 0.08 FS offset for 10 s</w:t>
            </w:r>
          </w:p>
        </w:tc>
        <w:tc>
          <w:tcPr>
            <w:tcW w:w="3000" w:type="dxa"/>
            <w:tcMar/>
          </w:tcPr>
          <w:p w:rsidR="1A462B20" w:rsidRDefault="1A462B20" w14:noSpellErr="1" w14:paraId="1F833463" w14:textId="2BD5AC35">
            <w:r w:rsidR="1A462B20">
              <w:rPr/>
              <w:t>trigger in ≤ 0.3 s; no trigger</w:t>
            </w:r>
          </w:p>
        </w:tc>
        <w:tc>
          <w:tcPr>
            <w:tcW w:w="2346" w:type="dxa"/>
            <w:tcMar/>
          </w:tcPr>
          <w:p w:rsidR="1A462B20" w:rsidRDefault="1A462B20" w14:noSpellErr="1" w14:paraId="6714D990" w14:textId="24B392F9">
            <w:r w:rsidR="1A462B20">
              <w:rPr/>
              <w:t>firmware constants</w:t>
            </w:r>
          </w:p>
        </w:tc>
        <w:tc>
          <w:tcPr>
            <w:tcW w:w="1050" w:type="dxa"/>
            <w:tcMar/>
          </w:tcPr>
          <w:p w:rsidR="1A462B20" w:rsidRDefault="1A462B20" w14:noSpellErr="1" w14:paraId="6B5E389A" w14:textId="1D9179BD">
            <w:r w:rsidR="1A462B20">
              <w:rPr/>
              <w:t>digital, protection</w:t>
            </w:r>
          </w:p>
        </w:tc>
      </w:tr>
      <w:tr w:rsidR="1A462B20" w:rsidTr="1A462B20" w14:paraId="154E546A">
        <w:tc>
          <w:tcPr>
            <w:tcW w:w="450" w:type="dxa"/>
            <w:tcMar/>
          </w:tcPr>
          <w:p w:rsidR="1A462B20" w:rsidRDefault="1A462B20" w14:noSpellErr="1" w14:paraId="3502F675" w14:textId="34A6DA32">
            <w:r w:rsidR="1A462B20">
              <w:rPr/>
              <w:t>31</w:t>
            </w:r>
          </w:p>
        </w:tc>
        <w:tc>
          <w:tcPr>
            <w:tcW w:w="2900" w:type="dxa"/>
            <w:tcMar/>
          </w:tcPr>
          <w:p w:rsidR="1A462B20" w:rsidRDefault="1A462B20" w14:noSpellErr="1" w14:paraId="7F59C7D7" w14:textId="2D84C0F6">
            <w:r w:rsidR="1A462B20">
              <w:rPr/>
              <w:t>Post-CPLD guard: a forced constant CPLD word</w:t>
            </w:r>
          </w:p>
        </w:tc>
        <w:tc>
          <w:tcPr>
            <w:tcW w:w="3000" w:type="dxa"/>
            <w:tcMar/>
          </w:tcPr>
          <w:p w:rsidR="1A462B20" w:rsidRDefault="1A462B20" w14:noSpellErr="1" w14:paraId="267A3614" w14:textId="2662A7BA">
            <w:r w:rsidR="1A462B20">
              <w:rPr/>
              <w:t>switch open in ≤ 23.6 ms</w:t>
            </w:r>
          </w:p>
        </w:tc>
        <w:tc>
          <w:tcPr>
            <w:tcW w:w="2346" w:type="dxa"/>
            <w:tcMar/>
          </w:tcPr>
          <w:p w:rsidR="1A462B20" w:rsidRDefault="1A462B20" w14:noSpellErr="1" w14:paraId="79C00ADC" w14:textId="1F408E7E">
            <w:r w:rsidR="1A462B20">
              <w:rPr/>
              <w:t>—</w:t>
            </w:r>
          </w:p>
        </w:tc>
        <w:tc>
          <w:tcPr>
            <w:tcW w:w="1050" w:type="dxa"/>
            <w:tcMar/>
          </w:tcPr>
          <w:p w:rsidR="1A462B20" w:rsidRDefault="1A462B20" w14:noSpellErr="1" w14:paraId="108302C9" w14:textId="181E7542">
            <w:r w:rsidR="1A462B20">
              <w:rPr/>
              <w:t>digital, protection</w:t>
            </w:r>
          </w:p>
        </w:tc>
      </w:tr>
      <w:tr w:rsidR="1A462B20" w:rsidTr="1A462B20" w14:paraId="4041D7BF">
        <w:tc>
          <w:tcPr>
            <w:tcW w:w="450" w:type="dxa"/>
            <w:tcMar/>
          </w:tcPr>
          <w:p w:rsidR="1A462B20" w:rsidRDefault="1A462B20" w14:noSpellErr="1" w14:paraId="1EA2F6C2" w14:textId="2F33D5B7">
            <w:r w:rsidR="1A462B20">
              <w:rPr/>
              <w:t>32</w:t>
            </w:r>
          </w:p>
        </w:tc>
        <w:tc>
          <w:tcPr>
            <w:tcW w:w="2900" w:type="dxa"/>
            <w:tcMar/>
          </w:tcPr>
          <w:p w:rsidR="1A462B20" w:rsidRDefault="1A462B20" w14:noSpellErr="1" w14:paraId="783A3FA0" w14:textId="2811BC7B">
            <w:r w:rsidR="1A462B20">
              <w:rPr/>
              <w:t>DAC_LOCK boot self-test: the DAC lock output forced low and high</w:t>
            </w:r>
          </w:p>
        </w:tc>
        <w:tc>
          <w:tcPr>
            <w:tcW w:w="3000" w:type="dxa"/>
            <w:tcMar/>
          </w:tcPr>
          <w:p w:rsidR="1A462B20" w:rsidRDefault="1A462B20" w14:noSpellErr="1" w14:paraId="32417081" w14:textId="20EFA33F">
            <w:r w:rsidR="1A462B20">
              <w:rPr/>
              <w:t>the MCU input PC9 and its interrupt follow</w:t>
            </w:r>
          </w:p>
        </w:tc>
        <w:tc>
          <w:tcPr>
            <w:tcW w:w="2346" w:type="dxa"/>
            <w:tcMar/>
          </w:tcPr>
          <w:p w:rsidR="1A462B20" w:rsidRDefault="1A462B20" w14:noSpellErr="1" w14:paraId="76EBD3CA" w14:textId="19CD8A03">
            <w:r w:rsidR="1A462B20">
              <w:rPr/>
              <w:t>—</w:t>
            </w:r>
          </w:p>
        </w:tc>
        <w:tc>
          <w:tcPr>
            <w:tcW w:w="1050" w:type="dxa"/>
            <w:tcMar/>
          </w:tcPr>
          <w:p w:rsidR="1A462B20" w:rsidRDefault="1A462B20" w14:noSpellErr="1" w14:paraId="558AA777" w14:textId="12AB70C7">
            <w:r w:rsidR="1A462B20">
              <w:rPr/>
              <w:t>digital</w:t>
            </w:r>
          </w:p>
        </w:tc>
      </w:tr>
    </w:tbl>
    <w:p w:rsidR="1A462B20" w:rsidRDefault="1A462B20" w14:noSpellErr="1" w14:paraId="41C17345" w14:textId="4D880DB4">
      <w:r w:rsidR="1A462B20">
        <w:rPr/>
        <w:t>Tests added in the ninth round (items 33–40):</w:t>
      </w:r>
    </w:p>
    <w:tbl>
      <w:tblPr>
        <w:tblStyle w:val="LightList-Accent1"/>
        <w:tblW w:w="0" w:type="auto"/>
        <w:tblLook w:val="04A0" w:firstRow="1" w:lastRow="0" w:firstColumn="1" w:lastColumn="0" w:noHBand="0" w:noVBand="1"/>
      </w:tblPr>
      <w:tblGrid>
        <w:gridCol w:w="450"/>
        <w:gridCol w:w="2900"/>
        <w:gridCol w:w="3000"/>
        <w:gridCol w:w="2346"/>
        <w:gridCol w:w="1050"/>
      </w:tblGrid>
      <w:tr w:rsidR="1A462B20" w:rsidTr="0A3B5C1E" w14:paraId="5BEFD09A">
        <w:trPr>
          <w:trHeight w:val="300"/>
        </w:trPr>
        <w:tc>
          <w:tcPr>
            <w:tcW w:w="450" w:type="dxa"/>
            <w:tcMar/>
          </w:tcPr>
          <w:p w:rsidR="1A462B20" w:rsidRDefault="1A462B20" w14:noSpellErr="1" w14:paraId="36B27F05" w14:textId="40D631B1">
            <w:r w:rsidR="1A462B20">
              <w:rPr/>
              <w:t>#</w:t>
            </w:r>
          </w:p>
        </w:tc>
        <w:tc>
          <w:tcPr>
            <w:tcW w:w="2900" w:type="dxa"/>
            <w:tcMar/>
          </w:tcPr>
          <w:p w:rsidR="1A462B20" w:rsidRDefault="1A462B20" w14:noSpellErr="1" w14:paraId="655AC226" w14:textId="39B41875">
            <w:r w:rsidR="1A462B20">
              <w:rPr/>
              <w:t>Measurement</w:t>
            </w:r>
          </w:p>
        </w:tc>
        <w:tc>
          <w:tcPr>
            <w:tcW w:w="3000" w:type="dxa"/>
            <w:tcMar/>
          </w:tcPr>
          <w:p w:rsidR="1A462B20" w:rsidRDefault="1A462B20" w14:noSpellErr="1" w14:paraId="53751C5E" w14:textId="3291FF39">
            <w:r w:rsidR="1A462B20">
              <w:rPr/>
              <w:t>Method / pass criterion</w:t>
            </w:r>
          </w:p>
        </w:tc>
        <w:tc>
          <w:tcPr>
            <w:tcW w:w="2346" w:type="dxa"/>
            <w:tcMar/>
          </w:tcPr>
          <w:p w:rsidR="1A462B20" w:rsidRDefault="1A462B20" w14:noSpellErr="1" w14:paraId="20BE1597" w14:textId="2B6FE5FD">
            <w:r w:rsidR="1A462B20">
              <w:rPr/>
              <w:t>Designed-in fallback</w:t>
            </w:r>
          </w:p>
        </w:tc>
        <w:tc>
          <w:tcPr>
            <w:tcW w:w="1050" w:type="dxa"/>
            <w:tcMar/>
          </w:tcPr>
          <w:p w:rsidR="1A462B20" w:rsidRDefault="1A462B20" w14:noSpellErr="1" w14:paraId="6D05DDF2" w14:textId="244DCCC1">
            <w:r w:rsidR="1A462B20">
              <w:rPr/>
              <w:t>Area</w:t>
            </w:r>
          </w:p>
        </w:tc>
      </w:tr>
      <w:tr w:rsidR="1A462B20" w:rsidTr="0A3B5C1E" w14:paraId="28562A90">
        <w:tc>
          <w:tcPr>
            <w:tcW w:w="450" w:type="dxa"/>
            <w:tcMar/>
          </w:tcPr>
          <w:p w:rsidR="1A462B20" w:rsidRDefault="1A462B20" w14:noSpellErr="1" w14:paraId="6229B956" w14:textId="3B632D36">
            <w:r w:rsidR="1A462B20">
              <w:rPr/>
              <w:t>33 PT</w:t>
            </w:r>
          </w:p>
        </w:tc>
        <w:tc>
          <w:tcPr>
            <w:tcW w:w="2900" w:type="dxa"/>
            <w:tcMar/>
          </w:tcPr>
          <w:p w:rsidR="1A462B20" w:rsidRDefault="1A462B20" w14:noSpellErr="1" w14:paraId="329C4AE7" w14:textId="344113FA">
            <w:r w:rsidR="1A462B20">
              <w:rPr/>
              <w:t>DC offset over temperature on every board: LP, LN, RP, RN and both pairs at 0–5, 25 and 50 °C (DMM ±0.05 mV, 20–30 min soaks, linear extrapolation to 0 °C)</w:t>
            </w:r>
          </w:p>
        </w:tc>
        <w:tc>
          <w:tcPr>
            <w:tcW w:w="3000" w:type="dxa"/>
            <w:tcMar/>
          </w:tcPr>
          <w:p w:rsidR="1A462B20" w:rsidRDefault="1A462B20" w14:paraId="34FC3DCD" w14:textId="2D1EFABE" w14:noSpellErr="1">
            <w:r w:rsidR="6D180FFA">
              <w:rPr/>
              <w:t>per-board acceptance limits 9.5 mV unbalanced and 19 mV balanced at every temperature (specification 10 / 20 mV); qualifies the DAC terms of the 7.73 / 15.47 mV estimate</w:t>
            </w:r>
          </w:p>
        </w:tc>
        <w:tc>
          <w:tcPr>
            <w:tcW w:w="2346" w:type="dxa"/>
            <w:tcMar/>
          </w:tcPr>
          <w:p w:rsidR="1A462B20" w:rsidRDefault="1A462B20" w14:noSpellErr="1" w14:paraId="231DB4F8" w14:textId="25FCE182">
            <w:r w:rsidR="1A462B20">
              <w:rPr/>
              <w:t>VREF trims R446/R447 (DNF)</w:t>
            </w:r>
          </w:p>
        </w:tc>
        <w:tc>
          <w:tcPr>
            <w:tcW w:w="1050" w:type="dxa"/>
            <w:tcMar/>
          </w:tcPr>
          <w:p w:rsidR="1A462B20" w:rsidRDefault="1A462B20" w14:noSpellErr="1" w14:paraId="55655267" w14:textId="1EDAC846">
            <w:r w:rsidR="1A462B20">
              <w:rPr/>
              <w:t>analog</w:t>
            </w:r>
          </w:p>
        </w:tc>
      </w:tr>
      <w:tr w:rsidR="1A462B20" w:rsidTr="0A3B5C1E" w14:paraId="1DCD111F">
        <w:tc>
          <w:tcPr>
            <w:tcW w:w="450" w:type="dxa"/>
            <w:tcMar/>
          </w:tcPr>
          <w:p w:rsidR="1A462B20" w:rsidRDefault="1A462B20" w14:noSpellErr="1" w14:paraId="1A1434F3" w14:textId="35F028BB">
            <w:r w:rsidR="1A462B20">
              <w:rPr/>
              <w:t>34</w:t>
            </w:r>
          </w:p>
        </w:tc>
        <w:tc>
          <w:tcPr>
            <w:tcW w:w="2900" w:type="dxa"/>
            <w:tcMar/>
          </w:tcPr>
          <w:p w:rsidR="1A462B20" w:rsidRDefault="1A462B20" w14:noSpellErr="1" w14:paraId="37EB4FFE" w14:textId="2ECE0F7F">
            <w:r w:rsidR="1A462B20">
              <w:rPr/>
              <w:t>Analog noise floor with the 10 ms DAC status poll active</w:t>
            </w:r>
          </w:p>
        </w:tc>
        <w:tc>
          <w:tcPr>
            <w:tcW w:w="3000" w:type="dxa"/>
            <w:tcMar/>
          </w:tcPr>
          <w:p w:rsidR="1A462B20" w:rsidRDefault="1A462B20" w14:noSpellErr="1" w14:paraId="1241B574" w14:textId="27ABF643">
            <w:r w:rsidR="1A462B20">
              <w:rPr/>
              <w:t>noise floor unchanged by the poll</w:t>
            </w:r>
          </w:p>
        </w:tc>
        <w:tc>
          <w:tcPr>
            <w:tcW w:w="2346" w:type="dxa"/>
            <w:tcMar/>
          </w:tcPr>
          <w:p w:rsidR="1A462B20" w:rsidRDefault="1A462B20" w14:noSpellErr="1" w14:paraId="13B8FCB5" w14:textId="2089DD07">
            <w:r w:rsidR="1A462B20">
              <w:rPr/>
              <w:t>20 ms poll</w:t>
            </w:r>
          </w:p>
        </w:tc>
        <w:tc>
          <w:tcPr>
            <w:tcW w:w="1050" w:type="dxa"/>
            <w:tcMar/>
          </w:tcPr>
          <w:p w:rsidR="1A462B20" w:rsidRDefault="1A462B20" w14:noSpellErr="1" w14:paraId="19DF303B" w14:textId="1967C3CB">
            <w:r w:rsidR="1A462B20">
              <w:rPr/>
              <w:t>analog, digital</w:t>
            </w:r>
          </w:p>
        </w:tc>
      </w:tr>
      <w:tr w:rsidR="1A462B20" w:rsidTr="0A3B5C1E" w14:paraId="67D67DD0">
        <w:tc>
          <w:tcPr>
            <w:tcW w:w="450" w:type="dxa"/>
            <w:tcMar/>
          </w:tcPr>
          <w:p w:rsidR="1A462B20" w:rsidRDefault="1A462B20" w14:paraId="433B736C" w14:textId="307D2440" w14:noSpellErr="1">
            <w:r w:rsidR="2F6F5EBC">
              <w:rPr/>
              <w:t>35 PT</w:t>
            </w:r>
          </w:p>
        </w:tc>
        <w:tc>
          <w:tcPr>
            <w:tcW w:w="2900" w:type="dxa"/>
            <w:tcMar/>
          </w:tcPr>
          <w:p w:rsidR="1A462B20" w:rsidRDefault="1A462B20" w14:paraId="5120B89B" w14:textId="295B0B04" w14:noSpellErr="1">
            <w:r w:rsidR="2F6F5EBC">
              <w:rPr/>
              <w:t>Re-arm latch: comparator-path trips of 1, 3 and 10 ms with RELAY_EN held high; power-up with RELAY_EN high; R692 removed or U608 unpowered with RELAY_EN high; production: after a trip with the latch cleared (PB0 low, H recovered) and RELAY_EN held high</w:t>
            </w:r>
          </w:p>
        </w:tc>
        <w:tc>
          <w:tcPr>
            <w:tcW w:w="3000" w:type="dxa"/>
            <w:tcMar/>
          </w:tcPr>
          <w:p w:rsidR="1A462B20" w:rsidRDefault="1A462B20" w14:paraId="5957478A" w14:textId="2238F1C8" w14:noSpellErr="1">
            <w:r w:rsidR="2F6F5EBC">
              <w:rPr/>
              <w:t>the switch stays open (IF ≈ 0, jack continuity open) and PB0 reads low until a fresh RELAY_EN edge after H has recovered; Q622 off without R692 or U608 supply; production: every photorelay open and &lt; 0.25 mV across R641/R642 (IF &lt; 10 µA)</w:t>
            </w:r>
          </w:p>
        </w:tc>
        <w:tc>
          <w:tcPr>
            <w:tcW w:w="2346" w:type="dxa"/>
            <w:tcMar/>
          </w:tcPr>
          <w:p w:rsidR="1A462B20" w:rsidRDefault="1A462B20" w14:noSpellErr="1" w14:paraId="6A843CAB" w14:textId="1B16D88C">
            <w:r w:rsidR="1A462B20">
              <w:rPr/>
              <w:t>—</w:t>
            </w:r>
          </w:p>
        </w:tc>
        <w:tc>
          <w:tcPr>
            <w:tcW w:w="1050" w:type="dxa"/>
            <w:tcMar/>
          </w:tcPr>
          <w:p w:rsidR="1A462B20" w:rsidRDefault="1A462B20" w14:noSpellErr="1" w14:paraId="39E841BB" w14:textId="13F4BF50">
            <w:r w:rsidR="1A462B20">
              <w:rPr/>
              <w:t>protection, digital</w:t>
            </w:r>
          </w:p>
        </w:tc>
      </w:tr>
      <w:tr w:rsidR="1A462B20" w:rsidTr="0A3B5C1E" w14:paraId="6E64F79E">
        <w:tc>
          <w:tcPr>
            <w:tcW w:w="450" w:type="dxa"/>
            <w:tcMar/>
          </w:tcPr>
          <w:p w:rsidR="1A462B20" w:rsidRDefault="1A462B20" w14:noSpellErr="1" w14:paraId="38B46AE9" w14:textId="2B0A1FC5">
            <w:r w:rsidR="1A462B20">
              <w:rPr/>
              <w:t>36</w:t>
            </w:r>
          </w:p>
        </w:tc>
        <w:tc>
          <w:tcPr>
            <w:tcW w:w="2900" w:type="dxa"/>
            <w:tcMar/>
          </w:tcPr>
          <w:p w:rsidR="1A462B20" w:rsidRDefault="1A462B20" w14:noSpellErr="1" w14:paraId="6E6F4085" w14:textId="23E80689">
            <w:r w:rsidR="1A462B20">
              <w:rPr/>
              <w:t>Persistence detector, level and time (link R417–R420 removed, differential DC on each channel, both signs)</w:t>
            </w:r>
          </w:p>
        </w:tc>
        <w:tc>
          <w:tcPr>
            <w:tcW w:w="3000" w:type="dxa"/>
            <w:tcMar/>
          </w:tcPr>
          <w:p w:rsidR="1A462B20" w:rsidRDefault="1A462B20" w14:paraId="279BE1C2" w14:textId="1CC5ED4D" w14:noSpellErr="1">
            <w:r w:rsidR="2F6F5EBC">
              <w:rPr/>
              <w:t>1.70 V → no detector trip; 2.10 V → DC_PERMIT_N high within 19.5–23.2 ms + ≤ 2 ms (pass window 18–26 ms); the same timing at 50 °C for the ≤ 1 µA timer-node leakage bound</w:t>
            </w:r>
          </w:p>
        </w:tc>
        <w:tc>
          <w:tcPr>
            <w:tcW w:w="2346" w:type="dxa"/>
            <w:tcMar/>
          </w:tcPr>
          <w:p w:rsidR="1A462B20" w:rsidRDefault="1A462B20" w14:noSpellErr="1" w14:paraId="5152F6DD" w14:textId="15A3D411">
            <w:r w:rsidR="1A462B20">
              <w:rPr/>
              <w:t>—</w:t>
            </w:r>
          </w:p>
        </w:tc>
        <w:tc>
          <w:tcPr>
            <w:tcW w:w="1050" w:type="dxa"/>
            <w:tcMar/>
          </w:tcPr>
          <w:p w:rsidR="1A462B20" w:rsidRDefault="1A462B20" w14:noSpellErr="1" w14:paraId="63069F08" w14:textId="0E81BAD5">
            <w:r w:rsidR="1A462B20">
              <w:rPr/>
              <w:t>protection</w:t>
            </w:r>
          </w:p>
        </w:tc>
      </w:tr>
      <w:tr w:rsidR="1A462B20" w:rsidTr="0A3B5C1E" w14:paraId="65315DC0">
        <w:tc>
          <w:tcPr>
            <w:tcW w:w="450" w:type="dxa"/>
            <w:tcMar/>
          </w:tcPr>
          <w:p w:rsidR="1A462B20" w:rsidRDefault="1A462B20" w14:noSpellErr="1" w14:paraId="66629556" w14:textId="25971B4A">
            <w:r w:rsidR="1A462B20">
              <w:rPr/>
              <w:t>37</w:t>
            </w:r>
          </w:p>
        </w:tc>
        <w:tc>
          <w:tcPr>
            <w:tcW w:w="2900" w:type="dxa"/>
            <w:tcMar/>
          </w:tcPr>
          <w:p w:rsidR="1A462B20" w:rsidRDefault="1A462B20" w14:noSpellErr="1" w14:paraId="4111CA65" w14:textId="1E75020E">
            <w:r w:rsidR="1A462B20">
              <w:rPr/>
              <w:t>Persistence detector with full-scale content</w:t>
            </w:r>
          </w:p>
        </w:tc>
        <w:tc>
          <w:tcPr>
            <w:tcW w:w="3000" w:type="dxa"/>
            <w:tcMar/>
          </w:tcPr>
          <w:p w:rsidR="1A462B20" w:rsidRDefault="1A462B20" w14:paraId="763B3DB1" w14:textId="1752E8D2" w14:noSpellErr="1">
            <w:r w:rsidR="2F6F5EBC">
              <w:rPr/>
              <w:t>full-scale 20 Hz sine for 60 s → no trip; full-scale square at 21.0 Hz → trip, at 26 Hz → no trip</w:t>
            </w:r>
          </w:p>
        </w:tc>
        <w:tc>
          <w:tcPr>
            <w:tcW w:w="2346" w:type="dxa"/>
            <w:tcMar/>
          </w:tcPr>
          <w:p w:rsidR="1A462B20" w:rsidRDefault="1A462B20" w14:noSpellErr="1" w14:paraId="474F13D1" w14:textId="1030CF96">
            <w:r w:rsidR="1A462B20">
              <w:rPr/>
              <w:t>—</w:t>
            </w:r>
          </w:p>
        </w:tc>
        <w:tc>
          <w:tcPr>
            <w:tcW w:w="1050" w:type="dxa"/>
            <w:tcMar/>
          </w:tcPr>
          <w:p w:rsidR="1A462B20" w:rsidRDefault="1A462B20" w14:noSpellErr="1" w14:paraId="5FFB688B" w14:textId="090EB65A">
            <w:r w:rsidR="1A462B20">
              <w:rPr/>
              <w:t>protection, analog</w:t>
            </w:r>
          </w:p>
        </w:tc>
      </w:tr>
      <w:tr w:rsidR="1A462B20" w:rsidTr="0A3B5C1E" w14:paraId="7F805416">
        <w:tc>
          <w:tcPr>
            <w:tcW w:w="450" w:type="dxa"/>
            <w:tcMar/>
          </w:tcPr>
          <w:p w:rsidR="1A462B20" w:rsidRDefault="1A462B20" w14:noSpellErr="1" w14:paraId="74E53451" w14:textId="202416CF">
            <w:r w:rsidR="1A462B20">
              <w:rPr/>
              <w:t>38</w:t>
            </w:r>
          </w:p>
        </w:tc>
        <w:tc>
          <w:tcPr>
            <w:tcW w:w="2900" w:type="dxa"/>
            <w:tcMar/>
          </w:tcPr>
          <w:p w:rsidR="1A462B20" w:rsidRDefault="1A462B20" w14:noSpellErr="1" w14:paraId="552E95B6" w14:textId="1901FD93">
            <w:r w:rsidR="1A462B20">
              <w:rPr/>
              <w:t>U102 off in Stop (PC14) and the resume order</w:t>
            </w:r>
          </w:p>
        </w:tc>
        <w:tc>
          <w:tcPr>
            <w:tcW w:w="3000" w:type="dxa"/>
            <w:tcMar/>
          </w:tcPr>
          <w:p w:rsidR="1A462B20" w:rsidRDefault="1A462B20" w14:noSpellErr="1" w14:paraId="68EBBD42" w14:textId="11DFE457">
            <w:r w:rsidR="1A462B20">
              <w:rPr/>
              <w:t>U102 off 0.1 ms after ANA_EN low in suspend; on resume U102 on ≤ 7.3 ms before any domain is enabled</w:t>
            </w:r>
          </w:p>
        </w:tc>
        <w:tc>
          <w:tcPr>
            <w:tcW w:w="2346" w:type="dxa"/>
            <w:tcMar/>
          </w:tcPr>
          <w:p w:rsidR="1A462B20" w:rsidRDefault="1A462B20" w14:noSpellErr="1" w14:paraId="1F8685E4" w14:textId="0ABDCB1B">
            <w:r w:rsidR="1A462B20">
              <w:rPr/>
              <w:t>firmware sequence</w:t>
            </w:r>
          </w:p>
        </w:tc>
        <w:tc>
          <w:tcPr>
            <w:tcW w:w="1050" w:type="dxa"/>
            <w:tcMar/>
          </w:tcPr>
          <w:p w:rsidR="1A462B20" w:rsidRDefault="1A462B20" w14:noSpellErr="1" w14:paraId="4607D3E2" w14:textId="039BB1DF">
            <w:r w:rsidR="1A462B20">
              <w:rPr/>
              <w:t>power, digital</w:t>
            </w:r>
          </w:p>
        </w:tc>
      </w:tr>
      <w:tr w:rsidR="1A462B20" w:rsidTr="0A3B5C1E" w14:paraId="57876979">
        <w:tc>
          <w:tcPr>
            <w:tcW w:w="450" w:type="dxa"/>
            <w:tcMar/>
          </w:tcPr>
          <w:p w:rsidR="1A462B20" w:rsidRDefault="1A462B20" w14:noSpellErr="1" w14:paraId="71CE241D" w14:textId="1AB11254">
            <w:r w:rsidR="1A462B20">
              <w:rPr/>
              <w:t>39</w:t>
            </w:r>
          </w:p>
        </w:tc>
        <w:tc>
          <w:tcPr>
            <w:tcW w:w="2900" w:type="dxa"/>
            <w:tcMar/>
          </w:tcPr>
          <w:p w:rsidR="1A462B20" w:rsidRDefault="1A462B20" w14:noSpellErr="1" w14:paraId="72DB28FF" w14:textId="138EF918">
            <w:r w:rsidR="1A462B20">
              <w:rPr/>
              <w:t>Brown-out backup at a slow VBUS sag with the 3V3M planning load (limitation L-12)</w:t>
            </w:r>
          </w:p>
        </w:tc>
        <w:tc>
          <w:tcPr>
            <w:tcW w:w="3000" w:type="dxa"/>
            <w:tcMar/>
          </w:tcPr>
          <w:p w:rsidR="1A462B20" w:rsidRDefault="1A462B20" w14:noSpellErr="1" w14:paraId="56DD11E0" w14:textId="0C6CDFDC">
            <w:r w:rsidR="1A462B20">
              <w:rPr/>
              <w:t>the brown-out ISR runs through the MCU voltage monitor (≥ 2.9 V on 3V3M, assumption)</w:t>
            </w:r>
          </w:p>
        </w:tc>
        <w:tc>
          <w:tcPr>
            <w:tcW w:w="2346" w:type="dxa"/>
            <w:tcMar/>
          </w:tcPr>
          <w:p w:rsidR="1A462B20" w:rsidRDefault="1A462B20" w14:noSpellErr="1" w14:paraId="38AE4657" w14:textId="054AC6A0">
            <w:r w:rsidR="1A462B20">
              <w:rPr/>
              <w:t>—</w:t>
            </w:r>
          </w:p>
        </w:tc>
        <w:tc>
          <w:tcPr>
            <w:tcW w:w="1050" w:type="dxa"/>
            <w:tcMar/>
          </w:tcPr>
          <w:p w:rsidR="1A462B20" w:rsidRDefault="1A462B20" w14:noSpellErr="1" w14:paraId="76B75714" w14:textId="7E28AD64">
            <w:r w:rsidR="1A462B20">
              <w:rPr/>
              <w:t>power, digital</w:t>
            </w:r>
          </w:p>
        </w:tc>
      </w:tr>
      <w:tr w:rsidR="1A462B20" w:rsidTr="0A3B5C1E" w14:paraId="7759C72D">
        <w:tc>
          <w:tcPr>
            <w:tcW w:w="450" w:type="dxa"/>
            <w:tcMar/>
          </w:tcPr>
          <w:p w:rsidR="1A462B20" w:rsidRDefault="1A462B20" w14:noSpellErr="1" w14:paraId="59AE0844" w14:textId="153E0DD9">
            <w:r w:rsidR="1A462B20">
              <w:rPr/>
              <w:t>40</w:t>
            </w:r>
          </w:p>
        </w:tc>
        <w:tc>
          <w:tcPr>
            <w:tcW w:w="2900" w:type="dxa"/>
            <w:tcMar/>
          </w:tcPr>
          <w:p w:rsidR="1A462B20" w:rsidRDefault="1A462B20" w14:noSpellErr="1" w14:paraId="4DF882DF" w14:textId="0E1BF49D">
            <w:r w:rsidR="1A462B20">
              <w:rPr/>
              <w:t>Film timing capacitors C631–C634: reflow profile</w:t>
            </w:r>
          </w:p>
        </w:tc>
        <w:tc>
          <w:tcPr>
            <w:tcW w:w="3000" w:type="dxa"/>
            <w:tcMar/>
          </w:tcPr>
          <w:p w:rsidR="1A462B20" w:rsidRDefault="1A462B20" w14:noSpellErr="1" w14:paraId="183C768C" w14:textId="06F9DB61">
            <w:r w:rsidR="1A462B20">
              <w:rPr/>
              <w:t>JLCPCB confirms ≤ 95 s above 220 °C for the Standard profile (order remark)</w:t>
            </w:r>
          </w:p>
        </w:tc>
        <w:tc>
          <w:tcPr>
            <w:tcW w:w="2346" w:type="dxa"/>
            <w:tcMar/>
          </w:tcPr>
          <w:p w:rsidR="1A462B20" w:rsidRDefault="1A462B20" w14:noSpellErr="1" w14:paraId="454328E3" w14:textId="7FD7C225">
            <w:r w:rsidR="1A462B20">
              <w:rPr/>
              <w:t>owner-fit (1.5 mm iron clearance reserved)</w:t>
            </w:r>
          </w:p>
        </w:tc>
        <w:tc>
          <w:tcPr>
            <w:tcW w:w="1050" w:type="dxa"/>
            <w:tcMar/>
          </w:tcPr>
          <w:p w:rsidR="1A462B20" w:rsidRDefault="1A462B20" w14:noSpellErr="1" w14:paraId="44132EE7" w14:textId="78B5A8E9">
            <w:r w:rsidR="1A462B20">
              <w:rPr/>
              <w:t>parts</w:t>
            </w:r>
          </w:p>
        </w:tc>
      </w:tr>
    </w:tbl>
    <w:p w:rsidR="1A462B20" w:rsidRDefault="1A462B20" w14:noSpellErr="1" w14:paraId="690B6242" w14:textId="3B434423">
      <w:r w:rsidR="1A462B20">
        <w:rPr/>
        <w:t>Firmware test hooks: a stream-guard bypass (test mode), tier arming with a fault already present, fault injection by removing R417–R420, and the PROG strap (TP732) for programming mode.</w:t>
      </w:r>
    </w:p>
    <w:p w:rsidR="1A462B20" w:rsidRDefault="1A462B20" w14:noSpellErr="1" w14:paraId="329A276B" w14:textId="3B76EED2">
      <w:r w:rsidR="1A462B20">
        <w:rPr/>
        <w:t>Fallback parts for the designed-in value changes, recommended at 10 of each with no layout impact (≈ US$ 5, not in the cost total; the lean order itself carries no spares): R203 0 Ω, lead capacitors 4.7–22 pF, T capacitors 1.5–2.2 nF C0G, R641/R642 22.1 Ω, R643/R644 1 kΩ, R647 47 k + C617 2.2 µF, R531 1 Ω + C513 10 µF, and alternates for R533/R534 and R522/R532. The Susumu 0.05 % leg resistors are the rework fallback for the offset screen.</w:t>
      </w:r>
    </w:p>
    <w:p w:rsidR="1A462B20" w:rsidP="1A462B20" w:rsidRDefault="1A462B20" w14:noSpellErr="1" w14:paraId="46078257" w14:textId="2EA2AA8F">
      <w:pPr>
        <w:pStyle w:val="Heading1"/>
      </w:pPr>
      <w:r w:rsidRPr="1A462B20" w:rsidR="1A462B20">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500"/>
        <w:gridCol w:w="1300"/>
        <w:gridCol w:w="1250"/>
        <w:gridCol w:w="5696"/>
      </w:tblGrid>
      <w:tr w:rsidR="1A462B20" w:rsidTr="6DA958E7" w14:paraId="4939A420">
        <w:trPr>
          <w:trHeight w:val="300"/>
        </w:trPr>
        <w:tc>
          <w:tcPr>
            <w:tcW w:w="1500" w:type="dxa"/>
            <w:tcMar/>
          </w:tcPr>
          <w:p w:rsidR="1A462B20" w:rsidRDefault="1A462B20" w14:noSpellErr="1" w14:paraId="6E626BDE" w14:textId="7A64BDAA">
            <w:r w:rsidR="1A462B20">
              <w:rPr/>
              <w:t>Version</w:t>
            </w:r>
          </w:p>
        </w:tc>
        <w:tc>
          <w:tcPr>
            <w:tcW w:w="1300" w:type="dxa"/>
            <w:tcMar/>
          </w:tcPr>
          <w:p w:rsidR="1A462B20" w:rsidRDefault="1A462B20" w14:noSpellErr="1" w14:paraId="35D35C5C" w14:textId="7342A46E">
            <w:r w:rsidR="1A462B20">
              <w:rPr/>
              <w:t>Date</w:t>
            </w:r>
          </w:p>
        </w:tc>
        <w:tc>
          <w:tcPr>
            <w:tcW w:w="1250" w:type="dxa"/>
            <w:tcMar/>
          </w:tcPr>
          <w:p w:rsidR="1A462B20" w:rsidRDefault="1A462B20" w14:noSpellErr="1" w14:paraId="717672C6" w14:textId="6C208B32">
            <w:r w:rsidR="1A462B20">
              <w:rPr/>
              <w:t>Author</w:t>
            </w:r>
          </w:p>
        </w:tc>
        <w:tc>
          <w:tcPr>
            <w:tcW w:w="5696" w:type="dxa"/>
            <w:tcMar/>
          </w:tcPr>
          <w:p w:rsidR="1A462B20" w:rsidRDefault="1A462B20" w14:noSpellErr="1" w14:paraId="5D6A880B" w14:textId="64FE71F6">
            <w:r w:rsidR="1A462B20">
              <w:rPr/>
              <w:t>Description</w:t>
            </w:r>
          </w:p>
        </w:tc>
      </w:tr>
      <w:tr w:rsidR="1A462B20" w:rsidTr="6DA958E7" w14:paraId="3700DAB3">
        <w:tc>
          <w:tcPr>
            <w:tcW w:w="1500" w:type="dxa"/>
            <w:tcMar/>
          </w:tcPr>
          <w:p w:rsidR="1A462B20" w:rsidRDefault="1A462B20" w14:noSpellErr="1" w14:paraId="1C9F4E11" w14:textId="7C13D26B">
            <w:r w:rsidR="1A462B20">
              <w:rPr/>
              <w:t>v0.1</w:t>
            </w:r>
          </w:p>
        </w:tc>
        <w:tc>
          <w:tcPr>
            <w:tcW w:w="1300" w:type="dxa"/>
            <w:tcMar/>
          </w:tcPr>
          <w:p w:rsidR="1A462B20" w:rsidRDefault="1A462B20" w14:noSpellErr="1" w14:paraId="31190DBD" w14:textId="74F1B92F">
            <w:r w:rsidR="1A462B20">
              <w:rPr/>
              <w:t>23 Sep 2026</w:t>
            </w:r>
          </w:p>
        </w:tc>
        <w:tc>
          <w:tcPr>
            <w:tcW w:w="1250" w:type="dxa"/>
            <w:tcMar/>
          </w:tcPr>
          <w:p w:rsidR="1A462B20" w:rsidRDefault="1A462B20" w14:noSpellErr="1" w14:paraId="5A706736" w14:textId="6DCF9FF3">
            <w:r w:rsidR="1A462B20">
              <w:rPr/>
              <w:t>Diego Yang</w:t>
            </w:r>
          </w:p>
        </w:tc>
        <w:tc>
          <w:tcPr>
            <w:tcW w:w="5696" w:type="dxa"/>
            <w:tcMar/>
          </w:tcPr>
          <w:p w:rsidR="1A462B20" w:rsidRDefault="1A462B20" w14:noSpellErr="1" w14:paraId="796D0291" w14:textId="66AD86B7">
            <w:r w:rsidR="1A462B20">
              <w:rPr/>
              <w:t>Initial issue: datasheet-derived requirements and starting values for schematic capture; companion to Design Specification v0.2</w:t>
            </w:r>
          </w:p>
        </w:tc>
      </w:tr>
      <w:tr w:rsidR="1A462B20" w:rsidTr="6DA958E7" w14:paraId="1E97C06C">
        <w:tc>
          <w:tcPr>
            <w:tcW w:w="1500" w:type="dxa"/>
            <w:tcMar/>
          </w:tcPr>
          <w:p w:rsidR="1A462B20" w:rsidRDefault="1A462B20" w14:noSpellErr="1" w14:paraId="21794FAA" w14:textId="7DC2E72C">
            <w:r w:rsidR="1A462B20">
              <w:rPr/>
              <w:t>v0.2</w:t>
            </w:r>
          </w:p>
        </w:tc>
        <w:tc>
          <w:tcPr>
            <w:tcW w:w="1300" w:type="dxa"/>
            <w:tcMar/>
          </w:tcPr>
          <w:p w:rsidR="1A462B20" w:rsidRDefault="1A462B20" w14:noSpellErr="1" w14:paraId="52B95EAB" w14:textId="76A0CDF0">
            <w:r w:rsidR="1A462B20">
              <w:rPr/>
              <w:t>23 Sep 2026</w:t>
            </w:r>
          </w:p>
        </w:tc>
        <w:tc>
          <w:tcPr>
            <w:tcW w:w="1250" w:type="dxa"/>
            <w:tcMar/>
          </w:tcPr>
          <w:p w:rsidR="1A462B20" w:rsidRDefault="1A462B20" w14:noSpellErr="1" w14:paraId="7C77214C" w14:textId="6F7EB4B4">
            <w:r w:rsidR="1A462B20">
              <w:rPr/>
              <w:t>Diego Yang</w:t>
            </w:r>
          </w:p>
        </w:tc>
        <w:tc>
          <w:tcPr>
            <w:tcW w:w="5696" w:type="dxa"/>
            <w:tcMar/>
          </w:tcPr>
          <w:p w:rsidR="1A462B20" w:rsidRDefault="1A462B20" w14:noSpellErr="1" w14:paraId="1152BD70" w14:textId="685C9B78">
            <w:r w:rsidR="1A462B20">
              <w:rPr/>
              <w:t>Remaining parts chosen; CH224A replaces CH224Q; TPS7A4901 replaces LT3045; protection circuit defined (LM339 + 2 × HFD4 relays); open items updated</w:t>
            </w:r>
          </w:p>
        </w:tc>
      </w:tr>
      <w:tr w:rsidR="1A462B20" w:rsidTr="6DA958E7" w14:paraId="3CDCB82F">
        <w:tc>
          <w:tcPr>
            <w:tcW w:w="1500" w:type="dxa"/>
            <w:tcMar/>
          </w:tcPr>
          <w:p w:rsidR="1A462B20" w:rsidRDefault="1A462B20" w14:noSpellErr="1" w14:paraId="3ED38625" w14:textId="7F71FBED">
            <w:r w:rsidR="1A462B20">
              <w:rPr/>
              <w:t>v0.3</w:t>
            </w:r>
          </w:p>
        </w:tc>
        <w:tc>
          <w:tcPr>
            <w:tcW w:w="1300" w:type="dxa"/>
            <w:tcMar/>
          </w:tcPr>
          <w:p w:rsidR="1A462B20" w:rsidRDefault="1A462B20" w14:noSpellErr="1" w14:paraId="2C371072" w14:textId="784FE2B1">
            <w:r w:rsidR="1A462B20">
              <w:rPr/>
              <w:t>23 Sep 2026</w:t>
            </w:r>
          </w:p>
        </w:tc>
        <w:tc>
          <w:tcPr>
            <w:tcW w:w="1250" w:type="dxa"/>
            <w:tcMar/>
          </w:tcPr>
          <w:p w:rsidR="1A462B20" w:rsidRDefault="1A462B20" w14:noSpellErr="1" w14:paraId="266A8ADF" w14:textId="712DC975">
            <w:r w:rsidR="1A462B20">
              <w:rPr/>
              <w:t>Diego Yang</w:t>
            </w:r>
          </w:p>
        </w:tc>
        <w:tc>
          <w:tcPr>
            <w:tcW w:w="5696" w:type="dxa"/>
            <w:tcMar/>
          </w:tcPr>
          <w:p w:rsidR="1A462B20" w:rsidRDefault="1A462B20" w14:noSpellErr="1" w14:paraId="523D41AA" w14:textId="6A0BB039">
            <w:r w:rsidR="1A462B20">
              <w:rPr/>
              <w:t>Cost-driven redesign after three design reviews, companion to Design Specification v0.4: CH32V307 + AGRV2KQ32 USB bridge, ES9018K2M DAC, 2 × OPA1622 legs, LM27762 ±4.5 V, relay-less 3.3 V latch protection</w:t>
            </w:r>
          </w:p>
        </w:tc>
      </w:tr>
      <w:tr w:rsidR="1A462B20" w:rsidTr="6DA958E7" w14:paraId="72CE5470">
        <w:tc>
          <w:tcPr>
            <w:tcW w:w="1500" w:type="dxa"/>
            <w:tcMar/>
          </w:tcPr>
          <w:p w:rsidR="1A462B20" w:rsidRDefault="1A462B20" w14:noSpellErr="1" w14:paraId="3F82F1CC" w14:textId="012110AE">
            <w:r w:rsidR="1A462B20">
              <w:rPr/>
              <w:t>v0.3 (revised)</w:t>
            </w:r>
          </w:p>
        </w:tc>
        <w:tc>
          <w:tcPr>
            <w:tcW w:w="1300" w:type="dxa"/>
            <w:tcMar/>
          </w:tcPr>
          <w:p w:rsidR="1A462B20" w:rsidRDefault="1A462B20" w14:noSpellErr="1" w14:paraId="3EE2D85D" w14:textId="79FEF772">
            <w:r w:rsidR="1A462B20">
              <w:rPr/>
              <w:t>24 Sep 2026</w:t>
            </w:r>
          </w:p>
        </w:tc>
        <w:tc>
          <w:tcPr>
            <w:tcW w:w="1250" w:type="dxa"/>
            <w:tcMar/>
          </w:tcPr>
          <w:p w:rsidR="1A462B20" w:rsidRDefault="1A462B20" w14:noSpellErr="1" w14:paraId="7C896C06" w14:textId="72DCDE36">
            <w:r w:rsidR="1A462B20">
              <w:rPr/>
              <w:t>Diego Yang</w:t>
            </w:r>
          </w:p>
        </w:tc>
        <w:tc>
          <w:tcPr>
            <w:tcW w:w="5696" w:type="dxa"/>
            <w:tcMar/>
          </w:tcPr>
          <w:p w:rsidR="1A462B20" w:rsidRDefault="1A462B20" w14:noSpellErr="1" w14:paraId="57BBDFD0" w14:textId="6BBAC4FA">
            <w:r w:rsidR="1A462B20">
              <w:rPr/>
              <w:t>Current-mode DAC outputs with OPA1678 I/V converters (option B); estimates, checklist, open items and cost updated</w:t>
            </w:r>
          </w:p>
        </w:tc>
      </w:tr>
      <w:tr w:rsidR="1A462B20" w:rsidTr="6DA958E7" w14:paraId="49129D2D">
        <w:tc>
          <w:tcPr>
            <w:tcW w:w="1500" w:type="dxa"/>
            <w:tcMar/>
          </w:tcPr>
          <w:p w:rsidR="1A462B20" w:rsidRDefault="1A462B20" w14:noSpellErr="1" w14:paraId="2FD40D4E" w14:textId="02D0256F">
            <w:r w:rsidR="1A462B20">
              <w:rPr/>
              <w:t>v0.4</w:t>
            </w:r>
          </w:p>
        </w:tc>
        <w:tc>
          <w:tcPr>
            <w:tcW w:w="1300" w:type="dxa"/>
            <w:tcMar/>
          </w:tcPr>
          <w:p w:rsidR="1A462B20" w:rsidRDefault="1A462B20" w14:noSpellErr="1" w14:paraId="13B35745" w14:textId="7BAE0C33">
            <w:r w:rsidR="1A462B20">
              <w:rPr/>
              <w:t>24 Sep 2026</w:t>
            </w:r>
          </w:p>
        </w:tc>
        <w:tc>
          <w:tcPr>
            <w:tcW w:w="1250" w:type="dxa"/>
            <w:tcMar/>
          </w:tcPr>
          <w:p w:rsidR="1A462B20" w:rsidRDefault="1A462B20" w14:noSpellErr="1" w14:paraId="3CB22335" w14:textId="748BF2F7">
            <w:r w:rsidR="1A462B20">
              <w:rPr/>
              <w:t>Diego Yang</w:t>
            </w:r>
          </w:p>
        </w:tc>
        <w:tc>
          <w:tcPr>
            <w:tcW w:w="5696" w:type="dxa"/>
            <w:tcMar/>
          </w:tcPr>
          <w:p w:rsidR="1A462B20" w:rsidRDefault="1A462B20" w14:noSpellErr="1" w14:paraId="2FCBC748" w14:textId="6D69D9BB">
            <w:r w:rsidR="1A462B20">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1A462B20" w:rsidTr="6DA958E7" w14:paraId="5BA75D1D">
        <w:tc>
          <w:tcPr>
            <w:tcW w:w="1500" w:type="dxa"/>
            <w:tcMar/>
          </w:tcPr>
          <w:p w:rsidR="1A462B20" w:rsidRDefault="1A462B20" w14:noSpellErr="1" w14:paraId="487DE386" w14:textId="047F3A30">
            <w:r w:rsidR="1A462B20">
              <w:rPr/>
              <w:t>v0.4 amendment</w:t>
            </w:r>
          </w:p>
        </w:tc>
        <w:tc>
          <w:tcPr>
            <w:tcW w:w="1300" w:type="dxa"/>
            <w:tcMar/>
          </w:tcPr>
          <w:p w:rsidR="1A462B20" w:rsidRDefault="1A462B20" w14:noSpellErr="1" w14:paraId="722785B9" w14:textId="7D5D20F4">
            <w:r w:rsidR="1A462B20">
              <w:rPr/>
              <w:t>24 Sep 2026</w:t>
            </w:r>
          </w:p>
        </w:tc>
        <w:tc>
          <w:tcPr>
            <w:tcW w:w="1250" w:type="dxa"/>
            <w:tcMar/>
          </w:tcPr>
          <w:p w:rsidR="1A462B20" w:rsidRDefault="1A462B20" w14:noSpellErr="1" w14:paraId="193A5F56" w14:textId="763B07B8">
            <w:r w:rsidR="1A462B20">
              <w:rPr/>
              <w:t>Diego Yang</w:t>
            </w:r>
          </w:p>
        </w:tc>
        <w:tc>
          <w:tcPr>
            <w:tcW w:w="5696" w:type="dxa"/>
            <w:tcMar/>
          </w:tcPr>
          <w:p w:rsidR="1A462B20" w:rsidRDefault="1A462B20" w14:noSpellErr="1" w14:paraId="5C5B832A" w14:textId="6F18EE7C">
            <w:r w:rsidR="1A462B20">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r w:rsidR="1A462B20" w:rsidTr="6DA958E7" w14:paraId="1F4C05CB">
        <w:tc>
          <w:tcPr>
            <w:tcW w:w="1500" w:type="dxa"/>
            <w:tcMar/>
          </w:tcPr>
          <w:p w:rsidR="1A462B20" w:rsidRDefault="1A462B20" w14:noSpellErr="1" w14:paraId="65F606A2" w14:textId="062E4EF1">
            <w:r w:rsidR="1A462B20">
              <w:rPr/>
              <w:t>v0.5</w:t>
            </w:r>
          </w:p>
        </w:tc>
        <w:tc>
          <w:tcPr>
            <w:tcW w:w="1300" w:type="dxa"/>
            <w:tcMar/>
          </w:tcPr>
          <w:p w:rsidR="1A462B20" w:rsidRDefault="1A462B20" w14:noSpellErr="1" w14:paraId="1D7AE832" w14:textId="7F0C35B5">
            <w:r w:rsidR="1A462B20">
              <w:rPr/>
              <w:t>24 Sep 2026</w:t>
            </w:r>
          </w:p>
        </w:tc>
        <w:tc>
          <w:tcPr>
            <w:tcW w:w="1250" w:type="dxa"/>
            <w:tcMar/>
          </w:tcPr>
          <w:p w:rsidR="1A462B20" w:rsidRDefault="1A462B20" w14:noSpellErr="1" w14:paraId="7727B7A9" w14:textId="77EA1C79">
            <w:r w:rsidR="1A462B20">
              <w:rPr/>
              <w:t>Diego Yang</w:t>
            </w:r>
          </w:p>
        </w:tc>
        <w:tc>
          <w:tcPr>
            <w:tcW w:w="5696" w:type="dxa"/>
            <w:tcMar/>
          </w:tcPr>
          <w:p w:rsidR="1A462B20" w:rsidRDefault="1A462B20" w14:noSpellErr="1" w14:paraId="5C8BDED3" w14:textId="70C8033D">
            <w:r w:rsidR="1A462B20">
              <w:rPr/>
              <w:t>Fifth review round (R5-A, R5-B, R5-C), companion to Design Specification v0.6 and Parts List v0.4: 80 MHz MCLK (SCTF SX3M80, below the DAC limit); break-before-make family oscillators with 2.2 kΩ enable pull-downs, node pull-down R214 and a DNF mux option (U205, R215); OPA2210 I/V converters; overload latch (Q610, D606) with firmware clear and new blanking bounds; rails-first-off power-down with the VREF clamp D401 and C421 100 nF; VBUS watchdog 4.10 V; FB− divider with R518 5.1 kΩ and rails incl. the resistor tolerance; Default-mode power by instantaneous peak current; protection envelope and terminal energy recalculated; correlated balanced noise; Stage 2 mandatory as the layout gate; MCU link captured in its own clock domain; 29 test pads, J703 MCLK monitor via R703 and DMM offset screening; checklist, open items, fifth-round disposition, both figures, parts table and cost (1,647 NTD per board, ceiling 1,700 NTD) updated</w:t>
            </w:r>
          </w:p>
        </w:tc>
      </w:tr>
      <w:tr w:rsidR="1A462B20" w:rsidTr="6DA958E7" w14:paraId="12479782">
        <w:tc>
          <w:tcPr>
            <w:tcW w:w="1500" w:type="dxa"/>
            <w:tcMar/>
          </w:tcPr>
          <w:p w:rsidR="1A462B20" w:rsidRDefault="1A462B20" w14:noSpellErr="1" w14:paraId="28F2B6D4" w14:textId="07DD63B2">
            <w:r w:rsidR="1A462B20">
              <w:rPr/>
              <w:t>v0.6</w:t>
            </w:r>
          </w:p>
        </w:tc>
        <w:tc>
          <w:tcPr>
            <w:tcW w:w="1300" w:type="dxa"/>
            <w:tcMar/>
          </w:tcPr>
          <w:p w:rsidR="1A462B20" w:rsidRDefault="1A462B20" w14:noSpellErr="1" w14:paraId="376A0D00" w14:textId="00BB4A76">
            <w:r w:rsidR="1A462B20">
              <w:rPr/>
              <w:t>24 Sep 2026</w:t>
            </w:r>
          </w:p>
        </w:tc>
        <w:tc>
          <w:tcPr>
            <w:tcW w:w="1250" w:type="dxa"/>
            <w:tcMar/>
          </w:tcPr>
          <w:p w:rsidR="1A462B20" w:rsidRDefault="1A462B20" w14:noSpellErr="1" w14:paraId="2DE9D15F" w14:textId="7999313A">
            <w:r w:rsidR="1A462B20">
              <w:rPr/>
              <w:t>Diego Yang</w:t>
            </w:r>
          </w:p>
        </w:tc>
        <w:tc>
          <w:tcPr>
            <w:tcW w:w="5696" w:type="dxa"/>
            <w:tcMar/>
          </w:tcPr>
          <w:p w:rsidR="1A462B20" w:rsidRDefault="1A462B20" w14:noSpellErr="1" w14:paraId="5316A193" w14:textId="727717FE">
            <w:r w:rsidR="1A462B20">
              <w:rPr/>
              <w:t>Sixth review round (R6-A, R6-B, R6-C, R6-D), companion to Design Specification v0.7 and Parts List v0.5: fault latch with C605 moved to node F (power-on set, ≥ 1.5 ms set-request stretch), R614/R615 47 kΩ and ≈ 35 µs capture; Q609 slowed to a static interlock (R623, C607); new Q611 kills AVCC_EN; worst-case detector with R601–R604 100 kΩ (R619–R622 removed) and R609/R610 10 kΩ, removal envelope and terminal energy recalculated at the worst case; slow firmware DC tier (R624–R635, C608–C611, four ADC pins) that sets the latch through ANA_FAULT; cause capture and a recovery policy that counts overloads only at the −12 dB ceiling; VREF tracks AVCC (C421 330 pF; D401 and C422 removed) with the DAC first off and the rails last and the legs enabled while VREF = 0; USB suspend a v1 requirement (≤ 2.5 mA within 10 ms, power-down ≤ 4 ms); LDO dissipation table with the R519/R520 dropper and C512; both DAC centre voltages with the R433 option; OPA2210 output swing; DNF R216/R217; SPI link with CS framing; SDATA/LRCLK on the falling BCLK edge; 31 test pads; Stage 2 with the real regulators (≈ 2,860 NTD); checklist, open items, sixth-round disposition, Figure 2, parts table (47 lines) and cost (1,650 NTD per board, ceiling 1,700 NTD) updated</w:t>
            </w:r>
          </w:p>
        </w:tc>
      </w:tr>
      <w:tr w:rsidR="1A462B20" w:rsidTr="6DA958E7" w14:paraId="107833D7">
        <w:tc>
          <w:tcPr>
            <w:tcW w:w="1500" w:type="dxa"/>
            <w:tcMar/>
          </w:tcPr>
          <w:p w:rsidR="1A462B20" w:rsidRDefault="1A462B20" w14:noSpellErr="1" w14:paraId="122F8DC5" w14:textId="098C7873">
            <w:r w:rsidR="1A462B20">
              <w:rPr/>
              <w:t>v0.7</w:t>
            </w:r>
          </w:p>
        </w:tc>
        <w:tc>
          <w:tcPr>
            <w:tcW w:w="1300" w:type="dxa"/>
            <w:tcMar/>
          </w:tcPr>
          <w:p w:rsidR="1A462B20" w:rsidRDefault="1A462B20" w14:noSpellErr="1" w14:paraId="22A9303A" w14:textId="026A5F37">
            <w:r w:rsidR="1A462B20">
              <w:rPr/>
              <w:t>24 Sep 2026</w:t>
            </w:r>
          </w:p>
        </w:tc>
        <w:tc>
          <w:tcPr>
            <w:tcW w:w="1250" w:type="dxa"/>
            <w:tcMar/>
          </w:tcPr>
          <w:p w:rsidR="1A462B20" w:rsidRDefault="1A462B20" w14:noSpellErr="1" w14:paraId="43F136A2" w14:textId="7B4845FB">
            <w:r w:rsidR="1A462B20">
              <w:rPr/>
              <w:t>Diego Yang</w:t>
            </w:r>
          </w:p>
        </w:tc>
        <w:tc>
          <w:tcPr>
            <w:tcW w:w="5696" w:type="dxa"/>
            <w:tcMar/>
          </w:tcPr>
          <w:p w:rsidR="1A462B20" w:rsidRDefault="1A462B20" w14:noSpellErr="1" w14:paraId="2E07BBB2" w14:textId="74262CBF">
            <w:r w:rsidR="1A462B20">
              <w:rPr/>
              <w:t>Seventh review round, a full design check in five areas before any hardware is bought (R7-A power, R7-B analog, R7-C protection, R7-D digital, R7-E parts and cost), companion to Design Specification v0.8 and Parts List v0.6: series resistors on every enable the latch can kill (R307 on AVCC_EN, R521 on AUD_EN) and R522 into the MCU; PGOOD pull-up R505 10 kΩ to 5V_ANA with R623 1 MΩ and C607 10 nF, so the ≈ 35 µs capture is genuine; LM393BIDR comparator with re-set thresholds (R636/R637), C612/C613 and R638 (leg trip 0.36–0.80 V); mandatory firmware start-up, FLT-interrupt and pin-configuration rules; V+ raised to +3.90 V (R523) so the OPA1612 fallback fits; OPA1622 clean swing with 1.3 V headroom, calibrated level 1.55 Vrms per leg, −4.5 dB pre-calibration default, 70 mA envelope at 4.4 mm 32 Ω and new power targets; DAC reset state modelled, MCLK_EN (R218) and a power-down that stops MCLK and keeps RESETB high until AVCC has gone; CPLD on 2-wire Compact-JTAG (J202), family clock on PIN_1 with no 80 MHz input, FB202/C220 and a programming mode (TP732); proposed MCU and CPLD pin maps; bleeders R524/R525, DNF D102, R107 0 Ω and C101 DNF; suspend budget 2.31 mA with the suspend level ≈ 9.3 ms after the last bus activity; owner decisions of 24 Sep 2026 (residual DC below 0.2 V per leg accepted; Stage 1 optional, the JLCPCB-built Stage 2 board with the DAC as the first hardware); jack pin numbers to be confirmed from samples; checklist, open items, seventh-round disposition, both figures, parts table (47 lines) and cost (1,691 NTD per board, ceiling 1,700 NTD) updated</w:t>
            </w:r>
          </w:p>
        </w:tc>
      </w:tr>
      <w:tr w:rsidR="1A462B20" w:rsidTr="6DA958E7" w14:paraId="55BF944F">
        <w:tc>
          <w:tcPr>
            <w:tcW w:w="1500" w:type="dxa"/>
            <w:tcMar/>
          </w:tcPr>
          <w:p w:rsidR="1A462B20" w:rsidRDefault="1A462B20" w14:noSpellErr="1" w14:paraId="465AD6FD" w14:textId="0B3B8D34">
            <w:r w:rsidR="1A462B20">
              <w:rPr/>
              <w:t>v0.7 (amended, 24 Sep 2026)</w:t>
            </w:r>
          </w:p>
        </w:tc>
        <w:tc>
          <w:tcPr>
            <w:tcW w:w="1300" w:type="dxa"/>
            <w:tcMar/>
          </w:tcPr>
          <w:p w:rsidR="1A462B20" w:rsidRDefault="1A462B20" w14:noSpellErr="1" w14:paraId="6AE080D6" w14:textId="041973F8">
            <w:r w:rsidR="1A462B20">
              <w:rPr/>
              <w:t>24 Sep 2026</w:t>
            </w:r>
          </w:p>
        </w:tc>
        <w:tc>
          <w:tcPr>
            <w:tcW w:w="1250" w:type="dxa"/>
            <w:tcMar/>
          </w:tcPr>
          <w:p w:rsidR="1A462B20" w:rsidRDefault="1A462B20" w14:noSpellErr="1" w14:paraId="3CB72271" w14:textId="7CF75ABC">
            <w:r w:rsidR="1A462B20">
              <w:rPr/>
              <w:t>Diego Yang</w:t>
            </w:r>
          </w:p>
        </w:tc>
        <w:tc>
          <w:tcPr>
            <w:tcW w:w="5696" w:type="dxa"/>
            <w:tcMar/>
          </w:tcPr>
          <w:p w:rsidR="1A462B20" w:rsidRDefault="1A462B20" w14:noSpellErr="1" w14:paraId="679A7D00" w14:textId="75D54180">
            <w:r w:rsidR="1A462B20">
              <w:rPr/>
              <w:t>Amendment for three external reviews of Spec v0.7, Notes v0.6 and Parts List v0.5 (R7-F, R7-G, R7-H); same file and version number, companion to Design Specification v0.8 (amended) and Parts List v0.6 (amended): hardware DC detector changed to two TI LM339DR quad comparators with one window per leg directly on its filter node (BAV99 diode-OR D601–D604 and R605/R606 removed; R607/R608 47 kΩ, R636 15 kΩ, R637 10 kΩ; C612–C615; leg trip 0.43–0.67 V; rail-stuck energy ≤ 21.4 / 11.0 mJ); slow DC-sense network redesigned (15 kΩ / 10 kΩ to 3V3A / 22 kΩ + 2.2 µF, node 0.29–2.85 V, 3V3A monitor R639/R640/C616 on PC4) with the full error budget, auto-zero, dithered sampling and ratiometric correction; four firmware DC tiers per leg and per balanced pair with the accepted energy envelope; DAC pins in a failed-output shutdown stated as a residual risk, C421 330 pF → 33 pF, DNF BAT54S clamp footprints D405–D408 and DAC-pin probing in the tests; adaptive AMP_EN at power-down, LEDs off in suspend, resume ≈ 1.0 s, order A′, stream DC guard and an ambiguous fault class; RAILS_OK_N load rule and open-drain PGOOD pulse test; external-review disposition (7.3; older rounds renumbered 7.4–7.7) and updates to R7-C PR-3, PR-11, PR-12, PR-15 and R7-B AN-10; checklist, open items, both figures, parts table (47 lines) and cost (1,697 NTD per board, 3 NTD under the 1,700 NTD ceiling) updated; DAC-pin clamps D405–D408 fitted (owner decision)</w:t>
            </w:r>
          </w:p>
        </w:tc>
      </w:tr>
      <w:tr w:rsidR="1A462B20" w:rsidTr="6DA958E7" w14:paraId="72D4833D">
        <w:tc>
          <w:tcPr>
            <w:tcW w:w="1500" w:type="dxa"/>
            <w:tcMar/>
          </w:tcPr>
          <w:p w:rsidR="1A462B20" w:rsidRDefault="1A462B20" w14:noSpellErr="1" w14:paraId="3C6C490B" w14:textId="0CEAA1F5">
            <w:r w:rsidR="1A462B20">
              <w:rPr/>
              <w:t>v0.8</w:t>
            </w:r>
          </w:p>
        </w:tc>
        <w:tc>
          <w:tcPr>
            <w:tcW w:w="1300" w:type="dxa"/>
            <w:tcMar/>
          </w:tcPr>
          <w:p w:rsidR="1A462B20" w:rsidRDefault="1A462B20" w14:noSpellErr="1" w14:paraId="796F9B2B" w14:textId="05C888B9">
            <w:r w:rsidR="1A462B20">
              <w:rPr/>
              <w:t>25 Sep 2026</w:t>
            </w:r>
          </w:p>
        </w:tc>
        <w:tc>
          <w:tcPr>
            <w:tcW w:w="1250" w:type="dxa"/>
            <w:tcMar/>
          </w:tcPr>
          <w:p w:rsidR="1A462B20" w:rsidRDefault="1A462B20" w14:noSpellErr="1" w14:paraId="1D44A32F" w14:textId="7EA66F7D">
            <w:r w:rsidR="1A462B20">
              <w:rPr/>
              <w:t>Diego Yang</w:t>
            </w:r>
          </w:p>
        </w:tc>
        <w:tc>
          <w:tcPr>
            <w:tcW w:w="5696" w:type="dxa"/>
            <w:tcMar/>
          </w:tcPr>
          <w:p w:rsidR="1A462B20" w:rsidRDefault="1A462B20" w14:noSpellErr="1" w14:paraId="6BC2926B" w14:textId="77845641">
            <w:r w:rsidR="1A462B20">
              <w:rPr/>
              <w:t>Eighth review round, companion to Design Specification v0.9 and Parts List v0.7: dispositions of the four external reviews of Spec v0.8 (R8-A…R8-D) and of four independent reviews of the v0.9 design; the discrete fault latch is replaced by four TLP3545A photorelays, one per leg, with the non-latching permit node H (TLV1704 DC and common-mode windows); DAC-supply and MCLK supervisor (U605, U606, MCLK-alive detector U607/D609); I/V hold-up supplies (D411/D412, C442/C443, D413/D414); TPS25200 input clamp with the D102 SMDJ12A TVS and C104 on its enable; TPS259621 eFuse with the TMUX1101 Default/High limit; LM27762 enables tied to its input; U208 link buffer and Q207 open-drain RESETB; R242–R246 ADC-pin series resistors; I²C pull-ups 10 k; 2520-only oscillator lands; power budget, sequences, block notes, signal plan, firmware list, checklist, open items and parts table rewritten; new Chapter 9 (layout package) and Chapter 10 (bring-up and measurement plan); older review history referenced to v0.7; owner decisions of the same day, firmware only: OD-1 stricter stream check (full-scale digital DC removed within 23.6 ms, 13.8 mJ at 32 Ω balanced, within 15 mJ) and OD-2 DAC lock-status check (every detected case ≤ 10.1 mJ); the undetectable DAC-core hang is the new limitation L-11; budget no longer a constraint. Cost patch after the first build (owner decisions of 25 Sep 2026, every requirement re-checked): no spare-parts stock; cheaper drop-in parts (0.1 % leg resistors with a 25 °C offset screen, C442/C443, R641/R642, U208, D610, R668/R669, R108/R109, R535/R536); unfilled, tented exposed-pad vias; K601–K604, J701, D102 and R509 owner-fitted; JLCPCB Standard PCBA kept; cost for information: US$ 65.41 per board, 5-board order US$ 758.82 = NTD 24,078 (saving US$ 314.05, 29.3 %, against US$ 1,072.87 = NTD 34,042)</w:t>
            </w:r>
          </w:p>
        </w:tc>
      </w:tr>
      <w:tr w:rsidR="1A462B20" w:rsidTr="6DA958E7" w14:paraId="761BF1AD">
        <w:tc>
          <w:tcPr>
            <w:tcW w:w="1500" w:type="dxa"/>
            <w:tcMar/>
          </w:tcPr>
          <w:p w:rsidR="1A462B20" w:rsidRDefault="1A462B20" w14:noSpellErr="1" w14:paraId="4B028417" w14:textId="0E99B6B6">
            <w:r w:rsidR="1A462B20">
              <w:rPr/>
              <w:t>v0.9</w:t>
            </w:r>
          </w:p>
        </w:tc>
        <w:tc>
          <w:tcPr>
            <w:tcW w:w="1300" w:type="dxa"/>
            <w:tcMar/>
          </w:tcPr>
          <w:p w:rsidR="1A462B20" w:rsidRDefault="1A462B20" w14:noSpellErr="1" w14:paraId="179C07F3" w14:textId="07779D7A">
            <w:r w:rsidR="1A462B20">
              <w:rPr/>
              <w:t>25 Sep 2026</w:t>
            </w:r>
          </w:p>
        </w:tc>
        <w:tc>
          <w:tcPr>
            <w:tcW w:w="1250" w:type="dxa"/>
            <w:tcMar/>
          </w:tcPr>
          <w:p w:rsidR="1A462B20" w:rsidRDefault="1A462B20" w14:noSpellErr="1" w14:paraId="6B40C2A1" w14:textId="0055843E">
            <w:r w:rsidR="1A462B20">
              <w:rPr/>
              <w:t>Diego Yang</w:t>
            </w:r>
          </w:p>
        </w:tc>
        <w:tc>
          <w:tcPr>
            <w:tcW w:w="5696" w:type="dxa"/>
            <w:tcMar/>
          </w:tcPr>
          <w:p w:rsidR="1A462B20" w:rsidRDefault="1A462B20" w14:paraId="5C364E93" w14:textId="79336B02" w14:noSpellErr="1">
            <w:r w:rsidR="2F6F5EBC">
              <w:rPr/>
              <w:t>Ninth review round (R9-A…R9-D), companion to Design Specification v1.0 and Parts List v0.8: trip re-arm latch (U608, Q621, Q622; the switch re-closes only after a fresh RELAY_EN edge); pair-difference large-DC persistence detector (U609/U610 with the C631–C634 film timers) that closes the former limitation L-11 (every fault class inside 30 / 15 mJ); suspend power cut (3V3M from the TPS70933 on VBUS, the input clamp switched off in suspend by Q507, S6 +224.5 µA; D103 deleted); new limitations L-12 and L-13; split offset guarantee with the mixed leg network (the eight 2.00 k legs Susumu 0.05 %) and a per-board offset test at 0–5 / 25 / 50 °C; Default acceptance criterion with R509 4.75 kΩ (owner-fitted) and the production test S3 ≤ 480 mA / S1 ≤ 90 mA; one canonical power-down order for every exit; DAC GPIO2 = lock only; CPLD engine reset across every clock-family switch; R665 330 Ω with the 10 mm MCLK limit; U605 dividers re-scaled; board 100 × 80 mm top side only (100 × 70 mm alternative), silkscreen rule and 0603 thin-film parts above 240 k; evidence classes G / E / Q and the calculation package; stage-readiness table; the review dispositions moved to Spec v1.0 Appendix C; cost for information: US$ 78.51 per board, 5-board order US$ 856.14 = NTD 27,165 (+US$ 97.32 against the v0.8 set); corrections of the independent check of the new circuits (R696 on the latch switch, NPN timer resets with 220 nF film timers instead of the timer clamp diodes, U606 channel 4 used by the latch)</w:t>
            </w:r>
          </w:p>
        </w:tc>
      </w:tr>
    </w:tbl>
    <w:sectPr w:rsidRPr="0006063C" w:rsidR="00FC693F" w:rsidSect="00034616">
      <w:pgSz w:w="11906" w:h="16838" w:orient="portrait"/>
      <w:pgMar w:top="1152" w:right="1080" w:bottom="1080" w:left="1080" w:header="720" w:footer="720" w:gutter="0"/>
      <w:cols w:space="720"/>
      <w:docGrid w:linePitch="360"/>
      <w:headerReference w:type="default" r:id="Rd7979469076146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1A462B20" w:rsidRDefault="1A462B20" p2:noSpellErr="1" w14:paraId="39B90DBD" w14:textId="705C4B22">
    <w:r w:rsidR="1A462B20">
      <w:rPr/>
      <w:t>USB DAC + Balanced Headphone Amplifier · Schematic Design Notes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A37D0"/>
    <w:rsid w:val="012FB449"/>
    <w:rsid w:val="012FB449"/>
    <w:rsid w:val="01906708"/>
    <w:rsid w:val="020AACBD"/>
    <w:rsid w:val="02E5F9A2"/>
    <w:rsid w:val="02E5F9A2"/>
    <w:rsid w:val="03943924"/>
    <w:rsid w:val="03A81970"/>
    <w:rsid w:val="03A81970"/>
    <w:rsid w:val="04F0040A"/>
    <w:rsid w:val="04F0040A"/>
    <w:rsid w:val="051FBA73"/>
    <w:rsid w:val="067B1520"/>
    <w:rsid w:val="0743F899"/>
    <w:rsid w:val="0743F899"/>
    <w:rsid w:val="075845B7"/>
    <w:rsid w:val="07B3019D"/>
    <w:rsid w:val="07CAF501"/>
    <w:rsid w:val="08749B3E"/>
    <w:rsid w:val="089C0BF3"/>
    <w:rsid w:val="0A3B5C1E"/>
    <w:rsid w:val="0BAEE723"/>
    <w:rsid w:val="0CCCFC95"/>
    <w:rsid w:val="0CCCFC95"/>
    <w:rsid w:val="0F8DCCD7"/>
    <w:rsid w:val="10621A69"/>
    <w:rsid w:val="121E435F"/>
    <w:rsid w:val="12BABDE5"/>
    <w:rsid w:val="12DC8ECF"/>
    <w:rsid w:val="1309F098"/>
    <w:rsid w:val="13977945"/>
    <w:rsid w:val="13977945"/>
    <w:rsid w:val="1476855C"/>
    <w:rsid w:val="148274F2"/>
    <w:rsid w:val="148274F2"/>
    <w:rsid w:val="16195EB1"/>
    <w:rsid w:val="17ECD1F2"/>
    <w:rsid w:val="17ECD1F2"/>
    <w:rsid w:val="18808E94"/>
    <w:rsid w:val="188A110F"/>
    <w:rsid w:val="198EE280"/>
    <w:rsid w:val="1993172F"/>
    <w:rsid w:val="1A462B20"/>
    <w:rsid w:val="1A99530B"/>
    <w:rsid w:val="1B0882B9"/>
    <w:rsid w:val="1B0882B9"/>
    <w:rsid w:val="1B226F23"/>
    <w:rsid w:val="1BD357A1"/>
    <w:rsid w:val="1DC4EFBC"/>
    <w:rsid w:val="1DF55A31"/>
    <w:rsid w:val="1F1D8D8B"/>
    <w:rsid w:val="1F1D8D8B"/>
    <w:rsid w:val="1FE17B01"/>
    <w:rsid w:val="1FE17B01"/>
    <w:rsid w:val="204E15A5"/>
    <w:rsid w:val="204E15A5"/>
    <w:rsid w:val="2129486E"/>
    <w:rsid w:val="2129486E"/>
    <w:rsid w:val="218B757D"/>
    <w:rsid w:val="22DA2AC9"/>
    <w:rsid w:val="23A3135D"/>
    <w:rsid w:val="247B2D3D"/>
    <w:rsid w:val="24834677"/>
    <w:rsid w:val="256AEE3B"/>
    <w:rsid w:val="25EDFAA0"/>
    <w:rsid w:val="26AA1258"/>
    <w:rsid w:val="272AF45D"/>
    <w:rsid w:val="276B96CF"/>
    <w:rsid w:val="278BC53B"/>
    <w:rsid w:val="27CFE73D"/>
    <w:rsid w:val="28EF377F"/>
    <w:rsid w:val="295A071A"/>
    <w:rsid w:val="29648D01"/>
    <w:rsid w:val="29C5CD73"/>
    <w:rsid w:val="29D78319"/>
    <w:rsid w:val="2C7349DB"/>
    <w:rsid w:val="2D236486"/>
    <w:rsid w:val="2EFD9310"/>
    <w:rsid w:val="2F6F5EBC"/>
    <w:rsid w:val="30D4B55B"/>
    <w:rsid w:val="3273CF60"/>
    <w:rsid w:val="3273CF60"/>
    <w:rsid w:val="34504A71"/>
    <w:rsid w:val="3650F96B"/>
    <w:rsid w:val="36A8A8D6"/>
    <w:rsid w:val="3818B14F"/>
    <w:rsid w:val="3818B14F"/>
    <w:rsid w:val="397D9CA9"/>
    <w:rsid w:val="39BF2B18"/>
    <w:rsid w:val="3C677D63"/>
    <w:rsid w:val="3CAACC6F"/>
    <w:rsid w:val="3E9D5228"/>
    <w:rsid w:val="3F165922"/>
    <w:rsid w:val="3F3185B7"/>
    <w:rsid w:val="3FE43A6C"/>
    <w:rsid w:val="402A5CCC"/>
    <w:rsid w:val="40F6C85B"/>
    <w:rsid w:val="413DF418"/>
    <w:rsid w:val="41A23802"/>
    <w:rsid w:val="426A092B"/>
    <w:rsid w:val="426A092B"/>
    <w:rsid w:val="42F23D7E"/>
    <w:rsid w:val="455E19E9"/>
    <w:rsid w:val="455E19E9"/>
    <w:rsid w:val="46B9E787"/>
    <w:rsid w:val="47A2ABD2"/>
    <w:rsid w:val="47F9D857"/>
    <w:rsid w:val="47F9D857"/>
    <w:rsid w:val="48956E78"/>
    <w:rsid w:val="48E015C3"/>
    <w:rsid w:val="48E015C3"/>
    <w:rsid w:val="4B871275"/>
    <w:rsid w:val="4C077AA1"/>
    <w:rsid w:val="4C077AA1"/>
    <w:rsid w:val="4CAA95E2"/>
    <w:rsid w:val="4D735803"/>
    <w:rsid w:val="4D735803"/>
    <w:rsid w:val="4FD32984"/>
    <w:rsid w:val="5115C2CB"/>
    <w:rsid w:val="51EBC590"/>
    <w:rsid w:val="51EBC590"/>
    <w:rsid w:val="52092983"/>
    <w:rsid w:val="5315B3A9"/>
    <w:rsid w:val="5315B3A9"/>
    <w:rsid w:val="53496DD4"/>
    <w:rsid w:val="53F11CB2"/>
    <w:rsid w:val="549D537B"/>
    <w:rsid w:val="549D537B"/>
    <w:rsid w:val="55220C68"/>
    <w:rsid w:val="55220C68"/>
    <w:rsid w:val="56067888"/>
    <w:rsid w:val="569111BA"/>
    <w:rsid w:val="5795475C"/>
    <w:rsid w:val="57D931EF"/>
    <w:rsid w:val="5AF8A654"/>
    <w:rsid w:val="5B1D4863"/>
    <w:rsid w:val="5B1D4863"/>
    <w:rsid w:val="5CAD683E"/>
    <w:rsid w:val="5E7A3764"/>
    <w:rsid w:val="5F227ABF"/>
    <w:rsid w:val="5F227ABF"/>
    <w:rsid w:val="62135FFA"/>
    <w:rsid w:val="63660B8B"/>
    <w:rsid w:val="643DDB01"/>
    <w:rsid w:val="651983FA"/>
    <w:rsid w:val="65B3EEC7"/>
    <w:rsid w:val="66BABDE6"/>
    <w:rsid w:val="66BABDE6"/>
    <w:rsid w:val="676D6A98"/>
    <w:rsid w:val="6819639F"/>
    <w:rsid w:val="683A1986"/>
    <w:rsid w:val="68A4DBB7"/>
    <w:rsid w:val="6911601D"/>
    <w:rsid w:val="6911601D"/>
    <w:rsid w:val="6B6C7B60"/>
    <w:rsid w:val="6B6C7B60"/>
    <w:rsid w:val="6CAEBA7C"/>
    <w:rsid w:val="6D180FFA"/>
    <w:rsid w:val="6DA958E7"/>
    <w:rsid w:val="6EAA1E7D"/>
    <w:rsid w:val="6EAA1E7D"/>
    <w:rsid w:val="6EC4B1A5"/>
    <w:rsid w:val="709740C9"/>
    <w:rsid w:val="70F572AB"/>
    <w:rsid w:val="71455DFC"/>
    <w:rsid w:val="72184735"/>
    <w:rsid w:val="730DB1FA"/>
    <w:rsid w:val="74316F58"/>
    <w:rsid w:val="75FBE3A0"/>
    <w:rsid w:val="7856DA1D"/>
    <w:rsid w:val="7B216664"/>
    <w:rsid w:val="7B9B5009"/>
    <w:rsid w:val="7C096B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43966B1-7BAB-4FC2-93B5-D9E3513629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049883974" /><Relationship Type="http://schemas.openxmlformats.org/officeDocument/2006/relationships/image" Target="/media/image2.png" Id="rId1263223886" /><Relationship Type="http://schemas.openxmlformats.org/officeDocument/2006/relationships/header" Target="header.xml" Id="Rd797946907614618"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4</revision>
  <dcterms:created xsi:type="dcterms:W3CDTF">2026-09-25T19:06:44.0000000Z</dcterms:created>
  <dcterms:modified xsi:type="dcterms:W3CDTF">2026-09-25T21:31:44.2948187Z</dcterms:modified>
  <category/>
</coreProperties>
</file>

<file path=docProps/custom.xml><?xml version="1.0" encoding="utf-8"?>
<Properties xmlns="http://schemas.openxmlformats.org/officeDocument/2006/custom-properties" xmlns:vt="http://schemas.openxmlformats.org/officeDocument/2006/docPropsVTypes"/>
</file>