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7F0BD4D7" w:rsidP="7F0BD4D7" w:rsidRDefault="7F0BD4D7" w14:paraId="74C44E1B" w14:textId="542FC81A" w14:noSpellErr="1">
      <w:pPr>
        <w:pStyle w:val="Title"/>
      </w:pPr>
      <w:r w:rsidRPr="5766FFB0" w:rsidR="7F0BD4D7">
        <w:rPr>
          <w:color w:val="173A5A" w:themeColor="accent6" w:themeTint="FF" w:themeShade="BF"/>
        </w:rPr>
        <w:t>USB DAC + Balanced Headphone Amplifier — Design Specification v1.1</w:t>
      </w:r>
    </w:p>
    <w:p w:rsidR="7F0BD4D7" w:rsidP="7F0BD4D7" w:rsidRDefault="7F0BD4D7" w14:noSpellErr="1" w14:paraId="63F840E9" w14:textId="78EC29C6">
      <w:pPr>
        <w:pStyle w:val="Subtitle"/>
        <w:rPr/>
      </w:pPr>
      <w:r w:rsidRPr="7F0BD4D7" w:rsidR="7F0BD4D7">
        <w:rPr>
          <w:color w:val="1F4E79" w:themeColor="accent6" w:themeTint="FF" w:themeShade="FF"/>
        </w:rPr>
        <w:t>Product requirements and architecture for a personal PCB project</w:t>
      </w:r>
    </w:p>
    <w:tbl>
      <w:tblPr>
        <w:tblStyle w:val="LightList-Accent1"/>
        <w:tblW w:w="9740" w:type="dxa"/>
        <w:tblLook w:val="04A0" w:firstRow="1" w:lastRow="0" w:firstColumn="1" w:lastColumn="0" w:noHBand="0" w:noVBand="1"/>
      </w:tblPr>
      <w:tblGrid>
        <w:gridCol w:w="2050"/>
        <w:gridCol w:w="2050"/>
        <w:gridCol w:w="2590"/>
        <w:gridCol w:w="3050"/>
      </w:tblGrid>
      <w:tr w:rsidR="7F0BD4D7" w:rsidTr="5766FFB0" w14:paraId="49DE0D70">
        <w:trPr>
          <w:trHeight w:val="300"/>
          <w:tblHeader/>
        </w:trPr>
        <w:tc>
          <w:tcPr>
            <w:tcW w:w="2050" w:type="dxa"/>
            <w:tcMar/>
          </w:tcPr>
          <w:p w:rsidR="7F0BD4D7" w:rsidRDefault="7F0BD4D7" w14:noSpellErr="1" w14:paraId="44673C79" w14:textId="36FBEEE7">
            <w:r w:rsidR="7F0BD4D7">
              <w:rPr/>
              <w:t>Author</w:t>
            </w:r>
          </w:p>
        </w:tc>
        <w:tc>
          <w:tcPr>
            <w:tcW w:w="2050" w:type="dxa"/>
            <w:tcMar/>
          </w:tcPr>
          <w:p w:rsidR="7F0BD4D7" w:rsidRDefault="7F0BD4D7" w14:noSpellErr="1" w14:paraId="39FBD482" w14:textId="2FD9D5AB">
            <w:r w:rsidR="7F0BD4D7">
              <w:rPr/>
              <w:t>Date</w:t>
            </w:r>
          </w:p>
        </w:tc>
        <w:tc>
          <w:tcPr>
            <w:tcW w:w="2590" w:type="dxa"/>
            <w:tcMar/>
          </w:tcPr>
          <w:p w:rsidR="7F0BD4D7" w:rsidRDefault="7F0BD4D7" w14:noSpellErr="1" w14:paraId="1278A3D2" w14:textId="28B7BC6F">
            <w:r w:rsidR="7F0BD4D7">
              <w:rPr/>
              <w:t>Version</w:t>
            </w:r>
          </w:p>
        </w:tc>
        <w:tc>
          <w:tcPr>
            <w:tcW w:w="3050" w:type="dxa"/>
            <w:tcMar/>
          </w:tcPr>
          <w:p w:rsidR="7F0BD4D7" w:rsidRDefault="7F0BD4D7" w14:noSpellErr="1" w14:paraId="1F2834DC" w14:textId="2195A333">
            <w:r w:rsidR="7F0BD4D7">
              <w:rPr/>
              <w:t>Document type</w:t>
            </w:r>
          </w:p>
        </w:tc>
      </w:tr>
      <w:tr w:rsidR="7F0BD4D7" w:rsidTr="5766FFB0" w14:paraId="20C49DF1">
        <w:tc>
          <w:tcPr>
            <w:tcW w:w="2050" w:type="dxa"/>
            <w:tcMar/>
          </w:tcPr>
          <w:p w:rsidR="7F0BD4D7" w:rsidRDefault="7F0BD4D7" w14:noSpellErr="1" w14:paraId="22BAE947" w14:textId="38AB03A8">
            <w:r w:rsidR="7F0BD4D7">
              <w:rPr/>
              <w:t>Diego Yang</w:t>
            </w:r>
          </w:p>
        </w:tc>
        <w:tc>
          <w:tcPr>
            <w:tcW w:w="2050" w:type="dxa"/>
            <w:tcMar/>
          </w:tcPr>
          <w:p w:rsidR="7F0BD4D7" w:rsidRDefault="7F0BD4D7" w14:paraId="58F7EA44" w14:textId="3188EA6C" w14:noSpellErr="1">
            <w:r w:rsidR="7F0BD4D7">
              <w:rPr/>
              <w:t>26 Sep 2026</w:t>
            </w:r>
          </w:p>
        </w:tc>
        <w:tc>
          <w:tcPr>
            <w:tcW w:w="2590" w:type="dxa"/>
            <w:tcMar/>
          </w:tcPr>
          <w:p w:rsidR="7F0BD4D7" w:rsidRDefault="7F0BD4D7" w14:paraId="7178B7BC" w14:textId="2A66D130" w14:noSpellErr="1">
            <w:r w:rsidR="7F0BD4D7">
              <w:rPr/>
              <w:t>v1.1 (schematic capture GO)</w:t>
            </w:r>
          </w:p>
        </w:tc>
        <w:tc>
          <w:tcPr>
            <w:tcW w:w="3050" w:type="dxa"/>
            <w:tcMar/>
          </w:tcPr>
          <w:p w:rsidR="7F0BD4D7" w:rsidRDefault="7F0BD4D7" w14:noSpellErr="1" w14:paraId="5C5D8D78" w14:textId="2344B7F4">
            <w:r w:rsidR="7F0BD4D7">
              <w:rPr/>
              <w:t>Product requirements + architecture</w:t>
            </w:r>
          </w:p>
        </w:tc>
      </w:tr>
    </w:tbl>
    <w:p w:rsidR="7F0BD4D7" w:rsidP="7F0BD4D7" w:rsidRDefault="7F0BD4D7" w14:paraId="156DAC25" w14:textId="634BDC3C" w14:noSpellErr="1">
      <w:pPr>
        <w:pStyle w:val="Normal"/>
      </w:pPr>
      <w:r w:rsidRPr="5766FFB0" w:rsidR="7F0BD4D7">
        <w:rPr>
          <w:i w:val="1"/>
          <w:iCs w:val="1"/>
          <w:color w:val="595959" w:themeColor="accent2" w:themeTint="FF" w:themeShade="FF"/>
          <w:sz w:val="18"/>
          <w:szCs w:val="18"/>
        </w:rPr>
        <w:t>Companion documents: Schematic Design Notes v1.0 holds the block-level circuit guidance, and Parts List v0.9 is the source of truth for parts, quantities and cost. This specification states the requirements and architecture they implement. The calculations behind the numbers are delivered as DAC_HPA_Calculation_Package_v1.1.zip, whose single release-verification command re-runs every release calculation (Section 8).</w:t>
      </w:r>
    </w:p>
    <w:p w:rsidR="7F0BD4D7" w:rsidP="7F0BD4D7" w:rsidRDefault="7F0BD4D7" w14:noSpellErr="1" w14:paraId="7332C9A8" w14:textId="2F34F432">
      <w:pPr>
        <w:pStyle w:val="Heading1"/>
      </w:pPr>
      <w:r w:rsidRPr="7F0BD4D7" w:rsidR="7F0BD4D7">
        <w:rPr>
          <w:color w:val="173A5A" w:themeColor="accent6" w:themeTint="FF" w:themeShade="BF"/>
        </w:rPr>
        <w:t>1. Purpose and scope</w:t>
      </w:r>
    </w:p>
    <w:p w:rsidR="7F0BD4D7" w:rsidP="7F0BD4D7" w:rsidRDefault="7F0BD4D7" w14:noSpellErr="1" w14:paraId="3ADE6534" w14:textId="1005FF59">
      <w:pPr>
        <w:pStyle w:val="Normal"/>
      </w:pPr>
      <w:r w:rsidR="7F0BD4D7">
        <w:rPr/>
        <w:t>This specification defines the requirements and architecture of a single USB-C, bus-powered Hi-Res DAC with one ESS ES9018K2M DAC chip and a balanced headphone amplifier. The outputs are a 3.5 mm unbalanced jack and a 4.4 mm balanced jack, for one headphone at a time.</w:t>
      </w:r>
    </w:p>
    <w:p w:rsidR="7F0BD4D7" w:rsidP="7F0BD4D7" w:rsidRDefault="7F0BD4D7" w14:paraId="56A22A6D" w14:textId="3F415F91" w14:noSpellErr="1">
      <w:pPr>
        <w:pStyle w:val="Normal"/>
      </w:pPr>
      <w:r w:rsidR="7F0BD4D7">
        <w:rPr/>
        <w:t>v1.1 answers the tenth review round, three external reviews of the v1.0 package (R10-A…R10-C; Appendix C.2), an independent re-check of the protection fix made in this round, and the schematic-capture review of 26 Sep 2026 with the maker drawings of both jacks supplied the same day (SE-1…SE-10; Appendix C.1). Every finding is dispositioned. The goal of this version is a package that is ready for schematic capture and says plainly which results are guaranteed, which are estimates and which still need a measurement. Schematic capture and provisional placement are GO; the schematic freeze, routing and the fabrication/assembly order stay on HOLD:</w:t>
      </w:r>
    </w:p>
    <w:tbl>
      <w:tblPr>
        <w:tblStyle w:val="LightList-Accent1"/>
        <w:tblW w:w="9740" w:type="dxa"/>
        <w:tblLook w:val="04A0" w:firstRow="1" w:lastRow="0" w:firstColumn="1" w:lastColumn="0" w:noHBand="0" w:noVBand="1"/>
      </w:tblPr>
      <w:tblGrid>
        <w:gridCol w:w="2400"/>
        <w:gridCol w:w="7340"/>
      </w:tblGrid>
      <w:tr w:rsidR="7F0BD4D7" w:rsidTr="39E81276" w14:paraId="6F2C8EF9">
        <w:trPr>
          <w:trHeight w:val="300"/>
          <w:tblHeader/>
        </w:trPr>
        <w:tc>
          <w:tcPr>
            <w:tcW w:w="2400" w:type="dxa"/>
            <w:tcMar/>
          </w:tcPr>
          <w:p w:rsidR="7F0BD4D7" w:rsidRDefault="7F0BD4D7" w14:noSpellErr="1" w14:paraId="218B91F3" w14:textId="16AF9A3D">
            <w:r w:rsidR="7F0BD4D7">
              <w:rPr/>
              <w:t>Stage</w:t>
            </w:r>
          </w:p>
        </w:tc>
        <w:tc>
          <w:tcPr>
            <w:tcW w:w="7340" w:type="dxa"/>
            <w:tcMar/>
          </w:tcPr>
          <w:p w:rsidR="7F0BD4D7" w:rsidRDefault="7F0BD4D7" w14:paraId="1D8EEC1D" w14:textId="0F8D8101" w14:noSpellErr="1">
            <w:r w:rsidR="7F0BD4D7">
              <w:rPr/>
              <w:t>Verdict</w:t>
            </w:r>
          </w:p>
        </w:tc>
      </w:tr>
      <w:tr w:rsidR="7F0BD4D7" w:rsidTr="39E81276" w14:paraId="6B3538B1">
        <w:tc>
          <w:tcPr>
            <w:tcW w:w="2400" w:type="dxa"/>
            <w:tcMar/>
          </w:tcPr>
          <w:p w:rsidR="7F0BD4D7" w:rsidRDefault="7F0BD4D7" w14:paraId="57F10EDE" w14:textId="1F80C83A" w14:noSpellErr="1">
            <w:r w:rsidR="7F0BD4D7">
              <w:rPr/>
              <w:t>Schematic capture</w:t>
            </w:r>
          </w:p>
        </w:tc>
        <w:tc>
          <w:tcPr>
            <w:tcW w:w="7340" w:type="dxa"/>
            <w:tcMar/>
          </w:tcPr>
          <w:p w:rsidR="7F0BD4D7" w:rsidRDefault="7F0BD4D7" w14:paraId="74BFC4C8" w14:textId="185EAEFE" w14:noSpellErr="1">
            <w:r w:rsidR="7F0BD4D7">
              <w:rPr/>
              <w:t>GO. Capture v1.0 uses the old J702 map: recapture sheet 7 to the J702 map of Section 3.1, and sheet 6 to Parts List v0.9 (the protection sheet)</w:t>
            </w:r>
          </w:p>
        </w:tc>
      </w:tr>
      <w:tr w:rsidR="7F0BD4D7" w:rsidTr="39E81276" w14:paraId="10FBAD1A">
        <w:tc>
          <w:tcPr>
            <w:tcW w:w="2400" w:type="dxa"/>
            <w:tcMar/>
          </w:tcPr>
          <w:p w:rsidR="7F0BD4D7" w:rsidRDefault="7F0BD4D7" w14:paraId="1A86B071" w14:textId="2851F637" w14:noSpellErr="1">
            <w:r w:rsidR="7F0BD4D7">
              <w:rPr/>
              <w:t>Provisional placement</w:t>
            </w:r>
          </w:p>
        </w:tc>
        <w:tc>
          <w:tcPr>
            <w:tcW w:w="7340" w:type="dxa"/>
            <w:tcMar/>
          </w:tcPr>
          <w:p w:rsidR="7F0BD4D7" w:rsidRDefault="7F0BD4D7" w14:paraId="673C8EDE" w14:textId="212FDCFB" w14:noSpellErr="1">
            <w:r w:rsidR="7F0BD4D7">
              <w:rPr/>
              <w:t>GO (100 × 80 mm)</w:t>
            </w:r>
          </w:p>
        </w:tc>
      </w:tr>
      <w:tr w:rsidR="7F0BD4D7" w:rsidTr="39E81276" w14:paraId="73D5275A">
        <w:tc>
          <w:tcPr>
            <w:tcW w:w="2400" w:type="dxa"/>
            <w:tcMar/>
          </w:tcPr>
          <w:p w:rsidR="7F0BD4D7" w:rsidRDefault="7F0BD4D7" w14:paraId="61BA508F" w14:textId="31232434" w14:noSpellErr="1">
            <w:r w:rsidR="7F0BD4D7">
              <w:rPr/>
              <w:t>Schematic freeze</w:t>
            </w:r>
          </w:p>
        </w:tc>
        <w:tc>
          <w:tcPr>
            <w:tcW w:w="7340" w:type="dxa"/>
            <w:tcMar/>
          </w:tcPr>
          <w:p w:rsidR="7F0BD4D7" w:rsidRDefault="7F0BD4D7" w14:paraId="50A086B8" w14:textId="2A010AF8" w14:noSpellErr="1">
            <w:r w:rsidR="7F0BD4D7">
              <w:rPr/>
              <w:t>HOLD for G-1…G-4. J701 and J702 contact maps are documented from the maker drawings and confirmed on two samples at G-2 (including J701 pads 11/12 and the J702 break contacts); J101 at G-1.</w:t>
            </w:r>
          </w:p>
        </w:tc>
      </w:tr>
      <w:tr w:rsidR="7F0BD4D7" w:rsidTr="39E81276" w14:paraId="7E69CF98">
        <w:tc>
          <w:tcPr>
            <w:tcW w:w="2400" w:type="dxa"/>
            <w:tcMar/>
          </w:tcPr>
          <w:p w:rsidR="7F0BD4D7" w:rsidRDefault="7F0BD4D7" w14:noSpellErr="1" w14:paraId="6BF0E67D" w14:textId="39F45231">
            <w:r w:rsidR="7F0BD4D7">
              <w:rPr/>
              <w:t>Routing</w:t>
            </w:r>
          </w:p>
        </w:tc>
        <w:tc>
          <w:tcPr>
            <w:tcW w:w="7340" w:type="dxa"/>
            <w:tcMar/>
          </w:tcPr>
          <w:p w:rsidR="7F0BD4D7" w:rsidRDefault="7F0BD4D7" w14:paraId="19D74335" w14:textId="32D238F5" w14:noSpellErr="1">
            <w:r w:rsidR="7F0BD4D7">
              <w:rPr/>
              <w:t>HOLD; no manufacturing data from the provisional connector assignments</w:t>
            </w:r>
          </w:p>
        </w:tc>
      </w:tr>
      <w:tr w:rsidR="7F0BD4D7" w:rsidTr="39E81276" w14:paraId="1FEA45A6">
        <w:tc>
          <w:tcPr>
            <w:tcW w:w="2400" w:type="dxa"/>
            <w:tcMar/>
          </w:tcPr>
          <w:p w:rsidR="7F0BD4D7" w:rsidRDefault="7F0BD4D7" w14:paraId="2DAE07E3" w14:textId="42C5802E" w14:noSpellErr="1">
            <w:r w:rsidR="7F0BD4D7">
              <w:rPr/>
              <w:t>Fabrication/assembly order</w:t>
            </w:r>
          </w:p>
        </w:tc>
        <w:tc>
          <w:tcPr>
            <w:tcW w:w="7340" w:type="dxa"/>
            <w:tcMar/>
          </w:tcPr>
          <w:p w:rsidR="7F0BD4D7" w:rsidRDefault="7F0BD4D7" w14:paraId="1CCA165D" w14:textId="3BA366F2" w14:noSpellErr="1">
            <w:r w:rsidR="7F0BD4D7">
              <w:rPr/>
              <w:t>HOLD for the layout review and G-5/G-6, including JLCPCB’s written confirmation of how the J101 shell stakes S1–S4 and the J702 pads 1/2 are soldered (or the owner fallback), and the 2416 film-capacitor reflow</w:t>
            </w:r>
          </w:p>
        </w:tc>
      </w:tr>
    </w:tbl>
    <w:p w:rsidR="7F0BD4D7" w:rsidP="7F0BD4D7" w:rsidRDefault="7F0BD4D7" w14:paraId="4E9EA3C0" w14:textId="2AF61EF0" w14:noSpellErr="1">
      <w:pPr>
        <w:pStyle w:val="Normal"/>
      </w:pPr>
      <w:r w:rsidR="71609401">
        <w:rPr/>
        <w:t>What changed in v1.1: the hardware protection now holds from every reachable pre-fault state, not only from rest. The per-leg RC window stage is removed; new per-leg over-range stages (U611/U612, TLV1704) and low-level persistence stages (U613–U620, TLV3402) act with the unchanged pair persistence detectors on node H, and the hardware requirement is stated with a level floor (|leg| ≥ 0.34 V, |pair| ≥ 0.68 V), below which the firmware tiers act. The DC-energy definition of this specification is kept, and the total terminal energies are published for information. A calibration rule makes the content boundaries hold at or below the calibrated level; an uncalibrated board runs at −4.5 dB. The boot self-test gains low-level and over-range steps (3.68 s). Every evidence class now follows from its inputs, so the register counts change (Section 8, Appendix D), and the calculation package has one release-verification command.</w:t>
      </w:r>
    </w:p>
    <w:p w:rsidR="7F0BD4D7" w:rsidP="7F0BD4D7" w:rsidRDefault="7F0BD4D7" w14:paraId="612741EF" w14:textId="42675AD5" w14:noSpellErr="1">
      <w:pPr>
        <w:pStyle w:val="Normal"/>
      </w:pPr>
      <w:r w:rsidR="7F0BD4D7">
        <w:rPr/>
        <w:t>Goal: a package that is ready for schematic capture and says plainly which results are guaranteed, which are estimates and which still need a measurement. Each requirement of Section 2 carries an evidence class: G, guaranteed by datasheet limits and worst-case calculation; E, an engineering estimate with the capping assumption named; or Q, a qualification obligation that stays open until its bring-up record exists. No board exists yet, so no Q item has passed. The documented limitations and thin margins are in Section 9.1. Board 1 is measured against the full bring-up plan and boards 2–5 against the production-test subset (Section 8).</w:t>
      </w:r>
    </w:p>
    <w:p w:rsidR="7F0BD4D7" w:rsidP="7F0BD4D7" w:rsidRDefault="7F0BD4D7" w14:paraId="553D7F64" w14:textId="1EE0E3F6" w14:noSpellErr="1">
      <w:pPr>
        <w:pStyle w:val="Normal"/>
      </w:pPr>
      <w:r w:rsidR="7F0BD4D7">
        <w:rPr/>
        <w:t>Budget: the budget is not a constraint (owner, 25 Sep 2026) and cost is reported for information only (Section 6); every total is an estimate until the supplier orders and the JLCPCB quote exist. The least-cost rules of v0.9 still apply: no spare parts (the exact five-board quantity plus JLCPCB attrition), cheaper drop-in parts only where no requirement is weakened, the special parts (the four photorelays, the 4.4 mm jack, the input TVS and the eFuse current-limit resistor) hand-soldered by the owner, and JLCPCB Standard PCBA. Each owner decision of the tenth round has an adopted default that the owner may still change (Section 9.2).</w:t>
      </w:r>
    </w:p>
    <w:p w:rsidR="7F0BD4D7" w:rsidP="7F0BD4D7" w:rsidRDefault="7F0BD4D7" w14:noSpellErr="1" w14:paraId="57636495" w14:textId="2A595A4F">
      <w:pPr>
        <w:pStyle w:val="Normal"/>
      </w:pPr>
      <w:r w:rsidR="7F0BD4D7">
        <w:rPr/>
        <w:t>Portfolio context is kept in the project repository.</w:t>
      </w:r>
    </w:p>
    <w:tbl>
      <w:tblPr>
        <w:tblStyle w:val="LightList-Accent1"/>
        <w:tblW w:w="9740" w:type="dxa"/>
        <w:tblLook w:val="04A0" w:firstRow="1" w:lastRow="0" w:firstColumn="1" w:lastColumn="0" w:noHBand="0" w:noVBand="1"/>
      </w:tblPr>
      <w:tblGrid>
        <w:gridCol w:w="5070"/>
        <w:gridCol w:w="4670"/>
      </w:tblGrid>
      <w:tr w:rsidR="7F0BD4D7" w:rsidTr="5766FFB0" w14:paraId="1E7ABABD">
        <w:trPr>
          <w:trHeight w:val="300"/>
          <w:tblHeader/>
        </w:trPr>
        <w:tc>
          <w:tcPr>
            <w:tcW w:w="5070" w:type="dxa"/>
            <w:tcMar/>
          </w:tcPr>
          <w:p w:rsidR="7F0BD4D7" w:rsidRDefault="7F0BD4D7" w14:noSpellErr="1" w14:paraId="17EA0B3E" w14:textId="729F55D9">
            <w:r w:rsidR="7F0BD4D7">
              <w:rPr/>
              <w:t>In scope for v1</w:t>
            </w:r>
          </w:p>
        </w:tc>
        <w:tc>
          <w:tcPr>
            <w:tcW w:w="4670" w:type="dxa"/>
            <w:tcMar/>
          </w:tcPr>
          <w:p w:rsidR="7F0BD4D7" w:rsidRDefault="7F0BD4D7" w14:noSpellErr="1" w14:paraId="5F4394E9" w14:textId="6B7D3C9D">
            <w:r w:rsidR="7F0BD4D7">
              <w:rPr/>
              <w:t>Out of scope for v1</w:t>
            </w:r>
          </w:p>
        </w:tc>
      </w:tr>
      <w:tr w:rsidR="7F0BD4D7" w:rsidTr="5766FFB0" w14:paraId="4E9F3A86">
        <w:tc>
          <w:tcPr>
            <w:tcW w:w="5070" w:type="dxa"/>
            <w:tcMar/>
          </w:tcPr>
          <w:p w:rsidR="7F0BD4D7" w:rsidRDefault="7F0BD4D7" w14:noSpellErr="1" w14:paraId="67C9BC9F" w14:textId="02929D12">
            <w:r w:rsidR="7F0BD4D7">
              <w:rPr/>
              <w:t>USB-C Hi-Res DAC with a single ES9018K2M DAC chip, bus-powered from one USB-C port (data + 5 V)</w:t>
            </w:r>
          </w:p>
        </w:tc>
        <w:tc>
          <w:tcPr>
            <w:tcW w:w="4670" w:type="dxa"/>
            <w:tcMar/>
          </w:tcPr>
          <w:p w:rsidR="7F0BD4D7" w:rsidRDefault="7F0BD4D7" w14:noSpellErr="1" w14:paraId="6D215A56" w14:textId="7B7083D6">
            <w:r w:rsidR="7F0BD4D7">
              <w:rPr/>
              <w:t>DSD in v1 (stretch goal: the ES9018K2M supports DSD; depends on firmware)</w:t>
            </w:r>
          </w:p>
        </w:tc>
      </w:tr>
      <w:tr w:rsidR="7F0BD4D7" w:rsidTr="5766FFB0" w14:paraId="6852E470">
        <w:tc>
          <w:tcPr>
            <w:tcW w:w="5070" w:type="dxa"/>
            <w:tcMar/>
          </w:tcPr>
          <w:p w:rsidR="7F0BD4D7" w:rsidRDefault="7F0BD4D7" w14:noSpellErr="1" w14:paraId="7E595D5B" w14:textId="1285E44B">
            <w:r w:rsidR="7F0BD4D7">
              <w:rPr/>
              <w:t>Balanced headphone amplifier: 4.4 mm balanced jack plus 3.5 mm unbalanced jack (both live, one headphone at a time)</w:t>
            </w:r>
          </w:p>
        </w:tc>
        <w:tc>
          <w:tcPr>
            <w:tcW w:w="4670" w:type="dxa"/>
            <w:tcMar/>
          </w:tcPr>
          <w:p w:rsidR="7F0BD4D7" w:rsidRDefault="7F0BD4D7" w14:noSpellErr="1" w14:paraId="4B3574D3" w14:textId="0B63CB0F">
            <w:r w:rsidR="7F0BD4D7">
              <w:rPr/>
              <w:t>Using both jacks at the same time (one headphone at a time; silkscreen note)</w:t>
            </w:r>
          </w:p>
        </w:tc>
      </w:tr>
      <w:tr w:rsidR="7F0BD4D7" w:rsidTr="5766FFB0" w14:paraId="2E3F1C07">
        <w:tc>
          <w:tcPr>
            <w:tcW w:w="5070" w:type="dxa"/>
            <w:tcMar/>
          </w:tcPr>
          <w:p w:rsidR="7F0BD4D7" w:rsidRDefault="7F0BD4D7" w14:noSpellErr="1" w14:paraId="6BB73913" w14:textId="22792B84">
            <w:r w:rsidR="7F0BD4D7">
              <w:rPr/>
              <w:t>PCM 44.1–384 kHz (including 352.8 kHz; all eight rates with exact integer clock ratios), 16–32 bit, USB Audio Class 2.0 High-Speed</w:t>
            </w:r>
          </w:p>
        </w:tc>
        <w:tc>
          <w:tcPr>
            <w:tcW w:w="4670" w:type="dxa"/>
            <w:tcMar/>
          </w:tcPr>
          <w:p w:rsidR="7F0BD4D7" w:rsidRDefault="7F0BD4D7" w14:paraId="4BFD5E2B" w14:textId="1B571248" w14:noSpellErr="1">
            <w:r w:rsidR="5C616B47">
              <w:rPr/>
              <w:t>K1000-class 1 W drive (v1.1 gives 71.9 mW into the K1000 in High mode, Section 5.2)</w:t>
            </w:r>
          </w:p>
        </w:tc>
      </w:tr>
      <w:tr w:rsidR="7F0BD4D7" w:rsidTr="5766FFB0" w14:paraId="6B71D5B7">
        <w:tc>
          <w:tcPr>
            <w:tcW w:w="5070" w:type="dxa"/>
            <w:tcMar/>
          </w:tcPr>
          <w:p w:rsidR="7F0BD4D7" w:rsidRDefault="7F0BD4D7" w14:noSpellErr="1" w14:paraId="3F571F13" w14:textId="326C72BD">
            <w:r w:rsidR="7F0BD4D7">
              <w:rPr/>
              <w:t>USB power modes: Default (≤ 500 mA; the analog branch is limited by the TPS259621 eFuse) and High (only with a ≥ 1.5 A Type-C advertisement); USB suspend ≤ 2.5 mA within 10 ms of the last bus activity</w:t>
            </w:r>
          </w:p>
        </w:tc>
        <w:tc>
          <w:tcPr>
            <w:tcW w:w="4670" w:type="dxa"/>
            <w:tcMar/>
          </w:tcPr>
          <w:p w:rsidR="7F0BD4D7" w:rsidRDefault="7F0BD4D7" w14:noSpellErr="1" w14:paraId="4202CB70" w14:textId="2B4A5981">
            <w:r w:rsidR="7F0BD4D7">
              <w:rPr/>
              <w:t>USB PD power</w:t>
            </w:r>
          </w:p>
        </w:tc>
      </w:tr>
      <w:tr w:rsidR="7F0BD4D7" w:rsidTr="5766FFB0" w14:paraId="627F3E6F">
        <w:tc>
          <w:tcPr>
            <w:tcW w:w="5070" w:type="dxa"/>
            <w:tcMar/>
          </w:tcPr>
          <w:p w:rsidR="7F0BD4D7" w:rsidRDefault="7F0BD4D7" w14:noSpellErr="1" w14:paraId="601E61ED" w14:textId="425FB9F6">
            <w:r w:rsidR="7F0BD4D7">
              <w:rPr/>
              <w:t>Output switching: four photorelay output switches (Toshiba TLP3545A), one per leg, open in every power transition and fault</w:t>
            </w:r>
          </w:p>
        </w:tc>
        <w:tc>
          <w:tcPr>
            <w:tcW w:w="4670" w:type="dxa"/>
            <w:tcMar/>
          </w:tcPr>
          <w:p w:rsidR="7F0BD4D7" w:rsidRDefault="7F0BD4D7" w14:paraId="59B6B1F5" w14:textId="3B3DA0BA" w14:noSpellErr="1">
            <w:r w:rsidR="7F0BD4D7">
              <w:rPr/>
              <w:t>Fast high-level over-range stage (evaluated in the tenth round and rejected: it does not work at the eFuse minimum; a rail-stuck leg is removed by the per-leg over-range stages within the v1 energy limits, Section 5.3)</w:t>
            </w:r>
          </w:p>
        </w:tc>
      </w:tr>
      <w:tr w:rsidR="7F0BD4D7" w:rsidTr="5766FFB0" w14:paraId="2A61E62D">
        <w:tc>
          <w:tcPr>
            <w:tcW w:w="5070" w:type="dxa"/>
            <w:tcMar/>
          </w:tcPr>
          <w:p w:rsidR="7F0BD4D7" w:rsidRDefault="7F0BD4D7" w14:paraId="3DF12B72" w14:textId="5253012F" w14:noSpellErr="1">
            <w:r w:rsidR="5C616B47">
              <w:rPr/>
              <w:t>DC-fault protection: per-leg over-range and low-level persistence stages and a large-DC persistence detector per balanced pair, an I/V common-mode window and a DAC-supply/MCLK supervisor on the permit node H, with a hardware re-arm latch, plus firmware DC tiers, pre-close checks, DC stream guards and a DAC lock-status check; after any trip the switches stay open until a fresh re-arm after the full pre-close sequence</w:t>
            </w:r>
          </w:p>
        </w:tc>
        <w:tc>
          <w:tcPr>
            <w:tcW w:w="4670" w:type="dxa"/>
            <w:tcMar/>
          </w:tcPr>
          <w:p w:rsidR="7F0BD4D7" w:rsidRDefault="7F0BD4D7" w14:noSpellErr="1" w14:paraId="7E657A78" w14:textId="4B30E7F3">
            <w:r w:rsidR="7F0BD4D7">
              <w:rPr/>
              <w:t>Hardware volume knob</w:t>
            </w:r>
          </w:p>
        </w:tc>
      </w:tr>
      <w:tr w:rsidR="7F0BD4D7" w:rsidTr="5766FFB0" w14:paraId="38F7B58A">
        <w:tc>
          <w:tcPr>
            <w:tcW w:w="5070" w:type="dxa"/>
            <w:tcMar/>
          </w:tcPr>
          <w:p w:rsidR="7F0BD4D7" w:rsidRDefault="7F0BD4D7" w14:paraId="43C55881" w14:textId="62464868" w14:noSpellErr="1">
            <w:r w:rsidR="7F0BD4D7">
              <w:rPr/>
              <w:t>Host volume in the DAC’s attenuator; per-unit level calibration at the end-of-line test (an uncalibrated board runs at −4.5 dB)</w:t>
            </w:r>
          </w:p>
        </w:tc>
        <w:tc>
          <w:tcPr>
            <w:tcW w:w="4670" w:type="dxa"/>
            <w:tcMar/>
          </w:tcPr>
          <w:p w:rsidR="7F0BD4D7" w:rsidRDefault="7F0BD4D7" w14:noSpellErr="1" w14:paraId="1AAF93B9" w14:textId="5B242F2C">
            <w:r w:rsidR="7F0BD4D7">
              <w:rPr/>
              <w:t>Enclosure design (3D-printed case for prototypes only)</w:t>
            </w:r>
          </w:p>
        </w:tc>
      </w:tr>
      <w:tr w:rsidR="7F0BD4D7" w:rsidTr="5766FFB0" w14:paraId="217185C8">
        <w:tc>
          <w:tcPr>
            <w:tcW w:w="5070" w:type="dxa"/>
            <w:tcMar/>
          </w:tcPr>
          <w:p w:rsidR="7F0BD4D7" w:rsidRDefault="7F0BD4D7" w14:noSpellErr="1" w14:paraId="32E33997" w14:textId="72398FA1">
            <w:r w:rsidR="7F0BD4D7">
              <w:rPr/>
              <w:t>Design automation: automated netlist/BOM consistency, component stress, JLCPCB assembly-class and worst-case calculation checks; automated measurement and calibration (Section 8)</w:t>
            </w:r>
          </w:p>
        </w:tc>
        <w:tc>
          <w:tcPr>
            <w:tcW w:w="4670" w:type="dxa"/>
            <w:tcMar/>
          </w:tcPr>
          <w:p w:rsidR="7F0BD4D7" w:rsidRDefault="7F0BD4D7" w14:noSpellErr="1" w14:paraId="2B0645A8" w14:textId="6B177665">
            <w:r w:rsidR="7F0BD4D7">
              <w:rPr/>
              <w:t>Cost gate or price ceiling (cost is reported for information only, Section 6)</w:t>
            </w:r>
          </w:p>
        </w:tc>
      </w:tr>
    </w:tbl>
    <w:p w:rsidR="7F0BD4D7" w:rsidP="7F0BD4D7" w:rsidRDefault="7F0BD4D7" w14:noSpellErr="1" w14:paraId="2E22CBE0" w14:textId="3FF5F036">
      <w:pPr>
        <w:pStyle w:val="Heading1"/>
      </w:pPr>
      <w:r w:rsidRPr="7F0BD4D7" w:rsidR="7F0BD4D7">
        <w:rPr>
          <w:color w:val="173A5A" w:themeColor="accent6" w:themeTint="FF" w:themeShade="BF"/>
        </w:rPr>
        <w:t>2. Key targets</w:t>
      </w:r>
    </w:p>
    <w:p w:rsidR="7F0BD4D7" w:rsidP="7F0BD4D7" w:rsidRDefault="7F0BD4D7" w14:paraId="65D25792" w14:textId="5B2E366A" w14:noSpellErr="1">
      <w:pPr>
        <w:pStyle w:val="Normal"/>
      </w:pPr>
      <w:r w:rsidR="7F0BD4D7">
        <w:rPr/>
        <w:t>All values below are the v1.1 targets (the requirement list of Spec v0.8 with the budget removed; the hardware protection requirement now carries a level floor) and the design values against them. Appendix D gives the evidence class of every requirement and limit: G = guaranteed (datasheet limits plus worst-case calculation), E = engineering estimate with the capping assumption named, Q = qualification obligation, open until the bring-up record exists; no board exists yet, so no Q row has passed. Every board revision is measured against this table (Section 8).</w:t>
      </w:r>
    </w:p>
    <w:tbl>
      <w:tblPr>
        <w:tblStyle w:val="LightList-Accent1"/>
        <w:tblW w:w="9740" w:type="dxa"/>
        <w:tblLook w:val="04A0" w:firstRow="1" w:lastRow="0" w:firstColumn="1" w:lastColumn="0" w:noHBand="0" w:noVBand="1"/>
      </w:tblPr>
      <w:tblGrid>
        <w:gridCol w:w="1450"/>
        <w:gridCol w:w="2150"/>
        <w:gridCol w:w="900"/>
        <w:gridCol w:w="3150"/>
        <w:gridCol w:w="2090"/>
      </w:tblGrid>
      <w:tr w:rsidR="7F0BD4D7" w:rsidTr="39E81276" w14:paraId="76306989">
        <w:trPr>
          <w:trHeight w:val="300"/>
          <w:tblHeader/>
        </w:trPr>
        <w:tc>
          <w:tcPr>
            <w:tcW w:w="1450" w:type="dxa"/>
            <w:tcMar/>
          </w:tcPr>
          <w:p w:rsidR="7F0BD4D7" w:rsidRDefault="7F0BD4D7" w14:noSpellErr="1" w14:paraId="725EA065" w14:textId="12201E13">
            <w:r w:rsidR="7F0BD4D7">
              <w:rPr/>
              <w:t>Parameter</w:t>
            </w:r>
          </w:p>
        </w:tc>
        <w:tc>
          <w:tcPr>
            <w:tcW w:w="2150" w:type="dxa"/>
            <w:tcMar/>
          </w:tcPr>
          <w:p w:rsidR="7F0BD4D7" w:rsidRDefault="7F0BD4D7" w14:noSpellErr="1" w14:paraId="6EA38B1E" w14:textId="0AFE04D7">
            <w:r w:rsidR="7F0BD4D7">
              <w:rPr/>
              <w:t>Target</w:t>
            </w:r>
          </w:p>
        </w:tc>
        <w:tc>
          <w:tcPr>
            <w:tcW w:w="900" w:type="dxa"/>
            <w:tcMar/>
          </w:tcPr>
          <w:p w:rsidR="7F0BD4D7" w:rsidRDefault="7F0BD4D7" w14:noSpellErr="1" w14:paraId="3D70DF16" w14:textId="03DBEB9B">
            <w:r w:rsidR="7F0BD4D7">
              <w:rPr/>
              <w:t>Minimum</w:t>
            </w:r>
          </w:p>
        </w:tc>
        <w:tc>
          <w:tcPr>
            <w:tcW w:w="3150" w:type="dxa"/>
            <w:tcMar/>
          </w:tcPr>
          <w:p w:rsidR="7F0BD4D7" w:rsidRDefault="7F0BD4D7" w14:paraId="1D3A302F" w14:textId="7CB9D25F" w14:noSpellErr="1">
            <w:r w:rsidR="5C616B47">
              <w:rPr/>
              <w:t>Conditions and v1.1 design value</w:t>
            </w:r>
          </w:p>
        </w:tc>
        <w:tc>
          <w:tcPr>
            <w:tcW w:w="2090" w:type="dxa"/>
            <w:tcMar/>
          </w:tcPr>
          <w:p w:rsidR="7F0BD4D7" w:rsidRDefault="7F0BD4D7" w14:noSpellErr="1" w14:paraId="41EA1DD9" w14:textId="7597B923">
            <w:r w:rsidR="7F0BD4D7">
              <w:rPr/>
              <w:t>How verified</w:t>
            </w:r>
          </w:p>
        </w:tc>
      </w:tr>
      <w:tr w:rsidR="7F0BD4D7" w:rsidTr="39E81276" w14:paraId="2B12C737">
        <w:tc>
          <w:tcPr>
            <w:tcW w:w="1450" w:type="dxa"/>
            <w:tcMar/>
          </w:tcPr>
          <w:p w:rsidR="7F0BD4D7" w:rsidRDefault="7F0BD4D7" w14:noSpellErr="1" w14:paraId="495CFF84" w14:textId="0CAD1998">
            <w:r w:rsidR="7F0BD4D7">
              <w:rPr/>
              <w:t>PCM sample rate</w:t>
            </w:r>
          </w:p>
        </w:tc>
        <w:tc>
          <w:tcPr>
            <w:tcW w:w="2150" w:type="dxa"/>
            <w:tcMar/>
          </w:tcPr>
          <w:p w:rsidR="7F0BD4D7" w:rsidRDefault="7F0BD4D7" w14:noSpellErr="1" w14:paraId="5A29EF6F" w14:textId="058B005C">
            <w:r w:rsidR="7F0BD4D7">
              <w:rPr/>
              <w:t>44.1–384 kHz, 16–32 bit: all eight rates (44.1, 48, 88.2, 96, 176.4, 192, 352.8 and 384 kHz) with exact integer clock ratios and a 50:50 bit clock</w:t>
            </w:r>
          </w:p>
        </w:tc>
        <w:tc>
          <w:tcPr>
            <w:tcW w:w="900" w:type="dxa"/>
            <w:tcMar/>
          </w:tcPr>
          <w:p w:rsidR="7F0BD4D7" w:rsidRDefault="7F0BD4D7" w14:noSpellErr="1" w14:paraId="222A05DC" w14:textId="7E68E720">
            <w:r w:rsidR="7F0BD4D7">
              <w:rPr/>
              <w:t>384 kHz</w:t>
            </w:r>
          </w:p>
        </w:tc>
        <w:tc>
          <w:tcPr>
            <w:tcW w:w="3150" w:type="dxa"/>
            <w:tcMar/>
          </w:tcPr>
          <w:p w:rsidR="7F0BD4D7" w:rsidRDefault="7F0BD4D7" w14:paraId="12048CCB" w14:textId="7746CDE4" w14:noSpellErr="1">
            <w:r w:rsidR="7F0BD4D7">
              <w:rPr/>
              <w:t>USB Audio Class 2.0 High-Speed. Bit clock = 64 × fs, divided ÷2/4/8/16 from the 49.152 / 45.1584 MHz family clocks without a PLL: exact ratios and 50.0 % duty by construction; I²S setup / hold margins 14.0 / 16.1 ns at 384 kHz (E: 2.22 ns board-skew assumption before routing)</w:t>
            </w:r>
          </w:p>
        </w:tc>
        <w:tc>
          <w:tcPr>
            <w:tcW w:w="2090" w:type="dxa"/>
            <w:tcMar/>
          </w:tcPr>
          <w:p w:rsidR="7F0BD4D7" w:rsidRDefault="7F0BD4D7" w14:noSpellErr="1" w14:paraId="36F40B66" w14:textId="7024B4A8">
            <w:r w:rsidR="7F0BD4D7">
              <w:rPr/>
              <w:t>Host playback sweep at every rate; bit-perfect word compare through the on-board I²S capture taps at every rate and format</w:t>
            </w:r>
          </w:p>
        </w:tc>
      </w:tr>
      <w:tr w:rsidR="7F0BD4D7" w:rsidTr="39E81276" w14:paraId="52FFA8F4">
        <w:tc>
          <w:tcPr>
            <w:tcW w:w="1450" w:type="dxa"/>
            <w:tcMar/>
          </w:tcPr>
          <w:p w:rsidR="7F0BD4D7" w:rsidRDefault="7F0BD4D7" w14:noSpellErr="1" w14:paraId="1D2CC1F6" w14:textId="073A151D">
            <w:r w:rsidR="7F0BD4D7">
              <w:rPr/>
              <w:t>DSD</w:t>
            </w:r>
          </w:p>
        </w:tc>
        <w:tc>
          <w:tcPr>
            <w:tcW w:w="2150" w:type="dxa"/>
            <w:tcMar/>
          </w:tcPr>
          <w:p w:rsidR="7F0BD4D7" w:rsidRDefault="7F0BD4D7" w14:noSpellErr="1" w14:paraId="4A1EB7D9" w14:textId="0017FBE1">
            <w:r w:rsidR="7F0BD4D7">
              <w:rPr/>
              <w:t>Not in v1 (stretch: the ES9018K2M supports DSD; depends on firmware)</w:t>
            </w:r>
          </w:p>
        </w:tc>
        <w:tc>
          <w:tcPr>
            <w:tcW w:w="900" w:type="dxa"/>
            <w:tcMar/>
          </w:tcPr>
          <w:p w:rsidR="7F0BD4D7" w:rsidRDefault="7F0BD4D7" w14:noSpellErr="1" w14:paraId="3E136602" w14:textId="78F5E2A5">
            <w:r w:rsidR="7F0BD4D7">
              <w:rPr/>
              <w:t>—</w:t>
            </w:r>
          </w:p>
        </w:tc>
        <w:tc>
          <w:tcPr>
            <w:tcW w:w="3150" w:type="dxa"/>
            <w:tcMar/>
          </w:tcPr>
          <w:p w:rsidR="7F0BD4D7" w:rsidRDefault="7F0BD4D7" w14:noSpellErr="1" w14:paraId="37409FD0" w14:textId="71D3C969">
            <w:r w:rsidR="7F0BD4D7">
              <w:rPr/>
              <w:t>—</w:t>
            </w:r>
          </w:p>
        </w:tc>
        <w:tc>
          <w:tcPr>
            <w:tcW w:w="2090" w:type="dxa"/>
            <w:tcMar/>
          </w:tcPr>
          <w:p w:rsidR="7F0BD4D7" w:rsidRDefault="7F0BD4D7" w14:noSpellErr="1" w14:paraId="77E9BB35" w14:textId="6AB1B02D">
            <w:r w:rsidR="7F0BD4D7">
              <w:rPr/>
              <w:t>—</w:t>
            </w:r>
          </w:p>
        </w:tc>
      </w:tr>
      <w:tr w:rsidR="7F0BD4D7" w:rsidTr="39E81276" w14:paraId="4CCEE2A0">
        <w:tc>
          <w:tcPr>
            <w:tcW w:w="1450" w:type="dxa"/>
            <w:tcMar/>
          </w:tcPr>
          <w:p w:rsidR="7F0BD4D7" w:rsidRDefault="7F0BD4D7" w14:noSpellErr="1" w14:paraId="521AB74A" w14:textId="01C710A2">
            <w:r w:rsidR="7F0BD4D7">
              <w:rPr/>
              <w:t>Hosts</w:t>
            </w:r>
          </w:p>
        </w:tc>
        <w:tc>
          <w:tcPr>
            <w:tcW w:w="2150" w:type="dxa"/>
            <w:tcMar/>
          </w:tcPr>
          <w:p w:rsidR="7F0BD4D7" w:rsidRDefault="7F0BD4D7" w14:noSpellErr="1" w14:paraId="20D62291" w14:textId="7AA4F766">
            <w:r w:rsidR="7F0BD4D7">
              <w:rPr/>
              <w:t>Windows 10/11 built-in UAC2 driver, macOS, Linux; Android over USB-C (High-Speed)</w:t>
            </w:r>
          </w:p>
        </w:tc>
        <w:tc>
          <w:tcPr>
            <w:tcW w:w="900" w:type="dxa"/>
            <w:tcMar/>
          </w:tcPr>
          <w:p w:rsidR="7F0BD4D7" w:rsidRDefault="7F0BD4D7" w14:noSpellErr="1" w14:paraId="671C65C1" w14:textId="7382DE2A">
            <w:r w:rsidR="7F0BD4D7">
              <w:rPr/>
              <w:t>—</w:t>
            </w:r>
          </w:p>
        </w:tc>
        <w:tc>
          <w:tcPr>
            <w:tcW w:w="3150" w:type="dxa"/>
            <w:tcMar/>
          </w:tcPr>
          <w:p w:rsidR="7F0BD4D7" w:rsidRDefault="7F0BD4D7" w14:noSpellErr="1" w14:paraId="2371FFAF" w14:textId="6C60C4EE">
            <w:r w:rsidR="7F0BD4D7">
              <w:rPr/>
              <w:t>—</w:t>
            </w:r>
          </w:p>
        </w:tc>
        <w:tc>
          <w:tcPr>
            <w:tcW w:w="2090" w:type="dxa"/>
            <w:tcMar/>
          </w:tcPr>
          <w:p w:rsidR="7F0BD4D7" w:rsidRDefault="7F0BD4D7" w14:paraId="6C0FF613" w14:textId="653EABB2" w14:noSpellErr="1">
            <w:r w:rsidR="7F0BD4D7">
              <w:rPr/>
              <w:t>Host enumeration and playback on each OS (Q, R-02)</w:t>
            </w:r>
          </w:p>
        </w:tc>
      </w:tr>
      <w:tr w:rsidR="7F0BD4D7" w:rsidTr="39E81276" w14:paraId="755665A2">
        <w:tc>
          <w:tcPr>
            <w:tcW w:w="1450" w:type="dxa"/>
            <w:tcMar/>
          </w:tcPr>
          <w:p w:rsidR="7F0BD4D7" w:rsidRDefault="7F0BD4D7" w14:noSpellErr="1" w14:paraId="4BB83379" w14:textId="7C540C27">
            <w:r w:rsidR="7F0BD4D7">
              <w:rPr/>
              <w:t>THD+N at 1 kHz</w:t>
            </w:r>
          </w:p>
        </w:tc>
        <w:tc>
          <w:tcPr>
            <w:tcW w:w="2150" w:type="dxa"/>
            <w:tcMar/>
          </w:tcPr>
          <w:p w:rsidR="7F0BD4D7" w:rsidRDefault="7F0BD4D7" w14:noSpellErr="1" w14:paraId="10D66861" w14:textId="7531F2EB">
            <w:r w:rsidR="7F0BD4D7">
              <w:rPr/>
              <w:t>≤ −105 dB</w:t>
            </w:r>
          </w:p>
        </w:tc>
        <w:tc>
          <w:tcPr>
            <w:tcW w:w="900" w:type="dxa"/>
            <w:tcMar/>
          </w:tcPr>
          <w:p w:rsidR="7F0BD4D7" w:rsidRDefault="7F0BD4D7" w14:noSpellErr="1" w14:paraId="49325CCD" w14:textId="6E0FD9AF">
            <w:r w:rsidR="7F0BD4D7">
              <w:rPr/>
              <w:t>≤ −100 dB</w:t>
            </w:r>
          </w:p>
        </w:tc>
        <w:tc>
          <w:tcPr>
            <w:tcW w:w="3150" w:type="dxa"/>
            <w:tcMar/>
          </w:tcPr>
          <w:p w:rsidR="7F0BD4D7" w:rsidRDefault="7F0BD4D7" w14:noSpellErr="1" w14:paraId="459D7D2E" w14:textId="66EDC073">
            <w:r w:rsidR="7F0BD4D7">
              <w:rPr/>
              <w:t>Calibrated 0 dBFS, 300 Ω, both jacks, 20 Hz–20 kHz. Estimate −112.9 dB (typical only; no maxima are published); photorelay contribution ≤ −164 dB (worst-case calculation)</w:t>
            </w:r>
          </w:p>
        </w:tc>
        <w:tc>
          <w:tcPr>
            <w:tcW w:w="2090" w:type="dxa"/>
            <w:tcMar/>
          </w:tcPr>
          <w:p w:rsidR="7F0BD4D7" w:rsidRDefault="7F0BD4D7" w14:noSpellErr="1" w14:paraId="53B58C69" w14:textId="5FCBA737">
            <w:r w:rsidR="7F0BD4D7">
              <w:rPr/>
              <w:t>QA403 via Python, at the leg and at the jack (through the switch)</w:t>
            </w:r>
          </w:p>
        </w:tc>
      </w:tr>
      <w:tr w:rsidR="7F0BD4D7" w:rsidTr="39E81276" w14:paraId="68EEC412">
        <w:tc>
          <w:tcPr>
            <w:tcW w:w="1450" w:type="dxa"/>
            <w:tcMar/>
          </w:tcPr>
          <w:p w:rsidR="7F0BD4D7" w:rsidRDefault="7F0BD4D7" w14:noSpellErr="1" w14:paraId="23A12B58" w14:textId="76E107AC">
            <w:r w:rsidR="7F0BD4D7">
              <w:rPr/>
              <w:t>Dynamic range</w:t>
            </w:r>
          </w:p>
        </w:tc>
        <w:tc>
          <w:tcPr>
            <w:tcW w:w="2150" w:type="dxa"/>
            <w:tcMar/>
          </w:tcPr>
          <w:p w:rsidR="7F0BD4D7" w:rsidRDefault="7F0BD4D7" w14:noSpellErr="1" w14:paraId="2DCD2B81" w14:textId="6FBEEE70">
            <w:r w:rsidR="7F0BD4D7">
              <w:rPr/>
              <w:t>≥ 115 dB(A)</w:t>
            </w:r>
          </w:p>
        </w:tc>
        <w:tc>
          <w:tcPr>
            <w:tcW w:w="900" w:type="dxa"/>
            <w:tcMar/>
          </w:tcPr>
          <w:p w:rsidR="7F0BD4D7" w:rsidRDefault="7F0BD4D7" w14:noSpellErr="1" w14:paraId="7A2869F1" w14:textId="689CD534">
            <w:r w:rsidR="7F0BD4D7">
              <w:rPr/>
              <w:t>≥ 112 dB(A)</w:t>
            </w:r>
          </w:p>
        </w:tc>
        <w:tc>
          <w:tcPr>
            <w:tcW w:w="3150" w:type="dxa"/>
            <w:tcMar/>
          </w:tcPr>
          <w:p w:rsidR="7F0BD4D7" w:rsidRDefault="7F0BD4D7" w14:noSpellErr="1" w14:paraId="72A49F24" w14:textId="617ABBF8">
            <w:r w:rsidR="7F0BD4D7">
              <w:rPr/>
              <w:t>Both jacks. Estimate 117.8–119.5 dB(A) (typical only): noise 1.75 µVrms A-weighted unbalanced, 2.83 µVrms balanced</w:t>
            </w:r>
          </w:p>
        </w:tc>
        <w:tc>
          <w:tcPr>
            <w:tcW w:w="2090" w:type="dxa"/>
            <w:tcMar/>
          </w:tcPr>
          <w:p w:rsidR="7F0BD4D7" w:rsidRDefault="7F0BD4D7" w14:noSpellErr="1" w14:paraId="48DDDCA4" w14:textId="5A58A2BC">
            <w:r w:rsidR="7F0BD4D7">
              <w:rPr/>
              <w:t>QA403 (results recorded with the analyzer loopback floor)</w:t>
            </w:r>
          </w:p>
        </w:tc>
      </w:tr>
      <w:tr w:rsidR="7F0BD4D7" w:rsidTr="39E81276" w14:paraId="5EB3C2C1">
        <w:tc>
          <w:tcPr>
            <w:tcW w:w="1450" w:type="dxa"/>
            <w:tcMar/>
          </w:tcPr>
          <w:p w:rsidR="7F0BD4D7" w:rsidRDefault="7F0BD4D7" w14:noSpellErr="1" w14:paraId="27947AC1" w14:textId="716E0331">
            <w:r w:rsidR="7F0BD4D7">
              <w:rPr/>
              <w:t>Level at 0 dBFS</w:t>
            </w:r>
          </w:p>
        </w:tc>
        <w:tc>
          <w:tcPr>
            <w:tcW w:w="2150" w:type="dxa"/>
            <w:tcMar/>
          </w:tcPr>
          <w:p w:rsidR="7F0BD4D7" w:rsidRDefault="7F0BD4D7" w14:paraId="19FB0241" w14:textId="6A4BE9F5" w14:noSpellErr="1">
            <w:r w:rsidR="7F0BD4D7">
              <w:rPr/>
              <w:t>1.55 Vrms per leg after calibration (3.5 mm 1.55 Vrms, 4.4 mm 3.1 Vrms) ± 0.1 dB; an uncalibrated board runs at −4.5 dB</w:t>
            </w:r>
          </w:p>
        </w:tc>
        <w:tc>
          <w:tcPr>
            <w:tcW w:w="900" w:type="dxa"/>
            <w:tcMar/>
          </w:tcPr>
          <w:p w:rsidR="7F0BD4D7" w:rsidRDefault="7F0BD4D7" w14:noSpellErr="1" w14:paraId="1E3DAE39" w14:textId="6329D0B9">
            <w:r w:rsidR="7F0BD4D7">
              <w:rPr/>
              <w:t>—</w:t>
            </w:r>
          </w:p>
        </w:tc>
        <w:tc>
          <w:tcPr>
            <w:tcW w:w="3150" w:type="dxa"/>
            <w:tcMar/>
          </w:tcPr>
          <w:p w:rsidR="7F0BD4D7" w:rsidRDefault="7F0BD4D7" w14:paraId="326A1632" w14:textId="5C07B77D" w14:noSpellErr="1">
            <w:r w:rsidR="7F0BD4D7">
              <w:rPr/>
              <w:t>Untrimmed 1.881 Vrms per leg nominal (1.653–2.165 Vrms: DAC source resistance ±11 %, Rf ±0.1 %, 3V3A ±2 %); master trim −1.68 dB nominal (−2.90…−0.56 dB); without a valid calibration record the board runs at the −4.5 dB default (trim word 0x4C3EA838): 0.983–1.293 Vrms per leg (E); calibrated full-scale ceiling 1.55 Vrms +0.15 dB per leg (E); the firmware never sets a gain above the calibrated level; per-channel trim to ±0.05 dB (Sections 3.3 and 5.3)</w:t>
            </w:r>
          </w:p>
        </w:tc>
        <w:tc>
          <w:tcPr>
            <w:tcW w:w="2090" w:type="dxa"/>
            <w:tcMar/>
          </w:tcPr>
          <w:p w:rsidR="7F0BD4D7" w:rsidRDefault="7F0BD4D7" w14:paraId="61E88012" w14:textId="54E59E41" w14:noSpellErr="1">
            <w:r w:rsidR="7F0BD4D7">
              <w:rPr/>
              <w:t>Automated end-of-line calibration with a 1 kHz 0 dBFS tone; production tests P-1 to P-7, including an erased-record test (Q, R-07; Section 8)</w:t>
            </w:r>
          </w:p>
        </w:tc>
      </w:tr>
      <w:tr w:rsidR="7F0BD4D7" w:rsidTr="39E81276" w14:paraId="711CDA40">
        <w:tc>
          <w:tcPr>
            <w:tcW w:w="1450" w:type="dxa"/>
            <w:tcMar/>
          </w:tcPr>
          <w:p w:rsidR="7F0BD4D7" w:rsidRDefault="7F0BD4D7" w14:noSpellErr="1" w14:paraId="6CE7F3B5" w14:textId="6BFAFEB6">
            <w:r w:rsidR="7F0BD4D7">
              <w:rPr/>
              <w:t>Output power, High mode</w:t>
            </w:r>
          </w:p>
        </w:tc>
        <w:tc>
          <w:tcPr>
            <w:tcW w:w="2150" w:type="dxa"/>
            <w:tcMar/>
          </w:tcPr>
          <w:p w:rsidR="7F0BD4D7" w:rsidRDefault="7F0BD4D7" w14:noSpellErr="1" w14:paraId="6E7C46D0" w14:textId="64D8E57A">
            <w:r w:rsidR="7F0BD4D7">
              <w:rPr/>
              <w:t>3.5 mm ≥ 50 mW at 32 Ω; 4.4 mm ≥ 105 mW at 60 Ω, ≥ 65 mW at 120 Ω, ≥ 30 mW at 300 Ω</w:t>
            </w:r>
          </w:p>
        </w:tc>
        <w:tc>
          <w:tcPr>
            <w:tcW w:w="900" w:type="dxa"/>
            <w:tcMar/>
          </w:tcPr>
          <w:p w:rsidR="7F0BD4D7" w:rsidRDefault="7F0BD4D7" w14:noSpellErr="1" w14:paraId="6BB8CDE7" w14:textId="5DB6CC3E">
            <w:r w:rsidR="7F0BD4D7">
              <w:rPr/>
              <w:t>—</w:t>
            </w:r>
          </w:p>
        </w:tc>
        <w:tc>
          <w:tcPr>
            <w:tcW w:w="3150" w:type="dxa"/>
            <w:tcMar/>
          </w:tcPr>
          <w:p w:rsidR="7F0BD4D7" w:rsidRDefault="7F0BD4D7" w14:paraId="70096718" w14:textId="5694B302" w14:noSpellErr="1">
            <w:r w:rsidR="7F0BD4D7">
              <w:rPr/>
              <w:t>Worst unit, both channels, 1 kHz, 1 % THD+N or calibrated 0 dBFS; rated at VBUS ≥ 4.60 V (L-3). Worst case 54.9 / 114.3 / 71.9 / 31.1 mW (margins +4.9 / +9.3 / +6.9 / +1.1 mW; E: LM27762 R_NEG typical only); the High peak need of 320.1 mA stays below the High limit minimum of 395.4 mA; the 300 Ω target keeps 0.17 dB at the calibrated level (Q, R-12) (Section 5.2)</w:t>
            </w:r>
          </w:p>
        </w:tc>
        <w:tc>
          <w:tcPr>
            <w:tcW w:w="2090" w:type="dxa"/>
            <w:tcMar/>
          </w:tcPr>
          <w:p w:rsidR="7F0BD4D7" w:rsidRDefault="7F0BD4D7" w14:noSpellErr="1" w14:paraId="34EB02C9" w14:textId="4F7299C6">
            <w:r w:rsidR="7F0BD4D7">
              <w:rPr/>
              <w:t>QA403 + dummy loads at VBUS 4.40 V and 4.60 V</w:t>
            </w:r>
          </w:p>
        </w:tc>
      </w:tr>
      <w:tr w:rsidR="7F0BD4D7" w:rsidTr="39E81276" w14:paraId="1C20E23C">
        <w:tc>
          <w:tcPr>
            <w:tcW w:w="1450" w:type="dxa"/>
            <w:tcMar/>
          </w:tcPr>
          <w:p w:rsidR="7F0BD4D7" w:rsidRDefault="7F0BD4D7" w14:noSpellErr="1" w14:paraId="341D5810" w14:textId="6687FA3B">
            <w:r w:rsidR="7F0BD4D7">
              <w:rPr/>
              <w:t>Output power, Default mode</w:t>
            </w:r>
          </w:p>
        </w:tc>
        <w:tc>
          <w:tcPr>
            <w:tcW w:w="2150" w:type="dxa"/>
            <w:tcMar/>
          </w:tcPr>
          <w:p w:rsidR="7F0BD4D7" w:rsidRDefault="7F0BD4D7" w14:noSpellErr="1" w14:paraId="40C0569D" w14:textId="5F65E0FF">
            <w:r w:rsidR="7F0BD4D7">
              <w:rPr/>
              <w:t>3.5 mm ≥ 38 mW at 32 Ω; 4.4 mm ≥ 17 mW at 60 Ω, ≥ 35 mW at 120 Ω, ≥ 30 mW at 300 Ω; 32 Ω balanced not rated</w:t>
            </w:r>
          </w:p>
        </w:tc>
        <w:tc>
          <w:tcPr>
            <w:tcW w:w="900" w:type="dxa"/>
            <w:tcMar/>
          </w:tcPr>
          <w:p w:rsidR="7F0BD4D7" w:rsidRDefault="7F0BD4D7" w14:noSpellErr="1" w14:paraId="7EF3BB0B" w14:textId="5843C7C3">
            <w:r w:rsidR="7F0BD4D7">
              <w:rPr/>
              <w:t>—</w:t>
            </w:r>
          </w:p>
        </w:tc>
        <w:tc>
          <w:tcPr>
            <w:tcW w:w="3150" w:type="dxa"/>
            <w:tcMar/>
          </w:tcPr>
          <w:p w:rsidR="7F0BD4D7" w:rsidRDefault="7F0BD4D7" w14:paraId="6EFC4B0A" w14:textId="5121AE87" w14:noSpellErr="1">
            <w:r w:rsidR="71609401">
              <w:rPr/>
              <w:t>At the eFuse minimum (the owner-approved acceptance criterion): R509 4.75 kΩ gives a Default limit minimum of 180.05 mA against the Default need of 178.961 mA, a margin of +1.090 mA (E: the LM27762 quiescent current has no published maximum and the charge-pump input factor 1.03 is estimated); 300 Ω is full-scale limited (32.0 mW; Q at the calibrated level, R-14) (Section 5.2)</w:t>
            </w:r>
          </w:p>
        </w:tc>
        <w:tc>
          <w:tcPr>
            <w:tcW w:w="2090" w:type="dxa"/>
            <w:tcMar/>
          </w:tcPr>
          <w:p w:rsidR="7F0BD4D7" w:rsidRDefault="7F0BD4D7" w14:paraId="615FECB1" w14:textId="49FF954B" w14:noSpellErr="1">
            <w:r w:rsidR="7F0BD4D7">
              <w:rPr/>
              <w:t>QA403 + dummy loads; first-board LM27762 overhead measurement; production test S3 ≤ 480 mA on every board</w:t>
            </w:r>
          </w:p>
        </w:tc>
      </w:tr>
      <w:tr w:rsidR="7F0BD4D7" w:rsidTr="39E81276" w14:paraId="50F78820">
        <w:tc>
          <w:tcPr>
            <w:tcW w:w="1450" w:type="dxa"/>
            <w:tcMar/>
          </w:tcPr>
          <w:p w:rsidR="7F0BD4D7" w:rsidRDefault="7F0BD4D7" w14:noSpellErr="1" w14:paraId="2D742B40" w14:textId="6114F5C0">
            <w:r w:rsidR="7F0BD4D7">
              <w:rPr/>
              <w:t>Output impedance</w:t>
            </w:r>
          </w:p>
        </w:tc>
        <w:tc>
          <w:tcPr>
            <w:tcW w:w="2150" w:type="dxa"/>
            <w:tcMar/>
          </w:tcPr>
          <w:p w:rsidR="7F0BD4D7" w:rsidRDefault="7F0BD4D7" w14:noSpellErr="1" w14:paraId="4FCD9CB6" w14:textId="59F2DC84">
            <w:r w:rsidR="7F0BD4D7">
              <w:rPr/>
              <w:t>≤ 0.5 Ω</w:t>
            </w:r>
          </w:p>
        </w:tc>
        <w:tc>
          <w:tcPr>
            <w:tcW w:w="900" w:type="dxa"/>
            <w:tcMar/>
          </w:tcPr>
          <w:p w:rsidR="7F0BD4D7" w:rsidRDefault="7F0BD4D7" w14:noSpellErr="1" w14:paraId="6EEE58B5" w14:textId="52D0C348">
            <w:r w:rsidR="7F0BD4D7">
              <w:rPr/>
              <w:t>—</w:t>
            </w:r>
          </w:p>
        </w:tc>
        <w:tc>
          <w:tcPr>
            <w:tcW w:w="3150" w:type="dxa"/>
            <w:tcMar/>
          </w:tcPr>
          <w:p w:rsidR="7F0BD4D7" w:rsidRDefault="7F0BD4D7" w14:noSpellErr="1" w14:paraId="1114D004" w14:textId="4BAEAA0C">
            <w:r w:rsidR="7F0BD4D7">
              <w:rPr/>
              <w:t>1 kHz, both jacks, including contacts and the photorelays: 0.251 Ω (3.5 mm) / 0.383 Ω (4.4 mm) at 60 °C, margins 0.249 / 0.117 Ω; photorelay RON 0.081 Ω at 60 °C (datasheet limit 60 mΩ at 25 °C × 1.35, assumption)</w:t>
            </w:r>
          </w:p>
        </w:tc>
        <w:tc>
          <w:tcPr>
            <w:tcW w:w="2090" w:type="dxa"/>
            <w:tcMar/>
          </w:tcPr>
          <w:p w:rsidR="7F0BD4D7" w:rsidRDefault="7F0BD4D7" w14:noSpellErr="1" w14:paraId="5DF42BB0" w14:textId="448C90D0">
            <w:r w:rsidR="7F0BD4D7">
              <w:rPr/>
              <w:t>Load/no-load method, 32 Ω and 300 Ω</w:t>
            </w:r>
          </w:p>
        </w:tc>
      </w:tr>
      <w:tr w:rsidR="7F0BD4D7" w:rsidTr="39E81276" w14:paraId="787491B1">
        <w:tc>
          <w:tcPr>
            <w:tcW w:w="1450" w:type="dxa"/>
            <w:tcMar/>
          </w:tcPr>
          <w:p w:rsidR="7F0BD4D7" w:rsidRDefault="7F0BD4D7" w14:noSpellErr="1" w14:paraId="7DC81200" w14:textId="5BA1F145">
            <w:r w:rsidR="7F0BD4D7">
              <w:rPr/>
              <w:t>Frequency response</w:t>
            </w:r>
          </w:p>
        </w:tc>
        <w:tc>
          <w:tcPr>
            <w:tcW w:w="2150" w:type="dxa"/>
            <w:tcMar/>
          </w:tcPr>
          <w:p w:rsidR="7F0BD4D7" w:rsidRDefault="7F0BD4D7" w14:noSpellErr="1" w14:paraId="67BF9A4C" w14:textId="547FD809">
            <w:r w:rsidR="7F0BD4D7">
              <w:rPr/>
              <w:t>+0.1/−0.3 dB, 20 Hz–20 kHz</w:t>
            </w:r>
          </w:p>
        </w:tc>
        <w:tc>
          <w:tcPr>
            <w:tcW w:w="900" w:type="dxa"/>
            <w:tcMar/>
          </w:tcPr>
          <w:p w:rsidR="7F0BD4D7" w:rsidRDefault="7F0BD4D7" w14:noSpellErr="1" w14:paraId="3D2CF4A4" w14:textId="4D5DBECD">
            <w:r w:rsidR="7F0BD4D7">
              <w:rPr/>
              <w:t>—</w:t>
            </w:r>
          </w:p>
        </w:tc>
        <w:tc>
          <w:tcPr>
            <w:tcW w:w="3150" w:type="dxa"/>
            <w:tcMar/>
          </w:tcPr>
          <w:p w:rsidR="7F0BD4D7" w:rsidRDefault="7F0BD4D7" w14:noSpellErr="1" w14:paraId="45794C64" w14:textId="463BA591">
            <w:r w:rsidR="7F0BD4D7">
              <w:rPr/>
              <w:t>44.1, 48 and 384 kHz sample rates; estimate −0.067 dB at 20 kHz (typical only)</w:t>
            </w:r>
          </w:p>
        </w:tc>
        <w:tc>
          <w:tcPr>
            <w:tcW w:w="2090" w:type="dxa"/>
            <w:tcMar/>
          </w:tcPr>
          <w:p w:rsidR="7F0BD4D7" w:rsidRDefault="7F0BD4D7" w14:noSpellErr="1" w14:paraId="3DA697E1" w14:textId="3F198C55">
            <w:r w:rsidR="7F0BD4D7">
              <w:rPr/>
              <w:t>QA403</w:t>
            </w:r>
          </w:p>
        </w:tc>
      </w:tr>
      <w:tr w:rsidR="7F0BD4D7" w:rsidTr="39E81276" w14:paraId="6B90A1FF">
        <w:tc>
          <w:tcPr>
            <w:tcW w:w="1450" w:type="dxa"/>
            <w:tcMar/>
          </w:tcPr>
          <w:p w:rsidR="7F0BD4D7" w:rsidRDefault="7F0BD4D7" w14:noSpellErr="1" w14:paraId="43E7513D" w14:textId="562EECCA">
            <w:r w:rsidR="7F0BD4D7">
              <w:rPr/>
              <w:t>Crosstalk at 1 kHz</w:t>
            </w:r>
          </w:p>
        </w:tc>
        <w:tc>
          <w:tcPr>
            <w:tcW w:w="2150" w:type="dxa"/>
            <w:tcMar/>
          </w:tcPr>
          <w:p w:rsidR="7F0BD4D7" w:rsidRDefault="7F0BD4D7" w14:noSpellErr="1" w14:paraId="1A7EE056" w14:textId="4F0CD38E">
            <w:r w:rsidR="7F0BD4D7">
              <w:rPr/>
              <w:t>Balanced ≤ −100 dB (300 Ω); unbalanced ≤ −75 dB (32 Ω, at the jack)</w:t>
            </w:r>
          </w:p>
        </w:tc>
        <w:tc>
          <w:tcPr>
            <w:tcW w:w="900" w:type="dxa"/>
            <w:tcMar/>
          </w:tcPr>
          <w:p w:rsidR="7F0BD4D7" w:rsidRDefault="7F0BD4D7" w14:noSpellErr="1" w14:paraId="1C752443" w14:textId="47EABA52">
            <w:r w:rsidR="7F0BD4D7">
              <w:rPr/>
              <w:t>—</w:t>
            </w:r>
          </w:p>
        </w:tc>
        <w:tc>
          <w:tcPr>
            <w:tcW w:w="3150" w:type="dxa"/>
            <w:tcMar/>
          </w:tcPr>
          <w:p w:rsidR="7F0BD4D7" w:rsidRDefault="7F0BD4D7" w14:noSpellErr="1" w14:paraId="541CF752" w14:textId="40C8A116">
            <w:r w:rsidR="7F0BD4D7">
              <w:rPr/>
              <w:t>3.5 mm −84 dB at the 2 mΩ shared-return layout target (−75 dB at 5.7 mΩ); switch to switch −166 dB (typical only); layout rule in Section 7</w:t>
            </w:r>
          </w:p>
        </w:tc>
        <w:tc>
          <w:tcPr>
            <w:tcW w:w="2090" w:type="dxa"/>
            <w:tcMar/>
          </w:tcPr>
          <w:p w:rsidR="7F0BD4D7" w:rsidRDefault="7F0BD4D7" w14:noSpellErr="1" w14:paraId="2E39C664" w14:textId="39A687DA">
            <w:r w:rsidR="7F0BD4D7">
              <w:rPr/>
              <w:t>QA403</w:t>
            </w:r>
          </w:p>
        </w:tc>
      </w:tr>
      <w:tr w:rsidR="7F0BD4D7" w:rsidTr="39E81276" w14:paraId="3FAF3E6A">
        <w:tc>
          <w:tcPr>
            <w:tcW w:w="1450" w:type="dxa"/>
            <w:tcMar/>
          </w:tcPr>
          <w:p w:rsidR="7F0BD4D7" w:rsidRDefault="7F0BD4D7" w14:noSpellErr="1" w14:paraId="48357753" w14:textId="50BBE84F">
            <w:r w:rsidR="7F0BD4D7">
              <w:rPr/>
              <w:t>Channel balance</w:t>
            </w:r>
          </w:p>
        </w:tc>
        <w:tc>
          <w:tcPr>
            <w:tcW w:w="2150" w:type="dxa"/>
            <w:tcMar/>
          </w:tcPr>
          <w:p w:rsidR="7F0BD4D7" w:rsidRDefault="7F0BD4D7" w14:noSpellErr="1" w14:paraId="54266106" w14:textId="4999CF13">
            <w:r w:rsidR="7F0BD4D7">
              <w:rPr/>
              <w:t>≤ 0.3 dB; per-channel trim to ±0.05 dB at calibration</w:t>
            </w:r>
          </w:p>
        </w:tc>
        <w:tc>
          <w:tcPr>
            <w:tcW w:w="900" w:type="dxa"/>
            <w:tcMar/>
          </w:tcPr>
          <w:p w:rsidR="7F0BD4D7" w:rsidRDefault="7F0BD4D7" w14:noSpellErr="1" w14:paraId="4490260E" w14:textId="4277B5D7">
            <w:r w:rsidR="7F0BD4D7">
              <w:rPr/>
              <w:t>—</w:t>
            </w:r>
          </w:p>
        </w:tc>
        <w:tc>
          <w:tcPr>
            <w:tcW w:w="3150" w:type="dxa"/>
            <w:tcMar/>
          </w:tcPr>
          <w:p w:rsidR="7F0BD4D7" w:rsidRDefault="7F0BD4D7" w14:noSpellErr="1" w14:paraId="37FFE91D" w14:textId="3B559C9B">
            <w:r w:rsidR="7F0BD4D7">
              <w:rPr/>
              <w:t>≤ 0.094 dB after trim, including the photorelay RON mismatch</w:t>
            </w:r>
          </w:p>
        </w:tc>
        <w:tc>
          <w:tcPr>
            <w:tcW w:w="2090" w:type="dxa"/>
            <w:tcMar/>
          </w:tcPr>
          <w:p w:rsidR="7F0BD4D7" w:rsidRDefault="7F0BD4D7" w14:paraId="6B59F63F" w14:textId="3433835F" w14:noSpellErr="1">
            <w:r w:rsidR="7F0BD4D7">
              <w:rPr/>
              <w:t>Automated end-of-line test (Q, R-18)</w:t>
            </w:r>
          </w:p>
        </w:tc>
      </w:tr>
      <w:tr w:rsidR="7F0BD4D7" w:rsidTr="39E81276" w14:paraId="13C171B5">
        <w:tc>
          <w:tcPr>
            <w:tcW w:w="1450" w:type="dxa"/>
            <w:tcMar/>
          </w:tcPr>
          <w:p w:rsidR="7F0BD4D7" w:rsidRDefault="7F0BD4D7" w14:noSpellErr="1" w14:paraId="61541B61" w14:textId="4B48E3D4">
            <w:r w:rsidR="7F0BD4D7">
              <w:rPr/>
              <w:t>DC offset</w:t>
            </w:r>
          </w:p>
        </w:tc>
        <w:tc>
          <w:tcPr>
            <w:tcW w:w="2150" w:type="dxa"/>
            <w:tcMar/>
          </w:tcPr>
          <w:p w:rsidR="7F0BD4D7" w:rsidRDefault="7F0BD4D7" w14:noSpellErr="1" w14:paraId="4954CBE5" w14:textId="4426CA98">
            <w:r w:rsidR="7F0BD4D7">
              <w:rPr/>
              <w:t>≤ ±10 mV unbalanced, ≤ ±20 mV balanced, 0–50 °C</w:t>
            </w:r>
          </w:p>
        </w:tc>
        <w:tc>
          <w:tcPr>
            <w:tcW w:w="900" w:type="dxa"/>
            <w:tcMar/>
          </w:tcPr>
          <w:p w:rsidR="7F0BD4D7" w:rsidRDefault="7F0BD4D7" w14:noSpellErr="1" w14:paraId="343DC56F" w14:textId="3D04B15C">
            <w:r w:rsidR="7F0BD4D7">
              <w:rPr/>
              <w:t>—</w:t>
            </w:r>
          </w:p>
        </w:tc>
        <w:tc>
          <w:tcPr>
            <w:tcW w:w="3150" w:type="dxa"/>
            <w:tcMar/>
          </w:tcPr>
          <w:p w:rsidR="7F0BD4D7" w:rsidRDefault="7F0BD4D7" w14:noSpellErr="1" w14:paraId="66AB5289" w14:textId="35E29820">
            <w:r w:rsidR="7F0BD4D7">
              <w:rPr/>
              <w:t>Guaranteed 5.61 / 11.21 mV from published terms (resistor tolerance and TCR with the 2.00 kΩ legs at 0.05 % / 10 ppm, op-amp maxima over −40…125 °C, Rf TCR, 3V3A tolerance); 7.73 / 15.47 mV with the assumed DAC terms (3 % pair, 1 mV null), margins 2.27 / 4.53 mV; the DAC terms are qualified on every board at 0–5, 25 and 50 °C; the VREF trim footprints R446/R447 (not fitted) stay as the designed-in remedy</w:t>
            </w:r>
          </w:p>
        </w:tc>
        <w:tc>
          <w:tcPr>
            <w:tcW w:w="2090" w:type="dxa"/>
            <w:tcMar/>
          </w:tcPr>
          <w:p w:rsidR="7F0BD4D7" w:rsidRDefault="7F0BD4D7" w14:paraId="14D538B0" w14:textId="2EC07EE4" w14:noSpellErr="1">
            <w:r w:rsidR="7F0BD4D7">
              <w:rPr/>
              <w:t>Per-board offset test at 0–5, 25 and 50 °C with a DC-capable DMM (±0.05 mV) (Q, R-19)</w:t>
            </w:r>
          </w:p>
        </w:tc>
      </w:tr>
      <w:tr w:rsidR="7F0BD4D7" w:rsidTr="39E81276" w14:paraId="444DFB7E">
        <w:tc>
          <w:tcPr>
            <w:tcW w:w="1450" w:type="dxa"/>
            <w:tcMar/>
          </w:tcPr>
          <w:p w:rsidR="7F0BD4D7" w:rsidRDefault="7F0BD4D7" w14:noSpellErr="1" w14:paraId="45825099" w14:textId="45D5DF59">
            <w:r w:rsidR="7F0BD4D7">
              <w:rPr/>
              <w:t>Protection, hardware</w:t>
            </w:r>
          </w:p>
        </w:tc>
        <w:tc>
          <w:tcPr>
            <w:tcW w:w="2150" w:type="dxa"/>
            <w:tcMar/>
          </w:tcPr>
          <w:p w:rsidR="7F0BD4D7" w:rsidRDefault="7F0BD4D7" w14:paraId="4CB1DEE2" w14:textId="3EB3C61D" w14:noSpellErr="1">
            <w:r w:rsidR="7F0BD4D7">
              <w:rPr/>
              <w:t>From every reachable pre-fault state, for |leg| ≥ 0.34 V and |pair| ≥ 0.68 V, without firmware: DC ≥ 2 V removed within 100 ms and ≥ 1 V within 250 ms; fault energy ≤ 30 mJ at 16 Ω and ≤ 15 mJ at 32 Ω (E = V_DC² / R × removal time, V_DC = the fault DC at the load); below the floor the firmware tiers apply; no false trip for full-scale sines ≥ 20 Hz at or below the calibrated level</w:t>
            </w:r>
          </w:p>
        </w:tc>
        <w:tc>
          <w:tcPr>
            <w:tcW w:w="900" w:type="dxa"/>
            <w:tcMar/>
          </w:tcPr>
          <w:p w:rsidR="7F0BD4D7" w:rsidRDefault="7F0BD4D7" w14:noSpellErr="1" w14:paraId="291E117C" w14:textId="3791ACE1">
            <w:r w:rsidR="7F0BD4D7">
              <w:rPr/>
              <w:t>—</w:t>
            </w:r>
          </w:p>
        </w:tc>
        <w:tc>
          <w:tcPr>
            <w:tcW w:w="3150" w:type="dxa"/>
            <w:tcMar/>
          </w:tcPr>
          <w:p w:rsidR="7F0BD4D7" w:rsidRDefault="7F0BD4D7" w14:paraId="3D6B5070" w14:textId="306F93A5" w14:noSpellErr="1">
            <w:r w:rsidR="07D68F50">
              <w:rPr/>
              <w:t>Per-leg over-range stages (U611/U612) and low-level persistence stages (U613–U620) act with the pair persistence detectors on node H (R-74, E: capped by the photorelay tOFF at 2 × the 25 °C maximum, timer-node leakage ≤ 1 µA, comparator delays, the over-range test-line low level and the reset VCE(sat) extension): rail-bounded, from any reachable state and with no calibration input: DC ±2 V on a leg removed ≤ 27.2 ms (73 % margin), DC ±1 V ≤ 102.7 ms (59 %); rail-stuck leg, single-ended 16 / 32 Ω: 26.48 / 13.24 mJ on the 4.049 V R501-fallback rail and 24.78 / 12.39 mJ on the released 3.915 V rail, removal ≤ 25.9 ms (12 % margin); balanced ±x: 16 Ω worst 26.08 mJ at 1.008 V per leg (102.7 ms, 13.1 % margin), 32 Ω 13.67 mJ at the released swing limit (8.8 %) and 14.87 mJ with the R501 fallback (0.8 %), both on the typical OPA1622 swing credit (A-45); frozen codes with 0.34 V ≤ |leg| ≤ 1.008 V removed ≤ 118.8 ms, the bound at the floor, where the energy is 3.43 / 1.72 mJ (balanced 16 / 32 Ω); with pre-fault content at or below the calibrated ceiling: 27.1 ms, 101.3 ms, 26.40 / 13.20 mJ and 25.70 mJ; total terminal energies published for information; sines ≥ 20 Hz never trip (margins 6.4 / 5.7 / 4.3 % at 2.192 / 2.230 / 2.325 V per leg); full-scale squares mute at ≤ 21.4 Hz and possibly up to 25.6 Hz; sustained one-sided content mutes (full-scale sines below 6.5 Hz, squares up to about 7 Hz, steady offsets at or above 0.162 FS on every unit and never below 0.116 FS) (Section 5.3)</w:t>
            </w:r>
          </w:p>
        </w:tc>
        <w:tc>
          <w:tcPr>
            <w:tcW w:w="2090" w:type="dxa"/>
            <w:tcMar/>
          </w:tcPr>
          <w:p w:rsidR="7F0BD4D7" w:rsidRDefault="7F0BD4D7" w14:paraId="75EFD2C1" w14:textId="294D7A69" w14:noSpellErr="1">
            <w:r w:rsidR="7F0BD4D7">
              <w:rPr/>
              <w:t>Over-range and low-level removal tests with R417–R420 removed, the 32 Ω frozen-code energy test, no-trip tests, common-mode window and supervisor tests (Section 8)</w:t>
            </w:r>
          </w:p>
        </w:tc>
      </w:tr>
      <w:tr w:rsidR="7F0BD4D7" w:rsidTr="39E81276" w14:paraId="7E147D90">
        <w:tc>
          <w:tcPr>
            <w:tcW w:w="1450" w:type="dxa"/>
            <w:tcMar/>
          </w:tcPr>
          <w:p w:rsidR="7F0BD4D7" w:rsidRDefault="7F0BD4D7" w14:noSpellErr="1" w14:paraId="47463DE2" w14:textId="4062DADE">
            <w:r w:rsidR="7F0BD4D7">
              <w:rPr/>
              <w:t>Protection, supervisor</w:t>
            </w:r>
          </w:p>
        </w:tc>
        <w:tc>
          <w:tcPr>
            <w:tcW w:w="2150" w:type="dxa"/>
            <w:tcMar/>
          </w:tcPr>
          <w:p w:rsidR="7F0BD4D7" w:rsidRDefault="7F0BD4D7" w14:noSpellErr="1" w14:paraId="44DB9C5B" w14:textId="3940C1A2">
            <w:r w:rsidR="7F0BD4D7">
              <w:rPr/>
              <w:t>Frozen DAC code (MCLK dead, open MCLK, DVDD collapse) removed within 3 ms and ≤ 2 mJ</w:t>
            </w:r>
          </w:p>
        </w:tc>
        <w:tc>
          <w:tcPr>
            <w:tcW w:w="900" w:type="dxa"/>
            <w:tcMar/>
          </w:tcPr>
          <w:p w:rsidR="7F0BD4D7" w:rsidRDefault="7F0BD4D7" w14:noSpellErr="1" w14:paraId="4966221A" w14:textId="321EA866">
            <w:r w:rsidR="7F0BD4D7">
              <w:rPr/>
              <w:t>—</w:t>
            </w:r>
          </w:p>
        </w:tc>
        <w:tc>
          <w:tcPr>
            <w:tcW w:w="3150" w:type="dxa"/>
            <w:tcMar/>
          </w:tcPr>
          <w:p w:rsidR="7F0BD4D7" w:rsidRDefault="7F0BD4D7" w14:paraId="59E53C42" w14:textId="2AFC8F2A" w14:noSpellErr="1">
            <w:r w:rsidR="7F0BD4D7">
              <w:rPr/>
              <w:t>3V3A-good, 1V3-good and MCLK-alive channels: X201 dead while enabled removed in ≤ 2.43 ms, ≤ 1.39 mJ (16 Ω) / ≤ 1.24 mJ (32 Ω) (E: DAC filter delay, comparator delay, photorelay tOFF); open MCLK ≤ 2.18 ms; DVDD collapse ≤ 2.02 ms; the MCLK-alive detector reads “dead” ≤ 0.452 ms after the clock stops. The DAC lock-status check (owner decision of 25 Sep 2026) adds lock loss ≤ 1.04 ms, a status or register mismatch or I²C no-acknowledge ≤ 16.45 ms and a stuck I²C bus ≤ 17.45 ms, every detected case ≤ 10.1 mJ; a hang that keeps lock and answers I²C with the written registers is removed in hardware by the pair persistence detectors and the low-level stages (L-11 closed)</w:t>
            </w:r>
          </w:p>
        </w:tc>
        <w:tc>
          <w:tcPr>
            <w:tcW w:w="2090" w:type="dxa"/>
            <w:tcMar/>
          </w:tcPr>
          <w:p w:rsidR="7F0BD4D7" w:rsidRDefault="7F0BD4D7" w14:paraId="391EE0A4" w14:textId="23DA75EE" w14:noSpellErr="1">
            <w:r w:rsidR="7F0BD4D7">
              <w:rPr/>
              <w:t>Boot self-test at every attach (3.68 s, including the DAC_LOCK check); slow-ramp threshold tests; production test</w:t>
            </w:r>
          </w:p>
        </w:tc>
      </w:tr>
      <w:tr w:rsidR="7F0BD4D7" w:rsidTr="39E81276" w14:paraId="4F334227">
        <w:tc>
          <w:tcPr>
            <w:tcW w:w="1450" w:type="dxa"/>
            <w:tcMar/>
          </w:tcPr>
          <w:p w:rsidR="7F0BD4D7" w:rsidRDefault="7F0BD4D7" w14:noSpellErr="1" w14:paraId="7B844DB3" w14:textId="3AEFD663">
            <w:r w:rsidR="7F0BD4D7">
              <w:rPr/>
              <w:t>Protection, firmware</w:t>
            </w:r>
          </w:p>
        </w:tc>
        <w:tc>
          <w:tcPr>
            <w:tcW w:w="2150" w:type="dxa"/>
            <w:tcMar/>
          </w:tcPr>
          <w:p w:rsidR="7F0BD4D7" w:rsidRDefault="7F0BD4D7" w14:paraId="186C95C6" w14:textId="33CDBD27" w14:noSpellErr="1">
            <w:r w:rsidR="7F0BD4D7">
              <w:rPr/>
              <w:t>Tiers per leg and per balanced pair remove any DC ≥ 0.2 V across a driver within 3 s, every case below the hardware floor ≤ 30 / 15 mJ; residual &lt; 0.2 V accepted by the owner</w:t>
            </w:r>
          </w:p>
        </w:tc>
        <w:tc>
          <w:tcPr>
            <w:tcW w:w="900" w:type="dxa"/>
            <w:tcMar/>
          </w:tcPr>
          <w:p w:rsidR="7F0BD4D7" w:rsidRDefault="7F0BD4D7" w14:noSpellErr="1" w14:paraId="5416DCF3" w14:textId="2CABA3EB">
            <w:r w:rsidR="7F0BD4D7">
              <w:rPr/>
              <w:t>—</w:t>
            </w:r>
          </w:p>
        </w:tc>
        <w:tc>
          <w:tcPr>
            <w:tcW w:w="3150" w:type="dxa"/>
            <w:tcMar/>
          </w:tcPr>
          <w:p w:rsidR="7F0BD4D7" w:rsidRDefault="7F0BD4D7" w14:paraId="3EF49E2E" w14:textId="25898AAF" w14:noSpellErr="1">
            <w:r w:rsidR="7F0BD4D7">
              <w:rPr/>
              <w:t>Guaranteed for the swept history set (E), leg / pair: T1 ≥ 1.001 / 1.015 V within 218 ms, T2 ≥ 0.313 / 0.312 V within 603 ms, T3 ≥ 0.178 / 0.195 V within 2.36 s, so DC ≥ 0.2 V is removed well within 3 s; below the hardware floor ≤ 17.4 / 8.7 mJ for a pair and ≤ 14.5 / 7.3 mJ for a leg at 16 / 32 Ω; residual below T3 ≤ 2.43 mW into 16 Ω (R-25); pre-close |leg| ≤ 0.070 V, |pair| ≤ 0.090 V, closure refused above 129 / 155 mV; the stricter stream check (owner decision of 25 Sep 2026) removes full-scale digital DC within 23.6 ms: 13.8 mJ at 32 Ω and 25.3 mJ at 16 Ω balanced, 3.6 / 6.9 mJ single-ended at 32 / 16 Ω, within the limits; its content boundary: full-scale sines ≥ 20 Hz never mute, full-scale squares at or below 22.7 Hz and steady offsets ≥ 0.15 FS mute (Section 5.3)</w:t>
            </w:r>
          </w:p>
        </w:tc>
        <w:tc>
          <w:tcPr>
            <w:tcW w:w="2090" w:type="dxa"/>
            <w:tcMar/>
          </w:tcPr>
          <w:p w:rsidR="7F0BD4D7" w:rsidRDefault="7F0BD4D7" w14:noSpellErr="1" w14:paraId="2F91D659" w14:textId="1E677173">
            <w:r w:rsidR="7F0BD4D7">
              <w:rPr/>
              <w:t>Tier boundary tests with the stream guard bypassed; pre-close tests; stream-check content tests (Section 8)</w:t>
            </w:r>
          </w:p>
        </w:tc>
      </w:tr>
      <w:tr w:rsidR="7F0BD4D7" w:rsidTr="39E81276" w14:paraId="633C820D">
        <w:tc>
          <w:tcPr>
            <w:tcW w:w="1450" w:type="dxa"/>
            <w:tcMar/>
          </w:tcPr>
          <w:p w:rsidR="7F0BD4D7" w:rsidRDefault="7F0BD4D7" w14:noSpellErr="1" w14:paraId="3135C08C" w14:textId="357CD1E8">
            <w:r w:rsidR="7F0BD4D7">
              <w:rPr/>
              <w:t>Output switch</w:t>
            </w:r>
          </w:p>
        </w:tc>
        <w:tc>
          <w:tcPr>
            <w:tcW w:w="2150" w:type="dxa"/>
            <w:tcMar/>
          </w:tcPr>
          <w:p w:rsidR="7F0BD4D7" w:rsidRDefault="7F0BD4D7" w14:noSpellErr="1" w14:paraId="314A230A" w14:textId="2E5AB8AC">
            <w:r w:rsidR="7F0BD4D7">
              <w:rPr/>
              <w:t>Open in every power transition and fault; closed only while all three permits are present</w:t>
            </w:r>
          </w:p>
        </w:tc>
        <w:tc>
          <w:tcPr>
            <w:tcW w:w="900" w:type="dxa"/>
            <w:tcMar/>
          </w:tcPr>
          <w:p w:rsidR="7F0BD4D7" w:rsidRDefault="7F0BD4D7" w14:noSpellErr="1" w14:paraId="7365B321" w14:textId="27389F70">
            <w:r w:rsidR="7F0BD4D7">
              <w:rPr/>
              <w:t>—</w:t>
            </w:r>
          </w:p>
        </w:tc>
        <w:tc>
          <w:tcPr>
            <w:tcW w:w="3150" w:type="dxa"/>
            <w:tcMar/>
          </w:tcPr>
          <w:p w:rsidR="7F0BD4D7" w:rsidRDefault="7F0BD4D7" w14:paraId="4687971B" w14:textId="20168634" w14:noSpellErr="1">
            <w:r w:rsidR="7F0BD4D7">
              <w:rPr/>
              <w:t>Open ≤ 1.008 ms after RELAY_EN low, ≤ 1.010 ms at an MCU reset or IWDG reset, ≤ 1.002 ms after any MCLK stop, ≤ 1.96 ms after a node-H trip (2.00 ms with the R501 fallback; E: photorelay tOFF 2 × the 25 °C maximum), ≤ 1.31 ms at a hardware unplug; hung MCU: open ≤ 40.4 ms, no re-close before 53 ms; re-arm latch: a trip that pulls node H below HREF clears it within ≤ 0.346 ms, and after any trip the switch re-closes only on a fresh RELAY_EN edge with node H recovered (≥ 150 ms permitted); a disturbance that never reaches HREF neither clears the latch nor opens the switch; power-up default open</w:t>
            </w:r>
          </w:p>
        </w:tc>
        <w:tc>
          <w:tcPr>
            <w:tcW w:w="2090" w:type="dxa"/>
            <w:tcMar/>
          </w:tcPr>
          <w:p w:rsidR="7F0BD4D7" w:rsidRDefault="7F0BD4D7" w14:paraId="2ACC8442" w14:textId="18F46CF8" w14:noSpellErr="1">
            <w:r w:rsidR="7F0BD4D7">
              <w:rPr/>
              <w:t>Every switch opens and closes (production test, L-6); tON / tOFF at 0 / 50 °C (L-2); re-arm latch tests with RELAY_EN held high (A-39, Q)</w:t>
            </w:r>
          </w:p>
        </w:tc>
      </w:tr>
      <w:tr w:rsidR="7F0BD4D7" w:rsidTr="39E81276" w14:paraId="1D91E819">
        <w:tc>
          <w:tcPr>
            <w:tcW w:w="1450" w:type="dxa"/>
            <w:tcMar/>
          </w:tcPr>
          <w:p w:rsidR="7F0BD4D7" w:rsidRDefault="7F0BD4D7" w14:noSpellErr="1" w14:paraId="515190FA" w14:textId="3009CD6D">
            <w:r w:rsidR="7F0BD4D7">
              <w:rPr/>
              <w:t>Pop</w:t>
            </w:r>
          </w:p>
        </w:tc>
        <w:tc>
          <w:tcPr>
            <w:tcW w:w="2150" w:type="dxa"/>
            <w:tcMar/>
          </w:tcPr>
          <w:p w:rsidR="7F0BD4D7" w:rsidRDefault="7F0BD4D7" w14:noSpellErr="1" w14:paraId="59AA341C" w14:textId="28E7B431">
            <w:r w:rsidR="7F0BD4D7">
              <w:rPr/>
              <w:t>≤ 5 mV peak for controlled transitions (power-on after configuration, suspend/resume, rate and family change, fault recovery; 32 Ω and 300 Ω); ≤ 20 mV peak at unplug or brown-out (target)</w:t>
            </w:r>
          </w:p>
        </w:tc>
        <w:tc>
          <w:tcPr>
            <w:tcW w:w="900" w:type="dxa"/>
            <w:tcMar/>
          </w:tcPr>
          <w:p w:rsidR="7F0BD4D7" w:rsidRDefault="7F0BD4D7" w14:noSpellErr="1" w14:paraId="11B82A2F" w14:textId="21C59AF5">
            <w:r w:rsidR="7F0BD4D7">
              <w:rPr/>
              <w:t>—</w:t>
            </w:r>
          </w:p>
        </w:tc>
        <w:tc>
          <w:tcPr>
            <w:tcW w:w="3150" w:type="dxa"/>
            <w:tcMar/>
          </w:tcPr>
          <w:p w:rsidR="7F0BD4D7" w:rsidRDefault="7F0BD4D7" w14:noSpellErr="1" w14:paraId="38FD22F9" w14:textId="1AA381B9">
            <w:r w:rsidR="7F0BD4D7">
              <w:rPr/>
              <w:t>Pop = transient beyond the settled DC step, 20 Hz–20 kHz, AC-coupled. Power-up ≤ 4.70 mV at 300 Ω (6 % margin on stacked assumptions; typical ≤ 0.27 mV), ≤ 4.11 mV with C441 fitted; the detector taps add ≤ 1.09 mV at 300 Ω during the rail ramp; controlled power-down 0.126 mV with the DAC ramp to ground (register 14); rate and family changes run with the switches open; the hot-unplug transient is limitation L-5</w:t>
            </w:r>
          </w:p>
        </w:tc>
        <w:tc>
          <w:tcPr>
            <w:tcW w:w="2090" w:type="dxa"/>
            <w:tcMar/>
          </w:tcPr>
          <w:p w:rsidR="7F0BD4D7" w:rsidRDefault="7F0BD4D7" w14:noSpellErr="1" w14:paraId="6B685FF7" w14:textId="1381687D">
            <w:r w:rsidR="7F0BD4D7">
              <w:rPr/>
              <w:t>Oscilloscope at the jack contacts, AC-coupled and band-limited, at 300 Ω and 600 Ω</w:t>
            </w:r>
          </w:p>
        </w:tc>
      </w:tr>
      <w:tr w:rsidR="7F0BD4D7" w:rsidTr="39E81276" w14:paraId="5DF77FB3">
        <w:tc>
          <w:tcPr>
            <w:tcW w:w="1450" w:type="dxa"/>
            <w:tcMar/>
          </w:tcPr>
          <w:p w:rsidR="7F0BD4D7" w:rsidRDefault="7F0BD4D7" w14:noSpellErr="1" w14:paraId="649B4E47" w14:textId="2A96C8F2">
            <w:r w:rsidR="7F0BD4D7">
              <w:rPr/>
              <w:t>USB current</w:t>
            </w:r>
          </w:p>
        </w:tc>
        <w:tc>
          <w:tcPr>
            <w:tcW w:w="2150" w:type="dxa"/>
            <w:tcMar/>
          </w:tcPr>
          <w:p w:rsidR="7F0BD4D7" w:rsidRDefault="7F0BD4D7" w14:noSpellErr="1" w14:paraId="46291B73" w14:textId="2374AFB6">
            <w:r w:rsidR="7F0BD4D7">
              <w:rPr/>
              <w:t>Before configuration ≤ 100 mA; Default ≤ 500 mA; High only with a ≥ 1.5 A Type-C advertisement</w:t>
            </w:r>
          </w:p>
        </w:tc>
        <w:tc>
          <w:tcPr>
            <w:tcW w:w="900" w:type="dxa"/>
            <w:tcMar/>
          </w:tcPr>
          <w:p w:rsidR="7F0BD4D7" w:rsidRDefault="7F0BD4D7" w14:noSpellErr="1" w14:paraId="6503706C" w14:textId="1C52967A">
            <w:r w:rsidR="7F0BD4D7">
              <w:rPr/>
              <w:t>—</w:t>
            </w:r>
          </w:p>
        </w:tc>
        <w:tc>
          <w:tcPr>
            <w:tcW w:w="3150" w:type="dxa"/>
            <w:tcMar/>
          </w:tcPr>
          <w:p w:rsidR="7F0BD4D7" w:rsidRDefault="7F0BD4D7" w14:paraId="3E995446" w14:textId="15307D3E" w14:noSpellErr="1">
            <w:r w:rsidR="71609401">
              <w:rPr/>
              <w:t>Worst case per state (Section 5.3): S1 82.40 mA (+17.60 mA), S2 344.39 mA, S3 493.46 mA (+6.54 mA), S4 760.77 mA (limit 1500 mA), S5 352.53 mA, on planning values for the MCU, CPLD and DVDD currents (E, L-1); the production test on every board (S3 ≤ 480 mA, S1 ≤ 90 mA) is the acceptance evidence (Q), and a failing board gets a firmware Default-mode volume ceiling</w:t>
            </w:r>
          </w:p>
        </w:tc>
        <w:tc>
          <w:tcPr>
            <w:tcW w:w="2090" w:type="dxa"/>
            <w:tcMar/>
          </w:tcPr>
          <w:p w:rsidR="7F0BD4D7" w:rsidRDefault="7F0BD4D7" w14:noSpellErr="1" w14:paraId="31737411" w14:textId="0E0E6402">
            <w:r w:rsidR="7F0BD4D7">
              <w:rPr/>
              <w:t>USB power meter in every state on every board; S3 ≤ 480 mA and S1 ≤ 90 mA</w:t>
            </w:r>
          </w:p>
        </w:tc>
      </w:tr>
      <w:tr w:rsidR="7F0BD4D7" w:rsidTr="39E81276" w14:paraId="47DCD76A">
        <w:tc>
          <w:tcPr>
            <w:tcW w:w="1450" w:type="dxa"/>
            <w:tcMar/>
          </w:tcPr>
          <w:p w:rsidR="7F0BD4D7" w:rsidRDefault="7F0BD4D7" w14:noSpellErr="1" w14:paraId="6997296E" w14:textId="2523C477">
            <w:r w:rsidR="7F0BD4D7">
              <w:rPr/>
              <w:t>USB suspend</w:t>
            </w:r>
          </w:p>
        </w:tc>
        <w:tc>
          <w:tcPr>
            <w:tcW w:w="2150" w:type="dxa"/>
            <w:tcMar/>
          </w:tcPr>
          <w:p w:rsidR="7F0BD4D7" w:rsidRDefault="7F0BD4D7" w14:noSpellErr="1" w14:paraId="4F457183" w14:textId="1E01AB3B">
            <w:r w:rsidR="7F0BD4D7">
              <w:rPr/>
              <w:t>≤ 2.5 mA within 10 ms of the last bus activity</w:t>
            </w:r>
          </w:p>
        </w:tc>
        <w:tc>
          <w:tcPr>
            <w:tcW w:w="900" w:type="dxa"/>
            <w:tcMar/>
          </w:tcPr>
          <w:p w:rsidR="7F0BD4D7" w:rsidRDefault="7F0BD4D7" w14:noSpellErr="1" w14:paraId="638B67CE" w14:textId="16DF91FF">
            <w:r w:rsidR="7F0BD4D7">
              <w:rPr/>
              <w:t>—</w:t>
            </w:r>
          </w:p>
        </w:tc>
        <w:tc>
          <w:tcPr>
            <w:tcW w:w="3150" w:type="dxa"/>
            <w:tcMar/>
          </w:tcPr>
          <w:p w:rsidR="7F0BD4D7" w:rsidRDefault="7F0BD4D7" w14:paraId="64E8F1DB" w14:textId="0FBD78C3" w14:noSpellErr="1">
            <w:r w:rsidR="07D68F50">
              <w:rPr/>
              <w:t>S6 2.2755 mA with a legacy A-to-C cable (+224.5 µA) / 2.1815 mA C-to-C (+318.5 µA) with the suspend power cut, reached ≤ 8.75 ms after the last SOF (margin 1.25 ms); the MCU Stop current is a planning assumption of 1.9 mA (vendor typical 0.11 mA, maximum unpublished; L-1)</w:t>
            </w:r>
          </w:p>
        </w:tc>
        <w:tc>
          <w:tcPr>
            <w:tcW w:w="2090" w:type="dxa"/>
            <w:tcMar/>
          </w:tcPr>
          <w:p w:rsidR="7F0BD4D7" w:rsidRDefault="7F0BD4D7" w14:paraId="26ECC7E2" w14:textId="089B5F87" w14:noSpellErr="1">
            <w:r w:rsidR="7F0BD4D7">
              <w:rPr/>
              <w:t>Current against time from the last SOF; MCU Stop current measured on the first board, then the suspend current on every board (Q, R-36)</w:t>
            </w:r>
          </w:p>
        </w:tc>
      </w:tr>
      <w:tr w:rsidR="7F0BD4D7" w:rsidTr="39E81276" w14:paraId="2986262D">
        <w:tc>
          <w:tcPr>
            <w:tcW w:w="1450" w:type="dxa"/>
            <w:tcMar/>
          </w:tcPr>
          <w:p w:rsidR="7F0BD4D7" w:rsidRDefault="7F0BD4D7" w14:noSpellErr="1" w14:paraId="327A951A" w14:textId="1FB0BFFC">
            <w:r w:rsidR="7F0BD4D7">
              <w:rPr/>
              <w:t>USB attach</w:t>
            </w:r>
          </w:p>
        </w:tc>
        <w:tc>
          <w:tcPr>
            <w:tcW w:w="2150" w:type="dxa"/>
            <w:tcMar/>
          </w:tcPr>
          <w:p w:rsidR="7F0BD4D7" w:rsidRDefault="7F0BD4D7" w14:noSpellErr="1" w14:paraId="30221F1A" w14:textId="188EA6C0">
            <w:r w:rsidR="7F0BD4D7">
              <w:rPr/>
              <w:t>≤ 50 µC (USB-IF Compliance Update #45 region method); D+ pull-up within 100 ms of VBUS valid (USB 2.0)</w:t>
            </w:r>
          </w:p>
        </w:tc>
        <w:tc>
          <w:tcPr>
            <w:tcW w:w="900" w:type="dxa"/>
            <w:tcMar/>
          </w:tcPr>
          <w:p w:rsidR="7F0BD4D7" w:rsidRDefault="7F0BD4D7" w14:noSpellErr="1" w14:paraId="1C98384C" w14:textId="116C8D84">
            <w:r w:rsidR="7F0BD4D7">
              <w:rPr/>
              <w:t>—</w:t>
            </w:r>
          </w:p>
        </w:tc>
        <w:tc>
          <w:tcPr>
            <w:tcW w:w="3150" w:type="dxa"/>
            <w:tcMar/>
          </w:tcPr>
          <w:p w:rsidR="7F0BD4D7" w:rsidRDefault="7F0BD4D7" w14:noSpellErr="1" w14:paraId="75ABACCC" w14:textId="0A4A7448">
            <w:r w:rsidR="7F0BD4D7">
              <w:rPr/>
              <w:t>Region A 29.6 µC (41 % margin, including the 3V3M charge), region B 20.1 µC (60 %), regions ≥ 2 ms apart; the D+ pull-up is enabled ≤ 23.9 ms after VBUS is valid, because 3V3M starts at contact</w:t>
            </w:r>
          </w:p>
        </w:tc>
        <w:tc>
          <w:tcPr>
            <w:tcW w:w="2090" w:type="dxa"/>
            <w:tcMar/>
          </w:tcPr>
          <w:p w:rsidR="7F0BD4D7" w:rsidRDefault="7F0BD4D7" w14:noSpellErr="1" w14:paraId="416C4036" w14:textId="03285B0C">
            <w:r w:rsidR="7F0BD4D7">
              <w:rPr/>
              <w:t>Charge at attach and D+ timing on board 1</w:t>
            </w:r>
          </w:p>
        </w:tc>
      </w:tr>
      <w:tr w:rsidR="7F0BD4D7" w:rsidTr="39E81276" w14:paraId="1F1EBA5C">
        <w:tc>
          <w:tcPr>
            <w:tcW w:w="1450" w:type="dxa"/>
            <w:tcMar/>
          </w:tcPr>
          <w:p w:rsidR="7F0BD4D7" w:rsidRDefault="7F0BD4D7" w14:noSpellErr="1" w14:paraId="51EE54B1" w14:textId="1A3DBB81">
            <w:r w:rsidR="7F0BD4D7">
              <w:rPr/>
              <w:t>Thermal</w:t>
            </w:r>
          </w:p>
        </w:tc>
        <w:tc>
          <w:tcPr>
            <w:tcW w:w="2150" w:type="dxa"/>
            <w:tcMar/>
          </w:tcPr>
          <w:p w:rsidR="7F0BD4D7" w:rsidRDefault="7F0BD4D7" w14:noSpellErr="1" w14:paraId="4BCBC786" w14:textId="131BA245">
            <w:r w:rsidR="7F0BD4D7">
              <w:rPr/>
              <w:t>All parts within ratings at 50 °C ambient and VBUS up to 5.5 V; the board recovers from 30 min overload tests</w:t>
            </w:r>
          </w:p>
        </w:tc>
        <w:tc>
          <w:tcPr>
            <w:tcW w:w="900" w:type="dxa"/>
            <w:tcMar/>
          </w:tcPr>
          <w:p w:rsidR="7F0BD4D7" w:rsidRDefault="7F0BD4D7" w14:noSpellErr="1" w14:paraId="1EFF3EB5" w14:textId="0BF98909">
            <w:r w:rsidR="7F0BD4D7">
              <w:rPr/>
              <w:t>—</w:t>
            </w:r>
          </w:p>
        </w:tc>
        <w:tc>
          <w:tcPr>
            <w:tcW w:w="3150" w:type="dxa"/>
            <w:tcMar/>
          </w:tcPr>
          <w:p w:rsidR="7F0BD4D7" w:rsidRDefault="7F0BD4D7" w14:paraId="59858F8C" w14:textId="04D76FCD" w14:noSpellErr="1">
            <w:r w:rsidR="10456D20">
              <w:rPr/>
              <w:t>Worst junctions (E: RthJA and a +10 °C local rise assumed): TPS70933 (3V3M, U502) TJ ≈ 89 °C at 185 mW and VBUS 5.50 V (99 °C with the +10 °C local-rise allowance; 212 °C/W, datasheet), TLV767 88.8 °C at 165.0 mA (S5), LM27762 overload bound ≤ 116.1 °C, U102 at the out-of-spec clamp 137.9 °C; ES9018K2M at 50 °C room plus local rise against TA ≤ 70 °C (measured at bring-up); TPS259621 125.1 °C only in a Default dead short, which the firmware ends by removing ANA_EN</w:t>
            </w:r>
          </w:p>
        </w:tc>
        <w:tc>
          <w:tcPr>
            <w:tcW w:w="2090" w:type="dxa"/>
            <w:tcMar/>
          </w:tcPr>
          <w:p w:rsidR="7F0BD4D7" w:rsidRDefault="7F0BD4D7" w14:noSpellErr="1" w14:paraId="3E716C80" w14:textId="7DB55691">
            <w:r w:rsidR="7F0BD4D7">
              <w:rPr/>
              <w:t>Thermocouple / IR camera in the 30 min overload tests, including the leg-to-leg short survival test (L-9)</w:t>
            </w:r>
          </w:p>
        </w:tc>
      </w:tr>
      <w:tr w:rsidR="7F0BD4D7" w:rsidTr="39E81276" w14:paraId="69F37A13">
        <w:tc>
          <w:tcPr>
            <w:tcW w:w="1450" w:type="dxa"/>
            <w:tcMar/>
          </w:tcPr>
          <w:p w:rsidR="7F0BD4D7" w:rsidRDefault="7F0BD4D7" w14:noSpellErr="1" w14:paraId="72F0F756" w14:textId="14CAB706">
            <w:r w:rsidR="7F0BD4D7">
              <w:rPr/>
              <w:t>PCB</w:t>
            </w:r>
          </w:p>
        </w:tc>
        <w:tc>
          <w:tcPr>
            <w:tcW w:w="2150" w:type="dxa"/>
            <w:tcMar/>
          </w:tcPr>
          <w:p w:rsidR="7F0BD4D7" w:rsidRDefault="7F0BD4D7" w14:noSpellErr="1" w14:paraId="660C0C0D" w14:textId="0DA89DCA">
            <w:r w:rsidR="7F0BD4D7">
              <w:rPr/>
              <w:t>4 layers, all SMT parts on the top side except the 4.4 mm jack, 90 Ω USB pair, JLCPCB rules; board 100 × 80 mm (the former 80 × 60 mm target is 84 % full and not routable)</w:t>
            </w:r>
          </w:p>
        </w:tc>
        <w:tc>
          <w:tcPr>
            <w:tcW w:w="900" w:type="dxa"/>
            <w:tcMar/>
          </w:tcPr>
          <w:p w:rsidR="7F0BD4D7" w:rsidRDefault="7F0BD4D7" w14:noSpellErr="1" w14:paraId="6B38B3DF" w14:textId="0686848E">
            <w:r w:rsidR="7F0BD4D7">
              <w:rPr/>
              <w:t>—</w:t>
            </w:r>
          </w:p>
        </w:tc>
        <w:tc>
          <w:tcPr>
            <w:tcW w:w="3150" w:type="dxa"/>
            <w:tcMar/>
          </w:tcPr>
          <w:p w:rsidR="7F0BD4D7" w:rsidRDefault="7F0BD4D7" w14:paraId="10F4BB41" w14:textId="7F646B52" w14:noSpellErr="1">
            <w:r w:rsidR="71609401">
              <w:rPr/>
              <w:t>4-layer FR-4 1.6 mm, JLC04161H-7628, 1 oz outer / 0.5 oz inner, ENIG, 90 Ω differential impedance control, 100 × 80 mm board (100 × 70 mm would raise the fill to 68 %, above the zone rule; not recommended) + 2 × 5 mm V-cut rails on the 100 mm edges (100 × 90 mm panel), top-side assembly only, exposed-pad thermal vias 0.30 mm unfilled and tented on L4 (no epoxy fill or cap); 59.6 % placement fill (E: Z4 52 %, Z7 59.0 % against the 60 % zone rule); USB pair 90.0 Ω (fabrication corners 80.0–99.3 Ω); JLCPCB Standard PCBA with no through-hole-only part (how the J101 shell stakes and the J702 slot terminals are soldered is confirmed by JLCPCB at G-6; otherwise the owner solders them from the bottom side); J701, K601–K604, D102 and R509 hand-soldered by the owner</w:t>
            </w:r>
          </w:p>
        </w:tc>
        <w:tc>
          <w:tcPr>
            <w:tcW w:w="2090" w:type="dxa"/>
            <w:tcMar/>
          </w:tcPr>
          <w:p w:rsidR="7F0BD4D7" w:rsidRDefault="7F0BD4D7" w14:noSpellErr="1" w14:paraId="457F01A0" w14:textId="78425216">
            <w:r w:rsidR="7F0BD4D7">
              <w:rPr/>
              <w:t>Automated netlist/BOM and JLCPCB scans; release gates G-1…G-6 (Section 7)</w:t>
            </w:r>
          </w:p>
        </w:tc>
      </w:tr>
      <w:tr w:rsidR="7F0BD4D7" w:rsidTr="39E81276" w14:paraId="579CE324">
        <w:tc>
          <w:tcPr>
            <w:tcW w:w="1450" w:type="dxa"/>
            <w:tcMar/>
          </w:tcPr>
          <w:p w:rsidR="7F0BD4D7" w:rsidRDefault="7F0BD4D7" w14:noSpellErr="1" w14:paraId="252CA1BB" w14:textId="0F57B28B">
            <w:r w:rsidR="7F0BD4D7">
              <w:rPr/>
              <w:t>Cost</w:t>
            </w:r>
          </w:p>
        </w:tc>
        <w:tc>
          <w:tcPr>
            <w:tcW w:w="2150" w:type="dxa"/>
            <w:tcMar/>
          </w:tcPr>
          <w:p w:rsidR="7F0BD4D7" w:rsidRDefault="7F0BD4D7" w14:noSpellErr="1" w14:paraId="4D0ADA81" w14:textId="0835994F">
            <w:r w:rsidR="7F0BD4D7">
              <w:rPr/>
              <w:t>For information only: no cost gate, no ceiling</w:t>
            </w:r>
          </w:p>
        </w:tc>
        <w:tc>
          <w:tcPr>
            <w:tcW w:w="900" w:type="dxa"/>
            <w:tcMar/>
          </w:tcPr>
          <w:p w:rsidR="7F0BD4D7" w:rsidRDefault="7F0BD4D7" w14:noSpellErr="1" w14:paraId="49862694" w14:textId="01138013">
            <w:r w:rsidR="7F0BD4D7">
              <w:rPr/>
              <w:t>—</w:t>
            </w:r>
          </w:p>
        </w:tc>
        <w:tc>
          <w:tcPr>
            <w:tcW w:w="3150" w:type="dxa"/>
            <w:tcMar/>
          </w:tcPr>
          <w:p w:rsidR="7F0BD4D7" w:rsidRDefault="7F0BD4D7" w14:paraId="47656822" w14:textId="79F166D7" w14:noSpellErr="1">
            <w:r w:rsidR="71609401">
              <w:rPr/>
              <w:t>Parts US$ 94.04 per board (JLCPCB-placed 71.29 + owner-fitted 22.75); 5-board order US$ 949.43 = NTD 30,125 (JLCPCB 787.83 + owner 161.60), i.e. US$ 189.89 = NTD 6,025 per assembled board; +US$ 93.29 against the v1.0 set (US$ 856.14); an estimate until the supplier orders and the JLCPCB quote exist (Section 6)</w:t>
            </w:r>
          </w:p>
        </w:tc>
        <w:tc>
          <w:tcPr>
            <w:tcW w:w="2090" w:type="dxa"/>
            <w:tcMar/>
          </w:tcPr>
          <w:p w:rsidR="7F0BD4D7" w:rsidRDefault="7F0BD4D7" w14:noSpellErr="1" w14:paraId="5AE9E43B" w14:textId="72CF4D9B">
            <w:r w:rsidR="7F0BD4D7">
              <w:rPr/>
              <w:t>JLCPCB quote and the owner’s two orders recorded at order</w:t>
            </w:r>
          </w:p>
        </w:tc>
      </w:tr>
    </w:tbl>
    <w:p w:rsidR="37D5542C" w:rsidP="37D5542C" w:rsidRDefault="37D5542C" w14:noSpellErr="1" w14:paraId="1F50820E" w14:textId="45EED98D">
      <w:pPr>
        <w:pStyle w:val="Heading1"/>
      </w:pPr>
      <w:r w:rsidRPr="37D5542C" w:rsidR="37D5542C">
        <w:rPr>
          <w:color w:val="173A5A" w:themeColor="accent6" w:themeTint="FF" w:themeShade="BF"/>
        </w:rPr>
        <w:t>3. Architecture</w:t>
      </w:r>
    </w:p>
    <w:p w:rsidR="37D5542C" w:rsidP="37D5542C" w:rsidRDefault="37D5542C" w14:noSpellErr="1" w14:paraId="63E35649" w14:textId="65FB3232">
      <w:pPr>
        <w:pStyle w:val="Heading2"/>
      </w:pPr>
      <w:r w:rsidRPr="3FDB858D" w:rsidR="37D5542C">
        <w:rPr>
          <w:color w:val="1F4D78"/>
        </w:rPr>
        <w:t>3.1 Signal and control path</w:t>
      </w:r>
    </w:p>
    <w:p w:rsidR="3FDB858D" w:rsidP="3FDB858D" w:rsidRDefault="3FDB858D" w14:noSpellErr="1" w14:paraId="754DDE96" w14:textId="5F87C4CB">
      <w:pPr>
        <w:pStyle w:val="NoSpacing"/>
        <w:jc w:val="center"/>
      </w:pPr>
      <w:r w:rsidR="3FDB858D">
        <w:drawing>
          <wp:inline wp14:editId="6C97E579" wp14:anchorId="679934C1">
            <wp:extent cx="6188710" cy="2794901"/>
            <wp:effectExtent l="0" t="0" r="0" b="0"/>
            <wp:docPr id="1342758366" name="drawing" descr="Block diagram of the signal and control path: USB-C port, MCU, CPLD, DAC with its own MCLK, I/V converters, output legs, photorelay switches and the two headphone jacks, with the protection block (six TLV1704, nine TLV3402), the supervisor and the re-arm latch that form the switch perm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758366" name="Picture 1342758366"/>
                    <pic:cNvPicPr/>
                  </pic:nvPicPr>
                  <pic:blipFill>
                    <a:blip xmlns:r="http://schemas.openxmlformats.org/officeDocument/2006/relationships" r:embed="rId1773684085"/>
                    <a:stretch>
                      <a:fillRect/>
                    </a:stretch>
                  </pic:blipFill>
                  <pic:spPr>
                    <a:xfrm>
                      <a:off x="0" y="0"/>
                      <a:ext cx="6188710" cy="2794901"/>
                    </a:xfrm>
                    <a:prstGeom prst="rect">
                      <a:avLst/>
                    </a:prstGeom>
                  </pic:spPr>
                </pic:pic>
              </a:graphicData>
            </a:graphic>
          </wp:inline>
        </w:drawing>
      </w:r>
    </w:p>
    <w:p w:rsidR="37D5542C" w:rsidP="37D5542C" w:rsidRDefault="37D5542C" w14:paraId="26C59230" w14:textId="6D479FA9" w14:noSpellErr="1">
      <w:pPr>
        <w:pStyle w:val="Caption"/>
      </w:pPr>
      <w:r w:rsidR="37D5542C">
        <w:rPr/>
        <w:t>Figure 1. Signal and control path: USB-C (USB 2.0 High-Speed, UAC2, our firmware) → CH32V307 MCU → SPI link through the U208 buffer → AGRV2K CPLD (FIFO, I²S master; bit clock divided from the selected 49.152 / 45.1584 MHz family oscillator, no PLL) → ES9018K2M with its own 80 MHz MCLK, gated in hardware by U206 (MCLK_EN ∧ AVCC_EN ∧ MCLK_PERMIT) → 2 × OPA2210 I/V converters → 2 × OPA1622 difference-amplifier legs on +3.85 V / −3.72 V → four TLP3545A photorelays → 4.4 mm balanced and 3.5 mm unbalanced jacks. The protection block (six TLV1704: the common-mode window, the supervisor, the two pair persistence detectors and the two per-leg over-range stages; nine TLV3402: the 3V3A-good supervisor and the eight per-leg low-level persistence stages), the re-arm latch, and the MCU DC tiers and stream guards together form the switch permit.</w:t>
      </w:r>
    </w:p>
    <w:p w:rsidR="37D5542C" w:rsidP="37D5542C" w:rsidRDefault="37D5542C" w14:paraId="635242B6" w14:textId="7209D582" w14:noSpellErr="1">
      <w:pPr>
        <w:pStyle w:val="Normal"/>
      </w:pPr>
      <w:r w:rsidR="37D5542C">
        <w:rPr/>
        <w:t>USB and bridge: the single USB-C port (J101, GCT USB4105-GF-A) carries USB 2.0 High-Speed audio and the 5 V bus. D+ and D− pass through a USBLC6-2SC6 inline within 5 mm of J101 (its supply pin on 5V_SYS, behind the clamp); CC1 and CC2 carry the 5.1 kΩ Rd pull-downs, a TPD2E2U06 ESD array within 3 mm and 10 kΩ taps to MCU ADC inputs that classify the Type-C advertisement (Section 3.2). The WCH CH32V307RCT6 (built-in HS PHY, 144 MHz core, 8 MHz crystal) runs our own USB Audio Class 2.0 firmware; all 49 GPIO are used (PC15 is N6_ORTEST, the over-range self-test line).</w:t>
      </w:r>
    </w:p>
    <w:p w:rsidR="39E81276" w:rsidP="39E81276" w:rsidRDefault="39E81276" w14:noSpellErr="1" w14:paraId="467B5ABC" w14:textId="75E243E6">
      <w:pPr>
        <w:pStyle w:val="Normal"/>
      </w:pPr>
      <w:r w:rsidR="39E81276">
        <w:rPr/>
        <w:t>J101 (GCT USB4105-GF-A): the GCT drawing gives 12 solder lands, four shared (A1/B12, A4/B9, B4/A9, B1/A12) and eight single (A5, A6, A7, A8, B5, B6, B7, B8), four plated shell-stake slots S1–S4 and two Ø0.65 mm non-plated locating holes. The netlist keeps the 12 composite labels plus S1–S4; the provisional footprint uses the 16 JLCPCB pad IDs, each shared land being two touching pads on one net. The design intent is pin-in-paste on S1–S4, but JLCPCB’s stencil standard opens no paste on through-hole pads unless they are on the paste layer or remarked, so S1–S4 get F.Paste apertures only after JLCPCB confirms the process and gives the aperture geometry. Fallback, no cost: JLCPCB reflows the 12 surface lands and the owner hand-solders S1–S4 from the bottom side (no parts there) before the first plug-in; a JLCPCB hand-solder step, if JLCPCB proposes one, is priced from their quote. The stakes carry the shell and the mechanical retention; the board is never used with them unsoldered. Gates: G-1 continuity on two samples, G-3 1:1 overlay, process confirmation at G-6.</w:t>
      </w:r>
    </w:p>
    <w:p w:rsidR="37D5542C" w:rsidP="37D5542C" w:rsidRDefault="37D5542C" w14:noSpellErr="1" w14:paraId="7F20758D" w14:textId="41AE0C03">
      <w:pPr>
        <w:pStyle w:val="Normal"/>
      </w:pPr>
      <w:r w:rsidR="37D5542C">
        <w:rPr/>
        <w:t>Link: the MCU sends audio to the AGM AGRV2KQ32 CPLD over SPI at 36 MHz (16-bit frames with DMA, 70.0 % worst-case utilisation at 384 kHz). There is no MISO data at 36 MHz: the FIFO level comes from LRCLK counts, and register reads run at 9 MHz (+36.6 ns margin). SCK, MOSI and FRAME pass through U208, a TI SN74LVC3G34 buffer with Ioff on 3V3D placed within 5 mm of the CPLD (36 MHz write setup margin +2.03 ns), so the MCU never drives the switched 3V3D domain while it is off. The CPLD holds a 1024 × 32 FIFO and is the I²S master (32-bit Philips format, 64 BCLK per frame). Its configuration time is unpublished, so the firmware polls the ID register (0xA6D2) every 1 ms with a 100 ms timeout and one CPLD_NRST retry before it reports a fault.</w:t>
      </w:r>
    </w:p>
    <w:p w:rsidR="37D5542C" w:rsidP="37D5542C" w:rsidRDefault="37D5542C" w14:noSpellErr="1" w14:paraId="58C53428" w14:textId="7950D612">
      <w:pPr>
        <w:pStyle w:val="Normal"/>
      </w:pPr>
      <w:r w:rsidR="37D5542C">
        <w:rPr/>
        <w:t>Clocks: the family oscillators X202 49.152 MHz and X203 45.1584 MHz (NDK NZ2520SDA, true stand-by with the oscillator stopped, both off by default) reach the CPLD’s only global clock pin through U205, a 74LVC1G157 2:1 multiplexer selected by OSC44_EN, so the two outputs never contend. BCLK = 64 × fs by binary division (÷2/4/8/16) without a CPLD PLL, so all eight rates are exact with a 50.0 % bit clock. The DAC runs in asynchronous mode from its own 80.000 MHz MCLK (Kyocera KC2520K80, X201) on a trace of at most 10 mm (X201 → R203 → XI), with R665 330 Ω at the XI pin for the MCLK-alive tap (R665 → U607 ≤ 3 mm), so the X201 load stays ≤ 14.2 pF against its 15 pF limit. MCLK gate: X201 runs only while U206 (74LVC1G11) output N2_MCLK_OE = MCLK_EN ∧ AVCC_EN ∧ MCLK_PERMIT is high, and the supervisor pulls the AVCC_EN input low while 3V3A is not good. N2_MCLK_OE is also the MCLK permit of the output switch: every MCLK stop opens the switches within 1.002 ms (1.204 ms with U206 unpowered), and at any MCU reset X201 stops within 0.39 µs. At every family switch the firmware resets the CPLD audio engine (ENGINE_RST).</w:t>
      </w:r>
    </w:p>
    <w:p w:rsidR="37D5542C" w:rsidP="37D5542C" w:rsidRDefault="37D5542C" w14:noSpellErr="1" w14:paraId="12FE95BC" w14:textId="6935CA94">
      <w:pPr>
        <w:pStyle w:val="Normal"/>
      </w:pPr>
      <w:r w:rsidR="37D5542C">
        <w:rPr/>
        <w:t>DAC and post-CPLD stream guard: the ES9018K2M is configured over I²C at 100 kHz (address 0x48, 10 kΩ pull-ups). RESETB is driven by Q207, an open-drain AO3400A (PA8 low = DAC released); R240 holds the DAC in reset whenever the MCU is in reset, and R305 10 kΩ pulls RESETB up to DVCC, so nothing drives the DVCC domain while it is off. The MCU captures the I²S words after the CPLD on its I2S2 slave input (PB12, PB13, PB15) for the on-board bit-perfect test and for the post-CPLD stream guard (together with the USB-side guard ≤ 13.3 % CPU at 384 kHz): the audio was clean at USB, so a trigger on the captured words means the CPLD or link is faulty, and the guard opens the output switch at once (≤ 1.008 ms), zeroes the pair and logs it; re-closing needs the full pre-close sequence. The MCU also checks the DAC’s lock status: DAC GPIO2 carries the lock output only, and the minimum-volume flag is read over I²C as register 65 bit 0 (Section 5.3). At 352.8 and 384 kHz the guard is valid only if the I2S2 slave follows the 22.6 / 24.6 MHz bit clock, which WCH does not publish: a bring-up measurement (Section 8).</w:t>
      </w:r>
    </w:p>
    <w:p w:rsidR="37D5542C" w:rsidP="37D5542C" w:rsidRDefault="37D5542C" w14:noSpellErr="1" w14:paraId="316547FB" w14:textId="60C1028D">
      <w:pPr>
        <w:pStyle w:val="Normal"/>
      </w:pPr>
      <w:r w:rsidR="37D5542C">
        <w:rPr/>
        <w:t>Analog chain: each DAC output pin drives one OPA2210 I/V converter (Rf 698 Ω 0.1 % ∥ Cf 820 pF C0G, +IN at VREF). The I/V converters run from their own hold-up supplies (Section 3.2), and the BAT54S clamps D405–D408 sit on the I/V outputs, not on the DAC pins, so nothing loads the virtual ground. Two OPA1622 form four difference-amplifier legs (leg+ = I/V(DAC−) − I/V(DAC+), leg− the swap) with a T input network (1.30 kΩ + 680 Ω with 1.8 nF C0G at the midpoint), 2.00 kΩ ∥ 10 pF feedback and a gain of 1.0101; the leg network is mixed: the 1.30 kΩ and 680 Ω resistors are YAGEO 0.1 % / 25 ppm thin film and the eight 2.00 kΩ resistors are Susumu RG1608N 0.05 % / 10 ppm. The 0 Ω links R417–R420 join each amplifier output to its leg and are removed for the detector and failed-output tests. Each leg reaches its jack contact through one TLP3545A photorelay (K601–K604, hand-soldered by the owner; RON ≤ 60 mΩ, tON ≤ 5 ms and tOFF ≤ 0.5 ms at 25 °C); switching all four legs isolates 24 of 24 plug and adapter cases, where switching L+ and R+ only would fail 12 of 24.</w:t>
      </w:r>
    </w:p>
    <w:p w:rsidR="37D5542C" w:rsidP="37D5542C" w:rsidRDefault="37D5542C" w14:paraId="75ECAAE3" w14:textId="328D65B9" w14:noSpellErr="1">
      <w:pPr>
        <w:pStyle w:val="Normal"/>
      </w:pPr>
      <w:r w:rsidR="37D5542C">
        <w:rPr/>
        <w:t>Switch permit: the I/V common-mode window, the supervisor channels (1V3 good, MCLK alive, 3V3A repeater) and the two pair persistence detectors, which the per-leg over-range and low-level persistence stages drive through the persistence timers, are wired-OR on node H, and the photorelay LED strings conduct only while RELAY_EN, N2_MCLK_OE, H and the re-arm latch all permit. Node H recovers 53–135 ms after the last trip clears; the re-arm latch then keeps the switch open until the firmware gives a fresh RELAY_EN edge (Section 5.3).</w:t>
      </w:r>
    </w:p>
    <w:p w:rsidR="37D5542C" w:rsidP="37D5542C" w:rsidRDefault="37D5542C" w14:paraId="3E115981" w14:textId="6E63BD93" w14:noSpellErr="1">
      <w:pPr>
        <w:pStyle w:val="Normal"/>
      </w:pPr>
      <w:r w:rsidR="37D5542C">
        <w:rPr/>
        <w:t>Outputs: J701 (4.4 mm balanced: L+, L−, R+, R−, GND) and J702 (3.5 mm unbalanced: L+, R+, GND) are both live, for one headphone at a time; bidirectional LESD5D5.0 ESD diodes sit within 3 mm of the contacts. J701 is hand-soldered by the owner as the last part; J702 is placed by JLCPCB once JLCPCB confirms how its slot terminals are soldered (G-6). The J701 and J702 contact maps below are documented from the maker drawings and are confirmed on two samples at G-2 (Section 7) before schematic freeze; no manufacturing data is made before then.</w:t>
      </w:r>
    </w:p>
    <w:p w:rsidR="39E81276" w:rsidP="39E81276" w:rsidRDefault="39E81276" w14:noSpellErr="1" w14:paraId="6F73E80E" w14:textId="4BCA1179">
      <w:pPr>
        <w:pStyle w:val="Normal"/>
      </w:pPr>
      <w:r w:rsidR="39E81276">
        <w:rPr/>
        <w:t>J702 (HRO PJ-332A-6A, C2848643): the maker drawing gives four 1.6 × 1.5 mm surface lands (pins 3–6), two plated slots (pins 1/2: 0.60 × 1.5 mm holes in 1.00 × 1.9 mm pads) and two Ø1.20 mm locating pegs, so the part is SMD with two plated slot terminals; the JLCPCB footprint matches. The copper ring these slot pads leave is an open point for the owner, to decide before the G-3 overlay (Section 9.1). Pins 1/2 are the two ground terminals, so the slot-soldering question to JLCPCB concerns ground and retention only. JLCPCB lists the part as SMT assembly (Economic and Standard, difficulty High), but that does not establish how the slots are soldered: JLCPCB confirms the method at G-6, the fallback is the owner hand-soldering pins 1/2 from the bottom side (2 joints), and if JLCPCB cannot assemble it at all, J702 becomes owner-fitted, bought in the owner’s LCSC order. The drawing gives no reflow rating (housing PPA), so the reflow-rating check stays open.</w:t>
      </w:r>
    </w:p>
    <w:p w:rsidR="39E81276" w:rsidP="39E81276" w:rsidRDefault="39E81276" w14:noSpellErr="1" w14:paraId="1B776691" w14:textId="6C283336">
      <w:pPr>
        <w:pStyle w:val="Normal"/>
      </w:pPr>
      <w:r w:rsidR="39E81276">
        <w:rPr/>
        <w:t>J702 contact map, from the HRO PJ-332A drawing: its schematic (variant A) and its PCB layout both support the map below, and the JLCPCB footprint matches. Pins 5/6 are the break contacts of ring 1 and the tip and carry no net: tied to ground they would short JACK_LP/JACK_RP, which the 4.4 mm jack shares, whenever the 3.5 mm jack is empty. G-2 on two samples confirms the map, including the break contacts opening on insertion:</w:t>
      </w:r>
    </w:p>
    <w:tbl>
      <w:tblPr>
        <w:tblStyle w:val="LightList-Accent1"/>
        <w:tblW w:w="0" w:type="auto"/>
        <w:tblLook w:val="04A0" w:firstRow="1" w:lastRow="0" w:firstColumn="1" w:lastColumn="0" w:noHBand="0" w:noVBand="1"/>
      </w:tblPr>
      <w:tblGrid>
        <w:gridCol w:w="1200"/>
        <w:gridCol w:w="4800"/>
        <w:gridCol w:w="3740"/>
      </w:tblGrid>
      <w:tr w:rsidR="39E81276" w:rsidTr="39E81276" w14:paraId="676A4DCC">
        <w:trPr>
          <w:trHeight w:val="300"/>
        </w:trPr>
        <w:tc>
          <w:tcPr>
            <w:tcW w:w="1200" w:type="dxa"/>
            <w:tcMar/>
          </w:tcPr>
          <w:p w:rsidR="39E81276" w:rsidRDefault="39E81276" w14:noSpellErr="1" w14:paraId="349E0C30" w14:textId="6E8D9BC8">
            <w:r w:rsidR="39E81276">
              <w:rPr/>
              <w:t>Pin</w:t>
            </w:r>
          </w:p>
        </w:tc>
        <w:tc>
          <w:tcPr>
            <w:tcW w:w="4800" w:type="dxa"/>
            <w:tcMar/>
          </w:tcPr>
          <w:p w:rsidR="39E81276" w:rsidRDefault="39E81276" w14:noSpellErr="1" w14:paraId="180C1865" w14:textId="676B828C">
            <w:r w:rsidR="39E81276">
              <w:rPr/>
              <w:t>Contact</w:t>
            </w:r>
          </w:p>
        </w:tc>
        <w:tc>
          <w:tcPr>
            <w:tcW w:w="3740" w:type="dxa"/>
            <w:tcMar/>
          </w:tcPr>
          <w:p w:rsidR="39E81276" w:rsidRDefault="39E81276" w14:noSpellErr="1" w14:paraId="640A621B" w14:textId="60496950">
            <w:r w:rsidR="39E81276">
              <w:rPr/>
              <w:t>Net</w:t>
            </w:r>
          </w:p>
        </w:tc>
      </w:tr>
      <w:tr w:rsidR="39E81276" w:rsidTr="39E81276" w14:paraId="671C2A09">
        <w:tc>
          <w:tcPr>
            <w:tcW w:w="1200" w:type="dxa"/>
            <w:tcMar/>
          </w:tcPr>
          <w:p w:rsidR="39E81276" w:rsidRDefault="39E81276" w14:noSpellErr="1" w14:paraId="6E8B5352" w14:textId="775EC9C5">
            <w:r w:rsidR="39E81276">
              <w:rPr/>
              <w:t>1</w:t>
            </w:r>
          </w:p>
        </w:tc>
        <w:tc>
          <w:tcPr>
            <w:tcW w:w="4800" w:type="dxa"/>
            <w:tcMar/>
          </w:tcPr>
          <w:p w:rsidR="39E81276" w:rsidRDefault="39E81276" w14:noSpellErr="1" w14:paraId="532D0DE6" w14:textId="703CB089">
            <w:r w:rsidR="39E81276">
              <w:rPr/>
              <w:t>Sleeve</w:t>
            </w:r>
          </w:p>
        </w:tc>
        <w:tc>
          <w:tcPr>
            <w:tcW w:w="3740" w:type="dxa"/>
            <w:tcMar/>
          </w:tcPr>
          <w:p w:rsidR="39E81276" w:rsidRDefault="39E81276" w14:noSpellErr="1" w14:paraId="4A75D96B" w14:textId="691A974D">
            <w:r w:rsidR="39E81276">
              <w:rPr/>
              <w:t>GND (dedicated sleeve return)</w:t>
            </w:r>
          </w:p>
        </w:tc>
      </w:tr>
      <w:tr w:rsidR="39E81276" w:rsidTr="39E81276" w14:paraId="15729FF1">
        <w:tc>
          <w:tcPr>
            <w:tcW w:w="1200" w:type="dxa"/>
            <w:tcMar/>
          </w:tcPr>
          <w:p w:rsidR="39E81276" w:rsidRDefault="39E81276" w14:noSpellErr="1" w14:paraId="1C23E7D6" w14:textId="002FF7C2">
            <w:r w:rsidR="39E81276">
              <w:rPr/>
              <w:t>2</w:t>
            </w:r>
          </w:p>
        </w:tc>
        <w:tc>
          <w:tcPr>
            <w:tcW w:w="4800" w:type="dxa"/>
            <w:tcMar/>
          </w:tcPr>
          <w:p w:rsidR="39E81276" w:rsidRDefault="39E81276" w14:noSpellErr="1" w14:paraId="256A295F" w14:textId="790DDE86">
            <w:r w:rsidR="39E81276">
              <w:rPr/>
              <w:t>Ring 2</w:t>
            </w:r>
          </w:p>
        </w:tc>
        <w:tc>
          <w:tcPr>
            <w:tcW w:w="3740" w:type="dxa"/>
            <w:tcMar/>
          </w:tcPr>
          <w:p w:rsidR="39E81276" w:rsidRDefault="39E81276" w14:noSpellErr="1" w14:paraId="42FF3C90" w14:textId="71EBC54A">
            <w:r w:rsidR="39E81276">
              <w:rPr/>
              <w:t>GND (a TRS plug’s sleeve spans it)</w:t>
            </w:r>
          </w:p>
        </w:tc>
      </w:tr>
      <w:tr w:rsidR="39E81276" w:rsidTr="39E81276" w14:paraId="74F02B8A">
        <w:tc>
          <w:tcPr>
            <w:tcW w:w="1200" w:type="dxa"/>
            <w:tcMar/>
          </w:tcPr>
          <w:p w:rsidR="39E81276" w:rsidRDefault="39E81276" w14:noSpellErr="1" w14:paraId="6B15B351" w14:textId="090125BF">
            <w:r w:rsidR="39E81276">
              <w:rPr/>
              <w:t>3</w:t>
            </w:r>
          </w:p>
        </w:tc>
        <w:tc>
          <w:tcPr>
            <w:tcW w:w="4800" w:type="dxa"/>
            <w:tcMar/>
          </w:tcPr>
          <w:p w:rsidR="39E81276" w:rsidRDefault="39E81276" w14:noSpellErr="1" w14:paraId="5612D71B" w14:textId="01DF0C83">
            <w:r w:rsidR="39E81276">
              <w:rPr/>
              <w:t>Ring 1</w:t>
            </w:r>
          </w:p>
        </w:tc>
        <w:tc>
          <w:tcPr>
            <w:tcW w:w="3740" w:type="dxa"/>
            <w:tcMar/>
          </w:tcPr>
          <w:p w:rsidR="39E81276" w:rsidRDefault="39E81276" w14:noSpellErr="1" w14:paraId="69C591DE" w14:textId="7ABCF347">
            <w:r w:rsidR="39E81276">
              <w:rPr/>
              <w:t>JACK_RP</w:t>
            </w:r>
          </w:p>
        </w:tc>
      </w:tr>
      <w:tr w:rsidR="39E81276" w:rsidTr="39E81276" w14:paraId="45879356">
        <w:tc>
          <w:tcPr>
            <w:tcW w:w="1200" w:type="dxa"/>
            <w:tcMar/>
          </w:tcPr>
          <w:p w:rsidR="39E81276" w:rsidRDefault="39E81276" w14:noSpellErr="1" w14:paraId="70595808" w14:textId="11D253BC">
            <w:r w:rsidR="39E81276">
              <w:rPr/>
              <w:t>4</w:t>
            </w:r>
          </w:p>
        </w:tc>
        <w:tc>
          <w:tcPr>
            <w:tcW w:w="4800" w:type="dxa"/>
            <w:tcMar/>
          </w:tcPr>
          <w:p w:rsidR="39E81276" w:rsidRDefault="39E81276" w14:noSpellErr="1" w14:paraId="48D392E2" w14:textId="0AB03A80">
            <w:r w:rsidR="39E81276">
              <w:rPr/>
              <w:t>Tip</w:t>
            </w:r>
          </w:p>
        </w:tc>
        <w:tc>
          <w:tcPr>
            <w:tcW w:w="3740" w:type="dxa"/>
            <w:tcMar/>
          </w:tcPr>
          <w:p w:rsidR="39E81276" w:rsidRDefault="39E81276" w14:noSpellErr="1" w14:paraId="79FD2786" w14:textId="038E2144">
            <w:r w:rsidR="39E81276">
              <w:rPr/>
              <w:t>JACK_LP</w:t>
            </w:r>
          </w:p>
        </w:tc>
      </w:tr>
      <w:tr w:rsidR="39E81276" w:rsidTr="39E81276" w14:paraId="44FF6E47">
        <w:tc>
          <w:tcPr>
            <w:tcW w:w="1200" w:type="dxa"/>
            <w:tcMar/>
          </w:tcPr>
          <w:p w:rsidR="39E81276" w:rsidRDefault="39E81276" w14:noSpellErr="1" w14:paraId="2A14894E" w14:textId="1AA381B9">
            <w:r w:rsidR="39E81276">
              <w:rPr/>
              <w:t>5</w:t>
            </w:r>
          </w:p>
        </w:tc>
        <w:tc>
          <w:tcPr>
            <w:tcW w:w="4800" w:type="dxa"/>
            <w:tcMar/>
          </w:tcPr>
          <w:p w:rsidR="39E81276" w:rsidRDefault="39E81276" w14:noSpellErr="1" w14:paraId="4EC859B9" w14:textId="1381687D">
            <w:r w:rsidR="39E81276">
              <w:rPr/>
              <w:t>Break contact of ring 1 (closed to pin 3 with no plug)</w:t>
            </w:r>
          </w:p>
        </w:tc>
        <w:tc>
          <w:tcPr>
            <w:tcW w:w="3740" w:type="dxa"/>
            <w:tcMar/>
          </w:tcPr>
          <w:p w:rsidR="39E81276" w:rsidRDefault="39E81276" w14:noSpellErr="1" w14:paraId="5DDA1B29" w14:textId="0C5F4F41">
            <w:r w:rsidR="39E81276">
              <w:rPr/>
              <w:t>No connection</w:t>
            </w:r>
          </w:p>
        </w:tc>
      </w:tr>
      <w:tr w:rsidR="39E81276" w:rsidTr="39E81276" w14:paraId="54B05F57">
        <w:tc>
          <w:tcPr>
            <w:tcW w:w="1200" w:type="dxa"/>
            <w:tcMar/>
          </w:tcPr>
          <w:p w:rsidR="39E81276" w:rsidRDefault="39E81276" w14:noSpellErr="1" w14:paraId="7FFD2DA7" w14:textId="2374AFB6">
            <w:r w:rsidR="39E81276">
              <w:rPr/>
              <w:t>6</w:t>
            </w:r>
          </w:p>
        </w:tc>
        <w:tc>
          <w:tcPr>
            <w:tcW w:w="4800" w:type="dxa"/>
            <w:tcMar/>
          </w:tcPr>
          <w:p w:rsidR="39E81276" w:rsidRDefault="39E81276" w14:noSpellErr="1" w14:paraId="2275D621" w14:textId="1C52967A">
            <w:r w:rsidR="39E81276">
              <w:rPr/>
              <w:t>Break contact of the tip (closed to pin 4 with no plug)</w:t>
            </w:r>
          </w:p>
        </w:tc>
        <w:tc>
          <w:tcPr>
            <w:tcW w:w="3740" w:type="dxa"/>
            <w:tcMar/>
          </w:tcPr>
          <w:p w:rsidR="39E81276" w:rsidRDefault="39E81276" w14:noSpellErr="1" w14:paraId="799EFF62" w14:textId="15307D3E">
            <w:r w:rsidR="39E81276">
              <w:rPr/>
              <w:t>No connection</w:t>
            </w:r>
          </w:p>
        </w:tc>
      </w:tr>
    </w:tbl>
    <w:p w:rsidR="39E81276" w:rsidP="39E81276" w:rsidRDefault="39E81276" w14:noSpellErr="1" w14:paraId="426B70CD" w14:textId="2FA0ED2B">
      <w:pPr>
        <w:pStyle w:val="Normal"/>
      </w:pPr>
      <w:r w:rsidR="39E81276">
        <w:rPr/>
        <w:t>J701 (G-Switch GT-3321667P-01, owner-fitted): the owner approved the manufacturer/JLCPCB 12-pad map on 26 Sep 2026, and the G-Switch drawing C-GT03321667P-01 confirms it. It replaces the seven-pin map, which wrongly put JACK_LP on pad 1. Pads 11/12 (“ep”) are two Ni-plated mounting tabs (“Contact H”) that the maker’s schematic does not show; they stay unconnected and soldered, and G-2 checks whether they are common with the sleeve or the bushing. The holes are 12 plated slots, 0.50 × 1.40 mm (+0.10/0), in 1.00 × 1.90 mm pads, and two Ø1.20 mm locating holes take the Ø1.00 mm pegs; the 1:1 overlay at G-3 confirms them, and the copper ring these pads leave is an open point for the owner (Section 9.1). The owner fits 12 THT joints (10 contact pins plus the two mounting tabs):</w:t>
      </w:r>
    </w:p>
    <w:tbl>
      <w:tblPr>
        <w:tblStyle w:val="LightList-Accent1"/>
        <w:tblW w:w="0" w:type="auto"/>
        <w:tblLook w:val="04A0" w:firstRow="1" w:lastRow="0" w:firstColumn="1" w:lastColumn="0" w:noHBand="0" w:noVBand="1"/>
      </w:tblPr>
      <w:tblGrid>
        <w:gridCol w:w="1800"/>
        <w:gridCol w:w="2400"/>
        <w:gridCol w:w="5540"/>
      </w:tblGrid>
      <w:tr w:rsidR="39E81276" w:rsidTr="39E81276" w14:paraId="1FB16686">
        <w:trPr>
          <w:trHeight w:val="300"/>
        </w:trPr>
        <w:tc>
          <w:tcPr>
            <w:tcW w:w="1800" w:type="dxa"/>
            <w:tcMar/>
          </w:tcPr>
          <w:p w:rsidR="39E81276" w:rsidRDefault="39E81276" w14:noSpellErr="1" w14:paraId="5BEE5A0B" w14:textId="081D9D6E">
            <w:r w:rsidR="39E81276">
              <w:rPr/>
              <w:t>Pad</w:t>
            </w:r>
          </w:p>
        </w:tc>
        <w:tc>
          <w:tcPr>
            <w:tcW w:w="2400" w:type="dxa"/>
            <w:tcMar/>
          </w:tcPr>
          <w:p w:rsidR="39E81276" w:rsidRDefault="39E81276" w14:noSpellErr="1" w14:paraId="196C5524" w14:textId="00FB8432">
            <w:r w:rsidR="39E81276">
              <w:rPr/>
              <w:t>Contact</w:t>
            </w:r>
          </w:p>
        </w:tc>
        <w:tc>
          <w:tcPr>
            <w:tcW w:w="5540" w:type="dxa"/>
            <w:tcMar/>
          </w:tcPr>
          <w:p w:rsidR="39E81276" w:rsidRDefault="39E81276" w14:noSpellErr="1" w14:paraId="7FAD4470" w14:textId="79D96AF6">
            <w:r w:rsidR="39E81276">
              <w:rPr/>
              <w:t>Net</w:t>
            </w:r>
          </w:p>
        </w:tc>
      </w:tr>
      <w:tr w:rsidR="39E81276" w:rsidTr="39E81276" w14:paraId="3E160924">
        <w:tc>
          <w:tcPr>
            <w:tcW w:w="1800" w:type="dxa"/>
            <w:tcMar/>
          </w:tcPr>
          <w:p w:rsidR="39E81276" w:rsidRDefault="39E81276" w14:noSpellErr="1" w14:paraId="1356A292" w14:textId="10EECB6B">
            <w:r w:rsidR="39E81276">
              <w:rPr/>
              <w:t>1</w:t>
            </w:r>
          </w:p>
        </w:tc>
        <w:tc>
          <w:tcPr>
            <w:tcW w:w="2400" w:type="dxa"/>
            <w:tcMar/>
          </w:tcPr>
          <w:p w:rsidR="39E81276" w:rsidRDefault="39E81276" w14:noSpellErr="1" w14:paraId="79194FFA" w14:textId="09CCB22F">
            <w:r w:rsidR="39E81276">
              <w:rPr/>
              <w:t>GND</w:t>
            </w:r>
          </w:p>
        </w:tc>
        <w:tc>
          <w:tcPr>
            <w:tcW w:w="5540" w:type="dxa"/>
            <w:tcMar/>
          </w:tcPr>
          <w:p w:rsidR="39E81276" w:rsidRDefault="39E81276" w14:noSpellErr="1" w14:paraId="327028C3" w14:textId="02AA98F3">
            <w:r w:rsidR="39E81276">
              <w:rPr/>
              <w:t>GND (dedicated sleeve return, ≥ 4 vias)</w:t>
            </w:r>
          </w:p>
        </w:tc>
      </w:tr>
      <w:tr w:rsidR="39E81276" w:rsidTr="39E81276" w14:paraId="14F05174">
        <w:tc>
          <w:tcPr>
            <w:tcW w:w="1800" w:type="dxa"/>
            <w:tcMar/>
          </w:tcPr>
          <w:p w:rsidR="39E81276" w:rsidRDefault="39E81276" w14:noSpellErr="1" w14:paraId="704118C4" w14:textId="19BFF968">
            <w:r w:rsidR="39E81276">
              <w:rPr/>
              <w:t>2, 3</w:t>
            </w:r>
          </w:p>
        </w:tc>
        <w:tc>
          <w:tcPr>
            <w:tcW w:w="2400" w:type="dxa"/>
            <w:tcMar/>
          </w:tcPr>
          <w:p w:rsidR="39E81276" w:rsidRDefault="39E81276" w14:noSpellErr="1" w14:paraId="6EFD46F9" w14:textId="129DE02C">
            <w:r w:rsidR="39E81276">
              <w:rPr/>
              <w:t>R−</w:t>
            </w:r>
          </w:p>
        </w:tc>
        <w:tc>
          <w:tcPr>
            <w:tcW w:w="5540" w:type="dxa"/>
            <w:tcMar/>
          </w:tcPr>
          <w:p w:rsidR="39E81276" w:rsidRDefault="39E81276" w14:noSpellErr="1" w14:paraId="17B59229" w14:textId="0B7BC6F0">
            <w:r w:rsidR="39E81276">
              <w:rPr/>
              <w:t>JACK_RN</w:t>
            </w:r>
          </w:p>
        </w:tc>
      </w:tr>
      <w:tr w:rsidR="39E81276" w:rsidTr="39E81276" w14:paraId="3A5A62B6">
        <w:tc>
          <w:tcPr>
            <w:tcW w:w="1800" w:type="dxa"/>
            <w:tcMar/>
          </w:tcPr>
          <w:p w:rsidR="39E81276" w:rsidRDefault="39E81276" w14:noSpellErr="1" w14:paraId="6CDC7508" w14:textId="22912765">
            <w:r w:rsidR="39E81276">
              <w:rPr/>
              <w:t>4, 5</w:t>
            </w:r>
          </w:p>
        </w:tc>
        <w:tc>
          <w:tcPr>
            <w:tcW w:w="2400" w:type="dxa"/>
            <w:tcMar/>
          </w:tcPr>
          <w:p w:rsidR="39E81276" w:rsidRDefault="39E81276" w14:noSpellErr="1" w14:paraId="1FDD0B46" w14:textId="1B6F0E29">
            <w:r w:rsidR="39E81276">
              <w:rPr/>
              <w:t>R+</w:t>
            </w:r>
          </w:p>
        </w:tc>
        <w:tc>
          <w:tcPr>
            <w:tcW w:w="5540" w:type="dxa"/>
            <w:tcMar/>
          </w:tcPr>
          <w:p w:rsidR="39E81276" w:rsidRDefault="39E81276" w14:noSpellErr="1" w14:paraId="2BFFE2F1" w14:textId="144CF4ED">
            <w:r w:rsidR="39E81276">
              <w:rPr/>
              <w:t>JACK_RP</w:t>
            </w:r>
          </w:p>
        </w:tc>
      </w:tr>
      <w:tr w:rsidR="39E81276" w:rsidTr="39E81276" w14:paraId="15E8AA7F">
        <w:tc>
          <w:tcPr>
            <w:tcW w:w="1800" w:type="dxa"/>
            <w:tcMar/>
          </w:tcPr>
          <w:p w:rsidR="39E81276" w:rsidRDefault="39E81276" w14:noSpellErr="1" w14:paraId="1704BD36" w14:textId="2B625562">
            <w:r w:rsidR="39E81276">
              <w:rPr/>
              <w:t>6</w:t>
            </w:r>
          </w:p>
        </w:tc>
        <w:tc>
          <w:tcPr>
            <w:tcW w:w="2400" w:type="dxa"/>
            <w:tcMar/>
          </w:tcPr>
          <w:p w:rsidR="39E81276" w:rsidRDefault="39E81276" w14:noSpellErr="1" w14:paraId="7EDE439C" w14:textId="24403C26">
            <w:r w:rsidR="39E81276">
              <w:rPr/>
              <w:t>L−</w:t>
            </w:r>
          </w:p>
        </w:tc>
        <w:tc>
          <w:tcPr>
            <w:tcW w:w="5540" w:type="dxa"/>
            <w:tcMar/>
          </w:tcPr>
          <w:p w:rsidR="39E81276" w:rsidRDefault="39E81276" w14:noSpellErr="1" w14:paraId="59106A52" w14:textId="1D1E22EA">
            <w:r w:rsidR="39E81276">
              <w:rPr/>
              <w:t>JACK_LN</w:t>
            </w:r>
          </w:p>
        </w:tc>
      </w:tr>
      <w:tr w:rsidR="39E81276" w:rsidTr="39E81276" w14:paraId="4CB7387A">
        <w:tc>
          <w:tcPr>
            <w:tcW w:w="1800" w:type="dxa"/>
            <w:tcMar/>
          </w:tcPr>
          <w:p w:rsidR="39E81276" w:rsidRDefault="39E81276" w14:noSpellErr="1" w14:paraId="2B375A12" w14:textId="3433835F">
            <w:r w:rsidR="39E81276">
              <w:rPr/>
              <w:t>7, 8</w:t>
            </w:r>
          </w:p>
        </w:tc>
        <w:tc>
          <w:tcPr>
            <w:tcW w:w="2400" w:type="dxa"/>
            <w:tcMar/>
          </w:tcPr>
          <w:p w:rsidR="39E81276" w:rsidRDefault="39E81276" w14:noSpellErr="1" w14:paraId="2D84EDE2" w14:textId="2D116A23">
            <w:r w:rsidR="39E81276">
              <w:rPr/>
              <w:t>L+</w:t>
            </w:r>
          </w:p>
        </w:tc>
        <w:tc>
          <w:tcPr>
            <w:tcW w:w="5540" w:type="dxa"/>
            <w:tcMar/>
          </w:tcPr>
          <w:p w:rsidR="39E81276" w:rsidRDefault="39E81276" w14:noSpellErr="1" w14:paraId="3251F4F2" w14:textId="25EF50E7">
            <w:r w:rsidR="39E81276">
              <w:rPr/>
              <w:t>JACK_LP</w:t>
            </w:r>
          </w:p>
        </w:tc>
      </w:tr>
      <w:tr w:rsidR="39E81276" w:rsidTr="39E81276" w14:paraId="2842154C">
        <w:tc>
          <w:tcPr>
            <w:tcW w:w="1800" w:type="dxa"/>
            <w:tcMar/>
          </w:tcPr>
          <w:p w:rsidR="39E81276" w:rsidRDefault="39E81276" w14:noSpellErr="1" w14:paraId="1E6E4DDB" w14:textId="3D04B15C">
            <w:r w:rsidR="39E81276">
              <w:rPr/>
              <w:t>9</w:t>
            </w:r>
          </w:p>
        </w:tc>
        <w:tc>
          <w:tcPr>
            <w:tcW w:w="2400" w:type="dxa"/>
            <w:tcMar/>
          </w:tcPr>
          <w:p w:rsidR="39E81276" w:rsidRDefault="39E81276" w14:noSpellErr="1" w14:paraId="2DB1CD54" w14:textId="35E29820">
            <w:r w:rsidR="39E81276">
              <w:rPr/>
              <w:t>SWITCH</w:t>
            </w:r>
          </w:p>
        </w:tc>
        <w:tc>
          <w:tcPr>
            <w:tcW w:w="5540" w:type="dxa"/>
            <w:tcMar/>
          </w:tcPr>
          <w:p w:rsidR="39E81276" w:rsidRDefault="39E81276" w14:noSpellErr="1" w14:paraId="75B6E158" w14:textId="2EC07EE4">
            <w:r w:rsidR="39E81276">
              <w:rPr/>
              <w:t>No connection</w:t>
            </w:r>
          </w:p>
        </w:tc>
      </w:tr>
      <w:tr w:rsidR="39E81276" w:rsidTr="39E81276" w14:paraId="1F7A5549">
        <w:tc>
          <w:tcPr>
            <w:tcW w:w="1800" w:type="dxa"/>
            <w:tcMar/>
          </w:tcPr>
          <w:p w:rsidR="39E81276" w:rsidRDefault="39E81276" w14:noSpellErr="1" w14:paraId="21C2B234" w14:textId="45D5DF59">
            <w:r w:rsidR="39E81276">
              <w:rPr/>
              <w:t>10</w:t>
            </w:r>
          </w:p>
        </w:tc>
        <w:tc>
          <w:tcPr>
            <w:tcW w:w="2400" w:type="dxa"/>
            <w:tcMar/>
          </w:tcPr>
          <w:p w:rsidR="39E81276" w:rsidRDefault="39E81276" w14:noSpellErr="1" w14:paraId="4DD2E430" w14:textId="3EB3C61D">
            <w:r w:rsidR="39E81276">
              <w:rPr/>
              <w:t>DETECT</w:t>
            </w:r>
          </w:p>
        </w:tc>
        <w:tc>
          <w:tcPr>
            <w:tcW w:w="5540" w:type="dxa"/>
            <w:tcMar/>
          </w:tcPr>
          <w:p w:rsidR="39E81276" w:rsidRDefault="39E81276" w14:noSpellErr="1" w14:paraId="5504E236" w14:textId="3791ACE1">
            <w:r w:rsidR="39E81276">
              <w:rPr/>
              <w:t>No connection</w:t>
            </w:r>
          </w:p>
        </w:tc>
      </w:tr>
      <w:tr w:rsidR="39E81276" w:rsidTr="39E81276" w14:paraId="4AA57209">
        <w:tc>
          <w:tcPr>
            <w:tcW w:w="1800" w:type="dxa"/>
            <w:tcMar/>
          </w:tcPr>
          <w:p w:rsidR="39E81276" w:rsidRDefault="39E81276" w14:noSpellErr="1" w14:paraId="2B957A1D" w14:textId="4EA70D56">
            <w:r w:rsidR="39E81276">
              <w:rPr/>
              <w:t>11, 12</w:t>
            </w:r>
          </w:p>
        </w:tc>
        <w:tc>
          <w:tcPr>
            <w:tcW w:w="2400" w:type="dxa"/>
            <w:tcMar/>
          </w:tcPr>
          <w:p w:rsidR="39E81276" w:rsidRDefault="39E81276" w14:noSpellErr="1" w14:paraId="7DACE3BE" w14:textId="4784F41A">
            <w:r w:rsidR="39E81276">
              <w:rPr/>
              <w:t>Mounting tabs (“ep”, Contact H)</w:t>
            </w:r>
          </w:p>
        </w:tc>
        <w:tc>
          <w:tcPr>
            <w:tcW w:w="5540" w:type="dxa"/>
            <w:tcMar/>
          </w:tcPr>
          <w:p w:rsidR="39E81276" w:rsidRDefault="39E81276" w14:noSpellErr="1" w14:paraId="479E28B2" w14:textId="4062DADE">
            <w:r w:rsidR="39E81276">
              <w:rPr/>
              <w:t>No connection (soldered)</w:t>
            </w:r>
          </w:p>
        </w:tc>
      </w:tr>
    </w:tbl>
    <w:p w:rsidR="37D5542C" w:rsidP="37D5542C" w:rsidRDefault="37D5542C" w14:noSpellErr="1" w14:paraId="4802CA97" w14:textId="38DF1C99">
      <w:pPr>
        <w:pStyle w:val="Heading2"/>
      </w:pPr>
      <w:r w:rsidRPr="3FDB858D" w:rsidR="37D5542C">
        <w:rPr>
          <w:color w:val="1F4D78"/>
        </w:rPr>
        <w:t>3.2 Power path</w:t>
      </w:r>
    </w:p>
    <w:p w:rsidR="3FDB858D" w:rsidP="3FDB858D" w:rsidRDefault="3FDB858D" w14:noSpellErr="1" w14:paraId="5ACFDA55" w14:textId="62756FA5">
      <w:pPr>
        <w:pStyle w:val="NoSpacing"/>
        <w:jc w:val="center"/>
      </w:pPr>
      <w:r w:rsidR="3FDB858D">
        <w:drawing>
          <wp:inline wp14:editId="71167824" wp14:anchorId="2E40FA1D">
            <wp:extent cx="6188710" cy="2615229"/>
            <wp:effectExtent l="0" t="0" r="0" b="0"/>
            <wp:docPr id="956191969" name="drawing" descr="Block diagram of the power path: VBUS through the input TVS to the always-on 3V3M regulator and the switched input clamp, then the 3V3D, 1V3 and 3V3A regulators, the eFuse and the charge pump that supply the output legs, the six TLV1704 and eight TLV3402 protection comparators and the I/V convert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191969" name="Picture 956191969"/>
                    <pic:cNvPicPr/>
                  </pic:nvPicPr>
                  <pic:blipFill>
                    <a:blip xmlns:r="http://schemas.openxmlformats.org/officeDocument/2006/relationships" r:embed="rId2128066794"/>
                    <a:stretch>
                      <a:fillRect/>
                    </a:stretch>
                  </pic:blipFill>
                  <pic:spPr>
                    <a:xfrm>
                      <a:off x="0" y="0"/>
                      <a:ext cx="6188710" cy="2615229"/>
                    </a:xfrm>
                    <a:prstGeom prst="rect">
                      <a:avLst/>
                    </a:prstGeom>
                  </pic:spPr>
                </pic:pic>
              </a:graphicData>
            </a:graphic>
          </wp:inline>
        </w:drawing>
      </w:r>
    </w:p>
    <w:p w:rsidR="37D5542C" w:rsidP="37D5542C" w:rsidRDefault="37D5542C" w14:paraId="2FB9271A" w14:textId="3D4BC859" w14:noSpellErr="1">
      <w:pPr>
        <w:pStyle w:val="Caption"/>
      </w:pPr>
      <w:r w:rsidR="37D5542C">
        <w:rPr/>
        <w:t>Figure 2. Power path: VBUS → SMDJ12A TVS → TPS70933 3V3M straight from VBUS (always on: MCU, supervisor) and the TPS25200 input clamp (5V_SYS ≤ 5.55 V; switched off in suspend) → TLV767 3V3D (AUD_EN: CPLD, oscillators, DAC DVCC) → TLV758P 1V3 (DAC DVDD) · LP5907 3V3A (AVCC_EN: DAC VCCA/AVCC, VREF, DC-sense networks) · TPS259621 eFuse (ANA_EN; Default 180–223 mA, High 395–490 mA) → LM27762 +3.85 / −3.72 V with its enables tied to its input → 2 × OPA1622, 6 × TLV1704, 8 × TLV3402 and, through the I/V hold-up supplies, 2 × OPA2210. The 3V3A-good supervisor runs on 3V3M; 3V3D, 1V3 and 3V3A have a switched discharge.</w:t>
      </w:r>
    </w:p>
    <w:p w:rsidR="37D5542C" w:rsidP="37D5542C" w:rsidRDefault="37D5542C" w14:paraId="47233EAF" w14:textId="1855E4A6" w14:noSpellErr="1">
      <w:pPr>
        <w:pStyle w:val="Normal"/>
      </w:pPr>
      <w:r w:rsidR="0E71D7E7">
        <w:rPr/>
        <w:t>Input: the single USB-C port supplies data and 5 V; the board is bus-powered. D102, a Littelfuse SMDJ12A TVS at J101 (hand-soldered by the owner before the first USB plug-in), keeps the U102 input ≤ 17.08 V in a hard short behind U102 (absolute maximum 20 V), and C102 2.2 µF, which is also the input capacitor of the 3V3M regulator, absorbs the cable-inductance kick. U102, a TPS25200 over-voltage clamp, holds 5V_SYS at 5.25–5.55 V for any VBUS below its 6.8–8.45 V OVLO and disconnects above it; vSafe5V (≤ 5.50 V) is never disconnected, and 5V_SYS ≤ 5.55 V stays 0.25 V below the lowest downstream absolute maximum (LM27762 VIN 5.8 V). With R109 470 kΩ and C104 100 nF on its enable, U102 switches on 3.31–55.3 ms after attach. R108 100 kΩ sets its current limit to 870 / 970 / 1077 mA, above the 760.77 mA High-mode total (+109 mA to the current-limit minimum, +105 mA with the NDK second source of X201; E). The 5V_SYS minimum is 4.318 V, or 4.303 V with the J101 contact drop (E).</w:t>
      </w:r>
    </w:p>
    <w:p w:rsidR="37D5542C" w:rsidP="37D5542C" w:rsidRDefault="37D5542C" w14:noSpellErr="1" w14:paraId="566FB956" w14:textId="31F12185">
      <w:pPr>
        <w:pStyle w:val="Normal"/>
      </w:pPr>
      <w:r w:rsidR="37D5542C">
        <w:rPr/>
        <w:t>Domains and order: before SET_CONFIGURATION only 3V3M runs (S1 ≤ 100 mA). Afterwards the firmware enables ANA_EN (eFuse and rails), then AVCC_EN (3V3A) and, ≥ 1 ms later, AUD_EN (3V3D and 1V3). The supervisor U605 on 3V3M holds AUD_EN and the MCLK gate input low until 3V3A is good (fall 2.970–3.122 V, rise 3.011–3.161 V), so the ESS order (VCCA/AVCC before DVCC, DVDD with or after DVCC, MCLK only with VCCA good) is hardware-backed. U303 takes its input and its enable from 3V3D, so DVDD never exceeds DVCC (≤ +5 mV at a hard unplug).</w:t>
      </w:r>
    </w:p>
    <w:p w:rsidR="37D5542C" w:rsidP="37D5542C" w:rsidRDefault="37D5542C" w14:paraId="2401F7A0" w14:textId="22918D03" w14:noSpellErr="1">
      <w:pPr>
        <w:pStyle w:val="Normal"/>
      </w:pPr>
      <w:r w:rsidR="5BF59B0B">
        <w:rPr/>
        <w:t>Headphone rails: the TPS259621 eFuse (U503) feeds 5V_ANA with a Default limit of 180.05 / 201.3 / 222.6 mA (R509 4.75 kΩ 0.1 %, hand-soldered by the owner before the first power-up; without it U503 stays off, because an open ILM pin means shutdown) and a High limit of 395.4 / 442.7 / 489.7 mA (R510 3.74 kΩ switched in parallel by the TMUX1101 U505, whose 0.2 nA off-leakage shifts the limit by only 2 ppm). ILIM_HI floats at reset, so the board always starts in Default. The Type-C class is read from 1 ms CC averages (thresholds 0.20 V, 0.66 V and 1.23 V; above 2.3 V invalid, treated as Default); High mode is used only when a ≥ 1.5 A class has been stable for ≥ 100 ms and the switches are open, and a change to a lower class forces a live downgrade within tSinkAdj. The LM27762 (U501) makes VPOS 3.789 / 3.852 / 3.915 V and VNEG −3.661 / −3.721 / −3.781 V (0.1 % dividers); its enables are tied to its input, so the rails start with the eFuse’s dVdt ramp and are good ≤ 18.8 ms after ANA_EN, and the firmware waits T_START = 40 ms. PGOOD reaches the MCU as RAILS_OK_N (valid only with ANA_EN high for ≥ T_START), the eFuse fault flag as ANA_FAULT_N, and ANA_SENSE (5V_ANA_F × 0.3197, R535 100 kΩ / R536 47 kΩ, the same divider as VBUS_SENSE) gives the supply-fault rule: 5V_ANA_F below the threshold for more than 5 ms after T_START removes ANA_EN in every state. The threshold is 4.00 V (1587 counts; band 3.704–4.236 V, no-false-fault margin +71 mV at VBUS 4.40 V) in Default mode and 3.90 V (1548 counts; band 3.608–4.133 V, margin +124 mV at the High peak need, +108 mV with the J101 drop) in High mode (E: PA0 leakage assumed); it changes only with the switch open or inside the downgrade sequence, and a 5V_ANA short reads about 0 V in every state.</w:t>
      </w:r>
    </w:p>
    <w:p w:rsidR="37D5542C" w:rsidP="37D5542C" w:rsidRDefault="37D5542C" w14:noSpellErr="1" w14:paraId="52E825C1" w14:textId="1DA5D3CD">
      <w:pPr>
        <w:pStyle w:val="Normal"/>
      </w:pPr>
      <w:r w:rsidR="37D5542C">
        <w:rPr/>
        <w:t>Hold-up, clamps and discharge: the OPA2210 I/V converters run from N4_VPOS_IV / N4_VNEG_IV, fed from the rails through PMEG2010AEH Schottky diodes (D411/D412) into 220 µF AVX TAJD reservoirs (C442/C443) with BAT54 reverse clamps (D413/D414). At a hard unplug they stay powered and inside their common-mode range until 3V3A &lt; 0.3 V in all 1,944 analysed corners (re-checked with the AVX parts at 176 µF, −20 %), so the DAC pins stay between GND and AVCC. BAT54 clamps D104 and D105 across U302 and U503 limit the reverse bias at an input collapse to ≤ 0.46 V for tens of µs (L-8); U502 now runs from VBUS, so its clamp D103 is deleted. D413/D414 keep the reverse bias of C442/C443 ≤ 0.469 V at 0 °C (limit 1.00 V) and ≤ 0.386 V at 50 °C (limit 0.71 V). Every switched domain has a guaranteed discharge FET driven from its enable: 3V3A and both AVCC pins &lt; 0.1 V in ≤ 0.385 ms, 3V3D in ≤ 0.63 ms and 1V3 in ≤ 0.134 ms; a regulator never fights its discharge, and every domain discharges at boot and at any MCU reset.</w:t>
      </w:r>
    </w:p>
    <w:p w:rsidR="37D5542C" w:rsidP="37D5542C" w:rsidRDefault="37D5542C" w14:paraId="1C91B942" w14:textId="4E586503" w14:noSpellErr="1">
      <w:pPr>
        <w:pStyle w:val="Normal"/>
      </w:pPr>
      <w:r w:rsidR="5B6FFC45">
        <w:rPr/>
        <w:t>Brown-out: the MCU watches VBUS_SENSE (5V_SYS × 0.3197, C103 100 pF C0G) with the ADC analog watchdog at 4.00 V (2-sample debounce); its interrupt drives RELAY_EN low and then AVCC_EN and AUD_EN low in one write, 0.046–0.080 ms after the source is lost and before the MCU reset in 96 of 96 corners; ANA_EN is left high. The margin at the VBUS 4.40 V corner is +67…+114 mV, a thin margin (E: PA1 leakage 1 µA assumed). The brown-out trip is guaranteed only while the 3V3M load stays ≤ 50 mA (limitation L-12); the MCU’s programmable voltage detector on 3V3M (≥ 2.9 V) runs the same brown-out routine as a backup for a slow sag. VBUS_SENSE reads 0 in Stop and during early boot, and the firmware never treats that as an unplug.</w:t>
      </w:r>
    </w:p>
    <w:p w:rsidR="6B5F524A" w:rsidP="6B5F524A" w:rsidRDefault="6B5F524A" w14:paraId="2E612D2E" w14:textId="31A6CC3E" w14:noSpellErr="1">
      <w:pPr>
        <w:pStyle w:val="Normal"/>
      </w:pPr>
      <w:r w:rsidR="270D22A1">
        <w:rPr/>
        <w:t>Suspend power cut (owner decision, ninth round): 3V3M comes from U502, a TI TPS70933DBVR (LCSC C89347) 30 V low-quiescent regulator fed straight from VBUS (input 2.7–30 V, 3V3M 3.207–3.343 V, dropout ≤ 650 mV at 50 mA, enable open). C102, 2.2 µF 25 V (Samsung CL21A225KAFNNNE, LCSC C87994), serves both the U102 input and the U502 input, and C502 is 2.2 µF, so the MCU and the supervisor run without U102.</w:t>
      </w:r>
    </w:p>
    <w:p w:rsidR="6B5F524A" w:rsidP="6B5F524A" w:rsidRDefault="6B5F524A" w14:paraId="1E6B18E6" w14:textId="68E96FD5" w14:noSpellErr="1">
      <w:pPr>
        <w:pStyle w:val="Normal"/>
      </w:pPr>
      <w:r w:rsidR="270D22A1">
        <w:rPr/>
        <w:t>In Stop the MCU switches U102 off at S7 + 0.1 ms through Q507, an MMBT3904 NPN placed beside C104 at U102 pin 4: collector on N1_U102_EN, emitter to GND with its via at the pad, R537 100 kΩ in series from PC14 (N5_U102_OFF) to the base and R538 100 kΩ base-emitter, both at the transistor. This takes 5V_SYS, the VBUS_SENSE divider and the D104/D105 bias to zero. PC14 floats at reset, so Q507 is off and U102 is on by default; PC14 high turns U102 off. While U102 is on, its enable stays ≥ 3.18 V at VBUS 4.40 V and 50 °C, 1.28 V above the 1.9 V turn-on threshold (the hot leakage of Q507 is extrapolated from its 25 °C maximum, an engineering estimate). U101 pin 5, the VBUS reference of the USB ESD array, runs from 3V3M, so nothing back-feeds in Stop, and the U502 clamp D103 is deleted.</w:t>
      </w:r>
    </w:p>
    <w:p w:rsidR="6B5F524A" w:rsidP="6B5F524A" w:rsidRDefault="6B5F524A" w14:paraId="653CD9C9" w14:textId="5B722C11" w14:noSpellErr="1">
      <w:pPr>
        <w:pStyle w:val="Normal"/>
      </w:pPr>
      <w:r w:rsidR="270D22A1">
        <w:rPr/>
        <w:t>Results of the cut: S6 is 2.2755 mA with a legacy A-to-C cable and 2.1815 mA C-to-C, margins +224.5 / +318.5 µA on the 1.9 mA Stop planning value. Because 3V3M starts at contact, the D+ pull-up follows within TSIGATT ≤ 23.9 ms, and the attach meets both USB-IF inrush regions (region A 29.6 µC including the 3V3M charge, 41 % margin; region B 20.1 µC, 60 %; ≥ 2 ms apart). On resume U102 is switched on (≤ 7.3 ms) before any domain is enabled. At a hard unplug the I/V rails stay ≥ 4.5 V for 4 ms while 3V3A falls below 0.3 V within 0.749 ms.</w:t>
      </w:r>
    </w:p>
    <w:tbl>
      <w:tblPr>
        <w:tblStyle w:val="LightList-Accent1"/>
        <w:tblW w:w="9740" w:type="dxa"/>
        <w:tblLook w:val="04A0" w:firstRow="1" w:lastRow="0" w:firstColumn="1" w:lastColumn="0" w:noHBand="0" w:noVBand="1"/>
      </w:tblPr>
      <w:tblGrid>
        <w:gridCol w:w="1250"/>
        <w:gridCol w:w="1900"/>
        <w:gridCol w:w="2350"/>
        <w:gridCol w:w="2600"/>
        <w:gridCol w:w="1640"/>
      </w:tblGrid>
      <w:tr w:rsidR="37D5542C" w:rsidTr="6B5F524A" w14:paraId="74068A5B">
        <w:trPr>
          <w:trHeight w:val="300"/>
          <w:tblHeader/>
        </w:trPr>
        <w:tc>
          <w:tcPr>
            <w:tcW w:w="1250" w:type="dxa"/>
            <w:tcMar/>
          </w:tcPr>
          <w:p w:rsidR="37D5542C" w:rsidRDefault="37D5542C" w14:noSpellErr="1" w14:paraId="42026D4B" w14:textId="638F96F1">
            <w:r w:rsidR="37D5542C">
              <w:rPr/>
              <w:t>Rail</w:t>
            </w:r>
          </w:p>
        </w:tc>
        <w:tc>
          <w:tcPr>
            <w:tcW w:w="1900" w:type="dxa"/>
            <w:tcMar/>
          </w:tcPr>
          <w:p w:rsidR="37D5542C" w:rsidRDefault="37D5542C" w14:noSpellErr="1" w14:paraId="2E880ECE" w14:textId="5C6D7DB5">
            <w:r w:rsidR="37D5542C">
              <w:rPr/>
              <w:t>Regulator</w:t>
            </w:r>
          </w:p>
        </w:tc>
        <w:tc>
          <w:tcPr>
            <w:tcW w:w="2350" w:type="dxa"/>
            <w:tcMar/>
          </w:tcPr>
          <w:p w:rsidR="37D5542C" w:rsidRDefault="37D5542C" w14:noSpellErr="1" w14:paraId="19FFE10C" w14:textId="554B6479">
            <w:r w:rsidR="37D5542C">
              <w:rPr/>
              <w:t>Input / enable</w:t>
            </w:r>
          </w:p>
        </w:tc>
        <w:tc>
          <w:tcPr>
            <w:tcW w:w="2600" w:type="dxa"/>
            <w:tcMar/>
          </w:tcPr>
          <w:p w:rsidR="37D5542C" w:rsidRDefault="37D5542C" w14:noSpellErr="1" w14:paraId="7F9D581E" w14:textId="4E294B3D">
            <w:r w:rsidR="37D5542C">
              <w:rPr/>
              <w:t>Supplies</w:t>
            </w:r>
          </w:p>
        </w:tc>
        <w:tc>
          <w:tcPr>
            <w:tcW w:w="1640" w:type="dxa"/>
            <w:tcMar/>
          </w:tcPr>
          <w:p w:rsidR="37D5542C" w:rsidRDefault="37D5542C" w14:noSpellErr="1" w14:paraId="636460D2" w14:textId="47073201">
            <w:r w:rsidR="37D5542C">
              <w:rPr/>
              <w:t>Discharge</w:t>
            </w:r>
          </w:p>
        </w:tc>
      </w:tr>
      <w:tr w:rsidR="37D5542C" w:rsidTr="6B5F524A" w14:paraId="4979824F">
        <w:tc>
          <w:tcPr>
            <w:tcW w:w="1250" w:type="dxa"/>
            <w:tcMar/>
          </w:tcPr>
          <w:p w:rsidR="37D5542C" w:rsidRDefault="37D5542C" w14:noSpellErr="1" w14:paraId="70951916" w14:textId="5E1C9276">
            <w:r w:rsidR="37D5542C">
              <w:rPr/>
              <w:t>5V_SYS</w:t>
            </w:r>
          </w:p>
        </w:tc>
        <w:tc>
          <w:tcPr>
            <w:tcW w:w="1900" w:type="dxa"/>
            <w:tcMar/>
          </w:tcPr>
          <w:p w:rsidR="37D5542C" w:rsidRDefault="37D5542C" w14:noSpellErr="1" w14:paraId="4E1A8554" w14:textId="56FA793A">
            <w:r w:rsidR="37D5542C">
              <w:rPr/>
              <w:t>U102 TPS25200 (over-voltage clamp)</w:t>
            </w:r>
          </w:p>
        </w:tc>
        <w:tc>
          <w:tcPr>
            <w:tcW w:w="2350" w:type="dxa"/>
            <w:tcMar/>
          </w:tcPr>
          <w:p w:rsidR="37D5542C" w:rsidRDefault="37D5542C" w14:noSpellErr="1" w14:paraId="4E9EBA87" w14:textId="4FD85FFE">
            <w:r w:rsidR="37D5542C">
              <w:rPr/>
              <w:t>VBUS; D102 SMDJ12A at J101 (owner-fitted); EN via R109 470 kΩ + C104 100 nF; ILIM R108 100 kΩ</w:t>
            </w:r>
          </w:p>
        </w:tc>
        <w:tc>
          <w:tcPr>
            <w:tcW w:w="2600" w:type="dxa"/>
            <w:tcMar/>
          </w:tcPr>
          <w:p w:rsidR="37D5542C" w:rsidRDefault="37D5542C" w14:noSpellErr="1" w14:paraId="1F314A73" w14:textId="48B646C2">
            <w:r w:rsidR="37D5542C">
              <w:rPr/>
              <w:t>All regulator inputs except 3V3M; photorelay LED strings; switched off in suspend</w:t>
            </w:r>
          </w:p>
        </w:tc>
        <w:tc>
          <w:tcPr>
            <w:tcW w:w="1640" w:type="dxa"/>
            <w:tcMar/>
          </w:tcPr>
          <w:p w:rsidR="37D5542C" w:rsidRDefault="37D5542C" w14:noSpellErr="1" w14:paraId="425948A3" w14:textId="41942D86">
            <w:r w:rsidR="37D5542C">
              <w:rPr/>
              <w:t>—</w:t>
            </w:r>
          </w:p>
        </w:tc>
      </w:tr>
      <w:tr w:rsidR="37D5542C" w:rsidTr="6B5F524A" w14:paraId="3E7CD478">
        <w:tc>
          <w:tcPr>
            <w:tcW w:w="1250" w:type="dxa"/>
            <w:tcMar/>
          </w:tcPr>
          <w:p w:rsidR="37D5542C" w:rsidRDefault="37D5542C" w14:noSpellErr="1" w14:paraId="78143FBB" w14:textId="58A98DFB">
            <w:r w:rsidR="37D5542C">
              <w:rPr/>
              <w:t>3V3M</w:t>
            </w:r>
          </w:p>
        </w:tc>
        <w:tc>
          <w:tcPr>
            <w:tcW w:w="1900" w:type="dxa"/>
            <w:tcMar/>
          </w:tcPr>
          <w:p w:rsidR="37D5542C" w:rsidRDefault="37D5542C" w14:noSpellErr="1" w14:paraId="1929EB22" w14:textId="518774BF">
            <w:r w:rsidR="37D5542C">
              <w:rPr/>
              <w:t>U502 TPS70933</w:t>
            </w:r>
          </w:p>
        </w:tc>
        <w:tc>
          <w:tcPr>
            <w:tcW w:w="2350" w:type="dxa"/>
            <w:tcMar/>
          </w:tcPr>
          <w:p w:rsidR="37D5542C" w:rsidRDefault="37D5542C" w14:noSpellErr="1" w14:paraId="3180553A" w14:textId="4A655B83">
            <w:r w:rsidR="37D5542C">
              <w:rPr/>
              <w:t>VBUS (2.7–30 V input; C102 2.2 µF); EN open</w:t>
            </w:r>
          </w:p>
        </w:tc>
        <w:tc>
          <w:tcPr>
            <w:tcW w:w="2600" w:type="dxa"/>
            <w:tcMar/>
          </w:tcPr>
          <w:p w:rsidR="37D5542C" w:rsidRDefault="37D5542C" w14:noSpellErr="1" w14:paraId="271927F7" w14:textId="43434247">
            <w:r w:rsidR="37D5542C">
              <w:rPr/>
              <w:t>MCU, supervisor U605, U505, U101 supply pin, pull-ups; always on, 3.207–3.343 V</w:t>
            </w:r>
          </w:p>
        </w:tc>
        <w:tc>
          <w:tcPr>
            <w:tcW w:w="1640" w:type="dxa"/>
            <w:tcMar/>
          </w:tcPr>
          <w:p w:rsidR="37D5542C" w:rsidRDefault="37D5542C" w14:noSpellErr="1" w14:paraId="3EAC3A95" w14:textId="3C21290B">
            <w:r w:rsidR="37D5542C">
              <w:rPr/>
              <w:t>none (always on)</w:t>
            </w:r>
          </w:p>
        </w:tc>
      </w:tr>
      <w:tr w:rsidR="37D5542C" w:rsidTr="6B5F524A" w14:paraId="4AF62995">
        <w:tc>
          <w:tcPr>
            <w:tcW w:w="1250" w:type="dxa"/>
            <w:tcMar/>
          </w:tcPr>
          <w:p w:rsidR="37D5542C" w:rsidRDefault="37D5542C" w14:noSpellErr="1" w14:paraId="2F03551E" w14:textId="53368980">
            <w:r w:rsidR="37D5542C">
              <w:rPr/>
              <w:t>3V3D</w:t>
            </w:r>
          </w:p>
        </w:tc>
        <w:tc>
          <w:tcPr>
            <w:tcW w:w="1900" w:type="dxa"/>
            <w:tcMar/>
          </w:tcPr>
          <w:p w:rsidR="37D5542C" w:rsidRDefault="37D5542C" w14:noSpellErr="1" w14:paraId="3765AE2D" w14:textId="4C147044">
            <w:r w:rsidR="37D5542C">
              <w:rPr/>
              <w:t>U504 TLV76733</w:t>
            </w:r>
          </w:p>
        </w:tc>
        <w:tc>
          <w:tcPr>
            <w:tcW w:w="2350" w:type="dxa"/>
            <w:tcMar/>
          </w:tcPr>
          <w:p w:rsidR="37D5542C" w:rsidRDefault="37D5542C" w14:noSpellErr="1" w14:paraId="7CC08F13" w14:textId="44F25708">
            <w:r w:rsidR="37D5542C">
              <w:rPr/>
              <w:t>5V_SYS; EN = AUD_EN (R508 10 kΩ)</w:t>
            </w:r>
          </w:p>
        </w:tc>
        <w:tc>
          <w:tcPr>
            <w:tcW w:w="2600" w:type="dxa"/>
            <w:tcMar/>
          </w:tcPr>
          <w:p w:rsidR="37D5542C" w:rsidRDefault="37D5542C" w14:noSpellErr="1" w14:paraId="50CAD3FA" w14:textId="3DD03DCC">
            <w:r w:rsidR="37D5542C">
              <w:rPr/>
              <w:t>CPLD, oscillators, U206/U208, DAC DVCC, I²C pull-ups</w:t>
            </w:r>
          </w:p>
        </w:tc>
        <w:tc>
          <w:tcPr>
            <w:tcW w:w="1640" w:type="dxa"/>
            <w:tcMar/>
          </w:tcPr>
          <w:p w:rsidR="37D5542C" w:rsidRDefault="37D5542C" w14:noSpellErr="1" w14:paraId="6234361F" w14:textId="36AE2490">
            <w:r w:rsidR="37D5542C">
              <w:rPr/>
              <w:t>Q505 + R529 10 Ω: ≤ 0.63 ms</w:t>
            </w:r>
          </w:p>
        </w:tc>
      </w:tr>
      <w:tr w:rsidR="37D5542C" w:rsidTr="6B5F524A" w14:paraId="134E6E50">
        <w:tc>
          <w:tcPr>
            <w:tcW w:w="1250" w:type="dxa"/>
            <w:tcMar/>
          </w:tcPr>
          <w:p w:rsidR="37D5542C" w:rsidRDefault="37D5542C" w14:noSpellErr="1" w14:paraId="43B7FB96" w14:textId="4DC38505">
            <w:r w:rsidR="37D5542C">
              <w:rPr/>
              <w:t>1V3</w:t>
            </w:r>
          </w:p>
        </w:tc>
        <w:tc>
          <w:tcPr>
            <w:tcW w:w="1900" w:type="dxa"/>
            <w:tcMar/>
          </w:tcPr>
          <w:p w:rsidR="37D5542C" w:rsidRDefault="37D5542C" w14:noSpellErr="1" w14:paraId="44433247" w14:textId="46A16BC9">
            <w:r w:rsidR="37D5542C">
              <w:rPr/>
              <w:t>U303 TLV75801P (R533 / R534 0.1 %)</w:t>
            </w:r>
          </w:p>
        </w:tc>
        <w:tc>
          <w:tcPr>
            <w:tcW w:w="2350" w:type="dxa"/>
            <w:tcMar/>
          </w:tcPr>
          <w:p w:rsidR="37D5542C" w:rsidRDefault="37D5542C" w14:noSpellErr="1" w14:paraId="1DDC6EE7" w14:textId="3F7F528D">
            <w:r w:rsidR="37D5542C">
              <w:rPr/>
              <w:t>3V3D; EN tied to 3V3D</w:t>
            </w:r>
          </w:p>
        </w:tc>
        <w:tc>
          <w:tcPr>
            <w:tcW w:w="2600" w:type="dxa"/>
            <w:tcMar/>
          </w:tcPr>
          <w:p w:rsidR="37D5542C" w:rsidRDefault="37D5542C" w14:noSpellErr="1" w14:paraId="2FB93776" w14:textId="385D3951">
            <w:r w:rsidR="37D5542C">
              <w:rPr/>
              <w:t>DAC DVDD: 1.2716–1.3248 V (ESS limits 1.235–1.365 V)</w:t>
            </w:r>
          </w:p>
        </w:tc>
        <w:tc>
          <w:tcPr>
            <w:tcW w:w="1640" w:type="dxa"/>
            <w:tcMar/>
          </w:tcPr>
          <w:p w:rsidR="37D5542C" w:rsidRDefault="37D5542C" w14:noSpellErr="1" w14:paraId="5C14878A" w14:textId="313B2015">
            <w:r w:rsidR="37D5542C">
              <w:rPr/>
              <w:t>Q506 + R530 4.7 Ω: ≤ 0.134 ms</w:t>
            </w:r>
          </w:p>
        </w:tc>
      </w:tr>
      <w:tr w:rsidR="37D5542C" w:rsidTr="6B5F524A" w14:paraId="29FC7176">
        <w:tc>
          <w:tcPr>
            <w:tcW w:w="1250" w:type="dxa"/>
            <w:tcMar/>
          </w:tcPr>
          <w:p w:rsidR="37D5542C" w:rsidRDefault="37D5542C" w14:noSpellErr="1" w14:paraId="34208C1B" w14:textId="4850808A">
            <w:r w:rsidR="37D5542C">
              <w:rPr/>
              <w:t>3V3A</w:t>
            </w:r>
          </w:p>
        </w:tc>
        <w:tc>
          <w:tcPr>
            <w:tcW w:w="1900" w:type="dxa"/>
            <w:tcMar/>
          </w:tcPr>
          <w:p w:rsidR="37D5542C" w:rsidRDefault="37D5542C" w14:noSpellErr="1" w14:paraId="168FC0FA" w14:textId="412E674E">
            <w:r w:rsidR="37D5542C">
              <w:rPr/>
              <w:t>U302 LP5907-3.3</w:t>
            </w:r>
          </w:p>
        </w:tc>
        <w:tc>
          <w:tcPr>
            <w:tcW w:w="2350" w:type="dxa"/>
            <w:tcMar/>
          </w:tcPr>
          <w:p w:rsidR="37D5542C" w:rsidRDefault="37D5542C" w14:noSpellErr="1" w14:paraId="451BA245" w14:textId="3A0C4E12">
            <w:r w:rsidR="37D5542C">
              <w:rPr/>
              <w:t>5V_SYS; EN = AVCC_EN (R303 100 kΩ)</w:t>
            </w:r>
          </w:p>
        </w:tc>
        <w:tc>
          <w:tcPr>
            <w:tcW w:w="2600" w:type="dxa"/>
            <w:tcMar/>
          </w:tcPr>
          <w:p w:rsidR="37D5542C" w:rsidRDefault="37D5542C" w14:noSpellErr="1" w14:paraId="5B68F945" w14:textId="32EA34D6">
            <w:r w:rsidR="37D5542C">
              <w:rPr/>
              <w:t>DAC VCCA and AVCC, VREF, DC-sense and reference networks (20.90 mA)</w:t>
            </w:r>
          </w:p>
        </w:tc>
        <w:tc>
          <w:tcPr>
            <w:tcW w:w="1640" w:type="dxa"/>
            <w:tcMar/>
          </w:tcPr>
          <w:p w:rsidR="37D5542C" w:rsidRDefault="37D5542C" w14:noSpellErr="1" w14:paraId="709D4E55" w14:textId="2BC81B9A">
            <w:r w:rsidR="37D5542C">
              <w:rPr/>
              <w:t>Q503 + R527 10 Ω: ≤ 0.385 ms</w:t>
            </w:r>
          </w:p>
        </w:tc>
      </w:tr>
      <w:tr w:rsidR="37D5542C" w:rsidTr="6B5F524A" w14:paraId="64F535F8">
        <w:tc>
          <w:tcPr>
            <w:tcW w:w="1250" w:type="dxa"/>
            <w:tcMar/>
          </w:tcPr>
          <w:p w:rsidR="37D5542C" w:rsidRDefault="37D5542C" w14:noSpellErr="1" w14:paraId="2493C33F" w14:textId="42DD7C0F">
            <w:r w:rsidR="37D5542C">
              <w:rPr/>
              <w:t>5V_ANA</w:t>
            </w:r>
          </w:p>
        </w:tc>
        <w:tc>
          <w:tcPr>
            <w:tcW w:w="1900" w:type="dxa"/>
            <w:tcMar/>
          </w:tcPr>
          <w:p w:rsidR="37D5542C" w:rsidRDefault="37D5542C" w14:noSpellErr="1" w14:paraId="418D870A" w14:textId="3BBB62D3">
            <w:r w:rsidR="37D5542C">
              <w:rPr/>
              <w:t>U503 TPS259621 eFuse</w:t>
            </w:r>
          </w:p>
        </w:tc>
        <w:tc>
          <w:tcPr>
            <w:tcW w:w="2350" w:type="dxa"/>
            <w:tcMar/>
          </w:tcPr>
          <w:p w:rsidR="37D5542C" w:rsidRDefault="37D5542C" w14:noSpellErr="1" w14:paraId="66C3183D" w14:textId="34994997">
            <w:r w:rsidR="37D5542C">
              <w:rPr/>
              <w:t>5V_SYS; EN = ANA_EN (R513 100 kΩ); dVdt C514 10 nF</w:t>
            </w:r>
          </w:p>
        </w:tc>
        <w:tc>
          <w:tcPr>
            <w:tcW w:w="2600" w:type="dxa"/>
            <w:tcMar/>
          </w:tcPr>
          <w:p w:rsidR="37D5542C" w:rsidRDefault="37D5542C" w14:noSpellErr="1" w14:paraId="2E821E61" w14:textId="2D77305B">
            <w:r w:rsidR="37D5542C">
              <w:rPr/>
              <w:t>LM27762 through FB501; Default / High limit (R509 owner-fitted)</w:t>
            </w:r>
          </w:p>
        </w:tc>
        <w:tc>
          <w:tcPr>
            <w:tcW w:w="1640" w:type="dxa"/>
            <w:tcMar/>
          </w:tcPr>
          <w:p w:rsidR="37D5542C" w:rsidRDefault="37D5542C" w14:noSpellErr="1" w14:paraId="7D355441" w14:textId="2655171F">
            <w:r w:rsidR="37D5542C">
              <w:rPr/>
              <w:t>—</w:t>
            </w:r>
          </w:p>
        </w:tc>
      </w:tr>
      <w:tr w:rsidR="37D5542C" w:rsidTr="6B5F524A" w14:paraId="2FAEC869">
        <w:tc>
          <w:tcPr>
            <w:tcW w:w="1250" w:type="dxa"/>
            <w:tcMar/>
          </w:tcPr>
          <w:p w:rsidR="37D5542C" w:rsidRDefault="37D5542C" w14:noSpellErr="1" w14:paraId="40185693" w14:textId="3D6A7794">
            <w:r w:rsidR="37D5542C">
              <w:rPr/>
              <w:t>VPOS / VNEG</w:t>
            </w:r>
          </w:p>
        </w:tc>
        <w:tc>
          <w:tcPr>
            <w:tcW w:w="1900" w:type="dxa"/>
            <w:tcMar/>
          </w:tcPr>
          <w:p w:rsidR="37D5542C" w:rsidRDefault="37D5542C" w14:noSpellErr="1" w14:paraId="1CA8CC2A" w14:textId="36485E58">
            <w:r w:rsidR="37D5542C">
              <w:rPr/>
              <w:t>U501 LM27762</w:t>
            </w:r>
          </w:p>
        </w:tc>
        <w:tc>
          <w:tcPr>
            <w:tcW w:w="2350" w:type="dxa"/>
            <w:tcMar/>
          </w:tcPr>
          <w:p w:rsidR="37D5542C" w:rsidRDefault="37D5542C" w14:noSpellErr="1" w14:paraId="11FA526A" w14:textId="2F26451C">
            <w:r w:rsidR="37D5542C">
              <w:rPr/>
              <w:t>5V_ANA_F; EN± tied to VIN</w:t>
            </w:r>
          </w:p>
        </w:tc>
        <w:tc>
          <w:tcPr>
            <w:tcW w:w="2600" w:type="dxa"/>
            <w:tcMar/>
          </w:tcPr>
          <w:p w:rsidR="37D5542C" w:rsidRDefault="37D5542C" w14:noSpellErr="1" w14:paraId="6AB65803" w14:textId="28042BE0">
            <w:r w:rsidR="37D5542C">
              <w:rPr/>
              <w:t>OPA1622 legs, comparators, node H: +3.852 / −3.721 V nominal</w:t>
            </w:r>
          </w:p>
        </w:tc>
        <w:tc>
          <w:tcPr>
            <w:tcW w:w="1640" w:type="dxa"/>
            <w:tcMar/>
          </w:tcPr>
          <w:p w:rsidR="37D5542C" w:rsidRDefault="37D5542C" w14:noSpellErr="1" w14:paraId="6CD54098" w14:textId="20E212A4">
            <w:r w:rsidR="37D5542C">
              <w:rPr/>
              <w:t>internal 50 kΩ (datasheet)</w:t>
            </w:r>
          </w:p>
        </w:tc>
      </w:tr>
      <w:tr w:rsidR="37D5542C" w:rsidTr="6B5F524A" w14:paraId="2FA3D8FA">
        <w:tc>
          <w:tcPr>
            <w:tcW w:w="1250" w:type="dxa"/>
            <w:tcMar/>
          </w:tcPr>
          <w:p w:rsidR="37D5542C" w:rsidRDefault="37D5542C" w14:noSpellErr="1" w14:paraId="52C9FDD9" w14:textId="37F77319">
            <w:r w:rsidR="37D5542C">
              <w:rPr/>
              <w:t>N4_VPOS_IV / N4_VNEG_IV</w:t>
            </w:r>
          </w:p>
        </w:tc>
        <w:tc>
          <w:tcPr>
            <w:tcW w:w="1900" w:type="dxa"/>
            <w:tcMar/>
          </w:tcPr>
          <w:p w:rsidR="37D5542C" w:rsidRDefault="37D5542C" w14:noSpellErr="1" w14:paraId="424FE7CB" w14:textId="30D559DD">
            <w:r w:rsidR="37D5542C">
              <w:rPr/>
              <w:t>D411/D412 PMEG2010AEH + C442/C443 220 µF</w:t>
            </w:r>
          </w:p>
        </w:tc>
        <w:tc>
          <w:tcPr>
            <w:tcW w:w="2350" w:type="dxa"/>
            <w:tcMar/>
          </w:tcPr>
          <w:p w:rsidR="37D5542C" w:rsidRDefault="37D5542C" w14:noSpellErr="1" w14:paraId="65CBD2ED" w14:textId="29B340A1">
            <w:r w:rsidR="37D5542C">
              <w:rPr/>
              <w:t>VPOS / VNEG</w:t>
            </w:r>
          </w:p>
        </w:tc>
        <w:tc>
          <w:tcPr>
            <w:tcW w:w="2600" w:type="dxa"/>
            <w:tcMar/>
          </w:tcPr>
          <w:p w:rsidR="37D5542C" w:rsidRDefault="37D5542C" w14:noSpellErr="1" w14:paraId="2208A416" w14:textId="22912765">
            <w:r w:rsidR="37D5542C">
              <w:rPr/>
              <w:t>OPA2210 I/V converters (hold-up; D413/D414 reverse clamps)</w:t>
            </w:r>
          </w:p>
        </w:tc>
        <w:tc>
          <w:tcPr>
            <w:tcW w:w="1640" w:type="dxa"/>
            <w:tcMar/>
          </w:tcPr>
          <w:p w:rsidR="37D5542C" w:rsidRDefault="37D5542C" w14:noSpellErr="1" w14:paraId="7911DA88" w14:textId="1B6F0E29">
            <w:r w:rsidR="37D5542C">
              <w:rPr/>
              <w:t>—</w:t>
            </w:r>
          </w:p>
        </w:tc>
      </w:tr>
    </w:tbl>
    <w:p w:rsidR="37D5542C" w:rsidP="37D5542C" w:rsidRDefault="37D5542C" w14:noSpellErr="1" w14:paraId="441A3106" w14:textId="7B3F0676">
      <w:pPr>
        <w:pStyle w:val="Heading2"/>
      </w:pPr>
      <w:r w:rsidRPr="37D5542C" w:rsidR="37D5542C">
        <w:rPr>
          <w:color w:val="1F4D78"/>
        </w:rPr>
        <w:t>3.3 Volume, gain and level</w:t>
      </w:r>
    </w:p>
    <w:p w:rsidR="37D5542C" w:rsidP="37D5542C" w:rsidRDefault="37D5542C" w14:paraId="2E1641A2" w14:textId="15419103" w14:noSpellErr="1">
      <w:pPr>
        <w:pStyle w:val="Normal"/>
      </w:pPr>
      <w:r w:rsidR="37D5542C">
        <w:rPr/>
        <w:t>Gain is fixed. Volume comes from the host through USB Audio Class volume and mute and is applied in the ES9018K2M digital attenuator; the MCU applies the recorded per-channel trim. The firmware never sets a gain above the calibrated level: the volume registers attenuate only and the USB volume maximum is 0 dB. A hardware knob is out of scope.</w:t>
      </w:r>
    </w:p>
    <w:tbl>
      <w:tblPr>
        <w:tblStyle w:val="LightList-Accent1"/>
        <w:tblW w:w="9740" w:type="dxa"/>
        <w:tblLook w:val="04A0" w:firstRow="1" w:lastRow="0" w:firstColumn="1" w:lastColumn="0" w:noHBand="0" w:noVBand="1"/>
      </w:tblPr>
      <w:tblGrid>
        <w:gridCol w:w="1900"/>
        <w:gridCol w:w="4600"/>
        <w:gridCol w:w="3240"/>
      </w:tblGrid>
      <w:tr w:rsidR="37D5542C" w:rsidTr="5766FFB0" w14:paraId="149DCF94">
        <w:trPr>
          <w:trHeight w:val="300"/>
          <w:tblHeader/>
        </w:trPr>
        <w:tc>
          <w:tcPr>
            <w:tcW w:w="1900" w:type="dxa"/>
            <w:tcMar/>
          </w:tcPr>
          <w:p w:rsidR="37D5542C" w:rsidRDefault="37D5542C" w14:noSpellErr="1" w14:paraId="454646DA" w14:textId="4277B5D7">
            <w:r w:rsidR="37D5542C">
              <w:rPr/>
              <w:t>Parameter</w:t>
            </w:r>
          </w:p>
        </w:tc>
        <w:tc>
          <w:tcPr>
            <w:tcW w:w="4600" w:type="dxa"/>
            <w:tcMar/>
          </w:tcPr>
          <w:p w:rsidR="37D5542C" w:rsidRDefault="37D5542C" w14:noSpellErr="1" w14:paraId="24930AD1" w14:textId="3B559C9B">
            <w:r w:rsidR="37D5542C">
              <w:rPr/>
              <w:t>Value</w:t>
            </w:r>
          </w:p>
        </w:tc>
        <w:tc>
          <w:tcPr>
            <w:tcW w:w="3240" w:type="dxa"/>
            <w:tcMar/>
          </w:tcPr>
          <w:p w:rsidR="37D5542C" w:rsidRDefault="37D5542C" w14:noSpellErr="1" w14:paraId="749AAD58" w14:textId="3433835F">
            <w:r w:rsidR="37D5542C">
              <w:rPr/>
              <w:t>Basis</w:t>
            </w:r>
          </w:p>
        </w:tc>
      </w:tr>
      <w:tr w:rsidR="37D5542C" w:rsidTr="5766FFB0" w14:paraId="31A1CE3A">
        <w:tc>
          <w:tcPr>
            <w:tcW w:w="1900" w:type="dxa"/>
            <w:tcMar/>
          </w:tcPr>
          <w:p w:rsidR="37D5542C" w:rsidRDefault="37D5542C" w14:noSpellErr="1" w14:paraId="3C567946" w14:textId="4B48E3D4">
            <w:r w:rsidR="37D5542C">
              <w:rPr/>
              <w:t>DAC output</w:t>
            </w:r>
          </w:p>
        </w:tc>
        <w:tc>
          <w:tcPr>
            <w:tcW w:w="4600" w:type="dxa"/>
            <w:tcMar/>
          </w:tcPr>
          <w:p w:rsidR="37D5542C" w:rsidRDefault="37D5542C" w14:noSpellErr="1" w14:paraId="783D4839" w14:textId="4426CA98">
            <w:r w:rsidR="37D5542C">
              <w:rPr/>
              <w:t>Differential current into each I/V converter; DAC source resistance 806 Ω ±11 %</w:t>
            </w:r>
          </w:p>
        </w:tc>
        <w:tc>
          <w:tcPr>
            <w:tcW w:w="3240" w:type="dxa"/>
            <w:tcMar/>
          </w:tcPr>
          <w:p w:rsidR="37D5542C" w:rsidRDefault="37D5542C" w14:noSpellErr="1" w14:paraId="4C4841C3" w14:textId="3D04B15C">
            <w:r w:rsidR="37D5542C">
              <w:rPr/>
              <w:t>ES9018K2M datasheet</w:t>
            </w:r>
          </w:p>
        </w:tc>
      </w:tr>
      <w:tr w:rsidR="37D5542C" w:rsidTr="5766FFB0" w14:paraId="60266910">
        <w:tc>
          <w:tcPr>
            <w:tcW w:w="1900" w:type="dxa"/>
            <w:tcMar/>
          </w:tcPr>
          <w:p w:rsidR="37D5542C" w:rsidRDefault="37D5542C" w14:noSpellErr="1" w14:paraId="1B3557D3" w14:textId="541A11D1">
            <w:r w:rsidR="37D5542C">
              <w:rPr/>
              <w:t>I/V converter</w:t>
            </w:r>
          </w:p>
        </w:tc>
        <w:tc>
          <w:tcPr>
            <w:tcW w:w="4600" w:type="dxa"/>
            <w:tcMar/>
          </w:tcPr>
          <w:p w:rsidR="37D5542C" w:rsidRDefault="37D5542C" w14:noSpellErr="1" w14:paraId="5F538C54" w14:textId="4CF7F895">
            <w:r w:rsidR="37D5542C">
              <w:rPr/>
              <w:t>Rf 698 Ω 0.1 % ∥ Cf 820 pF C0G; VREF = 0.50607 × 3V3A (1.634–1.706 V, the middle of the ESS null range 1.65–1.702 V)</w:t>
            </w:r>
          </w:p>
        </w:tc>
        <w:tc>
          <w:tcPr>
            <w:tcW w:w="3240" w:type="dxa"/>
            <w:tcMar/>
          </w:tcPr>
          <w:p w:rsidR="37D5542C" w:rsidRDefault="37D5542C" w14:noSpellErr="1" w14:paraId="2794AA3E" w14:textId="45D5DF59">
            <w:r w:rsidR="37D5542C">
              <w:rPr/>
              <w:t>R431 9.76 kΩ / R432 10.0 kΩ 0.1 %, C421 33 pF</w:t>
            </w:r>
          </w:p>
        </w:tc>
      </w:tr>
      <w:tr w:rsidR="37D5542C" w:rsidTr="5766FFB0" w14:paraId="64FDD695">
        <w:tc>
          <w:tcPr>
            <w:tcW w:w="1900" w:type="dxa"/>
            <w:tcMar/>
          </w:tcPr>
          <w:p w:rsidR="37D5542C" w:rsidRDefault="37D5542C" w14:noSpellErr="1" w14:paraId="666E918C" w14:textId="5CEB3FCE">
            <w:r w:rsidR="37D5542C">
              <w:rPr/>
              <w:t>Leg gain</w:t>
            </w:r>
          </w:p>
        </w:tc>
        <w:tc>
          <w:tcPr>
            <w:tcW w:w="4600" w:type="dxa"/>
            <w:tcMar/>
          </w:tcPr>
          <w:p w:rsidR="37D5542C" w:rsidRDefault="37D5542C" w14:noSpellErr="1" w14:paraId="4E73A5F6" w14:textId="55C92692">
            <w:r w:rsidR="37D5542C">
              <w:rPr/>
              <w:t>1.0101 (R2/R1 = 2.00 kΩ / 1.98 kΩ; T input network 1.30 kΩ + 680 Ω with 1.8 nF C0G)</w:t>
            </w:r>
          </w:p>
        </w:tc>
        <w:tc>
          <w:tcPr>
            <w:tcW w:w="3240" w:type="dxa"/>
            <w:tcMar/>
          </w:tcPr>
          <w:p w:rsidR="37D5542C" w:rsidRDefault="37D5542C" w14:noSpellErr="1" w14:paraId="6D58949B" w14:textId="4EA70D56">
            <w:r w:rsidR="37D5542C">
              <w:rPr/>
              <w:t>Mixed network: 1.30 kΩ and 680 Ω YAGEO 0.1 % / 25 ppm, 2.00 kΩ Susumu 0.05 % / 10 ppm</w:t>
            </w:r>
          </w:p>
        </w:tc>
      </w:tr>
      <w:tr w:rsidR="37D5542C" w:rsidTr="5766FFB0" w14:paraId="50C67DE9">
        <w:tc>
          <w:tcPr>
            <w:tcW w:w="1900" w:type="dxa"/>
            <w:tcMar/>
          </w:tcPr>
          <w:p w:rsidR="37D5542C" w:rsidRDefault="37D5542C" w14:noSpellErr="1" w14:paraId="55191057" w14:textId="65BC6DCB">
            <w:r w:rsidR="37D5542C">
              <w:rPr/>
              <w:t>Untrimmed level</w:t>
            </w:r>
          </w:p>
        </w:tc>
        <w:tc>
          <w:tcPr>
            <w:tcW w:w="4600" w:type="dxa"/>
            <w:tcMar/>
          </w:tcPr>
          <w:p w:rsidR="37D5542C" w:rsidRDefault="37D5542C" w14:noSpellErr="1" w14:paraId="5ED822EC" w14:textId="5E9A548F">
            <w:r w:rsidR="37D5542C">
              <w:rPr/>
              <w:t>1.881 Vrms per leg nominal, 1.653–2.165 Vrms</w:t>
            </w:r>
          </w:p>
        </w:tc>
        <w:tc>
          <w:tcPr>
            <w:tcW w:w="3240" w:type="dxa"/>
            <w:tcMar/>
          </w:tcPr>
          <w:p w:rsidR="37D5542C" w:rsidRDefault="37D5542C" w14:noSpellErr="1" w14:paraId="6FF4D383" w14:textId="57783B53">
            <w:r w:rsidR="37D5542C">
              <w:rPr/>
              <w:t>DAC source ±11 %, Rf ±0.1 %, 3V3A ±2 % (worst-case calculation)</w:t>
            </w:r>
          </w:p>
        </w:tc>
      </w:tr>
      <w:tr w:rsidR="37D5542C" w:rsidTr="5766FFB0" w14:paraId="63CD081C">
        <w:tc>
          <w:tcPr>
            <w:tcW w:w="1900" w:type="dxa"/>
            <w:tcMar/>
          </w:tcPr>
          <w:p w:rsidR="37D5542C" w:rsidRDefault="37D5542C" w14:noSpellErr="1" w14:paraId="67380D70" w14:textId="6E8D9BC8">
            <w:r w:rsidR="37D5542C">
              <w:rPr/>
              <w:t>Calibrated level</w:t>
            </w:r>
          </w:p>
        </w:tc>
        <w:tc>
          <w:tcPr>
            <w:tcW w:w="4600" w:type="dxa"/>
            <w:tcMar/>
          </w:tcPr>
          <w:p w:rsidR="37D5542C" w:rsidRDefault="37D5542C" w14:paraId="2ADF4333" w14:textId="676B828C" w14:noSpellErr="1">
            <w:r w:rsidR="37D5542C">
              <w:rPr/>
              <w:t>1.55 Vrms per leg (3.1 Vrms balanced) at 0 dBFS; calibrated full-scale ceiling 1.55 Vrms +0.15 dB per leg (0.10 dB production acceptance plus 0.05 dB instrument allowance): 2.230 V peak per leg, 2.325 V with the datasheet 3V3A drift</w:t>
            </w:r>
          </w:p>
        </w:tc>
        <w:tc>
          <w:tcPr>
            <w:tcW w:w="3240" w:type="dxa"/>
            <w:tcMar/>
          </w:tcPr>
          <w:p w:rsidR="37D5542C" w:rsidRDefault="37D5542C" w14:paraId="65141C24" w14:textId="60496950" w14:noSpellErr="1">
            <w:r w:rsidR="37D5542C">
              <w:rPr/>
              <w:t>Master trim −1.68 dB nominal (−2.90…−0.56 dB); the lowest-gain unit keeps +0.56 dB spare; the calibration is R-07 (Q), the ceiling A-40 (E)</w:t>
            </w:r>
          </w:p>
        </w:tc>
      </w:tr>
      <w:tr w:rsidR="37D5542C" w:rsidTr="5766FFB0" w14:paraId="50C76A75">
        <w:tc>
          <w:tcPr>
            <w:tcW w:w="1900" w:type="dxa"/>
            <w:tcMar/>
          </w:tcPr>
          <w:p w:rsidR="37D5542C" w:rsidRDefault="37D5542C" w14:paraId="25DC05CA" w14:textId="775EC9C5" w14:noSpellErr="1">
            <w:r w:rsidR="37D5542C">
              <w:rPr/>
              <w:t>Uncalibrated default</w:t>
            </w:r>
          </w:p>
        </w:tc>
        <w:tc>
          <w:tcPr>
            <w:tcW w:w="4600" w:type="dxa"/>
            <w:tcMar/>
          </w:tcPr>
          <w:p w:rsidR="37D5542C" w:rsidRDefault="37D5542C" w14:paraId="2F075668" w14:textId="703CB089" w14:noSpellErr="1">
            <w:r w:rsidR="37D5542C">
              <w:rPr/>
              <w:t>−4.5 dB = master trim 0x4C3EA838 (registers 20…17 = 4C 3E A8 38): 0.983–1.293 Vrms per leg (E); the highest-gain unit reaches 1.828 V peak per leg (3.656 V pair)</w:t>
            </w:r>
          </w:p>
        </w:tc>
        <w:tc>
          <w:tcPr>
            <w:tcW w:w="3240" w:type="dxa"/>
            <w:tcMar/>
          </w:tcPr>
          <w:p w:rsidR="37D5542C" w:rsidRDefault="37D5542C" w14:paraId="19CEC923" w14:textId="691A974D" w14:noSpellErr="1">
            <w:r w:rsidR="37D5542C">
              <w:rPr/>
              <w:t>Used at every boot without a valid calibration record (48 bytes under a CRC-32 plus a verified word, bound to the MCU unique ID), with a red double-flash and a log entry (Section 5.3)</w:t>
            </w:r>
          </w:p>
        </w:tc>
      </w:tr>
      <w:tr w:rsidR="37D5542C" w:rsidTr="5766FFB0" w14:paraId="45ADFCC7">
        <w:tc>
          <w:tcPr>
            <w:tcW w:w="1900" w:type="dxa"/>
            <w:tcMar/>
          </w:tcPr>
          <w:p w:rsidR="37D5542C" w:rsidRDefault="37D5542C" w14:noSpellErr="1" w14:paraId="62239090" w14:textId="002FF7C2">
            <w:r w:rsidR="37D5542C">
              <w:rPr/>
              <w:t>Channel trim and balance</w:t>
            </w:r>
          </w:p>
        </w:tc>
        <w:tc>
          <w:tcPr>
            <w:tcW w:w="4600" w:type="dxa"/>
            <w:tcMar/>
          </w:tcPr>
          <w:p w:rsidR="37D5542C" w:rsidRDefault="37D5542C" w14:noSpellErr="1" w14:paraId="10992DFD" w14:textId="790DDE86">
            <w:r w:rsidR="37D5542C">
              <w:rPr/>
              <w:t>Per channel to ±0.05 dB at production calibration (1 kHz 0 dBFS tone at J702 / J701); balance ≤ 0.094 dB after trim</w:t>
            </w:r>
          </w:p>
        </w:tc>
        <w:tc>
          <w:tcPr>
            <w:tcW w:w="3240" w:type="dxa"/>
            <w:tcMar/>
          </w:tcPr>
          <w:p w:rsidR="37D5542C" w:rsidRDefault="37D5542C" w14:noSpellErr="1" w14:paraId="21F33CC3" w14:textId="71EBC54A">
            <w:r w:rsidR="37D5542C">
              <w:rPr/>
              <w:t>Includes the photorelay RON mismatch (requirement ≤ 0.3 dB)</w:t>
            </w:r>
          </w:p>
        </w:tc>
      </w:tr>
      <w:tr w:rsidR="37D5542C" w:rsidTr="5766FFB0" w14:paraId="1ACE5BDC">
        <w:tc>
          <w:tcPr>
            <w:tcW w:w="1900" w:type="dxa"/>
            <w:tcMar/>
          </w:tcPr>
          <w:p w:rsidR="37D5542C" w:rsidRDefault="37D5542C" w14:noSpellErr="1" w14:paraId="227906D4" w14:textId="090125BF">
            <w:r w:rsidR="37D5542C">
              <w:rPr/>
              <w:t>I/V headroom</w:t>
            </w:r>
          </w:p>
        </w:tc>
        <w:tc>
          <w:tcPr>
            <w:tcW w:w="4600" w:type="dxa"/>
            <w:tcMar/>
          </w:tcPr>
          <w:p w:rsidR="37D5542C" w:rsidRDefault="37D5542C" w14:noSpellErr="1" w14:paraId="1046FCD4" w14:textId="01DF0C83">
            <w:r w:rsidR="37D5542C">
              <w:rPr/>
              <w:t>Calibrated full scale +0.087 V against the 25 °C 600 Ω datasheet swing row (typical +0.441 V); −4.5 dB default +0.280 V; OPA2210 common-mode margin 0.283 V</w:t>
            </w:r>
          </w:p>
        </w:tc>
        <w:tc>
          <w:tcPr>
            <w:tcW w:w="3240" w:type="dxa"/>
            <w:tcMar/>
          </w:tcPr>
          <w:p w:rsidR="37D5542C" w:rsidRDefault="37D5542C" w14:noSpellErr="1" w14:paraId="705C1F0C" w14:textId="7ABCF347">
            <w:r w:rsidR="37D5542C">
              <w:rPr/>
              <w:t>Measured at bring-up; fallback R501 221 kΩ → 232 kΩ (VPOS +0.13 V, same footprint)</w:t>
            </w:r>
          </w:p>
        </w:tc>
      </w:tr>
      <w:tr w:rsidR="37D5542C" w:rsidTr="5766FFB0" w14:paraId="747CB44C">
        <w:tc>
          <w:tcPr>
            <w:tcW w:w="1900" w:type="dxa"/>
            <w:tcMar/>
          </w:tcPr>
          <w:p w:rsidR="37D5542C" w:rsidRDefault="37D5542C" w14:noSpellErr="1" w14:paraId="783E5901" w14:textId="11D253BC">
            <w:r w:rsidR="37D5542C">
              <w:rPr/>
              <w:t>Negative-rail floor</w:t>
            </w:r>
          </w:p>
        </w:tc>
        <w:tc>
          <w:tcPr>
            <w:tcW w:w="4600" w:type="dxa"/>
            <w:tcMar/>
          </w:tcPr>
          <w:p w:rsidR="37D5542C" w:rsidRDefault="37D5542C" w14:noSpellErr="1" w14:paraId="32CD0BBC" w14:textId="0AB03A80">
            <w:r w:rsidR="37D5542C">
              <w:rPr/>
              <w:t>4.4 mm 300 Ω full scale needs |VNEG| min ≥ 3.625 V; 3.661 V available (+36 mV)</w:t>
            </w:r>
          </w:p>
        </w:tc>
        <w:tc>
          <w:tcPr>
            <w:tcW w:w="3240" w:type="dxa"/>
            <w:tcMar/>
          </w:tcPr>
          <w:p w:rsidR="37D5542C" w:rsidRDefault="37D5542C" w14:noSpellErr="1" w14:paraId="7020EC50" w14:textId="038E2144">
            <w:r w:rsidR="37D5542C">
              <w:rPr/>
              <w:t>Worst-case calculation</w:t>
            </w:r>
          </w:p>
        </w:tc>
      </w:tr>
    </w:tbl>
    <w:p w:rsidR="37D5542C" w:rsidP="37D5542C" w:rsidRDefault="37D5542C" w14:noSpellErr="1" w14:paraId="75B80281" w14:textId="6DB31CE9">
      <w:pPr>
        <w:pStyle w:val="Heading1"/>
      </w:pPr>
      <w:r w:rsidRPr="37D5542C" w:rsidR="37D5542C">
        <w:rPr>
          <w:color w:val="173A5A" w:themeColor="accent6" w:themeTint="FF" w:themeShade="BF"/>
        </w:rPr>
        <w:t>4. Key parts</w:t>
      </w:r>
    </w:p>
    <w:p w:rsidR="37D5542C" w:rsidP="37D5542C" w:rsidRDefault="37D5542C" w14:paraId="1BCD2A89" w14:textId="2BF66385" w14:noSpellErr="1">
      <w:pPr>
        <w:pStyle w:val="Normal"/>
      </w:pPr>
      <w:r w:rsidR="37D5542C">
        <w:rPr/>
        <w:t>Unit prices are the indicative prices used in the cost report (Section 6); Parts List v0.9 holds every line. “Buy” is the lean quantity for the five boards: the exact need plus JLCPCB attrition, with no spares (Section 10). Owner-fitted parts are bought by the owner and hand-soldered after delivery (Section 7).</w:t>
      </w:r>
    </w:p>
    <w:tbl>
      <w:tblPr>
        <w:tblStyle w:val="LightList-Accent1"/>
        <w:tblW w:w="9740" w:type="dxa"/>
        <w:tblLook w:val="04A0" w:firstRow="1" w:lastRow="0" w:firstColumn="1" w:lastColumn="0" w:noHBand="0" w:noVBand="1"/>
      </w:tblPr>
      <w:tblGrid>
        <w:gridCol w:w="1850"/>
        <w:gridCol w:w="1650"/>
        <w:gridCol w:w="2250"/>
        <w:gridCol w:w="1750"/>
        <w:gridCol w:w="900"/>
        <w:gridCol w:w="1340"/>
      </w:tblGrid>
      <w:tr w:rsidR="37D5542C" w:rsidTr="39E81276" w14:paraId="2D482985">
        <w:trPr>
          <w:trHeight w:val="300"/>
          <w:tblHeader/>
        </w:trPr>
        <w:tc>
          <w:tcPr>
            <w:tcW w:w="1850" w:type="dxa"/>
            <w:tcMar/>
          </w:tcPr>
          <w:p w:rsidR="37D5542C" w:rsidRDefault="37D5542C" w14:noSpellErr="1" w14:paraId="7735E290" w14:textId="2A96C8F2">
            <w:r w:rsidR="37D5542C">
              <w:rPr/>
              <w:t>Part</w:t>
            </w:r>
          </w:p>
        </w:tc>
        <w:tc>
          <w:tcPr>
            <w:tcW w:w="1650" w:type="dxa"/>
            <w:tcMar/>
          </w:tcPr>
          <w:p w:rsidR="37D5542C" w:rsidRDefault="37D5542C" w14:noSpellErr="1" w14:paraId="7C575DFF" w14:textId="2374AFB6">
            <w:r w:rsidR="37D5542C">
              <w:rPr/>
              <w:t>Role</w:t>
            </w:r>
          </w:p>
        </w:tc>
        <w:tc>
          <w:tcPr>
            <w:tcW w:w="2250" w:type="dxa"/>
            <w:tcMar/>
          </w:tcPr>
          <w:p w:rsidR="37D5542C" w:rsidRDefault="37D5542C" w14:noSpellErr="1" w14:paraId="10A5DB0E" w14:textId="1C52967A">
            <w:r w:rsidR="37D5542C">
              <w:rPr/>
              <w:t>Key specs</w:t>
            </w:r>
          </w:p>
        </w:tc>
        <w:tc>
          <w:tcPr>
            <w:tcW w:w="1750" w:type="dxa"/>
            <w:tcMar/>
          </w:tcPr>
          <w:p w:rsidR="37D5542C" w:rsidRDefault="37D5542C" w14:noSpellErr="1" w14:paraId="7168A902" w14:textId="15307D3E">
            <w:r w:rsidR="37D5542C">
              <w:rPr/>
              <w:t>Package / assembly note</w:t>
            </w:r>
          </w:p>
        </w:tc>
        <w:tc>
          <w:tcPr>
            <w:tcW w:w="900" w:type="dxa"/>
            <w:tcMar/>
          </w:tcPr>
          <w:p w:rsidR="37D5542C" w:rsidRDefault="37D5542C" w14:noSpellErr="1" w14:paraId="313C78DB" w14:textId="0E0E6402">
            <w:r w:rsidR="37D5542C">
              <w:rPr/>
              <w:t>Unit price (US$)</w:t>
            </w:r>
          </w:p>
        </w:tc>
        <w:tc>
          <w:tcPr>
            <w:tcW w:w="1340" w:type="dxa"/>
            <w:tcMar/>
          </w:tcPr>
          <w:p w:rsidR="37D5542C" w:rsidRDefault="37D5542C" w14:noSpellErr="1" w14:paraId="657B3FA7" w14:textId="06EC4AC6">
            <w:r w:rsidR="37D5542C">
              <w:rPr/>
              <w:t>Source</w:t>
            </w:r>
          </w:p>
        </w:tc>
      </w:tr>
      <w:tr w:rsidR="37D5542C" w:rsidTr="39E81276" w14:paraId="544F6D0B">
        <w:tc>
          <w:tcPr>
            <w:tcW w:w="1850" w:type="dxa"/>
            <w:tcMar/>
          </w:tcPr>
          <w:p w:rsidR="37D5542C" w:rsidRDefault="37D5542C" w14:noSpellErr="1" w14:paraId="7214A219" w14:textId="1E01AB3B">
            <w:r w:rsidR="37D5542C">
              <w:rPr/>
              <w:t>U201 WCH CH32V307RCT6</w:t>
            </w:r>
          </w:p>
        </w:tc>
        <w:tc>
          <w:tcPr>
            <w:tcW w:w="1650" w:type="dxa"/>
            <w:tcMar/>
          </w:tcPr>
          <w:p w:rsidR="37D5542C" w:rsidRDefault="37D5542C" w14:noSpellErr="1" w14:paraId="2D679BE1" w14:textId="16DF91FF">
            <w:r w:rsidR="37D5542C">
              <w:rPr/>
              <w:t>USB bridge MCU: UAC2 firmware, sequencing, DC tiers, stream guards</w:t>
            </w:r>
          </w:p>
        </w:tc>
        <w:tc>
          <w:tcPr>
            <w:tcW w:w="2250" w:type="dxa"/>
            <w:tcMar/>
          </w:tcPr>
          <w:p w:rsidR="37D5542C" w:rsidRDefault="37D5542C" w14:paraId="3199AD55" w14:textId="0FBD78C3" w14:noSpellErr="1">
            <w:r w:rsidR="37D5542C">
              <w:rPr/>
              <w:t>RISC-V, 144 MHz, built-in USB 2.0 HS PHY; all 49 GPIO used (PC15 = N6_ORTEST, the over-range self-test line)</w:t>
            </w:r>
          </w:p>
        </w:tc>
        <w:tc>
          <w:tcPr>
            <w:tcW w:w="1750" w:type="dxa"/>
            <w:tcMar/>
          </w:tcPr>
          <w:p w:rsidR="37D5542C" w:rsidRDefault="37D5542C" w14:noSpellErr="1" w14:paraId="1D626E52" w14:textId="089B5F87">
            <w:r w:rsidR="37D5542C">
              <w:rPr/>
              <w:t>LQFP-64 10 × 10; MSL 3 (bake)</w:t>
            </w:r>
          </w:p>
        </w:tc>
        <w:tc>
          <w:tcPr>
            <w:tcW w:w="900" w:type="dxa"/>
            <w:tcMar/>
          </w:tcPr>
          <w:p w:rsidR="37D5542C" w:rsidRDefault="37D5542C" w14:noSpellErr="1" w14:paraId="44FBE973" w14:textId="0179464B">
            <w:r w:rsidR="37D5542C">
              <w:rPr/>
              <w:t>3.47</w:t>
            </w:r>
          </w:p>
        </w:tc>
        <w:tc>
          <w:tcPr>
            <w:tcW w:w="1340" w:type="dxa"/>
            <w:tcMar/>
          </w:tcPr>
          <w:p w:rsidR="37D5542C" w:rsidRDefault="37D5542C" w14:noSpellErr="1" w14:paraId="239FDCEE" w14:textId="7A572D0F">
            <w:r w:rsidR="37D5542C">
              <w:rPr/>
              <w:t>LCSC C2988083; single source, buy 6</w:t>
            </w:r>
          </w:p>
        </w:tc>
      </w:tr>
      <w:tr w:rsidR="37D5542C" w:rsidTr="39E81276" w14:paraId="4CFC4920">
        <w:tc>
          <w:tcPr>
            <w:tcW w:w="1850" w:type="dxa"/>
            <w:tcMar/>
          </w:tcPr>
          <w:p w:rsidR="37D5542C" w:rsidRDefault="37D5542C" w14:noSpellErr="1" w14:paraId="4C5BD4A4" w14:textId="116C8D84">
            <w:r w:rsidR="37D5542C">
              <w:rPr/>
              <w:t>U202 AGM AGRV2KQ32</w:t>
            </w:r>
          </w:p>
        </w:tc>
        <w:tc>
          <w:tcPr>
            <w:tcW w:w="1650" w:type="dxa"/>
            <w:tcMar/>
          </w:tcPr>
          <w:p w:rsidR="37D5542C" w:rsidRDefault="37D5542C" w14:noSpellErr="1" w14:paraId="17D063EE" w14:textId="0A4A7448">
            <w:r w:rsidR="37D5542C">
              <w:rPr/>
              <w:t>CPLD: 1024 × 32 FIFO, I²S master, clock division</w:t>
            </w:r>
          </w:p>
        </w:tc>
        <w:tc>
          <w:tcPr>
            <w:tcW w:w="2250" w:type="dxa"/>
            <w:tcMar/>
          </w:tcPr>
          <w:p w:rsidR="37D5542C" w:rsidRDefault="37D5542C" w14:noSpellErr="1" w14:paraId="6A84C815" w14:textId="03285B0C">
            <w:r w:rsidR="37D5542C">
              <w:rPr/>
              <w:t>13 of 24 I/O used; programmed through J202 only</w:t>
            </w:r>
          </w:p>
        </w:tc>
        <w:tc>
          <w:tcPr>
            <w:tcW w:w="1750" w:type="dxa"/>
            <w:tcMar/>
          </w:tcPr>
          <w:p w:rsidR="37D5542C" w:rsidRDefault="37D5542C" w14:noSpellErr="1" w14:paraId="6375BFFD" w14:textId="7C0641D0">
            <w:r w:rsidR="37D5542C">
              <w:rPr/>
              <w:t>QFN-32 4 × 4, 0.4 mm pitch, exposed pad to GND (gate G-3, X-ray); marking AG32VF in the order remarks</w:t>
            </w:r>
          </w:p>
        </w:tc>
        <w:tc>
          <w:tcPr>
            <w:tcW w:w="900" w:type="dxa"/>
            <w:tcMar/>
          </w:tcPr>
          <w:p w:rsidR="37D5542C" w:rsidRDefault="37D5542C" w14:noSpellErr="1" w14:paraId="32576559" w14:textId="74E42894">
            <w:r w:rsidR="37D5542C">
              <w:rPr/>
              <w:t>1.6503</w:t>
            </w:r>
          </w:p>
        </w:tc>
        <w:tc>
          <w:tcPr>
            <w:tcW w:w="1340" w:type="dxa"/>
            <w:tcMar/>
          </w:tcPr>
          <w:p w:rsidR="37D5542C" w:rsidRDefault="37D5542C" w14:noSpellErr="1" w14:paraId="5B6A74C9" w14:textId="6DC20F58">
            <w:r w:rsidR="37D5542C">
              <w:rPr/>
              <w:t>LCSC C18208899; single source, buy 6</w:t>
            </w:r>
          </w:p>
        </w:tc>
      </w:tr>
      <w:tr w:rsidR="37D5542C" w:rsidTr="39E81276" w14:paraId="374F05F0">
        <w:tc>
          <w:tcPr>
            <w:tcW w:w="1850" w:type="dxa"/>
            <w:tcMar/>
          </w:tcPr>
          <w:p w:rsidR="37D5542C" w:rsidRDefault="37D5542C" w14:noSpellErr="1" w14:paraId="2DD9FDD3" w14:textId="04D76FCD">
            <w:r w:rsidR="37D5542C">
              <w:rPr/>
              <w:t>U301 ESS ES9018K2M</w:t>
            </w:r>
          </w:p>
        </w:tc>
        <w:tc>
          <w:tcPr>
            <w:tcW w:w="1650" w:type="dxa"/>
            <w:tcMar/>
          </w:tcPr>
          <w:p w:rsidR="37D5542C" w:rsidRDefault="37D5542C" w14:noSpellErr="1" w14:paraId="72944911" w14:textId="7DB55691">
            <w:r w:rsidR="37D5542C">
              <w:rPr/>
              <w:t>DAC, asynchronous mode, differential current output</w:t>
            </w:r>
          </w:p>
        </w:tc>
        <w:tc>
          <w:tcPr>
            <w:tcW w:w="2250" w:type="dxa"/>
            <w:tcMar/>
          </w:tcPr>
          <w:p w:rsidR="37D5542C" w:rsidRDefault="37D5542C" w14:noSpellErr="1" w14:paraId="545243B4" w14:textId="76933D55">
            <w:r w:rsidR="37D5542C">
              <w:rPr/>
              <w:t>32-bit, up to 384 kHz; external 1.3 V DVDD (MCLK 80 MHz &gt; 50 MHz, FSR &gt; 192 kHz)</w:t>
            </w:r>
          </w:p>
        </w:tc>
        <w:tc>
          <w:tcPr>
            <w:tcW w:w="1750" w:type="dxa"/>
            <w:tcMar/>
          </w:tcPr>
          <w:p w:rsidR="37D5542C" w:rsidRDefault="37D5542C" w14:noSpellErr="1" w14:paraId="4232C708" w14:textId="6F712419">
            <w:r w:rsidR="37D5542C">
              <w:rPr/>
              <w:t>QFN-28 + exposed pad: solder-mask-defined pad, 5 thermal vias unfilled and tented, 50–70 % windowpane paste; X-ray</w:t>
            </w:r>
          </w:p>
        </w:tc>
        <w:tc>
          <w:tcPr>
            <w:tcW w:w="900" w:type="dxa"/>
            <w:tcMar/>
          </w:tcPr>
          <w:p w:rsidR="37D5542C" w:rsidRDefault="37D5542C" w14:noSpellErr="1" w14:paraId="2C2999C9" w14:textId="684F0ADD">
            <w:r w:rsidR="37D5542C">
              <w:rPr/>
              <w:t>3.4678</w:t>
            </w:r>
          </w:p>
        </w:tc>
        <w:tc>
          <w:tcPr>
            <w:tcW w:w="1340" w:type="dxa"/>
            <w:tcMar/>
          </w:tcPr>
          <w:p w:rsidR="37D5542C" w:rsidRDefault="37D5542C" w14:noSpellErr="1" w14:paraId="6B30D742" w14:textId="612CF1A1">
            <w:r w:rsidR="37D5542C">
              <w:rPr/>
              <w:t>LCSC C2688377; single source, buy 6</w:t>
            </w:r>
          </w:p>
        </w:tc>
      </w:tr>
      <w:tr w:rsidR="37D5542C" w:rsidTr="39E81276" w14:paraId="3EC61856">
        <w:tc>
          <w:tcPr>
            <w:tcW w:w="1850" w:type="dxa"/>
            <w:tcMar/>
          </w:tcPr>
          <w:p w:rsidR="37D5542C" w:rsidRDefault="37D5542C" w14:noSpellErr="1" w14:paraId="294DE42A" w14:textId="78425216">
            <w:r w:rsidR="37D5542C">
              <w:rPr/>
              <w:t>X201 Kyocera KC2520K80.0000C1GE00</w:t>
            </w:r>
          </w:p>
        </w:tc>
        <w:tc>
          <w:tcPr>
            <w:tcW w:w="1650" w:type="dxa"/>
            <w:tcMar/>
          </w:tcPr>
          <w:p w:rsidR="37D5542C" w:rsidRDefault="37D5542C" w14:noSpellErr="1" w14:paraId="4ACE4A97" w14:textId="712038DA">
            <w:r w:rsidR="37D5542C">
              <w:rPr/>
              <w:t>80.000 MHz DAC MCLK</w:t>
            </w:r>
          </w:p>
        </w:tc>
        <w:tc>
          <w:tcPr>
            <w:tcW w:w="2250" w:type="dxa"/>
            <w:tcMar/>
          </w:tcPr>
          <w:p w:rsidR="37D5542C" w:rsidRDefault="37D5542C" w14:noSpellErr="1" w14:paraId="2AC37B87" w14:textId="69FE1F9E">
            <w:r w:rsidR="37D5542C">
              <w:rPr/>
              <w:t>±50 ppm; ≤ 8.0 mA; stand-by ≤ 5 µA, disable ≤ 200 ns; symmetry 45–55 % (equal to the ESS limit)</w:t>
            </w:r>
          </w:p>
        </w:tc>
        <w:tc>
          <w:tcPr>
            <w:tcW w:w="1750" w:type="dxa"/>
            <w:tcMar/>
          </w:tcPr>
          <w:p w:rsidR="37D5542C" w:rsidRDefault="37D5542C" w14:noSpellErr="1" w14:paraId="6C16CEA8" w14:textId="62DC0662">
            <w:r w:rsidR="37D5542C">
              <w:rPr/>
              <w:t>2520 land only; X-ray</w:t>
            </w:r>
          </w:p>
        </w:tc>
        <w:tc>
          <w:tcPr>
            <w:tcW w:w="900" w:type="dxa"/>
            <w:tcMar/>
          </w:tcPr>
          <w:p w:rsidR="37D5542C" w:rsidRDefault="37D5542C" w14:noSpellErr="1" w14:paraId="1781E473" w14:textId="5BB9ED26">
            <w:r w:rsidR="37D5542C">
              <w:rPr/>
              <w:t>1.39</w:t>
            </w:r>
          </w:p>
        </w:tc>
        <w:tc>
          <w:tcPr>
            <w:tcW w:w="1340" w:type="dxa"/>
            <w:tcMar/>
          </w:tcPr>
          <w:p w:rsidR="37D5542C" w:rsidRDefault="37D5542C" w14:noSpellErr="1" w14:paraId="5C04B7A4" w14:textId="5497D3EA">
            <w:r w:rsidR="37D5542C">
              <w:rPr/>
              <w:t>Global sourcing; buy 6 (32-week factory lead)</w:t>
            </w:r>
          </w:p>
        </w:tc>
      </w:tr>
      <w:tr w:rsidR="37D5542C" w:rsidTr="39E81276" w14:paraId="74DF1934">
        <w:tc>
          <w:tcPr>
            <w:tcW w:w="1850" w:type="dxa"/>
            <w:tcMar/>
          </w:tcPr>
          <w:p w:rsidR="37D5542C" w:rsidRDefault="37D5542C" w14:noSpellErr="1" w14:paraId="50CF6E0F" w14:textId="6BAD345F">
            <w:r w:rsidR="37D5542C">
              <w:rPr/>
              <w:t>X202, X203 NDK NZ2520SDA 49.152 / 45.1584 MHz</w:t>
            </w:r>
          </w:p>
        </w:tc>
        <w:tc>
          <w:tcPr>
            <w:tcW w:w="1650" w:type="dxa"/>
            <w:tcMar/>
          </w:tcPr>
          <w:p w:rsidR="37D5542C" w:rsidRDefault="37D5542C" w14:noSpellErr="1" w14:paraId="4AA192CF" w14:textId="648B1B23">
            <w:r w:rsidR="37D5542C">
              <w:rPr/>
              <w:t>Family clocks for the 48 kHz and 44.1 kHz families</w:t>
            </w:r>
          </w:p>
        </w:tc>
        <w:tc>
          <w:tcPr>
            <w:tcW w:w="2250" w:type="dxa"/>
            <w:tcMar/>
          </w:tcPr>
          <w:p w:rsidR="37D5542C" w:rsidRDefault="37D5542C" w14:noSpellErr="1" w14:paraId="68754184" w14:textId="5D6901E7">
            <w:r w:rsidR="37D5542C">
              <w:rPr/>
              <w:t>±50 ppm; ≤ 15 mA running, ≤ 35 µA stand-by (output Hi-Z, oscillator stopped); ≤ 4 ms start-up</w:t>
            </w:r>
          </w:p>
        </w:tc>
        <w:tc>
          <w:tcPr>
            <w:tcW w:w="1750" w:type="dxa"/>
            <w:tcMar/>
          </w:tcPr>
          <w:p w:rsidR="37D5542C" w:rsidRDefault="37D5542C" w14:noSpellErr="1" w14:paraId="197E3DEF" w14:textId="5646E8AB">
            <w:r w:rsidR="37D5542C">
              <w:rPr/>
              <w:t>2520 land only; X-ray</w:t>
            </w:r>
          </w:p>
        </w:tc>
        <w:tc>
          <w:tcPr>
            <w:tcW w:w="900" w:type="dxa"/>
            <w:tcMar/>
          </w:tcPr>
          <w:p w:rsidR="37D5542C" w:rsidRDefault="37D5542C" w14:noSpellErr="1" w14:paraId="5B36BE0B" w14:textId="4F24CF6F">
            <w:r w:rsidR="37D5542C">
              <w:rPr/>
              <w:t>2.00</w:t>
            </w:r>
          </w:p>
        </w:tc>
        <w:tc>
          <w:tcPr>
            <w:tcW w:w="1340" w:type="dxa"/>
            <w:tcMar/>
          </w:tcPr>
          <w:p w:rsidR="37D5542C" w:rsidRDefault="37D5542C" w14:noSpellErr="1" w14:paraId="4F66B494" w14:textId="4802B633">
            <w:r w:rsidR="37D5542C">
              <w:rPr/>
              <w:t>Global sourcing; buy 6 each</w:t>
            </w:r>
          </w:p>
        </w:tc>
      </w:tr>
      <w:tr w:rsidR="37D5542C" w:rsidTr="39E81276" w14:paraId="24530D92">
        <w:tc>
          <w:tcPr>
            <w:tcW w:w="1850" w:type="dxa"/>
            <w:tcMar/>
          </w:tcPr>
          <w:p w:rsidR="37D5542C" w:rsidRDefault="37D5542C" w14:noSpellErr="1" w14:paraId="66D3328D" w14:textId="5F1816A8">
            <w:r w:rsidR="37D5542C">
              <w:rPr/>
              <w:t>U205 74LVC1G157, U206 74LVC1G11, U208 TI SN74LVC3G34DCUR</w:t>
            </w:r>
          </w:p>
        </w:tc>
        <w:tc>
          <w:tcPr>
            <w:tcW w:w="1650" w:type="dxa"/>
            <w:tcMar/>
          </w:tcPr>
          <w:p w:rsidR="37D5542C" w:rsidRDefault="37D5542C" w14:noSpellErr="1" w14:paraId="6269A5D4" w14:textId="57F5FD6C">
            <w:r w:rsidR="37D5542C">
              <w:rPr/>
              <w:t>Family-clock mux, MCLK gate, link buffer</w:t>
            </w:r>
          </w:p>
        </w:tc>
        <w:tc>
          <w:tcPr>
            <w:tcW w:w="2250" w:type="dxa"/>
            <w:tcMar/>
          </w:tcPr>
          <w:p w:rsidR="37D5542C" w:rsidRDefault="37D5542C" w14:noSpellErr="1" w14:paraId="7F7C47BB" w14:textId="50D3E430">
            <w:r w:rsidR="37D5542C">
              <w:rPr/>
              <w:t>Ioff inputs: safe while 3V3D is off</w:t>
            </w:r>
          </w:p>
        </w:tc>
        <w:tc>
          <w:tcPr>
            <w:tcW w:w="1750" w:type="dxa"/>
            <w:tcMar/>
          </w:tcPr>
          <w:p w:rsidR="37D5542C" w:rsidRDefault="37D5542C" w14:noSpellErr="1" w14:paraId="4426EEB2" w14:textId="49B1CAF4">
            <w:r w:rsidR="37D5542C">
              <w:rPr/>
              <w:t>SOT-363, SOT-363 (6-pin), VSSOP-8</w:t>
            </w:r>
          </w:p>
        </w:tc>
        <w:tc>
          <w:tcPr>
            <w:tcW w:w="900" w:type="dxa"/>
            <w:tcMar/>
          </w:tcPr>
          <w:p w:rsidR="37D5542C" w:rsidRDefault="37D5542C" w14:noSpellErr="1" w14:paraId="5A16C88A" w14:textId="428FB1B8">
            <w:r w:rsidR="37D5542C">
              <w:rPr/>
              <w:t>0.2106, 0.0768, 0.2012</w:t>
            </w:r>
          </w:p>
        </w:tc>
        <w:tc>
          <w:tcPr>
            <w:tcW w:w="1340" w:type="dxa"/>
            <w:tcMar/>
          </w:tcPr>
          <w:p w:rsidR="37D5542C" w:rsidRDefault="37D5542C" w14:noSpellErr="1" w14:paraId="3A31F892" w14:textId="3B6D987C">
            <w:r w:rsidR="37D5542C">
              <w:rPr/>
              <w:t>LCSC; U208 buy 10</w:t>
            </w:r>
          </w:p>
        </w:tc>
      </w:tr>
      <w:tr w:rsidR="37D5542C" w:rsidTr="39E81276" w14:paraId="7CC0EB34">
        <w:tc>
          <w:tcPr>
            <w:tcW w:w="1850" w:type="dxa"/>
            <w:tcMar/>
          </w:tcPr>
          <w:p w:rsidR="37D5542C" w:rsidRDefault="37D5542C" w14:noSpellErr="1" w14:paraId="7FD7A39B" w14:textId="5282F8F1">
            <w:r w:rsidR="37D5542C">
              <w:rPr/>
              <w:t>U403, U404 TI OPA2210IDR</w:t>
            </w:r>
          </w:p>
        </w:tc>
        <w:tc>
          <w:tcPr>
            <w:tcW w:w="1650" w:type="dxa"/>
            <w:tcMar/>
          </w:tcPr>
          <w:p w:rsidR="37D5542C" w:rsidRDefault="37D5542C" w14:noSpellErr="1" w14:paraId="7B9E607C" w14:textId="4B60DFB5">
            <w:r w:rsidR="37D5542C">
              <w:rPr/>
              <w:t>I/V converters, one amplifier per DAC pin</w:t>
            </w:r>
          </w:p>
        </w:tc>
        <w:tc>
          <w:tcPr>
            <w:tcW w:w="2250" w:type="dxa"/>
            <w:tcMar/>
          </w:tcPr>
          <w:p w:rsidR="37D5542C" w:rsidRDefault="37D5542C" w14:noSpellErr="1" w14:paraId="7A0CF831" w14:textId="443EC679">
            <w:r w:rsidR="37D5542C">
              <w:rPr/>
              <w:t>Vos 35 µV, IQ 2.5 mA per channel max, input common mode (V−) + 1.5 V to (V+) − 1.5 V; no compliant pin-compatible alternative</w:t>
            </w:r>
          </w:p>
        </w:tc>
        <w:tc>
          <w:tcPr>
            <w:tcW w:w="1750" w:type="dxa"/>
            <w:tcMar/>
          </w:tcPr>
          <w:p w:rsidR="37D5542C" w:rsidRDefault="37D5542C" w14:noSpellErr="1" w14:paraId="3F7D5975" w14:textId="3D1CAD3D">
            <w:r w:rsidR="37D5542C">
              <w:rPr/>
              <w:t>SOIC-8; MSL 2</w:t>
            </w:r>
          </w:p>
        </w:tc>
        <w:tc>
          <w:tcPr>
            <w:tcW w:w="900" w:type="dxa"/>
            <w:tcMar/>
          </w:tcPr>
          <w:p w:rsidR="37D5542C" w:rsidRDefault="37D5542C" w14:noSpellErr="1" w14:paraId="55C70EE8" w14:textId="35FA9401">
            <w:r w:rsidR="37D5542C">
              <w:rPr/>
              <w:t>2.6708</w:t>
            </w:r>
          </w:p>
        </w:tc>
        <w:tc>
          <w:tcPr>
            <w:tcW w:w="1340" w:type="dxa"/>
            <w:tcMar/>
          </w:tcPr>
          <w:p w:rsidR="37D5542C" w:rsidRDefault="37D5542C" w14:noSpellErr="1" w14:paraId="7A20997B" w14:textId="2ED87AC5">
            <w:r w:rsidR="37D5542C">
              <w:rPr/>
              <w:t>LCSC C1849415; buy 11 now (LCSC 16 in stock)</w:t>
            </w:r>
          </w:p>
        </w:tc>
      </w:tr>
      <w:tr w:rsidR="37D5542C" w:rsidTr="39E81276" w14:paraId="5B993AF3">
        <w:tc>
          <w:tcPr>
            <w:tcW w:w="1850" w:type="dxa"/>
            <w:tcMar/>
          </w:tcPr>
          <w:p w:rsidR="37D5542C" w:rsidRDefault="37D5542C" w14:noSpellErr="1" w14:paraId="1C3F9838" w14:textId="45EDDB3A">
            <w:r w:rsidR="37D5542C">
              <w:rPr/>
              <w:t>U401, U402 TI OPA1622IDRCR</w:t>
            </w:r>
          </w:p>
        </w:tc>
        <w:tc>
          <w:tcPr>
            <w:tcW w:w="1650" w:type="dxa"/>
            <w:tcMar/>
          </w:tcPr>
          <w:p w:rsidR="37D5542C" w:rsidRDefault="37D5542C" w14:noSpellErr="1" w14:paraId="770E2C2B" w14:textId="3ECBC1FE">
            <w:r w:rsidR="37D5542C">
              <w:rPr/>
              <w:t>Four difference-amplifier legs</w:t>
            </w:r>
          </w:p>
        </w:tc>
        <w:tc>
          <w:tcPr>
            <w:tcW w:w="2250" w:type="dxa"/>
            <w:tcMar/>
          </w:tcPr>
          <w:p w:rsidR="37D5542C" w:rsidRDefault="37D5542C" w14:noSpellErr="1" w14:paraId="23D15158" w14:textId="37A9A8C2">
            <w:r w:rsidR="37D5542C">
              <w:rPr/>
              <w:t>IQ 3.3 mA per channel max (25 °C); EN tied to VPOS</w:t>
            </w:r>
          </w:p>
        </w:tc>
        <w:tc>
          <w:tcPr>
            <w:tcW w:w="1750" w:type="dxa"/>
            <w:tcMar/>
          </w:tcPr>
          <w:p w:rsidR="37D5542C" w:rsidRDefault="37D5542C" w14:noSpellErr="1" w14:paraId="4E8F1B13" w14:textId="30878F86">
            <w:r w:rsidR="37D5542C">
              <w:rPr/>
              <w:t>VSON-10 3 × 3, thermal pad on VNEG; X-ray</w:t>
            </w:r>
          </w:p>
        </w:tc>
        <w:tc>
          <w:tcPr>
            <w:tcW w:w="900" w:type="dxa"/>
            <w:tcMar/>
          </w:tcPr>
          <w:p w:rsidR="37D5542C" w:rsidRDefault="37D5542C" w14:noSpellErr="1" w14:paraId="55B64A06" w14:textId="2965764A">
            <w:r w:rsidR="37D5542C">
              <w:rPr/>
              <w:t>1.7871</w:t>
            </w:r>
          </w:p>
        </w:tc>
        <w:tc>
          <w:tcPr>
            <w:tcW w:w="1340" w:type="dxa"/>
            <w:tcMar/>
          </w:tcPr>
          <w:p w:rsidR="37D5542C" w:rsidRDefault="37D5542C" w14:noSpellErr="1" w14:paraId="448FFCCB" w14:textId="22435D0E">
            <w:r w:rsidR="37D5542C">
              <w:rPr/>
              <w:t>LCSC C2876559</w:t>
            </w:r>
          </w:p>
        </w:tc>
      </w:tr>
      <w:tr w:rsidR="37D5542C" w:rsidTr="39E81276" w14:paraId="64782F06">
        <w:tc>
          <w:tcPr>
            <w:tcW w:w="1850" w:type="dxa"/>
            <w:tcMar/>
          </w:tcPr>
          <w:p w:rsidR="37D5542C" w:rsidRDefault="37D5542C" w14:noSpellErr="1" w14:paraId="2AFDEBE4" w14:textId="3958BD83">
            <w:r w:rsidR="37D5542C">
              <w:rPr/>
              <w:t>R401, R403 … R415, R438–R445 YAGEO RT0603BRD; R402 … R416 Susumu RG1608N-202-W-T1</w:t>
            </w:r>
          </w:p>
        </w:tc>
        <w:tc>
          <w:tcPr>
            <w:tcW w:w="1650" w:type="dxa"/>
            <w:tcMar/>
          </w:tcPr>
          <w:p w:rsidR="37D5542C" w:rsidRDefault="37D5542C" w14:noSpellErr="1" w14:paraId="788FA82D" w14:textId="3236A447">
            <w:r w:rsidR="37D5542C">
              <w:rPr/>
              <w:t>Leg networks (1.30 kΩ, 680 Ω; the eight 2.00 kΩ)</w:t>
            </w:r>
          </w:p>
        </w:tc>
        <w:tc>
          <w:tcPr>
            <w:tcW w:w="2250" w:type="dxa"/>
            <w:tcMar/>
          </w:tcPr>
          <w:p w:rsidR="37D5542C" w:rsidRDefault="37D5542C" w14:noSpellErr="1" w14:paraId="1F1B0BD7" w14:textId="2B148B0B">
            <w:r w:rsidR="37D5542C">
              <w:rPr/>
              <w:t>YAGEO 0.1 %, 25 ppm/K; Susumu 0.05 %, 10 ppm/K (mixed network); offset guaranteed part 5.61 / 11.21 mV</w:t>
            </w:r>
          </w:p>
        </w:tc>
        <w:tc>
          <w:tcPr>
            <w:tcW w:w="1750" w:type="dxa"/>
            <w:tcMar/>
          </w:tcPr>
          <w:p w:rsidR="37D5542C" w:rsidRDefault="37D5542C" w14:noSpellErr="1" w14:paraId="48C6E78E" w14:textId="23F271CF">
            <w:r w:rsidR="37D5542C">
              <w:rPr/>
              <w:t>0603</w:t>
            </w:r>
          </w:p>
        </w:tc>
        <w:tc>
          <w:tcPr>
            <w:tcW w:w="900" w:type="dxa"/>
            <w:tcMar/>
          </w:tcPr>
          <w:p w:rsidR="37D5542C" w:rsidRDefault="37D5542C" w14:noSpellErr="1" w14:paraId="31DE604E" w14:textId="1CD05893">
            <w:r w:rsidR="37D5542C">
              <w:rPr/>
              <w:t>0.0259, 0.0256, 0.60</w:t>
            </w:r>
          </w:p>
        </w:tc>
        <w:tc>
          <w:tcPr>
            <w:tcW w:w="1340" w:type="dxa"/>
            <w:tcMar/>
          </w:tcPr>
          <w:p w:rsidR="37D5542C" w:rsidRDefault="37D5542C" w14:noSpellErr="1" w14:paraId="30F0D384" w14:textId="15AE3F57">
            <w:r w:rsidR="37D5542C">
              <w:rPr/>
              <w:t>LCSC C705738, C861519, buy 60 / 60 (the 1.30 kΩ pre-ordered); Susumu by global sourcing, buy 42</w:t>
            </w:r>
          </w:p>
        </w:tc>
      </w:tr>
      <w:tr w:rsidR="37D5542C" w:rsidTr="39E81276" w14:paraId="7ABBC60B">
        <w:tc>
          <w:tcPr>
            <w:tcW w:w="1850" w:type="dxa"/>
            <w:tcMar/>
          </w:tcPr>
          <w:p w:rsidR="37D5542C" w:rsidRDefault="37D5542C" w14:noSpellErr="1" w14:paraId="307BD188" w14:textId="2CC39FCC">
            <w:r w:rsidR="37D5542C">
              <w:rPr/>
              <w:t>K601–K604 Toshiba TLP3545A(TP1,F)</w:t>
            </w:r>
          </w:p>
        </w:tc>
        <w:tc>
          <w:tcPr>
            <w:tcW w:w="1650" w:type="dxa"/>
            <w:tcMar/>
          </w:tcPr>
          <w:p w:rsidR="37D5542C" w:rsidRDefault="37D5542C" w14:noSpellErr="1" w14:paraId="39244D56" w14:textId="25A18690">
            <w:r w:rsidR="37D5542C">
              <w:rPr/>
              <w:t>Output switch, one photorelay per leg</w:t>
            </w:r>
          </w:p>
        </w:tc>
        <w:tc>
          <w:tcPr>
            <w:tcW w:w="2250" w:type="dxa"/>
            <w:tcMar/>
          </w:tcPr>
          <w:p w:rsidR="37D5542C" w:rsidRDefault="37D5542C" w14:noSpellErr="1" w14:paraId="574EA95E" w14:textId="1E7F6D54">
            <w:r w:rsidR="37D5542C">
              <w:rPr/>
              <w:t>60 V, 4 A; RON ≤ 60 mΩ at IF 5 mA, 25 °C; tON ≤ 5 ms, tOFF ≤ 0.5 ms; IFT ≤ 3 mA</w:t>
            </w:r>
          </w:p>
        </w:tc>
        <w:tc>
          <w:tcPr>
            <w:tcW w:w="1750" w:type="dxa"/>
            <w:tcMar/>
          </w:tcPr>
          <w:p w:rsidR="37D5542C" w:rsidRDefault="37D5542C" w14:noSpellErr="1" w14:paraId="7B0D0743" w14:textId="175D5418">
            <w:r w:rsidR="37D5542C">
              <w:rPr/>
              <w:t>DIP6 gull-wing SMD; owner-fitted on hand-solder lands, after the protection self-tests</w:t>
            </w:r>
          </w:p>
        </w:tc>
        <w:tc>
          <w:tcPr>
            <w:tcW w:w="900" w:type="dxa"/>
            <w:tcMar/>
          </w:tcPr>
          <w:p w:rsidR="37D5542C" w:rsidRDefault="37D5542C" w14:noSpellErr="1" w14:paraId="5D553193" w14:textId="103B3ADC">
            <w:r w:rsidR="37D5542C">
              <w:rPr/>
              <w:t>3.684</w:t>
            </w:r>
          </w:p>
        </w:tc>
        <w:tc>
          <w:tcPr>
            <w:tcW w:w="1340" w:type="dxa"/>
            <w:tcMar/>
          </w:tcPr>
          <w:p w:rsidR="37D5542C" w:rsidRDefault="37D5542C" w14:noSpellErr="1" w14:paraId="6959E069" w14:textId="091921A0">
            <w:r w:rsidR="37D5542C">
              <w:rPr/>
              <w:t>Owner order (DigiKey), 20</w:t>
            </w:r>
          </w:p>
        </w:tc>
      </w:tr>
      <w:tr w:rsidR="37D5542C" w:rsidTr="39E81276" w14:paraId="77C87B7F">
        <w:tc>
          <w:tcPr>
            <w:tcW w:w="1850" w:type="dxa"/>
            <w:tcMar/>
          </w:tcPr>
          <w:p w:rsidR="37D5542C" w:rsidRDefault="37D5542C" w14:paraId="28B9285E" w14:textId="202E8215" w14:noSpellErr="1">
            <w:r w:rsidR="37D5542C">
              <w:rPr/>
              <w:t>U603, U606, U609–U612 TI TLV1704AIPWR</w:t>
            </w:r>
          </w:p>
        </w:tc>
        <w:tc>
          <w:tcPr>
            <w:tcW w:w="1650" w:type="dxa"/>
            <w:tcMar/>
          </w:tcPr>
          <w:p w:rsidR="37D5542C" w:rsidRDefault="37D5542C" w14:paraId="1E8DFDB6" w14:textId="190C68D9" w14:noSpellErr="1">
            <w:r w:rsidR="5BF59B0B">
              <w:rPr/>
              <w:t>Common-mode window (U603), supervisor on VPOS/VNEG (U606; channel 4 is the re-arm latch’s H-OK detector), pair persistence detectors (U609, U610), per-leg over-range stages (U611, U612)</w:t>
            </w:r>
          </w:p>
        </w:tc>
        <w:tc>
          <w:tcPr>
            <w:tcW w:w="2250" w:type="dxa"/>
            <w:tcMar/>
          </w:tcPr>
          <w:p w:rsidR="37D5542C" w:rsidRDefault="37D5542C" w14:noSpellErr="1" w14:paraId="1978F868" w14:textId="11EA4F9D">
            <w:r w:rsidR="37D5542C">
              <w:rPr/>
              <w:t>VOS ±5.5 mV, IB ≤ 20 nA, rail-to-rail inputs, ≤ 100 µA per channel</w:t>
            </w:r>
          </w:p>
        </w:tc>
        <w:tc>
          <w:tcPr>
            <w:tcW w:w="1750" w:type="dxa"/>
            <w:tcMar/>
          </w:tcPr>
          <w:p w:rsidR="37D5542C" w:rsidRDefault="37D5542C" w14:noSpellErr="1" w14:paraId="1074173D" w14:textId="0AC83661">
            <w:r w:rsidR="37D5542C">
              <w:rPr/>
              <w:t>TSSOP-14; MSL 2</w:t>
            </w:r>
          </w:p>
        </w:tc>
        <w:tc>
          <w:tcPr>
            <w:tcW w:w="900" w:type="dxa"/>
            <w:tcMar/>
          </w:tcPr>
          <w:p w:rsidR="37D5542C" w:rsidRDefault="37D5542C" w14:paraId="129DEDF1" w14:textId="03A61D25" w14:noSpellErr="1">
            <w:r w:rsidR="37D5542C">
              <w:rPr/>
              <w:t>1.5567</w:t>
            </w:r>
          </w:p>
        </w:tc>
        <w:tc>
          <w:tcPr>
            <w:tcW w:w="1340" w:type="dxa"/>
            <w:tcMar/>
          </w:tcPr>
          <w:p w:rsidR="37D5542C" w:rsidRDefault="37D5542C" w14:paraId="69C3CAB2" w14:textId="7C8403E9" w14:noSpellErr="1">
            <w:r w:rsidR="5BF59B0B">
              <w:rPr/>
              <w:t>LCSC C181596 if ≥ 31 are in stock at order time (6 per board, 30+ price tier); buy 31; 2 samples in the owner’s DigiKey order</w:t>
            </w:r>
          </w:p>
        </w:tc>
      </w:tr>
      <w:tr w:rsidR="37D5542C" w:rsidTr="39E81276" w14:paraId="44982586">
        <w:tc>
          <w:tcPr>
            <w:tcW w:w="1850" w:type="dxa"/>
            <w:tcMar/>
          </w:tcPr>
          <w:p w:rsidR="37D5542C" w:rsidRDefault="37D5542C" w14:paraId="1CB7B278" w14:textId="1399645E" w14:noSpellErr="1">
            <w:r w:rsidR="37D5542C">
              <w:rPr/>
              <w:t>U605 TI TLV3402IDR; U613–U620 TI TLV3402IDGKR</w:t>
            </w:r>
          </w:p>
        </w:tc>
        <w:tc>
          <w:tcPr>
            <w:tcW w:w="1650" w:type="dxa"/>
            <w:tcMar/>
          </w:tcPr>
          <w:p w:rsidR="37D5542C" w:rsidRDefault="37D5542C" w14:paraId="2A8F3889" w14:textId="0C774B22" w14:noSpellErr="1">
            <w:r w:rsidR="37D5542C">
              <w:rPr/>
              <w:t>3V3A-good supervisor on 3V3M (U605, two channels); per-leg low-level persistence stages on VPOS/VNEG (U613–U620, one per leg and polarity)</w:t>
            </w:r>
          </w:p>
        </w:tc>
        <w:tc>
          <w:tcPr>
            <w:tcW w:w="2250" w:type="dxa"/>
            <w:tcMar/>
          </w:tcPr>
          <w:p w:rsidR="37D5542C" w:rsidRDefault="37D5542C" w14:paraId="37D81D3A" w14:textId="055531E6" w14:noSpellErr="1">
            <w:r w:rsidR="37D5542C">
              <w:rPr/>
              <w:t>IQ ≤ 0.95 µA per channel; delay typical only (U605: ×3 bound; low-level stages: ≤ 0.9 ms, 3 × typical); lifecycle note; U605 alternate onsemi NCS3402DR2G (same pinout), accepted once its output-low voltage is verified</w:t>
            </w:r>
          </w:p>
        </w:tc>
        <w:tc>
          <w:tcPr>
            <w:tcW w:w="1750" w:type="dxa"/>
            <w:tcMar/>
          </w:tcPr>
          <w:p w:rsidR="37D5542C" w:rsidRDefault="37D5542C" w14:paraId="655926B5" w14:textId="7E3318AA" w14:noSpellErr="1">
            <w:r w:rsidR="37D5542C">
              <w:rPr/>
              <w:t>SOIC-8 (U605); VSSOP-8, MSL 1 (U613–U620)</w:t>
            </w:r>
          </w:p>
        </w:tc>
        <w:tc>
          <w:tcPr>
            <w:tcW w:w="900" w:type="dxa"/>
            <w:tcMar/>
          </w:tcPr>
          <w:p w:rsidR="37D5542C" w:rsidRDefault="37D5542C" w14:paraId="7B327686" w14:textId="7710FF6E" w14:noSpellErr="1">
            <w:r w:rsidR="37D5542C">
              <w:rPr/>
              <w:t>0.6771, 1.3642</w:t>
            </w:r>
          </w:p>
        </w:tc>
        <w:tc>
          <w:tcPr>
            <w:tcW w:w="1340" w:type="dxa"/>
            <w:tcMar/>
          </w:tcPr>
          <w:p w:rsidR="37D5542C" w:rsidRDefault="37D5542C" w14:paraId="127FF29D" w14:textId="6FEEE632" w14:noSpellErr="1">
            <w:r w:rsidR="37D5542C">
              <w:rPr/>
              <w:t>LCSC C91242, buy 6; C140314, 8 per board, buy now into the JLCPCB part library (about 152 in stock against 40 + attrition on 26 Sep 2026)</w:t>
            </w:r>
          </w:p>
        </w:tc>
      </w:tr>
      <w:tr w:rsidR="37D5542C" w:rsidTr="39E81276" w14:paraId="4643B327">
        <w:tc>
          <w:tcPr>
            <w:tcW w:w="1850" w:type="dxa"/>
            <w:tcMar/>
          </w:tcPr>
          <w:p w:rsidR="37D5542C" w:rsidRDefault="37D5542C" w14:noSpellErr="1" w14:paraId="7AAC1CD6" w14:textId="070446A7">
            <w:r w:rsidR="37D5542C">
              <w:rPr/>
              <w:t>U607 Nexperia 74AUP1G17GW</w:t>
            </w:r>
          </w:p>
        </w:tc>
        <w:tc>
          <w:tcPr>
            <w:tcW w:w="1650" w:type="dxa"/>
            <w:tcMar/>
          </w:tcPr>
          <w:p w:rsidR="37D5542C" w:rsidRDefault="37D5542C" w14:noSpellErr="1" w14:paraId="6114030E" w14:textId="7FE22D6B">
            <w:r w:rsidR="37D5542C">
              <w:rPr/>
              <w:t>MCLK-alive detector buffer</w:t>
            </w:r>
          </w:p>
        </w:tc>
        <w:tc>
          <w:tcPr>
            <w:tcW w:w="2250" w:type="dxa"/>
            <w:tcMar/>
          </w:tcPr>
          <w:p w:rsidR="37D5542C" w:rsidRDefault="37D5542C" w14:noSpellErr="1" w14:paraId="196F6CF6" w14:textId="78C0142F">
            <w:r w:rsidR="37D5542C">
              <w:rPr/>
              <w:t>Schmitt-trigger input, Ioff, on 3V3D; fed from the XI pin through R665 330 Ω</w:t>
            </w:r>
          </w:p>
        </w:tc>
        <w:tc>
          <w:tcPr>
            <w:tcW w:w="1750" w:type="dxa"/>
            <w:tcMar/>
          </w:tcPr>
          <w:p w:rsidR="37D5542C" w:rsidRDefault="37D5542C" w14:noSpellErr="1" w14:paraId="126BFEA1" w14:textId="719DFAF3">
            <w:r w:rsidR="37D5542C">
              <w:rPr/>
              <w:t>SOT-353</w:t>
            </w:r>
          </w:p>
        </w:tc>
        <w:tc>
          <w:tcPr>
            <w:tcW w:w="900" w:type="dxa"/>
            <w:tcMar/>
          </w:tcPr>
          <w:p w:rsidR="37D5542C" w:rsidRDefault="37D5542C" w14:noSpellErr="1" w14:paraId="1F20D15B" w14:textId="6A7BE1B7">
            <w:r w:rsidR="37D5542C">
              <w:rPr/>
              <w:t>0.10</w:t>
            </w:r>
          </w:p>
        </w:tc>
        <w:tc>
          <w:tcPr>
            <w:tcW w:w="1340" w:type="dxa"/>
            <w:tcMar/>
          </w:tcPr>
          <w:p w:rsidR="37D5542C" w:rsidRDefault="37D5542C" w14:noSpellErr="1" w14:paraId="10E28AB6" w14:textId="6359C87B">
            <w:r w:rsidR="37D5542C">
              <w:rPr/>
              <w:t>Global sourcing; buy 6</w:t>
            </w:r>
          </w:p>
        </w:tc>
      </w:tr>
      <w:tr w:rsidR="37D5542C" w:rsidTr="39E81276" w14:paraId="332F943F">
        <w:tc>
          <w:tcPr>
            <w:tcW w:w="1850" w:type="dxa"/>
            <w:tcMar/>
          </w:tcPr>
          <w:p w:rsidR="37D5542C" w:rsidRDefault="37D5542C" w14:noSpellErr="1" w14:paraId="280EFD0E" w14:textId="7A6F28F0">
            <w:r w:rsidR="37D5542C">
              <w:rPr/>
              <w:t>U604 TI OPA2333AIDR</w:t>
            </w:r>
          </w:p>
        </w:tc>
        <w:tc>
          <w:tcPr>
            <w:tcW w:w="1650" w:type="dxa"/>
            <w:tcMar/>
          </w:tcPr>
          <w:p w:rsidR="37D5542C" w:rsidRDefault="37D5542C" w14:noSpellErr="1" w14:paraId="1EBF20A3" w14:textId="734D0FB4">
            <w:r w:rsidR="37D5542C">
              <w:rPr/>
              <w:t>Photorelay LED current sinks (two strings)</w:t>
            </w:r>
          </w:p>
        </w:tc>
        <w:tc>
          <w:tcPr>
            <w:tcW w:w="2250" w:type="dxa"/>
            <w:tcMar/>
          </w:tcPr>
          <w:p w:rsidR="37D5542C" w:rsidRDefault="37D5542C" w14:paraId="1293BCAD" w14:textId="6C2AF678" w14:noSpellErr="1">
            <w:r w:rsidR="0E71D7E7">
              <w:rPr/>
              <w:t>VOS ≤ 10 µV; IF ≈ 5.26–6.60 mA per string (≥ 5.0 mA needed, margin 5 %; RELAY_EN ≥ 2.81 V at the 3.207 V 3V3M minimum)</w:t>
            </w:r>
          </w:p>
        </w:tc>
        <w:tc>
          <w:tcPr>
            <w:tcW w:w="1750" w:type="dxa"/>
            <w:tcMar/>
          </w:tcPr>
          <w:p w:rsidR="37D5542C" w:rsidRDefault="37D5542C" w14:noSpellErr="1" w14:paraId="129979F7" w14:textId="6508DD3C">
            <w:r w:rsidR="37D5542C">
              <w:rPr/>
              <w:t>SOIC-8</w:t>
            </w:r>
          </w:p>
        </w:tc>
        <w:tc>
          <w:tcPr>
            <w:tcW w:w="900" w:type="dxa"/>
            <w:tcMar/>
          </w:tcPr>
          <w:p w:rsidR="37D5542C" w:rsidRDefault="37D5542C" w14:noSpellErr="1" w14:paraId="308952FA" w14:textId="5DE6C400">
            <w:r w:rsidR="37D5542C">
              <w:rPr/>
              <w:t>0.6555</w:t>
            </w:r>
          </w:p>
        </w:tc>
        <w:tc>
          <w:tcPr>
            <w:tcW w:w="1340" w:type="dxa"/>
            <w:tcMar/>
          </w:tcPr>
          <w:p w:rsidR="37D5542C" w:rsidRDefault="37D5542C" w14:noSpellErr="1" w14:paraId="4B9D6992" w14:textId="56C4AAC4">
            <w:r w:rsidR="37D5542C">
              <w:rPr/>
              <w:t>LCSC C38732</w:t>
            </w:r>
          </w:p>
        </w:tc>
      </w:tr>
      <w:tr w:rsidR="37D5542C" w:rsidTr="39E81276" w14:paraId="20671BEE">
        <w:tc>
          <w:tcPr>
            <w:tcW w:w="1850" w:type="dxa"/>
            <w:tcMar/>
          </w:tcPr>
          <w:p w:rsidR="37D5542C" w:rsidRDefault="37D5542C" w14:paraId="6FA06F21" w14:textId="6DDA0B39" w14:noSpellErr="1">
            <w:r w:rsidR="5BF59B0B">
              <w:rPr/>
              <w:t>U608 Nexperia 74LVC1G74DC,125; Q621 2N7002, Q622 AO3400A; R696 100 kΩ</w:t>
            </w:r>
          </w:p>
        </w:tc>
        <w:tc>
          <w:tcPr>
            <w:tcW w:w="1650" w:type="dxa"/>
            <w:tcMar/>
          </w:tcPr>
          <w:p w:rsidR="37D5542C" w:rsidRDefault="37D5542C" w14:noSpellErr="1" w14:paraId="1C1E1B89" w14:textId="66B7F1FD">
            <w:r w:rsidR="37D5542C">
              <w:rPr/>
              <w:t>Re-arm latch of the output switch</w:t>
            </w:r>
          </w:p>
        </w:tc>
        <w:tc>
          <w:tcPr>
            <w:tcW w:w="2250" w:type="dxa"/>
            <w:tcMar/>
          </w:tcPr>
          <w:p w:rsidR="37D5542C" w:rsidRDefault="37D5542C" w14:paraId="651DF9BB" w14:textId="5F95D8C1" w14:noSpellErr="1">
            <w:r w:rsidR="5BF59B0B">
              <w:rPr/>
              <w:t>D flip-flop on 3V3D, clocked by RELAY_EN; a trip that pulls node H below HREF (2.883–3.029 V released, up to 3.133 V with the R501 fallback) clears it within ≤ 0.346 ms (clear dominates); R696 turns Q622 off if R692 is open or U608 is unpowered</w:t>
            </w:r>
          </w:p>
        </w:tc>
        <w:tc>
          <w:tcPr>
            <w:tcW w:w="1750" w:type="dxa"/>
            <w:tcMar/>
          </w:tcPr>
          <w:p w:rsidR="37D5542C" w:rsidRDefault="37D5542C" w14:noSpellErr="1" w14:paraId="3DCD76F7" w14:textId="5873BF85">
            <w:r w:rsidR="37D5542C">
              <w:rPr/>
              <w:t>VSSOP-8, SOT-23</w:t>
            </w:r>
          </w:p>
        </w:tc>
        <w:tc>
          <w:tcPr>
            <w:tcW w:w="900" w:type="dxa"/>
            <w:tcMar/>
          </w:tcPr>
          <w:p w:rsidR="37D5542C" w:rsidRDefault="37D5542C" w14:noSpellErr="1" w14:paraId="68AA7401" w14:textId="5151A649">
            <w:r w:rsidR="37D5542C">
              <w:rPr/>
              <w:t>0.12</w:t>
            </w:r>
          </w:p>
        </w:tc>
        <w:tc>
          <w:tcPr>
            <w:tcW w:w="1340" w:type="dxa"/>
            <w:tcMar/>
          </w:tcPr>
          <w:p w:rsidR="37D5542C" w:rsidRDefault="37D5542C" w14:paraId="161DCE8F" w14:textId="4A2F8D0D" w14:noSpellErr="1">
            <w:r w:rsidR="5BF59B0B">
              <w:rPr/>
              <w:t>LCSC C503431 (Extended); buy 6</w:t>
            </w:r>
          </w:p>
        </w:tc>
      </w:tr>
      <w:tr w:rsidR="37D5542C" w:rsidTr="39E81276" w14:paraId="4D56C4F1">
        <w:tc>
          <w:tcPr>
            <w:tcW w:w="1850" w:type="dxa"/>
            <w:tcMar/>
          </w:tcPr>
          <w:p w:rsidR="37D5542C" w:rsidRDefault="37D5542C" w14:paraId="3C29122A" w14:textId="6144ED82" w14:noSpellErr="1">
            <w:r w:rsidR="5BF59B0B">
              <w:rPr/>
              <w:t>C631–C634 Panasonic ECH-U1H224GX9; Q623–Q626 onsemi MMBT3904LT1G; R920–R923 YAGEO RT0402BRD 110 kΩ</w:t>
            </w:r>
          </w:p>
        </w:tc>
        <w:tc>
          <w:tcPr>
            <w:tcW w:w="1650" w:type="dxa"/>
            <w:tcMar/>
          </w:tcPr>
          <w:p w:rsidR="37D5542C" w:rsidRDefault="37D5542C" w14:paraId="7FCAB6F5" w14:textId="5A22D446" w14:noSpellErr="1">
            <w:r w:rsidR="5BF59B0B">
              <w:rPr/>
              <w:t>Timers and timer resets of the large-DC persistence detectors</w:t>
            </w:r>
          </w:p>
        </w:tc>
        <w:tc>
          <w:tcPr>
            <w:tcW w:w="2250" w:type="dxa"/>
            <w:tcMar/>
          </w:tcPr>
          <w:p w:rsidR="37D5542C" w:rsidRDefault="37D5542C" w14:paraId="7547EFA1" w14:textId="5300BB0A" w14:noSpellErr="1">
            <w:r w:rsidR="5BF59B0B">
              <w:rPr/>
              <w:t>220 nF ±2 % 50 V PPS film; with R_T 110 kΩ and V_T = 0.589 × VPOS the persistence time is 19.50–23.37 ms with the design rails (E: ≤ 1 µA leakage per node, reset VCE(sat) extension); NPN VCE(sat) ≤ 0.2 V at 10 mA / 1 mA (datasheet), extended to about 35 µA as an engineering estimate (A-46)</w:t>
            </w:r>
          </w:p>
        </w:tc>
        <w:tc>
          <w:tcPr>
            <w:tcW w:w="1750" w:type="dxa"/>
            <w:tcMar/>
          </w:tcPr>
          <w:p w:rsidR="37D5542C" w:rsidRDefault="37D5542C" w14:paraId="5B90C179" w14:textId="4BDEA1CE" w14:noSpellErr="1">
            <w:r w:rsidR="5BF59B0B">
              <w:rPr/>
              <w:t>2416 (6.0 × 4.1 × 2.8 mm; reflow time to be confirmed, L-13); SOT-23; 0402</w:t>
            </w:r>
          </w:p>
        </w:tc>
        <w:tc>
          <w:tcPr>
            <w:tcW w:w="900" w:type="dxa"/>
            <w:tcMar/>
          </w:tcPr>
          <w:p w:rsidR="37D5542C" w:rsidRDefault="37D5542C" w14:paraId="1719AA9E" w14:textId="44BC8892" w14:noSpellErr="1">
            <w:r w:rsidR="5BF59B0B">
              <w:rPr/>
              <w:t>1.36, 0.0167, 0.02</w:t>
            </w:r>
          </w:p>
        </w:tc>
        <w:tc>
          <w:tcPr>
            <w:tcW w:w="1340" w:type="dxa"/>
            <w:tcMar/>
          </w:tcPr>
          <w:p w:rsidR="37D5542C" w:rsidRDefault="37D5542C" w14:paraId="355721C4" w14:textId="3D9A6F56" w14:noSpellErr="1">
            <w:r w:rsidR="5BF59B0B">
              <w:rPr/>
              <w:t>ECH-U by global sourcing, buy 22 (owner-fit fallback); MMBT3904LT1G from LCSC (C81464, Extended; also Q627), 25; 110 kΩ 22 from LCSC (C705063)</w:t>
            </w:r>
          </w:p>
        </w:tc>
      </w:tr>
      <w:tr w:rsidR="37D5542C" w:rsidTr="39E81276" w14:paraId="2E49161F">
        <w:tc>
          <w:tcPr>
            <w:tcW w:w="1850" w:type="dxa"/>
            <w:tcMar/>
          </w:tcPr>
          <w:p w:rsidR="37D5542C" w:rsidRDefault="37D5542C" w14:noSpellErr="1" w14:paraId="61EB7EEC" w14:textId="54AFCFCB">
            <w:r w:rsidR="37D5542C">
              <w:rPr/>
              <w:t>U102 TI TPS25200DRVR</w:t>
            </w:r>
          </w:p>
        </w:tc>
        <w:tc>
          <w:tcPr>
            <w:tcW w:w="1650" w:type="dxa"/>
            <w:tcMar/>
          </w:tcPr>
          <w:p w:rsidR="37D5542C" w:rsidRDefault="37D5542C" w14:noSpellErr="1" w14:paraId="6BA226DF" w14:textId="4D8DB68F">
            <w:r w:rsidR="37D5542C">
              <w:rPr/>
              <w:t>USB input over-voltage clamp</w:t>
            </w:r>
          </w:p>
        </w:tc>
        <w:tc>
          <w:tcPr>
            <w:tcW w:w="2250" w:type="dxa"/>
            <w:tcMar/>
          </w:tcPr>
          <w:p w:rsidR="37D5542C" w:rsidRDefault="37D5542C" w14:noSpellErr="1" w14:paraId="2E32094E" w14:textId="466B9D53">
            <w:r w:rsidR="37D5542C">
              <w:rPr/>
              <w:t>5V_SYS 5.25–5.55 V; OVLO 6.8–8.45 V; IN 20 V absolute maximum; IOS 870 / 970 / 1077 mA (R108 100 kΩ)</w:t>
            </w:r>
          </w:p>
        </w:tc>
        <w:tc>
          <w:tcPr>
            <w:tcW w:w="1750" w:type="dxa"/>
            <w:tcMar/>
          </w:tcPr>
          <w:p w:rsidR="37D5542C" w:rsidRDefault="37D5542C" w14:noSpellErr="1" w14:paraId="6508985B" w14:textId="3F498417">
            <w:r w:rsidR="37D5542C">
              <w:rPr/>
              <w:t>WSON-6 2 × 2 + pad; X-ray</w:t>
            </w:r>
          </w:p>
        </w:tc>
        <w:tc>
          <w:tcPr>
            <w:tcW w:w="900" w:type="dxa"/>
            <w:tcMar/>
          </w:tcPr>
          <w:p w:rsidR="37D5542C" w:rsidRDefault="37D5542C" w14:noSpellErr="1" w14:paraId="3358E869" w14:textId="38276ADB">
            <w:r w:rsidR="37D5542C">
              <w:rPr/>
              <w:t>0.44</w:t>
            </w:r>
          </w:p>
        </w:tc>
        <w:tc>
          <w:tcPr>
            <w:tcW w:w="1340" w:type="dxa"/>
            <w:tcMar/>
          </w:tcPr>
          <w:p w:rsidR="37D5542C" w:rsidRDefault="37D5542C" w14:noSpellErr="1" w14:paraId="481BAB88" w14:textId="3105519F">
            <w:r w:rsidR="37D5542C">
              <w:rPr/>
              <w:t>LCSC C128401</w:t>
            </w:r>
          </w:p>
        </w:tc>
      </w:tr>
      <w:tr w:rsidR="37D5542C" w:rsidTr="39E81276" w14:paraId="5CDE1C60">
        <w:tc>
          <w:tcPr>
            <w:tcW w:w="1850" w:type="dxa"/>
            <w:tcMar/>
          </w:tcPr>
          <w:p w:rsidR="37D5542C" w:rsidRDefault="37D5542C" w14:noSpellErr="1" w14:paraId="4F1767C7" w14:textId="481AB214">
            <w:r w:rsidR="37D5542C">
              <w:rPr/>
              <w:t>Q507 JSCJ MMBT3904 with R537, R538 100 kΩ</w:t>
            </w:r>
          </w:p>
        </w:tc>
        <w:tc>
          <w:tcPr>
            <w:tcW w:w="1650" w:type="dxa"/>
            <w:tcMar/>
          </w:tcPr>
          <w:p w:rsidR="37D5542C" w:rsidRDefault="37D5542C" w14:noSpellErr="1" w14:paraId="78BF68E8" w14:textId="40F898D8">
            <w:r w:rsidR="37D5542C">
              <w:rPr/>
              <w:t>Switches U102 off in suspend (driven from PC14)</w:t>
            </w:r>
          </w:p>
        </w:tc>
        <w:tc>
          <w:tcPr>
            <w:tcW w:w="2250" w:type="dxa"/>
            <w:tcMar/>
          </w:tcPr>
          <w:p w:rsidR="37D5542C" w:rsidRDefault="37D5542C" w14:paraId="377F9D06" w14:textId="39D67F9C" w14:noSpellErr="1">
            <w:r w:rsidR="5BF59B0B">
              <w:rPr/>
              <w:t>NPN (SOT-23: 1 B, 2 E, 3 C); the U102 enable stays ≥ 3.18 V at VBUS 4.40 V and 50 °C, +1.28 V above the 1.9 V threshold (hot leakage extrapolated, engineering estimate)</w:t>
            </w:r>
          </w:p>
        </w:tc>
        <w:tc>
          <w:tcPr>
            <w:tcW w:w="1750" w:type="dxa"/>
            <w:tcMar/>
          </w:tcPr>
          <w:p w:rsidR="37D5542C" w:rsidRDefault="37D5542C" w14:noSpellErr="1" w14:paraId="7760EF64" w14:textId="32B46660">
            <w:r w:rsidR="37D5542C">
              <w:rPr/>
              <w:t>SOT-23</w:t>
            </w:r>
          </w:p>
        </w:tc>
        <w:tc>
          <w:tcPr>
            <w:tcW w:w="900" w:type="dxa"/>
            <w:tcMar/>
          </w:tcPr>
          <w:p w:rsidR="37D5542C" w:rsidRDefault="37D5542C" w14:noSpellErr="1" w14:paraId="51464D42" w14:textId="2B924D24">
            <w:r w:rsidR="37D5542C">
              <w:rPr/>
              <w:t>0.0104</w:t>
            </w:r>
          </w:p>
        </w:tc>
        <w:tc>
          <w:tcPr>
            <w:tcW w:w="1340" w:type="dxa"/>
            <w:tcMar/>
          </w:tcPr>
          <w:p w:rsidR="37D5542C" w:rsidRDefault="37D5542C" w14:paraId="3E2B8F23" w14:textId="247033E8" w14:noSpellErr="1">
            <w:r w:rsidR="5BF59B0B">
              <w:rPr/>
              <w:t>LCSC C20526 (Basic); buy 6</w:t>
            </w:r>
          </w:p>
        </w:tc>
      </w:tr>
      <w:tr w:rsidR="37D5542C" w:rsidTr="39E81276" w14:paraId="3E78B93E">
        <w:tc>
          <w:tcPr>
            <w:tcW w:w="1850" w:type="dxa"/>
            <w:tcMar/>
          </w:tcPr>
          <w:p w:rsidR="37D5542C" w:rsidRDefault="37D5542C" w14:noSpellErr="1" w14:paraId="3486E012" w14:textId="3B85945D">
            <w:r w:rsidR="37D5542C">
              <w:rPr/>
              <w:t>D102 Littelfuse SMDJ12A</w:t>
            </w:r>
          </w:p>
        </w:tc>
        <w:tc>
          <w:tcPr>
            <w:tcW w:w="1650" w:type="dxa"/>
            <w:tcMar/>
          </w:tcPr>
          <w:p w:rsidR="37D5542C" w:rsidRDefault="37D5542C" w14:noSpellErr="1" w14:paraId="740BD5C5" w14:textId="34637B21">
            <w:r w:rsidR="37D5542C">
              <w:rPr/>
              <w:t>VBUS TVS</w:t>
            </w:r>
          </w:p>
        </w:tc>
        <w:tc>
          <w:tcPr>
            <w:tcW w:w="2250" w:type="dxa"/>
            <w:tcMar/>
          </w:tcPr>
          <w:p w:rsidR="37D5542C" w:rsidRDefault="37D5542C" w14:paraId="354D064F" w14:textId="2D4161E5" w14:noSpellErr="1">
            <w:r w:rsidR="5B6FFC45">
              <w:rPr/>
              <w:t>VRWM 12 V, 3000 W; U102 input ≤ 17.08 V at a hard short</w:t>
            </w:r>
          </w:p>
        </w:tc>
        <w:tc>
          <w:tcPr>
            <w:tcW w:w="1750" w:type="dxa"/>
            <w:tcMar/>
          </w:tcPr>
          <w:p w:rsidR="37D5542C" w:rsidRDefault="37D5542C" w14:noSpellErr="1" w14:paraId="5DACD373" w14:textId="261F48A9">
            <w:r w:rsidR="37D5542C">
              <w:rPr/>
              <w:t>DO-214AB (SMC); owner-fitted before the first USB plug-in; polarity gate G-4</w:t>
            </w:r>
          </w:p>
        </w:tc>
        <w:tc>
          <w:tcPr>
            <w:tcW w:w="900" w:type="dxa"/>
            <w:tcMar/>
          </w:tcPr>
          <w:p w:rsidR="37D5542C" w:rsidRDefault="37D5542C" w14:noSpellErr="1" w14:paraId="100919C0" w14:textId="1EFD2F6D">
            <w:r w:rsidR="37D5542C">
              <w:rPr/>
              <w:t>1.01</w:t>
            </w:r>
          </w:p>
        </w:tc>
        <w:tc>
          <w:tcPr>
            <w:tcW w:w="1340" w:type="dxa"/>
            <w:tcMar/>
          </w:tcPr>
          <w:p w:rsidR="37D5542C" w:rsidRDefault="37D5542C" w14:noSpellErr="1" w14:paraId="516A5ACE" w14:textId="17DB1631">
            <w:r w:rsidR="37D5542C">
              <w:rPr/>
              <w:t>Owner order (DigiKey), 5</w:t>
            </w:r>
          </w:p>
        </w:tc>
      </w:tr>
      <w:tr w:rsidR="37D5542C" w:rsidTr="39E81276" w14:paraId="33179981">
        <w:tc>
          <w:tcPr>
            <w:tcW w:w="1850" w:type="dxa"/>
            <w:tcMar/>
          </w:tcPr>
          <w:p w:rsidR="37D5542C" w:rsidRDefault="37D5542C" w14:noSpellErr="1" w14:paraId="12A1EFCE" w14:textId="2EF076A6">
            <w:r w:rsidR="37D5542C">
              <w:rPr/>
              <w:t>U503 TI TPS259621DDAR, U505 TI TMUX1101DBVR, R509 KOA RN73R1JTTD4751B25</w:t>
            </w:r>
          </w:p>
        </w:tc>
        <w:tc>
          <w:tcPr>
            <w:tcW w:w="1650" w:type="dxa"/>
            <w:tcMar/>
          </w:tcPr>
          <w:p w:rsidR="37D5542C" w:rsidRDefault="37D5542C" w14:noSpellErr="1" w14:paraId="4D209F12" w14:textId="27CE5D6A">
            <w:r w:rsidR="37D5542C">
              <w:rPr/>
              <w:t>Analog-branch eFuse, its Default/High limit switch and the Default limit resistor (4.75 kΩ 0.1 %)</w:t>
            </w:r>
          </w:p>
        </w:tc>
        <w:tc>
          <w:tcPr>
            <w:tcW w:w="2250" w:type="dxa"/>
            <w:tcMar/>
          </w:tcPr>
          <w:p w:rsidR="37D5542C" w:rsidRDefault="37D5542C" w14:noSpellErr="1" w14:paraId="6A0A3FB9" w14:textId="20AC442E">
            <w:r w:rsidR="37D5542C">
              <w:rPr/>
              <w:t>ILIM = 903/R + 11.2 mA, ±10.4 %; FLT only for thermal shutdown or an ILM short; switch off-leakage ≤ 0.2 nA</w:t>
            </w:r>
          </w:p>
        </w:tc>
        <w:tc>
          <w:tcPr>
            <w:tcW w:w="1750" w:type="dxa"/>
            <w:tcMar/>
          </w:tcPr>
          <w:p w:rsidR="37D5542C" w:rsidRDefault="37D5542C" w14:noSpellErr="1" w14:paraId="3F0A3D31" w14:textId="198A2AF2">
            <w:r w:rsidR="37D5542C">
              <w:rPr/>
              <w:t>HSOIC-8 PowerPAD (MSL 2, bake; void check), SOT-23-5, 0603 (R509 owner-fitted before the first power-up)</w:t>
            </w:r>
          </w:p>
        </w:tc>
        <w:tc>
          <w:tcPr>
            <w:tcW w:w="900" w:type="dxa"/>
            <w:tcMar/>
          </w:tcPr>
          <w:p w:rsidR="37D5542C" w:rsidRDefault="37D5542C" w14:noSpellErr="1" w14:paraId="43DC8254" w14:textId="126811B6">
            <w:r w:rsidR="37D5542C">
              <w:rPr/>
              <w:t>1.30, 0.45, 0.10</w:t>
            </w:r>
          </w:p>
        </w:tc>
        <w:tc>
          <w:tcPr>
            <w:tcW w:w="1340" w:type="dxa"/>
            <w:tcMar/>
          </w:tcPr>
          <w:p w:rsidR="37D5542C" w:rsidRDefault="37D5542C" w14:noSpellErr="1" w14:paraId="4950CC41" w14:textId="0B45F87A">
            <w:r w:rsidR="37D5542C">
              <w:rPr/>
              <w:t>LCSC, buy 6 each; R509 owner order (DigiKey), 5; any alternate must also be 4.75 kΩ 0.1 %</w:t>
            </w:r>
          </w:p>
        </w:tc>
      </w:tr>
      <w:tr w:rsidR="37D5542C" w:rsidTr="39E81276" w14:paraId="7182B0A1">
        <w:tc>
          <w:tcPr>
            <w:tcW w:w="1850" w:type="dxa"/>
            <w:tcMar/>
          </w:tcPr>
          <w:p w:rsidR="37D5542C" w:rsidRDefault="37D5542C" w14:noSpellErr="1" w14:paraId="34E1DCB4" w14:textId="225B58EF">
            <w:r w:rsidR="37D5542C">
              <w:rPr/>
              <w:t>U501 TI LM27762DSSR</w:t>
            </w:r>
          </w:p>
        </w:tc>
        <w:tc>
          <w:tcPr>
            <w:tcW w:w="1650" w:type="dxa"/>
            <w:tcMar/>
          </w:tcPr>
          <w:p w:rsidR="37D5542C" w:rsidRDefault="37D5542C" w14:noSpellErr="1" w14:paraId="2AC0CBF7" w14:textId="1B393FB3">
            <w:r w:rsidR="37D5542C">
              <w:rPr/>
              <w:t>±3.8 V charge-pump rails</w:t>
            </w:r>
          </w:p>
        </w:tc>
        <w:tc>
          <w:tcPr>
            <w:tcW w:w="2250" w:type="dxa"/>
            <w:tcMar/>
          </w:tcPr>
          <w:p w:rsidR="37D5542C" w:rsidRDefault="37D5542C" w14:noSpellErr="1" w14:paraId="475A3A34" w14:textId="14172677">
            <w:r w:rsidR="37D5542C">
              <w:rPr/>
              <w:t>VIN 5.8 V absolute maximum; ±250 mA</w:t>
            </w:r>
          </w:p>
        </w:tc>
        <w:tc>
          <w:tcPr>
            <w:tcW w:w="1750" w:type="dxa"/>
            <w:tcMar/>
          </w:tcPr>
          <w:p w:rsidR="37D5542C" w:rsidRDefault="37D5542C" w14:noSpellErr="1" w14:paraId="42B8BE03" w14:textId="0CF50D3B">
            <w:r w:rsidR="37D5542C">
              <w:rPr/>
              <w:t>WSON-12 2 × 3 + pad; X-ray</w:t>
            </w:r>
          </w:p>
        </w:tc>
        <w:tc>
          <w:tcPr>
            <w:tcW w:w="900" w:type="dxa"/>
            <w:tcMar/>
          </w:tcPr>
          <w:p w:rsidR="37D5542C" w:rsidRDefault="37D5542C" w14:noSpellErr="1" w14:paraId="6474E35E" w14:textId="05D2F3FF">
            <w:r w:rsidR="37D5542C">
              <w:rPr/>
              <w:t>1.0174</w:t>
            </w:r>
          </w:p>
        </w:tc>
        <w:tc>
          <w:tcPr>
            <w:tcW w:w="1340" w:type="dxa"/>
            <w:tcMar/>
          </w:tcPr>
          <w:p w:rsidR="37D5542C" w:rsidRDefault="37D5542C" w14:noSpellErr="1" w14:paraId="36BC014F" w14:textId="7EB0DAC3">
            <w:r w:rsidR="37D5542C">
              <w:rPr/>
              <w:t>LCSC C473398</w:t>
            </w:r>
          </w:p>
        </w:tc>
      </w:tr>
      <w:tr w:rsidR="37D5542C" w:rsidTr="39E81276" w14:paraId="102ABD6B">
        <w:tc>
          <w:tcPr>
            <w:tcW w:w="1850" w:type="dxa"/>
            <w:tcMar/>
          </w:tcPr>
          <w:p w:rsidR="37D5542C" w:rsidRDefault="37D5542C" w14:noSpellErr="1" w14:paraId="3F616B3B" w14:textId="15C63B38">
            <w:r w:rsidR="37D5542C">
              <w:rPr/>
              <w:t>U502 TI TPS70933DBVR, U504 TLV76733, U302 LP5907-3.3, U303 TLV75801P</w:t>
            </w:r>
          </w:p>
        </w:tc>
        <w:tc>
          <w:tcPr>
            <w:tcW w:w="1650" w:type="dxa"/>
            <w:tcMar/>
          </w:tcPr>
          <w:p w:rsidR="37D5542C" w:rsidRDefault="37D5542C" w14:noSpellErr="1" w14:paraId="653667EB" w14:textId="0EA421FC">
            <w:r w:rsidR="37D5542C">
              <w:rPr/>
              <w:t>3V3M (from VBUS), 3V3D, 3V3A and 1V3 regulators</w:t>
            </w:r>
          </w:p>
        </w:tc>
        <w:tc>
          <w:tcPr>
            <w:tcW w:w="2250" w:type="dxa"/>
            <w:tcMar/>
          </w:tcPr>
          <w:p w:rsidR="37D5542C" w:rsidRDefault="37D5542C" w14:noSpellErr="1" w14:paraId="38E5BE82" w14:textId="078208C0">
            <w:r w:rsidR="37D5542C">
              <w:rPr/>
              <w:t>TPS70933: VIN 2.7–30 V, dropout ≤ 650 mV at 50 mA; TLV76733 VDO ≤ 0.31 V at 221 mA; LP5907 6.5 µVrms; full datasheet limits over temperature</w:t>
            </w:r>
          </w:p>
        </w:tc>
        <w:tc>
          <w:tcPr>
            <w:tcW w:w="1750" w:type="dxa"/>
            <w:tcMar/>
          </w:tcPr>
          <w:p w:rsidR="37D5542C" w:rsidRDefault="37D5542C" w14:noSpellErr="1" w14:paraId="630402E0" w14:textId="005FEF84">
            <w:r w:rsidR="37D5542C">
              <w:rPr/>
              <w:t>SOT-23-5, WSON-6 (X-ray), SOT-23-5, SOT-23-5</w:t>
            </w:r>
          </w:p>
        </w:tc>
        <w:tc>
          <w:tcPr>
            <w:tcW w:w="900" w:type="dxa"/>
            <w:tcMar/>
          </w:tcPr>
          <w:p w:rsidR="37D5542C" w:rsidRDefault="37D5542C" w14:noSpellErr="1" w14:paraId="102E351F" w14:textId="793DD648">
            <w:r w:rsidR="37D5542C">
              <w:rPr/>
              <w:t>0.26, 0.27, 0.2104, 0.18</w:t>
            </w:r>
          </w:p>
        </w:tc>
        <w:tc>
          <w:tcPr>
            <w:tcW w:w="1340" w:type="dxa"/>
            <w:tcMar/>
          </w:tcPr>
          <w:p w:rsidR="37D5542C" w:rsidRDefault="37D5542C" w14:noSpellErr="1" w14:paraId="460C2A94" w14:textId="721BBD0C">
            <w:r w:rsidR="37D5542C">
              <w:rPr/>
              <w:t>LCSC (TPS70933 C89347, buy 6)</w:t>
            </w:r>
          </w:p>
        </w:tc>
      </w:tr>
      <w:tr w:rsidR="37D5542C" w:rsidTr="39E81276" w14:paraId="60F8AFFB">
        <w:tc>
          <w:tcPr>
            <w:tcW w:w="1850" w:type="dxa"/>
            <w:tcMar/>
          </w:tcPr>
          <w:p w:rsidR="37D5542C" w:rsidRDefault="37D5542C" w14:noSpellErr="1" w14:paraId="3A933943" w14:textId="09311D81">
            <w:r w:rsidR="37D5542C">
              <w:rPr/>
              <w:t>C442, C443 AVX TAJD227K010RNJ; D411, D412 Nexperia PMEG2010AEH</w:t>
            </w:r>
          </w:p>
        </w:tc>
        <w:tc>
          <w:tcPr>
            <w:tcW w:w="1650" w:type="dxa"/>
            <w:tcMar/>
          </w:tcPr>
          <w:p w:rsidR="37D5542C" w:rsidRDefault="37D5542C" w14:noSpellErr="1" w14:paraId="7C278402" w14:textId="020F0445">
            <w:r w:rsidR="37D5542C">
              <w:rPr/>
              <w:t>I/V hold-up reservoirs and diodes</w:t>
            </w:r>
          </w:p>
        </w:tc>
        <w:tc>
          <w:tcPr>
            <w:tcW w:w="2250" w:type="dxa"/>
            <w:tcMar/>
          </w:tcPr>
          <w:p w:rsidR="37D5542C" w:rsidRDefault="37D5542C" w14:noSpellErr="1" w14:paraId="4033DDE9" w14:textId="7AECEB09">
            <w:r w:rsidR="37D5542C">
              <w:rPr/>
              <w:t>220 µF 10 V tantalum (hold-up re-checked at 176 µF: the I/V supply outlives 3V3A in all 1,944 corners); VF ≤ 0.30 V at ≤ 30 mA</w:t>
            </w:r>
          </w:p>
        </w:tc>
        <w:tc>
          <w:tcPr>
            <w:tcW w:w="1750" w:type="dxa"/>
            <w:tcMar/>
          </w:tcPr>
          <w:p w:rsidR="37D5542C" w:rsidRDefault="37D5542C" w14:noSpellErr="1" w14:paraId="2D38DB6E" w14:textId="73CAD1CD">
            <w:r w:rsidR="37D5542C">
              <w:rPr/>
              <w:t>7343-31 D case with polarity band, SOD-123F</w:t>
            </w:r>
          </w:p>
        </w:tc>
        <w:tc>
          <w:tcPr>
            <w:tcW w:w="900" w:type="dxa"/>
            <w:tcMar/>
          </w:tcPr>
          <w:p w:rsidR="37D5542C" w:rsidRDefault="37D5542C" w14:noSpellErr="1" w14:paraId="24A73922" w14:textId="6CA8B891">
            <w:r w:rsidR="37D5542C">
              <w:rPr/>
              <w:t>0.5257, 0.3209</w:t>
            </w:r>
          </w:p>
        </w:tc>
        <w:tc>
          <w:tcPr>
            <w:tcW w:w="1340" w:type="dxa"/>
            <w:tcMar/>
          </w:tcPr>
          <w:p w:rsidR="37D5542C" w:rsidRDefault="37D5542C" w14:noSpellErr="1" w14:paraId="1392B66D" w14:textId="65869F55">
            <w:r w:rsidR="37D5542C">
              <w:rPr/>
              <w:t>LCSC C8024, C110921; buy 12 / 11</w:t>
            </w:r>
          </w:p>
        </w:tc>
      </w:tr>
      <w:tr w:rsidR="37D5542C" w:rsidTr="39E81276" w14:paraId="7275684C">
        <w:tc>
          <w:tcPr>
            <w:tcW w:w="1850" w:type="dxa"/>
            <w:tcMar/>
          </w:tcPr>
          <w:p w:rsidR="37D5542C" w:rsidRDefault="37D5542C" w14:noSpellErr="1" w14:paraId="4F984A52" w14:textId="7C9BFFCA">
            <w:r w:rsidR="37D5542C">
              <w:rPr/>
              <w:t>D405–D408 Nexperia BAT54S,215</w:t>
            </w:r>
          </w:p>
        </w:tc>
        <w:tc>
          <w:tcPr>
            <w:tcW w:w="1650" w:type="dxa"/>
            <w:tcMar/>
          </w:tcPr>
          <w:p w:rsidR="37D5542C" w:rsidRDefault="37D5542C" w14:noSpellErr="1" w14:paraId="5C5C4852" w14:textId="7579E68E">
            <w:r w:rsidR="37D5542C">
              <w:rPr/>
              <w:t>I/V-output clamps</w:t>
            </w:r>
          </w:p>
        </w:tc>
        <w:tc>
          <w:tcPr>
            <w:tcW w:w="2250" w:type="dxa"/>
            <w:tcMar/>
          </w:tcPr>
          <w:p w:rsidR="37D5542C" w:rsidRDefault="37D5542C" w14:noSpellErr="1" w14:paraId="7EC302DD" w14:textId="6E57CD52">
            <w:r w:rsidR="37D5542C">
              <w:rPr/>
              <w:t>DAC pins held within −0.42 V…AVCC + 0.42 V in faults, ≤ 0.61 mA</w:t>
            </w:r>
          </w:p>
        </w:tc>
        <w:tc>
          <w:tcPr>
            <w:tcW w:w="1750" w:type="dxa"/>
            <w:tcMar/>
          </w:tcPr>
          <w:p w:rsidR="37D5542C" w:rsidRDefault="37D5542C" w14:noSpellErr="1" w14:paraId="1E34EB21" w14:textId="6735B416">
            <w:r w:rsidR="37D5542C">
              <w:rPr/>
              <w:t>SOT-23</w:t>
            </w:r>
          </w:p>
        </w:tc>
        <w:tc>
          <w:tcPr>
            <w:tcW w:w="900" w:type="dxa"/>
            <w:tcMar/>
          </w:tcPr>
          <w:p w:rsidR="37D5542C" w:rsidRDefault="37D5542C" w14:noSpellErr="1" w14:paraId="17954A79" w14:textId="60139ADA">
            <w:r w:rsidR="37D5542C">
              <w:rPr/>
              <w:t>0.0245</w:t>
            </w:r>
          </w:p>
        </w:tc>
        <w:tc>
          <w:tcPr>
            <w:tcW w:w="1340" w:type="dxa"/>
            <w:tcMar/>
          </w:tcPr>
          <w:p w:rsidR="37D5542C" w:rsidRDefault="37D5542C" w14:noSpellErr="1" w14:paraId="5C618361" w14:textId="58F1819E">
            <w:r w:rsidR="37D5542C">
              <w:rPr/>
              <w:t>LCSC C47546</w:t>
            </w:r>
          </w:p>
        </w:tc>
      </w:tr>
      <w:tr w:rsidR="37D5542C" w:rsidTr="39E81276" w14:paraId="21F42CE6">
        <w:tc>
          <w:tcPr>
            <w:tcW w:w="1850" w:type="dxa"/>
            <w:tcMar/>
          </w:tcPr>
          <w:p w:rsidR="37D5542C" w:rsidRDefault="37D5542C" w14:noSpellErr="1" w14:paraId="56536529" w14:textId="7006E213">
            <w:r w:rsidR="37D5542C">
              <w:rPr/>
              <w:t>J101 GCT USB4105-GF-A</w:t>
            </w:r>
          </w:p>
        </w:tc>
        <w:tc>
          <w:tcPr>
            <w:tcW w:w="1650" w:type="dxa"/>
            <w:tcMar/>
          </w:tcPr>
          <w:p w:rsidR="37D5542C" w:rsidRDefault="37D5542C" w14:noSpellErr="1" w14:paraId="3C8AB9E0" w14:textId="68E4C8D7">
            <w:r w:rsidR="37D5542C">
              <w:rPr/>
              <w:t>USB-C receptacle</w:t>
            </w:r>
          </w:p>
        </w:tc>
        <w:tc>
          <w:tcPr>
            <w:tcW w:w="2250" w:type="dxa"/>
            <w:tcMar/>
          </w:tcPr>
          <w:p w:rsidR="37D5542C" w:rsidRDefault="37D5542C" w14:noSpellErr="1" w14:paraId="69B509C4" w14:textId="61C2AF9B">
            <w:r w:rsidR="37D5542C">
              <w:rPr/>
              <w:t>48 V, VBUS 5 A; 40 mΩ max per contact; 255 °C / 5 s peak</w:t>
            </w:r>
          </w:p>
        </w:tc>
        <w:tc>
          <w:tcPr>
            <w:tcW w:w="1750" w:type="dxa"/>
            <w:tcMar/>
          </w:tcPr>
          <w:p w:rsidR="37D5542C" w:rsidRDefault="37D5542C" w14:paraId="7EA36050" w14:textId="5AA0965F" w14:noSpellErr="1">
            <w:r w:rsidR="37D5542C">
              <w:rPr/>
              <w:t>12 surface lands (16 JLCPCB pad IDs) and four plated shell-stake slots S1–S4; S1–S4 pin-in-paste only once JLCPCB confirms the process (G-6), otherwise hand-soldered by the owner from the bottom side; gates G-1 / G-3</w:t>
            </w:r>
          </w:p>
        </w:tc>
        <w:tc>
          <w:tcPr>
            <w:tcW w:w="900" w:type="dxa"/>
            <w:tcMar/>
          </w:tcPr>
          <w:p w:rsidR="37D5542C" w:rsidRDefault="37D5542C" w14:noSpellErr="1" w14:paraId="2B7FD5ED" w14:textId="537E7D23">
            <w:r w:rsidR="37D5542C">
              <w:rPr/>
              <w:t>1.09</w:t>
            </w:r>
          </w:p>
        </w:tc>
        <w:tc>
          <w:tcPr>
            <w:tcW w:w="1340" w:type="dxa"/>
            <w:tcMar/>
          </w:tcPr>
          <w:p w:rsidR="37D5542C" w:rsidRDefault="37D5542C" w14:noSpellErr="1" w14:paraId="4E32432D" w14:textId="4C5C63E7">
            <w:r w:rsidR="37D5542C">
              <w:rPr/>
              <w:t>Global sourcing; buy 6 (plus 2 samples in the owner’s DigiKey order)</w:t>
            </w:r>
          </w:p>
        </w:tc>
      </w:tr>
      <w:tr w:rsidR="37D5542C" w:rsidTr="39E81276" w14:paraId="48AADE65">
        <w:tc>
          <w:tcPr>
            <w:tcW w:w="1850" w:type="dxa"/>
            <w:tcMar/>
          </w:tcPr>
          <w:p w:rsidR="37D5542C" w:rsidRDefault="37D5542C" w14:noSpellErr="1" w14:paraId="49AA1095" w14:textId="6371C45C">
            <w:r w:rsidR="37D5542C">
              <w:rPr/>
              <w:t>J701 G-Switch GT-3321667P-01, J702 HRO PJ-332A-6A</w:t>
            </w:r>
          </w:p>
        </w:tc>
        <w:tc>
          <w:tcPr>
            <w:tcW w:w="1650" w:type="dxa"/>
            <w:tcMar/>
          </w:tcPr>
          <w:p w:rsidR="37D5542C" w:rsidRDefault="37D5542C" w14:noSpellErr="1" w14:paraId="55549FE9" w14:textId="5C4FAB20">
            <w:r w:rsidR="37D5542C">
              <w:rPr/>
              <w:t>4.4 mm balanced and 3.5 mm jacks</w:t>
            </w:r>
          </w:p>
        </w:tc>
        <w:tc>
          <w:tcPr>
            <w:tcW w:w="2250" w:type="dxa"/>
            <w:tcMar/>
          </w:tcPr>
          <w:p w:rsidR="37D5542C" w:rsidRDefault="37D5542C" w14:paraId="4ABF7B4F" w14:textId="552D91E4" w14:noSpellErr="1">
            <w:r w:rsidR="37D5542C">
              <w:rPr/>
              <w:t>J701: owner-approved 12-pad map, confirmed by the maker drawing (pads 11/12 are mounting tabs, no connection); J702: map from the maker drawing (pins 5/6 are break contacts, no connection); both confirmed on two samples at G-2</w:t>
            </w:r>
          </w:p>
        </w:tc>
        <w:tc>
          <w:tcPr>
            <w:tcW w:w="1750" w:type="dxa"/>
            <w:tcMar/>
          </w:tcPr>
          <w:p w:rsidR="37D5542C" w:rsidRDefault="37D5542C" w14:paraId="31AB72E8" w14:textId="4E0B78A8" w14:noSpellErr="1">
            <w:r w:rsidR="37D5542C">
              <w:rPr/>
              <w:t>THT, owner-fitted last (12 joints, hand-soldered from L4); SMD with two plated slot terminals (pins 1/2, the ground terminals; how they are soldered is confirmed by JLCPCB at G-6)</w:t>
            </w:r>
          </w:p>
        </w:tc>
        <w:tc>
          <w:tcPr>
            <w:tcW w:w="900" w:type="dxa"/>
            <w:tcMar/>
          </w:tcPr>
          <w:p w:rsidR="37D5542C" w:rsidRDefault="37D5542C" w14:noSpellErr="1" w14:paraId="26B9D195" w14:textId="46E95F6C">
            <w:r w:rsidR="37D5542C">
              <w:rPr/>
              <w:t>6.906, 0.2921</w:t>
            </w:r>
          </w:p>
        </w:tc>
        <w:tc>
          <w:tcPr>
            <w:tcW w:w="1340" w:type="dxa"/>
            <w:tcMar/>
          </w:tcPr>
          <w:p w:rsidR="37D5542C" w:rsidRDefault="37D5542C" w14:noSpellErr="1" w14:paraId="407201FD" w14:textId="3FC74630">
            <w:r w:rsidR="37D5542C">
              <w:rPr/>
              <w:t>J701 owner order (LCSC C2762984), 5; J702 LCSC C2848643</w:t>
            </w:r>
          </w:p>
        </w:tc>
      </w:tr>
      <w:tr w:rsidR="37D5542C" w:rsidTr="39E81276" w14:paraId="5B2A652D">
        <w:tc>
          <w:tcPr>
            <w:tcW w:w="1850" w:type="dxa"/>
            <w:tcMar/>
          </w:tcPr>
          <w:p w:rsidR="37D5542C" w:rsidRDefault="37D5542C" w14:noSpellErr="1" w14:paraId="410AA0E1" w14:textId="56DCA6A5">
            <w:r w:rsidR="37D5542C">
              <w:rPr/>
              <w:t>U101 USBLC6-2SC6, U103 TPD2E2U06, D701–D704 LESD5D5.0CT1G</w:t>
            </w:r>
          </w:p>
        </w:tc>
        <w:tc>
          <w:tcPr>
            <w:tcW w:w="1650" w:type="dxa"/>
            <w:tcMar/>
          </w:tcPr>
          <w:p w:rsidR="37D5542C" w:rsidRDefault="37D5542C" w14:noSpellErr="1" w14:paraId="3A0224A4" w14:textId="4FBA8D69">
            <w:r w:rsidR="37D5542C">
              <w:rPr/>
              <w:t>USB data, CC and jack ESD</w:t>
            </w:r>
          </w:p>
        </w:tc>
        <w:tc>
          <w:tcPr>
            <w:tcW w:w="2250" w:type="dxa"/>
            <w:tcMar/>
          </w:tcPr>
          <w:p w:rsidR="37D5542C" w:rsidRDefault="37D5542C" w14:noSpellErr="1" w14:paraId="654B58D7" w14:textId="4898742D">
            <w:r w:rsidR="37D5542C">
              <w:rPr/>
              <w:t>IRM ≤ 150 nA at 5.25 V; CL ≤ 1.9 pF; bidirectional, VRWM 5 V</w:t>
            </w:r>
          </w:p>
        </w:tc>
        <w:tc>
          <w:tcPr>
            <w:tcW w:w="1750" w:type="dxa"/>
            <w:tcMar/>
          </w:tcPr>
          <w:p w:rsidR="37D5542C" w:rsidRDefault="37D5542C" w14:noSpellErr="1" w14:paraId="4D13D58B" w14:textId="41765AF1">
            <w:r w:rsidR="37D5542C">
              <w:rPr/>
              <w:t>SOT-23-6, SOT-5X3, SOD-523</w:t>
            </w:r>
          </w:p>
        </w:tc>
        <w:tc>
          <w:tcPr>
            <w:tcW w:w="900" w:type="dxa"/>
            <w:tcMar/>
          </w:tcPr>
          <w:p w:rsidR="37D5542C" w:rsidRDefault="37D5542C" w14:noSpellErr="1" w14:paraId="1BF4116B" w14:textId="3A5441B5">
            <w:r w:rsidR="37D5542C">
              <w:rPr/>
              <w:t>0.1844, 0.22, 0.0155</w:t>
            </w:r>
          </w:p>
        </w:tc>
        <w:tc>
          <w:tcPr>
            <w:tcW w:w="1340" w:type="dxa"/>
            <w:tcMar/>
          </w:tcPr>
          <w:p w:rsidR="37D5542C" w:rsidRDefault="37D5542C" w14:noSpellErr="1" w14:paraId="6114E0DA" w14:textId="33322879">
            <w:r w:rsidR="37D5542C">
              <w:rPr/>
              <w:t>LCSC</w:t>
            </w:r>
          </w:p>
        </w:tc>
      </w:tr>
    </w:tbl>
    <w:p w:rsidR="37D5542C" w:rsidP="37D5542C" w:rsidRDefault="37D5542C" w14:paraId="785F0AE8" w14:textId="71B43C39" w14:noSpellErr="1">
      <w:pPr>
        <w:pStyle w:val="Normal"/>
      </w:pPr>
      <w:r w:rsidR="37D5542C">
        <w:rPr/>
        <w:t>Changes against the v1.0 parts set (the earlier changes are recorded in Spec v1.0 and in Parts List v0.8):</w:t>
      </w:r>
    </w:p>
    <w:tbl>
      <w:tblPr>
        <w:tblStyle w:val="LightList-Accent1"/>
        <w:tblW w:w="9746" w:type="dxa"/>
        <w:tblLook w:val="04A0" w:firstRow="1" w:lastRow="0" w:firstColumn="1" w:lastColumn="0" w:noHBand="0" w:noVBand="1"/>
      </w:tblPr>
      <w:tblGrid>
        <w:gridCol w:w="1900"/>
        <w:gridCol w:w="3600"/>
        <w:gridCol w:w="4246"/>
      </w:tblGrid>
      <w:tr w:rsidR="37D5542C" w:rsidTr="5766FFB0" w14:paraId="4B5DD952">
        <w:trPr>
          <w:trHeight w:val="300"/>
          <w:tblHeader/>
        </w:trPr>
        <w:tc>
          <w:tcPr>
            <w:tcW w:w="1900" w:type="dxa"/>
            <w:tcMar/>
          </w:tcPr>
          <w:p w:rsidR="37D5542C" w:rsidRDefault="37D5542C" w14:noSpellErr="1" w14:paraId="7BD6C46F" w14:textId="615CE963">
            <w:r w:rsidR="37D5542C">
              <w:rPr/>
              <w:t>Change</w:t>
            </w:r>
          </w:p>
        </w:tc>
        <w:tc>
          <w:tcPr>
            <w:tcW w:w="3600" w:type="dxa"/>
            <w:tcMar/>
          </w:tcPr>
          <w:p w:rsidR="37D5542C" w:rsidRDefault="37D5542C" w14:noSpellErr="1" w14:paraId="398CEFA9" w14:textId="5A3AD027">
            <w:r w:rsidR="37D5542C">
              <w:rPr/>
              <w:t>Designators</w:t>
            </w:r>
          </w:p>
        </w:tc>
        <w:tc>
          <w:tcPr>
            <w:tcW w:w="4246" w:type="dxa"/>
            <w:tcMar/>
          </w:tcPr>
          <w:p w:rsidR="37D5542C" w:rsidRDefault="37D5542C" w14:noSpellErr="1" w14:paraId="3C421863" w14:textId="5318B6EB">
            <w:r w:rsidR="37D5542C">
              <w:rPr/>
              <w:t>Purpose</w:t>
            </w:r>
          </w:p>
        </w:tc>
      </w:tr>
      <w:tr w:rsidR="37D5542C" w:rsidTr="5766FFB0" w14:paraId="1651AFAD">
        <w:tc>
          <w:tcPr>
            <w:tcW w:w="1900" w:type="dxa"/>
            <w:tcMar/>
          </w:tcPr>
          <w:p w:rsidR="37D5542C" w:rsidRDefault="37D5542C" w14:paraId="2EF91BBF" w14:textId="6A2E1760" w14:noSpellErr="1">
            <w:r w:rsidR="5BF59B0B">
              <w:rPr/>
              <w:t>Added (65 designators)</w:t>
            </w:r>
          </w:p>
        </w:tc>
        <w:tc>
          <w:tcPr>
            <w:tcW w:w="3600" w:type="dxa"/>
            <w:tcMar/>
          </w:tcPr>
          <w:p w:rsidR="37D5542C" w:rsidRDefault="37D5542C" w14:paraId="2150E225" w14:textId="630BFE24" w14:noSpellErr="1">
            <w:r w:rsidR="5BF59B0B">
              <w:rPr/>
              <w:t>U611–U620, Q627, R926–R951, C639–C666</w:t>
            </w:r>
          </w:p>
        </w:tc>
        <w:tc>
          <w:tcPr>
            <w:tcW w:w="4246" w:type="dxa"/>
            <w:tcMar/>
          </w:tcPr>
          <w:p w:rsidR="37D5542C" w:rsidRDefault="37D5542C" w14:paraId="5CA0E1D0" w14:textId="5BE9E4E8" w14:noSpellErr="1">
            <w:r w:rsidR="5BF59B0B">
              <w:rPr/>
              <w:t>Per-leg over-range stages (U611, U612 with the R926–R929 / C639–C642 tap filters and the R934–R937 threshold dividers); per-leg low-level persistence stages (U613–U620 with the R930–R933 / C643–C646 taps, the R942–R949 / C647–C654 timers and the R938–R941 threshold dividers); over-range self-test switch Q627 with R950 and R951 on the PC15 test line; decoupling C655–C666</w:t>
            </w:r>
          </w:p>
        </w:tc>
      </w:tr>
      <w:tr w:rsidR="37D5542C" w:rsidTr="5766FFB0" w14:paraId="1A5D4D3F">
        <w:tc>
          <w:tcPr>
            <w:tcW w:w="1900" w:type="dxa"/>
            <w:tcMar/>
          </w:tcPr>
          <w:p w:rsidR="37D5542C" w:rsidRDefault="37D5542C" w14:paraId="3D8CB877" w14:textId="72FF455D" w14:noSpellErr="1">
            <w:r w:rsidR="37D5542C">
              <w:rPr/>
              <w:t>Removed (22)</w:t>
            </w:r>
          </w:p>
        </w:tc>
        <w:tc>
          <w:tcPr>
            <w:tcW w:w="3600" w:type="dxa"/>
            <w:tcMar/>
          </w:tcPr>
          <w:p w:rsidR="37D5542C" w:rsidRDefault="37D5542C" w14:paraId="2E076D5C" w14:textId="6BDD2C21" w14:noSpellErr="1">
            <w:r w:rsidR="37D5542C">
              <w:rPr/>
              <w:t>U601, U602, R601–R604, C601–C604, R607–R610, R649–R652, C612–C615</w:t>
            </w:r>
          </w:p>
        </w:tc>
        <w:tc>
          <w:tcPr>
            <w:tcW w:w="4246" w:type="dxa"/>
            <w:tcMar/>
          </w:tcPr>
          <w:p w:rsidR="37D5542C" w:rsidRDefault="37D5542C" w14:paraId="469C2ED1" w14:textId="64BB12E5" w14:noSpellErr="1">
            <w:r w:rsidR="37D5542C">
              <w:rPr/>
              <w:t>The per-leg RC window stage: its comparators, window filters, threshold dividers, comparator input resistors and decoupling</w:t>
            </w:r>
          </w:p>
        </w:tc>
      </w:tr>
      <w:tr w:rsidR="37D5542C" w:rsidTr="5766FFB0" w14:paraId="1DA9C320">
        <w:tc>
          <w:tcPr>
            <w:tcW w:w="1900" w:type="dxa"/>
            <w:tcMar/>
          </w:tcPr>
          <w:p w:rsidR="37D5542C" w:rsidRDefault="37D5542C" w14:paraId="4CE752B5" w14:textId="7BD0735A" w14:noSpellErr="1">
            <w:r w:rsidR="37D5542C">
              <w:rPr/>
              <w:t>Changed (4)</w:t>
            </w:r>
          </w:p>
        </w:tc>
        <w:tc>
          <w:tcPr>
            <w:tcW w:w="3600" w:type="dxa"/>
            <w:tcMar/>
          </w:tcPr>
          <w:p w:rsidR="37D5542C" w:rsidRDefault="37D5542C" w14:paraId="6469AD0C" w14:textId="74AE5A1E" w14:noSpellErr="1">
            <w:r w:rsidR="37D5542C">
              <w:rPr/>
              <w:t>Q623–Q626</w:t>
            </w:r>
          </w:p>
        </w:tc>
        <w:tc>
          <w:tcPr>
            <w:tcW w:w="4246" w:type="dxa"/>
            <w:tcMar/>
          </w:tcPr>
          <w:p w:rsidR="37D5542C" w:rsidRDefault="37D5542C" w14:paraId="3EC799DE" w14:textId="6D8C40E2" w14:noSpellErr="1">
            <w:r w:rsidR="37D5542C">
              <w:rPr/>
              <w:t>Persistence-timer reset transistors: JSCJ MMBT3904 → onsemi MMBT3904LT1G (C81464), same land; its datasheet gives VCE(sat) ≤ 0.2 V at 10 mA / 1 mA</w:t>
            </w:r>
          </w:p>
        </w:tc>
      </w:tr>
    </w:tbl>
    <w:p w:rsidR="37D5542C" w:rsidP="37D5542C" w:rsidRDefault="37D5542C" w14:paraId="232B4B96" w14:textId="6A90FC78" w14:noSpellErr="1">
      <w:pPr>
        <w:pStyle w:val="Normal"/>
      </w:pPr>
      <w:r w:rsidR="5BF59B0B">
        <w:rPr/>
        <w:t>Against the Parts List v0.6 baseline, 279 designators have now been added, 81 removed and 93 changed; retired designators are never reused.</w:t>
      </w:r>
    </w:p>
    <w:p w:rsidR="37D5542C" w:rsidP="37D5542C" w:rsidRDefault="37D5542C" w14:noSpellErr="1" w14:paraId="24A8E862" w14:textId="30FAF8D8">
      <w:pPr>
        <w:pStyle w:val="Heading1"/>
      </w:pPr>
      <w:r w:rsidRPr="37D5542C" w:rsidR="37D5542C">
        <w:rPr>
          <w:color w:val="173A5A" w:themeColor="accent6" w:themeTint="FF" w:themeShade="BF"/>
        </w:rPr>
        <w:t>5. Headphone drive and estimates</w:t>
      </w:r>
    </w:p>
    <w:p w:rsidR="37D5542C" w:rsidP="37D5542C" w:rsidRDefault="37D5542C" w14:noSpellErr="1" w14:paraId="760BF45D" w14:textId="432FEF8E">
      <w:pPr>
        <w:pStyle w:val="Heading2"/>
      </w:pPr>
      <w:r w:rsidRPr="37D5542C" w:rsidR="37D5542C">
        <w:rPr>
          <w:color w:val="1F4D78"/>
        </w:rPr>
        <w:t>5.1 Load requirements</w:t>
      </w:r>
    </w:p>
    <w:p w:rsidR="37D5542C" w:rsidP="37D5542C" w:rsidRDefault="37D5542C" w14:paraId="3F75BA38" w14:textId="3F033860" w14:noSpellErr="1">
      <w:pPr>
        <w:pStyle w:val="Normal"/>
      </w:pPr>
      <w:r w:rsidR="5BF59B0B">
        <w:rPr/>
        <w:t>Current, not voltage, limits the low-impedance loads. In Default mode the eFuse limit of the whole analog branch (minimum 180.05 mA) sets the power; in High mode the peak need of 320.1 mA stays below the 395.4 mA High minimum. The legs are stable with the switch closed into 0–1 nF plus cable and with the switch open (E: typical-curve OPA1622 model and reconstructed OPA2210 output-impedance shapes).</w:t>
      </w:r>
    </w:p>
    <w:tbl>
      <w:tblPr>
        <w:tblStyle w:val="LightList-Accent1"/>
        <w:tblW w:w="9740" w:type="dxa"/>
        <w:tblLook w:val="04A0" w:firstRow="1" w:lastRow="0" w:firstColumn="1" w:lastColumn="0" w:noHBand="0" w:noVBand="1"/>
      </w:tblPr>
      <w:tblGrid>
        <w:gridCol w:w="2000"/>
        <w:gridCol w:w="5000"/>
        <w:gridCol w:w="2740"/>
      </w:tblGrid>
      <w:tr w:rsidR="37D5542C" w:rsidTr="5766FFB0" w14:paraId="7D352067">
        <w:trPr>
          <w:trHeight w:val="300"/>
          <w:tblHeader/>
        </w:trPr>
        <w:tc>
          <w:tcPr>
            <w:tcW w:w="2000" w:type="dxa"/>
            <w:tcMar/>
          </w:tcPr>
          <w:p w:rsidR="37D5542C" w:rsidRDefault="37D5542C" w14:noSpellErr="1" w14:paraId="4E4EFAD6" w14:textId="68193C67">
            <w:r w:rsidR="37D5542C">
              <w:rPr/>
              <w:t>Requirement</w:t>
            </w:r>
          </w:p>
        </w:tc>
        <w:tc>
          <w:tcPr>
            <w:tcW w:w="5000" w:type="dxa"/>
            <w:tcMar/>
          </w:tcPr>
          <w:p w:rsidR="37D5542C" w:rsidRDefault="37D5542C" w14:noSpellErr="1" w14:paraId="315FA495" w14:textId="60F7232B">
            <w:r w:rsidR="37D5542C">
              <w:rPr/>
              <w:t>Value</w:t>
            </w:r>
          </w:p>
        </w:tc>
        <w:tc>
          <w:tcPr>
            <w:tcW w:w="2740" w:type="dxa"/>
            <w:tcMar/>
          </w:tcPr>
          <w:p w:rsidR="37D5542C" w:rsidRDefault="37D5542C" w14:noSpellErr="1" w14:paraId="7E32D22A" w14:textId="59D509EF">
            <w:r w:rsidR="37D5542C">
              <w:rPr/>
              <w:t>Basis</w:t>
            </w:r>
          </w:p>
        </w:tc>
      </w:tr>
      <w:tr w:rsidR="37D5542C" w:rsidTr="5766FFB0" w14:paraId="354D48C7">
        <w:tc>
          <w:tcPr>
            <w:tcW w:w="2000" w:type="dxa"/>
            <w:tcMar/>
          </w:tcPr>
          <w:p w:rsidR="37D5542C" w:rsidRDefault="37D5542C" w14:noSpellErr="1" w14:paraId="3104FAD6" w14:textId="70EA6A64">
            <w:r w:rsidR="37D5542C">
              <w:rPr/>
              <w:t>Rated loads</w:t>
            </w:r>
          </w:p>
        </w:tc>
        <w:tc>
          <w:tcPr>
            <w:tcW w:w="5000" w:type="dxa"/>
            <w:tcMar/>
          </w:tcPr>
          <w:p w:rsidR="37D5542C" w:rsidRDefault="37D5542C" w14:noSpellErr="1" w14:paraId="35933928" w14:textId="69C85128">
            <w:r w:rsidR="37D5542C">
              <w:rPr/>
              <w:t>3.5 mm: 32 Ω. 4.4 mm: 60, 120 and 300 Ω (3.5 mm 16 Ω and 4.4 mm 32 Ω are not rated)</w:t>
            </w:r>
          </w:p>
        </w:tc>
        <w:tc>
          <w:tcPr>
            <w:tcW w:w="2740" w:type="dxa"/>
            <w:tcMar/>
          </w:tcPr>
          <w:p w:rsidR="37D5542C" w:rsidRDefault="37D5542C" w14:noSpellErr="1" w14:paraId="3432090C" w14:textId="62A637EC">
            <w:r w:rsidR="37D5542C">
              <w:rPr/>
              <w:t>Section 2</w:t>
            </w:r>
          </w:p>
        </w:tc>
      </w:tr>
      <w:tr w:rsidR="37D5542C" w:rsidTr="5766FFB0" w14:paraId="1C3E7943">
        <w:tc>
          <w:tcPr>
            <w:tcW w:w="2000" w:type="dxa"/>
            <w:tcMar/>
          </w:tcPr>
          <w:p w:rsidR="37D5542C" w:rsidRDefault="37D5542C" w14:noSpellErr="1" w14:paraId="224DC57A" w14:textId="79BB9861">
            <w:r w:rsidR="37D5542C">
              <w:rPr/>
              <w:t>Default drive limit</w:t>
            </w:r>
          </w:p>
        </w:tc>
        <w:tc>
          <w:tcPr>
            <w:tcW w:w="5000" w:type="dxa"/>
            <w:tcMar/>
          </w:tcPr>
          <w:p w:rsidR="37D5542C" w:rsidRDefault="37D5542C" w14:paraId="37177FCE" w14:textId="72997F25" w14:noSpellErr="1">
            <w:r w:rsidR="5BF59B0B">
              <w:rPr/>
              <w:t>eFuse Default minimum 180.05 mA for the analog branch; analog quiescent 73.65 mA (88.38 mA with the DAC in reset); the Default need is 178.961 mA (+1.090 mA)</w:t>
            </w:r>
          </w:p>
        </w:tc>
        <w:tc>
          <w:tcPr>
            <w:tcW w:w="2740" w:type="dxa"/>
            <w:tcMar/>
          </w:tcPr>
          <w:p w:rsidR="37D5542C" w:rsidRDefault="37D5542C" w14:paraId="2067F1BF" w14:textId="6B7765E9" w14:noSpellErr="1">
            <w:r w:rsidR="37D5542C">
              <w:rPr/>
              <w:t>Engineering estimate (A-35): capped by the LM27762 quiescent current (390 µA typical, no published maximum), the charge-pump input factor 1.03 (estimated) and the assumed capacitor and BAT54 leakage; used up at an LM27762 overhead of 2.09 mA (5.4 × typical) or a factor of 1.038; confirmed by the first-board overhead measurement and the production test</w:t>
            </w:r>
          </w:p>
        </w:tc>
      </w:tr>
      <w:tr w:rsidR="37D5542C" w:rsidTr="5766FFB0" w14:paraId="565EE533">
        <w:tc>
          <w:tcPr>
            <w:tcW w:w="2000" w:type="dxa"/>
            <w:tcMar/>
          </w:tcPr>
          <w:p w:rsidR="37D5542C" w:rsidRDefault="37D5542C" w14:noSpellErr="1" w14:paraId="1EB4564D" w14:textId="028CC65E">
            <w:r w:rsidR="37D5542C">
              <w:rPr/>
              <w:t>High drive limit</w:t>
            </w:r>
          </w:p>
        </w:tc>
        <w:tc>
          <w:tcPr>
            <w:tcW w:w="5000" w:type="dxa"/>
            <w:tcMar/>
          </w:tcPr>
          <w:p w:rsidR="37D5542C" w:rsidRDefault="37D5542C" w14:paraId="5E4D4EE9" w14:textId="7B6AAD22" w14:noSpellErr="1">
            <w:r w:rsidR="37D5542C">
              <w:rPr/>
              <w:t>High peak need 320.1 mA for the rated targets against the High minimum of 395.4 mA (High limit 395.4 / 442.7 / 489.7 mA)</w:t>
            </w:r>
          </w:p>
        </w:tc>
        <w:tc>
          <w:tcPr>
            <w:tcW w:w="2740" w:type="dxa"/>
            <w:tcMar/>
          </w:tcPr>
          <w:p w:rsidR="37D5542C" w:rsidRDefault="37D5542C" w14:paraId="37B07C63" w14:textId="744893E6" w14:noSpellErr="1">
            <w:r w:rsidR="37D5542C">
              <w:rPr/>
              <w:t>Datasheet limits (R510 3.74 kΩ) and worst-case calculation</w:t>
            </w:r>
          </w:p>
        </w:tc>
      </w:tr>
      <w:tr w:rsidR="37D5542C" w:rsidTr="5766FFB0" w14:paraId="7D90CF82">
        <w:tc>
          <w:tcPr>
            <w:tcW w:w="2000" w:type="dxa"/>
            <w:tcMar/>
          </w:tcPr>
          <w:p w:rsidR="37D5542C" w:rsidRDefault="37D5542C" w14:noSpellErr="1" w14:paraId="6A761132" w14:textId="0B5DF45B">
            <w:r w:rsidR="37D5542C">
              <w:rPr/>
              <w:t>Output impedance</w:t>
            </w:r>
          </w:p>
        </w:tc>
        <w:tc>
          <w:tcPr>
            <w:tcW w:w="5000" w:type="dxa"/>
            <w:tcMar/>
          </w:tcPr>
          <w:p w:rsidR="37D5542C" w:rsidRDefault="37D5542C" w14:noSpellErr="1" w14:paraId="540F2A28" w14:textId="043BDB1F">
            <w:r w:rsidR="37D5542C">
              <w:rPr/>
              <w:t>0.251 Ω (3.5 mm), 0.383 Ω (4.4 mm) at 60 °C, including one photorelay per leg</w:t>
            </w:r>
          </w:p>
        </w:tc>
        <w:tc>
          <w:tcPr>
            <w:tcW w:w="2740" w:type="dxa"/>
            <w:tcMar/>
          </w:tcPr>
          <w:p w:rsidR="37D5542C" w:rsidRDefault="37D5542C" w14:noSpellErr="1" w14:paraId="43D54A6D" w14:textId="7D19C1E3">
            <w:r w:rsidR="37D5542C">
              <w:rPr/>
              <w:t>Requirement ≤ 0.5 Ω</w:t>
            </w:r>
          </w:p>
        </w:tc>
      </w:tr>
      <w:tr w:rsidR="37D5542C" w:rsidTr="5766FFB0" w14:paraId="6182EF4D">
        <w:tc>
          <w:tcPr>
            <w:tcW w:w="2000" w:type="dxa"/>
            <w:tcMar/>
          </w:tcPr>
          <w:p w:rsidR="37D5542C" w:rsidRDefault="37D5542C" w14:noSpellErr="1" w14:paraId="1A6D57D0" w14:textId="142F2258">
            <w:r w:rsidR="37D5542C">
              <w:rPr/>
              <w:t>Leg stability, switch closed</w:t>
            </w:r>
          </w:p>
        </w:tc>
        <w:tc>
          <w:tcPr>
            <w:tcW w:w="5000" w:type="dxa"/>
            <w:tcMar/>
          </w:tcPr>
          <w:p w:rsidR="37D5542C" w:rsidRDefault="37D5542C" w14:noSpellErr="1" w14:paraId="3DA8E7F3" w14:textId="0D0D091C">
            <w:r w:rsidR="37D5542C">
              <w:rPr/>
              <w:t>Phase margin ≥ 51.3°, gain margin ≥ 7.7 dB (RON 0.035–0.081 Ω, 5–15 nH, 0–1 nF and cable; 2 nF stress 47.0°)</w:t>
            </w:r>
          </w:p>
        </w:tc>
        <w:tc>
          <w:tcPr>
            <w:tcW w:w="2740" w:type="dxa"/>
            <w:tcMar/>
          </w:tcPr>
          <w:p w:rsidR="37D5542C" w:rsidRDefault="37D5542C" w14:paraId="66151BF4" w14:textId="05EAEFE0" w14:noSpellErr="1">
            <w:r w:rsidR="37D5542C">
              <w:rPr/>
              <w:t>Engineering estimate (A-36 to A-38: typical-curve OPA1622 model, reconstructed OPA2210 output impedance); 37 load cases × 4 OPA1622 models; fallbacks Clead 4.7–22 pF and Ct 1.5–2.2 nF on the same lands</w:t>
            </w:r>
          </w:p>
        </w:tc>
      </w:tr>
      <w:tr w:rsidR="37D5542C" w:rsidTr="5766FFB0" w14:paraId="66DCEF98">
        <w:tc>
          <w:tcPr>
            <w:tcW w:w="2000" w:type="dxa"/>
            <w:tcMar/>
          </w:tcPr>
          <w:p w:rsidR="37D5542C" w:rsidRDefault="37D5542C" w14:noSpellErr="1" w14:paraId="6912F767" w14:textId="1D005055">
            <w:r w:rsidR="37D5542C">
              <w:rPr/>
              <w:t>Leg stability, switch open</w:t>
            </w:r>
          </w:p>
        </w:tc>
        <w:tc>
          <w:tcPr>
            <w:tcW w:w="5000" w:type="dxa"/>
            <w:tcMar/>
          </w:tcPr>
          <w:p w:rsidR="37D5542C" w:rsidRDefault="37D5542C" w14:noSpellErr="1" w14:paraId="6F022A22" w14:textId="15DE3719">
            <w:r w:rsidR="37D5542C">
              <w:rPr/>
              <w:t>Phase margin ≥ 59.9°, gain margin ≥ 10.1 dB (COFF 0.1–1 nF; 1.5 nF stress 57.7°)</w:t>
            </w:r>
          </w:p>
        </w:tc>
        <w:tc>
          <w:tcPr>
            <w:tcW w:w="2740" w:type="dxa"/>
            <w:tcMar/>
          </w:tcPr>
          <w:p w:rsidR="37D5542C" w:rsidRDefault="37D5542C" w14:paraId="76B667CF" w14:textId="0EBC1DDD" w14:noSpellErr="1">
            <w:r w:rsidR="37D5542C">
              <w:rPr/>
              <w:t>Same analysis (E)</w:t>
            </w:r>
          </w:p>
        </w:tc>
      </w:tr>
      <w:tr w:rsidR="37D5542C" w:rsidTr="5766FFB0" w14:paraId="36FC328C">
        <w:tc>
          <w:tcPr>
            <w:tcW w:w="2000" w:type="dxa"/>
            <w:tcMar/>
          </w:tcPr>
          <w:p w:rsidR="37D5542C" w:rsidRDefault="37D5542C" w14:noSpellErr="1" w14:paraId="3AE0FA92" w14:textId="25D17E52">
            <w:r w:rsidR="37D5542C">
              <w:rPr/>
              <w:t>I/V stability</w:t>
            </w:r>
          </w:p>
        </w:tc>
        <w:tc>
          <w:tcPr>
            <w:tcW w:w="5000" w:type="dxa"/>
            <w:tcMar/>
          </w:tcPr>
          <w:p w:rsidR="37D5542C" w:rsidRDefault="37D5542C" w14:noSpellErr="1" w14:paraId="3199E2FE" w14:textId="1EAF6516">
            <w:r w:rsidR="37D5542C">
              <w:rPr/>
              <w:t>Phase margin ≥ 67.5°, gain margin 5.6 dB (pessimistic corner) with the common-mode summing load; closed-loop peaking +2.1…2.8 dB near 1.5 MHz</w:t>
            </w:r>
          </w:p>
        </w:tc>
        <w:tc>
          <w:tcPr>
            <w:tcW w:w="2740" w:type="dxa"/>
            <w:tcMar/>
          </w:tcPr>
          <w:p w:rsidR="37D5542C" w:rsidRDefault="37D5542C" w14:paraId="24092077" w14:textId="178D4BDA" w14:noSpellErr="1">
            <w:r w:rsidR="37D5542C">
              <w:rPr/>
              <w:t>1,080 corners (E: reconstructed OPA2210 output impedance)</w:t>
            </w:r>
          </w:p>
        </w:tc>
      </w:tr>
      <w:tr w:rsidR="37D5542C" w:rsidTr="5766FFB0" w14:paraId="3B07AEAE">
        <w:tc>
          <w:tcPr>
            <w:tcW w:w="2000" w:type="dxa"/>
            <w:tcMar/>
          </w:tcPr>
          <w:p w:rsidR="37D5542C" w:rsidRDefault="37D5542C" w14:noSpellErr="1" w14:paraId="66880D12" w14:textId="2EA2AC4F">
            <w:r w:rsidR="37D5542C">
              <w:rPr/>
              <w:t>Negative-rail headroom</w:t>
            </w:r>
          </w:p>
        </w:tc>
        <w:tc>
          <w:tcPr>
            <w:tcW w:w="5000" w:type="dxa"/>
            <w:tcMar/>
          </w:tcPr>
          <w:p w:rsidR="37D5542C" w:rsidRDefault="37D5542C" w14:paraId="6D7D69A8" w14:textId="27809313" w14:noSpellErr="1">
            <w:r w:rsidR="37D5542C">
              <w:rPr/>
              <w:t>At VBUS 4.60 V the power floors need R_NEG ≤ 5.42 / 5.13 / 7.93 / 11.02 Ω (32 Ω single-ended / 60 / 120 / 300 Ω); the datasheet gives 2.5 Ω typical. At VBUS 4.40 V strict regulation of High 3.5 mm 32 Ω / 4.4 mm 60 Ω needs R_NEG ≤ 2.53 / 2.41 Ω at LM27762 VIN 4.224 V, a measured corner; no clipping up to ≥ 6.85 Ω</w:t>
            </w:r>
          </w:p>
        </w:tc>
        <w:tc>
          <w:tcPr>
            <w:tcW w:w="2740" w:type="dxa"/>
            <w:tcMar/>
          </w:tcPr>
          <w:p w:rsidR="37D5542C" w:rsidRDefault="37D5542C" w14:paraId="7BEED828" w14:textId="205E79D7" w14:noSpellErr="1">
            <w:r w:rsidR="37D5542C">
              <w:rPr/>
              <w:t>R_NEG is typical only (E, L-3); measured at VIN 4.2 V, 150 mA</w:t>
            </w:r>
          </w:p>
        </w:tc>
      </w:tr>
      <w:tr w:rsidR="37D5542C" w:rsidTr="5766FFB0" w14:paraId="33ED2566">
        <w:tc>
          <w:tcPr>
            <w:tcW w:w="2000" w:type="dxa"/>
            <w:tcMar/>
          </w:tcPr>
          <w:p w:rsidR="37D5542C" w:rsidRDefault="37D5542C" w14:noSpellErr="1" w14:paraId="3B4FB3C2" w14:textId="3773DA4C">
            <w:r w:rsidR="37D5542C">
              <w:rPr/>
              <w:t>Leg-to-leg short (4.4 mm plug or cable fault)</w:t>
            </w:r>
          </w:p>
        </w:tc>
        <w:tc>
          <w:tcPr>
            <w:tcW w:w="5000" w:type="dxa"/>
            <w:tcMar/>
          </w:tcPr>
          <w:p w:rsidR="37D5542C" w:rsidRDefault="37D5542C" w14:noSpellErr="1" w14:paraId="2AFC83FC" w14:textId="3051C110">
            <w:r w:rsidR="37D5542C">
              <w:rPr/>
              <w:t>An overload, not DC: both amplifiers of one OPA1622 current-limit (≈ 0.55 W per package, TJ ≈ +26 °C); not detected as DC in High mode; the firmware overload policy acts when the rails sag</w:t>
            </w:r>
          </w:p>
        </w:tc>
        <w:tc>
          <w:tcPr>
            <w:tcW w:w="2740" w:type="dxa"/>
            <w:tcMar/>
          </w:tcPr>
          <w:p w:rsidR="37D5542C" w:rsidRDefault="37D5542C" w14:noSpellErr="1" w14:paraId="2597BC8A" w14:textId="292FA7D4">
            <w:r w:rsidR="37D5542C">
              <w:rPr/>
              <w:t>L-9; bring-up survival test</w:t>
            </w:r>
          </w:p>
        </w:tc>
      </w:tr>
    </w:tbl>
    <w:p w:rsidR="37D5542C" w:rsidP="37D5542C" w:rsidRDefault="37D5542C" w14:noSpellErr="1" w14:paraId="57FD8C13" w14:textId="32CD6DF0">
      <w:pPr>
        <w:pStyle w:val="Heading2"/>
      </w:pPr>
      <w:r w:rsidRPr="37D5542C" w:rsidR="37D5542C">
        <w:rPr>
          <w:color w:val="1F4D78"/>
        </w:rPr>
        <w:t>5.2 Output power and SPL</w:t>
      </w:r>
    </w:p>
    <w:p w:rsidR="37D5542C" w:rsidP="37D5542C" w:rsidRDefault="37D5542C" w14:noSpellErr="1" w14:paraId="2354BB9D" w14:textId="535A7D0F">
      <w:pPr>
        <w:pStyle w:val="Normal"/>
      </w:pPr>
      <w:r w:rsidR="37D5542C">
        <w:rPr/>
        <w:t>Rated power is defined at 1 kHz, both channels driven, at 1 % THD+N or calibrated 0 dBFS, whichever comes first, for the worst-case unit with the output series resistance included (0.251 / 0.383 Ω). High mode is rated at the VBUS 4.60 V design corner (R_NEG 3.5 Ω); Default mode at the eFuse Default limit. Worst-case estimates:</w:t>
      </w:r>
    </w:p>
    <w:tbl>
      <w:tblPr>
        <w:tblStyle w:val="LightList-Accent1"/>
        <w:tblW w:w="9740" w:type="dxa"/>
        <w:tblLook w:val="04A0" w:firstRow="1" w:lastRow="0" w:firstColumn="1" w:lastColumn="0" w:noHBand="0" w:noVBand="1"/>
      </w:tblPr>
      <w:tblGrid>
        <w:gridCol w:w="1500"/>
        <w:gridCol w:w="1700"/>
        <w:gridCol w:w="2900"/>
        <w:gridCol w:w="1500"/>
        <w:gridCol w:w="2140"/>
      </w:tblGrid>
      <w:tr w:rsidR="37D5542C" w:rsidTr="252F86CB" w14:paraId="732EC1A9">
        <w:trPr>
          <w:trHeight w:val="300"/>
          <w:tblHeader/>
        </w:trPr>
        <w:tc>
          <w:tcPr>
            <w:tcW w:w="1500" w:type="dxa"/>
            <w:tcMar/>
          </w:tcPr>
          <w:p w:rsidR="37D5542C" w:rsidRDefault="37D5542C" w14:noSpellErr="1" w14:paraId="685798CF" w14:textId="50384F82">
            <w:r w:rsidR="37D5542C">
              <w:rPr/>
              <w:t>Jack / load</w:t>
            </w:r>
          </w:p>
        </w:tc>
        <w:tc>
          <w:tcPr>
            <w:tcW w:w="1700" w:type="dxa"/>
            <w:tcMar/>
          </w:tcPr>
          <w:p w:rsidR="37D5542C" w:rsidRDefault="37D5542C" w14:noSpellErr="1" w14:paraId="7F347C4E" w14:textId="49163646">
            <w:r w:rsidR="37D5542C">
              <w:rPr/>
              <w:t>High mode (mW)</w:t>
            </w:r>
          </w:p>
        </w:tc>
        <w:tc>
          <w:tcPr>
            <w:tcW w:w="2900" w:type="dxa"/>
            <w:tcMar/>
          </w:tcPr>
          <w:p w:rsidR="37D5542C" w:rsidRDefault="37D5542C" w14:noSpellErr="1" w14:paraId="5E10754B" w14:textId="41F41D0A">
            <w:r w:rsidR="37D5542C">
              <w:rPr/>
              <w:t>Default mode (mW)</w:t>
            </w:r>
          </w:p>
        </w:tc>
        <w:tc>
          <w:tcPr>
            <w:tcW w:w="1500" w:type="dxa"/>
            <w:tcMar/>
          </w:tcPr>
          <w:p w:rsidR="37D5542C" w:rsidRDefault="37D5542C" w14:noSpellErr="1" w14:paraId="70B3C9BB" w14:textId="3AD203CE">
            <w:r w:rsidR="37D5542C">
              <w:rPr/>
              <w:t>Target High / Default (mW)</w:t>
            </w:r>
          </w:p>
        </w:tc>
        <w:tc>
          <w:tcPr>
            <w:tcW w:w="2140" w:type="dxa"/>
            <w:tcMar/>
          </w:tcPr>
          <w:p w:rsidR="37D5542C" w:rsidRDefault="37D5542C" w14:noSpellErr="1" w14:paraId="439849A4" w14:textId="33AFEA92">
            <w:r w:rsidR="37D5542C">
              <w:rPr/>
              <w:t>Status</w:t>
            </w:r>
          </w:p>
        </w:tc>
      </w:tr>
      <w:tr w:rsidR="37D5542C" w:rsidTr="252F86CB" w14:paraId="1024549C">
        <w:tc>
          <w:tcPr>
            <w:tcW w:w="1500" w:type="dxa"/>
            <w:tcMar/>
          </w:tcPr>
          <w:p w:rsidR="37D5542C" w:rsidRDefault="37D5542C" w14:noSpellErr="1" w14:paraId="5073C075" w14:textId="4AC54B07">
            <w:r w:rsidR="37D5542C">
              <w:rPr/>
              <w:t>3.5 mm 32 Ω</w:t>
            </w:r>
          </w:p>
        </w:tc>
        <w:tc>
          <w:tcPr>
            <w:tcW w:w="1700" w:type="dxa"/>
            <w:tcMar/>
          </w:tcPr>
          <w:p w:rsidR="37D5542C" w:rsidRDefault="37D5542C" w14:noSpellErr="1" w14:paraId="6351B3FC" w14:textId="43A331CB">
            <w:r w:rsidR="37D5542C">
              <w:rPr/>
              <w:t>54.9 (swing-limited)</w:t>
            </w:r>
          </w:p>
        </w:tc>
        <w:tc>
          <w:tcPr>
            <w:tcW w:w="2900" w:type="dxa"/>
            <w:tcMar/>
          </w:tcPr>
          <w:p w:rsidR="37D5542C" w:rsidRDefault="37D5542C" w14:paraId="15D67293" w14:textId="3C81188F" w14:noSpellErr="1">
            <w:r w:rsidR="5BF59B0B">
              <w:rPr/>
              <w:t>Target met at the 180.05 mA minimum limit (this load sets the Default need of 178.961 mA; E)</w:t>
            </w:r>
          </w:p>
        </w:tc>
        <w:tc>
          <w:tcPr>
            <w:tcW w:w="1500" w:type="dxa"/>
            <w:tcMar/>
          </w:tcPr>
          <w:p w:rsidR="37D5542C" w:rsidRDefault="37D5542C" w14:noSpellErr="1" w14:paraId="583DA4AE" w14:textId="355EFF53">
            <w:r w:rsidR="37D5542C">
              <w:rPr/>
              <w:t>50 / 38</w:t>
            </w:r>
          </w:p>
        </w:tc>
        <w:tc>
          <w:tcPr>
            <w:tcW w:w="2140" w:type="dxa"/>
            <w:tcMar/>
          </w:tcPr>
          <w:p w:rsidR="37D5542C" w:rsidRDefault="37D5542C" w14:paraId="7A3DC457" w14:textId="2E3CE617" w14:noSpellErr="1">
            <w:r w:rsidR="5BF59B0B">
              <w:rPr/>
              <w:t>High +4.9 mW (E: R_NEG typical); Default +1.090 mA on the current limit (E)</w:t>
            </w:r>
          </w:p>
        </w:tc>
      </w:tr>
      <w:tr w:rsidR="37D5542C" w:rsidTr="252F86CB" w14:paraId="469B99C4">
        <w:tc>
          <w:tcPr>
            <w:tcW w:w="1500" w:type="dxa"/>
            <w:tcMar/>
          </w:tcPr>
          <w:p w:rsidR="37D5542C" w:rsidRDefault="37D5542C" w14:noSpellErr="1" w14:paraId="493F18A6" w14:textId="4552468C">
            <w:r w:rsidR="37D5542C">
              <w:rPr/>
              <w:t>4.4 mm 60 Ω</w:t>
            </w:r>
          </w:p>
        </w:tc>
        <w:tc>
          <w:tcPr>
            <w:tcW w:w="1700" w:type="dxa"/>
            <w:tcMar/>
          </w:tcPr>
          <w:p w:rsidR="37D5542C" w:rsidRDefault="37D5542C" w14:noSpellErr="1" w14:paraId="16067435" w14:textId="3E302D50">
            <w:r w:rsidR="37D5542C">
              <w:rPr/>
              <w:t>114.3 (swing-limited)</w:t>
            </w:r>
          </w:p>
        </w:tc>
        <w:tc>
          <w:tcPr>
            <w:tcW w:w="2900" w:type="dxa"/>
            <w:tcMar/>
          </w:tcPr>
          <w:p w:rsidR="37D5542C" w:rsidRDefault="37D5542C" w14:paraId="37087E20" w14:textId="370E1414" w14:noSpellErr="1">
            <w:r w:rsidR="5BF59B0B">
              <w:rPr/>
              <w:t>Target met at the 180.05 mA minimum limit (E)</w:t>
            </w:r>
          </w:p>
        </w:tc>
        <w:tc>
          <w:tcPr>
            <w:tcW w:w="1500" w:type="dxa"/>
            <w:tcMar/>
          </w:tcPr>
          <w:p w:rsidR="37D5542C" w:rsidRDefault="37D5542C" w14:noSpellErr="1" w14:paraId="448B9EDC" w14:textId="2FEBFAD8">
            <w:r w:rsidR="37D5542C">
              <w:rPr/>
              <w:t>105 / 17</w:t>
            </w:r>
          </w:p>
        </w:tc>
        <w:tc>
          <w:tcPr>
            <w:tcW w:w="2140" w:type="dxa"/>
            <w:tcMar/>
          </w:tcPr>
          <w:p w:rsidR="37D5542C" w:rsidRDefault="37D5542C" w14:paraId="1FE75F34" w14:textId="28C9E19C" w14:noSpellErr="1">
            <w:r w:rsidR="37D5542C">
              <w:rPr/>
              <w:t>High +9.3 mW (E); Default met (E)</w:t>
            </w:r>
          </w:p>
        </w:tc>
      </w:tr>
      <w:tr w:rsidR="37D5542C" w:rsidTr="252F86CB" w14:paraId="12063831">
        <w:tc>
          <w:tcPr>
            <w:tcW w:w="1500" w:type="dxa"/>
            <w:tcMar/>
          </w:tcPr>
          <w:p w:rsidR="37D5542C" w:rsidRDefault="37D5542C" w14:noSpellErr="1" w14:paraId="69374CCF" w14:textId="3FDF4211">
            <w:r w:rsidR="37D5542C">
              <w:rPr/>
              <w:t>4.4 mm 120 Ω</w:t>
            </w:r>
          </w:p>
        </w:tc>
        <w:tc>
          <w:tcPr>
            <w:tcW w:w="1700" w:type="dxa"/>
            <w:tcMar/>
          </w:tcPr>
          <w:p w:rsidR="37D5542C" w:rsidRDefault="37D5542C" w14:noSpellErr="1" w14:paraId="2ADFDB47" w14:textId="38BD28D5">
            <w:r w:rsidR="37D5542C">
              <w:rPr/>
              <w:t>71.9 (swing-limited)</w:t>
            </w:r>
          </w:p>
        </w:tc>
        <w:tc>
          <w:tcPr>
            <w:tcW w:w="2900" w:type="dxa"/>
            <w:tcMar/>
          </w:tcPr>
          <w:p w:rsidR="37D5542C" w:rsidRDefault="37D5542C" w14:paraId="18B0C83D" w14:textId="319B0F99" w14:noSpellErr="1">
            <w:r w:rsidR="5BF59B0B">
              <w:rPr/>
              <w:t>Target met at the 180.05 mA minimum limit (E)</w:t>
            </w:r>
          </w:p>
        </w:tc>
        <w:tc>
          <w:tcPr>
            <w:tcW w:w="1500" w:type="dxa"/>
            <w:tcMar/>
          </w:tcPr>
          <w:p w:rsidR="37D5542C" w:rsidRDefault="37D5542C" w14:noSpellErr="1" w14:paraId="4F4CD282" w14:textId="2A78F65D">
            <w:r w:rsidR="37D5542C">
              <w:rPr/>
              <w:t>65 / 35</w:t>
            </w:r>
          </w:p>
        </w:tc>
        <w:tc>
          <w:tcPr>
            <w:tcW w:w="2140" w:type="dxa"/>
            <w:tcMar/>
          </w:tcPr>
          <w:p w:rsidR="37D5542C" w:rsidRDefault="37D5542C" w14:paraId="65D06657" w14:textId="2356DD21" w14:noSpellErr="1">
            <w:r w:rsidR="37D5542C">
              <w:rPr/>
              <w:t>High +6.9 mW (E); Default met (E)</w:t>
            </w:r>
          </w:p>
        </w:tc>
      </w:tr>
      <w:tr w:rsidR="37D5542C" w:rsidTr="252F86CB" w14:paraId="2DD5A6FD">
        <w:tc>
          <w:tcPr>
            <w:tcW w:w="1500" w:type="dxa"/>
            <w:tcMar/>
          </w:tcPr>
          <w:p w:rsidR="37D5542C" w:rsidRDefault="37D5542C" w14:noSpellErr="1" w14:paraId="5D251C0C" w14:textId="3A6C3D96">
            <w:r w:rsidR="37D5542C">
              <w:rPr/>
              <w:t>4.4 mm 300 Ω</w:t>
            </w:r>
          </w:p>
        </w:tc>
        <w:tc>
          <w:tcPr>
            <w:tcW w:w="1700" w:type="dxa"/>
            <w:tcMar/>
          </w:tcPr>
          <w:p w:rsidR="37D5542C" w:rsidRDefault="37D5542C" w14:noSpellErr="1" w14:paraId="4F996F6C" w14:textId="334A245A">
            <w:r w:rsidR="37D5542C">
              <w:rPr/>
              <w:t>32.0 at full scale; guaranteed floor 31.1</w:t>
            </w:r>
          </w:p>
        </w:tc>
        <w:tc>
          <w:tcPr>
            <w:tcW w:w="2900" w:type="dxa"/>
            <w:tcMar/>
          </w:tcPr>
          <w:p w:rsidR="37D5542C" w:rsidRDefault="37D5542C" w14:paraId="30138DCA" w14:textId="2C280B1E" w14:noSpellErr="1">
            <w:r w:rsidR="5BF59B0B">
              <w:rPr/>
              <w:t>32.0 at full scale; target met at the 180.05 mA minimum limit (E)</w:t>
            </w:r>
          </w:p>
        </w:tc>
        <w:tc>
          <w:tcPr>
            <w:tcW w:w="1500" w:type="dxa"/>
            <w:tcMar/>
          </w:tcPr>
          <w:p w:rsidR="37D5542C" w:rsidRDefault="37D5542C" w14:noSpellErr="1" w14:paraId="12297A89" w14:textId="2505F1E2">
            <w:r w:rsidR="37D5542C">
              <w:rPr/>
              <w:t>30 / 30</w:t>
            </w:r>
          </w:p>
        </w:tc>
        <w:tc>
          <w:tcPr>
            <w:tcW w:w="2140" w:type="dxa"/>
            <w:tcMar/>
          </w:tcPr>
          <w:p w:rsidR="37D5542C" w:rsidRDefault="37D5542C" w14:paraId="23DCD77B" w14:textId="1DE3D8A6" w14:noSpellErr="1">
            <w:r w:rsidR="37D5542C">
              <w:rPr/>
              <w:t>+1.1 mW on the guaranteed floor; 0.17 dB at the calibrated level (Q: R-12, R-14)</w:t>
            </w:r>
          </w:p>
        </w:tc>
      </w:tr>
      <w:tr w:rsidR="37D5542C" w:rsidTr="252F86CB" w14:paraId="61103A60">
        <w:tc>
          <w:tcPr>
            <w:tcW w:w="1500" w:type="dxa"/>
            <w:tcMar/>
          </w:tcPr>
          <w:p w:rsidR="37D5542C" w:rsidRDefault="37D5542C" w14:noSpellErr="1" w14:paraId="6ED48003" w14:textId="34F9391B">
            <w:r w:rsidR="37D5542C">
              <w:rPr/>
              <w:t>3.5 mm 16 Ω / 4.4 mm 32 Ω</w:t>
            </w:r>
          </w:p>
        </w:tc>
        <w:tc>
          <w:tcPr>
            <w:tcW w:w="1700" w:type="dxa"/>
            <w:tcMar/>
          </w:tcPr>
          <w:p w:rsidR="37D5542C" w:rsidRDefault="37D5542C" w14:noSpellErr="1" w14:paraId="377047CD" w14:textId="2DD71FDF">
            <w:r w:rsidR="37D5542C">
              <w:rPr/>
              <w:t>67.3 / 97.7</w:t>
            </w:r>
          </w:p>
        </w:tc>
        <w:tc>
          <w:tcPr>
            <w:tcW w:w="2900" w:type="dxa"/>
            <w:tcMar/>
          </w:tcPr>
          <w:p w:rsidR="37D5542C" w:rsidRDefault="37D5542C" w14:noSpellErr="1" w14:paraId="30346A14" w14:textId="26B506A3">
            <w:r w:rsidR="37D5542C">
              <w:rPr/>
              <w:t>22.4 / 12.1</w:t>
            </w:r>
          </w:p>
        </w:tc>
        <w:tc>
          <w:tcPr>
            <w:tcW w:w="1500" w:type="dxa"/>
            <w:tcMar/>
          </w:tcPr>
          <w:p w:rsidR="37D5542C" w:rsidRDefault="37D5542C" w14:noSpellErr="1" w14:paraId="6F47DB20" w14:textId="1F92ED67">
            <w:r w:rsidR="37D5542C">
              <w:rPr/>
              <w:t>Not rated</w:t>
            </w:r>
          </w:p>
        </w:tc>
        <w:tc>
          <w:tcPr>
            <w:tcW w:w="2140" w:type="dxa"/>
            <w:tcMar/>
          </w:tcPr>
          <w:p w:rsidR="37D5542C" w:rsidRDefault="37D5542C" w14:noSpellErr="1" w14:paraId="6700401C" w14:textId="1870D42B">
            <w:r w:rsidR="37D5542C">
              <w:rPr/>
              <w:t>—</w:t>
            </w:r>
          </w:p>
        </w:tc>
      </w:tr>
    </w:tbl>
    <w:p w:rsidR="37D5542C" w:rsidP="37D5542C" w:rsidRDefault="37D5542C" w14:noSpellErr="1" w14:paraId="78DBF1CE" w14:textId="438A78E9">
      <w:pPr>
        <w:pStyle w:val="Normal"/>
      </w:pPr>
      <w:r w:rsidR="37D5542C">
        <w:rPr/>
        <w:t>At VBUS 4.40 V the High column becomes 52.9 mW (3.5 mm 32 Ω) and 108.3 mW (4.4 mm 60 Ω) with the typical charge-pump model, so the targets are still met, but only while the LM27762 negative-rail resistance stays near its typical value: limitation L-3 rates High mode at VBUS ≥ 4.60 V and treats 4.40 V as a measured corner. There is no VBUS-dependent volume ceiling, because it would break the 300 Ω target; a firmware headroom-dip rule logs PGOOD dips instead (Section 5.3).</w:t>
      </w:r>
    </w:p>
    <w:p w:rsidR="37D5542C" w:rsidP="37D5542C" w:rsidRDefault="37D5542C" w14:noSpellErr="1" w14:paraId="79CC2B71" w14:textId="6EBA3227">
      <w:pPr>
        <w:pStyle w:val="Normal"/>
      </w:pPr>
      <w:r w:rsidR="37D5542C">
        <w:rPr/>
        <w:t>SPL from the maker sensitivity, 4.4 mm balanced at the worst-case power (estimates; SPL = sensitivity + 10·log10(P / 1 mW)):</w:t>
      </w:r>
    </w:p>
    <w:tbl>
      <w:tblPr>
        <w:tblStyle w:val="LightList-Accent1"/>
        <w:tblW w:w="9740" w:type="dxa"/>
        <w:tblLook w:val="04A0" w:firstRow="1" w:lastRow="0" w:firstColumn="1" w:lastColumn="0" w:noHBand="0" w:noVBand="1"/>
      </w:tblPr>
      <w:tblGrid>
        <w:gridCol w:w="2200"/>
        <w:gridCol w:w="2300"/>
        <w:gridCol w:w="2620"/>
        <w:gridCol w:w="2620"/>
      </w:tblGrid>
      <w:tr w:rsidR="37D5542C" w:rsidTr="7E524FA6" w14:paraId="22E20D57">
        <w:trPr>
          <w:trHeight w:val="300"/>
          <w:tblHeader/>
        </w:trPr>
        <w:tc>
          <w:tcPr>
            <w:tcW w:w="2200" w:type="dxa"/>
            <w:tcMar/>
          </w:tcPr>
          <w:p w:rsidR="37D5542C" w:rsidRDefault="37D5542C" w14:noSpellErr="1" w14:paraId="11538D5E" w14:textId="21420228">
            <w:r w:rsidR="37D5542C">
              <w:rPr/>
              <w:t>Headphone</w:t>
            </w:r>
          </w:p>
        </w:tc>
        <w:tc>
          <w:tcPr>
            <w:tcW w:w="2300" w:type="dxa"/>
            <w:tcMar/>
          </w:tcPr>
          <w:p w:rsidR="37D5542C" w:rsidRDefault="37D5542C" w14:noSpellErr="1" w14:paraId="60BBC823" w14:textId="1A1FE8EC">
            <w:r w:rsidR="37D5542C">
              <w:rPr/>
              <w:t>Impedance, sensitivity</w:t>
            </w:r>
          </w:p>
        </w:tc>
        <w:tc>
          <w:tcPr>
            <w:tcW w:w="2620" w:type="dxa"/>
            <w:tcMar/>
          </w:tcPr>
          <w:p w:rsidR="37D5542C" w:rsidRDefault="37D5542C" w14:noSpellErr="1" w14:paraId="619CEEA4" w14:textId="12FDCFB0">
            <w:r w:rsidR="37D5542C">
              <w:rPr/>
              <w:t>High mode: power, SPL</w:t>
            </w:r>
          </w:p>
        </w:tc>
        <w:tc>
          <w:tcPr>
            <w:tcW w:w="2620" w:type="dxa"/>
            <w:tcMar/>
          </w:tcPr>
          <w:p w:rsidR="37D5542C" w:rsidRDefault="37D5542C" w14:noSpellErr="1" w14:paraId="2608DA08" w14:textId="0BDBB674">
            <w:r w:rsidR="37D5542C">
              <w:rPr/>
              <w:t>Default mode</w:t>
            </w:r>
          </w:p>
        </w:tc>
      </w:tr>
      <w:tr w:rsidR="37D5542C" w:rsidTr="7E524FA6" w14:paraId="2F160C17">
        <w:tc>
          <w:tcPr>
            <w:tcW w:w="2200" w:type="dxa"/>
            <w:tcMar/>
          </w:tcPr>
          <w:p w:rsidR="37D5542C" w:rsidRDefault="37D5542C" w14:noSpellErr="1" w14:paraId="6BA0F59A" w14:textId="22F116E9">
            <w:r w:rsidR="37D5542C">
              <w:rPr/>
              <w:t>HIFIMAN Susvara</w:t>
            </w:r>
          </w:p>
        </w:tc>
        <w:tc>
          <w:tcPr>
            <w:tcW w:w="2300" w:type="dxa"/>
            <w:tcMar/>
          </w:tcPr>
          <w:p w:rsidR="37D5542C" w:rsidRDefault="37D5542C" w14:noSpellErr="1" w14:paraId="438C5D43" w14:textId="1BCEFDAD">
            <w:r w:rsidR="37D5542C">
              <w:rPr/>
              <w:t>60 Ω, 83 dB/mW</w:t>
            </w:r>
          </w:p>
        </w:tc>
        <w:tc>
          <w:tcPr>
            <w:tcW w:w="2620" w:type="dxa"/>
            <w:tcMar/>
          </w:tcPr>
          <w:p w:rsidR="37D5542C" w:rsidRDefault="37D5542C" w14:noSpellErr="1" w14:paraId="14088137" w14:textId="14ACE471">
            <w:r w:rsidR="37D5542C">
              <w:rPr/>
              <w:t>114.3 mW, ≈ 103.6 dB SPL</w:t>
            </w:r>
          </w:p>
        </w:tc>
        <w:tc>
          <w:tcPr>
            <w:tcW w:w="2620" w:type="dxa"/>
            <w:tcMar/>
          </w:tcPr>
          <w:p w:rsidR="37D5542C" w:rsidRDefault="37D5542C" w14:paraId="587E40FB" w14:textId="0D8ACB35" w14:noSpellErr="1">
            <w:r w:rsidR="5BF59B0B">
              <w:rPr/>
              <w:t>Meets the 17 mW target at the 180.05 mA minimum limit; SPL not estimated</w:t>
            </w:r>
          </w:p>
        </w:tc>
      </w:tr>
      <w:tr w:rsidR="37D5542C" w:rsidTr="7E524FA6" w14:paraId="2312F200">
        <w:tc>
          <w:tcPr>
            <w:tcW w:w="2200" w:type="dxa"/>
            <w:tcMar/>
          </w:tcPr>
          <w:p w:rsidR="37D5542C" w:rsidRDefault="37D5542C" w14:noSpellErr="1" w14:paraId="50ED4F61" w14:textId="24A02BAA">
            <w:r w:rsidR="37D5542C">
              <w:rPr/>
              <w:t>AKG K1000</w:t>
            </w:r>
          </w:p>
        </w:tc>
        <w:tc>
          <w:tcPr>
            <w:tcW w:w="2300" w:type="dxa"/>
            <w:tcMar/>
          </w:tcPr>
          <w:p w:rsidR="37D5542C" w:rsidRDefault="37D5542C" w14:noSpellErr="1" w14:paraId="46C41DB1" w14:textId="1D7E126E">
            <w:r w:rsidR="37D5542C">
              <w:rPr/>
              <w:t>120 Ω, 74 dB/mW</w:t>
            </w:r>
          </w:p>
        </w:tc>
        <w:tc>
          <w:tcPr>
            <w:tcW w:w="2620" w:type="dxa"/>
            <w:tcMar/>
          </w:tcPr>
          <w:p w:rsidR="37D5542C" w:rsidRDefault="37D5542C" w14:noSpellErr="1" w14:paraId="1442ED07" w14:textId="165BF932">
            <w:r w:rsidR="37D5542C">
              <w:rPr/>
              <w:t>71.9 mW, ≈ 92.6 dB SPL</w:t>
            </w:r>
          </w:p>
        </w:tc>
        <w:tc>
          <w:tcPr>
            <w:tcW w:w="2620" w:type="dxa"/>
            <w:tcMar/>
          </w:tcPr>
          <w:p w:rsidR="37D5542C" w:rsidRDefault="37D5542C" w14:paraId="7880510F" w14:textId="0F39DFF6" w14:noSpellErr="1">
            <w:r w:rsidR="5BF59B0B">
              <w:rPr/>
              <w:t>Meets the 35 mW target at the 180.05 mA minimum limit; SPL not estimated</w:t>
            </w:r>
          </w:p>
        </w:tc>
      </w:tr>
    </w:tbl>
    <w:p w:rsidR="37D5542C" w:rsidP="37D5542C" w:rsidRDefault="37D5542C" w14:noSpellErr="1" w14:paraId="5D692C0D" w14:textId="1D0E8181">
      <w:pPr>
        <w:pStyle w:val="Heading2"/>
      </w:pPr>
      <w:r w:rsidRPr="37D5542C" w:rsidR="37D5542C">
        <w:rPr>
          <w:color w:val="1F4D78"/>
        </w:rPr>
        <w:t>5.3 Power, offset, noise, clocks, thermal and protection</w:t>
      </w:r>
    </w:p>
    <w:p w:rsidR="37D5542C" w:rsidP="37D5542C" w:rsidRDefault="37D5542C" w14:paraId="493E1F53" w14:textId="7D0A779B" w14:noSpellErr="1">
      <w:pPr>
        <w:pStyle w:val="Normal"/>
      </w:pPr>
      <w:r w:rsidR="0E71D7E7">
        <w:rPr/>
        <w:t>USB current per state, worst case (E: planning values for the MCU, CPLD and DVDD currents; the USB limit of each board is closed by the production test, Q). The MCU (80 mA), CPLD (40 mA) and MCU Stop (1.9 mA) currents are vendor-unpublished planning values (typical MCU 22.4 mA, Stop 0.11 mA; limitation L-1), so every board is measured at production test against per-board limits: S1 ≤ 90 mA, S3 ≤ 480 mA and S6 ≤ 2.5 mA, reached ≤ 8.75 ms after the last SOF.</w:t>
      </w:r>
    </w:p>
    <w:tbl>
      <w:tblPr>
        <w:tblStyle w:val="LightList-Accent1"/>
        <w:tblW w:w="9740" w:type="dxa"/>
        <w:tblLook w:val="04A0" w:firstRow="1" w:lastRow="0" w:firstColumn="1" w:lastColumn="0" w:noHBand="0" w:noVBand="1"/>
      </w:tblPr>
      <w:tblGrid>
        <w:gridCol w:w="700"/>
        <w:gridCol w:w="4700"/>
        <w:gridCol w:w="1700"/>
        <w:gridCol w:w="1000"/>
        <w:gridCol w:w="1640"/>
      </w:tblGrid>
      <w:tr w:rsidR="37D5542C" w:rsidTr="1A6735FC" w14:paraId="6F8D3668">
        <w:trPr>
          <w:trHeight w:val="300"/>
          <w:tblHeader/>
        </w:trPr>
        <w:tc>
          <w:tcPr>
            <w:tcW w:w="700" w:type="dxa"/>
            <w:tcMar/>
          </w:tcPr>
          <w:p w:rsidR="37D5542C" w:rsidRDefault="37D5542C" w14:noSpellErr="1" w14:paraId="4EC2EF66" w14:textId="364287A4">
            <w:r w:rsidR="37D5542C">
              <w:rPr/>
              <w:t>State</w:t>
            </w:r>
          </w:p>
        </w:tc>
        <w:tc>
          <w:tcPr>
            <w:tcW w:w="4700" w:type="dxa"/>
            <w:tcMar/>
          </w:tcPr>
          <w:p w:rsidR="37D5542C" w:rsidRDefault="37D5542C" w14:noSpellErr="1" w14:paraId="59E4E0E6" w14:textId="2F206E68">
            <w:r w:rsidR="37D5542C">
              <w:rPr/>
              <w:t>Content</w:t>
            </w:r>
          </w:p>
        </w:tc>
        <w:tc>
          <w:tcPr>
            <w:tcW w:w="1700" w:type="dxa"/>
            <w:tcMar/>
          </w:tcPr>
          <w:p w:rsidR="37D5542C" w:rsidRDefault="37D5542C" w14:noSpellErr="1" w14:paraId="432DA197" w14:textId="27FE552C">
            <w:r w:rsidR="37D5542C">
              <w:rPr/>
              <w:t>Maximum (mA)</w:t>
            </w:r>
          </w:p>
        </w:tc>
        <w:tc>
          <w:tcPr>
            <w:tcW w:w="1000" w:type="dxa"/>
            <w:tcMar/>
          </w:tcPr>
          <w:p w:rsidR="37D5542C" w:rsidRDefault="37D5542C" w14:noSpellErr="1" w14:paraId="5D337646" w14:textId="20DC3BF0">
            <w:r w:rsidR="37D5542C">
              <w:rPr/>
              <w:t>Limit (mA)</w:t>
            </w:r>
          </w:p>
        </w:tc>
        <w:tc>
          <w:tcPr>
            <w:tcW w:w="1640" w:type="dxa"/>
            <w:tcMar/>
          </w:tcPr>
          <w:p w:rsidR="37D5542C" w:rsidRDefault="37D5542C" w14:noSpellErr="1" w14:paraId="17F05C6B" w14:textId="19BA22B4">
            <w:r w:rsidR="37D5542C">
              <w:rPr/>
              <w:t>Margin</w:t>
            </w:r>
          </w:p>
        </w:tc>
      </w:tr>
      <w:tr w:rsidR="37D5542C" w:rsidTr="1A6735FC" w14:paraId="2A826E23">
        <w:tc>
          <w:tcPr>
            <w:tcW w:w="700" w:type="dxa"/>
            <w:tcMar/>
          </w:tcPr>
          <w:p w:rsidR="37D5542C" w:rsidRDefault="37D5542C" w14:noSpellErr="1" w14:paraId="3E3F2CF0" w14:textId="30CF8329">
            <w:r w:rsidR="37D5542C">
              <w:rPr/>
              <w:t>S1</w:t>
            </w:r>
          </w:p>
        </w:tc>
        <w:tc>
          <w:tcPr>
            <w:tcW w:w="4700" w:type="dxa"/>
            <w:tcMar/>
          </w:tcPr>
          <w:p w:rsidR="37D5542C" w:rsidRDefault="37D5542C" w14:noSpellErr="1" w14:paraId="7D602DD5" w14:textId="29AD69ED">
            <w:r w:rsidR="37D5542C">
              <w:rPr/>
              <w:t>Attached, unconfigured: 3V3M only, MCU at maximum, LEDs on, ≥ 5.2 ms on the internal oscillator after reset</w:t>
            </w:r>
          </w:p>
        </w:tc>
        <w:tc>
          <w:tcPr>
            <w:tcW w:w="1700" w:type="dxa"/>
            <w:tcMar/>
          </w:tcPr>
          <w:p w:rsidR="37D5542C" w:rsidRDefault="37D5542C" w14:noSpellErr="1" w14:paraId="13CF7163" w14:textId="228B50B1">
            <w:r w:rsidR="37D5542C">
              <w:rPr/>
              <w:t>82.40</w:t>
            </w:r>
          </w:p>
        </w:tc>
        <w:tc>
          <w:tcPr>
            <w:tcW w:w="1000" w:type="dxa"/>
            <w:tcMar/>
          </w:tcPr>
          <w:p w:rsidR="37D5542C" w:rsidRDefault="37D5542C" w14:noSpellErr="1" w14:paraId="2FA00B63" w14:textId="1B693775">
            <w:r w:rsidR="37D5542C">
              <w:rPr/>
              <w:t>100</w:t>
            </w:r>
          </w:p>
        </w:tc>
        <w:tc>
          <w:tcPr>
            <w:tcW w:w="1640" w:type="dxa"/>
            <w:tcMar/>
          </w:tcPr>
          <w:p w:rsidR="37D5542C" w:rsidRDefault="37D5542C" w14:noSpellErr="1" w14:paraId="6D2650B1" w14:textId="14471E39">
            <w:r w:rsidR="37D5542C">
              <w:rPr/>
              <w:t>+17.60 mA</w:t>
            </w:r>
          </w:p>
        </w:tc>
      </w:tr>
      <w:tr w:rsidR="37D5542C" w:rsidTr="1A6735FC" w14:paraId="54436730">
        <w:tc>
          <w:tcPr>
            <w:tcW w:w="700" w:type="dxa"/>
            <w:tcMar/>
          </w:tcPr>
          <w:p w:rsidR="37D5542C" w:rsidRDefault="37D5542C" w14:noSpellErr="1" w14:paraId="761A0DDE" w14:textId="2B5C7EAE">
            <w:r w:rsidR="37D5542C">
              <w:rPr/>
              <w:t>S2</w:t>
            </w:r>
          </w:p>
        </w:tc>
        <w:tc>
          <w:tcPr>
            <w:tcW w:w="4700" w:type="dxa"/>
            <w:tcMar/>
          </w:tcPr>
          <w:p w:rsidR="37D5542C" w:rsidRDefault="37D5542C" w14:noSpellErr="1" w14:paraId="1F4DE9AF" w14:textId="243A6572">
            <w:r w:rsidR="37D5542C">
              <w:rPr/>
              <w:t>Configured idle: all domains, analog quiescent, switch closed</w:t>
            </w:r>
          </w:p>
        </w:tc>
        <w:tc>
          <w:tcPr>
            <w:tcW w:w="1700" w:type="dxa"/>
            <w:tcMar/>
          </w:tcPr>
          <w:p w:rsidR="37D5542C" w:rsidRDefault="37D5542C" w14:paraId="5E928A9F" w14:textId="1D184C36" w14:noSpellErr="1">
            <w:r w:rsidR="5BF59B0B">
              <w:rPr/>
              <w:t>344.39</w:t>
            </w:r>
          </w:p>
        </w:tc>
        <w:tc>
          <w:tcPr>
            <w:tcW w:w="1000" w:type="dxa"/>
            <w:tcMar/>
          </w:tcPr>
          <w:p w:rsidR="37D5542C" w:rsidRDefault="37D5542C" w14:noSpellErr="1" w14:paraId="4FAE16C1" w14:textId="15F632FA">
            <w:r w:rsidR="37D5542C">
              <w:rPr/>
              <w:t>500</w:t>
            </w:r>
          </w:p>
        </w:tc>
        <w:tc>
          <w:tcPr>
            <w:tcW w:w="1640" w:type="dxa"/>
            <w:tcMar/>
          </w:tcPr>
          <w:p w:rsidR="37D5542C" w:rsidRDefault="37D5542C" w14:paraId="5D05CD37" w14:textId="0ED419BE" w14:noSpellErr="1">
            <w:r w:rsidR="5BF59B0B">
              <w:rPr/>
              <w:t>+155.61 mA</w:t>
            </w:r>
          </w:p>
        </w:tc>
      </w:tr>
      <w:tr w:rsidR="37D5542C" w:rsidTr="1A6735FC" w14:paraId="59B10957">
        <w:tc>
          <w:tcPr>
            <w:tcW w:w="700" w:type="dxa"/>
            <w:tcMar/>
          </w:tcPr>
          <w:p w:rsidR="37D5542C" w:rsidRDefault="37D5542C" w14:noSpellErr="1" w14:paraId="7233235C" w14:textId="25E97A33">
            <w:r w:rsidR="37D5542C">
              <w:rPr/>
              <w:t>S3</w:t>
            </w:r>
          </w:p>
        </w:tc>
        <w:tc>
          <w:tcPr>
            <w:tcW w:w="4700" w:type="dxa"/>
            <w:tcMar/>
          </w:tcPr>
          <w:p w:rsidR="37D5542C" w:rsidRDefault="37D5542C" w14:noSpellErr="1" w14:paraId="1668F86E" w14:textId="1EC760F7">
            <w:r w:rsidR="37D5542C">
              <w:rPr/>
              <w:t>Default mode playing, 5V_ANA at the eFuse maximum of 222.6 mA</w:t>
            </w:r>
          </w:p>
        </w:tc>
        <w:tc>
          <w:tcPr>
            <w:tcW w:w="1700" w:type="dxa"/>
            <w:tcMar/>
          </w:tcPr>
          <w:p w:rsidR="37D5542C" w:rsidRDefault="37D5542C" w14:paraId="113C0F86" w14:textId="17A547BB" w14:noSpellErr="1">
            <w:r w:rsidR="37D5542C">
              <w:rPr/>
              <w:t>493.46</w:t>
            </w:r>
          </w:p>
        </w:tc>
        <w:tc>
          <w:tcPr>
            <w:tcW w:w="1000" w:type="dxa"/>
            <w:tcMar/>
          </w:tcPr>
          <w:p w:rsidR="37D5542C" w:rsidRDefault="37D5542C" w14:noSpellErr="1" w14:paraId="1A3E556C" w14:textId="10832E7F">
            <w:r w:rsidR="37D5542C">
              <w:rPr/>
              <w:t>500</w:t>
            </w:r>
          </w:p>
        </w:tc>
        <w:tc>
          <w:tcPr>
            <w:tcW w:w="1640" w:type="dxa"/>
            <w:tcMar/>
          </w:tcPr>
          <w:p w:rsidR="37D5542C" w:rsidRDefault="37D5542C" w14:paraId="2733F614" w14:textId="09611543" w14:noSpellErr="1">
            <w:r w:rsidR="37D5542C">
              <w:rPr/>
              <w:t>+6.54 mA</w:t>
            </w:r>
          </w:p>
        </w:tc>
      </w:tr>
      <w:tr w:rsidR="37D5542C" w:rsidTr="1A6735FC" w14:paraId="72D4F7E7">
        <w:tc>
          <w:tcPr>
            <w:tcW w:w="700" w:type="dxa"/>
            <w:tcMar/>
          </w:tcPr>
          <w:p w:rsidR="37D5542C" w:rsidRDefault="37D5542C" w14:noSpellErr="1" w14:paraId="7B2C709E" w14:textId="207675B8">
            <w:r w:rsidR="37D5542C">
              <w:rPr/>
              <w:t>S3f</w:t>
            </w:r>
          </w:p>
        </w:tc>
        <w:tc>
          <w:tcPr>
            <w:tcW w:w="4700" w:type="dxa"/>
            <w:tcMar/>
          </w:tcPr>
          <w:p w:rsidR="37D5542C" w:rsidRDefault="37D5542C" w14:noSpellErr="1" w14:paraId="5BE106C6" w14:textId="19545C7C">
            <w:r w:rsidR="37D5542C">
              <w:rPr/>
              <w:t>Family change: both family oscillators running, muted, switch open</w:t>
            </w:r>
          </w:p>
        </w:tc>
        <w:tc>
          <w:tcPr>
            <w:tcW w:w="1700" w:type="dxa"/>
            <w:tcMar/>
          </w:tcPr>
          <w:p w:rsidR="37D5542C" w:rsidRDefault="37D5542C" w14:paraId="53C20962" w14:textId="12324340" w14:noSpellErr="1">
            <w:r w:rsidR="5BF59B0B">
              <w:rPr/>
              <w:t>359.72</w:t>
            </w:r>
          </w:p>
        </w:tc>
        <w:tc>
          <w:tcPr>
            <w:tcW w:w="1000" w:type="dxa"/>
            <w:tcMar/>
          </w:tcPr>
          <w:p w:rsidR="37D5542C" w:rsidRDefault="37D5542C" w14:noSpellErr="1" w14:paraId="33FFAEB0" w14:textId="0B102A04">
            <w:r w:rsidR="37D5542C">
              <w:rPr/>
              <w:t>500</w:t>
            </w:r>
          </w:p>
        </w:tc>
        <w:tc>
          <w:tcPr>
            <w:tcW w:w="1640" w:type="dxa"/>
            <w:tcMar/>
          </w:tcPr>
          <w:p w:rsidR="37D5542C" w:rsidRDefault="37D5542C" w14:paraId="70B29D9D" w14:textId="03EE10C8" w14:noSpellErr="1">
            <w:r w:rsidR="5BF59B0B">
              <w:rPr/>
              <w:t>+140.28 mA</w:t>
            </w:r>
          </w:p>
        </w:tc>
      </w:tr>
      <w:tr w:rsidR="37D5542C" w:rsidTr="1A6735FC" w14:paraId="6151A392">
        <w:tc>
          <w:tcPr>
            <w:tcW w:w="700" w:type="dxa"/>
            <w:tcMar/>
          </w:tcPr>
          <w:p w:rsidR="37D5542C" w:rsidRDefault="37D5542C" w14:noSpellErr="1" w14:paraId="3AB4E230" w14:textId="1B03713D">
            <w:r w:rsidR="37D5542C">
              <w:rPr/>
              <w:t>S4</w:t>
            </w:r>
          </w:p>
        </w:tc>
        <w:tc>
          <w:tcPr>
            <w:tcW w:w="4700" w:type="dxa"/>
            <w:tcMar/>
          </w:tcPr>
          <w:p w:rsidR="37D5542C" w:rsidRDefault="37D5542C" w14:noSpellErr="1" w14:paraId="30403FC5" w14:textId="13E15801">
            <w:r w:rsidR="37D5542C">
              <w:rPr/>
              <w:t>High mode (only with a ≥ 1.5 A Type-C advertisement)</w:t>
            </w:r>
          </w:p>
        </w:tc>
        <w:tc>
          <w:tcPr>
            <w:tcW w:w="1700" w:type="dxa"/>
            <w:tcMar/>
          </w:tcPr>
          <w:p w:rsidR="37D5542C" w:rsidRDefault="37D5542C" w14:paraId="22CFF4C4" w14:textId="0CBF3EC5" w14:noSpellErr="1">
            <w:r w:rsidR="37D5542C">
              <w:rPr/>
              <w:t>760.77</w:t>
            </w:r>
          </w:p>
        </w:tc>
        <w:tc>
          <w:tcPr>
            <w:tcW w:w="1000" w:type="dxa"/>
            <w:tcMar/>
          </w:tcPr>
          <w:p w:rsidR="37D5542C" w:rsidRDefault="37D5542C" w14:noSpellErr="1" w14:paraId="7C8C6C54" w14:textId="059D2589">
            <w:r w:rsidR="37D5542C">
              <w:rPr/>
              <w:t>1500</w:t>
            </w:r>
          </w:p>
        </w:tc>
        <w:tc>
          <w:tcPr>
            <w:tcW w:w="1640" w:type="dxa"/>
            <w:tcMar/>
          </w:tcPr>
          <w:p w:rsidR="37D5542C" w:rsidRDefault="37D5542C" w14:paraId="6D23DC13" w14:textId="7E7B0C4D" w14:noSpellErr="1">
            <w:r w:rsidR="37D5542C">
              <w:rPr/>
              <w:t>+739.23 mA</w:t>
            </w:r>
          </w:p>
        </w:tc>
      </w:tr>
      <w:tr w:rsidR="37D5542C" w:rsidTr="1A6735FC" w14:paraId="15FA8FC7">
        <w:tc>
          <w:tcPr>
            <w:tcW w:w="700" w:type="dxa"/>
            <w:tcMar/>
          </w:tcPr>
          <w:p w:rsidR="37D5542C" w:rsidRDefault="37D5542C" w14:noSpellErr="1" w14:paraId="5F53CE22" w14:textId="15906CC2">
            <w:r w:rsidR="37D5542C">
              <w:rPr/>
              <w:t>S5</w:t>
            </w:r>
          </w:p>
        </w:tc>
        <w:tc>
          <w:tcPr>
            <w:tcW w:w="4700" w:type="dxa"/>
            <w:tcMar/>
          </w:tcPr>
          <w:p w:rsidR="37D5542C" w:rsidRDefault="37D5542C" w14:noSpellErr="1" w14:paraId="70EAA835" w14:textId="0E6E5386">
            <w:r w:rsidR="37D5542C">
              <w:rPr/>
              <w:t>Programming mode, only after SET_CONFIGURATION: rails, 3V3A and 3V3D on, DAC in reset, MCLK off, switch open</w:t>
            </w:r>
          </w:p>
        </w:tc>
        <w:tc>
          <w:tcPr>
            <w:tcW w:w="1700" w:type="dxa"/>
            <w:tcMar/>
          </w:tcPr>
          <w:p w:rsidR="37D5542C" w:rsidRDefault="37D5542C" w14:paraId="22D3C672" w14:textId="074C3A4A" w14:noSpellErr="1">
            <w:r w:rsidR="5BF59B0B">
              <w:rPr/>
              <w:t>352.53</w:t>
            </w:r>
          </w:p>
        </w:tc>
        <w:tc>
          <w:tcPr>
            <w:tcW w:w="1000" w:type="dxa"/>
            <w:tcMar/>
          </w:tcPr>
          <w:p w:rsidR="37D5542C" w:rsidRDefault="37D5542C" w14:noSpellErr="1" w14:paraId="3CBF080C" w14:textId="002A210E">
            <w:r w:rsidR="37D5542C">
              <w:rPr/>
              <w:t>500</w:t>
            </w:r>
          </w:p>
        </w:tc>
        <w:tc>
          <w:tcPr>
            <w:tcW w:w="1640" w:type="dxa"/>
            <w:tcMar/>
          </w:tcPr>
          <w:p w:rsidR="37D5542C" w:rsidRDefault="37D5542C" w14:paraId="3E590515" w14:textId="790807D2" w14:noSpellErr="1">
            <w:r w:rsidR="5BF59B0B">
              <w:rPr/>
              <w:t>+147.47 mA</w:t>
            </w:r>
          </w:p>
        </w:tc>
      </w:tr>
      <w:tr w:rsidR="37D5542C" w:rsidTr="1A6735FC" w14:paraId="2CC57DF5">
        <w:tc>
          <w:tcPr>
            <w:tcW w:w="700" w:type="dxa"/>
            <w:tcMar/>
          </w:tcPr>
          <w:p w:rsidR="37D5542C" w:rsidRDefault="37D5542C" w14:noSpellErr="1" w14:paraId="5144ECF7" w14:textId="101D6847">
            <w:r w:rsidR="37D5542C">
              <w:rPr/>
              <w:t>S6</w:t>
            </w:r>
          </w:p>
        </w:tc>
        <w:tc>
          <w:tcPr>
            <w:tcW w:w="4700" w:type="dxa"/>
            <w:tcMar/>
          </w:tcPr>
          <w:p w:rsidR="37D5542C" w:rsidRDefault="37D5542C" w14:noSpellErr="1" w14:paraId="53D70945" w14:textId="08FB4F0B">
            <w:r w:rsidR="37D5542C">
              <w:rPr/>
              <w:t>Suspend: MCU Stop with an IWDG wake every 0.50–1.20 s (≈ 3.4 µA average); U102, 5V_SYS and its loads switched off</w:t>
            </w:r>
          </w:p>
        </w:tc>
        <w:tc>
          <w:tcPr>
            <w:tcW w:w="1700" w:type="dxa"/>
            <w:tcMar/>
          </w:tcPr>
          <w:p w:rsidR="37D5542C" w:rsidRDefault="37D5542C" w14:noSpellErr="1" w14:paraId="6F23D96B" w14:textId="01D935CF">
            <w:r w:rsidR="37D5542C">
              <w:rPr/>
              <w:t>2.2755 (legacy A-to-C) / 2.1815 (C-to-C)</w:t>
            </w:r>
          </w:p>
        </w:tc>
        <w:tc>
          <w:tcPr>
            <w:tcW w:w="1000" w:type="dxa"/>
            <w:tcMar/>
          </w:tcPr>
          <w:p w:rsidR="37D5542C" w:rsidRDefault="37D5542C" w14:noSpellErr="1" w14:paraId="343526F3" w14:textId="7AB71C93">
            <w:r w:rsidR="37D5542C">
              <w:rPr/>
              <w:t>2.5</w:t>
            </w:r>
          </w:p>
        </w:tc>
        <w:tc>
          <w:tcPr>
            <w:tcW w:w="1640" w:type="dxa"/>
            <w:tcMar/>
          </w:tcPr>
          <w:p w:rsidR="37D5542C" w:rsidRDefault="37D5542C" w14:paraId="66303819" w14:textId="73950357" w14:noSpellErr="1">
            <w:r w:rsidR="5BF59B0B">
              <w:rPr/>
              <w:t>+224.5 µA / +318.5 µA</w:t>
            </w:r>
          </w:p>
        </w:tc>
      </w:tr>
    </w:tbl>
    <w:p w:rsidR="37D5542C" w:rsidP="37D5542C" w:rsidRDefault="37D5542C" w14:paraId="66316456" w14:textId="15A6FFB2" w14:noSpellErr="1">
      <w:pPr>
        <w:pStyle w:val="Normal"/>
      </w:pPr>
      <w:r w:rsidR="73694165">
        <w:rPr/>
        <w:t>The 10 kΩ I²C pull-ups lower the 3V3D static load, so the state figures (computed with 4.7 kΩ) are conservative by ≤ 0.75 mA. S3 leaves 6.54 mA to the 500 mA limit on planning values; this is the Default-mode acceptance criterion the owner approved, confirmed on every board by the S3 ≤ 480 mA production limit, and a board that fails it keeps a firmware volume ceiling. Suspend: SOF loss (1.0 ms) starts a 1 ms CPLD fade to digital zero and the DAC soft mute; the firmware waits for the minimum-volume flag with a deadline 5.31 ms after the last SOF, then runs the canonical power-down order (below) and enters Stop. USB current reaches the suspend level ≤ 8.75 ms after the last SOF at every rate and volume (margin 1.25 ms to 10 ms: U102 is switched off at S7 + 0.1 ms and is off within 0.3 ms), and the switch never opens on live audio. With the NDK second source for X201 the states are S2 348.89, S3 497.96 (+2.04 mA), S3f 364.22 and S4 765.27 mA; R509 does not change.</w:t>
      </w:r>
    </w:p>
    <w:p w:rsidR="37D5542C" w:rsidP="37D5542C" w:rsidRDefault="37D5542C" w14:noSpellErr="1" w14:paraId="47710642" w14:textId="2470D66F">
      <w:pPr>
        <w:pStyle w:val="Normal"/>
      </w:pPr>
      <w:r w:rsidR="37D5542C">
        <w:rPr/>
        <w:t>DC offset, 0–50 °C. The guarantee is split: the part that follows from published limits is guaranteed by worst-case calculation; the two DAC terms that ESS does not publish (pair-gain mismatch and null mismatch) are named assumptions; and those DAC terms are qualified on every board by a measurement over temperature. The eight 2.00 kΩ leg resistors are 0.05 % parts for this reason:</w:t>
      </w:r>
    </w:p>
    <w:tbl>
      <w:tblPr>
        <w:tblStyle w:val="LightList-Accent1"/>
        <w:tblW w:w="9746" w:type="dxa"/>
        <w:tblLook w:val="04A0" w:firstRow="1" w:lastRow="0" w:firstColumn="1" w:lastColumn="0" w:noHBand="0" w:noVBand="1"/>
      </w:tblPr>
      <w:tblGrid>
        <w:gridCol w:w="3300"/>
        <w:gridCol w:w="3000"/>
        <w:gridCol w:w="3446"/>
      </w:tblGrid>
      <w:tr w:rsidR="37D5542C" w:rsidTr="1A6735FC" w14:paraId="38B63520">
        <w:trPr>
          <w:trHeight w:val="300"/>
          <w:tblHeader/>
        </w:trPr>
        <w:tc>
          <w:tcPr>
            <w:tcW w:w="3300" w:type="dxa"/>
            <w:tcMar/>
          </w:tcPr>
          <w:p w:rsidR="37D5542C" w:rsidRDefault="37D5542C" w14:noSpellErr="1" w14:paraId="46559FC5" w14:textId="7C663154">
            <w:r w:rsidR="37D5542C">
              <w:rPr/>
              <w:t>Case</w:t>
            </w:r>
          </w:p>
        </w:tc>
        <w:tc>
          <w:tcPr>
            <w:tcW w:w="3000" w:type="dxa"/>
            <w:tcMar/>
          </w:tcPr>
          <w:p w:rsidR="37D5542C" w:rsidRDefault="37D5542C" w14:noSpellErr="1" w14:paraId="4B764C8B" w14:textId="75441818">
            <w:r w:rsidR="37D5542C">
              <w:rPr/>
              <w:t>Unbalanced / balanced (mV)</w:t>
            </w:r>
          </w:p>
        </w:tc>
        <w:tc>
          <w:tcPr>
            <w:tcW w:w="3446" w:type="dxa"/>
            <w:tcMar/>
          </w:tcPr>
          <w:p w:rsidR="37D5542C" w:rsidRDefault="37D5542C" w14:noSpellErr="1" w14:paraId="69586F30" w14:textId="6E21FEDC">
            <w:r w:rsidR="37D5542C">
              <w:rPr/>
              <w:t>Class and basis</w:t>
            </w:r>
          </w:p>
        </w:tc>
      </w:tr>
      <w:tr w:rsidR="37D5542C" w:rsidTr="1A6735FC" w14:paraId="32B99854">
        <w:tc>
          <w:tcPr>
            <w:tcW w:w="3300" w:type="dxa"/>
            <w:tcMar/>
          </w:tcPr>
          <w:p w:rsidR="37D5542C" w:rsidRDefault="37D5542C" w14:noSpellErr="1" w14:paraId="2188F80A" w14:textId="05375F51">
            <w:r w:rsidR="37D5542C">
              <w:rPr/>
              <w:t>Guaranteed part (published terms, mixed leg network)</w:t>
            </w:r>
          </w:p>
        </w:tc>
        <w:tc>
          <w:tcPr>
            <w:tcW w:w="3000" w:type="dxa"/>
            <w:tcMar/>
          </w:tcPr>
          <w:p w:rsidR="37D5542C" w:rsidRDefault="37D5542C" w14:noSpellErr="1" w14:paraId="3BF435C8" w14:textId="7E154615">
            <w:r w:rsidR="37D5542C">
              <w:rPr/>
              <w:t>5.61 / 11.21</w:t>
            </w:r>
          </w:p>
        </w:tc>
        <w:tc>
          <w:tcPr>
            <w:tcW w:w="3446" w:type="dxa"/>
            <w:tcMar/>
          </w:tcPr>
          <w:p w:rsidR="37D5542C" w:rsidRDefault="37D5542C" w14:noSpellErr="1" w14:paraId="5BA1B5E1" w14:textId="76F32CD9">
            <w:r w:rsidR="37D5542C">
              <w:rPr/>
              <w:t>Guaranteed: datasheet limits and worst-case calculation</w:t>
            </w:r>
          </w:p>
        </w:tc>
      </w:tr>
      <w:tr w:rsidR="37D5542C" w:rsidTr="1A6735FC" w14:paraId="59294223">
        <w:tc>
          <w:tcPr>
            <w:tcW w:w="3300" w:type="dxa"/>
            <w:tcMar/>
          </w:tcPr>
          <w:p w:rsidR="37D5542C" w:rsidRDefault="37D5542C" w14:noSpellErr="1" w14:paraId="66C2D789" w14:textId="0E088D4E">
            <w:r w:rsidR="37D5542C">
              <w:rPr/>
              <w:t>Total with the assumed DAC terms (3 % pair-gain mismatch, DAC null mismatch)</w:t>
            </w:r>
          </w:p>
        </w:tc>
        <w:tc>
          <w:tcPr>
            <w:tcW w:w="3000" w:type="dxa"/>
            <w:tcMar/>
          </w:tcPr>
          <w:p w:rsidR="37D5542C" w:rsidRDefault="37D5542C" w14:noSpellErr="1" w14:paraId="25334CE6" w14:textId="06E67412">
            <w:r w:rsidR="37D5542C">
              <w:rPr/>
              <w:t>7.73 / 15.47 (limits 10 / 20 mV; margins 2.27 / 4.53 mV)</w:t>
            </w:r>
          </w:p>
        </w:tc>
        <w:tc>
          <w:tcPr>
            <w:tcW w:w="3446" w:type="dxa"/>
            <w:tcMar/>
          </w:tcPr>
          <w:p w:rsidR="37D5542C" w:rsidRDefault="37D5542C" w14:noSpellErr="1" w14:paraId="2D0FC150" w14:textId="7FC45AD6">
            <w:r w:rsidR="37D5542C">
              <w:rPr/>
              <w:t>Engineering estimate, assumptions named</w:t>
            </w:r>
          </w:p>
        </w:tc>
      </w:tr>
      <w:tr w:rsidR="37D5542C" w:rsidTr="1A6735FC" w14:paraId="267119AF">
        <w:tc>
          <w:tcPr>
            <w:tcW w:w="3300" w:type="dxa"/>
            <w:tcMar/>
          </w:tcPr>
          <w:p w:rsidR="37D5542C" w:rsidRDefault="37D5542C" w14:noSpellErr="1" w14:paraId="1DE2288C" w14:textId="16D9BB4B">
            <w:r w:rsidR="37D5542C">
              <w:rPr/>
              <w:t>DAC terms on each board</w:t>
            </w:r>
          </w:p>
        </w:tc>
        <w:tc>
          <w:tcPr>
            <w:tcW w:w="3000" w:type="dxa"/>
            <w:tcMar/>
          </w:tcPr>
          <w:p w:rsidR="37D5542C" w:rsidRDefault="37D5542C" w14:noSpellErr="1" w14:paraId="6CDFA917" w14:textId="0FB7A20F">
            <w:r w:rsidR="37D5542C">
              <w:rPr/>
              <w:t>Measured at 0–5, 25 and 50 °C</w:t>
            </w:r>
          </w:p>
        </w:tc>
        <w:tc>
          <w:tcPr>
            <w:tcW w:w="3446" w:type="dxa"/>
            <w:tcMar/>
          </w:tcPr>
          <w:p w:rsidR="37D5542C" w:rsidRDefault="37D5542C" w14:paraId="3A246CA1" w14:textId="089588D3" w14:noSpellErr="1">
            <w:r w:rsidR="37D5542C">
              <w:rPr/>
              <w:t>Qualification obligation (Q, R-19 and A-10), open until its record exists: DMM ±0.05 mV on LP, LN, RP, RN and the pairs, 20–30 min soaks, linear extrapolation to 0 °C</w:t>
            </w:r>
          </w:p>
        </w:tc>
      </w:tr>
    </w:tbl>
    <w:p w:rsidR="37D5542C" w:rsidP="37D5542C" w:rsidRDefault="37D5542C" w14:noSpellErr="1" w14:paraId="7D7CE757" w14:textId="5FA84FBC">
      <w:pPr>
        <w:pStyle w:val="Normal"/>
      </w:pPr>
      <w:r w:rsidR="37D5542C">
        <w:rPr/>
        <w:t>Noise, dynamic range, THD+N, response and crosstalk are estimated from typical data only (no maxima are published) and are measured at bring-up: noise 1.75 µVrms A-weighted unbalanced and 2.83 µVrms balanced; dynamic range 117.8–119.5 dB(A); THD+N −112.9 dB at 1 kHz into 300 Ω (photorelay contribution ≤ −164 dB); response −0.067 dB at 20 kHz and within +0.1/−0.3 dB at 44.1, 48 and 384 kHz; crosstalk 3.5 mm −84 dB at the 2 mΩ shared-return layout target (−75 dB at 5.7 mΩ), switch to switch −166 dB.</w:t>
      </w:r>
    </w:p>
    <w:p w:rsidR="37D5542C" w:rsidP="37D5542C" w:rsidRDefault="37D5542C" w14:noSpellErr="1" w14:paraId="5C89D19D" w14:textId="1C757CF4">
      <w:pPr>
        <w:pStyle w:val="Normal"/>
      </w:pPr>
      <w:r w:rsidR="37D5542C">
        <w:rPr/>
        <w:t>Clocks, links and converters:</w:t>
      </w:r>
    </w:p>
    <w:tbl>
      <w:tblPr>
        <w:tblStyle w:val="LightList-Accent1"/>
        <w:tblW w:w="9740" w:type="dxa"/>
        <w:tblLook w:val="04A0" w:firstRow="1" w:lastRow="0" w:firstColumn="1" w:lastColumn="0" w:noHBand="0" w:noVBand="1"/>
      </w:tblPr>
      <w:tblGrid>
        <w:gridCol w:w="2000"/>
        <w:gridCol w:w="4400"/>
        <w:gridCol w:w="3340"/>
      </w:tblGrid>
      <w:tr w:rsidR="37D5542C" w:rsidTr="6B5F524A" w14:paraId="27098707">
        <w:trPr>
          <w:trHeight w:val="300"/>
          <w:tblHeader/>
        </w:trPr>
        <w:tc>
          <w:tcPr>
            <w:tcW w:w="2000" w:type="dxa"/>
            <w:tcMar/>
          </w:tcPr>
          <w:p w:rsidR="37D5542C" w:rsidRDefault="37D5542C" w14:noSpellErr="1" w14:paraId="5EE0E342" w14:textId="1166B6D0">
            <w:r w:rsidR="37D5542C">
              <w:rPr/>
              <w:t>Item</w:t>
            </w:r>
          </w:p>
        </w:tc>
        <w:tc>
          <w:tcPr>
            <w:tcW w:w="4400" w:type="dxa"/>
            <w:tcMar/>
          </w:tcPr>
          <w:p w:rsidR="37D5542C" w:rsidRDefault="37D5542C" w14:noSpellErr="1" w14:paraId="5D40D343" w14:textId="0A449D94">
            <w:r w:rsidR="37D5542C">
              <w:rPr/>
              <w:t>Value</w:t>
            </w:r>
          </w:p>
        </w:tc>
        <w:tc>
          <w:tcPr>
            <w:tcW w:w="3340" w:type="dxa"/>
            <w:tcMar/>
          </w:tcPr>
          <w:p w:rsidR="37D5542C" w:rsidRDefault="37D5542C" w14:noSpellErr="1" w14:paraId="18F77144" w14:textId="03228458">
            <w:r w:rsidR="37D5542C">
              <w:rPr/>
              <w:t>Margin / note</w:t>
            </w:r>
          </w:p>
        </w:tc>
      </w:tr>
      <w:tr w:rsidR="37D5542C" w:rsidTr="6B5F524A" w14:paraId="663F3500">
        <w:tc>
          <w:tcPr>
            <w:tcW w:w="2000" w:type="dxa"/>
            <w:tcMar/>
          </w:tcPr>
          <w:p w:rsidR="37D5542C" w:rsidRDefault="37D5542C" w14:noSpellErr="1" w14:paraId="5AF081FE" w14:textId="1A37E4CD">
            <w:r w:rsidR="37D5542C">
              <w:rPr/>
              <w:t>Family clocks X202 / X203</w:t>
            </w:r>
          </w:p>
        </w:tc>
        <w:tc>
          <w:tcPr>
            <w:tcW w:w="4400" w:type="dxa"/>
            <w:tcMar/>
          </w:tcPr>
          <w:p w:rsidR="37D5542C" w:rsidRDefault="37D5542C" w14:noSpellErr="1" w14:paraId="7162C61D" w14:textId="1315CB91">
            <w:r w:rsidR="37D5542C">
              <w:rPr/>
              <w:t>49.152 / 45.1584 MHz, ±50 ppm; exact integer ratios for all eight rates; 50.0 % BCLK by construction</w:t>
            </w:r>
          </w:p>
        </w:tc>
        <w:tc>
          <w:tcPr>
            <w:tcW w:w="3340" w:type="dxa"/>
            <w:tcMar/>
          </w:tcPr>
          <w:p w:rsidR="37D5542C" w:rsidRDefault="37D5542C" w14:noSpellErr="1" w14:paraId="7A20439E" w14:textId="0BF3B255">
            <w:r w:rsidR="37D5542C">
              <w:rPr/>
              <w:t>≤ 4 ms start-up; at a family change the new oscillator runs ≥ 10 ms before the mux switches</w:t>
            </w:r>
          </w:p>
        </w:tc>
      </w:tr>
      <w:tr w:rsidR="37D5542C" w:rsidTr="6B5F524A" w14:paraId="185F5AD1">
        <w:tc>
          <w:tcPr>
            <w:tcW w:w="2000" w:type="dxa"/>
            <w:tcMar/>
          </w:tcPr>
          <w:p w:rsidR="37D5542C" w:rsidRDefault="37D5542C" w14:noSpellErr="1" w14:paraId="66398944" w14:textId="230912CA">
            <w:r w:rsidR="37D5542C">
              <w:rPr/>
              <w:t>DAC MCLK X201</w:t>
            </w:r>
          </w:p>
        </w:tc>
        <w:tc>
          <w:tcPr>
            <w:tcW w:w="4400" w:type="dxa"/>
            <w:tcMar/>
          </w:tcPr>
          <w:p w:rsidR="37D5542C" w:rsidRDefault="37D5542C" w14:noSpellErr="1" w14:paraId="1C9A0693" w14:textId="1BE6F98E">
            <w:r w:rsidR="37D5542C">
              <w:rPr/>
              <w:t>80.000 MHz, ±50 ppm; symmetry 45–55 %; tr/tf ≤ 4.5 ns; phase jitter 1.0 ps max (catalogue); load ≤ 14.2 pF (limit 15 pF) with the 10 mm trace and R665 330 Ω at the XI pin</w:t>
            </w:r>
          </w:p>
        </w:tc>
        <w:tc>
          <w:tcPr>
            <w:tcW w:w="3340" w:type="dxa"/>
            <w:tcMar/>
          </w:tcPr>
          <w:p w:rsidR="37D5542C" w:rsidRDefault="37D5542C" w14:noSpellErr="1" w14:paraId="4C6D8643" w14:textId="14C4E052">
            <w:r w:rsidR="37D5542C">
              <w:rPr/>
              <w:t>Symmetry has zero margin to the ESS limit: measured at bring-up, fallback R203 → 0 Ω; conditional second source NDK NSC5338D-80M</w:t>
            </w:r>
          </w:p>
        </w:tc>
      </w:tr>
      <w:tr w:rsidR="37D5542C" w:rsidTr="6B5F524A" w14:paraId="7F524B0E">
        <w:tc>
          <w:tcPr>
            <w:tcW w:w="2000" w:type="dxa"/>
            <w:tcMar/>
          </w:tcPr>
          <w:p w:rsidR="37D5542C" w:rsidRDefault="37D5542C" w14:noSpellErr="1" w14:paraId="289B9C32" w14:textId="2BDA40C7">
            <w:r w:rsidR="37D5542C">
              <w:rPr/>
              <w:t>MCLK current</w:t>
            </w:r>
          </w:p>
        </w:tc>
        <w:tc>
          <w:tcPr>
            <w:tcW w:w="4400" w:type="dxa"/>
            <w:tcMar/>
          </w:tcPr>
          <w:p w:rsidR="37D5542C" w:rsidRDefault="37D5542C" w14:noSpellErr="1" w14:paraId="458B17C7" w14:textId="24B8278B">
            <w:r w:rsidR="37D5542C">
              <w:rPr/>
              <w:t>X201 + R227: 8.17 mA against an 8.2 mA budget</w:t>
            </w:r>
          </w:p>
        </w:tc>
        <w:tc>
          <w:tcPr>
            <w:tcW w:w="3340" w:type="dxa"/>
            <w:tcMar/>
          </w:tcPr>
          <w:p w:rsidR="37D5542C" w:rsidRDefault="37D5542C" w14:noSpellErr="1" w14:paraId="6CC0FB18" w14:textId="1D960E4F">
            <w:r w:rsidR="37D5542C">
              <w:rPr/>
              <w:t>Datasheet limit + worst-case calculation</w:t>
            </w:r>
          </w:p>
        </w:tc>
      </w:tr>
      <w:tr w:rsidR="37D5542C" w:rsidTr="6B5F524A" w14:paraId="6FE89956">
        <w:tc>
          <w:tcPr>
            <w:tcW w:w="2000" w:type="dxa"/>
            <w:tcMar/>
          </w:tcPr>
          <w:p w:rsidR="37D5542C" w:rsidRDefault="37D5542C" w14:noSpellErr="1" w14:paraId="3DA94656" w14:textId="34AB6EC4">
            <w:r w:rsidR="37D5542C">
              <w:rPr/>
              <w:t>I²S</w:t>
            </w:r>
          </w:p>
        </w:tc>
        <w:tc>
          <w:tcPr>
            <w:tcW w:w="4400" w:type="dxa"/>
            <w:tcMar/>
          </w:tcPr>
          <w:p w:rsidR="37D5542C" w:rsidRDefault="37D5542C" w14:noSpellErr="1" w14:paraId="5DEB8C9F" w14:textId="2D895588">
            <w:r w:rsidR="37D5542C">
              <w:rPr/>
              <w:t>32-bit Philips, 64 BCLK per frame; setup 14.0 ns, hold 16.1 ns at 384 kHz</w:t>
            </w:r>
          </w:p>
        </w:tc>
        <w:tc>
          <w:tcPr>
            <w:tcW w:w="3340" w:type="dxa"/>
            <w:tcMar/>
          </w:tcPr>
          <w:p w:rsidR="37D5542C" w:rsidRDefault="37D5542C" w14:noSpellErr="1" w14:paraId="78450F25" w14:textId="26673C4C">
            <w:r w:rsidR="37D5542C">
              <w:rPr/>
              <w:t>Worst-case calculation with a 2.22 ns skew assumption</w:t>
            </w:r>
          </w:p>
        </w:tc>
      </w:tr>
      <w:tr w:rsidR="37D5542C" w:rsidTr="6B5F524A" w14:paraId="7DE2906E">
        <w:tc>
          <w:tcPr>
            <w:tcW w:w="2000" w:type="dxa"/>
            <w:tcMar/>
          </w:tcPr>
          <w:p w:rsidR="37D5542C" w:rsidRDefault="37D5542C" w14:noSpellErr="1" w14:paraId="2AD49845" w14:textId="3D7C9CC1">
            <w:r w:rsidR="37D5542C">
              <w:rPr/>
              <w:t>SPI link</w:t>
            </w:r>
          </w:p>
        </w:tc>
        <w:tc>
          <w:tcPr>
            <w:tcW w:w="4400" w:type="dxa"/>
            <w:tcMar/>
          </w:tcPr>
          <w:p w:rsidR="37D5542C" w:rsidRDefault="37D5542C" w14:noSpellErr="1" w14:paraId="678B9D8A" w14:textId="365A8385">
            <w:r w:rsidR="37D5542C">
              <w:rPr/>
              <w:t>Writes at 36 MHz: 70.0 % utilisation at 384 kHz (87.6 µs per 125 µs microframe), 2.7 ns skew bound through the TI U208, setup margin +2.03 ns; reads at 9 MHz, +36.6 ns</w:t>
            </w:r>
          </w:p>
        </w:tc>
        <w:tc>
          <w:tcPr>
            <w:tcW w:w="3340" w:type="dxa"/>
            <w:tcMar/>
          </w:tcPr>
          <w:p w:rsidR="37D5542C" w:rsidRDefault="37D5542C" w14:noSpellErr="1" w14:paraId="3812DF8D" w14:textId="2F386A49">
            <w:r w:rsidR="37D5542C">
              <w:rPr/>
              <w:t>BER test of 10¹⁰ bits at bring-up; fallback: falling-edge latch in the CPLD logic</w:t>
            </w:r>
          </w:p>
        </w:tc>
      </w:tr>
      <w:tr w:rsidR="37D5542C" w:rsidTr="6B5F524A" w14:paraId="388AB6F8">
        <w:tc>
          <w:tcPr>
            <w:tcW w:w="2000" w:type="dxa"/>
            <w:tcMar/>
          </w:tcPr>
          <w:p w:rsidR="37D5542C" w:rsidRDefault="37D5542C" w14:noSpellErr="1" w14:paraId="633EA968" w14:textId="464DCABE">
            <w:r w:rsidR="37D5542C">
              <w:rPr/>
              <w:t>ADC</w:t>
            </w:r>
          </w:p>
        </w:tc>
        <w:tc>
          <w:tcPr>
            <w:tcW w:w="4400" w:type="dxa"/>
            <w:tcMar/>
          </w:tcPr>
          <w:p w:rsidR="37D5542C" w:rsidRDefault="37D5542C" w14:noSpellErr="1" w14:paraId="404B994E" w14:textId="3F2BB182">
            <w:r w:rsidR="37D5542C">
              <w:rPr/>
              <w:t>Dual simultaneous mode at 20.000 kHz, sample time 41.5 cycles, 9-slot scan 40.5 µs of the 50 µs period; ADC1 = VBUS_SENSE in all 9 slots (watchdog 4.00 V); ADC2 = CC1, CC2, V3A_MON (dummy, then measured), the four DC-sense legs, ANA_SENSE (trip 1.279 V = 1587 counts for 5V_ANA_F 4.00 V)</w:t>
            </w:r>
          </w:p>
        </w:tc>
        <w:tc>
          <w:tcPr>
            <w:tcW w:w="3340" w:type="dxa"/>
            <w:tcMar/>
          </w:tcPr>
          <w:p w:rsidR="37D5542C" w:rsidRDefault="37D5542C" w14:noSpellErr="1" w14:paraId="62C3E87D" w14:textId="38099846">
            <w:r w:rsidR="37D5542C">
              <w:rPr/>
              <w:t>R242–R246 330 Ω add +0.42 mV per channel at 41.5 cycles</w:t>
            </w:r>
          </w:p>
        </w:tc>
      </w:tr>
      <w:tr w:rsidR="37D5542C" w:rsidTr="6B5F524A" w14:paraId="2DDCB2BD">
        <w:tc>
          <w:tcPr>
            <w:tcW w:w="2000" w:type="dxa"/>
            <w:tcMar/>
          </w:tcPr>
          <w:p w:rsidR="37D5542C" w:rsidRDefault="37D5542C" w14:noSpellErr="1" w14:paraId="7D4ED192" w14:textId="4F1EF8BB">
            <w:r w:rsidR="37D5542C">
              <w:rPr/>
              <w:t>I²C</w:t>
            </w:r>
          </w:p>
        </w:tc>
        <w:tc>
          <w:tcPr>
            <w:tcW w:w="4400" w:type="dxa"/>
            <w:tcMar/>
          </w:tcPr>
          <w:p w:rsidR="37D5542C" w:rsidRDefault="37D5542C" w14:noSpellErr="1" w14:paraId="3F5F8A17" w14:textId="47FCDF7F">
            <w:r w:rsidR="37D5542C">
              <w:rPr/>
              <w:t>100 kHz, 10 kΩ pull-ups: sink ≤ 0.34 mA, rise time ≤ 0.85 µs at 100 pF</w:t>
            </w:r>
          </w:p>
        </w:tc>
        <w:tc>
          <w:tcPr>
            <w:tcW w:w="3340" w:type="dxa"/>
            <w:tcMar/>
          </w:tcPr>
          <w:p w:rsidR="37D5542C" w:rsidRDefault="37D5542C" w14:noSpellErr="1" w14:paraId="45E3B887" w14:textId="40DAC643">
            <w:r w:rsidR="37D5542C">
              <w:rPr/>
              <w:t>Rise time and DAC ACK measured at bring-up (257 / 428 / 856 ns at 30 / 50 / 100 pF)</w:t>
            </w:r>
          </w:p>
        </w:tc>
      </w:tr>
    </w:tbl>
    <w:p w:rsidR="37D5542C" w:rsidP="37D5542C" w:rsidRDefault="37D5542C" w14:paraId="681FFF7A" w14:textId="139597EC" w14:noSpellErr="1">
      <w:pPr>
        <w:pStyle w:val="Normal"/>
      </w:pPr>
      <w:r w:rsidR="37D5542C">
        <w:rPr/>
        <w:t>Thermal, worst case at 50 °C ambient (E: RthJA and a +10 °C local rise assumed); U102 at the out-of-spec clamp reaches 137.9 °C (+17.1 °C):</w:t>
      </w:r>
    </w:p>
    <w:tbl>
      <w:tblPr>
        <w:tblStyle w:val="LightList-Accent1"/>
        <w:tblW w:w="9740" w:type="dxa"/>
        <w:tblLook w:val="04A0" w:firstRow="1" w:lastRow="0" w:firstColumn="1" w:lastColumn="0" w:noHBand="0" w:noVBand="1"/>
      </w:tblPr>
      <w:tblGrid>
        <w:gridCol w:w="2600"/>
        <w:gridCol w:w="3600"/>
        <w:gridCol w:w="3540"/>
      </w:tblGrid>
      <w:tr w:rsidR="37D5542C" w:rsidTr="39E81276" w14:paraId="43790325">
        <w:trPr>
          <w:trHeight w:val="300"/>
          <w:tblHeader/>
        </w:trPr>
        <w:tc>
          <w:tcPr>
            <w:tcW w:w="2600" w:type="dxa"/>
            <w:tcMar/>
          </w:tcPr>
          <w:p w:rsidR="37D5542C" w:rsidRDefault="37D5542C" w14:noSpellErr="1" w14:paraId="3EB18C8B" w14:textId="6F05872D">
            <w:r w:rsidR="37D5542C">
              <w:rPr/>
              <w:t>Part</w:t>
            </w:r>
          </w:p>
        </w:tc>
        <w:tc>
          <w:tcPr>
            <w:tcW w:w="3600" w:type="dxa"/>
            <w:tcMar/>
          </w:tcPr>
          <w:p w:rsidR="37D5542C" w:rsidRDefault="37D5542C" w14:noSpellErr="1" w14:paraId="6F97C6AC" w14:textId="67E36DF1">
            <w:r w:rsidR="37D5542C">
              <w:rPr/>
              <w:t>Worst case</w:t>
            </w:r>
          </w:p>
        </w:tc>
        <w:tc>
          <w:tcPr>
            <w:tcW w:w="3540" w:type="dxa"/>
            <w:tcMar/>
          </w:tcPr>
          <w:p w:rsidR="37D5542C" w:rsidRDefault="37D5542C" w14:noSpellErr="1" w14:paraId="4558561C" w14:textId="60C154B5">
            <w:r w:rsidR="37D5542C">
              <w:rPr/>
              <w:t>Note</w:t>
            </w:r>
          </w:p>
        </w:tc>
      </w:tr>
      <w:tr w:rsidR="37D5542C" w:rsidTr="39E81276" w14:paraId="6F40556B">
        <w:tc>
          <w:tcPr>
            <w:tcW w:w="2600" w:type="dxa"/>
            <w:tcMar/>
          </w:tcPr>
          <w:p w:rsidR="37D5542C" w:rsidRDefault="37D5542C" w14:noSpellErr="1" w14:paraId="437F352F" w14:textId="77D6B52A">
            <w:r w:rsidR="37D5542C">
              <w:rPr/>
              <w:t>TPS70933 (U502)</w:t>
            </w:r>
          </w:p>
        </w:tc>
        <w:tc>
          <w:tcPr>
            <w:tcW w:w="3600" w:type="dxa"/>
            <w:tcMar/>
          </w:tcPr>
          <w:p w:rsidR="37D5542C" w:rsidRDefault="37D5542C" w14:paraId="31989E5E" w14:textId="70B49BEE" w14:noSpellErr="1">
            <w:r w:rsidR="0E71D7E7">
              <w:rPr/>
              <w:t>TJ ≈ 89 °C at 185 mW and VBUS 5.50 V (99 °C with the +10 °C local-rise allowance; 212 °C/W, datasheet)</w:t>
            </w:r>
          </w:p>
        </w:tc>
        <w:tc>
          <w:tcPr>
            <w:tcW w:w="3540" w:type="dxa"/>
            <w:tcMar/>
          </w:tcPr>
          <w:p w:rsidR="37D5542C" w:rsidRDefault="37D5542C" w14:noSpellErr="1" w14:paraId="188B6317" w14:textId="699282B2">
            <w:r w:rsidR="37D5542C">
              <w:rPr/>
              <w:t>Hottest regulator; input straight from VBUS</w:t>
            </w:r>
          </w:p>
        </w:tc>
      </w:tr>
      <w:tr w:rsidR="37D5542C" w:rsidTr="39E81276" w14:paraId="36BEA6AD">
        <w:tc>
          <w:tcPr>
            <w:tcW w:w="2600" w:type="dxa"/>
            <w:tcMar/>
          </w:tcPr>
          <w:p w:rsidR="37D5542C" w:rsidRDefault="37D5542C" w14:noSpellErr="1" w14:paraId="5C8E2276" w14:textId="00A7E327">
            <w:r w:rsidR="37D5542C">
              <w:rPr/>
              <w:t>TLV76733 (U504)</w:t>
            </w:r>
          </w:p>
        </w:tc>
        <w:tc>
          <w:tcPr>
            <w:tcW w:w="3600" w:type="dxa"/>
            <w:tcMar/>
          </w:tcPr>
          <w:p w:rsidR="37D5542C" w:rsidRDefault="37D5542C" w14:paraId="64FB3E36" w14:textId="7985C9EB" w14:noSpellErr="1">
            <w:r w:rsidR="37D5542C">
              <w:rPr/>
              <w:t>88.8 °C at 165.0 mA in S5</w:t>
            </w:r>
          </w:p>
        </w:tc>
        <w:tc>
          <w:tcPr>
            <w:tcW w:w="3540" w:type="dxa"/>
            <w:tcMar/>
          </w:tcPr>
          <w:p w:rsidR="37D5542C" w:rsidRDefault="37D5542C" w14:noSpellErr="1" w14:paraId="18F1A2F4" w14:textId="7263B0AF">
            <w:r w:rsidR="37D5542C">
              <w:rPr/>
              <w:t>Dissipates ≤ 0.5 W itself (no dropper)</w:t>
            </w:r>
          </w:p>
        </w:tc>
      </w:tr>
      <w:tr w:rsidR="37D5542C" w:rsidTr="39E81276" w14:paraId="1DA432A1">
        <w:tc>
          <w:tcPr>
            <w:tcW w:w="2600" w:type="dxa"/>
            <w:tcMar/>
          </w:tcPr>
          <w:p w:rsidR="37D5542C" w:rsidRDefault="37D5542C" w14:noSpellErr="1" w14:paraId="4B77FB8E" w14:textId="09791124">
            <w:r w:rsidR="37D5542C">
              <w:rPr/>
              <w:t>LM27762 (U501)</w:t>
            </w:r>
          </w:p>
        </w:tc>
        <w:tc>
          <w:tcPr>
            <w:tcW w:w="3600" w:type="dxa"/>
            <w:tcMar/>
          </w:tcPr>
          <w:p w:rsidR="37D5542C" w:rsidRDefault="37D5542C" w14:paraId="18227AE4" w14:textId="0256F7E8" w14:noSpellErr="1">
            <w:r w:rsidR="37D5542C">
              <w:rPr/>
              <w:t>≤ 116.1 °C (overload bound, +8.9 °C)</w:t>
            </w:r>
          </w:p>
        </w:tc>
        <w:tc>
          <w:tcPr>
            <w:tcW w:w="3540" w:type="dxa"/>
            <w:tcMar/>
          </w:tcPr>
          <w:p w:rsidR="37D5542C" w:rsidRDefault="37D5542C" w14:noSpellErr="1" w14:paraId="39BEB1F7" w14:textId="7B34DEAC">
            <w:r w:rsidR="37D5542C">
              <w:rPr/>
              <w:t>—</w:t>
            </w:r>
          </w:p>
        </w:tc>
      </w:tr>
      <w:tr w:rsidR="37D5542C" w:rsidTr="39E81276" w14:paraId="3E453096">
        <w:tc>
          <w:tcPr>
            <w:tcW w:w="2600" w:type="dxa"/>
            <w:tcMar/>
          </w:tcPr>
          <w:p w:rsidR="37D5542C" w:rsidRDefault="37D5542C" w14:noSpellErr="1" w14:paraId="10A622D2" w14:textId="124A3F21">
            <w:r w:rsidR="37D5542C">
              <w:rPr/>
              <w:t>TLV75801P (U303)</w:t>
            </w:r>
          </w:p>
        </w:tc>
        <w:tc>
          <w:tcPr>
            <w:tcW w:w="3600" w:type="dxa"/>
            <w:tcMar/>
          </w:tcPr>
          <w:p w:rsidR="37D5542C" w:rsidRDefault="37D5542C" w14:noSpellErr="1" w14:paraId="7DB4533F" w14:textId="0B2825E5">
            <w:r w:rsidR="37D5542C">
              <w:rPr/>
              <w:t>81.6 °C (122 mW)</w:t>
            </w:r>
          </w:p>
        </w:tc>
        <w:tc>
          <w:tcPr>
            <w:tcW w:w="3540" w:type="dxa"/>
            <w:tcMar/>
          </w:tcPr>
          <w:p w:rsidR="37D5542C" w:rsidRDefault="37D5542C" w14:noSpellErr="1" w14:paraId="1E021DF2" w14:textId="04060CA9">
            <w:r w:rsidR="37D5542C">
              <w:rPr/>
              <w:t>Basis of the 1V3 tolerance (TJ ≤ 85 °C)</w:t>
            </w:r>
          </w:p>
        </w:tc>
      </w:tr>
      <w:tr w:rsidR="37D5542C" w:rsidTr="39E81276" w14:paraId="27121C9D">
        <w:tc>
          <w:tcPr>
            <w:tcW w:w="2600" w:type="dxa"/>
            <w:tcMar/>
          </w:tcPr>
          <w:p w:rsidR="37D5542C" w:rsidRDefault="37D5542C" w14:noSpellErr="1" w14:paraId="333824AC" w14:textId="1B1B6D1E">
            <w:r w:rsidR="37D5542C">
              <w:rPr/>
              <w:t>TPS259621 (U503)</w:t>
            </w:r>
          </w:p>
        </w:tc>
        <w:tc>
          <w:tcPr>
            <w:tcW w:w="3600" w:type="dxa"/>
            <w:tcMar/>
          </w:tcPr>
          <w:p w:rsidR="37D5542C" w:rsidRDefault="37D5542C" w14:paraId="3E993B95" w14:textId="13F953E2" w14:noSpellErr="1">
            <w:r w:rsidR="37D5542C">
              <w:rPr/>
              <w:t>125.1 °C in a Default dead short (1.24 W)</w:t>
            </w:r>
          </w:p>
        </w:tc>
        <w:tc>
          <w:tcPr>
            <w:tcW w:w="3540" w:type="dxa"/>
            <w:tcMar/>
          </w:tcPr>
          <w:p w:rsidR="37D5542C" w:rsidRDefault="37D5542C" w14:noSpellErr="1" w14:paraId="58C9F224" w14:textId="0CD73AA6">
            <w:r w:rsidR="37D5542C">
              <w:rPr/>
              <w:t>Fault only: the supply-fault rule removes ANA_EN; a High-mode short goes to thermal shutdown with auto-retry (95 ms)</w:t>
            </w:r>
          </w:p>
        </w:tc>
      </w:tr>
      <w:tr w:rsidR="37D5542C" w:rsidTr="39E81276" w14:paraId="16147795">
        <w:tc>
          <w:tcPr>
            <w:tcW w:w="2600" w:type="dxa"/>
            <w:tcMar/>
          </w:tcPr>
          <w:p w:rsidR="37D5542C" w:rsidRDefault="37D5542C" w14:noSpellErr="1" w14:paraId="45E639D1" w14:textId="23EC9B1B">
            <w:r w:rsidR="37D5542C">
              <w:rPr/>
              <w:t>ES9018K2M (U301)</w:t>
            </w:r>
          </w:p>
        </w:tc>
        <w:tc>
          <w:tcPr>
            <w:tcW w:w="3600" w:type="dxa"/>
            <w:tcMar/>
          </w:tcPr>
          <w:p w:rsidR="37D5542C" w:rsidRDefault="37D5542C" w14:noSpellErr="1" w14:paraId="41B44E31" w14:textId="1CCA81DF">
            <w:r w:rsidR="37D5542C">
              <w:rPr/>
              <w:t>50 °C room + local rise against TA ≤ 70 °C</w:t>
            </w:r>
          </w:p>
        </w:tc>
        <w:tc>
          <w:tcPr>
            <w:tcW w:w="3540" w:type="dxa"/>
            <w:tcMar/>
          </w:tcPr>
          <w:p w:rsidR="37D5542C" w:rsidRDefault="37D5542C" w14:noSpellErr="1" w14:paraId="4238147E" w14:textId="15A868A3">
            <w:r w:rsidR="37D5542C">
              <w:rPr/>
              <w:t>Board temperature measured at bring-up</w:t>
            </w:r>
          </w:p>
        </w:tc>
      </w:tr>
      <w:tr w:rsidR="37D5542C" w:rsidTr="39E81276" w14:paraId="2A03AE3E">
        <w:tc>
          <w:tcPr>
            <w:tcW w:w="2600" w:type="dxa"/>
            <w:tcMar/>
          </w:tcPr>
          <w:p w:rsidR="37D5542C" w:rsidRDefault="37D5542C" w14:noSpellErr="1" w14:paraId="58B0493F" w14:textId="2CBDC918">
            <w:r w:rsidR="37D5542C">
              <w:rPr/>
              <w:t>AGRV2KQ32 (U202)</w:t>
            </w:r>
          </w:p>
        </w:tc>
        <w:tc>
          <w:tcPr>
            <w:tcW w:w="3600" w:type="dxa"/>
            <w:tcMar/>
          </w:tcPr>
          <w:p w:rsidR="37D5542C" w:rsidRDefault="37D5542C" w14:noSpellErr="1" w14:paraId="2E69DF63" w14:textId="259BAFDC">
            <w:r w:rsidR="37D5542C">
              <w:rPr/>
              <w:t>≈ 56 °C (current assumption) against 85 °C</w:t>
            </w:r>
          </w:p>
        </w:tc>
        <w:tc>
          <w:tcPr>
            <w:tcW w:w="3540" w:type="dxa"/>
            <w:tcMar/>
          </w:tcPr>
          <w:p w:rsidR="37D5542C" w:rsidRDefault="37D5542C" w14:noSpellErr="1" w14:paraId="243E363C" w14:textId="1E7996A0">
            <w:r w:rsidR="37D5542C">
              <w:rPr/>
              <w:t>CPLD current measured (L-1)</w:t>
            </w:r>
          </w:p>
        </w:tc>
      </w:tr>
      <w:tr w:rsidR="37D5542C" w:rsidTr="39E81276" w14:paraId="5DD3F2BE">
        <w:tc>
          <w:tcPr>
            <w:tcW w:w="2600" w:type="dxa"/>
            <w:tcMar/>
          </w:tcPr>
          <w:p w:rsidR="37D5542C" w:rsidRDefault="37D5542C" w14:noSpellErr="1" w14:paraId="14BA996E" w14:textId="358EF715">
            <w:r w:rsidR="37D5542C">
              <w:rPr/>
              <w:t>OPA1622 in a leg-to-leg short</w:t>
            </w:r>
          </w:p>
        </w:tc>
        <w:tc>
          <w:tcPr>
            <w:tcW w:w="3600" w:type="dxa"/>
            <w:tcMar/>
          </w:tcPr>
          <w:p w:rsidR="37D5542C" w:rsidRDefault="37D5542C" w14:noSpellErr="1" w14:paraId="5D6F8DAD" w14:textId="2E6CDDD9">
            <w:r w:rsidR="37D5542C">
              <w:rPr/>
              <w:t>≈ 0.55 W per package, TJ ≈ +26 °C</w:t>
            </w:r>
          </w:p>
        </w:tc>
        <w:tc>
          <w:tcPr>
            <w:tcW w:w="3540" w:type="dxa"/>
            <w:tcMar/>
          </w:tcPr>
          <w:p w:rsidR="37D5542C" w:rsidRDefault="37D5542C" w14:noSpellErr="1" w14:paraId="598C3158" w14:textId="274AC49D">
            <w:r w:rsidR="37D5542C">
              <w:rPr/>
              <w:t>Survival test (L-9)</w:t>
            </w:r>
          </w:p>
        </w:tc>
      </w:tr>
    </w:tbl>
    <w:p w:rsidR="37D5542C" w:rsidP="37D5542C" w:rsidRDefault="37D5542C" w14:paraId="10B2911A" w14:textId="2611ED95" w14:noSpellErr="1">
      <w:pPr>
        <w:pStyle w:val="Normal"/>
      </w:pPr>
      <w:r w:rsidR="37D5542C">
        <w:rPr/>
        <w:t>Protection architecture. The hardware works without firmware. Each audio channel keeps its pair-difference persistence detector, unchanged; two new stage types, a per-leg over-range stage for large DC on one leg and a per-leg low-level persistence stage for small DC, feed the same timer nodes and node H, and node H drives the re-arm latch and the photorelays as before. The per-leg RC window stage of v1.0 is removed:</w:t>
      </w:r>
    </w:p>
    <w:tbl>
      <w:tblPr>
        <w:tblStyle w:val="LightList-Accent1"/>
        <w:tblW w:w="0" w:type="auto"/>
        <w:tblLook w:val="04A0" w:firstRow="1" w:lastRow="0" w:firstColumn="1" w:lastColumn="0" w:noHBand="0" w:noVBand="1"/>
      </w:tblPr>
      <w:tblGrid>
        <w:gridCol w:w="2300"/>
        <w:gridCol w:w="3700"/>
        <w:gridCol w:w="3740"/>
      </w:tblGrid>
      <w:tr w:rsidR="3FDB858D" w:rsidTr="39E81276" w14:paraId="7F8C0D89">
        <w:trPr>
          <w:trHeight w:val="300"/>
        </w:trPr>
        <w:tc>
          <w:tcPr>
            <w:tcW w:w="2300" w:type="dxa"/>
            <w:tcMar/>
          </w:tcPr>
          <w:p w:rsidR="3FDB858D" w:rsidRDefault="3FDB858D" w14:noSpellErr="1" w14:paraId="17E817AB" w14:textId="7C5A83EC">
            <w:r w:rsidR="3FDB858D">
              <w:rPr/>
              <w:t>Function</w:t>
            </w:r>
          </w:p>
        </w:tc>
        <w:tc>
          <w:tcPr>
            <w:tcW w:w="3700" w:type="dxa"/>
            <w:tcMar/>
          </w:tcPr>
          <w:p w:rsidR="3FDB858D" w:rsidRDefault="3FDB858D" w14:noSpellErr="1" w14:paraId="1AE22EDB" w14:textId="75386AB0">
            <w:r w:rsidR="3FDB858D">
              <w:rPr/>
              <w:t>Implementation</w:t>
            </w:r>
          </w:p>
        </w:tc>
        <w:tc>
          <w:tcPr>
            <w:tcW w:w="3740" w:type="dxa"/>
            <w:tcMar/>
          </w:tcPr>
          <w:p w:rsidR="3FDB858D" w:rsidRDefault="3FDB858D" w14:noSpellErr="1" w14:paraId="500C1A79" w14:textId="6E165174">
            <w:r w:rsidR="3FDB858D">
              <w:rPr/>
              <w:t>Numbers</w:t>
            </w:r>
          </w:p>
        </w:tc>
      </w:tr>
      <w:tr w:rsidR="3FDB858D" w:rsidTr="39E81276" w14:paraId="2C8171B3">
        <w:tc>
          <w:tcPr>
            <w:tcW w:w="2300" w:type="dxa"/>
            <w:tcMar/>
          </w:tcPr>
          <w:p w:rsidR="3FDB858D" w:rsidRDefault="3FDB858D" w14:noSpellErr="1" w14:paraId="10A0804D" w14:textId="052BB1E9">
            <w:r w:rsidR="3FDB858D">
              <w:rPr/>
              <w:t>Per-leg over-range stages (U611 left, U612 right, TLV1704)</w:t>
            </w:r>
          </w:p>
        </w:tc>
        <w:tc>
          <w:tcPr>
            <w:tcW w:w="3700" w:type="dxa"/>
            <w:tcMar/>
          </w:tcPr>
          <w:p w:rsidR="3FDB858D" w:rsidRDefault="3FDB858D" w14:noSpellErr="1" w14:paraId="593D6817" w14:textId="7E0998AD">
            <w:r w:rsidR="3FDB858D">
              <w:rPr/>
              <w:t>Each leg through a 330 kΩ / 1 nF C0G prefilter (τ 0.33 ms) against thresholds from R934–R937 (R937 returned to the over-range test line); the outputs act through the persistence timers on node H</w:t>
            </w:r>
          </w:p>
        </w:tc>
        <w:tc>
          <w:tcPr>
            <w:tcW w:w="3740" w:type="dxa"/>
            <w:tcMar/>
          </w:tcPr>
          <w:p w:rsidR="3FDB858D" w:rsidRDefault="3FDB858D" w14:paraId="26275826" w14:textId="76E77F71" w14:noSpellErr="1">
            <w:r w:rsidR="3FDB858D">
              <w:rPr/>
              <w:t>V_OR +1.764…+1.964 V and −1.762…−1.959 V (E: V_OR− relies on the assumed test-line low level of ≤ 10 mV); a single leg stuck anywhere above the threshold is removed with any partner-leg content</w:t>
            </w:r>
          </w:p>
        </w:tc>
      </w:tr>
      <w:tr w:rsidR="3FDB858D" w:rsidTr="39E81276" w14:paraId="34073725">
        <w:tc>
          <w:tcPr>
            <w:tcW w:w="2300" w:type="dxa"/>
            <w:tcMar/>
          </w:tcPr>
          <w:p w:rsidR="3FDB858D" w:rsidRDefault="3FDB858D" w14:noSpellErr="1" w14:paraId="2007AFF8" w14:textId="0DFCDFE6">
            <w:r w:rsidR="3FDB858D">
              <w:rPr/>
              <w:t>Per-leg low-level persistence stages (U613–U620, TLV3402IDGKR, one per leg and polarity)</w:t>
            </w:r>
          </w:p>
        </w:tc>
        <w:tc>
          <w:tcPr>
            <w:tcW w:w="3700" w:type="dxa"/>
            <w:tcMar/>
          </w:tcPr>
          <w:p w:rsidR="3FDB858D" w:rsidRDefault="3FDB858D" w14:noSpellErr="1" w14:paraId="6DE3B009" w14:textId="06DAC6AA">
            <w:r w:rsidR="3FDB858D">
              <w:rPr/>
              <w:t>Each leg through a 1.00 MΩ / 3.3 nF C0G tap (0603) against the level from R938–R941; a 910 kΩ / 100 nF C0G timer (1206) charges only while the leg holds beyond ±V_LL and resets as soon as the level condition fails</w:t>
            </w:r>
          </w:p>
        </w:tc>
        <w:tc>
          <w:tcPr>
            <w:tcW w:w="3740" w:type="dxa"/>
            <w:tcMar/>
          </w:tcPr>
          <w:p w:rsidR="3FDB858D" w:rsidRDefault="3FDB858D" w14:paraId="46C7242C" w14:textId="7FB8AD6E" w14:noSpellErr="1">
            <w:r w:rsidR="3FDB858D">
              <w:rPr/>
              <w:t>V_LL +0.279…+0.322 V and −0.283…−0.324 V (G), 0.269–0.334 V with a 10 nA surface-leakage allowance (E); T_P2 51.3–68.5 ms (E: capped by the assumed timer-node leakage of ≤ 0.1 µA); the comparator delay is separate, ≤ 0.9 ms (3 × typical); reset ≤ 9.6 ms (E); no sine of 20 Hz or above can charge the timer long enough to trip</w:t>
            </w:r>
          </w:p>
        </w:tc>
      </w:tr>
      <w:tr w:rsidR="3FDB858D" w:rsidTr="39E81276" w14:paraId="57B8B913">
        <w:tc>
          <w:tcPr>
            <w:tcW w:w="2300" w:type="dxa"/>
            <w:tcMar/>
          </w:tcPr>
          <w:p w:rsidR="3FDB858D" w:rsidRDefault="3FDB858D" w14:noSpellErr="1" w14:paraId="664E581D" w14:textId="16CE0DE3">
            <w:r w:rsidR="3FDB858D">
              <w:rPr/>
              <w:t>Pair persistence detectors (U609 left pair, U610 right pair, TLV1704; unchanged)</w:t>
            </w:r>
          </w:p>
        </w:tc>
        <w:tc>
          <w:tcPr>
            <w:tcW w:w="3700" w:type="dxa"/>
            <w:tcMar/>
          </w:tcPr>
          <w:p w:rsidR="3FDB858D" w:rsidRDefault="3FDB858D" w14:noSpellErr="1" w14:paraId="48435077" w14:textId="0FABF4A7">
            <w:r w:rsidR="3FDB858D">
              <w:rPr/>
              <w:t>Pair difference through matched 487 kΩ + 1.00 MΩ 0.1 % dividers against the level V_L; timer C_T 220 nF ±2 % PPS film charged by R_T 110 kΩ toward V_T = 0.589 × VPOS; NPN timer resets Q623–Q626 (onsemi MMBT3904LT1G); outputs on node H; the over-range and low-level stages feed the same timer nodes</w:t>
            </w:r>
          </w:p>
        </w:tc>
        <w:tc>
          <w:tcPr>
            <w:tcW w:w="3740" w:type="dxa"/>
            <w:tcMar/>
          </w:tcPr>
          <w:p w:rsidR="3FDB858D" w:rsidRDefault="3FDB858D" w14:noSpellErr="1" w14:paraId="23BE5B88" w14:textId="0889DB6B">
            <w:r w:rsidR="3FDB858D">
              <w:rPr/>
              <w:t>V_L 1.802–2.016 V on the pair difference (G); T_P 19.50–23.37 ms with the design rails (E: node leakage ≤ 1 µA, reset VCE(sat) extension, A-46); leg load 0.744 MΩ (≤ 2.7 µA, &lt; 1 nV offset)</w:t>
            </w:r>
          </w:p>
        </w:tc>
      </w:tr>
      <w:tr w:rsidR="3FDB858D" w:rsidTr="39E81276" w14:paraId="320C9F6D">
        <w:tc>
          <w:tcPr>
            <w:tcW w:w="2300" w:type="dxa"/>
            <w:tcMar/>
          </w:tcPr>
          <w:p w:rsidR="3FDB858D" w:rsidRDefault="3FDB858D" w14:noSpellErr="1" w14:paraId="18B03DE9" w14:textId="1F9F3BE0">
            <w:r w:rsidR="3FDB858D">
              <w:rPr/>
              <w:t>I/V common-mode window (U603)</w:t>
            </w:r>
          </w:p>
        </w:tc>
        <w:tc>
          <w:tcPr>
            <w:tcW w:w="3700" w:type="dxa"/>
            <w:tcMar/>
          </w:tcPr>
          <w:p w:rsidR="3FDB858D" w:rsidRDefault="3FDB858D" w14:noSpellErr="1" w14:paraId="24931175" w14:textId="187D22A4">
            <w:r w:rsidR="3FDB858D">
              <w:rPr/>
              <w:t>Each I/V pair averaged through 100 kΩ 0.1 % with 10 nF (τ ≈ 0.5 ms); window from 3V3A plus R660 from VPOS</w:t>
            </w:r>
          </w:p>
        </w:tc>
        <w:tc>
          <w:tcPr>
            <w:tcW w:w="3740" w:type="dxa"/>
            <w:tcMar/>
          </w:tcPr>
          <w:p w:rsidR="3FDB858D" w:rsidRDefault="3FDB858D" w14:noSpellErr="1" w14:paraId="669F7001" w14:textId="115B0968">
            <w:r w:rsidR="3FDB858D">
              <w:rPr/>
              <w:t>Trips above 2.151 V or below 1.245 V; normal band 1.512–1.816 V, no-false-trip margins 264 / 210 mV; catches a failed I/V amplifier, a stuck DAC pin (≥ 0.98 V per leg at silence), the DAC reset state (CM ≥ 2.889 V) and a missing 3V3A</w:t>
            </w:r>
          </w:p>
        </w:tc>
      </w:tr>
      <w:tr w:rsidR="3FDB858D" w:rsidTr="39E81276" w14:paraId="4EDB3CD8">
        <w:tc>
          <w:tcPr>
            <w:tcW w:w="2300" w:type="dxa"/>
            <w:tcMar/>
          </w:tcPr>
          <w:p w:rsidR="3FDB858D" w:rsidRDefault="3FDB858D" w14:noSpellErr="1" w14:paraId="6D5BE2DE" w14:textId="287069DD">
            <w:r w:rsidR="3FDB858D">
              <w:rPr/>
              <w:t>Supervisor: 3V3A good (U605 TLV3402 on 3V3M, two channels)</w:t>
            </w:r>
          </w:p>
        </w:tc>
        <w:tc>
          <w:tcPr>
            <w:tcW w:w="3700" w:type="dxa"/>
            <w:tcMar/>
          </w:tcPr>
          <w:p w:rsidR="3FDB858D" w:rsidRDefault="3FDB858D" w14:noSpellErr="1" w14:paraId="1D8309AC" w14:textId="214E50A1">
            <w:r w:rsidR="3FDB858D">
              <w:rPr/>
              <w:t>Q619 pulls the MCLK gate input N2_AVCC_EN_G low, Q620 pulls AUD_EN low; both read back by the MCU</w:t>
            </w:r>
          </w:p>
        </w:tc>
        <w:tc>
          <w:tcPr>
            <w:tcW w:w="3740" w:type="dxa"/>
            <w:tcMar/>
          </w:tcPr>
          <w:p w:rsidR="3FDB858D" w:rsidRDefault="3FDB858D" w14:noSpellErr="1" w14:paraId="771E6430" w14:textId="1A2C3765">
            <w:r w:rsidR="3FDB858D">
              <w:rPr/>
              <w:t>Trip (fall) 2.970–3.122 V, rise 3.011–3.161 V (margin 73 mV to the lowest operating 3V3A); gate ≤ 1.04 ms after the threshold</w:t>
            </w:r>
          </w:p>
        </w:tc>
      </w:tr>
      <w:tr w:rsidR="3FDB858D" w:rsidTr="39E81276" w14:paraId="464FB33D">
        <w:tc>
          <w:tcPr>
            <w:tcW w:w="2300" w:type="dxa"/>
            <w:tcMar/>
          </w:tcPr>
          <w:p w:rsidR="3FDB858D" w:rsidRDefault="3FDB858D" w14:noSpellErr="1" w14:paraId="6719DA14" w14:textId="314197DA">
            <w:r w:rsidR="3FDB858D">
              <w:rPr/>
              <w:t>Supervisor: 1V3 good, MCLK alive, 3V3A repeater (U606 TLV1704 on VPOS/VNEG, three channels with outputs on node H; its fourth channel is the re-arm latch’s H-OK detector)</w:t>
            </w:r>
          </w:p>
        </w:tc>
        <w:tc>
          <w:tcPr>
            <w:tcW w:w="3700" w:type="dxa"/>
            <w:tcMar/>
          </w:tcPr>
          <w:p w:rsidR="3FDB858D" w:rsidRDefault="3FDB858D" w14:noSpellErr="1" w14:paraId="77FB29BB" w14:textId="2A1F7E9E">
            <w:r w:rsidR="3FDB858D">
              <w:rPr/>
              <w:t>MCLK-alive detector: R665 330 Ω tap at the DAC XI pin → 74AUP1G17 → 100 pF charge pump → BAS70-04 → 82 pF ∥ 1 MΩ</w:t>
            </w:r>
          </w:p>
        </w:tc>
        <w:tc>
          <w:tcPr>
            <w:tcW w:w="3740" w:type="dxa"/>
            <w:tcMar/>
          </w:tcPr>
          <w:p w:rsidR="3FDB858D" w:rsidRDefault="3FDB858D" w14:noSpellErr="1" w14:paraId="60ACA6A5" w14:textId="22FD6562">
            <w:r w:rsidR="3FDB858D">
              <w:rPr/>
              <w:t>1V3 trip 1.103–1.189 V (1V3 ≥ 1.283 V in operation); MCLK running ≥ 0.890 V against a 0.326–0.384 V threshold (2.32×, R668/R669 1.00 MΩ / 100 kΩ 1 %), reads dead ≤ 0.452 ms, fail-safe with 3V3D off; the 330 Ω tap toggles U607 at the slowest 4.5 ns edge (+141 mV above its upper threshold)</w:t>
            </w:r>
          </w:p>
        </w:tc>
      </w:tr>
      <w:tr w:rsidR="3FDB858D" w:rsidTr="39E81276" w14:paraId="5996619D">
        <w:tc>
          <w:tcPr>
            <w:tcW w:w="2300" w:type="dxa"/>
            <w:tcMar/>
          </w:tcPr>
          <w:p w:rsidR="3FDB858D" w:rsidRDefault="3FDB858D" w14:noSpellErr="1" w14:paraId="7818C7E1" w14:textId="3A12C5D7">
            <w:r w:rsidR="3FDB858D">
              <w:rPr/>
              <w:t>Node H and switch drive</w:t>
            </w:r>
          </w:p>
        </w:tc>
        <w:tc>
          <w:tcPr>
            <w:tcW w:w="3700" w:type="dxa"/>
            <w:tcMar/>
          </w:tcPr>
          <w:p w:rsidR="3FDB858D" w:rsidRDefault="3FDB858D" w14:noSpellErr="1" w14:paraId="78DF781A" w14:textId="32F0AC9B">
            <w:r w:rsidR="3FDB858D">
              <w:rPr/>
              <w:t>Open-collector outputs of U603, U606, U609 and U610 wired-OR (the over-range and low-level stages act through the U609/U610 timers), R647 100 kΩ to VPOS, C617 1 µF; Q617 (gate H), Q622 (re-arm latch) and Q616 (gate N2_MCLK_OE) in series with the LED strings; RELAY_EN sets the LED current reference</w:t>
            </w:r>
          </w:p>
        </w:tc>
        <w:tc>
          <w:tcPr>
            <w:tcW w:w="3740" w:type="dxa"/>
            <w:tcMar/>
          </w:tcPr>
          <w:p w:rsidR="3FDB858D" w:rsidRDefault="3FDB858D" w14:noSpellErr="1" w14:paraId="58ADBDE8" w14:textId="2BCE935F">
            <w:r w:rsidR="3FDB858D">
              <w:rPr/>
              <w:t>H ≥ 3.68 V when permitted; trip to 0.45 V ≤ 0.980 ms; H trip to switch open ≤ 1.96 ms (2.00 ms with the R501 fallback; E); recovery 53–135 ms after the last trip clears (no chatter; the re-arm latch holds the switch open after it); IF ≈ 5.26–6.60 mA per string (≥ 5.0 mA needed, margin 5 %); off-state IF ≤ 5 µA, below IFC 10 µA</w:t>
            </w:r>
          </w:p>
        </w:tc>
      </w:tr>
      <w:tr w:rsidR="3FDB858D" w:rsidTr="39E81276" w14:paraId="6302D4D5">
        <w:tc>
          <w:tcPr>
            <w:tcW w:w="2300" w:type="dxa"/>
            <w:tcMar/>
          </w:tcPr>
          <w:p w:rsidR="3FDB858D" w:rsidRDefault="3FDB858D" w14:noSpellErr="1" w14:paraId="47D9D960" w14:textId="42E3F3D4">
            <w:r w:rsidR="3FDB858D">
              <w:rPr/>
              <w:t>Permit readback</w:t>
            </w:r>
          </w:p>
        </w:tc>
        <w:tc>
          <w:tcPr>
            <w:tcW w:w="3700" w:type="dxa"/>
            <w:tcMar/>
          </w:tcPr>
          <w:p w:rsidR="3FDB858D" w:rsidRDefault="3FDB858D" w14:noSpellErr="1" w14:paraId="2B523DE3" w14:textId="3BC1DA98">
            <w:r w:rsidR="3FDB858D">
              <w:rPr/>
              <w:t>Q618 pulls DC_PERMIT_N low while H permits</w:t>
            </w:r>
          </w:p>
        </w:tc>
        <w:tc>
          <w:tcPr>
            <w:tcW w:w="3740" w:type="dxa"/>
            <w:tcMar/>
          </w:tcPr>
          <w:p w:rsidR="3FDB858D" w:rsidRDefault="3FDB858D" w14:noSpellErr="1" w14:paraId="71E15F6F" w14:textId="349FC15C">
            <w:r w:rsidR="3FDB858D">
              <w:rPr/>
              <w:t>“Permitted” 61–205 ms after the last trip clears</w:t>
            </w:r>
          </w:p>
        </w:tc>
      </w:tr>
      <w:tr w:rsidR="3FDB858D" w:rsidTr="39E81276" w14:paraId="244FCBD5">
        <w:tc>
          <w:tcPr>
            <w:tcW w:w="2300" w:type="dxa"/>
            <w:tcMar/>
          </w:tcPr>
          <w:p w:rsidR="3FDB858D" w:rsidRDefault="3FDB858D" w14:noSpellErr="1" w14:paraId="510CF80D" w14:textId="4BB521D1">
            <w:r w:rsidR="3FDB858D">
              <w:rPr/>
              <w:t>Re-arm latch (U608 74LVC1G74 on 3V3D, Q621, Q622, U606 channel 4)</w:t>
            </w:r>
          </w:p>
        </w:tc>
        <w:tc>
          <w:tcPr>
            <w:tcW w:w="3700" w:type="dxa"/>
            <w:tcMar/>
          </w:tcPr>
          <w:p w:rsidR="3FDB858D" w:rsidRDefault="3FDB858D" w14:noSpellErr="1" w14:paraId="14CDAD75" w14:textId="44930895">
            <w:r w:rsidR="3FDB858D">
              <w:rPr/>
              <w:t>Clocked by RELAY_EN; cleared while U606 channel 4 (the H-OK detector: pin 10 = N6_H, pin 11 = N6_HREF, pin 13 = N6_TRIP) sees node H below N6_HREF = VPOS × 330/430; Q622 in series with Q617, gate through R692 1 kΩ with the R696 100 kΩ pull-down; state read back on PB0</w:t>
            </w:r>
          </w:p>
        </w:tc>
        <w:tc>
          <w:tcPr>
            <w:tcW w:w="3740" w:type="dxa"/>
            <w:tcMar/>
          </w:tcPr>
          <w:p w:rsidR="3FDB858D" w:rsidRDefault="3FDB858D" w14:noSpellErr="1" w14:paraId="742177B7" w14:textId="3D70EF59">
            <w:r w:rsidR="3FDB858D">
              <w:rPr/>
              <w:t>A trip that pulls node H below HREF (2.883–3.029 V released, up to 3.133 V with the R501 fallback; G) clears it within ≤ 0.346 ms (0.383 ms with the fallback) after the comparator switches (E, timing estimate); a disturbance that never reaches HREF neither clears it nor opens the switch (G, logic); cleared at power-up; set only by a fresh RELAY_EN low-to-high edge after DC_PERMIT_N has read low ≥ 150 ms; an open R692 or an unpowered U608 turns Q622 off</w:t>
            </w:r>
          </w:p>
        </w:tc>
      </w:tr>
    </w:tbl>
    <w:p w:rsidR="37D5542C" w:rsidP="37D5542C" w:rsidRDefault="37D5542C" w14:paraId="26AA3334" w14:textId="2E578545" w14:noSpellErr="1">
      <w:pPr>
        <w:pStyle w:val="Normal"/>
      </w:pPr>
      <w:r w:rsidR="37D5542C">
        <w:rPr/>
        <w:t>Protection timing and energy from every reachable pre-fault state (limits 30 mJ at 16 Ω and 15 mJ at 32 Ω; fault energy E = V_DC² / R × removal time, where V_DC is the fault DC at the load). The scope covers any filter and timer charge within the rails, any content history, bursts and polarity reversals, and any partner-leg content. The headline figures are rail-bounded and need no calibration input; figures quoted “with pre-fault content at or below the calibrated ceiling” hold only under that condition. Every hardware figure is class E, capped by the photorelay tOFF (2 × the 25 °C maximum), the timer-node leakage (≤ 1 µA), the comparator delays, the over-range test-line low level (≤ 10 mV) and the reset VCE(sat) extension; the rails are the envelope of the released dividers (VPOS 3.789–3.915 V, |VNEG| 3.661–3.781 V) and the R501 232 kΩ fallback (VPOS 3.919–4.049 V):</w:t>
      </w:r>
    </w:p>
    <w:tbl>
      <w:tblPr>
        <w:tblStyle w:val="LightList-Accent1"/>
        <w:tblW w:w="0" w:type="auto"/>
        <w:tblLook w:val="04A0" w:firstRow="1" w:lastRow="0" w:firstColumn="1" w:lastColumn="0" w:noHBand="0" w:noVBand="1"/>
      </w:tblPr>
      <w:tblGrid>
        <w:gridCol w:w="3000"/>
        <w:gridCol w:w="2400"/>
        <w:gridCol w:w="2500"/>
        <w:gridCol w:w="1840"/>
      </w:tblGrid>
      <w:tr w:rsidR="3FDB858D" w:rsidTr="39E81276" w14:paraId="6F7EF80E">
        <w:trPr>
          <w:trHeight w:val="300"/>
        </w:trPr>
        <w:tc>
          <w:tcPr>
            <w:tcW w:w="3000" w:type="dxa"/>
            <w:tcMar/>
          </w:tcPr>
          <w:p w:rsidR="3FDB858D" w:rsidRDefault="3FDB858D" w14:noSpellErr="1" w14:paraId="64A3DD33" w14:textId="17819E72">
            <w:r w:rsidR="3FDB858D">
              <w:rPr/>
              <w:t>Case</w:t>
            </w:r>
          </w:p>
        </w:tc>
        <w:tc>
          <w:tcPr>
            <w:tcW w:w="2400" w:type="dxa"/>
            <w:tcMar/>
          </w:tcPr>
          <w:p w:rsidR="3FDB858D" w:rsidRDefault="3FDB858D" w14:noSpellErr="1" w14:paraId="63B3C9B3" w14:textId="105F8536">
            <w:r w:rsidR="3FDB858D">
              <w:rPr/>
              <w:t>Removal (worst case)</w:t>
            </w:r>
          </w:p>
        </w:tc>
        <w:tc>
          <w:tcPr>
            <w:tcW w:w="2500" w:type="dxa"/>
            <w:tcMar/>
          </w:tcPr>
          <w:p w:rsidR="3FDB858D" w:rsidRDefault="3FDB858D" w14:noSpellErr="1" w14:paraId="4AA98A12" w14:textId="093D6BFA">
            <w:r w:rsidR="3FDB858D">
              <w:rPr/>
              <w:t>Energy 16 Ω / 32 Ω (mJ)</w:t>
            </w:r>
          </w:p>
        </w:tc>
        <w:tc>
          <w:tcPr>
            <w:tcW w:w="1840" w:type="dxa"/>
            <w:tcMar/>
          </w:tcPr>
          <w:p w:rsidR="3FDB858D" w:rsidRDefault="3FDB858D" w14:noSpellErr="1" w14:paraId="240AB2BB" w14:textId="021B52BE">
            <w:r w:rsidR="3FDB858D">
              <w:rPr/>
              <w:t>Requirement</w:t>
            </w:r>
          </w:p>
        </w:tc>
      </w:tr>
      <w:tr w:rsidR="3FDB858D" w:rsidTr="39E81276" w14:paraId="51377B81">
        <w:tc>
          <w:tcPr>
            <w:tcW w:w="3000" w:type="dxa"/>
            <w:tcMar/>
          </w:tcPr>
          <w:p w:rsidR="3FDB858D" w:rsidRDefault="3FDB858D" w14:noSpellErr="1" w14:paraId="215E1B6C" w14:textId="1930B333">
            <w:r w:rsidR="3FDB858D">
              <w:rPr/>
              <w:t>DC ≥ 2 V on one leg (hardware, any partner content)</w:t>
            </w:r>
          </w:p>
        </w:tc>
        <w:tc>
          <w:tcPr>
            <w:tcW w:w="2400" w:type="dxa"/>
            <w:tcMar/>
          </w:tcPr>
          <w:p w:rsidR="3FDB858D" w:rsidRDefault="3FDB858D" w14:paraId="33E1D41F" w14:textId="120E99F7" w14:noSpellErr="1">
            <w:r w:rsidR="3FDB858D">
              <w:rPr/>
              <w:t>≤ 27.2 ms (27.1 ms with pre-fault content at or below the calibrated ceiling)</w:t>
            </w:r>
          </w:p>
        </w:tc>
        <w:tc>
          <w:tcPr>
            <w:tcW w:w="2500" w:type="dxa"/>
            <w:tcMar/>
          </w:tcPr>
          <w:p w:rsidR="3FDB858D" w:rsidRDefault="3FDB858D" w14:noSpellErr="1" w14:paraId="6BE52539" w14:textId="0AEC80BB">
            <w:r w:rsidR="3FDB858D">
              <w:rPr/>
              <w:t>—</w:t>
            </w:r>
          </w:p>
        </w:tc>
        <w:tc>
          <w:tcPr>
            <w:tcW w:w="1840" w:type="dxa"/>
            <w:tcMar/>
          </w:tcPr>
          <w:p w:rsidR="3FDB858D" w:rsidRDefault="3FDB858D" w14:noSpellErr="1" w14:paraId="29B617DE" w14:textId="03CA677F">
            <w:r w:rsidR="3FDB858D">
              <w:rPr/>
              <w:t>≤ 100 ms: 73 % margin (R-20)</w:t>
            </w:r>
          </w:p>
        </w:tc>
      </w:tr>
      <w:tr w:rsidR="3FDB858D" w:rsidTr="39E81276" w14:paraId="48DFD044">
        <w:tc>
          <w:tcPr>
            <w:tcW w:w="3000" w:type="dxa"/>
            <w:tcMar/>
          </w:tcPr>
          <w:p w:rsidR="3FDB858D" w:rsidRDefault="3FDB858D" w14:noSpellErr="1" w14:paraId="33E55775" w14:textId="1ADFC7F4">
            <w:r w:rsidR="3FDB858D">
              <w:rPr/>
              <w:t>DC ≥ 1 V on one leg (hardware)</w:t>
            </w:r>
          </w:p>
        </w:tc>
        <w:tc>
          <w:tcPr>
            <w:tcW w:w="2400" w:type="dxa"/>
            <w:tcMar/>
          </w:tcPr>
          <w:p w:rsidR="3FDB858D" w:rsidRDefault="3FDB858D" w14:paraId="741623EF" w14:textId="13BDAEB8" w14:noSpellErr="1">
            <w:r w:rsidR="3FDB858D">
              <w:rPr/>
              <w:t>≤ 102.7 ms (101.3 ms with pre-fault content at or below the calibrated ceiling)</w:t>
            </w:r>
          </w:p>
        </w:tc>
        <w:tc>
          <w:tcPr>
            <w:tcW w:w="2500" w:type="dxa"/>
            <w:tcMar/>
          </w:tcPr>
          <w:p w:rsidR="3FDB858D" w:rsidRDefault="3FDB858D" w14:noSpellErr="1" w14:paraId="6339852A" w14:textId="0C9B957C">
            <w:r w:rsidR="3FDB858D">
              <w:rPr/>
              <w:t>—</w:t>
            </w:r>
          </w:p>
        </w:tc>
        <w:tc>
          <w:tcPr>
            <w:tcW w:w="1840" w:type="dxa"/>
            <w:tcMar/>
          </w:tcPr>
          <w:p w:rsidR="3FDB858D" w:rsidRDefault="3FDB858D" w14:noSpellErr="1" w14:paraId="1DB843A6" w14:textId="05797C40">
            <w:r w:rsidR="3FDB858D">
              <w:rPr/>
              <w:t>≤ 250 ms: 59 % margin (R-21)</w:t>
            </w:r>
          </w:p>
        </w:tc>
      </w:tr>
      <w:tr w:rsidR="3FDB858D" w:rsidTr="39E81276" w14:paraId="2C43D668">
        <w:tc>
          <w:tcPr>
            <w:tcW w:w="3000" w:type="dxa"/>
            <w:tcMar/>
          </w:tcPr>
          <w:p w:rsidR="3FDB858D" w:rsidRDefault="3FDB858D" w14:noSpellErr="1" w14:paraId="1652C272" w14:textId="1C8EDCB5">
            <w:r w:rsidR="3FDB858D">
              <w:rPr/>
              <w:t>Rail-stuck leg, single-ended load, any partner content (over-range stage)</w:t>
            </w:r>
          </w:p>
        </w:tc>
        <w:tc>
          <w:tcPr>
            <w:tcW w:w="2400" w:type="dxa"/>
            <w:tcMar/>
          </w:tcPr>
          <w:p w:rsidR="3FDB858D" w:rsidRDefault="3FDB858D" w14:paraId="4AE1282E" w14:textId="156CC379" w14:noSpellErr="1">
            <w:r w:rsidR="3FDB858D">
              <w:rPr/>
              <w:t>≤ 25.9 ms (25.8 ms with pre-fault content at or below the calibrated ceiling)</w:t>
            </w:r>
          </w:p>
        </w:tc>
        <w:tc>
          <w:tcPr>
            <w:tcW w:w="2500" w:type="dxa"/>
            <w:tcMar/>
          </w:tcPr>
          <w:p w:rsidR="3FDB858D" w:rsidRDefault="3FDB858D" w14:paraId="2760E0AA" w14:textId="0E4AAA3D" w14:noSpellErr="1">
            <w:r w:rsidR="3FDB858D">
              <w:rPr/>
              <w:t>26.48 / 13.24 on the 4.049 V R501-fallback rail; 24.78 / 12.39 on the released 3.915 V rail; with pre-fault content at or below the calibrated ceiling 26.40 / 13.20 (24.69 / 12.35 at 3.915 V)</w:t>
            </w:r>
          </w:p>
        </w:tc>
        <w:tc>
          <w:tcPr>
            <w:tcW w:w="1840" w:type="dxa"/>
            <w:tcMar/>
          </w:tcPr>
          <w:p w:rsidR="3FDB858D" w:rsidRDefault="3FDB858D" w14:noSpellErr="1" w14:paraId="720CF2CD" w14:textId="07289101">
            <w:r w:rsidR="3FDB858D">
              <w:rPr/>
              <w:t>30 / 15: 12 % margin (R-22)</w:t>
            </w:r>
          </w:p>
        </w:tc>
      </w:tr>
      <w:tr w:rsidR="3FDB858D" w:rsidTr="39E81276" w14:paraId="63588B64">
        <w:tc>
          <w:tcPr>
            <w:tcW w:w="3000" w:type="dxa"/>
            <w:tcMar/>
          </w:tcPr>
          <w:p w:rsidR="3FDB858D" w:rsidRDefault="3FDB858D" w14:noSpellErr="1" w14:paraId="5AE08019" w14:textId="1E3DF176">
            <w:r w:rsidR="3FDB858D">
              <w:rPr/>
              <w:t>Balanced ±x at 16 Ω, every level up to the swing limit</w:t>
            </w:r>
          </w:p>
        </w:tc>
        <w:tc>
          <w:tcPr>
            <w:tcW w:w="2400" w:type="dxa"/>
            <w:tcMar/>
          </w:tcPr>
          <w:p w:rsidR="3FDB858D" w:rsidRDefault="3FDB858D" w14:paraId="4AF5410C" w14:textId="171BD83A" w14:noSpellErr="1">
            <w:r w:rsidR="3FDB858D">
              <w:rPr/>
              <w:t>102.7 ms at 1.008 V per leg (101.2 ms with pre-fault content at or below the calibrated ceiling)</w:t>
            </w:r>
          </w:p>
        </w:tc>
        <w:tc>
          <w:tcPr>
            <w:tcW w:w="2500" w:type="dxa"/>
            <w:tcMar/>
          </w:tcPr>
          <w:p w:rsidR="3FDB858D" w:rsidRDefault="3FDB858D" w14:paraId="495B7994" w14:textId="0FF9BEFE" w14:noSpellErr="1">
            <w:r w:rsidR="3FDB858D">
              <w:rPr/>
              <w:t>26.08 (25.70 with pre-fault content at or below the calibrated ceiling)</w:t>
            </w:r>
          </w:p>
        </w:tc>
        <w:tc>
          <w:tcPr>
            <w:tcW w:w="1840" w:type="dxa"/>
            <w:tcMar/>
          </w:tcPr>
          <w:p w:rsidR="3FDB858D" w:rsidRDefault="3FDB858D" w14:paraId="5F6DB3D4" w14:textId="08D7A5C2" w14:noSpellErr="1">
            <w:r w:rsidR="3FDB858D">
              <w:rPr/>
              <w:t>30: 13.1 % margin (R-23)</w:t>
            </w:r>
          </w:p>
        </w:tc>
      </w:tr>
      <w:tr w:rsidR="3FDB858D" w:rsidTr="39E81276" w14:paraId="7327D2E0">
        <w:tc>
          <w:tcPr>
            <w:tcW w:w="3000" w:type="dxa"/>
            <w:tcMar/>
          </w:tcPr>
          <w:p w:rsidR="3FDB858D" w:rsidRDefault="3FDB858D" w14:noSpellErr="1" w14:paraId="5D276C6C" w14:textId="1FED0637">
            <w:r w:rsidR="3FDB858D">
              <w:rPr/>
              <w:t>Balanced ±x at 32 Ω, every level up to the swing limit</w:t>
            </w:r>
          </w:p>
        </w:tc>
        <w:tc>
          <w:tcPr>
            <w:tcW w:w="2400" w:type="dxa"/>
            <w:tcMar/>
          </w:tcPr>
          <w:p w:rsidR="3FDB858D" w:rsidRDefault="3FDB858D" w14:noSpellErr="1" w14:paraId="24C98479" w14:textId="18CAECFB">
            <w:r w:rsidR="3FDB858D">
              <w:rPr/>
              <w:t>Persistence detector</w:t>
            </w:r>
          </w:p>
        </w:tc>
        <w:tc>
          <w:tcPr>
            <w:tcW w:w="2500" w:type="dxa"/>
            <w:tcMar/>
          </w:tcPr>
          <w:p w:rsidR="3FDB858D" w:rsidRDefault="3FDB858D" w14:noSpellErr="1" w14:paraId="39746943" w14:textId="11A8D3BF">
            <w:r w:rsidR="3FDB858D">
              <w:rPr/>
              <w:t>13.67 at the released swing limit of 2.077 V per leg; 14.87 at 2.166 V per leg with the R501 fallback; both on the typical OPA1622 swing credit (A-45)</w:t>
            </w:r>
          </w:p>
        </w:tc>
        <w:tc>
          <w:tcPr>
            <w:tcW w:w="1840" w:type="dxa"/>
            <w:tcMar/>
          </w:tcPr>
          <w:p w:rsidR="3FDB858D" w:rsidRDefault="3FDB858D" w14:noSpellErr="1" w14:paraId="2E6AE0E1" w14:textId="0A86BA83">
            <w:r w:rsidR="3FDB858D">
              <w:rPr/>
              <w:t>15: 8.8 % / 0.8 % margin (R-23)</w:t>
            </w:r>
          </w:p>
        </w:tc>
      </w:tr>
      <w:tr w:rsidR="3FDB858D" w:rsidTr="39E81276" w14:paraId="702AF574">
        <w:tc>
          <w:tcPr>
            <w:tcW w:w="3000" w:type="dxa"/>
            <w:tcMar/>
          </w:tcPr>
          <w:p w:rsidR="3FDB858D" w:rsidRDefault="3FDB858D" w14:paraId="6D9C9FEC" w14:textId="219C1AF8" w14:noSpellErr="1">
            <w:r w:rsidR="3FDB858D">
              <w:rPr/>
              <w:t>Frozen DAC code, |pair| &gt; 2.016 V (|leg| &gt; 1.008 V; DAC-core hang)</w:t>
            </w:r>
          </w:p>
        </w:tc>
        <w:tc>
          <w:tcPr>
            <w:tcW w:w="2400" w:type="dxa"/>
            <w:tcMar/>
          </w:tcPr>
          <w:p w:rsidR="3FDB858D" w:rsidRDefault="3FDB858D" w14:noSpellErr="1" w14:paraId="389DBD45" w14:textId="1A7A01BC">
            <w:r w:rsidR="3FDB858D">
              <w:rPr/>
              <w:t>≤ 25.4 ms (persistence detector)</w:t>
            </w:r>
          </w:p>
        </w:tc>
        <w:tc>
          <w:tcPr>
            <w:tcW w:w="2500" w:type="dxa"/>
            <w:tcMar/>
          </w:tcPr>
          <w:p w:rsidR="3FDB858D" w:rsidRDefault="3FDB858D" w14:noSpellErr="1" w14:paraId="14B49E4D" w14:textId="1357E880">
            <w:r w:rsidR="3FDB858D">
              <w:rPr/>
              <w:t>As the balanced case</w:t>
            </w:r>
          </w:p>
        </w:tc>
        <w:tc>
          <w:tcPr>
            <w:tcW w:w="1840" w:type="dxa"/>
            <w:tcMar/>
          </w:tcPr>
          <w:p w:rsidR="3FDB858D" w:rsidRDefault="3FDB858D" w14:noSpellErr="1" w14:paraId="3696F461" w14:textId="0C35CF44">
            <w:r w:rsidR="3FDB858D">
              <w:rPr/>
              <w:t>30 / 15 (R-61)</w:t>
            </w:r>
          </w:p>
        </w:tc>
      </w:tr>
      <w:tr w:rsidR="3FDB858D" w:rsidTr="39E81276" w14:paraId="3B78E867">
        <w:tc>
          <w:tcPr>
            <w:tcW w:w="3000" w:type="dxa"/>
            <w:tcMar/>
          </w:tcPr>
          <w:p w:rsidR="3FDB858D" w:rsidRDefault="3FDB858D" w14:paraId="23045FC5" w14:textId="234B2FB9" w14:noSpellErr="1">
            <w:r w:rsidR="3FDB858D">
              <w:rPr/>
              <w:t>Frozen DAC code, 0.34 V ≤ |leg| ≤ 1.008 V</w:t>
            </w:r>
          </w:p>
        </w:tc>
        <w:tc>
          <w:tcPr>
            <w:tcW w:w="2400" w:type="dxa"/>
            <w:tcMar/>
          </w:tcPr>
          <w:p w:rsidR="3FDB858D" w:rsidRDefault="3FDB858D" w14:paraId="6DB95C42" w14:textId="1C29167D" w14:noSpellErr="1">
            <w:r w:rsidR="3FDB858D">
              <w:rPr/>
              <w:t>≤ 118.8 ms, the bound at the floor (low-level stages)</w:t>
            </w:r>
          </w:p>
        </w:tc>
        <w:tc>
          <w:tcPr>
            <w:tcW w:w="2500" w:type="dxa"/>
            <w:tcMar/>
          </w:tcPr>
          <w:p w:rsidR="3FDB858D" w:rsidRDefault="3FDB858D" w14:paraId="48F1DCCA" w14:textId="1506FD41" w14:noSpellErr="1">
            <w:r w:rsidR="3FDB858D">
              <w:rPr/>
              <w:t>As the balanced case; 3.43 / 1.72 at the floor</w:t>
            </w:r>
          </w:p>
        </w:tc>
        <w:tc>
          <w:tcPr>
            <w:tcW w:w="1840" w:type="dxa"/>
            <w:tcMar/>
          </w:tcPr>
          <w:p w:rsidR="3FDB858D" w:rsidRDefault="3FDB858D" w14:noSpellErr="1" w14:paraId="342C87B5" w14:textId="0DE4E405">
            <w:r w:rsidR="3FDB858D">
              <w:rPr/>
              <w:t>30 / 15 (R-61)</w:t>
            </w:r>
          </w:p>
        </w:tc>
      </w:tr>
      <w:tr w:rsidR="3FDB858D" w:rsidTr="39E81276" w14:paraId="4D11081E">
        <w:tc>
          <w:tcPr>
            <w:tcW w:w="3000" w:type="dxa"/>
            <w:tcMar/>
          </w:tcPr>
          <w:p w:rsidR="3FDB858D" w:rsidRDefault="3FDB858D" w14:noSpellErr="1" w14:paraId="2D22B4B8" w14:textId="24FA447A">
            <w:r w:rsidR="3FDB858D">
              <w:rPr/>
              <w:t>At the level floor (|leg| 0.34 V, |pair| 0.68 V)</w:t>
            </w:r>
          </w:p>
        </w:tc>
        <w:tc>
          <w:tcPr>
            <w:tcW w:w="2400" w:type="dxa"/>
            <w:tcMar/>
          </w:tcPr>
          <w:p w:rsidR="3FDB858D" w:rsidRDefault="3FDB858D" w14:noSpellErr="1" w14:paraId="544061D8" w14:textId="1DD82B3E">
            <w:r w:rsidR="3FDB858D">
              <w:rPr/>
              <w:t>118.8 ms bounded delay</w:t>
            </w:r>
          </w:p>
        </w:tc>
        <w:tc>
          <w:tcPr>
            <w:tcW w:w="2500" w:type="dxa"/>
            <w:tcMar/>
          </w:tcPr>
          <w:p w:rsidR="3FDB858D" w:rsidRDefault="3FDB858D" w14:paraId="551F1F5B" w14:textId="16B61202" w14:noSpellErr="1">
            <w:r w:rsidR="3FDB858D">
              <w:rPr/>
              <w:t>3.43 / 1.72 (balanced)</w:t>
            </w:r>
          </w:p>
        </w:tc>
        <w:tc>
          <w:tcPr>
            <w:tcW w:w="1840" w:type="dxa"/>
            <w:tcMar/>
          </w:tcPr>
          <w:p w:rsidR="3FDB858D" w:rsidRDefault="3FDB858D" w14:noSpellErr="1" w14:paraId="3DBCF483" w14:textId="0F93F8C6">
            <w:r w:rsidR="3FDB858D">
              <w:rPr/>
              <w:t>30 / 15 (R-74)</w:t>
            </w:r>
          </w:p>
        </w:tc>
      </w:tr>
      <w:tr w:rsidR="3FDB858D" w:rsidTr="39E81276" w14:paraId="1E9534BD">
        <w:tc>
          <w:tcPr>
            <w:tcW w:w="3000" w:type="dxa"/>
            <w:tcMar/>
          </w:tcPr>
          <w:p w:rsidR="3FDB858D" w:rsidRDefault="3FDB858D" w14:noSpellErr="1" w14:paraId="7BE30F50" w14:textId="26A9593B">
            <w:r w:rsidR="3FDB858D">
              <w:rPr/>
              <w:t>Below the floor (firmware tiers T1–T3)</w:t>
            </w:r>
          </w:p>
        </w:tc>
        <w:tc>
          <w:tcPr>
            <w:tcW w:w="2400" w:type="dxa"/>
            <w:tcMar/>
          </w:tcPr>
          <w:p w:rsidR="3FDB858D" w:rsidRDefault="3FDB858D" w14:noSpellErr="1" w14:paraId="20491250" w14:textId="1F873FFF">
            <w:r w:rsidR="3FDB858D">
              <w:rPr/>
              <w:t>Tier deadlines (below)</w:t>
            </w:r>
          </w:p>
        </w:tc>
        <w:tc>
          <w:tcPr>
            <w:tcW w:w="2500" w:type="dxa"/>
            <w:tcMar/>
          </w:tcPr>
          <w:p w:rsidR="3FDB858D" w:rsidRDefault="3FDB858D" w14:noSpellErr="1" w14:paraId="4971B586" w14:textId="186526C3">
            <w:r w:rsidR="3FDB858D">
              <w:rPr/>
              <w:t>Pair ≤ 17.4 / 8.7; leg ≤ 14.5 / 7.3 (rail-bounded pre-state)</w:t>
            </w:r>
          </w:p>
        </w:tc>
        <w:tc>
          <w:tcPr>
            <w:tcW w:w="1840" w:type="dxa"/>
            <w:tcMar/>
          </w:tcPr>
          <w:p w:rsidR="3FDB858D" w:rsidRDefault="3FDB858D" w14:noSpellErr="1" w14:paraId="75F4F4E7" w14:textId="11430D87">
            <w:r w:rsidR="3FDB858D">
              <w:rPr/>
              <w:t>30 / 15 (R-24)</w:t>
            </w:r>
          </w:p>
        </w:tc>
      </w:tr>
      <w:tr w:rsidR="3FDB858D" w:rsidTr="39E81276" w14:paraId="782ADBC9">
        <w:tc>
          <w:tcPr>
            <w:tcW w:w="3000" w:type="dxa"/>
            <w:tcMar/>
          </w:tcPr>
          <w:p w:rsidR="3FDB858D" w:rsidRDefault="3FDB858D" w14:noSpellErr="1" w14:paraId="4FC97BED" w14:textId="28586DFC">
            <w:r w:rsidR="3FDB858D">
              <w:rPr/>
              <w:t>v1.0 counterexample: balanced ±0.97 V per leg after any history</w:t>
            </w:r>
          </w:p>
        </w:tc>
        <w:tc>
          <w:tcPr>
            <w:tcW w:w="2400" w:type="dxa"/>
            <w:tcMar/>
          </w:tcPr>
          <w:p w:rsidR="3FDB858D" w:rsidRDefault="3FDB858D" w14:paraId="40F54975" w14:textId="213654C0" w14:noSpellErr="1">
            <w:r w:rsidR="3FDB858D">
              <w:rPr/>
              <w:t>101.4 ms with pre-fault content at or below the calibrated ceiling; from any reachable state within the balanced ±x rows above</w:t>
            </w:r>
          </w:p>
        </w:tc>
        <w:tc>
          <w:tcPr>
            <w:tcW w:w="2500" w:type="dxa"/>
            <w:tcMar/>
          </w:tcPr>
          <w:p w:rsidR="3FDB858D" w:rsidRDefault="3FDB858D" w14:paraId="4B80CA1B" w14:textId="1A143B84" w14:noSpellErr="1">
            <w:r w:rsidR="3FDB858D">
              <w:rPr/>
              <w:t>23.85 / 11.92 with pre-fault content at or below the calibrated ceiling (v1.0: 32.4–46.0 / 16.2–23.0)</w:t>
            </w:r>
          </w:p>
        </w:tc>
        <w:tc>
          <w:tcPr>
            <w:tcW w:w="1840" w:type="dxa"/>
            <w:tcMar/>
          </w:tcPr>
          <w:p w:rsidR="3FDB858D" w:rsidRDefault="3FDB858D" w14:noSpellErr="1" w14:paraId="7503D07D" w14:textId="12F22248">
            <w:r w:rsidR="3FDB858D">
              <w:rPr/>
              <w:t>30 / 15: closed</w:t>
            </w:r>
          </w:p>
        </w:tc>
      </w:tr>
      <w:tr w:rsidR="3FDB858D" w:rsidTr="39E81276" w14:paraId="679FB069">
        <w:tc>
          <w:tcPr>
            <w:tcW w:w="3000" w:type="dxa"/>
            <w:tcMar/>
          </w:tcPr>
          <w:p w:rsidR="3FDB858D" w:rsidRDefault="3FDB858D" w14:noSpellErr="1" w14:paraId="35EF90F8" w14:textId="2A0782BD">
            <w:r w:rsidR="3FDB858D">
              <w:rPr/>
              <w:t>v1.0 counterexample: one leg stuck at the rail with full-scale partner content</w:t>
            </w:r>
          </w:p>
        </w:tc>
        <w:tc>
          <w:tcPr>
            <w:tcW w:w="2400" w:type="dxa"/>
            <w:tcMar/>
          </w:tcPr>
          <w:p w:rsidR="3FDB858D" w:rsidRDefault="3FDB858D" w14:paraId="47E7D850" w14:textId="22E56981" w14:noSpellErr="1">
            <w:r w:rsidR="3FDB858D">
              <w:rPr/>
              <w:t>≤ 25.9 ms</w:t>
            </w:r>
          </w:p>
        </w:tc>
        <w:tc>
          <w:tcPr>
            <w:tcW w:w="2500" w:type="dxa"/>
            <w:tcMar/>
          </w:tcPr>
          <w:p w:rsidR="3FDB858D" w:rsidRDefault="3FDB858D" w14:paraId="60C32703" w14:textId="1BC35045" w14:noSpellErr="1">
            <w:r w:rsidR="3FDB858D">
              <w:rPr/>
              <w:t>26.48 / 13.24 single-ended at 4.049 V; 24.78 / 12.39 at 3.915 V (v1.0: 44.6–46.2 / 22.3–23.1)</w:t>
            </w:r>
          </w:p>
        </w:tc>
        <w:tc>
          <w:tcPr>
            <w:tcW w:w="1840" w:type="dxa"/>
            <w:tcMar/>
          </w:tcPr>
          <w:p w:rsidR="3FDB858D" w:rsidRDefault="3FDB858D" w14:noSpellErr="1" w14:paraId="5A7A5A70" w14:textId="14A13709">
            <w:r w:rsidR="3FDB858D">
              <w:rPr/>
              <w:t>30 / 15: closed</w:t>
            </w:r>
          </w:p>
        </w:tc>
      </w:tr>
      <w:tr w:rsidR="3FDB858D" w:rsidTr="39E81276" w14:paraId="4F7616F8">
        <w:tc>
          <w:tcPr>
            <w:tcW w:w="3000" w:type="dxa"/>
            <w:tcMar/>
          </w:tcPr>
          <w:p w:rsidR="3FDB858D" w:rsidRDefault="3FDB858D" w14:noSpellErr="1" w14:paraId="6F2477B1" w14:textId="2BB6977E">
            <w:r w:rsidR="3FDB858D">
              <w:rPr/>
              <w:t>Common-mode path (stuck DAC pin, failed I/V)</w:t>
            </w:r>
          </w:p>
        </w:tc>
        <w:tc>
          <w:tcPr>
            <w:tcW w:w="2400" w:type="dxa"/>
            <w:tcMar/>
          </w:tcPr>
          <w:p w:rsidR="3FDB858D" w:rsidRDefault="3FDB858D" w14:noSpellErr="1" w14:paraId="2A77D4ED" w14:textId="24947E42">
            <w:r w:rsidR="3FDB858D">
              <w:rPr/>
              <w:t>CM window: ≥ 0.98 V per leg in ≤ 3.63 ms</w:t>
            </w:r>
          </w:p>
        </w:tc>
        <w:tc>
          <w:tcPr>
            <w:tcW w:w="2500" w:type="dxa"/>
            <w:tcMar/>
          </w:tcPr>
          <w:p w:rsidR="3FDB858D" w:rsidRDefault="3FDB858D" w14:noSpellErr="1" w14:paraId="6B4B6255" w14:textId="1D726506">
            <w:r w:rsidR="3FDB858D">
              <w:rPr/>
              <w:t>≤ 12.4 / 7.4</w:t>
            </w:r>
          </w:p>
        </w:tc>
        <w:tc>
          <w:tcPr>
            <w:tcW w:w="1840" w:type="dxa"/>
            <w:tcMar/>
          </w:tcPr>
          <w:p w:rsidR="3FDB858D" w:rsidRDefault="3FDB858D" w14:noSpellErr="1" w14:paraId="13D9F41A" w14:textId="16504BCA">
            <w:r w:rsidR="3FDB858D">
              <w:rPr/>
              <w:t>30 / 15</w:t>
            </w:r>
          </w:p>
        </w:tc>
      </w:tr>
      <w:tr w:rsidR="3FDB858D" w:rsidTr="39E81276" w14:paraId="459605E4">
        <w:tc>
          <w:tcPr>
            <w:tcW w:w="3000" w:type="dxa"/>
            <w:tcMar/>
          </w:tcPr>
          <w:p w:rsidR="3FDB858D" w:rsidRDefault="3FDB858D" w14:noSpellErr="1" w14:paraId="2947407A" w14:textId="2D65AC3F">
            <w:r w:rsidR="3FDB858D">
              <w:rPr/>
              <w:t>I/V output stuck high (2.89 V), worst content</w:t>
            </w:r>
          </w:p>
        </w:tc>
        <w:tc>
          <w:tcPr>
            <w:tcW w:w="2400" w:type="dxa"/>
            <w:tcMar/>
          </w:tcPr>
          <w:p w:rsidR="3FDB858D" w:rsidRDefault="3FDB858D" w14:noSpellErr="1" w14:paraId="7A608D5C" w14:textId="26439303">
            <w:r w:rsidR="3FDB858D">
              <w:rPr/>
              <w:t>CM window trips at silence</w:t>
            </w:r>
          </w:p>
        </w:tc>
        <w:tc>
          <w:tcPr>
            <w:tcW w:w="2500" w:type="dxa"/>
            <w:tcMar/>
          </w:tcPr>
          <w:p w:rsidR="3FDB858D" w:rsidRDefault="3FDB858D" w14:noSpellErr="1" w14:paraId="1B182BC7" w14:textId="1F2179C7">
            <w:r w:rsidR="3FDB858D">
              <w:rPr/>
              <w:t>10.3 / 5.2</w:t>
            </w:r>
          </w:p>
        </w:tc>
        <w:tc>
          <w:tcPr>
            <w:tcW w:w="1840" w:type="dxa"/>
            <w:tcMar/>
          </w:tcPr>
          <w:p w:rsidR="3FDB858D" w:rsidRDefault="3FDB858D" w14:noSpellErr="1" w14:paraId="10675B24" w14:textId="17FF608B">
            <w:r w:rsidR="3FDB858D">
              <w:rPr/>
              <w:t>30 / 15</w:t>
            </w:r>
          </w:p>
        </w:tc>
      </w:tr>
      <w:tr w:rsidR="3FDB858D" w:rsidTr="39E81276" w14:paraId="6D06CE65">
        <w:tc>
          <w:tcPr>
            <w:tcW w:w="3000" w:type="dxa"/>
            <w:tcMar/>
          </w:tcPr>
          <w:p w:rsidR="3FDB858D" w:rsidRDefault="3FDB858D" w14:noSpellErr="1" w14:paraId="3CA1271E" w14:textId="2F14C100">
            <w:r w:rsidR="3FDB858D">
              <w:rPr/>
              <w:t>Frozen DAC code: X201 dead while enabled</w:t>
            </w:r>
          </w:p>
        </w:tc>
        <w:tc>
          <w:tcPr>
            <w:tcW w:w="2400" w:type="dxa"/>
            <w:tcMar/>
          </w:tcPr>
          <w:p w:rsidR="3FDB858D" w:rsidRDefault="3FDB858D" w14:noSpellErr="1" w14:paraId="4BD5A029" w14:textId="27F2A7C4">
            <w:r w:rsidR="3FDB858D">
              <w:rPr/>
              <w:t>≤ 2.43 ms (supervisor)</w:t>
            </w:r>
          </w:p>
        </w:tc>
        <w:tc>
          <w:tcPr>
            <w:tcW w:w="2500" w:type="dxa"/>
            <w:tcMar/>
          </w:tcPr>
          <w:p w:rsidR="3FDB858D" w:rsidRDefault="3FDB858D" w14:noSpellErr="1" w14:paraId="7233F886" w14:textId="20D08E88">
            <w:r w:rsidR="3FDB858D">
              <w:rPr/>
              <w:t>≤ 1.39 / 1.24</w:t>
            </w:r>
          </w:p>
        </w:tc>
        <w:tc>
          <w:tcPr>
            <w:tcW w:w="1840" w:type="dxa"/>
            <w:tcMar/>
          </w:tcPr>
          <w:p w:rsidR="3FDB858D" w:rsidRDefault="3FDB858D" w14:noSpellErr="1" w14:paraId="1CCDBFCC" w14:textId="19AE754C">
            <w:r w:rsidR="3FDB858D">
              <w:rPr/>
              <w:t>≤ 3 ms, ≤ 2 mJ</w:t>
            </w:r>
          </w:p>
        </w:tc>
      </w:tr>
      <w:tr w:rsidR="3FDB858D" w:rsidTr="39E81276" w14:paraId="1AD3929D">
        <w:tc>
          <w:tcPr>
            <w:tcW w:w="3000" w:type="dxa"/>
            <w:tcMar/>
          </w:tcPr>
          <w:p w:rsidR="3FDB858D" w:rsidRDefault="3FDB858D" w14:noSpellErr="1" w14:paraId="6AFDE70C" w14:textId="30C3D5C1">
            <w:r w:rsidR="3FDB858D">
              <w:rPr/>
              <w:t>Frozen DAC code: open MCLK</w:t>
            </w:r>
          </w:p>
        </w:tc>
        <w:tc>
          <w:tcPr>
            <w:tcW w:w="2400" w:type="dxa"/>
            <w:tcMar/>
          </w:tcPr>
          <w:p w:rsidR="3FDB858D" w:rsidRDefault="3FDB858D" w14:noSpellErr="1" w14:paraId="3FD8CF51" w14:textId="29A1BC85">
            <w:r w:rsidR="3FDB858D">
              <w:rPr/>
              <w:t>≤ 2.18 ms</w:t>
            </w:r>
          </w:p>
        </w:tc>
        <w:tc>
          <w:tcPr>
            <w:tcW w:w="2500" w:type="dxa"/>
            <w:tcMar/>
          </w:tcPr>
          <w:p w:rsidR="3FDB858D" w:rsidRDefault="3FDB858D" w14:noSpellErr="1" w14:paraId="2D3C64C9" w14:textId="227FA349">
            <w:r w:rsidR="3FDB858D">
              <w:rPr/>
              <w:t>≤ 1.25 / 1.11</w:t>
            </w:r>
          </w:p>
        </w:tc>
        <w:tc>
          <w:tcPr>
            <w:tcW w:w="1840" w:type="dxa"/>
            <w:tcMar/>
          </w:tcPr>
          <w:p w:rsidR="3FDB858D" w:rsidRDefault="3FDB858D" w14:noSpellErr="1" w14:paraId="4F8BD395" w14:textId="1B5D8A0D">
            <w:r w:rsidR="3FDB858D">
              <w:rPr/>
              <w:t>≤ 3 ms, ≤ 2 mJ</w:t>
            </w:r>
          </w:p>
        </w:tc>
      </w:tr>
      <w:tr w:rsidR="3FDB858D" w:rsidTr="39E81276" w14:paraId="3A4823FC">
        <w:tc>
          <w:tcPr>
            <w:tcW w:w="3000" w:type="dxa"/>
            <w:tcMar/>
          </w:tcPr>
          <w:p w:rsidR="3FDB858D" w:rsidRDefault="3FDB858D" w14:noSpellErr="1" w14:paraId="4DAECBEF" w14:textId="3272EA82">
            <w:r w:rsidR="3FDB858D">
              <w:rPr/>
              <w:t>Frozen DAC code: DVDD collapse</w:t>
            </w:r>
          </w:p>
        </w:tc>
        <w:tc>
          <w:tcPr>
            <w:tcW w:w="2400" w:type="dxa"/>
            <w:tcMar/>
          </w:tcPr>
          <w:p w:rsidR="3FDB858D" w:rsidRDefault="3FDB858D" w14:noSpellErr="1" w14:paraId="7B3FBDDB" w14:textId="2B50D146">
            <w:r w:rsidR="3FDB858D">
              <w:rPr/>
              <w:t>≤ 2.02 ms</w:t>
            </w:r>
          </w:p>
        </w:tc>
        <w:tc>
          <w:tcPr>
            <w:tcW w:w="2500" w:type="dxa"/>
            <w:tcMar/>
          </w:tcPr>
          <w:p w:rsidR="3FDB858D" w:rsidRDefault="3FDB858D" w14:noSpellErr="1" w14:paraId="355E330D" w14:textId="242EB80A">
            <w:r w:rsidR="3FDB858D">
              <w:rPr/>
              <w:t>≤ 1.16 / 1.03</w:t>
            </w:r>
          </w:p>
        </w:tc>
        <w:tc>
          <w:tcPr>
            <w:tcW w:w="1840" w:type="dxa"/>
            <w:tcMar/>
          </w:tcPr>
          <w:p w:rsidR="3FDB858D" w:rsidRDefault="3FDB858D" w14:noSpellErr="1" w14:paraId="317C42AD" w14:textId="1D0C9ECE">
            <w:r w:rsidR="3FDB858D">
              <w:rPr/>
              <w:t>≤ 3 ms, ≤ 2 mJ</w:t>
            </w:r>
          </w:p>
        </w:tc>
      </w:tr>
      <w:tr w:rsidR="3FDB858D" w:rsidTr="39E81276" w14:paraId="75834592">
        <w:tc>
          <w:tcPr>
            <w:tcW w:w="3000" w:type="dxa"/>
            <w:tcMar/>
          </w:tcPr>
          <w:p w:rsidR="3FDB858D" w:rsidRDefault="3FDB858D" w14:noSpellErr="1" w14:paraId="69660C5E" w14:textId="3421FF43">
            <w:r w:rsidR="3FDB858D">
              <w:rPr/>
              <w:t>Full-scale digital DC (content or digital-path fault), stricter stream check</w:t>
            </w:r>
          </w:p>
        </w:tc>
        <w:tc>
          <w:tcPr>
            <w:tcW w:w="2400" w:type="dxa"/>
            <w:tcMar/>
          </w:tcPr>
          <w:p w:rsidR="3FDB858D" w:rsidRDefault="3FDB858D" w14:noSpellErr="1" w14:paraId="2972EFD1" w14:textId="2CFFE607">
            <w:r w:rsidR="3FDB858D">
              <w:rPr/>
              <w:t>Removed within 23.6 ms (worst case over every DC level and content)</w:t>
            </w:r>
          </w:p>
        </w:tc>
        <w:tc>
          <w:tcPr>
            <w:tcW w:w="2500" w:type="dxa"/>
            <w:tcMar/>
          </w:tcPr>
          <w:p w:rsidR="3FDB858D" w:rsidRDefault="3FDB858D" w14:noSpellErr="1" w14:paraId="3A93C645" w14:textId="25DDCCCB">
            <w:r w:rsidR="3FDB858D">
              <w:rPr/>
              <w:t>Balanced 25.3 / 13.8; single-ended 6.9 / 3.6</w:t>
            </w:r>
          </w:p>
        </w:tc>
        <w:tc>
          <w:tcPr>
            <w:tcW w:w="1840" w:type="dxa"/>
            <w:tcMar/>
          </w:tcPr>
          <w:p w:rsidR="3FDB858D" w:rsidRDefault="3FDB858D" w14:noSpellErr="1" w14:paraId="38A5ACB8" w14:textId="1EBBB38F">
            <w:r w:rsidR="3FDB858D">
              <w:rPr/>
              <w:t>30 / 15: met (OD-1, decided 25 Sep 2026)</w:t>
            </w:r>
          </w:p>
        </w:tc>
      </w:tr>
      <w:tr w:rsidR="3FDB858D" w:rsidTr="39E81276" w14:paraId="32DFB9B2">
        <w:tc>
          <w:tcPr>
            <w:tcW w:w="3000" w:type="dxa"/>
            <w:tcMar/>
          </w:tcPr>
          <w:p w:rsidR="3FDB858D" w:rsidRDefault="3FDB858D" w14:noSpellErr="1" w14:paraId="3FC0DCF6" w14:textId="35D11404">
            <w:r w:rsidR="3FDB858D">
              <w:rPr/>
              <w:t>CPLD frozen on a constant word ≥ 0.30 FS (post-CPLD guard)</w:t>
            </w:r>
          </w:p>
        </w:tc>
        <w:tc>
          <w:tcPr>
            <w:tcW w:w="2400" w:type="dxa"/>
            <w:tcMar/>
          </w:tcPr>
          <w:p w:rsidR="3FDB858D" w:rsidRDefault="3FDB858D" w14:noSpellErr="1" w14:paraId="504B4C92" w14:textId="2EAEFAC8">
            <w:r w:rsidR="3FDB858D">
              <w:rPr/>
              <w:t>Switch opened within 23.6 ms</w:t>
            </w:r>
          </w:p>
        </w:tc>
        <w:tc>
          <w:tcPr>
            <w:tcW w:w="2500" w:type="dxa"/>
            <w:tcMar/>
          </w:tcPr>
          <w:p w:rsidR="3FDB858D" w:rsidRDefault="3FDB858D" w14:noSpellErr="1" w14:paraId="76565AFA" w14:textId="278CE18C">
            <w:r w:rsidR="3FDB858D">
              <w:rPr/>
              <w:t>Covered like full-scale digital DC (balanced ≤ 25.3 / 13.8)</w:t>
            </w:r>
          </w:p>
        </w:tc>
        <w:tc>
          <w:tcPr>
            <w:tcW w:w="1840" w:type="dxa"/>
            <w:tcMar/>
          </w:tcPr>
          <w:p w:rsidR="3FDB858D" w:rsidRDefault="3FDB858D" w14:noSpellErr="1" w14:paraId="5B779597" w14:textId="206AC850">
            <w:r w:rsidR="3FDB858D">
              <w:rPr/>
              <w:t>30 / 15: met</w:t>
            </w:r>
          </w:p>
        </w:tc>
      </w:tr>
      <w:tr w:rsidR="3FDB858D" w:rsidTr="39E81276" w14:paraId="2FB5A49E">
        <w:tc>
          <w:tcPr>
            <w:tcW w:w="3000" w:type="dxa"/>
            <w:tcMar/>
          </w:tcPr>
          <w:p w:rsidR="3FDB858D" w:rsidRDefault="3FDB858D" w14:noSpellErr="1" w14:paraId="34C4C304" w14:textId="378028C5">
            <w:r w:rsidR="3FDB858D">
              <w:rPr/>
              <w:t>DAC lock lost during playback (DAC_LOCK interrupt)</w:t>
            </w:r>
          </w:p>
        </w:tc>
        <w:tc>
          <w:tcPr>
            <w:tcW w:w="2400" w:type="dxa"/>
            <w:tcMar/>
          </w:tcPr>
          <w:p w:rsidR="3FDB858D" w:rsidRDefault="3FDB858D" w14:noSpellErr="1" w14:paraId="32756CE6" w14:textId="305E0F89">
            <w:r w:rsidR="3FDB858D">
              <w:rPr/>
              <w:t>≤ 1.04 ms</w:t>
            </w:r>
          </w:p>
        </w:tc>
        <w:tc>
          <w:tcPr>
            <w:tcW w:w="2500" w:type="dxa"/>
            <w:tcMar/>
          </w:tcPr>
          <w:p w:rsidR="3FDB858D" w:rsidRDefault="3FDB858D" w14:noSpellErr="1" w14:paraId="7F2E0CD2" w14:textId="293BF64D">
            <w:r w:rsidR="3FDB858D">
              <w:rPr/>
              <w:t>0.60 / 0.60 (balanced)</w:t>
            </w:r>
          </w:p>
        </w:tc>
        <w:tc>
          <w:tcPr>
            <w:tcW w:w="1840" w:type="dxa"/>
            <w:tcMar/>
          </w:tcPr>
          <w:p w:rsidR="3FDB858D" w:rsidRDefault="3FDB858D" w14:noSpellErr="1" w14:paraId="1EF821AB" w14:textId="2219DD11">
            <w:r w:rsidR="3FDB858D">
              <w:rPr/>
              <w:t>30 / 15: met (OD-2, decided 25 Sep 2026)</w:t>
            </w:r>
          </w:p>
        </w:tc>
      </w:tr>
      <w:tr w:rsidR="3FDB858D" w:rsidTr="39E81276" w14:paraId="317BD7D0">
        <w:tc>
          <w:tcPr>
            <w:tcW w:w="3000" w:type="dxa"/>
            <w:tcMar/>
          </w:tcPr>
          <w:p w:rsidR="3FDB858D" w:rsidRDefault="3FDB858D" w14:noSpellErr="1" w14:paraId="49612282" w14:textId="392F3D86">
            <w:r w:rsidR="3FDB858D">
              <w:rPr/>
              <w:t>DAC status or register mismatch (10 ms poll: lock and automute bits, chip ID, DAC_LOCK consistency, registers 0–20)</w:t>
            </w:r>
          </w:p>
        </w:tc>
        <w:tc>
          <w:tcPr>
            <w:tcW w:w="2400" w:type="dxa"/>
            <w:tcMar/>
          </w:tcPr>
          <w:p w:rsidR="3FDB858D" w:rsidRDefault="3FDB858D" w14:noSpellErr="1" w14:paraId="250291E4" w14:textId="320D244A">
            <w:r w:rsidR="3FDB858D">
              <w:rPr/>
              <w:t>≤ 16.45 ms</w:t>
            </w:r>
          </w:p>
        </w:tc>
        <w:tc>
          <w:tcPr>
            <w:tcW w:w="2500" w:type="dxa"/>
            <w:tcMar/>
          </w:tcPr>
          <w:p w:rsidR="3FDB858D" w:rsidRDefault="3FDB858D" w14:noSpellErr="1" w14:paraId="34FBABC4" w14:textId="2AEB0B0E">
            <w:r w:rsidR="3FDB858D">
              <w:rPr/>
              <w:t>≤ 9.5</w:t>
            </w:r>
          </w:p>
        </w:tc>
        <w:tc>
          <w:tcPr>
            <w:tcW w:w="1840" w:type="dxa"/>
            <w:tcMar/>
          </w:tcPr>
          <w:p w:rsidR="3FDB858D" w:rsidRDefault="3FDB858D" w14:noSpellErr="1" w14:paraId="390DE47E" w14:textId="23C8F1D2">
            <w:r w:rsidR="3FDB858D">
              <w:rPr/>
              <w:t>30 / 15: met</w:t>
            </w:r>
          </w:p>
        </w:tc>
      </w:tr>
      <w:tr w:rsidR="3FDB858D" w:rsidTr="39E81276" w14:paraId="4274C97E">
        <w:tc>
          <w:tcPr>
            <w:tcW w:w="3000" w:type="dxa"/>
            <w:tcMar/>
          </w:tcPr>
          <w:p w:rsidR="3FDB858D" w:rsidRDefault="3FDB858D" w14:noSpellErr="1" w14:paraId="6F175BCF" w14:textId="3ADE5247">
            <w:r w:rsidR="3FDB858D">
              <w:rPr/>
              <w:t>DAC I²C no-acknowledge (confirmed by one retry)</w:t>
            </w:r>
          </w:p>
        </w:tc>
        <w:tc>
          <w:tcPr>
            <w:tcW w:w="2400" w:type="dxa"/>
            <w:tcMar/>
          </w:tcPr>
          <w:p w:rsidR="3FDB858D" w:rsidRDefault="3FDB858D" w14:noSpellErr="1" w14:paraId="3E7A557C" w14:textId="33BC390B">
            <w:r w:rsidR="3FDB858D">
              <w:rPr/>
              <w:t>≤ 16.45 ms</w:t>
            </w:r>
          </w:p>
        </w:tc>
        <w:tc>
          <w:tcPr>
            <w:tcW w:w="2500" w:type="dxa"/>
            <w:tcMar/>
          </w:tcPr>
          <w:p w:rsidR="3FDB858D" w:rsidRDefault="3FDB858D" w14:noSpellErr="1" w14:paraId="7F2157EB" w14:textId="2C9A1FCF">
            <w:r w:rsidR="3FDB858D">
              <w:rPr/>
              <w:t>≤ 9.5</w:t>
            </w:r>
          </w:p>
        </w:tc>
        <w:tc>
          <w:tcPr>
            <w:tcW w:w="1840" w:type="dxa"/>
            <w:tcMar/>
          </w:tcPr>
          <w:p w:rsidR="3FDB858D" w:rsidRDefault="3FDB858D" w14:noSpellErr="1" w14:paraId="380C0316" w14:textId="25780693">
            <w:r w:rsidR="3FDB858D">
              <w:rPr/>
              <w:t>30 / 15: met</w:t>
            </w:r>
          </w:p>
        </w:tc>
      </w:tr>
      <w:tr w:rsidR="3FDB858D" w:rsidTr="39E81276" w14:paraId="78F8FC50">
        <w:tc>
          <w:tcPr>
            <w:tcW w:w="3000" w:type="dxa"/>
            <w:tcMar/>
          </w:tcPr>
          <w:p w:rsidR="3FDB858D" w:rsidRDefault="3FDB858D" w14:noSpellErr="1" w14:paraId="75A13C02" w14:textId="3C8D6708">
            <w:r w:rsidR="3FDB858D">
              <w:rPr/>
              <w:t>I²C bus stuck low (1 ms timeout and bus recovery)</w:t>
            </w:r>
          </w:p>
        </w:tc>
        <w:tc>
          <w:tcPr>
            <w:tcW w:w="2400" w:type="dxa"/>
            <w:tcMar/>
          </w:tcPr>
          <w:p w:rsidR="3FDB858D" w:rsidRDefault="3FDB858D" w14:noSpellErr="1" w14:paraId="2062D407" w14:textId="356B4DCC">
            <w:r w:rsidR="3FDB858D">
              <w:rPr/>
              <w:t>≤ 17.45 ms</w:t>
            </w:r>
          </w:p>
        </w:tc>
        <w:tc>
          <w:tcPr>
            <w:tcW w:w="2500" w:type="dxa"/>
            <w:tcMar/>
          </w:tcPr>
          <w:p w:rsidR="3FDB858D" w:rsidRDefault="3FDB858D" w14:noSpellErr="1" w14:paraId="254DBA5F" w14:textId="2E493490">
            <w:r w:rsidR="3FDB858D">
              <w:rPr/>
              <w:t>≤ 10.1</w:t>
            </w:r>
          </w:p>
        </w:tc>
        <w:tc>
          <w:tcPr>
            <w:tcW w:w="1840" w:type="dxa"/>
            <w:tcMar/>
          </w:tcPr>
          <w:p w:rsidR="3FDB858D" w:rsidRDefault="3FDB858D" w14:noSpellErr="1" w14:paraId="61875B10" w14:textId="27271B54">
            <w:r w:rsidR="3FDB858D">
              <w:rPr/>
              <w:t>30 / 15: met</w:t>
            </w:r>
          </w:p>
        </w:tc>
      </w:tr>
      <w:tr w:rsidR="3FDB858D" w:rsidTr="39E81276" w14:paraId="35ECFDAD">
        <w:tc>
          <w:tcPr>
            <w:tcW w:w="3000" w:type="dxa"/>
            <w:tcMar/>
          </w:tcPr>
          <w:p w:rsidR="3FDB858D" w:rsidRDefault="3FDB858D" w14:noSpellErr="1" w14:paraId="577DAFC9" w14:textId="3E3C7BC9">
            <w:r w:rsidR="3FDB858D">
              <w:rPr/>
              <w:t>DPLL ratio error (100 ms check)</w:t>
            </w:r>
          </w:p>
        </w:tc>
        <w:tc>
          <w:tcPr>
            <w:tcW w:w="2400" w:type="dxa"/>
            <w:tcMar/>
          </w:tcPr>
          <w:p w:rsidR="3FDB858D" w:rsidRDefault="3FDB858D" w14:noSpellErr="1" w14:paraId="472B8B97" w14:textId="371A628D">
            <w:r w:rsidR="3FDB858D">
              <w:rPr/>
              <w:t>≤ 102.4 ms</w:t>
            </w:r>
          </w:p>
        </w:tc>
        <w:tc>
          <w:tcPr>
            <w:tcW w:w="2500" w:type="dxa"/>
            <w:tcMar/>
          </w:tcPr>
          <w:p w:rsidR="3FDB858D" w:rsidRDefault="3FDB858D" w14:noSpellErr="1" w14:paraId="13CF5C6E" w14:textId="2FF84951">
            <w:r w:rsidR="3FDB858D">
              <w:rPr/>
              <w:t>Any DC with it is removed by the hardware stages or the firmware tiers</w:t>
            </w:r>
          </w:p>
        </w:tc>
        <w:tc>
          <w:tcPr>
            <w:tcW w:w="1840" w:type="dxa"/>
            <w:tcMar/>
          </w:tcPr>
          <w:p w:rsidR="3FDB858D" w:rsidRDefault="3FDB858D" w14:noSpellErr="1" w14:paraId="53F23C6D" w14:textId="28D63015">
            <w:r w:rsidR="3FDB858D">
              <w:rPr/>
              <w:t>—</w:t>
            </w:r>
          </w:p>
        </w:tc>
      </w:tr>
    </w:tbl>
    <w:p w:rsidR="37D5542C" w:rsidP="37D5542C" w:rsidRDefault="37D5542C" w14:paraId="5050A9D4" w14:textId="5384BB93" w14:noSpellErr="1">
      <w:pPr>
        <w:pStyle w:val="Normal"/>
      </w:pPr>
      <w:r w:rsidR="5B6FFC45">
        <w:rPr/>
        <w:t>Hardware requirement with the level floor (R-74, E): the hardware-only protection holds from every reachable state for |leg| ≥ 0.34 V and |pair| ≥ 0.68 V: DC ≥ 2 V is removed within 100 ms and ≥ 1 V within 250 ms, with ≤ 30 mJ at 16 Ω and ≤ 15 mJ at 32 Ω. The floor is rounded up over the level maximum of the low-level stages: 0.32401 V from the comparator input bias only (G), or 0.33401 V with the 10 nA leakage allowance (E). At the floor the bounded delay is 118.8 ms and the energy 3.43 / 1.72 mJ (balanced 16 / 32 Ω; E). Below the floor the firmware tiers take over; the worst below-floor energy is ≤ 17.4 / 8.7 mJ for a pair and ≤ 14.5 / 7.3 mJ for a leg at 16 / 32 Ω (rail-bounded pre-state; E).</w:t>
      </w:r>
    </w:p>
    <w:p w:rsidR="3FDB858D" w:rsidP="3FDB858D" w:rsidRDefault="3FDB858D" w14:paraId="4E8A647F" w14:textId="77E75EB2" w14:noSpellErr="1">
      <w:pPr>
        <w:pStyle w:val="Normal"/>
      </w:pPr>
      <w:r w:rsidR="3FDB858D">
        <w:rPr/>
        <w:t>Fault-energy definition: this specification keeps E = V_DC² / R × removal time, where V_DC is the fault DC at the load. Under this definition every calculated case meets 30 / 15 mJ under the stated engineering-estimate assumptions. The one exception needing the owner’s attention is the High-mode 32 Ω balanced frozen full-scale case: it meets 15 mJ only with the typical output-swing credit (A-45), so it remains an owner decision with a bring-up energy test. Published for information: the total terminal energy when a balanced load has one leg stuck and full-scale content on the partner leg (E):</w:t>
      </w:r>
    </w:p>
    <w:tbl>
      <w:tblPr>
        <w:tblStyle w:val="LightList-Accent1"/>
        <w:tblW w:w="0" w:type="auto"/>
        <w:tblLook w:val="04A0" w:firstRow="1" w:lastRow="0" w:firstColumn="1" w:lastColumn="0" w:noHBand="0" w:noVBand="1"/>
      </w:tblPr>
      <w:tblGrid>
        <w:gridCol w:w="6000"/>
        <w:gridCol w:w="3740"/>
      </w:tblGrid>
      <w:tr w:rsidR="3FDB858D" w:rsidTr="3FDB858D" w14:paraId="2D4D3391">
        <w:trPr>
          <w:trHeight w:val="300"/>
        </w:trPr>
        <w:tc>
          <w:tcPr>
            <w:tcW w:w="6000" w:type="dxa"/>
            <w:tcMar/>
          </w:tcPr>
          <w:p w:rsidR="3FDB858D" w:rsidRDefault="3FDB858D" w14:noSpellErr="1" w14:paraId="551553A1" w14:textId="0B5246F3">
            <w:r w:rsidR="3FDB858D">
              <w:rPr/>
              <w:t>Case</w:t>
            </w:r>
          </w:p>
        </w:tc>
        <w:tc>
          <w:tcPr>
            <w:tcW w:w="3740" w:type="dxa"/>
            <w:tcMar/>
          </w:tcPr>
          <w:p w:rsidR="3FDB858D" w:rsidRDefault="3FDB858D" w14:noSpellErr="1" w14:paraId="727612E4" w14:textId="04302DB7">
            <w:r w:rsidR="3FDB858D">
              <w:rPr/>
              <w:t>Total terminal energy</w:t>
            </w:r>
          </w:p>
        </w:tc>
      </w:tr>
      <w:tr w:rsidR="3FDB858D" w:rsidTr="3FDB858D" w14:paraId="285F0B36">
        <w:tc>
          <w:tcPr>
            <w:tcW w:w="6000" w:type="dxa"/>
            <w:tcMar/>
          </w:tcPr>
          <w:p w:rsidR="3FDB858D" w:rsidRDefault="3FDB858D" w14:noSpellErr="1" w14:paraId="67274035" w14:textId="1B458E2C">
            <w:r w:rsidR="3FDB858D">
              <w:rPr/>
              <w:t>32 Ω balanced, High mode</w:t>
            </w:r>
          </w:p>
        </w:tc>
        <w:tc>
          <w:tcPr>
            <w:tcW w:w="3740" w:type="dxa"/>
            <w:tcMar/>
          </w:tcPr>
          <w:p w:rsidR="3FDB858D" w:rsidRDefault="3FDB858D" w14:noSpellErr="1" w14:paraId="527C9B37" w14:textId="142374F0">
            <w:r w:rsidR="3FDB858D">
              <w:rPr/>
              <w:t>24.1–24.7 mJ (exceeds 15 mJ)</w:t>
            </w:r>
          </w:p>
        </w:tc>
      </w:tr>
      <w:tr w:rsidR="3FDB858D" w:rsidTr="3FDB858D" w14:paraId="7165F6AF">
        <w:tc>
          <w:tcPr>
            <w:tcW w:w="6000" w:type="dxa"/>
            <w:tcMar/>
          </w:tcPr>
          <w:p w:rsidR="3FDB858D" w:rsidRDefault="3FDB858D" w14:noSpellErr="1" w14:paraId="62BA4508" w14:textId="2B38D565">
            <w:r w:rsidR="3FDB858D">
              <w:rPr/>
              <w:t>16 Ω balanced, High mode (U503 current cap, no partner current-limit credit)</w:t>
            </w:r>
          </w:p>
        </w:tc>
        <w:tc>
          <w:tcPr>
            <w:tcW w:w="3740" w:type="dxa"/>
            <w:tcMar/>
          </w:tcPr>
          <w:p w:rsidR="3FDB858D" w:rsidRDefault="3FDB858D" w14:noSpellErr="1" w14:paraId="674D2A5E" w14:textId="2416BC29">
            <w:r w:rsidR="3FDB858D">
              <w:rPr/>
              <w:t>≤ 23.85 mJ</w:t>
            </w:r>
          </w:p>
        </w:tc>
      </w:tr>
      <w:tr w:rsidR="3FDB858D" w:rsidTr="3FDB858D" w14:paraId="2CD72F98">
        <w:tc>
          <w:tcPr>
            <w:tcW w:w="6000" w:type="dxa"/>
            <w:tcMar/>
          </w:tcPr>
          <w:p w:rsidR="3FDB858D" w:rsidRDefault="3FDB858D" w14:noSpellErr="1" w14:paraId="4550999C" w14:textId="3B2C1C9E">
            <w:r w:rsidR="3FDB858D">
              <w:rPr/>
              <w:t>Default mode</w:t>
            </w:r>
          </w:p>
        </w:tc>
        <w:tc>
          <w:tcPr>
            <w:tcW w:w="3740" w:type="dxa"/>
            <w:tcMar/>
          </w:tcPr>
          <w:p w:rsidR="3FDB858D" w:rsidRDefault="3FDB858D" w14:noSpellErr="1" w14:paraId="1034DA7A" w14:textId="340A0362">
            <w:r w:rsidR="3FDB858D">
              <w:rPr/>
              <w:t>≤ 11.3 mJ</w:t>
            </w:r>
          </w:p>
        </w:tc>
      </w:tr>
      <w:tr w:rsidR="3FDB858D" w:rsidTr="3FDB858D" w14:paraId="69E75513">
        <w:tc>
          <w:tcPr>
            <w:tcW w:w="6000" w:type="dxa"/>
            <w:tcMar/>
          </w:tcPr>
          <w:p w:rsidR="3FDB858D" w:rsidRDefault="3FDB858D" w14:noSpellErr="1" w14:paraId="277696C0" w14:textId="4B1F63D7">
            <w:r w:rsidR="3FDB858D">
              <w:rPr/>
              <w:t>Single-ended loads</w:t>
            </w:r>
          </w:p>
        </w:tc>
        <w:tc>
          <w:tcPr>
            <w:tcW w:w="3740" w:type="dxa"/>
            <w:tcMar/>
          </w:tcPr>
          <w:p w:rsidR="3FDB858D" w:rsidRDefault="3FDB858D" w14:noSpellErr="1" w14:paraId="1B0A8C03" w14:textId="43FD4A9B">
            <w:r w:rsidR="3FDB858D">
              <w:rPr/>
              <w:t>equal to the DC energy</w:t>
            </w:r>
          </w:p>
        </w:tc>
      </w:tr>
    </w:tbl>
    <w:p w:rsidR="3FDB858D" w:rsidP="3FDB858D" w:rsidRDefault="3FDB858D" w14:noSpellErr="1" w14:paraId="638ABDEF" w14:textId="287F31A5">
      <w:pPr>
        <w:pStyle w:val="Normal"/>
      </w:pPr>
      <w:r w:rsidR="3FDB858D">
        <w:rPr/>
        <w:t>A fast high-level over-range stage was evaluated and rejected: its threshold window would be 2.45–2.80 V, but at the eFuse minimum the loaded stuck leg sags to 2.82 V at 32 Ω and 0.25 V at 16 Ω; it would also need 16 parts plus a test provision, and zone Z4 would reach about 60 %.</w:t>
      </w:r>
    </w:p>
    <w:p w:rsidR="3FDB858D" w:rsidP="3FDB858D" w:rsidRDefault="3FDB858D" w14:noSpellErr="1" w14:paraId="424AA6CA" w14:textId="2BB61EA1">
      <w:pPr>
        <w:pStyle w:val="Normal"/>
      </w:pPr>
      <w:r w:rsidR="3FDB858D">
        <w:rPr/>
        <w:t>32 Ω balanced frozen full scale, High mode (A-45, E; owner item, Section 9.2): the persistence detector alone keeps ≤ 15 mJ only up to 2.175 V per leg. Without the typical swing credit the energy is 15.23 / 15.77 / 17.14 mJ at 2.192 / 2.230 / 2.325 V per leg, and 15.07 mJ at the −4.5 dB default on the 3.66 V basis; with the typical OPA1622 swing credit it is 13.67 mJ (released rails) or 14.87 mJ (R501 fallback). The physics floor, keeping the full-scale square boundary at 25.6 Hz, is 14.55 mJ at 2.325 V per leg. A bring-up test closes the item: a CPLD frozen 0 dBFS code at the calibrated level into a 32 Ω balanced dummy, where the energy until the switch opens must be ≤ 15 mJ and the leg swing is logged.</w:t>
      </w:r>
    </w:p>
    <w:p w:rsidR="3FDB858D" w:rsidP="3FDB858D" w:rsidRDefault="3FDB858D" w14:noSpellErr="1" w14:paraId="66D0F71A" w14:textId="352E76B6">
      <w:pPr>
        <w:pStyle w:val="Normal"/>
      </w:pPr>
      <w:r w:rsidR="3FDB858D">
        <w:rPr/>
        <w:t>Default mode has a current cap: U503’s limit (IOS maximum 222.6 mA, G) holds the legs at ≤ 1.781 V, and the worst frozen-code case is 11.10 mJ, a 26 % margin (E), taking no swing, dropout or UVLO credit and including the capacitor energy and a 1.5 × limit overshoot for 0.3 ms; typical is 5.0 mJ. The eFuse has no fault timer and no auto-retry, and the rails-OK signal is firmware-only.</w:t>
      </w:r>
    </w:p>
    <w:p w:rsidR="3FDB858D" w:rsidP="3FDB858D" w:rsidRDefault="3FDB858D" w14:noSpellErr="1" w14:paraId="52389FCC" w14:textId="4D4718F9">
      <w:pPr>
        <w:pStyle w:val="Normal"/>
      </w:pPr>
      <w:r w:rsidR="3FDB858D">
        <w:rPr/>
        <w:t>Switch opening: RELAY_EN low ≤ 1.008 ms; MCU reset or IWDG reset ≤ 1.010 ms (R646 pull-down); any MCLK stop ≤ 1.002 ms (1.204 ms with U206 unpowered); node H trip to switch open ≤ 1.96 ms (2.00 ms with the R501 fallback; E: photorelay tOFF 2 × the 25 °C maximum); hardware unplug ≤ 1.31 ms (the transient during this time is limitation L-5). A hung MCU is reset by the IWDG ≤ 39.4 ms after a trip, so the switch is open ≤ 40.4 ms, and it stays open after that: the switch re-closes only after the re-arm sequence described below.</w:t>
      </w:r>
    </w:p>
    <w:p w:rsidR="6B5F524A" w:rsidP="6B5F524A" w:rsidRDefault="6B5F524A" w14:paraId="53B96B0C" w14:textId="3C388837" w14:noSpellErr="1">
      <w:pPr>
        <w:pStyle w:val="Normal"/>
      </w:pPr>
      <w:r w:rsidR="270D22A1">
        <w:rPr/>
        <w:t>Re-arm latch: U608, a 74LVC1G74 flip-flop on 3V3D (Nexperia 74LVC1G74DC, LCSC C503431), drives Q622 (AO3400A) in series with Q617 in the LED-string path: clock = RELAY_EN, data and clear = N6_CLR_N, output N6_ARM to the Q622 gate through R692 1 kΩ, with R696 100 kΩ from gate to source (N6_ARMG). Q621 (2N7002) pulls N6_CLR_N low while U606 channel 4, the latch’s H-OK detector, releases N6_TRIP (R690 330 kΩ to 3V3D). Channel 4 compares node H with HREF = VPOS × 330/430 from R693/R694: 2.883–3.029 V with the released rails, up to 3.133 V with the R501 fallback (G). A trip that pulls node H below HREF clears the latch within ≤ 0.346 ms (0.383 ms with the fallback) after the comparator switches (E, timing estimate); HREF lies above the ≤ 2.5 V at which Q617 loses its drive, and the clear dominates. Every protection stage, the new ones included, acts on node H through TLV1704 outputs.</w:t>
      </w:r>
    </w:p>
    <w:p w:rsidR="6B5F524A" w:rsidP="6B5F524A" w:rsidRDefault="6B5F524A" w14:paraId="3C1D5590" w14:textId="766E9BC4" w14:noSpellErr="1">
      <w:pPr>
        <w:pStyle w:val="Normal"/>
      </w:pPr>
      <w:r w:rsidR="270D22A1">
        <w:rPr/>
        <w:t>The latch is set only by a fresh RELAY_EN low-to-high edge after DC_PERMIT_N has read low for ≥ 150 ms, and it is cleared at power-up, so the switch starts open (R691 100 kΩ, R695 to the PB0 readback, C630 100 nF). After a trip that clears the latch, the switch re-closes only on a fresh RELAY_EN edge with node H recovered, so a hung MCU holding RELAY_EN high can never re-close it (G, logic). A disturbance that never reaches HREF neither clears the latch nor opens the switch (G, logic). The latch tests are open qualification obligations (A-39, Q; Section 8, item 31).</w:t>
      </w:r>
    </w:p>
    <w:p w:rsidR="6B5F524A" w:rsidP="6B5F524A" w:rsidRDefault="6B5F524A" w14:paraId="3694A6BB" w14:textId="3F9589B6" w14:noSpellErr="1">
      <w:pPr>
        <w:pStyle w:val="Normal"/>
      </w:pPr>
      <w:r w:rsidR="270D22A1">
        <w:rPr/>
        <w:t>Firmware re-arm, after any trip including the soft-start common-mode trip and every self-test trip: RELAY_EN low for ≥ 1 ms, DC_PERMIT_N low for ≥ 150 ms, the pre-close checks, then the RELAY_EN edge. PB0 (N6_ARM_MCU) must read the latch set within 1 ms; otherwise the firmware retries after 20 ms, up to three times, and then reports a fault. At bring-up, comparator-path trips of 1, 3 and 10 ms are injected with RELAY_EN held high (a direct low-impedance pull on node H may be shorter than 1 ms), and the board is powered up with RELAY_EN high (Section 8, item 31).</w:t>
      </w:r>
    </w:p>
    <w:p w:rsidR="7E524FA6" w:rsidP="7E524FA6" w:rsidRDefault="7E524FA6" w14:noSpellErr="1" w14:paraId="58858371" w14:textId="41B6AD28">
      <w:pPr>
        <w:pStyle w:val="Normal"/>
      </w:pPr>
      <w:r w:rsidR="7E524FA6">
        <w:rPr/>
        <w:t>Single faults of the latch: an open R690, an open Q621, a U606 channel-4 output stuck low or a U608 output stuck high is found by the boot self-test, because PB0 stays high after the self-test trip, and there is no closure. A shorted Q621, a channel-4 output stuck at high impedance, a U608 output stuck low or an open R691 means the latch never arms, so the switch never closes. An open R692 or Q622 is fail-safe and not seen at boot: the switch cannot close, so production or bring-up finds it.</w:t>
      </w:r>
    </w:p>
    <w:p w:rsidR="7E524FA6" w:rsidP="7E524FA6" w:rsidRDefault="7E524FA6" w14:noSpellErr="1" w14:paraId="29993B57" w14:textId="1702B6A9">
      <w:pPr>
        <w:pStyle w:val="Normal"/>
      </w:pPr>
      <w:r w:rsidR="7E524FA6">
        <w:rPr/>
        <w:t>The latent case is a Q622 drain-source short. It bypasses the latch and returns the board to the behaviour before the latch, where node H and Q616 still act. A production test covers it: after a trip, with the latch cleared (PB0 low, H recovered) and RELAY_EN held high, every photorelay must be open (leg-to-jack continuity open) and the LED-string current ≈ 0 (&lt; 0.25 mV across R641/R642, IF &lt; 10 µA; Section 8, item 38). An open R696 matters only together with a second fault.</w:t>
      </w:r>
    </w:p>
    <w:p w:rsidR="6B5F524A" w:rsidP="6B5F524A" w:rsidRDefault="6B5F524A" w14:paraId="36BC344B" w14:textId="18300B5E" w14:noSpellErr="1">
      <w:pPr>
        <w:pStyle w:val="Normal"/>
      </w:pPr>
      <w:r w:rsidR="270D22A1">
        <w:rPr/>
        <w:t>Pair persistence detectors (unchanged hardware): U609 (left) and U610 (right), TLV1704 comparators on VPOS/VNEG, compare the two legs of each balanced pair (LEG_cP against LEG_cN) through matched 487 kΩ + 1.00 MΩ 0.1 % 0603 dividers (R900–R915), one returned to VPOS; the level V_L is a 1.802–2.016 V pair difference (G), and the level comparators sink only while the DC condition is true. Each timer node C_T (C631–C634, 220 nF ±2 % 50 V PPS film, Panasonic ECH-U1H224GX9, size 2416) charges through R_T (R920–R923, 110 kΩ 0.1 %) from VPOS toward the threshold V_T = 0.589 × VPOS (R924 69.8 kΩ and R925 100 kΩ, 0.1 %), and the timer outputs pull node H. The over-range and low-level stages feed the same timer nodes.</w:t>
      </w:r>
    </w:p>
    <w:p w:rsidR="6B5F524A" w:rsidP="6B5F524A" w:rsidRDefault="6B5F524A" w14:paraId="3AD1E7E8" w14:textId="1E9EA32C" w14:noSpellErr="1">
      <w:pPr>
        <w:pStyle w:val="Normal"/>
      </w:pPr>
      <w:r w:rsidR="270D22A1">
        <w:rPr/>
        <w:t>Each timer is reset by an NPN switch, Q623–Q626, now onsemi MMBT3904LT1G on the same land (collector on the timer node, emitter to GND, base on the level-comparator output with R916–R919 330 kΩ pull-ups to VPOS). With no DC the transistor is saturated: the datasheet gives VCE(sat) ≤ 0.2 V at 10 mA / 1 mA, and its extension to the about 35 µA of the timer reset is an engineering estimate (A-46), checked at bring-up by a reset-level test. A reset takes ≤ 1.5 ms, well inside the 7.4 ms gap of a 20 Hz sine. The persistence time T_P is 19.50–23.37 ms with the design rails (E: node leakage ≤ 1 µA per timer node, reset VCE(sat) extension).</w:t>
      </w:r>
    </w:p>
    <w:p w:rsidR="6B5F524A" w:rsidP="6B5F524A" w:rsidRDefault="6B5F524A" w14:paraId="2EBC4D9F" w14:textId="30B401AA" w14:noSpellErr="1">
      <w:pPr>
        <w:pStyle w:val="Normal"/>
      </w:pPr>
      <w:r w:rsidR="270D22A1">
        <w:rPr/>
        <w:t>The detectors need no firmware and remove the case that nothing else detects, a DAC-core hang that keeps lock, answers I²C and keeps its clocks and supplies good: frozen codes with |pair| &gt; 2.016 V (|leg| &gt; 1.008 V) are removed within 25.4 ms by the persistence detector, and 0.34 V ≤ |leg| ≤ 1.008 V within 118.8 ms, the bound at the floor, by the low-level stages, with energies as in the balanced case and 3.43 / 1.72 mJ (balanced 16 / 32 Ω) at the floor (R-61, E); limitation L-11 stays closed. The 32 Ω balanced frozen full scale in High mode rests on the typical OPA1622 swing credit (A-45, above).</w:t>
      </w:r>
    </w:p>
    <w:p w:rsidR="6B5F524A" w:rsidP="6B5F524A" w:rsidRDefault="6B5F524A" w14:paraId="2922FB81" w14:textId="77BEDF4C" w14:noSpellErr="1">
      <w:pPr>
        <w:pStyle w:val="Normal"/>
      </w:pPr>
      <w:r w:rsidR="270D22A1">
        <w:rPr/>
        <w:t>Each persistence-detector tap loads its leg with 0.744 MΩ (≤ 2.7 µA injected, &lt; 1 nV offset; noise, THD, common mode and stability are unaffected) and adds ≤ 1.09 mV of pop at 300 Ω during the rail ramp. The new stages add VPOS +0.054 mA, VNEG +0.062 mA and 3V3A +0.007 mA (E), and R951 draws nothing in normal operation. The power budget carries the protection block at ≤ 2.738 mA (I+) and ≤ 2.566 mA (I−), a deliberate conservative bound; the design draws 2.714 / 2.542 mA, inside it, and the Default need of 178.961 mA with its +1.090 mA margin is computed on the bound.</w:t>
      </w:r>
    </w:p>
    <w:p w:rsidR="7E524FA6" w:rsidP="7E524FA6" w:rsidRDefault="7E524FA6" w14:paraId="45EB8AD5" w14:textId="5DD309B4" w14:noSpellErr="1">
      <w:pPr>
        <w:pStyle w:val="Normal"/>
      </w:pPr>
      <w:r w:rsidR="7E524FA6">
        <w:rPr/>
        <w:t>Content boundaries (R-26 and A-31, E; the calibrated level is a precondition, see the calibration rule below): full-scale sines at 20 Hz and above never trip, with margins of 6.4 / 5.7 / 4.3 % at 2.192 / 2.230 / 2.325 V per leg and 13.9 / 6.6 % at the −4.5 dB default (1.828 V model / 2.180 V basis). The first 20 Hz trip is at 2.659 V per leg, +1.16 dB over the 2.325 V ceiling and seven times the calibration window, so no measured value is relied on. If the reset VCE(sat) were 0.30 V instead of 0.20 V, the margins would fall to 3.1 / 2.4 / 0.9 % and squares might mute up to 26.5 Hz (A-46). Full-scale squares mute certainly at ≤ 21.4 Hz and possibly up to 25.6 Hz; the tested full-scale 20 Hz burst and polarity-reversal waveforms do not trip, while one full-scale 20 Hz square cycle and the asymmetric second-harmonic wave do trip, as in v1.0.</w:t>
      </w:r>
    </w:p>
    <w:p w:rsidR="3FDB858D" w:rsidP="3FDB858D" w:rsidRDefault="3FDB858D" w14:paraId="6D831941" w14:textId="703942C9" w14:noSpellErr="1">
      <w:pPr>
        <w:pStyle w:val="Normal"/>
      </w:pPr>
      <w:r w:rsidR="3FDB858D">
        <w:rPr/>
        <w:t>Low-level content boundary (A-44, E; adopted by default and presented to the owner): the low-level timer runs while the 3.3 ms-filtered leg tap is beyond ±V_LL (±0.279–0.324 V on the comparator input bias alone and 0.269–0.334 V with the 10 nA leakage allowance, E; about −17 dBFS). A mute can occur once the tap has been beyond ±V_LL for ≥ 70.8 ms, and will occur after 91.9 ms plus the amplitude-dependent tap crossing and ≤ 1.8 ms of comparator delays; the crossing time grows without bound as the level approaches the V_LL maximum and is +11.6 ms for a step from −2.325 V to 0.5 V. In raw-leg terms a full-scale excursion can mute after ≥ 62.9 ms, because the tap lags the leg by ≤ 7.0 ms and the release adds 0.9 ms. Content that can mute: full-scale sines below 6.5 Hz (6.54 Hz with the allowance) and squares up to about 7 Hz (0.8 / 0.5 / 0.35 V squares 7.4 / 7.2 / 6.9 Hz; 0.30 V squares up to 6.7 Hz). Steady offsets below 0.116 FS never mute, and at or above 0.162 FS they mute on every unit. The boundary is narrower than the v1.0 one (full-scale sines muted below 11.5 Hz, steady offsets from 0.12–0.14 FS after about 1 s). Steady-offset thresholds per full-scale reference:</w:t>
      </w:r>
    </w:p>
    <w:tbl>
      <w:tblPr>
        <w:tblStyle w:val="LightList-Accent1"/>
        <w:tblW w:w="0" w:type="auto"/>
        <w:tblLook w:val="04A0" w:firstRow="1" w:lastRow="0" w:firstColumn="1" w:lastColumn="0" w:noHBand="0" w:noVBand="1"/>
      </w:tblPr>
      <w:tblGrid>
        <w:gridCol w:w="3740"/>
        <w:gridCol w:w="3000"/>
        <w:gridCol w:w="3000"/>
      </w:tblGrid>
      <w:tr w:rsidR="39E81276" w:rsidTr="39E81276" w14:paraId="79200B8C">
        <w:trPr>
          <w:trHeight w:val="300"/>
        </w:trPr>
        <w:tc>
          <w:tcPr>
            <w:tcW w:w="3740" w:type="dxa"/>
            <w:tcMar/>
          </w:tcPr>
          <w:p w:rsidR="39E81276" w:rsidRDefault="39E81276" w14:noSpellErr="1" w14:paraId="67A7D4DD" w14:textId="06D44EE5">
            <w:r w:rsidR="39E81276">
              <w:rPr/>
              <w:t>FS reference</w:t>
            </w:r>
          </w:p>
        </w:tc>
        <w:tc>
          <w:tcPr>
            <w:tcW w:w="3000" w:type="dxa"/>
            <w:tcMar/>
          </w:tcPr>
          <w:p w:rsidR="39E81276" w:rsidRDefault="39E81276" w14:noSpellErr="1" w14:paraId="75C718F8" w14:textId="7FB235A9">
            <w:r w:rsidR="39E81276">
              <w:rPr/>
              <w:t>Can mute from</w:t>
            </w:r>
          </w:p>
        </w:tc>
        <w:tc>
          <w:tcPr>
            <w:tcW w:w="3000" w:type="dxa"/>
            <w:tcMar/>
          </w:tcPr>
          <w:p w:rsidR="39E81276" w:rsidRDefault="39E81276" w14:noSpellErr="1" w14:paraId="7E4F2BC5" w14:textId="78901C6D">
            <w:r w:rsidR="39E81276">
              <w:rPr/>
              <w:t>Mutes from</w:t>
            </w:r>
          </w:p>
        </w:tc>
      </w:tr>
      <w:tr w:rsidR="39E81276" w:rsidTr="39E81276" w14:paraId="12E8E532">
        <w:tc>
          <w:tcPr>
            <w:tcW w:w="3740" w:type="dxa"/>
            <w:tcMar/>
          </w:tcPr>
          <w:p w:rsidR="39E81276" w:rsidRDefault="39E81276" w14:noSpellErr="1" w14:paraId="60C870C6" w14:textId="0FA57CE2">
            <w:r w:rsidR="39E81276">
              <w:rPr/>
              <w:t>−0.15 dB, 2.154 V</w:t>
            </w:r>
          </w:p>
        </w:tc>
        <w:tc>
          <w:tcPr>
            <w:tcW w:w="3000" w:type="dxa"/>
            <w:tcMar/>
          </w:tcPr>
          <w:p w:rsidR="39E81276" w:rsidRDefault="39E81276" w14:noSpellErr="1" w14:paraId="146E522C" w14:textId="088363A6">
            <w:r w:rsidR="39E81276">
              <w:rPr/>
              <w:t>0.125 FS</w:t>
            </w:r>
          </w:p>
        </w:tc>
        <w:tc>
          <w:tcPr>
            <w:tcW w:w="3000" w:type="dxa"/>
            <w:tcMar/>
          </w:tcPr>
          <w:p w:rsidR="39E81276" w:rsidRDefault="39E81276" w14:noSpellErr="1" w14:paraId="61DBE968" w14:textId="01614A6A">
            <w:r w:rsidR="39E81276">
              <w:rPr/>
              <w:t>0.155 FS</w:t>
            </w:r>
          </w:p>
        </w:tc>
      </w:tr>
      <w:tr w:rsidR="39E81276" w:rsidTr="39E81276" w14:paraId="65C1B009">
        <w:tc>
          <w:tcPr>
            <w:tcW w:w="3740" w:type="dxa"/>
            <w:tcMar/>
          </w:tcPr>
          <w:p w:rsidR="39E81276" w:rsidRDefault="39E81276" w14:noSpellErr="1" w14:paraId="12F285C3" w14:textId="1876AADF">
            <w:r w:rsidR="39E81276">
              <w:rPr/>
              <w:t>Nominal, 2.192 V</w:t>
            </w:r>
          </w:p>
        </w:tc>
        <w:tc>
          <w:tcPr>
            <w:tcW w:w="3000" w:type="dxa"/>
            <w:tcMar/>
          </w:tcPr>
          <w:p w:rsidR="39E81276" w:rsidRDefault="39E81276" w14:noSpellErr="1" w14:paraId="2016B510" w14:textId="115491A3">
            <w:r w:rsidR="39E81276">
              <w:rPr/>
              <w:t>0.123 FS</w:t>
            </w:r>
          </w:p>
        </w:tc>
        <w:tc>
          <w:tcPr>
            <w:tcW w:w="3000" w:type="dxa"/>
            <w:tcMar/>
          </w:tcPr>
          <w:p w:rsidR="39E81276" w:rsidRDefault="39E81276" w14:noSpellErr="1" w14:paraId="79D84207" w14:textId="0A327867">
            <w:r w:rsidR="39E81276">
              <w:rPr/>
              <w:t>0.152 FS</w:t>
            </w:r>
          </w:p>
        </w:tc>
      </w:tr>
      <w:tr w:rsidR="39E81276" w:rsidTr="39E81276" w14:paraId="5777185A">
        <w:tc>
          <w:tcPr>
            <w:tcW w:w="3740" w:type="dxa"/>
            <w:tcMar/>
          </w:tcPr>
          <w:p w:rsidR="39E81276" w:rsidRDefault="39E81276" w14:noSpellErr="1" w14:paraId="7D465161" w14:textId="2147D8DC">
            <w:r w:rsidR="39E81276">
              <w:rPr/>
              <w:t>+0.15 dB, 2.230 V</w:t>
            </w:r>
          </w:p>
        </w:tc>
        <w:tc>
          <w:tcPr>
            <w:tcW w:w="3000" w:type="dxa"/>
            <w:tcMar/>
          </w:tcPr>
          <w:p w:rsidR="39E81276" w:rsidRDefault="39E81276" w14:noSpellErr="1" w14:paraId="57A8E943" w14:textId="1A25BFA0">
            <w:r w:rsidR="39E81276">
              <w:rPr/>
              <w:t>0.120 FS</w:t>
            </w:r>
          </w:p>
        </w:tc>
        <w:tc>
          <w:tcPr>
            <w:tcW w:w="3000" w:type="dxa"/>
            <w:tcMar/>
          </w:tcPr>
          <w:p w:rsidR="39E81276" w:rsidRDefault="39E81276" w14:noSpellErr="1" w14:paraId="6E24D988" w14:textId="1303A664">
            <w:r w:rsidR="39E81276">
              <w:rPr/>
              <w:t>0.150 FS</w:t>
            </w:r>
          </w:p>
        </w:tc>
      </w:tr>
      <w:tr w:rsidR="39E81276" w:rsidTr="39E81276" w14:paraId="1F072084">
        <w:tc>
          <w:tcPr>
            <w:tcW w:w="3740" w:type="dxa"/>
            <w:tcMar/>
          </w:tcPr>
          <w:p w:rsidR="39E81276" w:rsidRDefault="39E81276" w14:noSpellErr="1" w14:paraId="20F8C091" w14:textId="2A1906D9">
            <w:r w:rsidR="39E81276">
              <w:rPr/>
              <w:t>Drift ceiling, 2.325 V</w:t>
            </w:r>
          </w:p>
        </w:tc>
        <w:tc>
          <w:tcPr>
            <w:tcW w:w="3000" w:type="dxa"/>
            <w:tcMar/>
          </w:tcPr>
          <w:p w:rsidR="39E81276" w:rsidRDefault="39E81276" w14:noSpellErr="1" w14:paraId="50CD49A4" w14:textId="22F6ED9D">
            <w:r w:rsidR="39E81276">
              <w:rPr/>
              <w:t>0.116 FS</w:t>
            </w:r>
          </w:p>
        </w:tc>
        <w:tc>
          <w:tcPr>
            <w:tcW w:w="3000" w:type="dxa"/>
            <w:tcMar/>
          </w:tcPr>
          <w:p w:rsidR="39E81276" w:rsidRDefault="39E81276" w14:noSpellErr="1" w14:paraId="19C5AE2E" w14:textId="1BD4D461">
            <w:r w:rsidR="39E81276">
              <w:rPr/>
              <w:t>0.144 FS</w:t>
            </w:r>
          </w:p>
        </w:tc>
      </w:tr>
      <w:tr w:rsidR="39E81276" w:rsidTr="39E81276" w14:paraId="2CC28246">
        <w:tc>
          <w:tcPr>
            <w:tcW w:w="3740" w:type="dxa"/>
            <w:tcMar/>
          </w:tcPr>
          <w:p w:rsidR="39E81276" w:rsidRDefault="39E81276" w14:noSpellErr="1" w14:paraId="70C8B7EE" w14:textId="32EA34D6">
            <w:r w:rsidR="39E81276">
              <w:rPr/>
              <w:t>Lowest unit, 2.059 V</w:t>
            </w:r>
          </w:p>
        </w:tc>
        <w:tc>
          <w:tcPr>
            <w:tcW w:w="3000" w:type="dxa"/>
            <w:tcMar/>
          </w:tcPr>
          <w:p w:rsidR="39E81276" w:rsidRDefault="39E81276" w14:noSpellErr="1" w14:paraId="436D33B1" w14:textId="2BC81B9A">
            <w:r w:rsidR="39E81276">
              <w:rPr/>
              <w:t>0.130 FS</w:t>
            </w:r>
          </w:p>
        </w:tc>
        <w:tc>
          <w:tcPr>
            <w:tcW w:w="3000" w:type="dxa"/>
            <w:tcMar/>
          </w:tcPr>
          <w:p w:rsidR="39E81276" w:rsidRDefault="39E81276" w14:noSpellErr="1" w14:paraId="6ED5BBCB" w14:textId="24A6025E">
            <w:r w:rsidR="39E81276">
              <w:rPr/>
              <w:t>0.162 FS</w:t>
            </w:r>
          </w:p>
        </w:tc>
      </w:tr>
    </w:tbl>
    <w:p w:rsidR="3FDB858D" w:rsidP="3FDB858D" w:rsidRDefault="3FDB858D" w14:noSpellErr="1" w14:paraId="78760600" w14:textId="28D6507B">
      <w:pPr>
        <w:pStyle w:val="Normal"/>
      </w:pPr>
      <w:r w:rsidR="3FDB858D">
        <w:rPr/>
        <w:t>Calibration rule (A-40, E): the content boundaries are guaranteed only at or below the calibrated full-scale level. The calibration record is 48 bytes under a CRC-32 plus a verified word, in its own flash page, bound to the MCU unique ID; at every boot, which is every attach, the firmware checks magic, version and length, CRC, ID and range. The master trim is the recorded value; the DAC resets its trim registers at every reset and the firmware re-writes them. Without a valid record the board runs at the −4.5 dB default, trim word 0x4C3EA838 (exact), with a red double-flash and a log entry. The firmware never sets a gain above the calibrated level: the volume registers attenuate only, the USB volume maximum is 0 dB, and the pre-close check and the periodic DAC status poll compare the trim registers with the recorded value. The calibrated full-scale ceiling is 1.55 Vrms +0.15 dB per leg: 0.10 dB production acceptance plus 0.05 dB instrument allowance (the calibration itself is R-07, Q).</w:t>
      </w:r>
    </w:p>
    <w:p w:rsidR="3FDB858D" w:rsidP="3FDB858D" w:rsidRDefault="3FDB858D" w14:noSpellErr="1" w14:paraId="46F3F4DB" w14:textId="65641D97">
      <w:pPr>
        <w:pStyle w:val="Normal"/>
      </w:pPr>
      <w:r w:rsidR="3FDB858D">
        <w:rPr/>
        <w:t>Levels per leg at 0 dBFS:</w:t>
      </w:r>
    </w:p>
    <w:tbl>
      <w:tblPr>
        <w:tblStyle w:val="LightList-Accent1"/>
        <w:tblW w:w="0" w:type="auto"/>
        <w:tblLook w:val="04A0" w:firstRow="1" w:lastRow="0" w:firstColumn="1" w:lastColumn="0" w:noHBand="0" w:noVBand="1"/>
      </w:tblPr>
      <w:tblGrid>
        <w:gridCol w:w="3800"/>
        <w:gridCol w:w="1800"/>
        <w:gridCol w:w="1500"/>
        <w:gridCol w:w="2640"/>
      </w:tblGrid>
      <w:tr w:rsidR="3FDB858D" w:rsidTr="39E81276" w14:paraId="2D566AC5">
        <w:trPr>
          <w:trHeight w:val="300"/>
        </w:trPr>
        <w:tc>
          <w:tcPr>
            <w:tcW w:w="3800" w:type="dxa"/>
            <w:tcMar/>
          </w:tcPr>
          <w:p w:rsidR="3FDB858D" w:rsidRDefault="3FDB858D" w14:noSpellErr="1" w14:paraId="7345321D" w14:textId="7F88B5AC">
            <w:r w:rsidR="3FDB858D">
              <w:rPr/>
              <w:t>Case</w:t>
            </w:r>
          </w:p>
        </w:tc>
        <w:tc>
          <w:tcPr>
            <w:tcW w:w="1800" w:type="dxa"/>
            <w:tcMar/>
          </w:tcPr>
          <w:p w:rsidR="3FDB858D" w:rsidRDefault="3FDB858D" w14:noSpellErr="1" w14:paraId="52333652" w14:textId="78669C70">
            <w:r w:rsidR="3FDB858D">
              <w:rPr/>
              <w:t>Peak per leg</w:t>
            </w:r>
          </w:p>
        </w:tc>
        <w:tc>
          <w:tcPr>
            <w:tcW w:w="1500" w:type="dxa"/>
            <w:tcMar/>
          </w:tcPr>
          <w:p w:rsidR="3FDB858D" w:rsidRDefault="3FDB858D" w14:noSpellErr="1" w14:paraId="139CF9D5" w14:textId="71448334">
            <w:r w:rsidR="3FDB858D">
              <w:rPr/>
              <w:t>Pair</w:t>
            </w:r>
          </w:p>
        </w:tc>
        <w:tc>
          <w:tcPr>
            <w:tcW w:w="2640" w:type="dxa"/>
            <w:tcMar/>
          </w:tcPr>
          <w:p w:rsidR="3FDB858D" w:rsidRDefault="3FDB858D" w14:noSpellErr="1" w14:paraId="46B73E24" w14:textId="6A2269F8">
            <w:r w:rsidR="3FDB858D">
              <w:rPr/>
              <w:t>Class</w:t>
            </w:r>
          </w:p>
        </w:tc>
      </w:tr>
      <w:tr w:rsidR="3FDB858D" w:rsidTr="39E81276" w14:paraId="66E257AA">
        <w:tc>
          <w:tcPr>
            <w:tcW w:w="3800" w:type="dxa"/>
            <w:tcMar/>
          </w:tcPr>
          <w:p w:rsidR="3FDB858D" w:rsidRDefault="3FDB858D" w14:noSpellErr="1" w14:paraId="3A334B68" w14:textId="0137CA6D">
            <w:r w:rsidR="3FDB858D">
              <w:rPr/>
              <w:t>Highest-gain unit, untrimmed</w:t>
            </w:r>
          </w:p>
        </w:tc>
        <w:tc>
          <w:tcPr>
            <w:tcW w:w="1800" w:type="dxa"/>
            <w:tcMar/>
          </w:tcPr>
          <w:p w:rsidR="3FDB858D" w:rsidRDefault="3FDB858D" w14:noSpellErr="1" w14:paraId="7A4D97CD" w14:textId="7A15B131">
            <w:r w:rsidR="3FDB858D">
              <w:rPr/>
              <w:t>3.069 V</w:t>
            </w:r>
          </w:p>
        </w:tc>
        <w:tc>
          <w:tcPr>
            <w:tcW w:w="1500" w:type="dxa"/>
            <w:tcMar/>
          </w:tcPr>
          <w:p w:rsidR="3FDB858D" w:rsidRDefault="3FDB858D" w14:noSpellErr="1" w14:paraId="42A13B56" w14:textId="72F397F5">
            <w:r w:rsidR="3FDB858D">
              <w:rPr/>
              <w:t>6.138 V</w:t>
            </w:r>
          </w:p>
        </w:tc>
        <w:tc>
          <w:tcPr>
            <w:tcW w:w="2640" w:type="dxa"/>
            <w:tcMar/>
          </w:tcPr>
          <w:p w:rsidR="3FDB858D" w:rsidRDefault="3FDB858D" w14:noSpellErr="1" w14:paraId="4FACB261" w14:textId="6BD17EB9">
            <w:r w:rsidR="3FDB858D">
              <w:rPr/>
              <w:t>E, typical DAC full scale</w:t>
            </w:r>
          </w:p>
        </w:tc>
      </w:tr>
      <w:tr w:rsidR="3FDB858D" w:rsidTr="39E81276" w14:paraId="73200018">
        <w:tc>
          <w:tcPr>
            <w:tcW w:w="3800" w:type="dxa"/>
            <w:tcMar/>
          </w:tcPr>
          <w:p w:rsidR="3FDB858D" w:rsidRDefault="3FDB858D" w14:noSpellErr="1" w14:paraId="72E3B4DE" w14:textId="02E6DF2E">
            <w:r w:rsidR="3FDB858D">
              <w:rPr/>
              <w:t>Highest-gain unit at the −4.5 dB default</w:t>
            </w:r>
          </w:p>
        </w:tc>
        <w:tc>
          <w:tcPr>
            <w:tcW w:w="1800" w:type="dxa"/>
            <w:tcMar/>
          </w:tcPr>
          <w:p w:rsidR="3FDB858D" w:rsidRDefault="3FDB858D" w14:noSpellErr="1" w14:paraId="1D1E4368" w14:textId="7BC4C5F2">
            <w:r w:rsidR="3FDB858D">
              <w:rPr/>
              <w:t>1.828 V</w:t>
            </w:r>
          </w:p>
        </w:tc>
        <w:tc>
          <w:tcPr>
            <w:tcW w:w="1500" w:type="dxa"/>
            <w:tcMar/>
          </w:tcPr>
          <w:p w:rsidR="3FDB858D" w:rsidRDefault="3FDB858D" w14:noSpellErr="1" w14:paraId="47D98350" w14:textId="74A2ACB6">
            <w:r w:rsidR="3FDB858D">
              <w:rPr/>
              <w:t>3.656 V</w:t>
            </w:r>
          </w:p>
        </w:tc>
        <w:tc>
          <w:tcPr>
            <w:tcW w:w="2640" w:type="dxa"/>
            <w:tcMar/>
          </w:tcPr>
          <w:p w:rsidR="3FDB858D" w:rsidRDefault="3FDB858D" w14:noSpellErr="1" w14:paraId="2F4F488D" w14:textId="6D80937A">
            <w:r w:rsidR="3FDB858D">
              <w:rPr/>
              <w:t>E</w:t>
            </w:r>
          </w:p>
        </w:tc>
      </w:tr>
      <w:tr w:rsidR="3FDB858D" w:rsidTr="39E81276" w14:paraId="37F6E19E">
        <w:tc>
          <w:tcPr>
            <w:tcW w:w="3800" w:type="dxa"/>
            <w:tcMar/>
          </w:tcPr>
          <w:p w:rsidR="3FDB858D" w:rsidRDefault="3FDB858D" w14:noSpellErr="1" w14:paraId="71D18ABC" w14:textId="0495F3EF">
            <w:r w:rsidR="3FDB858D">
              <w:rPr/>
              <w:t>Uncalibrated range at the default</w:t>
            </w:r>
          </w:p>
        </w:tc>
        <w:tc>
          <w:tcPr>
            <w:tcW w:w="1800" w:type="dxa"/>
            <w:tcMar/>
          </w:tcPr>
          <w:p w:rsidR="3FDB858D" w:rsidRDefault="3FDB858D" w14:noSpellErr="1" w14:paraId="6A3B8322" w14:textId="7D73DAB3">
            <w:r w:rsidR="3FDB858D">
              <w:rPr/>
              <w:t>0.983–1.293 Vrms</w:t>
            </w:r>
          </w:p>
        </w:tc>
        <w:tc>
          <w:tcPr>
            <w:tcW w:w="1500" w:type="dxa"/>
            <w:tcMar/>
          </w:tcPr>
          <w:p w:rsidR="3FDB858D" w:rsidRDefault="3FDB858D" w14:noSpellErr="1" w14:paraId="31CD5279" w14:textId="7651C177">
            <w:r w:rsidR="3FDB858D">
              <w:rPr/>
              <w:t>—</w:t>
            </w:r>
          </w:p>
        </w:tc>
        <w:tc>
          <w:tcPr>
            <w:tcW w:w="2640" w:type="dxa"/>
            <w:tcMar/>
          </w:tcPr>
          <w:p w:rsidR="3FDB858D" w:rsidRDefault="3FDB858D" w14:noSpellErr="1" w14:paraId="70C2F36B" w14:textId="6F2FA83B">
            <w:r w:rsidR="3FDB858D">
              <w:rPr/>
              <w:t>E</w:t>
            </w:r>
          </w:p>
        </w:tc>
      </w:tr>
      <w:tr w:rsidR="3FDB858D" w:rsidTr="39E81276" w14:paraId="212AB03F">
        <w:tc>
          <w:tcPr>
            <w:tcW w:w="3800" w:type="dxa"/>
            <w:tcMar/>
          </w:tcPr>
          <w:p w:rsidR="3FDB858D" w:rsidRDefault="3FDB858D" w14:noSpellErr="1" w14:paraId="5F643589" w14:textId="064508B0">
            <w:r w:rsidR="3FDB858D">
              <w:rPr/>
              <w:t>Calibrated ceiling (1.55 Vrms +0.15 dB)</w:t>
            </w:r>
          </w:p>
        </w:tc>
        <w:tc>
          <w:tcPr>
            <w:tcW w:w="1800" w:type="dxa"/>
            <w:tcMar/>
          </w:tcPr>
          <w:p w:rsidR="3FDB858D" w:rsidRDefault="3FDB858D" w14:noSpellErr="1" w14:paraId="16D01F35" w14:textId="7F22EF74">
            <w:r w:rsidR="3FDB858D">
              <w:rPr/>
              <w:t>2.230 V</w:t>
            </w:r>
          </w:p>
        </w:tc>
        <w:tc>
          <w:tcPr>
            <w:tcW w:w="1500" w:type="dxa"/>
            <w:tcMar/>
          </w:tcPr>
          <w:p w:rsidR="3FDB858D" w:rsidRDefault="3FDB858D" w14:noSpellErr="1" w14:paraId="5F9CEC74" w14:textId="7800D638">
            <w:r w:rsidR="3FDB858D">
              <w:rPr/>
              <w:t>—</w:t>
            </w:r>
          </w:p>
        </w:tc>
        <w:tc>
          <w:tcPr>
            <w:tcW w:w="2640" w:type="dxa"/>
            <w:tcMar/>
          </w:tcPr>
          <w:p w:rsidR="3FDB858D" w:rsidRDefault="3FDB858D" w14:noSpellErr="1" w14:paraId="2E992FA8" w14:textId="70DEBCFC">
            <w:r w:rsidR="3FDB858D">
              <w:rPr/>
              <w:t>Q, calibration record</w:t>
            </w:r>
          </w:p>
        </w:tc>
      </w:tr>
      <w:tr w:rsidR="3FDB858D" w:rsidTr="39E81276" w14:paraId="5DB5A198">
        <w:tc>
          <w:tcPr>
            <w:tcW w:w="3800" w:type="dxa"/>
            <w:tcMar/>
          </w:tcPr>
          <w:p w:rsidR="3FDB858D" w:rsidRDefault="3FDB858D" w14:noSpellErr="1" w14:paraId="266F6AA3" w14:textId="07F41D71">
            <w:r w:rsidR="3FDB858D">
              <w:rPr/>
              <w:t>Calibrated ceiling with the datasheet 3V3A drift</w:t>
            </w:r>
          </w:p>
        </w:tc>
        <w:tc>
          <w:tcPr>
            <w:tcW w:w="1800" w:type="dxa"/>
            <w:tcMar/>
          </w:tcPr>
          <w:p w:rsidR="3FDB858D" w:rsidRDefault="3FDB858D" w14:noSpellErr="1" w14:paraId="2B43F7D5" w14:textId="00D20435">
            <w:r w:rsidR="3FDB858D">
              <w:rPr/>
              <w:t>2.325 V</w:t>
            </w:r>
          </w:p>
        </w:tc>
        <w:tc>
          <w:tcPr>
            <w:tcW w:w="1500" w:type="dxa"/>
            <w:tcMar/>
          </w:tcPr>
          <w:p w:rsidR="3FDB858D" w:rsidRDefault="3FDB858D" w14:noSpellErr="1" w14:paraId="38A3EF18" w14:textId="79AFEAF9">
            <w:r w:rsidR="3FDB858D">
              <w:rPr/>
              <w:t>—</w:t>
            </w:r>
          </w:p>
        </w:tc>
        <w:tc>
          <w:tcPr>
            <w:tcW w:w="2640" w:type="dxa"/>
            <w:tcMar/>
          </w:tcPr>
          <w:p w:rsidR="3FDB858D" w:rsidRDefault="3FDB858D" w14:paraId="3496BCA5" w14:textId="728DD1BD" w14:noSpellErr="1">
            <w:r w:rsidR="3FDB858D">
              <w:rPr/>
              <w:t>Q (calibration record), with a G increment for the 3V3A drift; the DAC gain tempco is unpublished (E)</w:t>
            </w:r>
          </w:p>
        </w:tc>
      </w:tr>
    </w:tbl>
    <w:p w:rsidR="3FDB858D" w:rsidP="3FDB858D" w:rsidRDefault="3FDB858D" w14:noSpellErr="1" w14:paraId="37D7C76F" w14:textId="7A4BA345">
      <w:pPr>
        <w:pStyle w:val="Normal"/>
      </w:pPr>
      <w:r w:rsidR="3FDB858D">
        <w:rPr/>
        <w:t>Post-calibration drift stays within ±0.35 dB from the 3V3A window (G), plus the unpublished DAC tempco (E). Production tests P-1 to P-7 cover the calibration, including an erased-record test.</w:t>
      </w:r>
    </w:p>
    <w:p w:rsidR="37D5542C" w:rsidP="37D5542C" w:rsidRDefault="37D5542C" w14:paraId="503084F7" w14:textId="6C4E7A77" w14:noSpellErr="1">
      <w:pPr>
        <w:pStyle w:val="Normal"/>
      </w:pPr>
      <w:r w:rsidR="37D5542C">
        <w:rPr/>
        <w:t>Firmware DC tiers, per leg and per balanced pair, with the stream guard bypassed in the boundary tests. The tiers act on the DC-sense channels through the same estimator as before; their history robustness is shown over the swept histories (E), a finite set and not a universal bound: sines, steady DC, bursts, polarity reversals, short opposite pulses (5–19.4 ms), excursions limited by the low-level stage, and gaps. Levels per leg / pair:</w:t>
      </w:r>
    </w:p>
    <w:tbl>
      <w:tblPr>
        <w:tblStyle w:val="LightList-Accent1"/>
        <w:tblW w:w="9740" w:type="dxa"/>
        <w:tblLook w:val="04A0" w:firstRow="1" w:lastRow="0" w:firstColumn="1" w:lastColumn="0" w:noHBand="0" w:noVBand="1"/>
      </w:tblPr>
      <w:tblGrid>
        <w:gridCol w:w="1200"/>
        <w:gridCol w:w="3000"/>
        <w:gridCol w:w="2200"/>
        <w:gridCol w:w="3340"/>
      </w:tblGrid>
      <w:tr w:rsidR="37D5542C" w:rsidTr="1A6735FC" w14:paraId="7EFD86A7">
        <w:trPr>
          <w:trHeight w:val="300"/>
          <w:tblHeader/>
        </w:trPr>
        <w:tc>
          <w:tcPr>
            <w:tcW w:w="1200" w:type="dxa"/>
            <w:tcMar/>
          </w:tcPr>
          <w:p w:rsidR="37D5542C" w:rsidRDefault="37D5542C" w14:noSpellErr="1" w14:paraId="20FC5C5B" w14:textId="50FE053E">
            <w:r w:rsidR="37D5542C">
              <w:rPr/>
              <w:t>Tier</w:t>
            </w:r>
          </w:p>
        </w:tc>
        <w:tc>
          <w:tcPr>
            <w:tcW w:w="3000" w:type="dxa"/>
            <w:tcMar/>
          </w:tcPr>
          <w:p w:rsidR="37D5542C" w:rsidRDefault="37D5542C" w14:paraId="31E9DE1D" w14:textId="49DBEC02" w14:noSpellErr="1">
            <w:r w:rsidR="37D5542C">
              <w:rPr/>
              <w:t>Level removed, leg / pair</w:t>
            </w:r>
          </w:p>
        </w:tc>
        <w:tc>
          <w:tcPr>
            <w:tcW w:w="2200" w:type="dxa"/>
            <w:tcMar/>
          </w:tcPr>
          <w:p w:rsidR="37D5542C" w:rsidRDefault="37D5542C" w14:paraId="394325CD" w14:textId="42B9D2C6" w14:noSpellErr="1">
            <w:r w:rsidR="37D5542C">
              <w:rPr/>
              <w:t>Within</w:t>
            </w:r>
          </w:p>
        </w:tc>
        <w:tc>
          <w:tcPr>
            <w:tcW w:w="3340" w:type="dxa"/>
            <w:tcMar/>
          </w:tcPr>
          <w:p w:rsidR="37D5542C" w:rsidRDefault="37D5542C" w14:paraId="36607482" w14:textId="3B97B98A" w14:noSpellErr="1">
            <w:r w:rsidR="37D5542C">
              <w:rPr/>
              <w:t>Rail-bounded variant</w:t>
            </w:r>
          </w:p>
        </w:tc>
      </w:tr>
      <w:tr w:rsidR="37D5542C" w:rsidTr="1A6735FC" w14:paraId="4D2DD1CE">
        <w:tc>
          <w:tcPr>
            <w:tcW w:w="1200" w:type="dxa"/>
            <w:tcMar/>
          </w:tcPr>
          <w:p w:rsidR="37D5542C" w:rsidRDefault="37D5542C" w14:noSpellErr="1" w14:paraId="4B6271E0" w14:textId="52AD19FF">
            <w:r w:rsidR="37D5542C">
              <w:rPr/>
              <w:t>T1</w:t>
            </w:r>
          </w:p>
        </w:tc>
        <w:tc>
          <w:tcPr>
            <w:tcW w:w="3000" w:type="dxa"/>
            <w:tcMar/>
          </w:tcPr>
          <w:p w:rsidR="37D5542C" w:rsidRDefault="37D5542C" w14:paraId="1C19F235" w14:textId="4B8B00C3" w14:noSpellErr="1">
            <w:r w:rsidR="37D5542C">
              <w:rPr/>
              <w:t>≥ 1.001 / 1.015 V</w:t>
            </w:r>
          </w:p>
        </w:tc>
        <w:tc>
          <w:tcPr>
            <w:tcW w:w="2200" w:type="dxa"/>
            <w:tcMar/>
          </w:tcPr>
          <w:p w:rsidR="37D5542C" w:rsidRDefault="37D5542C" w14:paraId="23C44B4E" w14:textId="4468E787" w14:noSpellErr="1">
            <w:r w:rsidR="37D5542C">
              <w:rPr/>
              <w:t>218 ms</w:t>
            </w:r>
          </w:p>
        </w:tc>
        <w:tc>
          <w:tcPr>
            <w:tcW w:w="3340" w:type="dxa"/>
            <w:tcMar/>
          </w:tcPr>
          <w:p w:rsidR="37D5542C" w:rsidRDefault="37D5542C" w14:paraId="1340B6AC" w14:textId="3D46CE4B" w14:noSpellErr="1">
            <w:r w:rsidR="37D5542C">
              <w:rPr/>
              <w:t>≥ 1.007 / 1.027 V</w:t>
            </w:r>
          </w:p>
        </w:tc>
      </w:tr>
      <w:tr w:rsidR="37D5542C" w:rsidTr="1A6735FC" w14:paraId="7209A6ED">
        <w:tc>
          <w:tcPr>
            <w:tcW w:w="1200" w:type="dxa"/>
            <w:tcMar/>
          </w:tcPr>
          <w:p w:rsidR="37D5542C" w:rsidRDefault="37D5542C" w14:noSpellErr="1" w14:paraId="21E83650" w14:textId="545C2EC0">
            <w:r w:rsidR="37D5542C">
              <w:rPr/>
              <w:t>T2</w:t>
            </w:r>
          </w:p>
        </w:tc>
        <w:tc>
          <w:tcPr>
            <w:tcW w:w="3000" w:type="dxa"/>
            <w:tcMar/>
          </w:tcPr>
          <w:p w:rsidR="37D5542C" w:rsidRDefault="37D5542C" w14:paraId="6FEEF48A" w14:textId="4D3A1584" w14:noSpellErr="1">
            <w:r w:rsidR="37D5542C">
              <w:rPr/>
              <w:t>≥ 0.313 / 0.312 V</w:t>
            </w:r>
          </w:p>
        </w:tc>
        <w:tc>
          <w:tcPr>
            <w:tcW w:w="2200" w:type="dxa"/>
            <w:tcMar/>
          </w:tcPr>
          <w:p w:rsidR="37D5542C" w:rsidRDefault="37D5542C" w14:paraId="6AB14ED9" w14:textId="4617FC48" w14:noSpellErr="1">
            <w:r w:rsidR="37D5542C">
              <w:rPr/>
              <w:t>603 ms</w:t>
            </w:r>
          </w:p>
        </w:tc>
        <w:tc>
          <w:tcPr>
            <w:tcW w:w="3340" w:type="dxa"/>
            <w:tcMar/>
          </w:tcPr>
          <w:p w:rsidR="37D5542C" w:rsidRDefault="37D5542C" w14:paraId="52305374" w14:textId="3EF5E30C" w14:noSpellErr="1">
            <w:r w:rsidR="37D5542C">
              <w:rPr/>
              <w:t>≥ 0.316 / 0.316 V</w:t>
            </w:r>
          </w:p>
        </w:tc>
      </w:tr>
      <w:tr w:rsidR="37D5542C" w:rsidTr="1A6735FC" w14:paraId="6A997B6B">
        <w:tc>
          <w:tcPr>
            <w:tcW w:w="1200" w:type="dxa"/>
            <w:tcMar/>
          </w:tcPr>
          <w:p w:rsidR="37D5542C" w:rsidRDefault="37D5542C" w14:noSpellErr="1" w14:paraId="4ADE7BC1" w14:textId="560B4381">
            <w:r w:rsidR="37D5542C">
              <w:rPr/>
              <w:t>T3</w:t>
            </w:r>
          </w:p>
        </w:tc>
        <w:tc>
          <w:tcPr>
            <w:tcW w:w="3000" w:type="dxa"/>
            <w:tcMar/>
          </w:tcPr>
          <w:p w:rsidR="37D5542C" w:rsidRDefault="37D5542C" w14:paraId="4D854077" w14:textId="4EE92A45" w14:noSpellErr="1">
            <w:r w:rsidR="37D5542C">
              <w:rPr/>
              <w:t>≥ 0.178 / 0.195 V</w:t>
            </w:r>
          </w:p>
        </w:tc>
        <w:tc>
          <w:tcPr>
            <w:tcW w:w="2200" w:type="dxa"/>
            <w:tcMar/>
          </w:tcPr>
          <w:p w:rsidR="37D5542C" w:rsidRDefault="37D5542C" w14:paraId="250B813F" w14:textId="47C71109" w14:noSpellErr="1">
            <w:r w:rsidR="37D5542C">
              <w:rPr/>
              <w:t>2.36 s</w:t>
            </w:r>
          </w:p>
        </w:tc>
        <w:tc>
          <w:tcPr>
            <w:tcW w:w="3340" w:type="dxa"/>
            <w:tcMar/>
          </w:tcPr>
          <w:p w:rsidR="37D5542C" w:rsidRDefault="37D5542C" w14:paraId="1B2BD4F4" w14:textId="40A4F7CD" w14:noSpellErr="1">
            <w:r w:rsidR="37D5542C">
              <w:rPr/>
              <w:t>≥ 0.179 / 0.197 V</w:t>
            </w:r>
          </w:p>
        </w:tc>
      </w:tr>
    </w:tbl>
    <w:p w:rsidR="37D5542C" w:rsidP="37D5542C" w:rsidRDefault="37D5542C" w14:paraId="2833CA8A" w14:textId="255D6276" w14:noSpellErr="1">
      <w:pPr>
        <w:pStyle w:val="Normal"/>
      </w:pPr>
      <w:r w:rsidR="0E71D7E7">
        <w:rPr/>
        <w:t>The exact deadlines are stated for the swept histories, not for every conceivable history: a history outside the set can delay a trip slightly, and the independent check found +1 ms at T2 and +9 ms at 0.176 V, a level below the guaranteed T3 level. The 3 s owner rule keeps a margin of more than 0.6 s over the T3 deadline, so the safety conclusion holds: DC ≥ 0.2 V is removed well within 3 s (E). The error budget is 60.30 mV per leg and 65.51 mV per pair plus 2.5 % gain; the R242–R246 330 Ω pin resistors raise the pin-side source to 2.819 kΩ (pin leakage 15.42 mV, sampling charge 8.31 mV), and the T3 pair threshold is 0.120 V. The boundary tests inject DC of both signs just above the rail-bounded levels of the table and require removal within the tier deadlines (Section 8, item 13). DC below T3 is never removed by firmware: the residual is ≤ 2.43 mW into 16 Ω, or 2.38 mW content-bounded (R-25, E), which the owner accepted.</w:t>
      </w:r>
    </w:p>
    <w:p w:rsidR="37D5542C" w:rsidP="37D5542C" w:rsidRDefault="37D5542C" w14:paraId="648665BD" w14:textId="48621CB6" w14:noSpellErr="1">
      <w:pPr>
        <w:pStyle w:val="Normal"/>
      </w:pPr>
      <w:r w:rsidR="0E71D7E7">
        <w:rPr/>
        <w:t>Pre-close checks before every closure: DAC lock and DPLL within ±0.1 %; V3A_MON inside 1.526–1.691 V for ≥ 150 ms; |leg| ≤ 0.070 V and |pair| ≤ 0.090 V (50 ms average; advisory: within 25 mV of the factory baseline, three consecutive failures refuse); DC_PERMIT_N low for ≥ 50 ms; rails good; MCLK_PERMIT = 1 and the U206 readback = 1; the DAC trim registers equal the recorded calibration value. Then RELAY_EN goes high (first closure 540.8 ms after power-up) and the volume ramps ≥ 10 ms later. With the DAC muted the sensing error is 56.10 mV (leg) / 61.30 mV (pair) plus 2.5 % gain; a healthy board with the offset 7.73 / 15.47 mV reads ≤ 64.0 / 77.2 mV, margins 6.0 / 12.8 mV to 0.070 / 0.090 V (4.2 / 9.2 mV at the per-board acceptance limits 9.5 / 19 mV, 3.7 / 8.2 mV at the 10 / 20 mV specification), and closure is guaranteed refused for true DC above 129 mV (leg) / 155 mV (pair).</w:t>
      </w:r>
    </w:p>
    <w:p w:rsidR="37D5542C" w:rsidP="37D5542C" w:rsidRDefault="37D5542C" w14:noSpellErr="1" w14:paraId="6F38F894" w14:textId="7DC0199C">
      <w:pPr>
        <w:pStyle w:val="Normal"/>
      </w:pPr>
      <w:r w:rsidR="37D5542C">
        <w:rPr/>
        <w:t>Stream guards: on 25 Sep 2026 the owner decided for a stricter stream check (OD-1). Both guards, the USB-side guard on the decoded audio and the post-CPLD guard on the I²S words the MCU captures, apply four rules per channel at every sample rate: P1, level persistence: every sample of the last 22.0 ms ≥ +0.30 FS, or every sample ≤ −0.30 FS; P2: two cascaded 50 ms averages, trigger ≥ 0.25 FS (was 0.30 FS); P3, flat content: a range ≤ 0.001 FS over 26 ms with |mean| ≥ 0.02 FS; P4: two cascaded 150 ms averages, trigger ≥ 0.15 FS. A USB-side trigger zeroes the channel pair with a 1 ms ramp and logs it; the pair is released after the average stays below 0.05 FS for 1 s. A post-CPLD trigger means the CPLD or link is faulty, because the audio was clean at USB: the output switch opens at once (≤ 1.008 ms), the pair is zeroed and logged, and re-closing needs the full pre-close sequence. A stalled capture (&gt; 2 ms without DMA progress) is a fault. The decision latency is ≤ 1 ms (0.60 ms post-CPLD, 0.225 ms USB side); both guards together use ≤ 13.3 % CPU at 384 kHz and 12.5 KB RAM.</w:t>
      </w:r>
    </w:p>
    <w:p w:rsidR="37D5542C" w:rsidP="37D5542C" w:rsidRDefault="37D5542C" w14:paraId="25A30900" w14:textId="42CF5DE2" w14:noSpellErr="1">
      <w:pPr>
        <w:pStyle w:val="Normal"/>
      </w:pPr>
      <w:r w:rsidR="37D5542C">
        <w:rPr/>
        <w:t>Results and content boundary of the stricter check: worst case over every DC level and programme content, full-scale digital DC is removed within 23.6 ms, with 13.8 mJ at 32 Ω balanced (limit 15 mJ), 25.3 mJ at 16 Ω balanced (limit 30 mJ) and 3.6 / 6.9 mJ single-ended at 32 / 16 Ω (previously 15.5–22.8 mJ at 32 Ω balanced, over the limit); a constant CPLD word ≥ 0.30 FS is covered the same way. The cost the owner accepted is a new no-false-trigger boundary: full-scale sines at any frequency ≥ 20 Hz, any phase or onset, never mute (margins 8 % on P1, 36 % on P2, 65 % on P4); full-scale square waves (≥ 0.30 FS) at or below 22.7 Hz now mute, above 22.7 Hz they play; a steady digital offset ≥ 0.15 FS (−16.5 dBFS) mutes after 0.17–0.3 s, and with a full-scale 20 Hz tone an offset ≥ 0.10 FS may mute, while real programme offsets are &lt; 0.01 FS (−40 dBFS), so music does not mute; flat content ≥ 0.02 FS for 26 ms mutes, as before. The hardware stages keep their own content boundaries (above).</w:t>
      </w:r>
    </w:p>
    <w:p w:rsidR="37D5542C" w:rsidP="37D5542C" w:rsidRDefault="37D5542C" w14:paraId="781869B3" w14:textId="7885FBFA" w14:noSpellErr="1">
      <w:pPr>
        <w:pStyle w:val="Normal"/>
      </w:pPr>
      <w:r w:rsidR="5B6FFC45">
        <w:rPr/>
        <w:t>DAC lock-status check (OD-2, decided 25 Sep 2026): during playback, the DAC’s lock output DAC_LOCK (DAC GPIO2, lock only), already wired to the MCU, is an interrupt that is never masked for a GPIO reconfiguration and that opens the switch within 1.04 ms (0.60 mJ at 16 / 32 Ω balanced); it is masked during rate and family changes and at start-up, when the switch is open anyway. A status poll every 10 ms (lock and automute bits, chip ID, DAC_LOCK consistency, read-back of the configuration registers 0–20) opens the switch within 16.45 ms (≤ 9.5 mJ), as does a DAC I²C no-acknowledge confirmed by one retry; a stuck-low I²C bus (1 ms timeout and bus recovery) opens it within 17.45 ms (≤ 10.1 mJ); a DPLL ratio check every 100 ms catches a clocking error within 102.4 ms, and any DC with it is removed by the hardware stages or the firmware tiers. Every detected case stays ≤ 10.1 mJ at 16 and 32 Ω; the I²C bus load is 27.4 %. False alarms: lock loss is expected only during rate or family changes and at start-up (check masked, switch open), a spurious no-acknowledge is confirmed by the retry, every event is logged and counted, and recovery is the controlled restart. A hang that keeps lock and answers I²C with the written registers, formerly limitation L-11, is removed in hardware by the pair persistence detectors and the low-level stages (above).</w:t>
      </w:r>
    </w:p>
    <w:p w:rsidR="37D5542C" w:rsidP="37D5542C" w:rsidRDefault="37D5542C" w14:paraId="6A2F9440" w14:textId="5373B2EC" w14:noSpellErr="1">
      <w:pPr>
        <w:pStyle w:val="Normal"/>
      </w:pPr>
      <w:r w:rsidR="73694165">
        <w:rPr/>
        <w:t>Boot self-test at every attach, before the first closure, with the switches open and the guards bypassed (R-57, Q): the U206/R234 readback; the supervisor tests (b) MCLK alive (0.06–1.28 ms, pass ≤ 2.0 ms; back ≤ 250 ms), (c) 1V3 good (pass ≤ 2.0 ms) and (d) the 3V3A-good readbacks, unchanged; the steps (e), (f) and (g) below; and the DAC_LOCK check (2.3 ms: the MCU input and interrupt must follow the DAC’s lock output). The per-leg RC window step is removed with its stage. Running all implemented (pairwise) tests every boot, the self-test takes 3.68 s (E, timing model), so the first audio after an attach comes about 4.2 s after enumeration; the alternative is 2.96 s, rotating the over-range direction, so all implemented tests run within four boots (Section 9.2). After every self-test trip PB0 must read the re-arm latch cleared, and the switch is re-armed as after a real trip; any failure means no RELAY_EN, a red LED and an error report over USB. PC15 (N6_ORTEST) is the last free MCU pin: 49 of 49 GPIO are now used.</w:t>
      </w:r>
    </w:p>
    <w:tbl>
      <w:tblPr>
        <w:tblStyle w:val="LightList-Accent1"/>
        <w:tblW w:w="0" w:type="auto"/>
        <w:tblLook w:val="04A0" w:firstRow="1" w:lastRow="0" w:firstColumn="1" w:lastColumn="0" w:noHBand="0" w:noVBand="1"/>
      </w:tblPr>
      <w:tblGrid>
        <w:gridCol w:w="2000"/>
        <w:gridCol w:w="4300"/>
        <w:gridCol w:w="1700"/>
        <w:gridCol w:w="1740"/>
      </w:tblGrid>
      <w:tr w:rsidR="3FDB858D" w:rsidTr="3FDB858D" w14:paraId="4D812900">
        <w:trPr>
          <w:trHeight w:val="300"/>
        </w:trPr>
        <w:tc>
          <w:tcPr>
            <w:tcW w:w="2000" w:type="dxa"/>
            <w:tcMar/>
          </w:tcPr>
          <w:p w:rsidR="3FDB858D" w:rsidRDefault="3FDB858D" w14:noSpellErr="1" w14:paraId="59E51E94" w14:textId="51C3BAFA">
            <w:r w:rsidR="3FDB858D">
              <w:rPr/>
              <w:t>Test</w:t>
            </w:r>
          </w:p>
        </w:tc>
        <w:tc>
          <w:tcPr>
            <w:tcW w:w="4300" w:type="dxa"/>
            <w:tcMar/>
          </w:tcPr>
          <w:p w:rsidR="3FDB858D" w:rsidRDefault="3FDB858D" w14:noSpellErr="1" w14:paraId="6A064FEA" w14:textId="4AA1A1BE">
            <w:r w:rsidR="3FDB858D">
              <w:rPr/>
              <w:t>Stimulus</w:t>
            </w:r>
          </w:p>
        </w:tc>
        <w:tc>
          <w:tcPr>
            <w:tcW w:w="1700" w:type="dxa"/>
            <w:tcMar/>
          </w:tcPr>
          <w:p w:rsidR="3FDB858D" w:rsidRDefault="3FDB858D" w14:noSpellErr="1" w14:paraId="129CDA39" w14:textId="437F8882">
            <w:r w:rsidR="3FDB858D">
              <w:rPr/>
              <w:t>Result (E)</w:t>
            </w:r>
          </w:p>
        </w:tc>
        <w:tc>
          <w:tcPr>
            <w:tcW w:w="1740" w:type="dxa"/>
            <w:tcMar/>
          </w:tcPr>
          <w:p w:rsidR="3FDB858D" w:rsidRDefault="3FDB858D" w14:noSpellErr="1" w14:paraId="281704BE" w14:textId="3C5D6F46">
            <w:r w:rsidR="3FDB858D">
              <w:rPr/>
              <w:t>Pass window</w:t>
            </w:r>
          </w:p>
        </w:tc>
      </w:tr>
      <w:tr w:rsidR="3FDB858D" w:rsidTr="3FDB858D" w14:paraId="3AF135D1">
        <w:tc>
          <w:tcPr>
            <w:tcW w:w="2000" w:type="dxa"/>
            <w:tcMar/>
          </w:tcPr>
          <w:p w:rsidR="3FDB858D" w:rsidRDefault="3FDB858D" w14:noSpellErr="1" w14:paraId="4169EF37" w14:textId="5372CFBB">
            <w:r w:rsidR="3FDB858D">
              <w:rPr/>
              <w:t>(e) Persistence detector</w:t>
            </w:r>
          </w:p>
        </w:tc>
        <w:tc>
          <w:tcPr>
            <w:tcW w:w="4300" w:type="dxa"/>
            <w:tcMar/>
          </w:tcPr>
          <w:p w:rsidR="3FDB858D" w:rsidRDefault="3FDB858D" w14:noSpellErr="1" w14:paraId="3817DAC2" w14:textId="4C50B67F">
            <w:r w:rsidR="3FDB858D">
              <w:rPr/>
              <w:t>±0.55 FS on calibrated units (pair ≥ 2.27 V, +250 mV over the V_L maximum of 2.016 V; over-range stage silent); ±0.85 FS at the default</w:t>
            </w:r>
          </w:p>
        </w:tc>
        <w:tc>
          <w:tcPr>
            <w:tcW w:w="1700" w:type="dxa"/>
            <w:tcMar/>
          </w:tcPr>
          <w:p w:rsidR="3FDB858D" w:rsidRDefault="3FDB858D" w14:noSpellErr="1" w14:paraId="1D02447D" w14:textId="452E9D43">
            <w:r w:rsidR="3FDB858D">
              <w:rPr/>
              <w:t>19.5–24.2 ms</w:t>
            </w:r>
          </w:p>
        </w:tc>
        <w:tc>
          <w:tcPr>
            <w:tcW w:w="1740" w:type="dxa"/>
            <w:tcMar/>
          </w:tcPr>
          <w:p w:rsidR="3FDB858D" w:rsidRDefault="3FDB858D" w14:noSpellErr="1" w14:paraId="39004CB8" w14:textId="3E0C8407">
            <w:r w:rsidR="3FDB858D">
              <w:rPr/>
              <w:t>18–26 ms</w:t>
            </w:r>
          </w:p>
        </w:tc>
      </w:tr>
      <w:tr w:rsidR="3FDB858D" w:rsidTr="3FDB858D" w14:paraId="1AD708D2">
        <w:tc>
          <w:tcPr>
            <w:tcW w:w="2000" w:type="dxa"/>
            <w:tcMar/>
          </w:tcPr>
          <w:p w:rsidR="3FDB858D" w:rsidRDefault="3FDB858D" w14:noSpellErr="1" w14:paraId="2BF2D58D" w14:textId="5521E47C">
            <w:r w:rsidR="3FDB858D">
              <w:rPr/>
              <w:t>(f) Low-level stages</w:t>
            </w:r>
          </w:p>
        </w:tc>
        <w:tc>
          <w:tcPr>
            <w:tcW w:w="4300" w:type="dxa"/>
            <w:tcMar/>
          </w:tcPr>
          <w:p w:rsidR="3FDB858D" w:rsidRDefault="3FDB858D" w14:noSpellErr="1" w14:paraId="42571760" w14:textId="4DFFCB40">
            <w:r w:rsidR="3FDB858D">
              <w:rPr/>
              <w:t>±0.30 FS</w:t>
            </w:r>
          </w:p>
        </w:tc>
        <w:tc>
          <w:tcPr>
            <w:tcW w:w="1700" w:type="dxa"/>
            <w:tcMar/>
          </w:tcPr>
          <w:p w:rsidR="3FDB858D" w:rsidRDefault="3FDB858D" w14:noSpellErr="1" w14:paraId="214E990E" w14:textId="46DDB204">
            <w:r w:rsidR="3FDB858D">
              <w:rPr/>
              <w:t>72.4–99.8 ms</w:t>
            </w:r>
          </w:p>
        </w:tc>
        <w:tc>
          <w:tcPr>
            <w:tcW w:w="1740" w:type="dxa"/>
            <w:tcMar/>
          </w:tcPr>
          <w:p w:rsidR="3FDB858D" w:rsidRDefault="3FDB858D" w14:noSpellErr="1" w14:paraId="68AD5D3C" w14:textId="3FBB98C8">
            <w:r w:rsidR="3FDB858D">
              <w:rPr/>
              <w:t>65–110 ms</w:t>
            </w:r>
          </w:p>
        </w:tc>
      </w:tr>
      <w:tr w:rsidR="3FDB858D" w:rsidTr="3FDB858D" w14:paraId="7953D818">
        <w:tc>
          <w:tcPr>
            <w:tcW w:w="2000" w:type="dxa"/>
            <w:tcMar/>
          </w:tcPr>
          <w:p w:rsidR="3FDB858D" w:rsidRDefault="3FDB858D" w14:noSpellErr="1" w14:paraId="575C279F" w14:textId="56D0F93D">
            <w:r w:rsidR="3FDB858D">
              <w:rPr/>
              <w:t>(g) Over-range stages</w:t>
            </w:r>
          </w:p>
        </w:tc>
        <w:tc>
          <w:tcPr>
            <w:tcW w:w="4300" w:type="dxa"/>
            <w:tcMar/>
          </w:tcPr>
          <w:p w:rsidR="3FDB858D" w:rsidRDefault="3FDB858D" w14:noSpellErr="1" w14:paraId="3ACDF009" w14:textId="4FAEE001">
            <w:r w:rsidR="3FDB858D">
              <w:rPr/>
              <w:t>PC15 (N6_ORTEST) high: settle ≤ 90 µs, 1 ms used; R951 sets the positive test threshold to 0.086–0.141 V; ±0.25 FS</w:t>
            </w:r>
          </w:p>
        </w:tc>
        <w:tc>
          <w:tcPr>
            <w:tcW w:w="1700" w:type="dxa"/>
            <w:tcMar/>
          </w:tcPr>
          <w:p w:rsidR="3FDB858D" w:rsidRDefault="3FDB858D" w14:noSpellErr="1" w14:paraId="49DEF53C" w14:textId="488CC6C5">
            <w:r w:rsidR="3FDB858D">
              <w:rPr/>
              <w:t>19.5–24.9 ms</w:t>
            </w:r>
          </w:p>
        </w:tc>
        <w:tc>
          <w:tcPr>
            <w:tcW w:w="1740" w:type="dxa"/>
            <w:tcMar/>
          </w:tcPr>
          <w:p w:rsidR="3FDB858D" w:rsidRDefault="3FDB858D" w14:noSpellErr="1" w14:paraId="716CA0E4" w14:textId="416AAD89">
            <w:r w:rsidR="3FDB858D">
              <w:rPr/>
              <w:t>18–32 ms</w:t>
            </w:r>
          </w:p>
        </w:tc>
      </w:tr>
    </w:tbl>
    <w:p w:rsidR="3FDB858D" w:rsidP="3FDB858D" w:rsidRDefault="3FDB858D" w14:noSpellErr="1" w14:paraId="636C645F" w14:textId="11A60708">
      <w:pPr>
        <w:pStyle w:val="Normal"/>
      </w:pPr>
      <w:r w:rsidR="3FDB858D">
        <w:rPr/>
        <w:t>Limitation: the self-test coverage is pairwise. A balanced test word drives two parallel paths into one timer base, so one dead channel, or a one-sided reference fault such as R937 or R939 open, is masked by its mate. Per-channel coverage comes only from the production per-leg injection, and the firmware tiers still cover single-leg faults (T1, ≥ 1 V within 218 ms).</w:t>
      </w:r>
    </w:p>
    <w:p w:rsidR="37D5542C" w:rsidP="37D5542C" w:rsidRDefault="37D5542C" w14:noSpellErr="1" w14:paraId="370C3348" w14:textId="5A8039A2">
      <w:pPr>
        <w:pStyle w:val="Normal"/>
      </w:pPr>
      <w:r w:rsidR="37D5542C">
        <w:rPr/>
        <w:t>Fault policy: after a DC, common-mode or clock trip the firmware retries after 2 s through the full pre-close checks, and three trips within 10 s lock the output until replug. Overload (RAILS_OK_N high while ANA_EN has been high for ≥ T_START, or ANA_SENSE below 4.0 V) opens the switches, shuts down in order and lowers the volume ceiling by 3 dB per event down to −12 dB, with a retry after ≥ 1 s; PGOOD dips shorter than 25 ms with ANA_FAULT_N high are headroom events and are only logged. The IWDG timeout is 16.0–38.4 ms whenever RELAY_EN may be high or a switched domain is on (0.667–1.600 s with RTC wakes in suspend only).</w:t>
      </w:r>
    </w:p>
    <w:p w:rsidR="37D5542C" w:rsidP="37D5542C" w:rsidRDefault="37D5542C" w14:noSpellErr="1" w14:paraId="6AB50FE5" w14:textId="11C544C6">
      <w:pPr>
        <w:pStyle w:val="Normal"/>
      </w:pPr>
      <w:r w:rsidR="37D5542C">
        <w:rPr/>
        <w:t>Firmware sequencing rules (hardware backing named where it exists):</w:t>
      </w:r>
    </w:p>
    <w:tbl>
      <w:tblPr>
        <w:tblStyle w:val="LightList-Accent1"/>
        <w:tblW w:w="9740" w:type="dxa"/>
        <w:tblLook w:val="04A0" w:firstRow="1" w:lastRow="0" w:firstColumn="1" w:lastColumn="0" w:noHBand="0" w:noVBand="1"/>
      </w:tblPr>
      <w:tblGrid>
        <w:gridCol w:w="2200"/>
        <w:gridCol w:w="7540"/>
      </w:tblGrid>
      <w:tr w:rsidR="37D5542C" w:rsidTr="1A6735FC" w14:paraId="3C5DCBE9">
        <w:trPr>
          <w:trHeight w:val="300"/>
          <w:tblHeader/>
        </w:trPr>
        <w:tc>
          <w:tcPr>
            <w:tcW w:w="2200" w:type="dxa"/>
            <w:tcMar/>
          </w:tcPr>
          <w:p w:rsidR="37D5542C" w:rsidRDefault="37D5542C" w14:noSpellErr="1" w14:paraId="1A946224" w14:textId="695CB43C">
            <w:r w:rsidR="37D5542C">
              <w:rPr/>
              <w:t>State</w:t>
            </w:r>
          </w:p>
        </w:tc>
        <w:tc>
          <w:tcPr>
            <w:tcW w:w="7540" w:type="dxa"/>
            <w:tcMar/>
          </w:tcPr>
          <w:p w:rsidR="37D5542C" w:rsidRDefault="37D5542C" w14:noSpellErr="1" w14:paraId="5AE9973C" w14:textId="623A9B00">
            <w:r w:rsidR="37D5542C">
              <w:rPr/>
              <w:t>Rule</w:t>
            </w:r>
          </w:p>
        </w:tc>
      </w:tr>
      <w:tr w:rsidR="37D5542C" w:rsidTr="1A6735FC" w14:paraId="788A7B82">
        <w:tc>
          <w:tcPr>
            <w:tcW w:w="2200" w:type="dxa"/>
            <w:tcMar/>
          </w:tcPr>
          <w:p w:rsidR="37D5542C" w:rsidRDefault="37D5542C" w14:noSpellErr="1" w14:paraId="3D1055DB" w14:textId="794FFB75">
            <w:r w:rsidR="37D5542C">
              <w:rPr/>
              <w:t>Always</w:t>
            </w:r>
          </w:p>
        </w:tc>
        <w:tc>
          <w:tcPr>
            <w:tcW w:w="7540" w:type="dxa"/>
            <w:tcMar/>
          </w:tcPr>
          <w:p w:rsidR="37D5542C" w:rsidRDefault="37D5542C" w14:noSpellErr="1" w14:paraId="64027AE1" w14:textId="722DE239">
            <w:r w:rsidR="37D5542C">
              <w:rPr/>
              <w:t>Link outputs low and PA8 high before AUD_EN falls; U208/U206 (Ioff) and Q207 (open drain) cannot drive the 3V3D/DVCC domain while it is off. The supervisor holds AUD_EN and the MCLK gate low until 3V3A is good; the firmware still sequences AVCC_EN, then AUD_EN ≥ 1 ms later. Any MCLK stop opens the switch (hardware). DC_PERMIT_N interrupt at the highest priority, interrupts never masked for &gt; 1 ms; RELAY_EN low ≥ 1.1 ms before any analog-state change (except the brown-out interrupt); DAC volume ramp rate 0 (register 6 = 0x48) from init; DAC ramp to ground (register 14 = 0x03) at every power-down, retried once, otherwise the logged I²C-fault path. Every exit follows the canonical power-down order below.</w:t>
            </w:r>
          </w:p>
        </w:tc>
      </w:tr>
      <w:tr w:rsidR="37D5542C" w:rsidTr="1A6735FC" w14:paraId="3F1BAC84">
        <w:tc>
          <w:tcPr>
            <w:tcW w:w="2200" w:type="dxa"/>
            <w:tcMar/>
          </w:tcPr>
          <w:p w:rsidR="37D5542C" w:rsidRDefault="37D5542C" w14:noSpellErr="1" w14:paraId="500445AC" w14:textId="094342AE">
            <w:r w:rsidR="37D5542C">
              <w:rPr/>
              <w:t>Attach (≤ 100 mA)</w:t>
            </w:r>
          </w:p>
        </w:tc>
        <w:tc>
          <w:tcPr>
            <w:tcW w:w="7540" w:type="dxa"/>
            <w:tcMar/>
          </w:tcPr>
          <w:p w:rsidR="37D5542C" w:rsidRDefault="37D5542C" w14:noSpellErr="1" w14:paraId="6EFD966B" w14:textId="02212972">
            <w:r w:rsidR="37D5542C">
              <w:rPr/>
              <w:t>Reset state from the pull-downs: all enables, RELAY_EN, ILIM_HI and MCLK_PERMIT low, DAC in reset, switch open, X201 stopped, Default limit. ≥ 5.2 ms at low clock; ADC calibration; Type-C classification; the programming strap is latched only here. 3V3M starts at contact, so the D+ pull-up is enabled within TSIGATT ≤ 23.9 ms (U102 on 3.31–55.3 ms after attach).</w:t>
            </w:r>
          </w:p>
        </w:tc>
      </w:tr>
      <w:tr w:rsidR="37D5542C" w:rsidTr="1A6735FC" w14:paraId="5156A024">
        <w:tc>
          <w:tcPr>
            <w:tcW w:w="2200" w:type="dxa"/>
            <w:tcMar/>
          </w:tcPr>
          <w:p w:rsidR="37D5542C" w:rsidRDefault="37D5542C" w14:noSpellErr="1" w14:paraId="2F88127D" w14:textId="193689E7">
            <w:r w:rsidR="37D5542C">
              <w:rPr/>
              <w:t>Power-up after SET_CONFIGURATION</w:t>
            </w:r>
          </w:p>
        </w:tc>
        <w:tc>
          <w:tcPr>
            <w:tcW w:w="7540" w:type="dxa"/>
            <w:tcMar/>
          </w:tcPr>
          <w:p w:rsidR="37D5542C" w:rsidRDefault="37D5542C" w14:paraId="21A109B2" w14:textId="121470AB" w14:noSpellErr="1">
            <w:r w:rsidR="37D5542C">
              <w:rPr/>
              <w:t>ILIM_HI only with a stable ≥ 1.5 A class and the switch open; ANA_EN → rails good (T_START 40 ms) → AVCC_EN → ≥ 1 ms → AUD_EN; CPLD ID poll; family oscillator; MCLK_EN and MCLK_PERMIT; DAC released ≥ 7 ms after MCLK_EN / MCLK_PERMIT; I²C init with the recorded trim (the −4.5 dB default without a valid calibration record); boot self-test; pre-close checks → RELAY_EN edge (re-arm) → ≥ 10 ms → volume ramp; first closure 540.8 ms after power-up.</w:t>
            </w:r>
          </w:p>
        </w:tc>
      </w:tr>
      <w:tr w:rsidR="37D5542C" w:rsidTr="1A6735FC" w14:paraId="7CCD0296">
        <w:tc>
          <w:tcPr>
            <w:tcW w:w="2200" w:type="dxa"/>
            <w:tcMar/>
          </w:tcPr>
          <w:p w:rsidR="37D5542C" w:rsidRDefault="37D5542C" w14:noSpellErr="1" w14:paraId="2C75AC5D" w14:textId="2929D120">
            <w:r w:rsidR="37D5542C">
              <w:rPr/>
              <w:t>Playing</w:t>
            </w:r>
          </w:p>
        </w:tc>
        <w:tc>
          <w:tcPr>
            <w:tcW w:w="7540" w:type="dxa"/>
            <w:tcMar/>
          </w:tcPr>
          <w:p w:rsidR="37D5542C" w:rsidRDefault="37D5542C" w14:noSpellErr="1" w14:paraId="4477B686" w14:textId="2207B7E4">
            <w:r w:rsidR="37D5542C">
              <w:rPr/>
              <w:t>Tiers T1–T3; the stricter stream check on both guards (USB side: zero the pair; post-CPLD: open the switch at once); the DAC lock-status check (DAC_LOCK interrupt, 10 ms status and register poll, 100 ms DPLL ratio check); one overload rule; supply-fault rule (5V_ANA_F &lt; 4.0 V, ANA_SENSE 1.279 V = 1587 counts, for &gt; 5 ms after T_START → ANA_EN low; ANA_FAULT_N low → ANA_EN low); live Default↔High downgrade on a lower CC class (mute or limit, ILIM_HI low within tSinkAdj).</w:t>
            </w:r>
          </w:p>
        </w:tc>
      </w:tr>
      <w:tr w:rsidR="37D5542C" w:rsidTr="1A6735FC" w14:paraId="6D5450E0">
        <w:tc>
          <w:tcPr>
            <w:tcW w:w="2200" w:type="dxa"/>
            <w:tcMar/>
          </w:tcPr>
          <w:p w:rsidR="37D5542C" w:rsidRDefault="37D5542C" w14:noSpellErr="1" w14:paraId="13B09A64" w14:textId="391D1859">
            <w:r w:rsidR="37D5542C">
              <w:rPr/>
              <w:t>Rate or family change</w:t>
            </w:r>
          </w:p>
        </w:tc>
        <w:tc>
          <w:tcPr>
            <w:tcW w:w="7540" w:type="dxa"/>
            <w:tcMar/>
          </w:tcPr>
          <w:p w:rsidR="37D5542C" w:rsidRDefault="37D5542C" w14:noSpellErr="1" w14:paraId="462546A2" w14:textId="31FAFF1D">
            <w:r w:rsidR="37D5542C">
              <w:rPr/>
              <w:t>Production sequence with the switch open: soft mute → minimum-volume flag (timeout 1.5 × ramp) → RELAY_EN low → 1.1 ms → divider change (family: new oscillator on for ≥ 10 ms, mux with the CPLD engine reset ENGINE_RST, old one to stand-by) → FIFO prime → lock → full pre-close checks → RELAY_EN high → ≥ 10 ms → unmute; worst case 972 ms. MCLK is never stopped for a rate or family change; closed-switch changes only after measurements show ≤ 5 mV. The DAC_LOCK interrupt is masked during the change and at start-up, when the switch is open anyway.</w:t>
            </w:r>
          </w:p>
        </w:tc>
      </w:tr>
      <w:tr w:rsidR="37D5542C" w:rsidTr="1A6735FC" w14:paraId="16C91860">
        <w:tc>
          <w:tcPr>
            <w:tcW w:w="2200" w:type="dxa"/>
            <w:tcMar/>
          </w:tcPr>
          <w:p w:rsidR="37D5542C" w:rsidRDefault="37D5542C" w14:noSpellErr="1" w14:paraId="68869243" w14:textId="49105F92">
            <w:r w:rsidR="37D5542C">
              <w:rPr/>
              <w:t>Suspend</w:t>
            </w:r>
          </w:p>
        </w:tc>
        <w:tc>
          <w:tcPr>
            <w:tcW w:w="7540" w:type="dxa"/>
            <w:tcMar/>
          </w:tcPr>
          <w:p w:rsidR="37D5542C" w:rsidRDefault="37D5542C" w14:paraId="360680EF" w14:textId="41EE4656" w14:noSpellErr="1">
            <w:r w:rsidR="0E71D7E7">
              <w:rPr/>
              <w:t>Fade and mute, then the canonical power-down order S1–S9 (U102 off at S9) and Stop; USB current at the suspend level ≤ 8.75 ms after the last SOF; the switch never opens on live audio.</w:t>
            </w:r>
          </w:p>
        </w:tc>
      </w:tr>
      <w:tr w:rsidR="37D5542C" w:rsidTr="1A6735FC" w14:paraId="324903F9">
        <w:tc>
          <w:tcPr>
            <w:tcW w:w="2200" w:type="dxa"/>
            <w:tcMar/>
          </w:tcPr>
          <w:p w:rsidR="37D5542C" w:rsidRDefault="37D5542C" w14:noSpellErr="1" w14:paraId="51D5541B" w14:textId="5903A6CB">
            <w:r w:rsidR="37D5542C">
              <w:rPr/>
              <w:t>Resume</w:t>
            </w:r>
          </w:p>
        </w:tc>
        <w:tc>
          <w:tcPr>
            <w:tcW w:w="7540" w:type="dxa"/>
            <w:tcMar/>
          </w:tcPr>
          <w:p w:rsidR="37D5542C" w:rsidRDefault="37D5542C" w14:noSpellErr="1" w14:paraId="68BDE8F5" w14:textId="51E18D8F">
            <w:r w:rsidR="37D5542C">
              <w:rPr/>
              <w:t>Stop exit and clocks ≤ 5.28 ms; the short IWDG timeout is restored and U102 is switched on (≤ 7.3 ms) before any domain is enabled; then the power-up sequence.</w:t>
            </w:r>
          </w:p>
        </w:tc>
      </w:tr>
      <w:tr w:rsidR="37D5542C" w:rsidTr="1A6735FC" w14:paraId="5981398A">
        <w:tc>
          <w:tcPr>
            <w:tcW w:w="2200" w:type="dxa"/>
            <w:tcMar/>
          </w:tcPr>
          <w:p w:rsidR="37D5542C" w:rsidRDefault="37D5542C" w14:noSpellErr="1" w14:paraId="4AAF2B15" w14:textId="68F6EE04">
            <w:r w:rsidR="37D5542C">
              <w:rPr/>
              <w:t>Brown-out / unplug</w:t>
            </w:r>
          </w:p>
        </w:tc>
        <w:tc>
          <w:tcPr>
            <w:tcW w:w="7540" w:type="dxa"/>
            <w:tcMar/>
          </w:tcPr>
          <w:p w:rsidR="37D5542C" w:rsidRDefault="37D5542C" w14:noSpellErr="1" w14:paraId="2CFE7035" w14:textId="61D4D4C8">
            <w:r w:rsidR="37D5542C">
              <w:rPr/>
              <w:t>Watchdog below 4.00 V (2-sample debounce) → RELAY_EN low, then AVCC_EN and AUD_EN low in one write, no wait; ANA_EN is left high. The voltage detector on 3V3M (≥ 2.9 V) is the backup (off in Stop); the I/V hold-up supplies and D405–D408 are the hardware backing.</w:t>
            </w:r>
          </w:p>
        </w:tc>
      </w:tr>
      <w:tr w:rsidR="37D5542C" w:rsidTr="1A6735FC" w14:paraId="658C04E3">
        <w:tc>
          <w:tcPr>
            <w:tcW w:w="2200" w:type="dxa"/>
            <w:tcMar/>
          </w:tcPr>
          <w:p w:rsidR="37D5542C" w:rsidRDefault="37D5542C" w14:noSpellErr="1" w14:paraId="5DC45B44" w14:textId="78EA353D">
            <w:r w:rsidR="37D5542C">
              <w:rPr/>
              <w:t>MCU reset / IWDG</w:t>
            </w:r>
          </w:p>
        </w:tc>
        <w:tc>
          <w:tcPr>
            <w:tcW w:w="7540" w:type="dxa"/>
            <w:tcMar/>
          </w:tcPr>
          <w:p w:rsidR="37D5542C" w:rsidRDefault="37D5542C" w14:noSpellErr="1" w14:paraId="4D7389C7" w14:textId="71C81C01">
            <w:r w:rsidR="37D5542C">
              <w:rPr/>
              <w:t>Hardware: R646 opens the switch ≤ 1.01 ms, R234 stops X201 ≤ 0.39 µs, R240 and Q207 reset the DAC, the enables fall to their pull-downs and R511 selects the Default limit; a reset while playing is a fault transition (L-4).</w:t>
            </w:r>
          </w:p>
        </w:tc>
      </w:tr>
      <w:tr w:rsidR="37D5542C" w:rsidTr="1A6735FC" w14:paraId="1A169930">
        <w:tc>
          <w:tcPr>
            <w:tcW w:w="2200" w:type="dxa"/>
            <w:tcMar/>
          </w:tcPr>
          <w:p w:rsidR="37D5542C" w:rsidRDefault="37D5542C" w14:noSpellErr="1" w14:paraId="2BEC368F" w14:textId="08DD7C76">
            <w:r w:rsidR="37D5542C">
              <w:rPr/>
              <w:t>Programming mode</w:t>
            </w:r>
          </w:p>
        </w:tc>
        <w:tc>
          <w:tcPr>
            <w:tcW w:w="7540" w:type="dxa"/>
            <w:tcMar/>
          </w:tcPr>
          <w:p w:rsidR="37D5542C" w:rsidRDefault="37D5542C" w14:paraId="7E72BB2D" w14:textId="01BB633A" w14:noSpellErr="1">
            <w:r w:rsidR="5BF59B0B">
              <w:rPr/>
              <w:t>Only after SET_CONFIGURATION (500 mA granted); until then 3V3M only with a slow red blink. Rails, 3V3A and 3V3D on, CPLD released, MCLK_PERMIT low, DAC in reset, RELAY_EN low; the supply-fault rule stays active (S5 352.53 mA).</w:t>
            </w:r>
          </w:p>
        </w:tc>
      </w:tr>
    </w:tbl>
    <w:p w:rsidR="37D5542C" w:rsidP="37D5542C" w:rsidRDefault="37D5542C" w14:noSpellErr="1" w14:paraId="202B9F38" w14:textId="66EAFAE9">
      <w:pPr>
        <w:pStyle w:val="Normal"/>
      </w:pPr>
      <w:r w:rsidR="37D5542C">
        <w:rPr/>
        <w:t>Canonical power-down order, used by every exit: a host stop and a rate or family change run S1–S4 as needed without a rail change, suspend runs S1–S9, and a fault shutdown starts at S2:</w:t>
      </w:r>
    </w:p>
    <w:tbl>
      <w:tblPr>
        <w:tblStyle w:val="LightList-Accent1"/>
        <w:tblW w:w="9746" w:type="dxa"/>
        <w:tblLook w:val="04A0" w:firstRow="1" w:lastRow="0" w:firstColumn="1" w:lastColumn="0" w:noHBand="0" w:noVBand="1"/>
      </w:tblPr>
      <w:tblGrid>
        <w:gridCol w:w="2000"/>
        <w:gridCol w:w="7746"/>
      </w:tblGrid>
      <w:tr w:rsidR="37D5542C" w:rsidTr="6B5F524A" w14:paraId="178D10FB">
        <w:trPr>
          <w:trHeight w:val="300"/>
          <w:tblHeader/>
        </w:trPr>
        <w:tc>
          <w:tcPr>
            <w:tcW w:w="2000" w:type="dxa"/>
            <w:tcMar/>
          </w:tcPr>
          <w:p w:rsidR="37D5542C" w:rsidRDefault="37D5542C" w14:noSpellErr="1" w14:paraId="7119F40E" w14:textId="2FE62424">
            <w:r w:rsidR="37D5542C">
              <w:rPr/>
              <w:t>Step</w:t>
            </w:r>
          </w:p>
        </w:tc>
        <w:tc>
          <w:tcPr>
            <w:tcW w:w="7746" w:type="dxa"/>
            <w:tcMar/>
          </w:tcPr>
          <w:p w:rsidR="37D5542C" w:rsidRDefault="37D5542C" w14:noSpellErr="1" w14:paraId="5F5E065C" w14:textId="28C40AE8">
            <w:r w:rsidR="37D5542C">
              <w:rPr/>
              <w:t>Action</w:t>
            </w:r>
          </w:p>
        </w:tc>
      </w:tr>
      <w:tr w:rsidR="37D5542C" w:rsidTr="6B5F524A" w14:paraId="4C719F31">
        <w:tc>
          <w:tcPr>
            <w:tcW w:w="2000" w:type="dxa"/>
            <w:tcMar/>
          </w:tcPr>
          <w:p w:rsidR="37D5542C" w:rsidRDefault="37D5542C" w14:noSpellErr="1" w14:paraId="764FD560" w14:textId="3FD96B5D">
            <w:r w:rsidR="37D5542C">
              <w:rPr/>
              <w:t>S1</w:t>
            </w:r>
          </w:p>
        </w:tc>
        <w:tc>
          <w:tcPr>
            <w:tcW w:w="7746" w:type="dxa"/>
            <w:tcMar/>
          </w:tcPr>
          <w:p w:rsidR="37D5542C" w:rsidRDefault="37D5542C" w14:noSpellErr="1" w14:paraId="19A2E1A5" w14:textId="38B75221">
            <w:r w:rsidR="37D5542C">
              <w:rPr/>
              <w:t>Fade and DAC soft mute (volume ramp rate 0), then the minimum-volume flag or the 5.31 ms deadline</w:t>
            </w:r>
          </w:p>
        </w:tc>
      </w:tr>
      <w:tr w:rsidR="37D5542C" w:rsidTr="6B5F524A" w14:paraId="2212B3C5">
        <w:tc>
          <w:tcPr>
            <w:tcW w:w="2000" w:type="dxa"/>
            <w:tcMar/>
          </w:tcPr>
          <w:p w:rsidR="37D5542C" w:rsidRDefault="37D5542C" w14:noSpellErr="1" w14:paraId="125ED91E" w14:textId="4FCCB296">
            <w:r w:rsidR="37D5542C">
              <w:rPr/>
              <w:t>S2</w:t>
            </w:r>
          </w:p>
        </w:tc>
        <w:tc>
          <w:tcPr>
            <w:tcW w:w="7746" w:type="dxa"/>
            <w:tcMar/>
          </w:tcPr>
          <w:p w:rsidR="37D5542C" w:rsidRDefault="37D5542C" w14:noSpellErr="1" w14:paraId="7EF4BF59" w14:textId="48AA995A">
            <w:r w:rsidR="37D5542C">
              <w:rPr/>
              <w:t>RELAY_EN low, wait 1.1 ms</w:t>
            </w:r>
          </w:p>
        </w:tc>
      </w:tr>
      <w:tr w:rsidR="37D5542C" w:rsidTr="6B5F524A" w14:paraId="3C97A61B">
        <w:tc>
          <w:tcPr>
            <w:tcW w:w="2000" w:type="dxa"/>
            <w:tcMar/>
          </w:tcPr>
          <w:p w:rsidR="37D5542C" w:rsidRDefault="37D5542C" w14:noSpellErr="1" w14:paraId="352CE141" w14:textId="5FBFF9CF">
            <w:r w:rsidR="37D5542C">
              <w:rPr/>
              <w:t>S3</w:t>
            </w:r>
          </w:p>
        </w:tc>
        <w:tc>
          <w:tcPr>
            <w:tcW w:w="7746" w:type="dxa"/>
            <w:tcMar/>
          </w:tcPr>
          <w:p w:rsidR="37D5542C" w:rsidRDefault="37D5542C" w14:noSpellErr="1" w14:paraId="45C44351" w14:textId="589DE093">
            <w:r w:rsidR="37D5542C">
              <w:rPr/>
              <w:t>DAC ramp to ground (register 14 = 0x03), wait 1.1 ms; retried once</w:t>
            </w:r>
          </w:p>
        </w:tc>
      </w:tr>
      <w:tr w:rsidR="37D5542C" w:rsidTr="6B5F524A" w14:paraId="6E34BD72">
        <w:tc>
          <w:tcPr>
            <w:tcW w:w="2000" w:type="dxa"/>
            <w:tcMar/>
          </w:tcPr>
          <w:p w:rsidR="37D5542C" w:rsidRDefault="37D5542C" w14:noSpellErr="1" w14:paraId="40E40E3B" w14:textId="6FB34108">
            <w:r w:rsidR="37D5542C">
              <w:rPr/>
              <w:t>S4</w:t>
            </w:r>
          </w:p>
        </w:tc>
        <w:tc>
          <w:tcPr>
            <w:tcW w:w="7746" w:type="dxa"/>
            <w:tcMar/>
          </w:tcPr>
          <w:p w:rsidR="37D5542C" w:rsidRDefault="37D5542C" w14:noSpellErr="1" w14:paraId="5E2C6076" w14:textId="689127CC">
            <w:r w:rsidR="37D5542C">
              <w:rPr/>
              <w:t>MCLK off</w:t>
            </w:r>
          </w:p>
        </w:tc>
      </w:tr>
      <w:tr w:rsidR="37D5542C" w:rsidTr="6B5F524A" w14:paraId="47B648C5">
        <w:tc>
          <w:tcPr>
            <w:tcW w:w="2000" w:type="dxa"/>
            <w:tcMar/>
          </w:tcPr>
          <w:p w:rsidR="37D5542C" w:rsidRDefault="37D5542C" w14:noSpellErr="1" w14:paraId="6C6B47BD" w14:textId="7FA68841">
            <w:r w:rsidR="37D5542C">
              <w:rPr/>
              <w:t>S5</w:t>
            </w:r>
          </w:p>
        </w:tc>
        <w:tc>
          <w:tcPr>
            <w:tcW w:w="7746" w:type="dxa"/>
            <w:tcMar/>
          </w:tcPr>
          <w:p w:rsidR="37D5542C" w:rsidRDefault="37D5542C" w14:noSpellErr="1" w14:paraId="2E7103CA" w14:textId="78846F05">
            <w:r w:rsidR="37D5542C">
              <w:rPr/>
              <w:t>PA8 high (RESETB low) and the link pins low</w:t>
            </w:r>
          </w:p>
        </w:tc>
      </w:tr>
      <w:tr w:rsidR="37D5542C" w:rsidTr="6B5F524A" w14:paraId="269930DB">
        <w:tc>
          <w:tcPr>
            <w:tcW w:w="2000" w:type="dxa"/>
            <w:tcMar/>
          </w:tcPr>
          <w:p w:rsidR="37D5542C" w:rsidRDefault="37D5542C" w14:noSpellErr="1" w14:paraId="2963FC95" w14:textId="0F99CF7A">
            <w:r w:rsidR="37D5542C">
              <w:rPr/>
              <w:t>S6</w:t>
            </w:r>
          </w:p>
        </w:tc>
        <w:tc>
          <w:tcPr>
            <w:tcW w:w="7746" w:type="dxa"/>
            <w:tcMar/>
          </w:tcPr>
          <w:p w:rsidR="37D5542C" w:rsidRDefault="37D5542C" w14:noSpellErr="1" w14:paraId="19A8A2EE" w14:textId="0877B63E">
            <w:r w:rsidR="37D5542C">
              <w:rPr/>
              <w:t>AVCC_EN and AUD_EN low in one GPIO write, wait ≥ 0.53 ms (≥ 0.75 ms with C441 fitted)</w:t>
            </w:r>
          </w:p>
        </w:tc>
      </w:tr>
      <w:tr w:rsidR="37D5542C" w:rsidTr="6B5F524A" w14:paraId="4A382EFF">
        <w:tc>
          <w:tcPr>
            <w:tcW w:w="2000" w:type="dxa"/>
            <w:tcMar/>
          </w:tcPr>
          <w:p w:rsidR="37D5542C" w:rsidRDefault="37D5542C" w14:noSpellErr="1" w14:paraId="5F456DE1" w14:textId="1F8D16B3">
            <w:r w:rsidR="37D5542C">
              <w:rPr/>
              <w:t>S7</w:t>
            </w:r>
          </w:p>
        </w:tc>
        <w:tc>
          <w:tcPr>
            <w:tcW w:w="7746" w:type="dxa"/>
            <w:tcMar/>
          </w:tcPr>
          <w:p w:rsidR="37D5542C" w:rsidRDefault="37D5542C" w14:noSpellErr="1" w14:paraId="64868CFE" w14:textId="186AFD77">
            <w:r w:rsidR="37D5542C">
              <w:rPr/>
              <w:t>ANA_EN low</w:t>
            </w:r>
          </w:p>
        </w:tc>
      </w:tr>
      <w:tr w:rsidR="37D5542C" w:rsidTr="6B5F524A" w14:paraId="27490DDA">
        <w:tc>
          <w:tcPr>
            <w:tcW w:w="2000" w:type="dxa"/>
            <w:tcMar/>
          </w:tcPr>
          <w:p w:rsidR="37D5542C" w:rsidRDefault="37D5542C" w14:noSpellErr="1" w14:paraId="3D508D35" w14:textId="2F805DEC">
            <w:r w:rsidR="37D5542C">
              <w:rPr/>
              <w:t>S8</w:t>
            </w:r>
          </w:p>
        </w:tc>
        <w:tc>
          <w:tcPr>
            <w:tcW w:w="7746" w:type="dxa"/>
            <w:tcMar/>
          </w:tcPr>
          <w:p w:rsidR="37D5542C" w:rsidRDefault="37D5542C" w14:noSpellErr="1" w14:paraId="39FA5588" w14:textId="285E44B0">
            <w:r w:rsidR="37D5542C">
              <w:rPr/>
              <w:t>ILIM_HI and the LEDs</w:t>
            </w:r>
          </w:p>
        </w:tc>
      </w:tr>
      <w:tr w:rsidR="37D5542C" w:rsidTr="6B5F524A" w14:paraId="42C2F9EE">
        <w:tc>
          <w:tcPr>
            <w:tcW w:w="2000" w:type="dxa"/>
            <w:tcMar/>
          </w:tcPr>
          <w:p w:rsidR="37D5542C" w:rsidRDefault="37D5542C" w14:noSpellErr="1" w14:paraId="52EA70DE" w14:textId="3F73A525">
            <w:r w:rsidR="37D5542C">
              <w:rPr/>
              <w:t>S9 (suspend only)</w:t>
            </w:r>
          </w:p>
        </w:tc>
        <w:tc>
          <w:tcPr>
            <w:tcW w:w="7746" w:type="dxa"/>
            <w:tcMar/>
          </w:tcPr>
          <w:p w:rsidR="37D5542C" w:rsidRDefault="37D5542C" w14:noSpellErr="1" w14:paraId="2C6ED836" w14:textId="38518BE9">
            <w:r w:rsidR="37D5542C">
              <w:rPr/>
              <w:t>U102 off (PC14) at S7 + 0.1 ms, then Stop</w:t>
            </w:r>
          </w:p>
        </w:tc>
      </w:tr>
    </w:tbl>
    <w:p w:rsidR="37D5542C" w:rsidP="37D5542C" w:rsidRDefault="37D5542C" w14:noSpellErr="1" w14:paraId="37CA7117" w14:textId="280E3DAB">
      <w:pPr>
        <w:pStyle w:val="Normal"/>
      </w:pPr>
      <w:r w:rsidR="37D5542C">
        <w:rPr/>
        <w:t>The brown-out interrupt is the one shortened exit: RELAY_EN, then AVCC_EN and AUD_EN in one write, with no wait and ANA_EN left high. A double I²C fault takes the logged fallback order, an MCU or IWDG reset is defined by the hardware, and programming mode is left by a reset.</w:t>
      </w:r>
    </w:p>
    <w:p w:rsidR="37D5542C" w:rsidP="37D5542C" w:rsidRDefault="37D5542C" w14:noSpellErr="1" w14:paraId="400424BC" w14:textId="44C4A532">
      <w:pPr>
        <w:pStyle w:val="Normal"/>
      </w:pPr>
      <w:r w:rsidR="2EDC16CE">
        <w:rPr/>
        <w:t>Pop, controlled transitions, 20 kHz band: power-up ≤ 4.70 mV at 300 Ω (6 % margin on stacked assumptions; typical ≤ 0.27 mV; ≤ 4.11 mV with C441 fitted); LED-to-output coupling ≤ 0.42 mV; the detector taps add ≤ 1.09 mV at 300 Ω during the rail ramp (separate from the AVCC_EN step); controlled power-down with the register-14 ramp before RESETB 0.126 mV. The fallback order after a double I²C fault is a logged fault path (≤ 12.0 mV), not a controlled transition. A hot unplug is not a controlled transition either: the transient during the ≤ 1.31 ms opening is a measured target of ≤ 20 mV (L-5).</w:t>
      </w:r>
    </w:p>
    <w:p w:rsidR="7445EE10" w:rsidP="7445EE10" w:rsidRDefault="7445EE10" w14:noSpellErr="1" w14:paraId="592DEA79" w14:textId="5103B1DD">
      <w:pPr>
        <w:pStyle w:val="Heading1"/>
      </w:pPr>
      <w:r w:rsidRPr="7445EE10" w:rsidR="7445EE10">
        <w:rPr>
          <w:color w:val="173A5A" w:themeColor="accent6" w:themeTint="FF" w:themeShade="BF"/>
        </w:rPr>
        <w:t>6. Cost (for information)</w:t>
      </w:r>
    </w:p>
    <w:p w:rsidR="7445EE10" w:rsidP="7445EE10" w:rsidRDefault="7445EE10" w14:paraId="30DED762" w14:textId="3B9180AA" w14:noSpellErr="1">
      <w:pPr>
        <w:pStyle w:val="Normal"/>
      </w:pPr>
      <w:r w:rsidR="6EC47F25">
        <w:rPr/>
        <w:t>Cost is reported for information only: the budget is not a constraint, and no requirement was traded for cost. Every total is an estimate until the supplier orders and the JLCPCB quote exist: part prices and stock are those of the day (web-page copies read on 26 Sep 2026, to be re-checked in the JLCPCB BOM tool at order), and the JLCPCB attrition, PCB price and shipping are assumptions. The least-cost ordering rules stay as in v0.9: no spares, owner-fitted special parts, cheaper drop-in parts where no requirement is weakened, tented exposed-pad vias and JLCPCB Standard PCBA. US$ are converted at 31.73 NTD per US$, the v1.0 rate (an assumption: the rate at payment will differ). The JLCPCB quote and the owner’s two orders replace these figures at order.</w:t>
      </w:r>
    </w:p>
    <w:tbl>
      <w:tblPr>
        <w:tblStyle w:val="LightList-Accent1"/>
        <w:tblW w:w="0" w:type="auto"/>
        <w:tblLook w:val="04A0" w:firstRow="1" w:lastRow="0" w:firstColumn="1" w:lastColumn="0" w:noHBand="0" w:noVBand="1"/>
      </w:tblPr>
      <w:tblGrid>
        <w:gridCol w:w="4300"/>
        <w:gridCol w:w="1150"/>
        <w:gridCol w:w="1150"/>
        <w:gridCol w:w="3146"/>
      </w:tblGrid>
      <w:tr w:rsidR="7E524FA6" w:rsidTr="39E81276" w14:paraId="6105B66F">
        <w:trPr>
          <w:trHeight w:val="300"/>
          <w:tblHeader/>
        </w:trPr>
        <w:tc>
          <w:tcPr>
            <w:tcW w:w="4300" w:type="dxa"/>
            <w:tcMar/>
          </w:tcPr>
          <w:p w:rsidR="7E524FA6" w:rsidRDefault="7E524FA6" w14:noSpellErr="1" w14:paraId="28633EB5" w14:textId="6956DD88">
            <w:r w:rsidR="7E524FA6">
              <w:rPr/>
              <w:t>Item</w:t>
            </w:r>
          </w:p>
        </w:tc>
        <w:tc>
          <w:tcPr>
            <w:tcW w:w="1150" w:type="dxa"/>
            <w:tcMar/>
          </w:tcPr>
          <w:p w:rsidR="7E524FA6" w:rsidRDefault="7E524FA6" w14:noSpellErr="1" w14:paraId="57318A91" w14:textId="6234C44C">
            <w:r w:rsidR="7E524FA6">
              <w:rPr/>
              <w:t>US$</w:t>
            </w:r>
          </w:p>
        </w:tc>
        <w:tc>
          <w:tcPr>
            <w:tcW w:w="1150" w:type="dxa"/>
            <w:tcMar/>
          </w:tcPr>
          <w:p w:rsidR="7E524FA6" w:rsidRDefault="7E524FA6" w14:noSpellErr="1" w14:paraId="1FAD93BD" w14:textId="5B12AB10">
            <w:r w:rsidR="7E524FA6">
              <w:rPr/>
              <w:t>NTD</w:t>
            </w:r>
          </w:p>
        </w:tc>
        <w:tc>
          <w:tcPr>
            <w:tcW w:w="3146" w:type="dxa"/>
            <w:tcMar/>
          </w:tcPr>
          <w:p w:rsidR="7E524FA6" w:rsidRDefault="7E524FA6" w14:noSpellErr="1" w14:paraId="40A7F23D" w14:textId="53F091D4">
            <w:r w:rsidR="7E524FA6">
              <w:rPr/>
              <w:t>Basis</w:t>
            </w:r>
          </w:p>
        </w:tc>
      </w:tr>
      <w:tr w:rsidR="7E524FA6" w:rsidTr="39E81276" w14:paraId="133FD1E9">
        <w:tc>
          <w:tcPr>
            <w:tcW w:w="4300" w:type="dxa"/>
            <w:tcMar/>
          </w:tcPr>
          <w:p w:rsidR="7E524FA6" w:rsidRDefault="7E524FA6" w14:noSpellErr="1" w14:paraId="322ED479" w14:textId="6B05F249">
            <w:r w:rsidR="7E524FA6">
              <w:rPr/>
              <w:t>JLCPCB-placed parts per board</w:t>
            </w:r>
          </w:p>
        </w:tc>
        <w:tc>
          <w:tcPr>
            <w:tcW w:w="1150" w:type="dxa"/>
            <w:tcMar/>
          </w:tcPr>
          <w:p w:rsidR="7E524FA6" w:rsidRDefault="7E524FA6" w14:paraId="4CD93811" w14:textId="63E3D90D" w14:noSpellErr="1">
            <w:r w:rsidR="7E524FA6">
              <w:rPr/>
              <w:t>71.29</w:t>
            </w:r>
          </w:p>
        </w:tc>
        <w:tc>
          <w:tcPr>
            <w:tcW w:w="1150" w:type="dxa"/>
            <w:tcMar/>
          </w:tcPr>
          <w:p w:rsidR="7E524FA6" w:rsidRDefault="7E524FA6" w14:paraId="17A98665" w14:textId="5CC1BFD1" w14:noSpellErr="1">
            <w:r w:rsidR="7E524FA6">
              <w:rPr/>
              <w:t>2,262</w:t>
            </w:r>
          </w:p>
        </w:tc>
        <w:tc>
          <w:tcPr>
            <w:tcW w:w="3146" w:type="dxa"/>
            <w:tcMar/>
          </w:tcPr>
          <w:p w:rsidR="7E524FA6" w:rsidRDefault="7E524FA6" w14:paraId="54F44BAD" w14:textId="559FA695" w14:noSpellErr="1">
            <w:r w:rsidR="7E524FA6">
              <w:rPr/>
              <w:t>164 lines, 455 parts</w:t>
            </w:r>
          </w:p>
        </w:tc>
      </w:tr>
      <w:tr w:rsidR="7E524FA6" w:rsidTr="39E81276" w14:paraId="28A6B3D8">
        <w:tc>
          <w:tcPr>
            <w:tcW w:w="4300" w:type="dxa"/>
            <w:tcMar/>
          </w:tcPr>
          <w:p w:rsidR="7E524FA6" w:rsidRDefault="7E524FA6" w14:noSpellErr="1" w14:paraId="335450D0" w14:textId="6CB5070A">
            <w:r w:rsidR="7E524FA6">
              <w:rPr/>
              <w:t>Owner-fitted parts per board (distributor prices)</w:t>
            </w:r>
          </w:p>
        </w:tc>
        <w:tc>
          <w:tcPr>
            <w:tcW w:w="1150" w:type="dxa"/>
            <w:tcMar/>
          </w:tcPr>
          <w:p w:rsidR="7E524FA6" w:rsidRDefault="7E524FA6" w14:noSpellErr="1" w14:paraId="67AEDA2B" w14:textId="6592EDCE">
            <w:r w:rsidR="7E524FA6">
              <w:rPr/>
              <w:t>22.75</w:t>
            </w:r>
          </w:p>
        </w:tc>
        <w:tc>
          <w:tcPr>
            <w:tcW w:w="1150" w:type="dxa"/>
            <w:tcMar/>
          </w:tcPr>
          <w:p w:rsidR="7E524FA6" w:rsidRDefault="7E524FA6" w14:noSpellErr="1" w14:paraId="2D1D2B4E" w14:textId="5E70D492">
            <w:r w:rsidR="7E524FA6">
              <w:rPr/>
              <w:t>722</w:t>
            </w:r>
          </w:p>
        </w:tc>
        <w:tc>
          <w:tcPr>
            <w:tcW w:w="3146" w:type="dxa"/>
            <w:tcMar/>
          </w:tcPr>
          <w:p w:rsidR="7E524FA6" w:rsidRDefault="7E524FA6" w14:noSpellErr="1" w14:paraId="68FC695B" w14:textId="574EBB56">
            <w:r w:rsidR="7E524FA6">
              <w:rPr/>
              <w:t>4 lines, 7 parts</w:t>
            </w:r>
          </w:p>
        </w:tc>
      </w:tr>
      <w:tr w:rsidR="7E524FA6" w:rsidTr="39E81276" w14:paraId="78C05EE8">
        <w:tc>
          <w:tcPr>
            <w:tcW w:w="4300" w:type="dxa"/>
            <w:tcMar/>
          </w:tcPr>
          <w:p w:rsidR="7E524FA6" w:rsidRDefault="7E524FA6" w14:noSpellErr="1" w14:paraId="23A1F085" w14:textId="6E641BCB">
            <w:r w:rsidR="7E524FA6">
              <w:rPr/>
              <w:t>All fitted parts per board</w:t>
            </w:r>
          </w:p>
        </w:tc>
        <w:tc>
          <w:tcPr>
            <w:tcW w:w="1150" w:type="dxa"/>
            <w:tcMar/>
          </w:tcPr>
          <w:p w:rsidR="7E524FA6" w:rsidRDefault="7E524FA6" w14:paraId="7FB3C165" w14:textId="6742028F" w14:noSpellErr="1">
            <w:r w:rsidR="7E524FA6">
              <w:rPr/>
              <w:t>94.04</w:t>
            </w:r>
          </w:p>
        </w:tc>
        <w:tc>
          <w:tcPr>
            <w:tcW w:w="1150" w:type="dxa"/>
            <w:tcMar/>
          </w:tcPr>
          <w:p w:rsidR="7E524FA6" w:rsidRDefault="7E524FA6" w14:paraId="1BB1627D" w14:textId="601FE953" w14:noSpellErr="1">
            <w:r w:rsidR="7E524FA6">
              <w:rPr/>
              <w:t>2,984</w:t>
            </w:r>
          </w:p>
        </w:tc>
        <w:tc>
          <w:tcPr>
            <w:tcW w:w="3146" w:type="dxa"/>
            <w:tcMar/>
          </w:tcPr>
          <w:p w:rsidR="7E524FA6" w:rsidRDefault="7E524FA6" w14:paraId="500F41BF" w14:textId="58FDD017" w14:noSpellErr="1">
            <w:r w:rsidR="7E524FA6">
              <w:rPr/>
              <w:t>v1.0 set US$ 78.51 (JLCPCB-placed 55.76 + owner 22.75)</w:t>
            </w:r>
          </w:p>
        </w:tc>
      </w:tr>
      <w:tr w:rsidR="7E524FA6" w:rsidTr="39E81276" w14:paraId="554945E1">
        <w:tc>
          <w:tcPr>
            <w:tcW w:w="4300" w:type="dxa"/>
            <w:tcMar/>
          </w:tcPr>
          <w:p w:rsidR="7E524FA6" w:rsidRDefault="7E524FA6" w14:noSpellErr="1" w14:paraId="731AC85B" w14:textId="7013308C">
            <w:r w:rsidR="7E524FA6">
              <w:rPr/>
              <w:t>JLCPCB parts for 5 boards, exact need plus attrition</w:t>
            </w:r>
          </w:p>
        </w:tc>
        <w:tc>
          <w:tcPr>
            <w:tcW w:w="1150" w:type="dxa"/>
            <w:tcMar/>
          </w:tcPr>
          <w:p w:rsidR="7E524FA6" w:rsidRDefault="7E524FA6" w14:paraId="78377FFF" w14:textId="68F11750" w14:noSpellErr="1">
            <w:r w:rsidR="7E524FA6">
              <w:rPr/>
              <w:t>397.33</w:t>
            </w:r>
          </w:p>
        </w:tc>
        <w:tc>
          <w:tcPr>
            <w:tcW w:w="1150" w:type="dxa"/>
            <w:tcMar/>
          </w:tcPr>
          <w:p w:rsidR="7E524FA6" w:rsidRDefault="7E524FA6" w14:paraId="67A0908E" w14:textId="61CEFE14" w14:noSpellErr="1">
            <w:r w:rsidR="7E524FA6">
              <w:rPr/>
              <w:t>12,607</w:t>
            </w:r>
          </w:p>
        </w:tc>
        <w:tc>
          <w:tcPr>
            <w:tcW w:w="3146" w:type="dxa"/>
            <w:tcMar/>
          </w:tcPr>
          <w:p w:rsidR="7E524FA6" w:rsidRDefault="7E524FA6" w14:paraId="6EFC56F4" w14:textId="5AACE4D8" w14:noSpellErr="1">
            <w:r w:rsidR="7E524FA6">
              <w:rPr/>
              <w:t>Exact need US$ 356.43 plus the attrition estimate (assumption)</w:t>
            </w:r>
          </w:p>
        </w:tc>
      </w:tr>
      <w:tr w:rsidR="7E524FA6" w:rsidTr="39E81276" w14:paraId="77F1B739">
        <w:tc>
          <w:tcPr>
            <w:tcW w:w="4300" w:type="dxa"/>
            <w:tcMar/>
          </w:tcPr>
          <w:p w:rsidR="7E524FA6" w:rsidRDefault="7E524FA6" w14:noSpellErr="1" w14:paraId="605423F4" w14:textId="71C2454D">
            <w:r w:rsidR="7E524FA6">
              <w:rPr/>
              <w:t>JLCPCB Standard PCBA fees</w:t>
            </w:r>
          </w:p>
        </w:tc>
        <w:tc>
          <w:tcPr>
            <w:tcW w:w="1150" w:type="dxa"/>
            <w:tcMar/>
          </w:tcPr>
          <w:p w:rsidR="7E524FA6" w:rsidRDefault="7E524FA6" w14:paraId="3BEAD94E" w14:textId="6AA02C11" w14:noSpellErr="1">
            <w:r w:rsidR="7E524FA6">
              <w:rPr/>
              <w:t>312.97</w:t>
            </w:r>
          </w:p>
        </w:tc>
        <w:tc>
          <w:tcPr>
            <w:tcW w:w="1150" w:type="dxa"/>
            <w:tcMar/>
          </w:tcPr>
          <w:p w:rsidR="7E524FA6" w:rsidRDefault="7E524FA6" w14:paraId="219734A8" w14:textId="637E12D5" w14:noSpellErr="1">
            <w:r w:rsidR="7E524FA6">
              <w:rPr/>
              <w:t>9,930</w:t>
            </w:r>
          </w:p>
        </w:tc>
        <w:tc>
          <w:tcPr>
            <w:tcW w:w="3146" w:type="dxa"/>
            <w:tcMar/>
          </w:tcPr>
          <w:p w:rsidR="7E524FA6" w:rsidRDefault="7E524FA6" w14:paraId="34CC775A" w14:textId="5C5BF999" w14:noSpellErr="1">
            <w:r w:rsidR="7E524FA6">
              <w:rPr/>
              <w:t>Including the handling-fee top-up of US$ 40.50</w:t>
            </w:r>
          </w:p>
        </w:tc>
      </w:tr>
      <w:tr w:rsidR="7E524FA6" w:rsidTr="39E81276" w14:paraId="42561DB4">
        <w:tc>
          <w:tcPr>
            <w:tcW w:w="4300" w:type="dxa"/>
            <w:tcMar/>
          </w:tcPr>
          <w:p w:rsidR="7E524FA6" w:rsidRDefault="7E524FA6" w14:noSpellErr="1" w14:paraId="64230DCB" w14:textId="73715A0E">
            <w:r w:rsidR="7E524FA6">
              <w:rPr/>
              <w:t>(information) JLCPCB Economic PCBA fees</w:t>
            </w:r>
          </w:p>
        </w:tc>
        <w:tc>
          <w:tcPr>
            <w:tcW w:w="1150" w:type="dxa"/>
            <w:tcMar/>
          </w:tcPr>
          <w:p w:rsidR="7E524FA6" w:rsidRDefault="7E524FA6" w14:paraId="1F0308EC" w14:textId="6C4F40D2" w14:noSpellErr="1">
            <w:r w:rsidR="7E524FA6">
              <w:rPr/>
              <w:t>298.04</w:t>
            </w:r>
          </w:p>
        </w:tc>
        <w:tc>
          <w:tcPr>
            <w:tcW w:w="1150" w:type="dxa"/>
            <w:tcMar/>
          </w:tcPr>
          <w:p w:rsidR="7E524FA6" w:rsidRDefault="7E524FA6" w14:paraId="55EE67BE" w14:textId="652D2796" w14:noSpellErr="1">
            <w:r w:rsidR="7E524FA6">
              <w:rPr/>
              <w:t>9,457</w:t>
            </w:r>
          </w:p>
        </w:tc>
        <w:tc>
          <w:tcPr>
            <w:tcW w:w="3146" w:type="dxa"/>
            <w:tcMar/>
          </w:tcPr>
          <w:p w:rsidR="7E524FA6" w:rsidRDefault="7E524FA6" w14:noSpellErr="1" w14:paraId="51C14830" w14:textId="5E0B0E5A">
            <w:r w:rsidR="7E524FA6">
              <w:rPr/>
              <w:t>Not used: U202 at the Economic pitch limit, J101/J702 reflow</w:t>
            </w:r>
          </w:p>
        </w:tc>
      </w:tr>
      <w:tr w:rsidR="7E524FA6" w:rsidTr="39E81276" w14:paraId="7BDFD282">
        <w:tc>
          <w:tcPr>
            <w:tcW w:w="4300" w:type="dxa"/>
            <w:tcMar/>
          </w:tcPr>
          <w:p w:rsidR="7E524FA6" w:rsidRDefault="7E524FA6" w14:noSpellErr="1" w14:paraId="17BF6AC0" w14:textId="75206ECF">
            <w:r w:rsidR="7E524FA6">
              <w:rPr/>
              <w:t>Global-sourcing extras</w:t>
            </w:r>
          </w:p>
        </w:tc>
        <w:tc>
          <w:tcPr>
            <w:tcW w:w="1150" w:type="dxa"/>
            <w:tcMar/>
          </w:tcPr>
          <w:p w:rsidR="7E524FA6" w:rsidRDefault="7E524FA6" w14:paraId="194CC85F" w14:textId="6DFE5593" w14:noSpellErr="1">
            <w:r w:rsidR="7E524FA6">
              <w:rPr/>
              <w:t>29.52</w:t>
            </w:r>
          </w:p>
        </w:tc>
        <w:tc>
          <w:tcPr>
            <w:tcW w:w="1150" w:type="dxa"/>
            <w:tcMar/>
          </w:tcPr>
          <w:p w:rsidR="7E524FA6" w:rsidRDefault="7E524FA6" w14:noSpellErr="1" w14:paraId="6A4F0ECE" w14:textId="66DC3C57">
            <w:r w:rsidR="7E524FA6">
              <w:rPr/>
              <w:t>937</w:t>
            </w:r>
          </w:p>
        </w:tc>
        <w:tc>
          <w:tcPr>
            <w:tcW w:w="3146" w:type="dxa"/>
            <w:tcMar/>
          </w:tcPr>
          <w:p w:rsidR="7E524FA6" w:rsidRDefault="7E524FA6" w14:noSpellErr="1" w14:paraId="62821292" w14:textId="5FBA231B">
            <w:r w:rsidR="7E524FA6">
              <w:rPr/>
              <w:t>Lines still global-sourced</w:t>
            </w:r>
          </w:p>
        </w:tc>
      </w:tr>
      <w:tr w:rsidR="7E524FA6" w:rsidTr="39E81276" w14:paraId="73855A7A">
        <w:tc>
          <w:tcPr>
            <w:tcW w:w="4300" w:type="dxa"/>
            <w:tcMar/>
          </w:tcPr>
          <w:p w:rsidR="7E524FA6" w:rsidRDefault="7E524FA6" w14:noSpellErr="1" w14:paraId="6E26A3DD" w14:textId="76CF8390">
            <w:r w:rsidR="7E524FA6">
              <w:rPr/>
              <w:t>PCB, 5 panels (no epoxy via fill), 100 × 80 mm</w:t>
            </w:r>
          </w:p>
        </w:tc>
        <w:tc>
          <w:tcPr>
            <w:tcW w:w="1150" w:type="dxa"/>
            <w:tcMar/>
          </w:tcPr>
          <w:p w:rsidR="7E524FA6" w:rsidRDefault="7E524FA6" w14:noSpellErr="1" w14:paraId="16635CCD" w14:textId="6FAD6A54">
            <w:r w:rsidR="7E524FA6">
              <w:rPr/>
              <w:t>23.00</w:t>
            </w:r>
          </w:p>
        </w:tc>
        <w:tc>
          <w:tcPr>
            <w:tcW w:w="1150" w:type="dxa"/>
            <w:tcMar/>
          </w:tcPr>
          <w:p w:rsidR="7E524FA6" w:rsidRDefault="7E524FA6" w14:noSpellErr="1" w14:paraId="5A8927C6" w14:textId="688B5118">
            <w:r w:rsidR="7E524FA6">
              <w:rPr/>
              <w:t>730</w:t>
            </w:r>
          </w:p>
        </w:tc>
        <w:tc>
          <w:tcPr>
            <w:tcW w:w="3146" w:type="dxa"/>
            <w:tcMar/>
          </w:tcPr>
          <w:p w:rsidR="7E524FA6" w:rsidRDefault="7E524FA6" w14:noSpellErr="1" w14:paraId="2F9B6D81" w14:textId="616937DC">
            <w:r w:rsidR="7E524FA6">
              <w:rPr/>
              <w:t>Estimate, not quoted</w:t>
            </w:r>
          </w:p>
        </w:tc>
      </w:tr>
      <w:tr w:rsidR="7E524FA6" w:rsidTr="39E81276" w14:paraId="4605B2AC">
        <w:tc>
          <w:tcPr>
            <w:tcW w:w="4300" w:type="dxa"/>
            <w:tcMar/>
          </w:tcPr>
          <w:p w:rsidR="7E524FA6" w:rsidRDefault="7E524FA6" w14:noSpellErr="1" w14:paraId="5825A964" w14:textId="787E9851">
            <w:r w:rsidR="7E524FA6">
              <w:rPr/>
              <w:t>Shipping JLCPCB → Taiwan</w:t>
            </w:r>
          </w:p>
        </w:tc>
        <w:tc>
          <w:tcPr>
            <w:tcW w:w="1150" w:type="dxa"/>
            <w:tcMar/>
          </w:tcPr>
          <w:p w:rsidR="7E524FA6" w:rsidRDefault="7E524FA6" w14:noSpellErr="1" w14:paraId="36C9A969" w14:textId="715C7F15">
            <w:r w:rsidR="7E524FA6">
              <w:rPr/>
              <w:t>25.00</w:t>
            </w:r>
          </w:p>
        </w:tc>
        <w:tc>
          <w:tcPr>
            <w:tcW w:w="1150" w:type="dxa"/>
            <w:tcMar/>
          </w:tcPr>
          <w:p w:rsidR="7E524FA6" w:rsidRDefault="7E524FA6" w14:noSpellErr="1" w14:paraId="58A95BF4" w14:textId="6A3A65D9">
            <w:r w:rsidR="7E524FA6">
              <w:rPr/>
              <w:t>793</w:t>
            </w:r>
          </w:p>
        </w:tc>
        <w:tc>
          <w:tcPr>
            <w:tcW w:w="3146" w:type="dxa"/>
            <w:tcMar/>
          </w:tcPr>
          <w:p w:rsidR="7E524FA6" w:rsidRDefault="7E524FA6" w14:noSpellErr="1" w14:paraId="231CE5FF" w14:textId="63184C9D">
            <w:r w:rsidR="7E524FA6">
              <w:rPr/>
              <w:t>Estimate</w:t>
            </w:r>
          </w:p>
        </w:tc>
      </w:tr>
      <w:tr w:rsidR="7E524FA6" w:rsidTr="39E81276" w14:paraId="31238B02">
        <w:tc>
          <w:tcPr>
            <w:tcW w:w="4300" w:type="dxa"/>
            <w:tcMar/>
          </w:tcPr>
          <w:p w:rsidR="7E524FA6" w:rsidRDefault="7E524FA6" w14:noSpellErr="1" w14:paraId="7E73F376" w14:textId="7A2DAD12">
            <w:r w:rsidR="7E524FA6">
              <w:rPr/>
              <w:t>JLCPCB order (Standard)</w:t>
            </w:r>
          </w:p>
        </w:tc>
        <w:tc>
          <w:tcPr>
            <w:tcW w:w="1150" w:type="dxa"/>
            <w:tcMar/>
          </w:tcPr>
          <w:p w:rsidR="7E524FA6" w:rsidRDefault="7E524FA6" w14:paraId="3499FCFB" w14:textId="730B93D6" w14:noSpellErr="1">
            <w:r w:rsidR="7E524FA6">
              <w:rPr/>
              <w:t>787.83</w:t>
            </w:r>
          </w:p>
        </w:tc>
        <w:tc>
          <w:tcPr>
            <w:tcW w:w="1150" w:type="dxa"/>
            <w:tcMar/>
          </w:tcPr>
          <w:p w:rsidR="7E524FA6" w:rsidRDefault="7E524FA6" w14:paraId="38C5CECF" w14:textId="6BE97A9A" w14:noSpellErr="1">
            <w:r w:rsidR="7E524FA6">
              <w:rPr/>
              <w:t>24,998</w:t>
            </w:r>
          </w:p>
        </w:tc>
        <w:tc>
          <w:tcPr>
            <w:tcW w:w="3146" w:type="dxa"/>
            <w:tcMar/>
          </w:tcPr>
          <w:p w:rsidR="7E524FA6" w:rsidRDefault="7E524FA6" w14:noSpellErr="1" w14:paraId="34064CA8" w14:textId="64C7615E">
            <w:r w:rsidR="7E524FA6">
              <w:rPr/>
              <w:t>—</w:t>
            </w:r>
          </w:p>
        </w:tc>
      </w:tr>
      <w:tr w:rsidR="7E524FA6" w:rsidTr="39E81276" w14:paraId="784A8C99">
        <w:tc>
          <w:tcPr>
            <w:tcW w:w="4300" w:type="dxa"/>
            <w:tcMar/>
          </w:tcPr>
          <w:p w:rsidR="7E524FA6" w:rsidRDefault="7E524FA6" w14:noSpellErr="1" w14:paraId="414BE5D1" w14:textId="7BDCC1D3">
            <w:r w:rsidR="7E524FA6">
              <w:rPr/>
              <w:t>Owner purchase: two orders (DigiKey + LCSC), owner-fitted parts and gate samples, including shipping and tax</w:t>
            </w:r>
          </w:p>
        </w:tc>
        <w:tc>
          <w:tcPr>
            <w:tcW w:w="1150" w:type="dxa"/>
            <w:tcMar/>
          </w:tcPr>
          <w:p w:rsidR="7E524FA6" w:rsidRDefault="7E524FA6" w14:noSpellErr="1" w14:paraId="40341C22" w14:textId="74BAA897">
            <w:r w:rsidR="7E524FA6">
              <w:rPr/>
              <w:t>161.60</w:t>
            </w:r>
          </w:p>
        </w:tc>
        <w:tc>
          <w:tcPr>
            <w:tcW w:w="1150" w:type="dxa"/>
            <w:tcMar/>
          </w:tcPr>
          <w:p w:rsidR="7E524FA6" w:rsidRDefault="7E524FA6" w14:noSpellErr="1" w14:paraId="6FB88ACE" w14:textId="6D988F5B">
            <w:r w:rsidR="7E524FA6">
              <w:rPr/>
              <w:t>5,128</w:t>
            </w:r>
          </w:p>
        </w:tc>
        <w:tc>
          <w:tcPr>
            <w:tcW w:w="3146" w:type="dxa"/>
            <w:tcMar/>
          </w:tcPr>
          <w:p w:rsidR="7E524FA6" w:rsidRDefault="7E524FA6" w14:noSpellErr="1" w14:paraId="1D537114" w14:textId="6676761F">
            <w:r w:rsidR="7E524FA6">
              <w:rPr/>
              <w:t>DigiKey 105.63 + LCSC 55.97</w:t>
            </w:r>
          </w:p>
        </w:tc>
      </w:tr>
      <w:tr w:rsidR="7E524FA6" w:rsidTr="39E81276" w14:paraId="11C360A0">
        <w:tc>
          <w:tcPr>
            <w:tcW w:w="4300" w:type="dxa"/>
            <w:tcMar/>
          </w:tcPr>
          <w:p w:rsidR="7E524FA6" w:rsidRDefault="7E524FA6" w14:noSpellErr="1" w14:paraId="4F18F52E" w14:textId="7D8BD694">
            <w:r w:rsidR="7E524FA6">
              <w:rPr/>
              <w:t>Total per 5-board order (JLCPCB Standard + owner)</w:t>
            </w:r>
          </w:p>
        </w:tc>
        <w:tc>
          <w:tcPr>
            <w:tcW w:w="1150" w:type="dxa"/>
            <w:tcMar/>
          </w:tcPr>
          <w:p w:rsidR="7E524FA6" w:rsidRDefault="7E524FA6" w14:paraId="387F5C78" w14:textId="7669BD58" w14:noSpellErr="1">
            <w:r w:rsidR="7E524FA6">
              <w:rPr/>
              <w:t>949.43</w:t>
            </w:r>
          </w:p>
        </w:tc>
        <w:tc>
          <w:tcPr>
            <w:tcW w:w="1150" w:type="dxa"/>
            <w:tcMar/>
          </w:tcPr>
          <w:p w:rsidR="7E524FA6" w:rsidRDefault="7E524FA6" w14:paraId="4CD9081D" w14:textId="6F47A41C" w14:noSpellErr="1">
            <w:r w:rsidR="7E524FA6">
              <w:rPr/>
              <w:t>30,125</w:t>
            </w:r>
          </w:p>
        </w:tc>
        <w:tc>
          <w:tcPr>
            <w:tcW w:w="3146" w:type="dxa"/>
            <w:tcMar/>
          </w:tcPr>
          <w:p w:rsidR="7E524FA6" w:rsidRDefault="7E524FA6" w14:paraId="17CCB8D9" w14:textId="68258AE0" w14:noSpellErr="1">
            <w:r w:rsidR="7E524FA6">
              <w:rPr/>
              <w:t>Estimate until the supplier orders and the JLCPCB quote exist; v1.0 set US$ 856.14 = NTD 27,165 (+93.29)</w:t>
            </w:r>
          </w:p>
        </w:tc>
      </w:tr>
      <w:tr w:rsidR="7E524FA6" w:rsidTr="39E81276" w14:paraId="2E7B2637">
        <w:tc>
          <w:tcPr>
            <w:tcW w:w="4300" w:type="dxa"/>
            <w:tcMar/>
          </w:tcPr>
          <w:p w:rsidR="7E524FA6" w:rsidRDefault="7E524FA6" w14:noSpellErr="1" w14:paraId="423C2D74" w14:textId="7F3AEB55">
            <w:r w:rsidR="7E524FA6">
              <w:rPr/>
              <w:t>Equivalent per assembled board (total / 5)</w:t>
            </w:r>
          </w:p>
        </w:tc>
        <w:tc>
          <w:tcPr>
            <w:tcW w:w="1150" w:type="dxa"/>
            <w:tcMar/>
          </w:tcPr>
          <w:p w:rsidR="7E524FA6" w:rsidRDefault="7E524FA6" w14:paraId="7F3D2347" w14:textId="7818D219" w14:noSpellErr="1">
            <w:r w:rsidR="7E524FA6">
              <w:rPr/>
              <w:t>189.89</w:t>
            </w:r>
          </w:p>
        </w:tc>
        <w:tc>
          <w:tcPr>
            <w:tcW w:w="1150" w:type="dxa"/>
            <w:tcMar/>
          </w:tcPr>
          <w:p w:rsidR="7E524FA6" w:rsidRDefault="7E524FA6" w14:paraId="39594D6B" w14:textId="70F6B8DD" w14:noSpellErr="1">
            <w:r w:rsidR="7E524FA6">
              <w:rPr/>
              <w:t>6,025</w:t>
            </w:r>
          </w:p>
        </w:tc>
        <w:tc>
          <w:tcPr>
            <w:tcW w:w="3146" w:type="dxa"/>
            <w:tcMar/>
          </w:tcPr>
          <w:p w:rsidR="7E524FA6" w:rsidRDefault="7E524FA6" w14:paraId="4BB5736D" w14:textId="69D49FA1" w14:noSpellErr="1">
            <w:r w:rsidR="7E524FA6">
              <w:rPr/>
              <w:t>v1.0 set US$ 171.23</w:t>
            </w:r>
          </w:p>
        </w:tc>
      </w:tr>
      <w:tr w:rsidR="7E524FA6" w:rsidTr="39E81276" w14:paraId="43DA02CD">
        <w:tc>
          <w:tcPr>
            <w:tcW w:w="4300" w:type="dxa"/>
            <w:tcMar/>
          </w:tcPr>
          <w:p w:rsidR="7E524FA6" w:rsidRDefault="7E524FA6" w14:noSpellErr="1" w14:paraId="7EAD472E" w14:textId="00EA0016">
            <w:r w:rsidR="7E524FA6">
              <w:rPr/>
              <w:t>(information) Total with Economic PCBA</w:t>
            </w:r>
          </w:p>
        </w:tc>
        <w:tc>
          <w:tcPr>
            <w:tcW w:w="1150" w:type="dxa"/>
            <w:tcMar/>
          </w:tcPr>
          <w:p w:rsidR="7E524FA6" w:rsidRDefault="7E524FA6" w14:paraId="643D9E08" w14:textId="79C7E6DA" w14:noSpellErr="1">
            <w:r w:rsidR="7E524FA6">
              <w:rPr/>
              <w:t>934.50</w:t>
            </w:r>
          </w:p>
        </w:tc>
        <w:tc>
          <w:tcPr>
            <w:tcW w:w="1150" w:type="dxa"/>
            <w:tcMar/>
          </w:tcPr>
          <w:p w:rsidR="7E524FA6" w:rsidRDefault="7E524FA6" w14:paraId="79E06241" w14:textId="72A5CD9E" w14:noSpellErr="1">
            <w:r w:rsidR="7E524FA6">
              <w:rPr/>
              <w:t>29,652</w:t>
            </w:r>
          </w:p>
        </w:tc>
        <w:tc>
          <w:tcPr>
            <w:tcW w:w="3146" w:type="dxa"/>
            <w:tcMar/>
          </w:tcPr>
          <w:p w:rsidR="7E524FA6" w:rsidRDefault="7E524FA6" w14:noSpellErr="1" w14:paraId="3E49F805" w14:textId="6B83B462">
            <w:r w:rsidR="7E524FA6">
              <w:rPr/>
              <w:t>−14.93 against Standard</w:t>
            </w:r>
          </w:p>
        </w:tc>
      </w:tr>
      <w:tr w:rsidR="7E524FA6" w:rsidTr="39E81276" w14:paraId="6F1470B6">
        <w:tc>
          <w:tcPr>
            <w:tcW w:w="4300" w:type="dxa"/>
            <w:tcMar/>
          </w:tcPr>
          <w:p w:rsidR="7E524FA6" w:rsidRDefault="7E524FA6" w14:paraId="5CB55A1C" w14:textId="029914D7" w14:noSpellErr="1">
            <w:r w:rsidR="7E524FA6">
              <w:rPr/>
              <w:t>Per assembled board: JLCPCB 157.57 + owner 32.32</w:t>
            </w:r>
          </w:p>
        </w:tc>
        <w:tc>
          <w:tcPr>
            <w:tcW w:w="1150" w:type="dxa"/>
            <w:tcMar/>
          </w:tcPr>
          <w:p w:rsidR="7E524FA6" w:rsidRDefault="7E524FA6" w14:paraId="34F13C29" w14:textId="7B76FB9B" w14:noSpellErr="1">
            <w:r w:rsidR="7E524FA6">
              <w:rPr/>
              <w:t>189.89</w:t>
            </w:r>
          </w:p>
        </w:tc>
        <w:tc>
          <w:tcPr>
            <w:tcW w:w="1150" w:type="dxa"/>
            <w:tcMar/>
          </w:tcPr>
          <w:p w:rsidR="7E524FA6" w:rsidRDefault="7E524FA6" w14:paraId="4F1AFF94" w14:textId="7454E25F" w14:noSpellErr="1">
            <w:r w:rsidR="7E524FA6">
              <w:rPr/>
              <w:t>6,025</w:t>
            </w:r>
          </w:p>
        </w:tc>
        <w:tc>
          <w:tcPr>
            <w:tcW w:w="3146" w:type="dxa"/>
            <w:tcMar/>
          </w:tcPr>
          <w:p w:rsidR="7E524FA6" w:rsidRDefault="7E524FA6" w14:noSpellErr="1" w14:paraId="3912A6E7" w14:textId="6D32C923">
            <w:r w:rsidR="7E524FA6">
              <w:rPr/>
              <w:t>Order total / 5</w:t>
            </w:r>
          </w:p>
        </w:tc>
      </w:tr>
    </w:tbl>
    <w:p w:rsidR="7445EE10" w:rsidP="7445EE10" w:rsidRDefault="7445EE10" w14:paraId="1DA51BC4" w14:textId="1EE0004D" w14:noSpellErr="1">
      <w:pPr>
        <w:pStyle w:val="Normal"/>
      </w:pPr>
      <w:r w:rsidR="6EC47F25">
        <w:rPr/>
        <w:t>Line items rounded to the cent; totals computed from unrounded values. Change against the v1.0 set (US$ 856.14 → 949.43, +93.29), by cost element:</w:t>
      </w:r>
    </w:p>
    <w:tbl>
      <w:tblPr>
        <w:tblStyle w:val="LightList-Accent1"/>
        <w:tblW w:w="0" w:type="auto"/>
        <w:tblLook w:val="04A0" w:firstRow="1" w:lastRow="0" w:firstColumn="1" w:lastColumn="0" w:noHBand="0" w:noVBand="1"/>
      </w:tblPr>
      <w:tblGrid>
        <w:gridCol w:w="2300"/>
        <w:gridCol w:w="1250"/>
        <w:gridCol w:w="1250"/>
        <w:gridCol w:w="1100"/>
        <w:gridCol w:w="3846"/>
      </w:tblGrid>
      <w:tr w:rsidR="7E524FA6" w:rsidTr="39E81276" w14:paraId="2711A620">
        <w:trPr>
          <w:trHeight w:val="300"/>
          <w:tblHeader/>
        </w:trPr>
        <w:tc>
          <w:tcPr>
            <w:tcW w:w="2300" w:type="dxa"/>
            <w:tcMar/>
          </w:tcPr>
          <w:p w:rsidR="7E524FA6" w:rsidRDefault="7E524FA6" w14:noSpellErr="1" w14:paraId="2066B1F9" w14:textId="40B71CFA">
            <w:r w:rsidR="7E524FA6">
              <w:rPr/>
              <w:t>Cost element</w:t>
            </w:r>
          </w:p>
        </w:tc>
        <w:tc>
          <w:tcPr>
            <w:tcW w:w="1250" w:type="dxa"/>
            <w:tcMar/>
          </w:tcPr>
          <w:p w:rsidR="7E524FA6" w:rsidRDefault="7E524FA6" w14:paraId="6A165E27" w14:textId="399503BE" w14:noSpellErr="1">
            <w:r w:rsidR="7E524FA6">
              <w:rPr/>
              <w:t>v1.0 set (US$)</w:t>
            </w:r>
          </w:p>
        </w:tc>
        <w:tc>
          <w:tcPr>
            <w:tcW w:w="1250" w:type="dxa"/>
            <w:tcMar/>
          </w:tcPr>
          <w:p w:rsidR="7E524FA6" w:rsidRDefault="7E524FA6" w14:paraId="1E61999E" w14:textId="3272EA82" w14:noSpellErr="1">
            <w:r w:rsidR="7E524FA6">
              <w:rPr/>
              <w:t>v1.1 set (US$)</w:t>
            </w:r>
          </w:p>
        </w:tc>
        <w:tc>
          <w:tcPr>
            <w:tcW w:w="1100" w:type="dxa"/>
            <w:tcMar/>
          </w:tcPr>
          <w:p w:rsidR="7E524FA6" w:rsidRDefault="7E524FA6" w14:noSpellErr="1" w14:paraId="1E89C890" w14:textId="2B50D146">
            <w:r w:rsidR="7E524FA6">
              <w:rPr/>
              <w:t>Change (US$)</w:t>
            </w:r>
          </w:p>
        </w:tc>
        <w:tc>
          <w:tcPr>
            <w:tcW w:w="3846" w:type="dxa"/>
            <w:tcMar/>
          </w:tcPr>
          <w:p w:rsidR="7E524FA6" w:rsidRDefault="7E524FA6" w14:noSpellErr="1" w14:paraId="61E054C8" w14:textId="242EB80A">
            <w:r w:rsidR="7E524FA6">
              <w:rPr/>
              <w:t>Main cause</w:t>
            </w:r>
          </w:p>
        </w:tc>
      </w:tr>
      <w:tr w:rsidR="7E524FA6" w:rsidTr="39E81276" w14:paraId="5D0A4F99">
        <w:tc>
          <w:tcPr>
            <w:tcW w:w="2300" w:type="dxa"/>
            <w:tcMar/>
          </w:tcPr>
          <w:p w:rsidR="7E524FA6" w:rsidRDefault="7E524FA6" w14:noSpellErr="1" w14:paraId="2A2012B7" w14:textId="3B44187F">
            <w:r w:rsidR="7E524FA6">
              <w:rPr/>
              <w:t>JLCPCB parts</w:t>
            </w:r>
          </w:p>
        </w:tc>
        <w:tc>
          <w:tcPr>
            <w:tcW w:w="1250" w:type="dxa"/>
            <w:tcMar/>
          </w:tcPr>
          <w:p w:rsidR="7E524FA6" w:rsidRDefault="7E524FA6" w14:paraId="2BAE1309" w14:textId="3421FF43" w14:noSpellErr="1">
            <w:r w:rsidR="7E524FA6">
              <w:rPr/>
              <w:t>317.37</w:t>
            </w:r>
          </w:p>
        </w:tc>
        <w:tc>
          <w:tcPr>
            <w:tcW w:w="1250" w:type="dxa"/>
            <w:tcMar/>
          </w:tcPr>
          <w:p w:rsidR="7E524FA6" w:rsidRDefault="7E524FA6" w14:paraId="49F7A3E8" w14:textId="2CFFE607" w14:noSpellErr="1">
            <w:r w:rsidR="7E524FA6">
              <w:rPr/>
              <w:t>397.33</w:t>
            </w:r>
          </w:p>
        </w:tc>
        <w:tc>
          <w:tcPr>
            <w:tcW w:w="1100" w:type="dxa"/>
            <w:tcMar/>
          </w:tcPr>
          <w:p w:rsidR="7E524FA6" w:rsidRDefault="7E524FA6" w14:paraId="66466D59" w14:textId="25DDCCCB" w14:noSpellErr="1">
            <w:r w:rsidR="7E524FA6">
              <w:rPr/>
              <w:t>+79.96</w:t>
            </w:r>
          </w:p>
        </w:tc>
        <w:tc>
          <w:tcPr>
            <w:tcW w:w="3846" w:type="dxa"/>
            <w:tcMar/>
          </w:tcPr>
          <w:p w:rsidR="7E524FA6" w:rsidRDefault="7E524FA6" w14:paraId="6FA680D6" w14:textId="1EBBB38F" w14:noSpellErr="1">
            <w:r w:rsidR="7E524FA6">
              <w:rPr/>
              <w:t>History-robust protection: per-leg over-range stages (U611/U612, TLV1704) and low-level stages (8 × TLV3402IDGKR at US$ 1.3642, 1 M / 910 k / 360 k / 88.7 k resistors, 3.3 nF 0603 and 100 nF 1206 C0G), R951, onsemi MMBT3904LT1G for Q623–Q627, the TLV1704 line priced at the 30+ tier (US$ 1.5567); the per-leg RC window stage (115 k, 2.2 µF, 0.1 % 121 k / 115 k / 10.0 k) removed</w:t>
            </w:r>
          </w:p>
        </w:tc>
      </w:tr>
      <w:tr w:rsidR="7E524FA6" w:rsidTr="39E81276" w14:paraId="6EF89561">
        <w:tc>
          <w:tcPr>
            <w:tcW w:w="2300" w:type="dxa"/>
            <w:tcMar/>
          </w:tcPr>
          <w:p w:rsidR="7E524FA6" w:rsidRDefault="7E524FA6" w14:noSpellErr="1" w14:paraId="51D78343" w14:textId="35D11404">
            <w:r w:rsidR="7E524FA6">
              <w:rPr/>
              <w:t>Assembly fees (Standard)</w:t>
            </w:r>
          </w:p>
        </w:tc>
        <w:tc>
          <w:tcPr>
            <w:tcW w:w="1250" w:type="dxa"/>
            <w:tcMar/>
          </w:tcPr>
          <w:p w:rsidR="7E524FA6" w:rsidRDefault="7E524FA6" w14:paraId="113EC0AC" w14:textId="2EAEFAC8" w14:noSpellErr="1">
            <w:r w:rsidR="7E524FA6">
              <w:rPr/>
              <w:t>299.62</w:t>
            </w:r>
          </w:p>
        </w:tc>
        <w:tc>
          <w:tcPr>
            <w:tcW w:w="1250" w:type="dxa"/>
            <w:tcMar/>
          </w:tcPr>
          <w:p w:rsidR="7E524FA6" w:rsidRDefault="7E524FA6" w14:paraId="181979C5" w14:textId="278CE18C" w14:noSpellErr="1">
            <w:r w:rsidR="7E524FA6">
              <w:rPr/>
              <w:t>312.97</w:t>
            </w:r>
          </w:p>
        </w:tc>
        <w:tc>
          <w:tcPr>
            <w:tcW w:w="1100" w:type="dxa"/>
            <w:tcMar/>
          </w:tcPr>
          <w:p w:rsidR="7E524FA6" w:rsidRDefault="7E524FA6" w14:paraId="373B020E" w14:textId="206AC850" w14:noSpellErr="1">
            <w:r w:rsidR="7E524FA6">
              <w:rPr/>
              <w:t>+13.35</w:t>
            </w:r>
          </w:p>
        </w:tc>
        <w:tc>
          <w:tcPr>
            <w:tcW w:w="3846" w:type="dxa"/>
            <w:tcMar/>
          </w:tcPr>
          <w:p w:rsidR="7E524FA6" w:rsidRDefault="7E524FA6" w14:paraId="799CA453" w14:textId="1948AF14" w14:noSpellErr="1">
            <w:r w:rsidR="7E524FA6">
              <w:rPr/>
              <w:t>More Extended part types (TLV3402IDGKR, 910 k, 88.7 k, 360 k, FH 0603 / 1206 C0G, MMBT3904LT1G) minus the retired 115 k type: Standard base and the handling-fee top-up</w:t>
            </w:r>
          </w:p>
        </w:tc>
      </w:tr>
      <w:tr w:rsidR="7E524FA6" w:rsidTr="39E81276" w14:paraId="7E9F23B6">
        <w:tc>
          <w:tcPr>
            <w:tcW w:w="2300" w:type="dxa"/>
            <w:tcMar/>
          </w:tcPr>
          <w:p w:rsidR="7E524FA6" w:rsidRDefault="7E524FA6" w14:noSpellErr="1" w14:paraId="5F7B3411" w14:textId="305E0F89">
            <w:r w:rsidR="7E524FA6">
              <w:rPr/>
              <w:t>Global-sourcing extras</w:t>
            </w:r>
          </w:p>
        </w:tc>
        <w:tc>
          <w:tcPr>
            <w:tcW w:w="1250" w:type="dxa"/>
            <w:tcMar/>
          </w:tcPr>
          <w:p w:rsidR="7E524FA6" w:rsidRDefault="7E524FA6" w14:paraId="2B93271D" w14:textId="293BF64D" w14:noSpellErr="1">
            <w:r w:rsidR="7E524FA6">
              <w:rPr/>
              <w:t>29.54</w:t>
            </w:r>
          </w:p>
        </w:tc>
        <w:tc>
          <w:tcPr>
            <w:tcW w:w="1250" w:type="dxa"/>
            <w:tcMar/>
          </w:tcPr>
          <w:p w:rsidR="7E524FA6" w:rsidRDefault="7E524FA6" w14:paraId="477F3CDC" w14:textId="2219DD11" w14:noSpellErr="1">
            <w:r w:rsidR="7E524FA6">
              <w:rPr/>
              <w:t>29.52</w:t>
            </w:r>
          </w:p>
        </w:tc>
        <w:tc>
          <w:tcPr>
            <w:tcW w:w="1100" w:type="dxa"/>
            <w:tcMar/>
          </w:tcPr>
          <w:p w:rsidR="7E524FA6" w:rsidRDefault="7E524FA6" w14:paraId="277399A5" w14:textId="1AF7C3D5" w14:noSpellErr="1">
            <w:r w:rsidR="7E524FA6">
              <w:rPr/>
              <w:t>−0.02</w:t>
            </w:r>
          </w:p>
        </w:tc>
        <w:tc>
          <w:tcPr>
            <w:tcW w:w="3846" w:type="dxa"/>
            <w:tcMar/>
          </w:tcPr>
          <w:p w:rsidR="7E524FA6" w:rsidRDefault="7E524FA6" w14:paraId="21B1C3B7" w14:textId="13D5AA99" w14:noSpellErr="1">
            <w:r w:rsidR="7E524FA6">
              <w:rPr/>
              <w:t>The retired 0.1 % 121 k / 115 k global lines; the new C0G lines are LCSC-stocked (no global sourcing)</w:t>
            </w:r>
          </w:p>
        </w:tc>
      </w:tr>
      <w:tr w:rsidR="7E524FA6" w:rsidTr="39E81276" w14:paraId="123053BA">
        <w:tc>
          <w:tcPr>
            <w:tcW w:w="2300" w:type="dxa"/>
            <w:tcMar/>
          </w:tcPr>
          <w:p w:rsidR="7E524FA6" w:rsidRDefault="7E524FA6" w14:noSpellErr="1" w14:paraId="36BA04E4" w14:textId="2AEB0B0E">
            <w:r w:rsidR="7E524FA6">
              <w:rPr/>
              <w:t>PCB</w:t>
            </w:r>
          </w:p>
        </w:tc>
        <w:tc>
          <w:tcPr>
            <w:tcW w:w="1250" w:type="dxa"/>
            <w:tcMar/>
          </w:tcPr>
          <w:p w:rsidR="7E524FA6" w:rsidRDefault="7E524FA6" w14:noSpellErr="1" w14:paraId="3AC94D61" w14:textId="23C8F1D2">
            <w:r w:rsidR="7E524FA6">
              <w:rPr/>
              <w:t>23.00</w:t>
            </w:r>
          </w:p>
        </w:tc>
        <w:tc>
          <w:tcPr>
            <w:tcW w:w="1250" w:type="dxa"/>
            <w:tcMar/>
          </w:tcPr>
          <w:p w:rsidR="7E524FA6" w:rsidRDefault="7E524FA6" w14:noSpellErr="1" w14:paraId="3E36E5FC" w14:textId="1CA6D896">
            <w:r w:rsidR="7E524FA6">
              <w:rPr/>
              <w:t>23.00</w:t>
            </w:r>
          </w:p>
        </w:tc>
        <w:tc>
          <w:tcPr>
            <w:tcW w:w="1100" w:type="dxa"/>
            <w:tcMar/>
          </w:tcPr>
          <w:p w:rsidR="7E524FA6" w:rsidRDefault="7E524FA6" w14:noSpellErr="1" w14:paraId="5F954543" w14:textId="1584BF5A">
            <w:r w:rsidR="7E524FA6">
              <w:rPr/>
              <w:t>+0.00</w:t>
            </w:r>
          </w:p>
        </w:tc>
        <w:tc>
          <w:tcPr>
            <w:tcW w:w="3846" w:type="dxa"/>
            <w:tcMar/>
          </w:tcPr>
          <w:p w:rsidR="7E524FA6" w:rsidRDefault="7E524FA6" w14:paraId="43B3F18E" w14:textId="0E62A61E" w14:noSpellErr="1">
            <w:r w:rsidR="7E524FA6">
              <w:rPr/>
              <w:t>Unchanged: 100 × 80 mm (panel 100 × 90 mm), same price tier (assumption)</w:t>
            </w:r>
          </w:p>
        </w:tc>
      </w:tr>
      <w:tr w:rsidR="7E524FA6" w:rsidTr="39E81276" w14:paraId="7916EFC4">
        <w:tc>
          <w:tcPr>
            <w:tcW w:w="2300" w:type="dxa"/>
            <w:tcMar/>
          </w:tcPr>
          <w:p w:rsidR="7E524FA6" w:rsidRDefault="7E524FA6" w14:noSpellErr="1" w14:paraId="4EDBA60F" w14:textId="25780693">
            <w:r w:rsidR="7E524FA6">
              <w:rPr/>
              <w:t>Shipping</w:t>
            </w:r>
          </w:p>
        </w:tc>
        <w:tc>
          <w:tcPr>
            <w:tcW w:w="1250" w:type="dxa"/>
            <w:tcMar/>
          </w:tcPr>
          <w:p w:rsidR="7E524FA6" w:rsidRDefault="7E524FA6" w14:noSpellErr="1" w14:paraId="7F86726F" w14:textId="1E55ED57">
            <w:r w:rsidR="7E524FA6">
              <w:rPr/>
              <w:t>25.00</w:t>
            </w:r>
          </w:p>
        </w:tc>
        <w:tc>
          <w:tcPr>
            <w:tcW w:w="1250" w:type="dxa"/>
            <w:tcMar/>
          </w:tcPr>
          <w:p w:rsidR="7E524FA6" w:rsidRDefault="7E524FA6" w14:noSpellErr="1" w14:paraId="755C3C45" w14:textId="1733D41B">
            <w:r w:rsidR="7E524FA6">
              <w:rPr/>
              <w:t>25.00</w:t>
            </w:r>
          </w:p>
        </w:tc>
        <w:tc>
          <w:tcPr>
            <w:tcW w:w="1100" w:type="dxa"/>
            <w:tcMar/>
          </w:tcPr>
          <w:p w:rsidR="7E524FA6" w:rsidRDefault="7E524FA6" w14:noSpellErr="1" w14:paraId="343563D5" w14:textId="1011BADF">
            <w:r w:rsidR="7E524FA6">
              <w:rPr/>
              <w:t>+0.00</w:t>
            </w:r>
          </w:p>
        </w:tc>
        <w:tc>
          <w:tcPr>
            <w:tcW w:w="3846" w:type="dxa"/>
            <w:tcMar/>
          </w:tcPr>
          <w:p w:rsidR="7E524FA6" w:rsidRDefault="7E524FA6" w14:noSpellErr="1" w14:paraId="42F5E19D" w14:textId="08EFA1A3">
            <w:r w:rsidR="7E524FA6">
              <w:rPr/>
              <w:t>—</w:t>
            </w:r>
          </w:p>
        </w:tc>
      </w:tr>
      <w:tr w:rsidR="7E524FA6" w:rsidTr="39E81276" w14:paraId="6B8E1494">
        <w:tc>
          <w:tcPr>
            <w:tcW w:w="2300" w:type="dxa"/>
            <w:tcMar/>
          </w:tcPr>
          <w:p w:rsidR="7E524FA6" w:rsidRDefault="7E524FA6" w14:noSpellErr="1" w14:paraId="63C5C5AD" w14:textId="20050218">
            <w:r w:rsidR="7E524FA6">
              <w:rPr/>
              <w:t>Owner purchase (two orders)</w:t>
            </w:r>
          </w:p>
        </w:tc>
        <w:tc>
          <w:tcPr>
            <w:tcW w:w="1250" w:type="dxa"/>
            <w:tcMar/>
          </w:tcPr>
          <w:p w:rsidR="7E524FA6" w:rsidRDefault="7E524FA6" w14:noSpellErr="1" w14:paraId="5222CCE6" w14:textId="18E2E8DC">
            <w:r w:rsidR="7E524FA6">
              <w:rPr/>
              <w:t>161.60</w:t>
            </w:r>
          </w:p>
        </w:tc>
        <w:tc>
          <w:tcPr>
            <w:tcW w:w="1250" w:type="dxa"/>
            <w:tcMar/>
          </w:tcPr>
          <w:p w:rsidR="7E524FA6" w:rsidRDefault="7E524FA6" w14:noSpellErr="1" w14:paraId="7E9D558F" w14:textId="11C0CFA0">
            <w:r w:rsidR="7E524FA6">
              <w:rPr/>
              <w:t>161.60</w:t>
            </w:r>
          </w:p>
        </w:tc>
        <w:tc>
          <w:tcPr>
            <w:tcW w:w="1100" w:type="dxa"/>
            <w:tcMar/>
          </w:tcPr>
          <w:p w:rsidR="7E524FA6" w:rsidRDefault="7E524FA6" w14:noSpellErr="1" w14:paraId="4910D8A2" w14:textId="0A9EB664">
            <w:r w:rsidR="7E524FA6">
              <w:rPr/>
              <w:t>+0.00</w:t>
            </w:r>
          </w:p>
        </w:tc>
        <w:tc>
          <w:tcPr>
            <w:tcW w:w="3846" w:type="dxa"/>
            <w:tcMar/>
          </w:tcPr>
          <w:p w:rsidR="7E524FA6" w:rsidRDefault="7E524FA6" w14:paraId="6EC9D1D2" w14:textId="037C9D28" w14:noSpellErr="1">
            <w:r w:rsidR="7E524FA6">
              <w:rPr/>
              <w:t>Unchanged (no owner-fitted change in the tenth round)</w:t>
            </w:r>
          </w:p>
        </w:tc>
      </w:tr>
      <w:tr w:rsidR="7E524FA6" w:rsidTr="39E81276" w14:paraId="2515BCF1">
        <w:tc>
          <w:tcPr>
            <w:tcW w:w="2300" w:type="dxa"/>
            <w:tcMar/>
          </w:tcPr>
          <w:p w:rsidR="7E524FA6" w:rsidRDefault="7E524FA6" w14:noSpellErr="1" w14:paraId="3A5334F6" w14:textId="1A91FD9D">
            <w:r w:rsidR="7E524FA6">
              <w:rPr/>
              <w:t>Total</w:t>
            </w:r>
          </w:p>
        </w:tc>
        <w:tc>
          <w:tcPr>
            <w:tcW w:w="1250" w:type="dxa"/>
            <w:tcMar/>
          </w:tcPr>
          <w:p w:rsidR="7E524FA6" w:rsidRDefault="7E524FA6" w14:paraId="73BF52F1" w14:textId="136FE461" w14:noSpellErr="1">
            <w:r w:rsidR="7E524FA6">
              <w:rPr/>
              <w:t>856.14</w:t>
            </w:r>
          </w:p>
        </w:tc>
        <w:tc>
          <w:tcPr>
            <w:tcW w:w="1250" w:type="dxa"/>
            <w:tcMar/>
          </w:tcPr>
          <w:p w:rsidR="7E524FA6" w:rsidRDefault="7E524FA6" w14:paraId="622E0065" w14:textId="0C4DCB25" w14:noSpellErr="1">
            <w:r w:rsidR="7E524FA6">
              <w:rPr/>
              <w:t>949.43</w:t>
            </w:r>
          </w:p>
        </w:tc>
        <w:tc>
          <w:tcPr>
            <w:tcW w:w="1100" w:type="dxa"/>
            <w:tcMar/>
          </w:tcPr>
          <w:p w:rsidR="7E524FA6" w:rsidRDefault="7E524FA6" w14:paraId="6F148462" w14:textId="052BB1E9" w14:noSpellErr="1">
            <w:r w:rsidR="7E524FA6">
              <w:rPr/>
              <w:t>+93.29</w:t>
            </w:r>
          </w:p>
        </w:tc>
        <w:tc>
          <w:tcPr>
            <w:tcW w:w="3846" w:type="dxa"/>
            <w:tcMar/>
          </w:tcPr>
          <w:p w:rsidR="7E524FA6" w:rsidRDefault="7E524FA6" w14:noSpellErr="1" w14:paraId="4E75627B" w14:textId="7E0998AD">
            <w:r w:rsidR="7E524FA6">
              <w:rPr/>
              <w:t xml:space="preserve"> </w:t>
            </w:r>
          </w:p>
        </w:tc>
      </w:tr>
    </w:tbl>
    <w:p w:rsidR="7E524FA6" w:rsidP="7E524FA6" w:rsidRDefault="7E524FA6" w14:paraId="7D2BEBD6" w14:textId="4376D83B" w14:noSpellErr="1">
      <w:pPr>
        <w:pStyle w:val="Normal"/>
      </w:pPr>
      <w:r w:rsidR="7E524FA6">
        <w:rPr/>
        <w:t>Earlier rounds: the v0.9 set was US$ 758.82 and the v1.0 set US$ 856.14 (+97.32). Against the final pass of the value-engineering round (US$ 1,072.87), the order is now US$ 123.44 lower (NTD 3,917, 11.5 %; US$ 24.69 per assembled board), and the fitted parts per board went from US$ 82.02 to 94.04:</w:t>
      </w:r>
    </w:p>
    <w:tbl>
      <w:tblPr>
        <w:tblStyle w:val="LightList-Accent1"/>
        <w:tblW w:w="0" w:type="auto"/>
        <w:tblLook w:val="04A0" w:firstRow="1" w:lastRow="0" w:firstColumn="1" w:lastColumn="0" w:noHBand="0" w:noVBand="1"/>
      </w:tblPr>
      <w:tblGrid>
        <w:gridCol w:w="2500"/>
        <w:gridCol w:w="1350"/>
        <w:gridCol w:w="1100"/>
        <w:gridCol w:w="1150"/>
        <w:gridCol w:w="3646"/>
      </w:tblGrid>
      <w:tr w:rsidR="7E524FA6" w:rsidTr="39E81276" w14:paraId="17EDA47A">
        <w:trPr>
          <w:trHeight w:val="300"/>
          <w:tblHeader/>
        </w:trPr>
        <w:tc>
          <w:tcPr>
            <w:tcW w:w="2500" w:type="dxa"/>
            <w:tcMar/>
          </w:tcPr>
          <w:p w:rsidR="7E524FA6" w:rsidRDefault="7E524FA6" w14:noSpellErr="1" w14:paraId="23659CAA" w14:textId="518DEC84">
            <w:r w:rsidR="7E524FA6">
              <w:rPr/>
              <w:t>Cost element</w:t>
            </w:r>
          </w:p>
        </w:tc>
        <w:tc>
          <w:tcPr>
            <w:tcW w:w="1350" w:type="dxa"/>
            <w:tcMar/>
          </w:tcPr>
          <w:p w:rsidR="7E524FA6" w:rsidRDefault="7E524FA6" w14:noSpellErr="1" w14:paraId="2FE3EFB3" w14:textId="4A6BD348">
            <w:r w:rsidR="7E524FA6">
              <w:rPr/>
              <w:t>Final pass (US$)</w:t>
            </w:r>
          </w:p>
        </w:tc>
        <w:tc>
          <w:tcPr>
            <w:tcW w:w="1100" w:type="dxa"/>
            <w:tcMar/>
          </w:tcPr>
          <w:p w:rsidR="7E524FA6" w:rsidRDefault="7E524FA6" w14:noSpellErr="1" w14:paraId="6CFCA360" w14:textId="4349BA0C">
            <w:r w:rsidR="7E524FA6">
              <w:rPr/>
              <w:t>Current set (US$)</w:t>
            </w:r>
          </w:p>
        </w:tc>
        <w:tc>
          <w:tcPr>
            <w:tcW w:w="1150" w:type="dxa"/>
            <w:tcMar/>
          </w:tcPr>
          <w:p w:rsidR="7E524FA6" w:rsidRDefault="7E524FA6" w14:noSpellErr="1" w14:paraId="677184D7" w14:textId="3C27A0D0">
            <w:r w:rsidR="7E524FA6">
              <w:rPr/>
              <w:t>Change (US$)</w:t>
            </w:r>
          </w:p>
        </w:tc>
        <w:tc>
          <w:tcPr>
            <w:tcW w:w="3646" w:type="dxa"/>
            <w:tcMar/>
          </w:tcPr>
          <w:p w:rsidR="7E524FA6" w:rsidRDefault="7E524FA6" w14:noSpellErr="1" w14:paraId="41763E6E" w14:textId="35058794">
            <w:r w:rsidR="7E524FA6">
              <w:rPr/>
              <w:t>Main cause</w:t>
            </w:r>
          </w:p>
        </w:tc>
      </w:tr>
      <w:tr w:rsidR="7E524FA6" w:rsidTr="39E81276" w14:paraId="11BB2363">
        <w:tc>
          <w:tcPr>
            <w:tcW w:w="2500" w:type="dxa"/>
            <w:tcMar/>
          </w:tcPr>
          <w:p w:rsidR="7E524FA6" w:rsidRDefault="7E524FA6" w14:noSpellErr="1" w14:paraId="54D5374D" w14:textId="4C1AE809">
            <w:r w:rsidR="7E524FA6">
              <w:rPr/>
              <w:t>JLCPCB parts (including spares or attrition)</w:t>
            </w:r>
          </w:p>
        </w:tc>
        <w:tc>
          <w:tcPr>
            <w:tcW w:w="1350" w:type="dxa"/>
            <w:tcMar/>
          </w:tcPr>
          <w:p w:rsidR="7E524FA6" w:rsidRDefault="7E524FA6" w14:noSpellErr="1" w14:paraId="7BE295FD" w14:textId="44F8CECD">
            <w:r w:rsidR="7E524FA6">
              <w:rPr/>
              <w:t>640.32</w:t>
            </w:r>
          </w:p>
        </w:tc>
        <w:tc>
          <w:tcPr>
            <w:tcW w:w="1100" w:type="dxa"/>
            <w:tcMar/>
          </w:tcPr>
          <w:p w:rsidR="7E524FA6" w:rsidRDefault="7E524FA6" w14:paraId="236F6BFC" w14:textId="3DD6B591" w14:noSpellErr="1">
            <w:r w:rsidR="7E524FA6">
              <w:rPr/>
              <w:t>397.33</w:t>
            </w:r>
          </w:p>
        </w:tc>
        <w:tc>
          <w:tcPr>
            <w:tcW w:w="1150" w:type="dxa"/>
            <w:tcMar/>
          </w:tcPr>
          <w:p w:rsidR="7E524FA6" w:rsidRDefault="7E524FA6" w14:paraId="4335A1E4" w14:textId="36B49C55" w14:noSpellErr="1">
            <w:r w:rsidR="7E524FA6">
              <w:rPr/>
              <w:t>−242.99</w:t>
            </w:r>
          </w:p>
        </w:tc>
        <w:tc>
          <w:tcPr>
            <w:tcW w:w="3646" w:type="dxa"/>
            <w:tcMar/>
          </w:tcPr>
          <w:p w:rsidR="7E524FA6" w:rsidRDefault="7E524FA6" w14:noSpellErr="1" w14:paraId="3E23FA5E" w14:textId="2F928319">
            <w:r w:rsidR="7E524FA6">
              <w:rPr/>
              <w:t>No spares; LCSC substitutes (leg resistors, C442/C443, R641/R642, U208, R668/R669, D610); owner-fitted lines moved out</w:t>
            </w:r>
          </w:p>
        </w:tc>
      </w:tr>
      <w:tr w:rsidR="7E524FA6" w:rsidTr="39E81276" w14:paraId="4FDA91A5">
        <w:tc>
          <w:tcPr>
            <w:tcW w:w="2500" w:type="dxa"/>
            <w:tcMar/>
          </w:tcPr>
          <w:p w:rsidR="7E524FA6" w:rsidRDefault="7E524FA6" w14:noSpellErr="1" w14:paraId="60BEDC9A" w14:textId="46A7E38E">
            <w:r w:rsidR="7E524FA6">
              <w:rPr/>
              <w:t>Assembly fees (Standard)</w:t>
            </w:r>
          </w:p>
        </w:tc>
        <w:tc>
          <w:tcPr>
            <w:tcW w:w="1350" w:type="dxa"/>
            <w:tcMar/>
          </w:tcPr>
          <w:p w:rsidR="7E524FA6" w:rsidRDefault="7E524FA6" w14:noSpellErr="1" w14:paraId="43591225" w14:textId="3F85CA52">
            <w:r w:rsidR="7E524FA6">
              <w:rPr/>
              <w:t>271.90</w:t>
            </w:r>
          </w:p>
        </w:tc>
        <w:tc>
          <w:tcPr>
            <w:tcW w:w="1100" w:type="dxa"/>
            <w:tcMar/>
          </w:tcPr>
          <w:p w:rsidR="7E524FA6" w:rsidRDefault="7E524FA6" w14:paraId="4D8E4FAA" w14:textId="3863B116" w14:noSpellErr="1">
            <w:r w:rsidR="7E524FA6">
              <w:rPr/>
              <w:t>312.97</w:t>
            </w:r>
          </w:p>
        </w:tc>
        <w:tc>
          <w:tcPr>
            <w:tcW w:w="1150" w:type="dxa"/>
            <w:tcMar/>
          </w:tcPr>
          <w:p w:rsidR="7E524FA6" w:rsidRDefault="7E524FA6" w14:paraId="3B59EA42" w14:textId="314197DA" w14:noSpellErr="1">
            <w:r w:rsidR="7E524FA6">
              <w:rPr/>
              <w:t>+41.07</w:t>
            </w:r>
          </w:p>
        </w:tc>
        <w:tc>
          <w:tcPr>
            <w:tcW w:w="3646" w:type="dxa"/>
            <w:tcMar/>
          </w:tcPr>
          <w:p w:rsidR="7E524FA6" w:rsidRDefault="7E524FA6" w14:paraId="6D59B3E3" w14:textId="2A1F7E9E" w14:noSpellErr="1">
            <w:r w:rsidR="7E524FA6">
              <w:rPr/>
              <w:t>Placed types 100 (final pass 109) and no through-hole-only part or hand-soldering (assumed until JLCPCB answers on the J101 and J702 terminations; the owner fallback adds no cost, and a JLCPCB hand-solder step, if proposed, is priced from their quote) lower the Standard base to 272.47, but the handling-fee rule lifts Standard to Economic + 14.93 (top-up 40.50)</w:t>
            </w:r>
          </w:p>
        </w:tc>
      </w:tr>
      <w:tr w:rsidR="7E524FA6" w:rsidTr="39E81276" w14:paraId="317B6E32">
        <w:tc>
          <w:tcPr>
            <w:tcW w:w="2500" w:type="dxa"/>
            <w:tcMar/>
          </w:tcPr>
          <w:p w:rsidR="7E524FA6" w:rsidRDefault="7E524FA6" w14:noSpellErr="1" w14:paraId="68DCE994" w14:textId="4134DF13">
            <w:r w:rsidR="7E524FA6">
              <w:rPr/>
              <w:t>Global-sourcing extras</w:t>
            </w:r>
          </w:p>
        </w:tc>
        <w:tc>
          <w:tcPr>
            <w:tcW w:w="1350" w:type="dxa"/>
            <w:tcMar/>
          </w:tcPr>
          <w:p w:rsidR="7E524FA6" w:rsidRDefault="7E524FA6" w14:noSpellErr="1" w14:paraId="3B5E4D0B" w14:textId="3A12C5D7">
            <w:r w:rsidR="7E524FA6">
              <w:rPr/>
              <w:t>82.65</w:t>
            </w:r>
          </w:p>
        </w:tc>
        <w:tc>
          <w:tcPr>
            <w:tcW w:w="1100" w:type="dxa"/>
            <w:tcMar/>
          </w:tcPr>
          <w:p w:rsidR="7E524FA6" w:rsidRDefault="7E524FA6" w14:paraId="408D207D" w14:textId="32F0AC9B" w14:noSpellErr="1">
            <w:r w:rsidR="7E524FA6">
              <w:rPr/>
              <w:t>29.52</w:t>
            </w:r>
          </w:p>
        </w:tc>
        <w:tc>
          <w:tcPr>
            <w:tcW w:w="1150" w:type="dxa"/>
            <w:tcMar/>
          </w:tcPr>
          <w:p w:rsidR="7E524FA6" w:rsidRDefault="7E524FA6" w14:paraId="6B783B76" w14:textId="2BCE935F" w14:noSpellErr="1">
            <w:r w:rsidR="7E524FA6">
              <w:rPr/>
              <w:t>−53.13</w:t>
            </w:r>
          </w:p>
        </w:tc>
        <w:tc>
          <w:tcPr>
            <w:tcW w:w="3646" w:type="dxa"/>
            <w:tcMar/>
          </w:tcPr>
          <w:p w:rsidR="7E524FA6" w:rsidRDefault="7E524FA6" w14:noSpellErr="1" w14:paraId="58E4DBD3" w14:textId="24AC7A23">
            <w:r w:rsidR="7E524FA6">
              <w:rPr/>
              <w:t>TLP3545A duty gone (owner-bought); leg resistors, T495D, PATT, R509/R510/D102 no longer global</w:t>
            </w:r>
          </w:p>
        </w:tc>
      </w:tr>
      <w:tr w:rsidR="7E524FA6" w:rsidTr="39E81276" w14:paraId="46C98114">
        <w:tc>
          <w:tcPr>
            <w:tcW w:w="2500" w:type="dxa"/>
            <w:tcMar/>
          </w:tcPr>
          <w:p w:rsidR="7E524FA6" w:rsidRDefault="7E524FA6" w14:noSpellErr="1" w14:paraId="184DA594" w14:textId="3BC1DA98">
            <w:r w:rsidR="7E524FA6">
              <w:rPr/>
              <w:t>PCB</w:t>
            </w:r>
          </w:p>
        </w:tc>
        <w:tc>
          <w:tcPr>
            <w:tcW w:w="1350" w:type="dxa"/>
            <w:tcMar/>
          </w:tcPr>
          <w:p w:rsidR="7E524FA6" w:rsidRDefault="7E524FA6" w14:noSpellErr="1" w14:paraId="48D7E337" w14:textId="349FC15C">
            <w:r w:rsidR="7E524FA6">
              <w:rPr/>
              <w:t>53.00</w:t>
            </w:r>
          </w:p>
        </w:tc>
        <w:tc>
          <w:tcPr>
            <w:tcW w:w="1100" w:type="dxa"/>
            <w:tcMar/>
          </w:tcPr>
          <w:p w:rsidR="7E524FA6" w:rsidRDefault="7E524FA6" w14:noSpellErr="1" w14:paraId="409A073F" w14:textId="2D7DA820">
            <w:r w:rsidR="7E524FA6">
              <w:rPr/>
              <w:t>23.00</w:t>
            </w:r>
          </w:p>
        </w:tc>
        <w:tc>
          <w:tcPr>
            <w:tcW w:w="1150" w:type="dxa"/>
            <w:tcMar/>
          </w:tcPr>
          <w:p w:rsidR="7E524FA6" w:rsidRDefault="7E524FA6" w14:noSpellErr="1" w14:paraId="3F7B8DF0" w14:textId="265B8EE4">
            <w:r w:rsidR="7E524FA6">
              <w:rPr/>
              <w:t>−30.00</w:t>
            </w:r>
          </w:p>
        </w:tc>
        <w:tc>
          <w:tcPr>
            <w:tcW w:w="3646" w:type="dxa"/>
            <w:tcMar/>
          </w:tcPr>
          <w:p w:rsidR="7E524FA6" w:rsidRDefault="7E524FA6" w14:noSpellErr="1" w14:paraId="3F47CE62" w14:textId="1F3975A8">
            <w:r w:rsidR="7E524FA6">
              <w:rPr/>
              <w:t>Epoxy fill and cap of the exposed-pad vias dropped (tented)</w:t>
            </w:r>
          </w:p>
        </w:tc>
      </w:tr>
      <w:tr w:rsidR="7E524FA6" w:rsidTr="39E81276" w14:paraId="2C296342">
        <w:tc>
          <w:tcPr>
            <w:tcW w:w="2500" w:type="dxa"/>
            <w:tcMar/>
          </w:tcPr>
          <w:p w:rsidR="7E524FA6" w:rsidRDefault="7E524FA6" w14:noSpellErr="1" w14:paraId="4206F4A5" w14:textId="364ED61D">
            <w:r w:rsidR="7E524FA6">
              <w:rPr/>
              <w:t>Shipping</w:t>
            </w:r>
          </w:p>
        </w:tc>
        <w:tc>
          <w:tcPr>
            <w:tcW w:w="1350" w:type="dxa"/>
            <w:tcMar/>
          </w:tcPr>
          <w:p w:rsidR="7E524FA6" w:rsidRDefault="7E524FA6" w14:noSpellErr="1" w14:paraId="1E0D5F90" w14:textId="2F2CBCE1">
            <w:r w:rsidR="7E524FA6">
              <w:rPr/>
              <w:t>25.00</w:t>
            </w:r>
          </w:p>
        </w:tc>
        <w:tc>
          <w:tcPr>
            <w:tcW w:w="1100" w:type="dxa"/>
            <w:tcMar/>
          </w:tcPr>
          <w:p w:rsidR="7E524FA6" w:rsidRDefault="7E524FA6" w14:noSpellErr="1" w14:paraId="44FD6C46" w14:textId="280AA3A5">
            <w:r w:rsidR="7E524FA6">
              <w:rPr/>
              <w:t>25.00</w:t>
            </w:r>
          </w:p>
        </w:tc>
        <w:tc>
          <w:tcPr>
            <w:tcW w:w="1150" w:type="dxa"/>
            <w:tcMar/>
          </w:tcPr>
          <w:p w:rsidR="7E524FA6" w:rsidRDefault="7E524FA6" w14:noSpellErr="1" w14:paraId="6D75C263" w14:textId="20E88A69">
            <w:r w:rsidR="7E524FA6">
              <w:rPr/>
              <w:t>0.00</w:t>
            </w:r>
          </w:p>
        </w:tc>
        <w:tc>
          <w:tcPr>
            <w:tcW w:w="3646" w:type="dxa"/>
            <w:tcMar/>
          </w:tcPr>
          <w:p w:rsidR="7E524FA6" w:rsidRDefault="7E524FA6" w14:noSpellErr="1" w14:paraId="2649AEC7" w14:textId="19C6712D">
            <w:r w:rsidR="7E524FA6">
              <w:rPr/>
              <w:t>—</w:t>
            </w:r>
          </w:p>
        </w:tc>
      </w:tr>
      <w:tr w:rsidR="7E524FA6" w:rsidTr="39E81276" w14:paraId="1A4EBDC0">
        <w:tc>
          <w:tcPr>
            <w:tcW w:w="2500" w:type="dxa"/>
            <w:tcMar/>
          </w:tcPr>
          <w:p w:rsidR="7E524FA6" w:rsidRDefault="7E524FA6" w14:noSpellErr="1" w14:paraId="2C5AA765" w14:textId="30DBD1A2">
            <w:r w:rsidR="7E524FA6">
              <w:rPr/>
              <w:t>Owner purchase (two orders, including gate samples, shipping and tax)</w:t>
            </w:r>
          </w:p>
        </w:tc>
        <w:tc>
          <w:tcPr>
            <w:tcW w:w="1350" w:type="dxa"/>
            <w:tcMar/>
          </w:tcPr>
          <w:p w:rsidR="7E524FA6" w:rsidRDefault="7E524FA6" w14:noSpellErr="1" w14:paraId="75F10CF7" w14:textId="29B9B866">
            <w:r w:rsidR="7E524FA6">
              <w:rPr/>
              <w:t>0.00</w:t>
            </w:r>
          </w:p>
        </w:tc>
        <w:tc>
          <w:tcPr>
            <w:tcW w:w="1100" w:type="dxa"/>
            <w:tcMar/>
          </w:tcPr>
          <w:p w:rsidR="7E524FA6" w:rsidRDefault="7E524FA6" w14:noSpellErr="1" w14:paraId="653C5CFE" w14:textId="22979F2A">
            <w:r w:rsidR="7E524FA6">
              <w:rPr/>
              <w:t>161.60</w:t>
            </w:r>
          </w:p>
        </w:tc>
        <w:tc>
          <w:tcPr>
            <w:tcW w:w="1150" w:type="dxa"/>
            <w:tcMar/>
          </w:tcPr>
          <w:p w:rsidR="7E524FA6" w:rsidRDefault="7E524FA6" w14:noSpellErr="1" w14:paraId="3E4F7A66" w14:textId="1B7585EE">
            <w:r w:rsidR="7E524FA6">
              <w:rPr/>
              <w:t>+161.60</w:t>
            </w:r>
          </w:p>
        </w:tc>
        <w:tc>
          <w:tcPr>
            <w:tcW w:w="3646" w:type="dxa"/>
            <w:tcMar/>
          </w:tcPr>
          <w:p w:rsidR="7E524FA6" w:rsidRDefault="7E524FA6" w14:noSpellErr="1" w14:paraId="7DC799A5" w14:textId="14536CB2">
            <w:r w:rsidR="7E524FA6">
              <w:rPr/>
              <w:t>Owner-fitted K601–K604, J701, D102 and R509 at distributor prices plus the G-1…G-4 gate samples (the final pass had no owner purchase and no priced samples)</w:t>
            </w:r>
          </w:p>
        </w:tc>
      </w:tr>
      <w:tr w:rsidR="7E524FA6" w:rsidTr="39E81276" w14:paraId="2924B085">
        <w:tc>
          <w:tcPr>
            <w:tcW w:w="2500" w:type="dxa"/>
            <w:tcMar/>
          </w:tcPr>
          <w:p w:rsidR="7E524FA6" w:rsidRDefault="7E524FA6" w14:noSpellErr="1" w14:paraId="30570625" w14:textId="2B68CD27">
            <w:r w:rsidR="7E524FA6">
              <w:rPr/>
              <w:t>Total</w:t>
            </w:r>
          </w:p>
        </w:tc>
        <w:tc>
          <w:tcPr>
            <w:tcW w:w="1350" w:type="dxa"/>
            <w:tcMar/>
          </w:tcPr>
          <w:p w:rsidR="7E524FA6" w:rsidRDefault="7E524FA6" w14:noSpellErr="1" w14:paraId="6482B4D8" w14:textId="2446B3EB">
            <w:r w:rsidR="7E524FA6">
              <w:rPr/>
              <w:t>1,072.87</w:t>
            </w:r>
          </w:p>
        </w:tc>
        <w:tc>
          <w:tcPr>
            <w:tcW w:w="1100" w:type="dxa"/>
            <w:tcMar/>
          </w:tcPr>
          <w:p w:rsidR="7E524FA6" w:rsidRDefault="7E524FA6" w14:paraId="53C7E102" w14:textId="1D249AAF" w14:noSpellErr="1">
            <w:r w:rsidR="7E524FA6">
              <w:rPr/>
              <w:t>949.43</w:t>
            </w:r>
          </w:p>
        </w:tc>
        <w:tc>
          <w:tcPr>
            <w:tcW w:w="1150" w:type="dxa"/>
            <w:tcMar/>
          </w:tcPr>
          <w:p w:rsidR="7E524FA6" w:rsidRDefault="7E524FA6" w14:paraId="1646DE65" w14:textId="16028173" w14:noSpellErr="1">
            <w:r w:rsidR="7E524FA6">
              <w:rPr/>
              <w:t>−123.44</w:t>
            </w:r>
          </w:p>
        </w:tc>
        <w:tc>
          <w:tcPr>
            <w:tcW w:w="3646" w:type="dxa"/>
            <w:tcMar/>
          </w:tcPr>
          <w:p w:rsidR="7E524FA6" w:rsidRDefault="7E524FA6" w14:noSpellErr="1" w14:paraId="55BF3A63" w14:textId="0EE06837">
            <w:r w:rsidR="7E524FA6">
              <w:rPr/>
              <w:t xml:space="preserve"> </w:t>
            </w:r>
          </w:p>
        </w:tc>
      </w:tr>
    </w:tbl>
    <w:p w:rsidR="7445EE10" w:rsidP="7445EE10" w:rsidRDefault="7445EE10" w14:noSpellErr="1" w14:paraId="238499F3" w14:textId="49A5CF13">
      <w:pPr>
        <w:pStyle w:val="Heading1"/>
      </w:pPr>
      <w:r w:rsidRPr="7445EE10" w:rsidR="7445EE10">
        <w:rPr>
          <w:color w:val="173A5A" w:themeColor="accent6" w:themeTint="FF" w:themeShade="BF"/>
        </w:rPr>
        <w:t>7. Design for JLCPCB (DFF/DFA/DFT rules) and tests</w:t>
      </w:r>
    </w:p>
    <w:p w:rsidR="7445EE10" w:rsidP="7445EE10" w:rsidRDefault="7445EE10" w14:paraId="76C02E8A" w14:textId="1BE8B7B3" w14:noSpellErr="1">
      <w:pPr>
        <w:pStyle w:val="Normal"/>
      </w:pPr>
      <w:r w:rsidR="7445EE10">
        <w:rPr/>
        <w:t>These rules apply to every revision. The five boards are built on JLCPCB Standard PCBA, top side only, on a 100 × 80 mm board; the layout engineer works from the layout package in Schematic Design Notes v1.0, summarised here.</w:t>
      </w:r>
    </w:p>
    <w:tbl>
      <w:tblPr>
        <w:tblStyle w:val="LightList-Accent1"/>
        <w:tblW w:w="9740" w:type="dxa"/>
        <w:tblLook w:val="04A0" w:firstRow="1" w:lastRow="0" w:firstColumn="1" w:lastColumn="0" w:noHBand="0" w:noVBand="1"/>
      </w:tblPr>
      <w:tblGrid>
        <w:gridCol w:w="700"/>
        <w:gridCol w:w="800"/>
        <w:gridCol w:w="8240"/>
      </w:tblGrid>
      <w:tr w:rsidR="7445EE10" w:rsidTr="39E81276" w14:paraId="58038E56">
        <w:trPr>
          <w:trHeight w:val="300"/>
          <w:tblHeader/>
        </w:trPr>
        <w:tc>
          <w:tcPr>
            <w:tcW w:w="700" w:type="dxa"/>
            <w:tcMar/>
          </w:tcPr>
          <w:p w:rsidR="7445EE10" w:rsidRDefault="7445EE10" w14:noSpellErr="1" w14:paraId="3EC77A63" w14:textId="7A572D0F">
            <w:r w:rsidR="7445EE10">
              <w:rPr/>
              <w:t>ID</w:t>
            </w:r>
          </w:p>
        </w:tc>
        <w:tc>
          <w:tcPr>
            <w:tcW w:w="800" w:type="dxa"/>
            <w:tcMar/>
          </w:tcPr>
          <w:p w:rsidR="7445EE10" w:rsidRDefault="7445EE10" w14:noSpellErr="1" w14:paraId="46F9439E" w14:textId="733513D3">
            <w:r w:rsidR="7445EE10">
              <w:rPr/>
              <w:t>Type</w:t>
            </w:r>
          </w:p>
        </w:tc>
        <w:tc>
          <w:tcPr>
            <w:tcW w:w="8240" w:type="dxa"/>
            <w:tcMar/>
          </w:tcPr>
          <w:p w:rsidR="7445EE10" w:rsidRDefault="7445EE10" w14:noSpellErr="1" w14:paraId="1463D3F0" w14:textId="6C12FA97">
            <w:r w:rsidR="7445EE10">
              <w:rPr/>
              <w:t>Rule</w:t>
            </w:r>
          </w:p>
        </w:tc>
      </w:tr>
      <w:tr w:rsidR="7445EE10" w:rsidTr="39E81276" w14:paraId="56F9C714">
        <w:tc>
          <w:tcPr>
            <w:tcW w:w="700" w:type="dxa"/>
            <w:tcMar/>
          </w:tcPr>
          <w:p w:rsidR="7445EE10" w:rsidRDefault="7445EE10" w14:noSpellErr="1" w14:paraId="24DC240E" w14:textId="03285B0C">
            <w:r w:rsidR="7445EE10">
              <w:rPr/>
              <w:t>R01</w:t>
            </w:r>
          </w:p>
        </w:tc>
        <w:tc>
          <w:tcPr>
            <w:tcW w:w="800" w:type="dxa"/>
            <w:tcMar/>
          </w:tcPr>
          <w:p w:rsidR="7445EE10" w:rsidRDefault="7445EE10" w14:noSpellErr="1" w14:paraId="52B1BE38" w14:textId="7C0641D0">
            <w:r w:rsidR="7445EE10">
              <w:rPr/>
              <w:t>DFA</w:t>
            </w:r>
          </w:p>
        </w:tc>
        <w:tc>
          <w:tcPr>
            <w:tcW w:w="8240" w:type="dxa"/>
            <w:tcMar/>
          </w:tcPr>
          <w:p w:rsidR="7445EE10" w:rsidRDefault="7445EE10" w14:paraId="6C69615D" w14:textId="74E42894" w14:noSpellErr="1">
            <w:r w:rsidR="6EC47F25">
              <w:rPr/>
              <w:t>Standard PCBA, one design, top side only, reflow 240 ± 5 °C (peak ≤ 245 °C against the J101 limit of 255 °C / 5 s; JLCPCB to confirm the dwell in the order remarks). The JLCPCB order has no through-hole-only part, but J101 (four plated shell stakes S1–S4) and J702 (two plated slot terminals, pads 1/2) mix surface lands with plated terminations, and JLCPCB must confirm how those are soldered (G-6). The design intent for S1–S4 is pin-in-paste; JLCPCB’s stencil standard opens no paste on through-hole pads unless they are on the paste layer or remarked, so S1–S4 get F.Paste apertures only after JLCPCB confirms the process and gives the aperture geometry. JLCPCB lists J702 as SMT assembly (Economic and Standard, difficulty High), which does not establish how its slots are soldered; the slots are its two ground terminals, so the question concerns ground and retention only. Fallback, no cost: JLCPCB reflows the surface lands and the owner hand-solders S1–S4 and the J702 pads 1/2 from the bottom side (no parts there); if JLCPCB cannot assemble J702 at all, it becomes owner-fitted. The earlier check that no JLCPCB-placed part is at a process limit stays open until JLCPCB’s answer (R-70, open process item). Economic PCBA would be US$ 14.93 cheaper per order but is not used: U202 (QFN-32, 0.40 mm) would sit at Economic’s minimum pitch without solder-paste inspection and cannot be hand-fitted, and J101 (255 °C / 5 s) and J702 (the drawing gives no reflow rating; the check stays open) do not fit Economic’s fixed 255 ± 5 °C reflow.</w:t>
            </w:r>
          </w:p>
        </w:tc>
      </w:tr>
      <w:tr w:rsidR="7445EE10" w:rsidTr="39E81276" w14:paraId="68CF4AB8">
        <w:tc>
          <w:tcPr>
            <w:tcW w:w="700" w:type="dxa"/>
            <w:tcMar/>
          </w:tcPr>
          <w:p w:rsidR="7445EE10" w:rsidRDefault="7445EE10" w14:noSpellErr="1" w14:paraId="1A999177" w14:textId="0BF98909">
            <w:r w:rsidR="7445EE10">
              <w:rPr/>
              <w:t>R02</w:t>
            </w:r>
          </w:p>
        </w:tc>
        <w:tc>
          <w:tcPr>
            <w:tcW w:w="800" w:type="dxa"/>
            <w:tcMar/>
          </w:tcPr>
          <w:p w:rsidR="7445EE10" w:rsidRDefault="7445EE10" w14:noSpellErr="1" w14:paraId="7D439E30" w14:textId="04D76FCD">
            <w:r w:rsidR="7445EE10">
              <w:rPr/>
              <w:t>DFA</w:t>
            </w:r>
          </w:p>
        </w:tc>
        <w:tc>
          <w:tcPr>
            <w:tcW w:w="8240" w:type="dxa"/>
            <w:tcMar/>
          </w:tcPr>
          <w:p w:rsidR="7445EE10" w:rsidRDefault="7445EE10" w14:noSpellErr="1" w14:paraId="1B6D00D3" w14:textId="7DB55691">
            <w:r w:rsidR="7445EE10">
              <w:rPr/>
              <w:t>X-ray inspection of the 10 leadless parts per board: U102, U202, U301, U401, U402, U501, U504, X201, X202 and X203; void check of the U503 PowerPAD.</w:t>
            </w:r>
          </w:p>
        </w:tc>
      </w:tr>
      <w:tr w:rsidR="7445EE10" w:rsidTr="39E81276" w14:paraId="51FFD476">
        <w:tc>
          <w:tcPr>
            <w:tcW w:w="700" w:type="dxa"/>
            <w:tcMar/>
          </w:tcPr>
          <w:p w:rsidR="7445EE10" w:rsidRDefault="7445EE10" w14:noSpellErr="1" w14:paraId="1A4BA7E7" w14:textId="14CAB706">
            <w:r w:rsidR="7445EE10">
              <w:rPr/>
              <w:t>R03</w:t>
            </w:r>
          </w:p>
        </w:tc>
        <w:tc>
          <w:tcPr>
            <w:tcW w:w="800" w:type="dxa"/>
            <w:tcMar/>
          </w:tcPr>
          <w:p w:rsidR="7445EE10" w:rsidRDefault="7445EE10" w14:noSpellErr="1" w14:paraId="7A4069E5" w14:textId="0DA89DCA">
            <w:r w:rsidR="7445EE10">
              <w:rPr/>
              <w:t>DFA</w:t>
            </w:r>
          </w:p>
        </w:tc>
        <w:tc>
          <w:tcPr>
            <w:tcW w:w="8240" w:type="dxa"/>
            <w:tcMar/>
          </w:tcPr>
          <w:p w:rsidR="7445EE10" w:rsidRDefault="7445EE10" w14:paraId="728D21B9" w14:textId="0686848E" w14:noSpellErr="1">
            <w:r w:rsidR="7445EE10">
              <w:rPr/>
              <w:t>MSL and bake: CH32V307 MSL 3; TPS2596, OPA2210 and TLV1704 MSL 2 (six TLV1704 per board, U611/U612 included); the new TLV3402IDGKR, MMBT3904LT1G and C0G parts are MSL 1; bake notes for the new parts in the order remarks. Tall-part shadow rule; part rotation checked in the JLCPCB 3D preview (Confirm Parts Placement).</w:t>
            </w:r>
          </w:p>
        </w:tc>
      </w:tr>
      <w:tr w:rsidR="7445EE10" w:rsidTr="39E81276" w14:paraId="42F54143">
        <w:tc>
          <w:tcPr>
            <w:tcW w:w="700" w:type="dxa"/>
            <w:tcMar/>
          </w:tcPr>
          <w:p w:rsidR="7445EE10" w:rsidRDefault="7445EE10" w14:noSpellErr="1" w14:paraId="67A6A964" w14:textId="1D9BE503">
            <w:r w:rsidR="7445EE10">
              <w:rPr/>
              <w:t>R04</w:t>
            </w:r>
          </w:p>
        </w:tc>
        <w:tc>
          <w:tcPr>
            <w:tcW w:w="800" w:type="dxa"/>
            <w:tcMar/>
          </w:tcPr>
          <w:p w:rsidR="7445EE10" w:rsidRDefault="7445EE10" w14:noSpellErr="1" w14:paraId="4CCBE00C" w14:textId="1679CBC7">
            <w:r w:rsidR="7445EE10">
              <w:rPr/>
              <w:t>DFA</w:t>
            </w:r>
          </w:p>
        </w:tc>
        <w:tc>
          <w:tcPr>
            <w:tcW w:w="8240" w:type="dxa"/>
            <w:tcMar/>
          </w:tcPr>
          <w:p w:rsidR="7445EE10" w:rsidRDefault="7445EE10" w14:noSpellErr="1" w14:paraId="721CCF82" w14:textId="0F57B28B">
            <w:r w:rsidR="7445EE10">
              <w:rPr/>
              <w:t>Buy-now parts go into the JLCPCB private parts library before the order, in the exact five-board quantity plus JLCPCB attrition, with no spares (Section 10); the owner-fitted D102, R509, K601–K604 and J701 are removed from the JLCPCB BOM and placement files (DNP), and C631–C634 join them if JLCPCB cannot confirm their reflow time (L-13); global-sourced lines carry the verified footprint and the maker drawing; the AG32VF marking of U202 is stated in the order remarks. NC pads are kept.</w:t>
            </w:r>
          </w:p>
        </w:tc>
      </w:tr>
      <w:tr w:rsidR="7445EE10" w:rsidTr="39E81276" w14:paraId="621AB199">
        <w:tc>
          <w:tcPr>
            <w:tcW w:w="700" w:type="dxa"/>
            <w:tcMar/>
          </w:tcPr>
          <w:p w:rsidR="7445EE10" w:rsidRDefault="7445EE10" w14:noSpellErr="1" w14:paraId="57D16C4C" w14:textId="266D1300">
            <w:r w:rsidR="7445EE10">
              <w:rPr/>
              <w:t>R05</w:t>
            </w:r>
          </w:p>
        </w:tc>
        <w:tc>
          <w:tcPr>
            <w:tcW w:w="800" w:type="dxa"/>
            <w:tcMar/>
          </w:tcPr>
          <w:p w:rsidR="7445EE10" w:rsidRDefault="7445EE10" w14:noSpellErr="1" w14:paraId="3D99C9D7" w14:textId="1F4AF9C4">
            <w:r w:rsidR="7445EE10">
              <w:rPr/>
              <w:t>DFA</w:t>
            </w:r>
          </w:p>
        </w:tc>
        <w:tc>
          <w:tcPr>
            <w:tcW w:w="8240" w:type="dxa"/>
            <w:tcMar/>
          </w:tcPr>
          <w:p w:rsidR="7445EE10" w:rsidRDefault="7445EE10" w14:paraId="103057CB" w14:textId="1828E088" w14:noSpellErr="1">
            <w:r w:rsidR="7445EE10">
              <w:rPr/>
              <w:t>Cleaning and guarding: the 22 MΩ and 4.7 MΩ supervisor nodes, the 1 MΩ detector divider, timer and V_T nodes, and the new 1.00 MΩ low-level taps, 910 kΩ low-level timers, their references and the 330 kΩ over-range taps are sensitive to surface leakage (1 nA gives 22 mV at 22 MΩ; the low-level level carries a 10 nA leakage allowance), so the order remarks ask for no-clean flux residue control and a clean board; the tap, timer and reference nodes get no test pads.</w:t>
            </w:r>
          </w:p>
        </w:tc>
      </w:tr>
      <w:tr w:rsidR="7445EE10" w:rsidTr="39E81276" w14:paraId="6CB4AA2C">
        <w:tc>
          <w:tcPr>
            <w:tcW w:w="700" w:type="dxa"/>
            <w:tcMar/>
          </w:tcPr>
          <w:p w:rsidR="7445EE10" w:rsidRDefault="7445EE10" w14:noSpellErr="1" w14:paraId="52B028C5" w14:textId="2F3E40FD">
            <w:r w:rsidR="7445EE10">
              <w:rPr/>
              <w:t>R06</w:t>
            </w:r>
          </w:p>
        </w:tc>
        <w:tc>
          <w:tcPr>
            <w:tcW w:w="800" w:type="dxa"/>
            <w:tcMar/>
          </w:tcPr>
          <w:p w:rsidR="7445EE10" w:rsidRDefault="7445EE10" w14:noSpellErr="1" w14:paraId="34197251" w14:textId="281C27C1">
            <w:r w:rsidR="7445EE10">
              <w:rPr/>
              <w:t>DFF</w:t>
            </w:r>
          </w:p>
        </w:tc>
        <w:tc>
          <w:tcPr>
            <w:tcW w:w="8240" w:type="dxa"/>
            <w:tcMar/>
          </w:tcPr>
          <w:p w:rsidR="7445EE10" w:rsidRDefault="7445EE10" w14:paraId="42ABE08B" w14:textId="20FA0E85" w14:noSpellErr="1">
            <w:r w:rsidR="6EC47F25">
              <w:rPr/>
              <w:t>4 layers FR-4 1.6 mm, JLC04161H-7628, 1 oz outer / 0.5 oz inner, ENIG, 90 Ω differential impedance control; board 100 × 80 mm (59.6 % fill, Z4 52 % and Z7 59.0 % against the 60 % zone rule; 80 × 60 mm would be 84 % and is not routable; 100 × 70 mm would raise the fill to 68 %, with zones up to 67–68 %, and is not recommended) with R1 corners and two 5 mm V-cut rails on the 100 mm edges (100 × 90 mm panel, the same JLCPCB price tier up to 100 × 100 mm); exposed-pad thermal vias 0.30 mm, unfilled and tented on L4 on every exposed-pad part (U301 included) (epoxy fill and cap dropped in the cost patch; the ESS note allows plugging or tenting), with 50–70 % windowpane paste and the X-ray void check kept; every exposed-pad part stays below 125 °C (LM27762 ≤ 90 °C with +20 % θJA assumed for solder wicking); ENIG kept (HASL rejected for planarity on the 0.4–0.5 mm pitch parts).</w:t>
            </w:r>
          </w:p>
        </w:tc>
      </w:tr>
      <w:tr w:rsidR="7445EE10" w:rsidTr="39E81276" w14:paraId="4902DC5E">
        <w:tc>
          <w:tcPr>
            <w:tcW w:w="700" w:type="dxa"/>
            <w:tcMar/>
          </w:tcPr>
          <w:p w:rsidR="7445EE10" w:rsidRDefault="7445EE10" w14:noSpellErr="1" w14:paraId="47809E65" w14:textId="380F6EFA">
            <w:r w:rsidR="7445EE10">
              <w:rPr/>
              <w:t>R07</w:t>
            </w:r>
          </w:p>
        </w:tc>
        <w:tc>
          <w:tcPr>
            <w:tcW w:w="800" w:type="dxa"/>
            <w:tcMar/>
          </w:tcPr>
          <w:p w:rsidR="7445EE10" w:rsidRDefault="7445EE10" w14:noSpellErr="1" w14:paraId="3F04DD5B" w14:textId="30ED55BE">
            <w:r w:rsidR="7445EE10">
              <w:rPr/>
              <w:t>DFF</w:t>
            </w:r>
          </w:p>
        </w:tc>
        <w:tc>
          <w:tcPr>
            <w:tcW w:w="8240" w:type="dxa"/>
            <w:tcMar/>
          </w:tcPr>
          <w:p w:rsidR="7445EE10" w:rsidRDefault="7445EE10" w14:paraId="23CF0C77" w14:textId="29CB3C82" w14:noSpellErr="1">
            <w:r w:rsidR="7445EE10">
              <w:rPr/>
              <w:t>Layer use: L1 all parts and every fast or critical signal; L2 solid GND with no splits, slots or traces; L3 power pours by zone and slow signals below 1 MHz; L4 GND pour stitched to L2 (≤ 5 mm grid) plus slow analog and control nets (DC-sense, CC_ADC, VBUS_SENSE, CM nodes, enables), no components, no clocks; exposed bottom-side copper only at the J701 pins, the mounting-hole rings, the J101 shell-stake rings and the J702 slot rings.</w:t>
            </w:r>
          </w:p>
        </w:tc>
      </w:tr>
      <w:tr w:rsidR="7445EE10" w:rsidTr="39E81276" w14:paraId="5FE6B34F">
        <w:tc>
          <w:tcPr>
            <w:tcW w:w="700" w:type="dxa"/>
            <w:tcMar/>
          </w:tcPr>
          <w:p w:rsidR="7445EE10" w:rsidRDefault="7445EE10" w14:noSpellErr="1" w14:paraId="483B50AC" w14:textId="40E09CF7">
            <w:r w:rsidR="7445EE10">
              <w:rPr/>
              <w:t>R08</w:t>
            </w:r>
          </w:p>
        </w:tc>
        <w:tc>
          <w:tcPr>
            <w:tcW w:w="800" w:type="dxa"/>
            <w:tcMar/>
          </w:tcPr>
          <w:p w:rsidR="7445EE10" w:rsidRDefault="7445EE10" w14:noSpellErr="1" w14:paraId="7A138F2D" w14:textId="39BE83BB">
            <w:r w:rsidR="7445EE10">
              <w:rPr/>
              <w:t>DFF</w:t>
            </w:r>
          </w:p>
        </w:tc>
        <w:tc>
          <w:tcPr>
            <w:tcW w:w="8240" w:type="dxa"/>
            <w:tcMar/>
          </w:tcPr>
          <w:p w:rsidR="7445EE10" w:rsidRDefault="7445EE10" w14:noSpellErr="1" w14:paraId="2918E63A" w14:textId="329C6A7F">
            <w:r w:rsidR="7445EE10">
              <w:rPr/>
              <w:t>USB pair: W 0.235 / S 0.15 mm on L1 over L2 = 90.0 Ω (fabrication corners 80.0–99.3 Ω, inside 76.5–103.5 Ω); ≤ 30 mm, no vias, skew ≤ 0.15 mm, U101 inline.</w:t>
            </w:r>
          </w:p>
        </w:tc>
      </w:tr>
      <w:tr w:rsidR="7445EE10" w:rsidTr="39E81276" w14:paraId="6A576FF5">
        <w:tc>
          <w:tcPr>
            <w:tcW w:w="700" w:type="dxa"/>
            <w:tcMar/>
          </w:tcPr>
          <w:p w:rsidR="7445EE10" w:rsidRDefault="7445EE10" w14:noSpellErr="1" w14:paraId="11B82EF5" w14:textId="49B1CAF4">
            <w:r w:rsidR="7445EE10">
              <w:rPr/>
              <w:t>R09</w:t>
            </w:r>
          </w:p>
        </w:tc>
        <w:tc>
          <w:tcPr>
            <w:tcW w:w="800" w:type="dxa"/>
            <w:tcMar/>
          </w:tcPr>
          <w:p w:rsidR="7445EE10" w:rsidRDefault="7445EE10" w14:noSpellErr="1" w14:paraId="6A144821" w14:textId="428FB1B8">
            <w:r w:rsidR="7445EE10">
              <w:rPr/>
              <w:t>DFF</w:t>
            </w:r>
          </w:p>
        </w:tc>
        <w:tc>
          <w:tcPr>
            <w:tcW w:w="8240" w:type="dxa"/>
            <w:tcMar/>
          </w:tcPr>
          <w:p w:rsidR="7445EE10" w:rsidRDefault="7445EE10" w14:noSpellErr="1" w14:paraId="6A3B0A4A" w14:textId="3B6D987C">
            <w:r w:rsidR="7445EE10">
              <w:rPr/>
              <w:t>Critical routing: MCLK X201 → R203 → U301 pin 7 (XI) ≤ 10 mm with a via fence, R665 at the XI pin and R665 → U607 ≤ 3 mm; FAM_CLK ≤ 10 mm; I²S ≤ 25 mm, matched ±5 mm; DAC pins → OPA2210 −IN ≤ 5 mm, no vias, symmetric, Rf/Cf loop &lt; 5 mm²; N2_MCLK_OE ≤ 5 mm, and R645 → Q616 gate (slow) on L3/L4 ≥ 2 mm from clocks and audio; LEG_xx → switch → JACK_xx ≤ 20 mm per net; L and R groups never interleaved (≥ 2 mm plus GND pour); jack ESD diodes ≤ 3 mm from the contacts; TPS2596 ILM ≤ 3 mm; charge-pump flying node ≤ 3 mm with no analog within 10 mm.</w:t>
            </w:r>
          </w:p>
        </w:tc>
      </w:tr>
      <w:tr w:rsidR="7445EE10" w:rsidTr="39E81276" w14:paraId="61FC6A2B">
        <w:tc>
          <w:tcPr>
            <w:tcW w:w="700" w:type="dxa"/>
            <w:tcMar/>
          </w:tcPr>
          <w:p w:rsidR="7445EE10" w:rsidRDefault="7445EE10" w14:noSpellErr="1" w14:paraId="38FB54F0" w14:textId="5282F8F1">
            <w:r w:rsidR="7445EE10">
              <w:rPr/>
              <w:t>R10</w:t>
            </w:r>
          </w:p>
        </w:tc>
        <w:tc>
          <w:tcPr>
            <w:tcW w:w="800" w:type="dxa"/>
            <w:tcMar/>
          </w:tcPr>
          <w:p w:rsidR="7445EE10" w:rsidRDefault="7445EE10" w14:noSpellErr="1" w14:paraId="1794F973" w14:textId="4B60DFB5">
            <w:r w:rsidR="7445EE10">
              <w:rPr/>
              <w:t>DFF</w:t>
            </w:r>
          </w:p>
        </w:tc>
        <w:tc>
          <w:tcPr>
            <w:tcW w:w="8240" w:type="dxa"/>
            <w:tcMar/>
          </w:tcPr>
          <w:p w:rsidR="7445EE10" w:rsidRDefault="7445EE10" w14:paraId="6EBBF91D" w14:textId="443EC679" w14:noSpellErr="1">
            <w:r w:rsidR="7445EE10">
              <w:rPr/>
              <w:t>Grounding: one GND net, separation by placement (digital west, power south-west, analog east); headphone returns on a dedicated ≥ 3 mm L1 strip to the output-stage star with ≥ 4 vias per jack sleeve pin (J701 pad 1, J702 pin 1) (shared return ≤ 5.7 mΩ for −75 dB, target 2 mΩ for −84 dB); ESD returns through L2 to the jack GND pins; the J701 pads 11/12 (mounting tabs) and the J702 pins 5/6 (break contacts) carry no net.</w:t>
            </w:r>
          </w:p>
        </w:tc>
      </w:tr>
      <w:tr w:rsidR="7445EE10" w:rsidTr="39E81276" w14:paraId="6DB4D5AF">
        <w:tc>
          <w:tcPr>
            <w:tcW w:w="700" w:type="dxa"/>
            <w:tcMar/>
          </w:tcPr>
          <w:p w:rsidR="7445EE10" w:rsidRDefault="7445EE10" w14:noSpellErr="1" w14:paraId="106E7558" w14:textId="5B5426EE">
            <w:r w:rsidR="7445EE10">
              <w:rPr/>
              <w:t>R11</w:t>
            </w:r>
          </w:p>
        </w:tc>
        <w:tc>
          <w:tcPr>
            <w:tcW w:w="800" w:type="dxa"/>
            <w:tcMar/>
          </w:tcPr>
          <w:p w:rsidR="7445EE10" w:rsidRDefault="7445EE10" w14:noSpellErr="1" w14:paraId="245B5896" w14:textId="54320DB2">
            <w:r w:rsidR="7445EE10">
              <w:rPr/>
              <w:t>DFF</w:t>
            </w:r>
          </w:p>
        </w:tc>
        <w:tc>
          <w:tcPr>
            <w:tcW w:w="8240" w:type="dxa"/>
            <w:tcMar/>
          </w:tcPr>
          <w:p w:rsidR="7445EE10" w:rsidRDefault="7445EE10" w14:paraId="20D6B09F" w14:textId="4D0FF476" w14:noSpellErr="1">
            <w:r w:rsidR="7445EE10">
              <w:rPr/>
              <w:t>Power distribution: VBUS / 5V_SYS ≥ 1.0 mm; 5V_ANA → FB501 → LM27762 ≥ 0.8 mm; VPOS / VNEG L3 pours ≥ 3 mm (a ≥ 0.4 mm branch pair to the low-level group in Z4); ≥ 2 vias per 0.5 A transition; heat sources (U501, U504, U102, U503) ≥ 15 mm from U301, U202, X201, the protection comparators (U603, U605, U606, U609–U620) and J701.</w:t>
            </w:r>
          </w:p>
        </w:tc>
      </w:tr>
      <w:tr w:rsidR="7445EE10" w:rsidTr="39E81276" w14:paraId="6E7C19B6">
        <w:tc>
          <w:tcPr>
            <w:tcW w:w="700" w:type="dxa"/>
            <w:tcMar/>
          </w:tcPr>
          <w:p w:rsidR="7445EE10" w:rsidRDefault="7445EE10" w14:noSpellErr="1" w14:paraId="4C4CF6F7" w14:textId="642554EB">
            <w:r w:rsidR="7445EE10">
              <w:rPr/>
              <w:t>R12</w:t>
            </w:r>
          </w:p>
        </w:tc>
        <w:tc>
          <w:tcPr>
            <w:tcW w:w="800" w:type="dxa"/>
            <w:tcMar/>
          </w:tcPr>
          <w:p w:rsidR="7445EE10" w:rsidRDefault="7445EE10" w14:noSpellErr="1" w14:paraId="40FAB517" w14:textId="5D033BAF">
            <w:r w:rsidR="7445EE10">
              <w:rPr/>
              <w:t>DFF</w:t>
            </w:r>
          </w:p>
        </w:tc>
        <w:tc>
          <w:tcPr>
            <w:tcW w:w="8240" w:type="dxa"/>
            <w:tcMar/>
          </w:tcPr>
          <w:p w:rsidR="7445EE10" w:rsidRDefault="7445EE10" w14:paraId="4C3BE153" w14:textId="55E12273" w14:noSpellErr="1">
            <w:r w:rsidR="6EC47F25">
              <w:rPr/>
              <w:t>Placement of the v0.9, v1.0 and v1.1 parts: D102 ≤ 5 mm from J101; U605 with Q619/Q620 near U206, with 3V3A Kelvin taps at the DAC; MCLK tap R665 on the XI trace ≤ 1.5 mm from U301 pin 7; the U607/C624/D609/C625/R666 group within 8 mm; U606 beside U603; U208 ≤ 5 mm from U202 pins 9–11; Q207 ≤ 3 mm from RESETB; D411/D412/C442/C443 within 10 mm of U403/U404 but outside the DAC → I/V corridor; D104/D105 ≤ 3 mm from their regulators; U502 at the VBUS input next to U102 (C102 serves both inputs) and U101 pin 5 on 3V3M; Q507 (MMBT3904) beside C104 at U102 pin 4, collector on N1_U102_EN, emitter to GND with its via at the pad, R537 and R538 at the transistor; the re-arm latch U608 in zone Z7 at U606 pin 13 and Q622/R692/R696 in zone Z6 at Q617; U606 channel 4 is the latch’s H-OK detector (pin 10 = N6_H, pin 11 = N6_HREF, pin 13 = N6_TRIP): N6_TRIP (pin 13 → R690/Q621) and N6_HREF (R693/R694 → pin 11) run short in zone Z7, and N6_H to pin 10 follows the node-H rules; the persistence detectors and the over-range stages U611/U612 with Q627 in zone Z7 (59.0 % fill; any further protection part goes to Z4) and the low-level group U613–U620 in zone Z4 (52 %), with the high-impedance rules on the divider, tap, timer, reference and V_T nodes (node copper ≤ 5 mm, no vias, ≥ 5 mm from MCLK and the other clocks, references ≥ 10 mm); the TLV3402 decoupling C659–C666 goes across pins 8 and 4 (VPOS–VNEG); N6_ORTEST runs from PC15 (U201 pin 4) on L4 or L3 to R950 and R937 in Z7; C631–C634 are 2416 parts (6.0 × 4.1 mm) with 1.5 mm iron clearance at both pad ends for the owner-fit fallback; U301 pins 2, 19 and 22 (N.C., may be grounded) are routed to GND.</w:t>
            </w:r>
          </w:p>
        </w:tc>
      </w:tr>
      <w:tr w:rsidR="7445EE10" w:rsidTr="39E81276" w14:paraId="5739B41D">
        <w:tc>
          <w:tcPr>
            <w:tcW w:w="700" w:type="dxa"/>
            <w:tcMar/>
          </w:tcPr>
          <w:p w:rsidR="7445EE10" w:rsidRDefault="7445EE10" w14:noSpellErr="1" w14:paraId="610EE2F0" w14:textId="6CF682E8">
            <w:r w:rsidR="7445EE10">
              <w:rPr/>
              <w:t>R13</w:t>
            </w:r>
          </w:p>
        </w:tc>
        <w:tc>
          <w:tcPr>
            <w:tcW w:w="800" w:type="dxa"/>
            <w:tcMar/>
          </w:tcPr>
          <w:p w:rsidR="7445EE10" w:rsidRDefault="7445EE10" w14:noSpellErr="1" w14:paraId="28D23BEA" w14:textId="65D469AC">
            <w:r w:rsidR="7445EE10">
              <w:rPr/>
              <w:t>DFF</w:t>
            </w:r>
          </w:p>
        </w:tc>
        <w:tc>
          <w:tcPr>
            <w:tcW w:w="8240" w:type="dxa"/>
            <w:tcMar/>
          </w:tcPr>
          <w:p w:rsidR="7445EE10" w:rsidRDefault="7445EE10" w14:paraId="4AD28413" w14:textId="5EB25070" w14:noSpellErr="1">
            <w:r w:rsidR="6EC47F25">
              <w:rPr/>
              <w:t>Lands: X201–X203 2520-only; U206 SOT363 6-pin; C442/C443 D case 7343-31 with polarity band; U301 exposed pad solder-mask-defined per the ESS land pattern, 5 thermal vias 0.30 mm, unfilled and tented, 50–70 % windowpane paste; MH1–MH4 (GND) and FID1–FID7 designators. Owner-fitted parts get hand-solder lands (below). Precision resistors above 240 kΩ are 0603 parts, because the 0.1 % 0402 range ends at 240 kΩ; C631–C634 use 2416 lands.</w:t>
            </w:r>
          </w:p>
        </w:tc>
      </w:tr>
      <w:tr w:rsidR="7445EE10" w:rsidTr="39E81276" w14:paraId="4C7AFC40">
        <w:tc>
          <w:tcPr>
            <w:tcW w:w="700" w:type="dxa"/>
            <w:tcMar/>
          </w:tcPr>
          <w:p w:rsidR="7445EE10" w:rsidRDefault="7445EE10" w14:noSpellErr="1" w14:paraId="7085FD8E" w14:textId="75C7B0E5">
            <w:r w:rsidR="7445EE10">
              <w:rPr/>
              <w:t>R14</w:t>
            </w:r>
          </w:p>
        </w:tc>
        <w:tc>
          <w:tcPr>
            <w:tcW w:w="800" w:type="dxa"/>
            <w:tcMar/>
          </w:tcPr>
          <w:p w:rsidR="7445EE10" w:rsidRDefault="7445EE10" w14:noSpellErr="1" w14:paraId="6F27FFA9" w14:textId="6EA597A9">
            <w:r w:rsidR="7445EE10">
              <w:rPr/>
              <w:t>DFT</w:t>
            </w:r>
          </w:p>
        </w:tc>
        <w:tc>
          <w:tcPr>
            <w:tcW w:w="8240" w:type="dxa"/>
            <w:tcMar/>
          </w:tcPr>
          <w:p w:rsidR="7445EE10" w:rsidRDefault="7445EE10" w14:noSpellErr="1" w14:paraId="61B707EB" w14:textId="67837E6D">
            <w:r w:rsidR="7445EE10">
              <w:rPr/>
              <w:t>52 test pads Ø1.0 mm on L1 (TP701–TP731, TP733–TP753; a GND pad within 5 mm of each clock and rail pad), all netlisted as one-pin pads, among them TP719 N2_AVCC_EN_G, TP746 DAC_RESETB, TP747 N6_MCK_RC, TP748/TP749 the U605 readbacks, TP750/TP751 the I/V hold-up rails, TP752 ANA_SENSE and TP753 VBUS at D102; TP732 is the PROG strap pad.</w:t>
            </w:r>
          </w:p>
        </w:tc>
      </w:tr>
      <w:tr w:rsidR="7445EE10" w:rsidTr="39E81276" w14:paraId="7A76BD1F">
        <w:tc>
          <w:tcPr>
            <w:tcW w:w="700" w:type="dxa"/>
            <w:tcMar/>
          </w:tcPr>
          <w:p w:rsidR="7445EE10" w:rsidRDefault="7445EE10" w14:noSpellErr="1" w14:paraId="42914216" w14:textId="7E98DEE2">
            <w:r w:rsidR="7445EE10">
              <w:rPr/>
              <w:t>R15</w:t>
            </w:r>
          </w:p>
        </w:tc>
        <w:tc>
          <w:tcPr>
            <w:tcW w:w="800" w:type="dxa"/>
            <w:tcMar/>
          </w:tcPr>
          <w:p w:rsidR="7445EE10" w:rsidRDefault="7445EE10" w14:noSpellErr="1" w14:paraId="6C85F40B" w14:textId="7776C5A6">
            <w:r w:rsidR="7445EE10">
              <w:rPr/>
              <w:t>DFT</w:t>
            </w:r>
          </w:p>
        </w:tc>
        <w:tc>
          <w:tcPr>
            <w:tcW w:w="8240" w:type="dxa"/>
            <w:tcMar/>
          </w:tcPr>
          <w:p w:rsidR="7445EE10" w:rsidRDefault="7445EE10" w14:noSpellErr="1" w14:paraId="35118FA2" w14:textId="7054AC6A">
            <w:r w:rsidR="7445EE10">
              <w:rPr/>
              <w:t>Debug pads: J201 for the MCU (3V3M sense only, via R241 0 Ω not fitted, so the WCH-LinkE 3V3 lead is never connected; SWDIO, SWCLK, NRST, GND, BOOT0, USART TX/RX) and J202 for the CPLD (3V3D sense only, JTCK, JTMS, CPLD_NRST, GND; J-Link or AGM DAP-Link); I²S capture taps; J703 I²S header and R703 MCLK monitor not fitted; fiducials 3 global, 2 local at U202 and 2 at U201; 4 × M3 plated holes to GND.</w:t>
            </w:r>
          </w:p>
        </w:tc>
      </w:tr>
      <w:tr w:rsidR="7445EE10" w:rsidTr="39E81276" w14:paraId="4906C335">
        <w:tc>
          <w:tcPr>
            <w:tcW w:w="700" w:type="dxa"/>
            <w:tcMar/>
          </w:tcPr>
          <w:p w:rsidR="7445EE10" w:rsidRDefault="7445EE10" w14:noSpellErr="1" w14:paraId="3B417C6B" w14:textId="076A0CDF">
            <w:r w:rsidR="7445EE10">
              <w:rPr/>
              <w:t>R16</w:t>
            </w:r>
          </w:p>
        </w:tc>
        <w:tc>
          <w:tcPr>
            <w:tcW w:w="800" w:type="dxa"/>
            <w:tcMar/>
          </w:tcPr>
          <w:p w:rsidR="7445EE10" w:rsidRDefault="7445EE10" w14:noSpellErr="1" w14:paraId="505CCCB4" w14:textId="0047F3A3">
            <w:r w:rsidR="7445EE10">
              <w:rPr/>
              <w:t>DFT</w:t>
            </w:r>
          </w:p>
        </w:tc>
        <w:tc>
          <w:tcPr>
            <w:tcW w:w="8240" w:type="dxa"/>
            <w:tcMar/>
          </w:tcPr>
          <w:p w:rsidR="7445EE10" w:rsidRDefault="7445EE10" w14:noSpellErr="1" w14:paraId="2394B4C3" w14:textId="7925DA67">
            <w:r w:rsidR="7445EE10">
              <w:rPr/>
              <w:t>Firmware test hooks: stream-guard bypass (test mode), tier arming with a fault present, fault injection by removing R417–R420, PROG strap (TP732) for programming mode.</w:t>
            </w:r>
          </w:p>
        </w:tc>
      </w:tr>
      <w:tr w:rsidR="7445EE10" w:rsidTr="39E81276" w14:paraId="2179A12C">
        <w:tc>
          <w:tcPr>
            <w:tcW w:w="700" w:type="dxa"/>
            <w:tcMar/>
          </w:tcPr>
          <w:p w:rsidR="7445EE10" w:rsidRDefault="7445EE10" w14:noSpellErr="1" w14:paraId="582BEBBF" w14:textId="103B3ADC">
            <w:r w:rsidR="7445EE10">
              <w:rPr/>
              <w:t>R17</w:t>
            </w:r>
          </w:p>
        </w:tc>
        <w:tc>
          <w:tcPr>
            <w:tcW w:w="800" w:type="dxa"/>
            <w:tcMar/>
          </w:tcPr>
          <w:p w:rsidR="7445EE10" w:rsidRDefault="7445EE10" w14:noSpellErr="1" w14:paraId="593E7B32" w14:textId="091921A0">
            <w:r w:rsidR="7445EE10">
              <w:rPr/>
              <w:t>DFA</w:t>
            </w:r>
          </w:p>
        </w:tc>
        <w:tc>
          <w:tcPr>
            <w:tcW w:w="8240" w:type="dxa"/>
            <w:tcMar/>
          </w:tcPr>
          <w:p w:rsidR="7445EE10" w:rsidRDefault="7445EE10" w14:noSpellErr="1" w14:paraId="55AEAEDB" w14:textId="01F70864">
            <w:r w:rsidR="7445EE10">
              <w:rPr/>
              <w:t>Silkscreen: designators appear only in the assembly drawing; the silkscreen carries the pin-1 and polarity marks, OWNER marks at K601–K604, J701, D102 and R509, and the note “R509 owner-fitted — eFuse off without it”.</w:t>
            </w:r>
          </w:p>
        </w:tc>
      </w:tr>
    </w:tbl>
    <w:p w:rsidR="7445EE10" w:rsidP="7445EE10" w:rsidRDefault="7445EE10" w14:paraId="3BD97045" w14:textId="23EB25A6" w14:noSpellErr="1">
      <w:pPr>
        <w:pStyle w:val="Normal"/>
      </w:pPr>
      <w:r w:rsidR="7445EE10">
        <w:rPr/>
        <w:t>Release gates: the schematic is frozen and routing starts only after G-1…G-4 have passed, no manufacturing data is made from the provisional connector assignments, and the order is released only after the layout review, G-5 and G-6. G-1…G-3 are limitation L-7 until they pass. The owner-fitted parts double as their own samples for these non-destructive checks, made before fitting; the other samples come with the owner’s two orders.</w:t>
      </w:r>
    </w:p>
    <w:tbl>
      <w:tblPr>
        <w:tblStyle w:val="LightList-Accent1"/>
        <w:tblW w:w="9740" w:type="dxa"/>
        <w:tblLook w:val="04A0" w:firstRow="1" w:lastRow="0" w:firstColumn="1" w:lastColumn="0" w:noHBand="0" w:noVBand="1"/>
      </w:tblPr>
      <w:tblGrid>
        <w:gridCol w:w="800"/>
        <w:gridCol w:w="7240"/>
        <w:gridCol w:w="1700"/>
      </w:tblGrid>
      <w:tr w:rsidR="7445EE10" w:rsidTr="39E81276" w14:paraId="146CD230">
        <w:trPr>
          <w:trHeight w:val="300"/>
          <w:tblHeader/>
        </w:trPr>
        <w:tc>
          <w:tcPr>
            <w:tcW w:w="800" w:type="dxa"/>
            <w:tcMar/>
          </w:tcPr>
          <w:p w:rsidR="7445EE10" w:rsidRDefault="7445EE10" w14:noSpellErr="1" w14:paraId="7A9950CF" w14:textId="3021C94E">
            <w:r w:rsidR="7445EE10">
              <w:rPr/>
              <w:t>Gate</w:t>
            </w:r>
          </w:p>
        </w:tc>
        <w:tc>
          <w:tcPr>
            <w:tcW w:w="7240" w:type="dxa"/>
            <w:tcMar/>
          </w:tcPr>
          <w:p w:rsidR="7445EE10" w:rsidRDefault="7445EE10" w14:noSpellErr="1" w14:paraId="2C533119" w14:textId="28FFB012">
            <w:r w:rsidR="7445EE10">
              <w:rPr/>
              <w:t>Check</w:t>
            </w:r>
          </w:p>
        </w:tc>
        <w:tc>
          <w:tcPr>
            <w:tcW w:w="1700" w:type="dxa"/>
            <w:tcMar/>
          </w:tcPr>
          <w:p w:rsidR="7445EE10" w:rsidRDefault="7445EE10" w14:noSpellErr="1" w14:paraId="73204769" w14:textId="21DD96D6">
            <w:r w:rsidR="7445EE10">
              <w:rPr/>
              <w:t>When</w:t>
            </w:r>
          </w:p>
        </w:tc>
      </w:tr>
      <w:tr w:rsidR="7445EE10" w:rsidTr="39E81276" w14:paraId="729D8B48">
        <w:tc>
          <w:tcPr>
            <w:tcW w:w="800" w:type="dxa"/>
            <w:tcMar/>
          </w:tcPr>
          <w:p w:rsidR="7445EE10" w:rsidRDefault="7445EE10" w14:noSpellErr="1" w14:paraId="42EFE0A8" w14:textId="38F2F74B">
            <w:r w:rsidR="7445EE10">
              <w:rPr/>
              <w:t>G-1</w:t>
            </w:r>
          </w:p>
        </w:tc>
        <w:tc>
          <w:tcPr>
            <w:tcW w:w="7240" w:type="dxa"/>
            <w:tcMar/>
          </w:tcPr>
          <w:p w:rsidR="7445EE10" w:rsidRDefault="7445EE10" w14:paraId="4484F556" w14:textId="31D0DE0F" w14:noSpellErr="1">
            <w:r w:rsidR="7445EE10">
              <w:rPr/>
              <w:t>J101 pin map: continuity on two samples against the netlist’s 12 composite land labels plus S1–S4 (the provisional footprint uses the 16 JLCPCB pad IDs; each shared land is two touching pads on one net)</w:t>
            </w:r>
          </w:p>
        </w:tc>
        <w:tc>
          <w:tcPr>
            <w:tcW w:w="1700" w:type="dxa"/>
            <w:tcMar/>
          </w:tcPr>
          <w:p w:rsidR="7445EE10" w:rsidRDefault="7445EE10" w14:paraId="1CFFF501" w14:textId="2AAEC4D3" w14:noSpellErr="1">
            <w:r w:rsidR="7445EE10">
              <w:rPr/>
              <w:t>Before schematic freeze</w:t>
            </w:r>
          </w:p>
        </w:tc>
      </w:tr>
      <w:tr w:rsidR="7445EE10" w:rsidTr="39E81276" w14:paraId="4C6D4242">
        <w:tc>
          <w:tcPr>
            <w:tcW w:w="800" w:type="dxa"/>
            <w:tcMar/>
          </w:tcPr>
          <w:p w:rsidR="7445EE10" w:rsidRDefault="7445EE10" w14:noSpellErr="1" w14:paraId="23842C54" w14:textId="41C42548">
            <w:r w:rsidR="7445EE10">
              <w:rPr/>
              <w:t>G-2</w:t>
            </w:r>
          </w:p>
        </w:tc>
        <w:tc>
          <w:tcPr>
            <w:tcW w:w="7240" w:type="dxa"/>
            <w:tcMar/>
          </w:tcPr>
          <w:p w:rsidR="7445EE10" w:rsidRDefault="7445EE10" w14:paraId="702D4AB9" w14:textId="3AA20C0C" w14:noSpellErr="1">
            <w:r w:rsidR="7445EE10">
              <w:rPr/>
              <w:t>G-2 record for J701 and J702, on two samples of each jack: label the physical terminals from the JLCPCB footprint top view; record continuity from every terminal to the tip, each ring, the sleeve and any metal shell with no plug, with the plug fully inserted, and while slowly inserting and removing the plug, to identify the switch/detect contacts; test J702 with a TRS plug and with any TRRS plug the design allows; record every pair of terminals that are internally common. The maps are documented from the maker drawings (Section 3.1); the resulting table confirms them and sets the final symbol pin names, nets and footprint pad assignments. G-2 also checks whether the J701 pads 11/12 are common with the sleeve or the bushing, and that the J702 break contacts open on insertion</w:t>
            </w:r>
          </w:p>
        </w:tc>
        <w:tc>
          <w:tcPr>
            <w:tcW w:w="1700" w:type="dxa"/>
            <w:tcMar/>
          </w:tcPr>
          <w:p w:rsidR="7445EE10" w:rsidRDefault="7445EE10" w14:paraId="685B9C3E" w14:textId="337FF2D0" w14:noSpellErr="1">
            <w:r w:rsidR="7445EE10">
              <w:rPr/>
              <w:t>Before schematic freeze</w:t>
            </w:r>
          </w:p>
        </w:tc>
      </w:tr>
      <w:tr w:rsidR="7445EE10" w:rsidTr="39E81276" w14:paraId="6BFB4720">
        <w:tc>
          <w:tcPr>
            <w:tcW w:w="800" w:type="dxa"/>
            <w:tcMar/>
          </w:tcPr>
          <w:p w:rsidR="7445EE10" w:rsidRDefault="7445EE10" w14:noSpellErr="1" w14:paraId="440029C4" w14:textId="4A955345">
            <w:r w:rsidR="7445EE10">
              <w:rPr/>
              <w:t>G-3</w:t>
            </w:r>
          </w:p>
        </w:tc>
        <w:tc>
          <w:tcPr>
            <w:tcW w:w="7240" w:type="dxa"/>
            <w:tcMar/>
          </w:tcPr>
          <w:p w:rsidR="7445EE10" w:rsidRDefault="7445EE10" w14:paraId="55FCF068" w14:textId="43733A09" w14:noSpellErr="1">
            <w:r w:rsidR="6EC47F25">
              <w:rPr/>
              <w:t>1:1 overlays of every new part (TLP3545A, USB4105 (12 lands, S1–S4 slots, two Ø0.65 mm locating holes), J701 (12 plated slots 0.50 × 1.40 mm, two Ø1.20 mm locating holes for the Ø1.00 mm pegs), J702 (slots, lands and Ø1.20 mm pegs), X201 land, TPS2596 DDA, TPD2E2U06 DRL, TLV1704 PW, the other v0.9 parts and the v1.0 parts: TPS70933 DBV, 74LVC1G74 VSSOP-8, MMBT3904 and the ECH-U 2416 film capacitor, and the v1.1 parts: TLV3402IDGKR VSSOP-8 (DGK), MMBT3904LT1G and the 1206 C0G capacitor) and of the U202 exposed pad size and net: the AGM package drawing if AGM or LCSC provide it, otherwise the LCSC footprint (EP 2.7 mm to GND) against a real part; the joint is X-rayed. Open point for the owner, to decide before the G-3 overlay: the maker-drawing slot pads leave a copper ring of 0.20 mm on J702 (0.60 mm slots in 1.00 mm pads) and 0.25 mm on J701 (0.50 mm slots in 1.00 mm pads; 0.20 mm at the +0.10 mm slot tolerance) — above JLCPCB’s 0.18 mm minimum, at or below its 0.25 mm recommendation, and below this design’s 0.30 mm rule. Until the owner decides, the pads stay as the maker drawings give them.</w:t>
            </w:r>
          </w:p>
        </w:tc>
        <w:tc>
          <w:tcPr>
            <w:tcW w:w="1700" w:type="dxa"/>
            <w:tcMar/>
          </w:tcPr>
          <w:p w:rsidR="7445EE10" w:rsidRDefault="7445EE10" w14:paraId="6FC37CE5" w14:textId="3C5120CD" w14:noSpellErr="1">
            <w:r w:rsidR="7445EE10">
              <w:rPr/>
              <w:t>Before schematic freeze</w:t>
            </w:r>
          </w:p>
        </w:tc>
      </w:tr>
      <w:tr w:rsidR="7445EE10" w:rsidTr="39E81276" w14:paraId="66755EE7">
        <w:tc>
          <w:tcPr>
            <w:tcW w:w="800" w:type="dxa"/>
            <w:tcMar/>
          </w:tcPr>
          <w:p w:rsidR="7445EE10" w:rsidRDefault="7445EE10" w14:noSpellErr="1" w14:paraId="480E875F" w14:textId="53668142">
            <w:r w:rsidR="7445EE10">
              <w:rPr/>
              <w:t>G-4</w:t>
            </w:r>
          </w:p>
        </w:tc>
        <w:tc>
          <w:tcPr>
            <w:tcW w:w="7240" w:type="dxa"/>
            <w:tcMar/>
          </w:tcPr>
          <w:p w:rsidR="7445EE10" w:rsidRDefault="7445EE10" w14:paraId="17683E5C" w14:textId="4C446806" w14:noSpellErr="1">
            <w:r w:rsidR="6EC47F25">
              <w:rPr/>
              <w:t>Polarity: D705/D706 LEDs (DMM diode test of two samples against the tape pocket and body mark), BAT54S, D102, D104/D105, D411/D412, D609, C442/C443</w:t>
            </w:r>
          </w:p>
        </w:tc>
        <w:tc>
          <w:tcPr>
            <w:tcW w:w="1700" w:type="dxa"/>
            <w:tcMar/>
          </w:tcPr>
          <w:p w:rsidR="7445EE10" w:rsidRDefault="7445EE10" w14:paraId="334345BE" w14:textId="45224ECA" w14:noSpellErr="1">
            <w:r w:rsidR="7445EE10">
              <w:rPr/>
              <w:t>Before schematic freeze</w:t>
            </w:r>
          </w:p>
        </w:tc>
      </w:tr>
      <w:tr w:rsidR="7445EE10" w:rsidTr="39E81276" w14:paraId="2CDB307F">
        <w:tc>
          <w:tcPr>
            <w:tcW w:w="800" w:type="dxa"/>
            <w:tcMar/>
          </w:tcPr>
          <w:p w:rsidR="7445EE10" w:rsidRDefault="7445EE10" w14:noSpellErr="1" w14:paraId="632659C0" w14:textId="5C37AF3F">
            <w:r w:rsidR="7445EE10">
              <w:rPr/>
              <w:t>G-5</w:t>
            </w:r>
          </w:p>
        </w:tc>
        <w:tc>
          <w:tcPr>
            <w:tcW w:w="7240" w:type="dxa"/>
            <w:tcMar/>
          </w:tcPr>
          <w:p w:rsidR="7445EE10" w:rsidRDefault="7445EE10" w14:noSpellErr="1" w14:paraId="7A4429AE" w14:textId="55159603">
            <w:r w:rsidR="7445EE10">
              <w:rPr/>
              <w:t>Netlist and BOM freeze: consistency check clean, stress table and PCBA scan re-run, value-locked parts (Rf, VREF divider and leg resistors, which set the common-mode window) unchanged</w:t>
            </w:r>
          </w:p>
        </w:tc>
        <w:tc>
          <w:tcPr>
            <w:tcW w:w="1700" w:type="dxa"/>
            <w:tcMar/>
          </w:tcPr>
          <w:p w:rsidR="7445EE10" w:rsidRDefault="7445EE10" w14:noSpellErr="1" w14:paraId="5D535ABC" w14:textId="4DF37CC7">
            <w:r w:rsidR="7445EE10">
              <w:rPr/>
              <w:t>After layout</w:t>
            </w:r>
          </w:p>
        </w:tc>
      </w:tr>
      <w:tr w:rsidR="7445EE10" w:rsidTr="39E81276" w14:paraId="60722BB6">
        <w:tc>
          <w:tcPr>
            <w:tcW w:w="800" w:type="dxa"/>
            <w:tcMar/>
          </w:tcPr>
          <w:p w:rsidR="7445EE10" w:rsidRDefault="7445EE10" w14:noSpellErr="1" w14:paraId="5FFFC4AF" w14:textId="6508DD3C">
            <w:r w:rsidR="7445EE10">
              <w:rPr/>
              <w:t>G-6</w:t>
            </w:r>
          </w:p>
        </w:tc>
        <w:tc>
          <w:tcPr>
            <w:tcW w:w="7240" w:type="dxa"/>
            <w:tcMar/>
          </w:tcPr>
          <w:p w:rsidR="7445EE10" w:rsidRDefault="7445EE10" w14:paraId="3F137EEE" w14:textId="5DE6C400" w14:noSpellErr="1">
            <w:r w:rsidR="6EC47F25">
              <w:rPr/>
              <w:t>Order release: order remarks (reflow dwell, cleaning, MSL and bake, AG32VF marking, X-ray list, and the confirmation that C631–C634 see ≤ 95 s above 220 °C and a 260 °C peak, otherwise they are owner-fitted); JLCPCB’s written confirmation of how the J101 shell stakes S1–S4 and the J702 pads 1/2 are soldered, with any F.Paste apertures or order remark it requires (otherwise the owner fallback, rule R01); and the JLCPCB quote</w:t>
            </w:r>
          </w:p>
        </w:tc>
        <w:tc>
          <w:tcPr>
            <w:tcW w:w="1700" w:type="dxa"/>
            <w:tcMar/>
          </w:tcPr>
          <w:p w:rsidR="7445EE10" w:rsidRDefault="7445EE10" w14:noSpellErr="1" w14:paraId="6A111F2E" w14:textId="56C4AAC4">
            <w:r w:rsidR="7445EE10">
              <w:rPr/>
              <w:t>At order</w:t>
            </w:r>
          </w:p>
        </w:tc>
      </w:tr>
    </w:tbl>
    <w:p w:rsidR="7445EE10" w:rsidP="7445EE10" w:rsidRDefault="7445EE10" w14:paraId="6F6F01C7" w14:textId="787079A2" w14:noSpellErr="1">
      <w:pPr>
        <w:pStyle w:val="Normal"/>
      </w:pPr>
      <w:r w:rsidR="6EC47F25">
        <w:rPr/>
        <w:t>Tests: before any test the owner fits the owner-fitted parts in the fixed order below; until the photorelays are fitted, the headphone outputs are open. Board 1 runs the full bring-up plan of Section 8; boards 2–5 repeat the production-test subset (rails and currents in every state, eFuse limits and rail start, MCLK, LED string current, hardware protection, firmware tiers, calibration the offset test at 0–5, 25 and 50 °C, the S3 ≤ 480 mA and S1 ≤ 90 mA current limits, every photorelay opening and closing, the re-arm latch test after a trip (Section 8, item 38), and the U606 channel 3 and Q619 wrong-order tests).</w:t>
      </w:r>
    </w:p>
    <w:p w:rsidR="7445EE10" w:rsidP="7445EE10" w:rsidRDefault="7445EE10" w14:paraId="4DFCCEF6" w14:textId="50702297" w14:noSpellErr="1">
      <w:pPr>
        <w:pStyle w:val="Normal"/>
      </w:pPr>
      <w:r w:rsidR="7445EE10">
        <w:rPr/>
        <w:t>Owner-fitted parts: D102, R509, K601–K604 and J701 are not placed by JLCPCB (DNP in the JLCPCB upload); the owner buys them in his two orders and hand-solders them after delivery. None is leadless or needs X-ray; their lands get toes extended by 0.3 mm and ≥ 1.5 mm soldering-iron clearance, and the JLCPCB order then contains no through-hole-only part. J101 (four plated shell stakes) and J702 (two plated slot terminals) mix surface lands with plated terminations, and JLCPCB must confirm how those are soldered (G-6). Without that confirmation the owner fallback applies, at no cost: the owner hand-solders the J101 stakes S1–S4 from the bottom side (no parts there) before the first plug-in, because they carry the shell and the mechanical retention and the board is never used with them unsoldered, and the J702 pads 1/2 (2 joints); if JLCPCB cannot assemble J702 at all, it becomes owner-fitted. The fitting order is binding:</w:t>
      </w:r>
    </w:p>
    <w:tbl>
      <w:tblPr>
        <w:tblStyle w:val="LightList-Accent1"/>
        <w:tblW w:w="9740" w:type="dxa"/>
        <w:tblLook w:val="04A0" w:firstRow="1" w:lastRow="0" w:firstColumn="1" w:lastColumn="0" w:noHBand="0" w:noVBand="1"/>
      </w:tblPr>
      <w:tblGrid>
        <w:gridCol w:w="700"/>
        <w:gridCol w:w="2900"/>
        <w:gridCol w:w="3000"/>
        <w:gridCol w:w="3140"/>
      </w:tblGrid>
      <w:tr w:rsidR="7445EE10" w:rsidTr="39E81276" w14:paraId="629E5828">
        <w:trPr>
          <w:trHeight w:val="300"/>
          <w:tblHeader/>
        </w:trPr>
        <w:tc>
          <w:tcPr>
            <w:tcW w:w="700" w:type="dxa"/>
            <w:tcMar/>
          </w:tcPr>
          <w:p w:rsidR="7445EE10" w:rsidRDefault="7445EE10" w14:noSpellErr="1" w14:paraId="64F17999" w14:textId="5F95D8C1">
            <w:r w:rsidR="7445EE10">
              <w:rPr/>
              <w:t>Step</w:t>
            </w:r>
          </w:p>
        </w:tc>
        <w:tc>
          <w:tcPr>
            <w:tcW w:w="2900" w:type="dxa"/>
            <w:tcMar/>
          </w:tcPr>
          <w:p w:rsidR="7445EE10" w:rsidRDefault="7445EE10" w14:noSpellErr="1" w14:paraId="386C03D1" w14:textId="5873BF85">
            <w:r w:rsidR="7445EE10">
              <w:rPr/>
              <w:t>Ref and part (owner source)</w:t>
            </w:r>
          </w:p>
        </w:tc>
        <w:tc>
          <w:tcPr>
            <w:tcW w:w="3000" w:type="dxa"/>
            <w:tcMar/>
          </w:tcPr>
          <w:p w:rsidR="7445EE10" w:rsidRDefault="7445EE10" w14:noSpellErr="1" w14:paraId="505D90E1" w14:textId="5151A649">
            <w:r w:rsidR="7445EE10">
              <w:rPr/>
              <w:t>Land and clearance</w:t>
            </w:r>
          </w:p>
        </w:tc>
        <w:tc>
          <w:tcPr>
            <w:tcW w:w="3140" w:type="dxa"/>
            <w:tcMar/>
          </w:tcPr>
          <w:p w:rsidR="7445EE10" w:rsidRDefault="7445EE10" w14:noSpellErr="1" w14:paraId="542F5B96" w14:textId="4A2F8D0D">
            <w:r w:rsidR="7445EE10">
              <w:rPr/>
              <w:t>When and why</w:t>
            </w:r>
          </w:p>
        </w:tc>
      </w:tr>
      <w:tr w:rsidR="7445EE10" w:rsidTr="39E81276" w14:paraId="735E5139">
        <w:tc>
          <w:tcPr>
            <w:tcW w:w="700" w:type="dxa"/>
            <w:tcMar/>
          </w:tcPr>
          <w:p w:rsidR="7445EE10" w:rsidRDefault="7445EE10" w14:noSpellErr="1" w14:paraId="4B74A1D0" w14:textId="6144ED82">
            <w:r w:rsidR="7445EE10">
              <w:rPr/>
              <w:t>1</w:t>
            </w:r>
          </w:p>
        </w:tc>
        <w:tc>
          <w:tcPr>
            <w:tcW w:w="2900" w:type="dxa"/>
            <w:tcMar/>
          </w:tcPr>
          <w:p w:rsidR="7445EE10" w:rsidRDefault="7445EE10" w14:noSpellErr="1" w14:paraId="78AEC1E4" w14:textId="5A22D446">
            <w:r w:rsidR="7445EE10">
              <w:rPr/>
              <w:t>D102 Littelfuse SMDJ12A (DigiKey)</w:t>
            </w:r>
          </w:p>
        </w:tc>
        <w:tc>
          <w:tcPr>
            <w:tcW w:w="3000" w:type="dxa"/>
            <w:tcMar/>
          </w:tcPr>
          <w:p w:rsidR="7445EE10" w:rsidRDefault="7445EE10" w14:noSpellErr="1" w14:paraId="7CAE53D8" w14:textId="5300BB0A">
            <w:r w:rsidR="7445EE10">
              <w:rPr/>
              <w:t>Maker SMC land, toes +0.3 mm; ≥ 1.5 mm iron clearance to the J101 pads and the U102 parts</w:t>
            </w:r>
          </w:p>
        </w:tc>
        <w:tc>
          <w:tcPr>
            <w:tcW w:w="3140" w:type="dxa"/>
            <w:tcMar/>
          </w:tcPr>
          <w:p w:rsidR="7445EE10" w:rsidRDefault="7445EE10" w14:noSpellErr="1" w14:paraId="42FDDBDC" w14:textId="4BDEA1CE">
            <w:r w:rsidR="7445EE10">
              <w:rPr/>
              <w:t>Before the first USB plug-in: it is the VBUS surge path</w:t>
            </w:r>
          </w:p>
        </w:tc>
      </w:tr>
      <w:tr w:rsidR="7445EE10" w:rsidTr="39E81276" w14:paraId="53880A93">
        <w:tc>
          <w:tcPr>
            <w:tcW w:w="700" w:type="dxa"/>
            <w:tcMar/>
          </w:tcPr>
          <w:p w:rsidR="7445EE10" w:rsidRDefault="7445EE10" w14:noSpellErr="1" w14:paraId="47571A5B" w14:textId="62F40243">
            <w:r w:rsidR="7445EE10">
              <w:rPr/>
              <w:t>1</w:t>
            </w:r>
          </w:p>
        </w:tc>
        <w:tc>
          <w:tcPr>
            <w:tcW w:w="2900" w:type="dxa"/>
            <w:tcMar/>
          </w:tcPr>
          <w:p w:rsidR="7445EE10" w:rsidRDefault="7445EE10" w14:noSpellErr="1" w14:paraId="436AC33B" w14:textId="5BD1E907">
            <w:r w:rsidR="7445EE10">
              <w:rPr/>
              <w:t>R509 KOA RN73R1JTTD4751B25, 4.75 kΩ 0.1 %, 0603 (DigiKey)</w:t>
            </w:r>
          </w:p>
        </w:tc>
        <w:tc>
          <w:tcPr>
            <w:tcW w:w="3000" w:type="dxa"/>
            <w:tcMar/>
          </w:tcPr>
          <w:p w:rsidR="7445EE10" w:rsidRDefault="7445EE10" w14:noSpellErr="1" w14:paraId="40F5CEBD" w14:textId="54AFCFCB">
            <w:r w:rsidR="7445EE10">
              <w:rPr/>
              <w:t>0603 land, toes +0.3 mm; ≥ 1.5 mm to the U503 pin 7 neighbours (R510, U505), short ILM loop</w:t>
            </w:r>
          </w:p>
        </w:tc>
        <w:tc>
          <w:tcPr>
            <w:tcW w:w="3140" w:type="dxa"/>
            <w:tcMar/>
          </w:tcPr>
          <w:p w:rsidR="7445EE10" w:rsidRDefault="7445EE10" w14:noSpellErr="1" w14:paraId="682CB0DD" w14:textId="4D8DB68F">
            <w:r w:rsidR="7445EE10">
              <w:rPr/>
              <w:t>Before the first power-up: it sets the eFuse limit, and U503 must never run with the ILM pin open (without R509 it stays off)</w:t>
            </w:r>
          </w:p>
        </w:tc>
      </w:tr>
      <w:tr w:rsidR="7445EE10" w:rsidTr="39E81276" w14:paraId="108A531A">
        <w:tc>
          <w:tcPr>
            <w:tcW w:w="700" w:type="dxa"/>
            <w:tcMar/>
          </w:tcPr>
          <w:p w:rsidR="7445EE10" w:rsidRDefault="7445EE10" w14:noSpellErr="1" w14:paraId="16C79926" w14:textId="64A31704">
            <w:r w:rsidR="7445EE10">
              <w:rPr/>
              <w:t>2</w:t>
            </w:r>
          </w:p>
        </w:tc>
        <w:tc>
          <w:tcPr>
            <w:tcW w:w="2900" w:type="dxa"/>
            <w:tcMar/>
          </w:tcPr>
          <w:p w:rsidR="7445EE10" w:rsidRDefault="7445EE10" w14:noSpellErr="1" w14:paraId="35E96299" w14:textId="5D80FDC8">
            <w:r w:rsidR="7445EE10">
              <w:rPr/>
              <w:t>K601–K604 Toshiba TLP3545A(TP1,F) (DigiKey)</w:t>
            </w:r>
          </w:p>
        </w:tc>
        <w:tc>
          <w:tcPr>
            <w:tcW w:w="3000" w:type="dxa"/>
            <w:tcMar/>
          </w:tcPr>
          <w:p w:rsidR="7445EE10" w:rsidRDefault="7445EE10" w14:noSpellErr="1" w14:paraId="3B090B4F" w14:textId="565EE48C">
            <w:r w:rsidR="7445EE10">
              <w:rPr/>
              <w:t>Toshiba land, toes +0.3 mm; ≥ 1.5 mm iron clearance around each body</w:t>
            </w:r>
          </w:p>
        </w:tc>
        <w:tc>
          <w:tcPr>
            <w:tcW w:w="3140" w:type="dxa"/>
            <w:tcMar/>
          </w:tcPr>
          <w:p w:rsidR="7445EE10" w:rsidRDefault="7445EE10" w14:noSpellErr="1" w14:paraId="29BEE27D" w14:textId="4F3CCB50">
            <w:r w:rsidR="7445EE10">
              <w:rPr/>
              <w:t>After the protection and permit self-tests with the outputs open; until then the headphone outputs are open</w:t>
            </w:r>
          </w:p>
        </w:tc>
      </w:tr>
      <w:tr w:rsidR="7445EE10" w:rsidTr="39E81276" w14:paraId="78889C0D">
        <w:tc>
          <w:tcPr>
            <w:tcW w:w="700" w:type="dxa"/>
            <w:tcMar/>
          </w:tcPr>
          <w:p w:rsidR="7445EE10" w:rsidRDefault="7445EE10" w14:noSpellErr="1" w14:paraId="77A0B9CF" w14:textId="66522BC5">
            <w:r w:rsidR="7445EE10">
              <w:rPr/>
              <w:t>3</w:t>
            </w:r>
          </w:p>
        </w:tc>
        <w:tc>
          <w:tcPr>
            <w:tcW w:w="2900" w:type="dxa"/>
            <w:tcMar/>
          </w:tcPr>
          <w:p w:rsidR="7445EE10" w:rsidRDefault="7445EE10" w14:paraId="56AA64E6" w14:textId="5F301289" w14:noSpellErr="1">
            <w:r w:rsidR="7445EE10">
              <w:rPr/>
              <w:t>J701 G-Switch GT-3321667P-01 4.4 mm jack (LCSC; THT, 12 joints: 10 contact pins plus the two mounting tabs)</w:t>
            </w:r>
          </w:p>
        </w:tc>
        <w:tc>
          <w:tcPr>
            <w:tcW w:w="3000" w:type="dxa"/>
            <w:tcMar/>
          </w:tcPr>
          <w:p w:rsidR="7445EE10" w:rsidRDefault="7445EE10" w14:paraId="324F2DB7" w14:textId="580DF94D" w14:noSpellErr="1">
            <w:r w:rsidR="7445EE10">
              <w:rPr/>
              <w:t>12 plated slots 0.50 × 1.40 mm (+0.10/0) in 1.00 × 1.90 mm pads and two Ø1.20 mm locating holes, per the maker drawing (1:1 overlay at G-3); no SMD part within 1.5 mm of a pin on L4</w:t>
            </w:r>
          </w:p>
        </w:tc>
        <w:tc>
          <w:tcPr>
            <w:tcW w:w="3140" w:type="dxa"/>
            <w:tcMar/>
          </w:tcPr>
          <w:p w:rsidR="7445EE10" w:rsidRDefault="7445EE10" w14:paraId="1332094E" w14:textId="50EBE011" w14:noSpellErr="1">
            <w:r w:rsidR="7445EE10">
              <w:rPr/>
              <w:t>Last, soldered from L4; J702 stays JLCPCB-placed (owner-fitted only if JLCPCB cannot assemble it)</w:t>
            </w:r>
          </w:p>
        </w:tc>
      </w:tr>
    </w:tbl>
    <w:p w:rsidR="7445EE10" w:rsidP="7445EE10" w:rsidRDefault="7445EE10" w14:noSpellErr="1" w14:paraId="7C24894B" w14:textId="7DC77DDC">
      <w:pPr>
        <w:pStyle w:val="Heading1"/>
      </w:pPr>
      <w:r w:rsidRPr="7445EE10" w:rsidR="7445EE10">
        <w:rPr>
          <w:color w:val="173A5A" w:themeColor="accent6" w:themeTint="FF" w:themeShade="BF"/>
        </w:rPr>
        <w:t>8. Automation and verification plan</w:t>
      </w:r>
    </w:p>
    <w:p w:rsidR="7445EE10" w:rsidP="7445EE10" w:rsidRDefault="7445EE10" w14:paraId="22F2FFEB" w14:textId="5C12AFC7" w14:noSpellErr="1">
      <w:pPr>
        <w:pStyle w:val="Normal"/>
      </w:pPr>
      <w:r w:rsidR="7445EE10">
        <w:rPr/>
        <w:t>The design is verified by automated checks on the merged netlist, the BOM and the calculation set. The calculations, their shipped inputs and outputs and an index are delivered as DAC_HPA_Calculation_Package_v1.1.zip. Its one release-verification command, run from the package root, copies the package so that the shipped files stay untouched, re-runs every release calculation in dependency order with only the shipped inputs, compares every output with the shipped file (numbers to 1 ppm, declared volatile lines masked; an output the package does not ship counts as a failure) and compares the key results with the stated design values; it prints a pass/fail table and exits non-zero on any mismatch. It runs 39 release checks, and the package is published only when every check passes from a clean copy of the published archive. The index lists the release calculations, verified by the command, separately from the historical generators, which are kept for traceability and are not guaranteed to re-run. Each check has an explicit pass rule and is re-run after any change, at the latest for gate G-5.</w:t>
      </w:r>
    </w:p>
    <w:p w:rsidR="7445EE10" w:rsidP="7445EE10" w:rsidRDefault="7445EE10" w14:paraId="7AA7F4E5" w14:textId="1F6CB9AB" w14:noSpellErr="1">
      <w:pPr>
        <w:pStyle w:val="Normal"/>
      </w:pPr>
      <w:r w:rsidR="6EC47F25">
        <w:rPr/>
        <w:t>Evidence classes: every requirement and limit is listed in the evidence register (Appendix D, 120 rows) with its value, class, capping input and qualification test. A row records its inputs and its class follows from them: datasheet limits and construction facts are G, and a row is G only if every input is G; any assumption, typical value or reconstructed model makes it E; anything resting on a measurement makes it Q. A precondition that is not an input is recorded separately, only with a stated margin showing that no measured value is relied on, and the register build refuses a row whose text claims G while its inputs say E or Q, and any superseded value. The register has G 13, E 80 and Q 22 rows plus 5 retired or process rows, one of them the open JLCPCB process item R-70 (v1.0: G 49, E 49, Q 7 and 2). The re-walk changed or added 58 rows: 28 moved from G to E, 6 from G to Q and 8 from E to Q, R-70 became an open process item until JLCPCB confirms in writing how the J101 shell stakes and the J702 slot terminals are soldered, 13 are new (R-74 and A-35 to A-46), and A-18 and A-23 are retired with the window stage.</w:t>
      </w:r>
    </w:p>
    <w:p w:rsidR="3FDB858D" w:rsidP="3FDB858D" w:rsidRDefault="3FDB858D" w14:noSpellErr="1" w14:paraId="294E09DB" w14:textId="40F1B58C">
      <w:pPr>
        <w:pStyle w:val="Normal"/>
      </w:pPr>
      <w:r w:rsidR="3FDB858D">
        <w:rPr/>
        <w:t>Open qualification obligations: every Q row of the register is listed below. None has passed, because no board exists; each stays open until its measurement record exists.</w:t>
      </w:r>
    </w:p>
    <w:tbl>
      <w:tblPr>
        <w:tblStyle w:val="LightList-Accent1"/>
        <w:tblW w:w="0" w:type="auto"/>
        <w:tblLook w:val="04A0" w:firstRow="1" w:lastRow="0" w:firstColumn="1" w:lastColumn="0" w:noHBand="0" w:noVBand="1"/>
      </w:tblPr>
      <w:tblGrid>
        <w:gridCol w:w="800"/>
        <w:gridCol w:w="4400"/>
        <w:gridCol w:w="4540"/>
      </w:tblGrid>
      <w:tr w:rsidR="3FDB858D" w:rsidTr="39E81276" w14:paraId="67152BE7">
        <w:trPr>
          <w:trHeight w:val="300"/>
        </w:trPr>
        <w:tc>
          <w:tcPr>
            <w:tcW w:w="800" w:type="dxa"/>
            <w:tcMar/>
          </w:tcPr>
          <w:p w:rsidR="3FDB858D" w:rsidRDefault="3FDB858D" w14:noSpellErr="1" w14:paraId="1D6C69F4" w14:textId="6FE338CA">
            <w:r w:rsidR="3FDB858D">
              <w:rPr/>
              <w:t>Row</w:t>
            </w:r>
          </w:p>
        </w:tc>
        <w:tc>
          <w:tcPr>
            <w:tcW w:w="4400" w:type="dxa"/>
            <w:tcMar/>
          </w:tcPr>
          <w:p w:rsidR="3FDB858D" w:rsidRDefault="3FDB858D" w14:noSpellErr="1" w14:paraId="16A2E6BC" w14:textId="68C11F8E">
            <w:r w:rsidR="3FDB858D">
              <w:rPr/>
              <w:t>Obligation</w:t>
            </w:r>
          </w:p>
        </w:tc>
        <w:tc>
          <w:tcPr>
            <w:tcW w:w="4540" w:type="dxa"/>
            <w:tcMar/>
          </w:tcPr>
          <w:p w:rsidR="3FDB858D" w:rsidRDefault="3FDB858D" w14:noSpellErr="1" w14:paraId="7BC39186" w14:textId="619F0652">
            <w:r w:rsidR="3FDB858D">
              <w:rPr/>
              <w:t>Measurement that closes it</w:t>
            </w:r>
          </w:p>
        </w:tc>
      </w:tr>
      <w:tr w:rsidR="3FDB858D" w:rsidTr="39E81276" w14:paraId="1ADCCC49">
        <w:tc>
          <w:tcPr>
            <w:tcW w:w="800" w:type="dxa"/>
            <w:tcMar/>
          </w:tcPr>
          <w:p w:rsidR="3FDB858D" w:rsidRDefault="3FDB858D" w14:noSpellErr="1" w14:paraId="6B395525" w14:textId="78B466C7">
            <w:r w:rsidR="3FDB858D">
              <w:rPr/>
              <w:t>R-02</w:t>
            </w:r>
          </w:p>
        </w:tc>
        <w:tc>
          <w:tcPr>
            <w:tcW w:w="4400" w:type="dxa"/>
            <w:tcMar/>
          </w:tcPr>
          <w:p w:rsidR="3FDB858D" w:rsidRDefault="3FDB858D" w14:noSpellErr="1" w14:paraId="1158EA13" w14:textId="71924D8B">
            <w:r w:rsidR="3FDB858D">
              <w:rPr/>
              <w:t>USB Audio Class 2, High-Speed, on Windows, macOS, Linux and Android</w:t>
            </w:r>
          </w:p>
        </w:tc>
        <w:tc>
          <w:tcPr>
            <w:tcW w:w="4540" w:type="dxa"/>
            <w:tcMar/>
          </w:tcPr>
          <w:p w:rsidR="3FDB858D" w:rsidRDefault="3FDB858D" w14:noSpellErr="1" w14:paraId="5FB36327" w14:textId="6A70344F">
            <w:r w:rsidR="3FDB858D">
              <w:rPr/>
              <w:t>Enumeration and playback on each system</w:t>
            </w:r>
          </w:p>
        </w:tc>
      </w:tr>
      <w:tr w:rsidR="3FDB858D" w:rsidTr="39E81276" w14:paraId="78C9649E">
        <w:tc>
          <w:tcPr>
            <w:tcW w:w="800" w:type="dxa"/>
            <w:tcMar/>
          </w:tcPr>
          <w:p w:rsidR="3FDB858D" w:rsidRDefault="3FDB858D" w14:noSpellErr="1" w14:paraId="19D763CB" w14:textId="018594C4">
            <w:r w:rsidR="3FDB858D">
              <w:rPr/>
              <w:t>R-04</w:t>
            </w:r>
          </w:p>
        </w:tc>
        <w:tc>
          <w:tcPr>
            <w:tcW w:w="4400" w:type="dxa"/>
            <w:tcMar/>
          </w:tcPr>
          <w:p w:rsidR="3FDB858D" w:rsidRDefault="3FDB858D" w14:noSpellErr="1" w14:paraId="31E854FC" w14:textId="7A637B88">
            <w:r w:rsidR="3FDB858D">
              <w:rPr/>
              <w:t>DAC master clock ≥ 192 × FSR within the period, high and low limits</w:t>
            </w:r>
          </w:p>
        </w:tc>
        <w:tc>
          <w:tcPr>
            <w:tcW w:w="4540" w:type="dxa"/>
            <w:tcMar/>
          </w:tcPr>
          <w:p w:rsidR="3FDB858D" w:rsidRDefault="3FDB858D" w14:noSpellErr="1" w14:paraId="34002D1E" w14:textId="7341624C">
            <w:r w:rsidR="3FDB858D">
              <w:rPr/>
              <w:t>Duty and edges at the DAC clock pin; fallbacks R203 0 Ω or the NDK oscillator</w:t>
            </w:r>
          </w:p>
        </w:tc>
      </w:tr>
      <w:tr w:rsidR="3FDB858D" w:rsidTr="39E81276" w14:paraId="75AE3F0F">
        <w:tc>
          <w:tcPr>
            <w:tcW w:w="800" w:type="dxa"/>
            <w:tcMar/>
          </w:tcPr>
          <w:p w:rsidR="3FDB858D" w:rsidRDefault="3FDB858D" w14:noSpellErr="1" w14:paraId="65BB01A7" w14:textId="0A56C2C1">
            <w:r w:rsidR="3FDB858D">
              <w:rPr/>
              <w:t>R-07</w:t>
            </w:r>
          </w:p>
        </w:tc>
        <w:tc>
          <w:tcPr>
            <w:tcW w:w="4400" w:type="dxa"/>
            <w:tcMar/>
          </w:tcPr>
          <w:p w:rsidR="3FDB858D" w:rsidRDefault="3FDB858D" w14:noSpellErr="1" w14:paraId="7AECD8C2" w14:textId="0334A985">
            <w:r w:rsidR="3FDB858D">
              <w:rPr/>
              <w:t>Level after calibration 1.55 Vrms per leg (3.1 Vrms at the 4.4 mm jack) ±0.1 dB</w:t>
            </w:r>
          </w:p>
        </w:tc>
        <w:tc>
          <w:tcPr>
            <w:tcW w:w="4540" w:type="dxa"/>
            <w:tcMar/>
          </w:tcPr>
          <w:p w:rsidR="3FDB858D" w:rsidRDefault="3FDB858D" w14:noSpellErr="1" w14:paraId="6B445AA7" w14:textId="7C129049">
            <w:r w:rsidR="3FDB858D">
              <w:rPr/>
              <w:t>Production calibration to 1.55 Vrms ±0.05 dB</w:t>
            </w:r>
          </w:p>
        </w:tc>
      </w:tr>
      <w:tr w:rsidR="3FDB858D" w:rsidTr="39E81276" w14:paraId="693F09D1">
        <w:tc>
          <w:tcPr>
            <w:tcW w:w="800" w:type="dxa"/>
            <w:tcMar/>
          </w:tcPr>
          <w:p w:rsidR="3FDB858D" w:rsidRDefault="3FDB858D" w14:noSpellErr="1" w14:paraId="2DC034DB" w14:textId="1327F0BE">
            <w:r w:rsidR="3FDB858D">
              <w:rPr/>
              <w:t>R-12</w:t>
            </w:r>
          </w:p>
        </w:tc>
        <w:tc>
          <w:tcPr>
            <w:tcW w:w="4400" w:type="dxa"/>
            <w:tcMar/>
          </w:tcPr>
          <w:p w:rsidR="3FDB858D" w:rsidRDefault="3FDB858D" w14:noSpellErr="1" w14:paraId="5FC98EDD" w14:textId="0C05D782">
            <w:r w:rsidR="3FDB858D">
              <w:rPr/>
              <w:t>High mode, 4.4 mm: ≥ 30 mW at 300 Ω</w:t>
            </w:r>
          </w:p>
        </w:tc>
        <w:tc>
          <w:tcPr>
            <w:tcW w:w="4540" w:type="dxa"/>
            <w:tcMar/>
          </w:tcPr>
          <w:p w:rsidR="3FDB858D" w:rsidRDefault="3FDB858D" w14:noSpellErr="1" w14:paraId="7C4ED2A0" w14:textId="04E3BE46">
            <w:r w:rsidR="3FDB858D">
              <w:rPr/>
              <w:t>Output power at 300 Ω balanced</w:t>
            </w:r>
          </w:p>
        </w:tc>
      </w:tr>
      <w:tr w:rsidR="3FDB858D" w:rsidTr="39E81276" w14:paraId="3BC8F64F">
        <w:tc>
          <w:tcPr>
            <w:tcW w:w="800" w:type="dxa"/>
            <w:tcMar/>
          </w:tcPr>
          <w:p w:rsidR="3FDB858D" w:rsidRDefault="3FDB858D" w14:noSpellErr="1" w14:paraId="3E7E50BB" w14:textId="1BF91EBB">
            <w:r w:rsidR="3FDB858D">
              <w:rPr/>
              <w:t>R-14</w:t>
            </w:r>
          </w:p>
        </w:tc>
        <w:tc>
          <w:tcPr>
            <w:tcW w:w="4400" w:type="dxa"/>
            <w:tcMar/>
          </w:tcPr>
          <w:p w:rsidR="3FDB858D" w:rsidRDefault="3FDB858D" w14:noSpellErr="1" w14:paraId="4F30F262" w14:textId="14D7057F">
            <w:r w:rsidR="3FDB858D">
              <w:rPr/>
              <w:t>Default mode, 4.4 mm: ≥ 17 / 35 / 30 mW at 60 / 120 / 300 Ω</w:t>
            </w:r>
          </w:p>
        </w:tc>
        <w:tc>
          <w:tcPr>
            <w:tcW w:w="4540" w:type="dxa"/>
            <w:tcMar/>
          </w:tcPr>
          <w:p w:rsidR="3FDB858D" w:rsidRDefault="3FDB858D" w14:noSpellErr="1" w14:paraId="5853E815" w14:textId="0DB4EC43">
            <w:r w:rsidR="3FDB858D">
              <w:rPr/>
              <w:t>Default-mode power at 60 / 120 / 300 Ω</w:t>
            </w:r>
          </w:p>
        </w:tc>
      </w:tr>
      <w:tr w:rsidR="3FDB858D" w:rsidTr="39E81276" w14:paraId="124FFA0E">
        <w:tc>
          <w:tcPr>
            <w:tcW w:w="800" w:type="dxa"/>
            <w:tcMar/>
          </w:tcPr>
          <w:p w:rsidR="3FDB858D" w:rsidRDefault="3FDB858D" w14:noSpellErr="1" w14:paraId="4532E7A8" w14:textId="24CA4CB8">
            <w:r w:rsidR="3FDB858D">
              <w:rPr/>
              <w:t>R-18</w:t>
            </w:r>
          </w:p>
        </w:tc>
        <w:tc>
          <w:tcPr>
            <w:tcW w:w="4400" w:type="dxa"/>
            <w:tcMar/>
          </w:tcPr>
          <w:p w:rsidR="3FDB858D" w:rsidRDefault="3FDB858D" w14:noSpellErr="1" w14:paraId="2ECAEE09" w14:textId="1DA8337C">
            <w:r w:rsidR="3FDB858D">
              <w:rPr/>
              <w:t>Channel balance ≤ 0.3 dB (trim ±0.05 dB)</w:t>
            </w:r>
          </w:p>
        </w:tc>
        <w:tc>
          <w:tcPr>
            <w:tcW w:w="4540" w:type="dxa"/>
            <w:tcMar/>
          </w:tcPr>
          <w:p w:rsidR="3FDB858D" w:rsidRDefault="3FDB858D" w14:noSpellErr="1" w14:paraId="6E208579" w14:textId="16861A40">
            <w:r w:rsidR="3FDB858D">
              <w:rPr/>
              <w:t>Channel balance after trim</w:t>
            </w:r>
          </w:p>
        </w:tc>
      </w:tr>
      <w:tr w:rsidR="3FDB858D" w:rsidTr="39E81276" w14:paraId="22636092">
        <w:tc>
          <w:tcPr>
            <w:tcW w:w="800" w:type="dxa"/>
            <w:tcMar/>
          </w:tcPr>
          <w:p w:rsidR="3FDB858D" w:rsidRDefault="3FDB858D" w14:noSpellErr="1" w14:paraId="10A89B96" w14:textId="2D9B7AB5">
            <w:r w:rsidR="3FDB858D">
              <w:rPr/>
              <w:t>R-19</w:t>
            </w:r>
          </w:p>
        </w:tc>
        <w:tc>
          <w:tcPr>
            <w:tcW w:w="4400" w:type="dxa"/>
            <w:tcMar/>
          </w:tcPr>
          <w:p w:rsidR="3FDB858D" w:rsidRDefault="3FDB858D" w14:noSpellErr="1" w14:paraId="10DA6ADF" w14:textId="26796179">
            <w:r w:rsidR="3FDB858D">
              <w:rPr/>
              <w:t>DC offset ≤ ±10 mV unbalanced, ≤ ±20 mV balanced, 0–50 °C</w:t>
            </w:r>
          </w:p>
        </w:tc>
        <w:tc>
          <w:tcPr>
            <w:tcW w:w="4540" w:type="dxa"/>
            <w:tcMar/>
          </w:tcPr>
          <w:p w:rsidR="3FDB858D" w:rsidRDefault="3FDB858D" w14:noSpellErr="1" w14:paraId="5896B22F" w14:textId="1F57483D">
            <w:r w:rsidR="3FDB858D">
              <w:rPr/>
              <w:t>Offset test at 0–5 / 25 / 50 °C on all five boards</w:t>
            </w:r>
          </w:p>
        </w:tc>
      </w:tr>
      <w:tr w:rsidR="3FDB858D" w:rsidTr="39E81276" w14:paraId="15484699">
        <w:tc>
          <w:tcPr>
            <w:tcW w:w="800" w:type="dxa"/>
            <w:tcMar/>
          </w:tcPr>
          <w:p w:rsidR="3FDB858D" w:rsidRDefault="3FDB858D" w14:noSpellErr="1" w14:paraId="219D6E4A" w14:textId="366CA8B2">
            <w:r w:rsidR="3FDB858D">
              <w:rPr/>
              <w:t>R-31</w:t>
            </w:r>
          </w:p>
        </w:tc>
        <w:tc>
          <w:tcPr>
            <w:tcW w:w="4400" w:type="dxa"/>
            <w:tcMar/>
          </w:tcPr>
          <w:p w:rsidR="3FDB858D" w:rsidRDefault="3FDB858D" w14:noSpellErr="1" w14:paraId="6611208B" w14:textId="2F4A8F76">
            <w:r w:rsidR="3FDB858D">
              <w:rPr/>
              <w:t>Pop ≤ 20 mV at unplug or brown-out (target)</w:t>
            </w:r>
          </w:p>
        </w:tc>
        <w:tc>
          <w:tcPr>
            <w:tcW w:w="4540" w:type="dxa"/>
            <w:tcMar/>
          </w:tcPr>
          <w:p w:rsidR="3FDB858D" w:rsidRDefault="3FDB858D" w14:noSpellErr="1" w14:paraId="6F9EC4D5" w14:textId="2828763A">
            <w:r w:rsidR="3FDB858D">
              <w:rPr/>
              <w:t>Hot-unplug scope capture at music level</w:t>
            </w:r>
          </w:p>
        </w:tc>
      </w:tr>
      <w:tr w:rsidR="3FDB858D" w:rsidTr="39E81276" w14:paraId="7BBB4C44">
        <w:tc>
          <w:tcPr>
            <w:tcW w:w="800" w:type="dxa"/>
            <w:tcMar/>
          </w:tcPr>
          <w:p w:rsidR="3FDB858D" w:rsidRDefault="3FDB858D" w14:noSpellErr="1" w14:paraId="171ABBB5" w14:textId="3F3DD6AF">
            <w:r w:rsidR="3FDB858D">
              <w:rPr/>
              <w:t>R-32</w:t>
            </w:r>
          </w:p>
        </w:tc>
        <w:tc>
          <w:tcPr>
            <w:tcW w:w="4400" w:type="dxa"/>
            <w:tcMar/>
          </w:tcPr>
          <w:p w:rsidR="3FDB858D" w:rsidRDefault="3FDB858D" w14:noSpellErr="1" w14:paraId="1C35A676" w14:textId="381BBD73">
            <w:r w:rsidR="3FDB858D">
              <w:rPr/>
              <w:t>USB current before configuration ≤ 100 mA</w:t>
            </w:r>
          </w:p>
        </w:tc>
        <w:tc>
          <w:tcPr>
            <w:tcW w:w="4540" w:type="dxa"/>
            <w:tcMar/>
          </w:tcPr>
          <w:p w:rsidR="3FDB858D" w:rsidRDefault="3FDB858D" w14:noSpellErr="1" w14:paraId="54A3DBD1" w14:textId="30F9A437">
            <w:r w:rsidR="3FDB858D">
              <w:rPr/>
              <w:t>S1 current on every board (production test)</w:t>
            </w:r>
          </w:p>
        </w:tc>
      </w:tr>
      <w:tr w:rsidR="3FDB858D" w:rsidTr="39E81276" w14:paraId="1F9604E5">
        <w:tc>
          <w:tcPr>
            <w:tcW w:w="800" w:type="dxa"/>
            <w:tcMar/>
          </w:tcPr>
          <w:p w:rsidR="3FDB858D" w:rsidRDefault="3FDB858D" w14:noSpellErr="1" w14:paraId="234A7A65" w14:textId="480F04AC">
            <w:r w:rsidR="3FDB858D">
              <w:rPr/>
              <w:t>R-33</w:t>
            </w:r>
          </w:p>
        </w:tc>
        <w:tc>
          <w:tcPr>
            <w:tcW w:w="4400" w:type="dxa"/>
            <w:tcMar/>
          </w:tcPr>
          <w:p w:rsidR="3FDB858D" w:rsidRDefault="3FDB858D" w14:noSpellErr="1" w14:paraId="5FCF86AE" w14:textId="40ECEB70">
            <w:r w:rsidR="3FDB858D">
              <w:rPr/>
              <w:t>USB Default ≤ 500 mA</w:t>
            </w:r>
          </w:p>
        </w:tc>
        <w:tc>
          <w:tcPr>
            <w:tcW w:w="4540" w:type="dxa"/>
            <w:tcMar/>
          </w:tcPr>
          <w:p w:rsidR="3FDB858D" w:rsidRDefault="3FDB858D" w14:noSpellErr="1" w14:paraId="5510DE2D" w14:textId="39CAD234">
            <w:r w:rsidR="3FDB858D">
              <w:rPr/>
              <w:t>Production test on every board: S3 ≤ 480 mA, S1 ≤ 90 mA; fallback: a firmware current ceiling</w:t>
            </w:r>
          </w:p>
        </w:tc>
      </w:tr>
      <w:tr w:rsidR="3FDB858D" w:rsidTr="39E81276" w14:paraId="75D8ECBA">
        <w:tc>
          <w:tcPr>
            <w:tcW w:w="800" w:type="dxa"/>
            <w:tcMar/>
          </w:tcPr>
          <w:p w:rsidR="3FDB858D" w:rsidRDefault="3FDB858D" w14:noSpellErr="1" w14:paraId="3F23873E" w14:textId="50E032A9">
            <w:r w:rsidR="3FDB858D">
              <w:rPr/>
              <w:t>R-36</w:t>
            </w:r>
          </w:p>
        </w:tc>
        <w:tc>
          <w:tcPr>
            <w:tcW w:w="4400" w:type="dxa"/>
            <w:tcMar/>
          </w:tcPr>
          <w:p w:rsidR="3FDB858D" w:rsidRDefault="3FDB858D" w14:noSpellErr="1" w14:paraId="6930B78B" w14:textId="49BE196D">
            <w:r w:rsidR="3FDB858D">
              <w:rPr/>
              <w:t>Suspend ≤ 2.5 mA within 10 ms of the last bus activity</w:t>
            </w:r>
          </w:p>
        </w:tc>
        <w:tc>
          <w:tcPr>
            <w:tcW w:w="4540" w:type="dxa"/>
            <w:tcMar/>
          </w:tcPr>
          <w:p w:rsidR="3FDB858D" w:rsidRDefault="3FDB858D" w14:noSpellErr="1" w14:paraId="2344D5D4" w14:textId="429C0031">
            <w:r w:rsidR="3FDB858D">
              <w:rPr/>
              <w:t>Suspend current on the first board, then on every board</w:t>
            </w:r>
          </w:p>
        </w:tc>
      </w:tr>
      <w:tr w:rsidR="3FDB858D" w:rsidTr="39E81276" w14:paraId="2CFC71A8">
        <w:tc>
          <w:tcPr>
            <w:tcW w:w="800" w:type="dxa"/>
            <w:tcMar/>
          </w:tcPr>
          <w:p w:rsidR="3FDB858D" w:rsidRDefault="3FDB858D" w14:noSpellErr="1" w14:paraId="56AABBD3" w14:textId="59B160A6">
            <w:r w:rsidR="3FDB858D">
              <w:rPr/>
              <w:t>R-47</w:t>
            </w:r>
          </w:p>
        </w:tc>
        <w:tc>
          <w:tcPr>
            <w:tcW w:w="4400" w:type="dxa"/>
            <w:tcMar/>
          </w:tcPr>
          <w:p w:rsidR="3FDB858D" w:rsidRDefault="3FDB858D" w14:paraId="4AFBC082" w14:textId="528F476A" w14:noSpellErr="1">
            <w:r w:rsidR="3FDB858D">
              <w:rPr/>
              <w:t>Connector pin maps continuity-tested before the schematic freeze: J101 12 lands and S1–S4; the J701 and J702 maps documented from the maker drawings, including J701 pads 11/12 (mounting tabs) and the J702 break contacts 5/6 (no connection)</w:t>
            </w:r>
          </w:p>
        </w:tc>
        <w:tc>
          <w:tcPr>
            <w:tcW w:w="4540" w:type="dxa"/>
            <w:tcMar/>
          </w:tcPr>
          <w:p w:rsidR="3FDB858D" w:rsidRDefault="3FDB858D" w14:paraId="48057018" w14:textId="4B6D2E2E" w14:noSpellErr="1">
            <w:r w:rsidR="3FDB858D">
              <w:rPr/>
              <w:t>G-1 continuity and G-3 1:1 overlay (J101; the J701 / J702 slots and peg holes); the G-2 record on two samples of each jack (Section 7)</w:t>
            </w:r>
          </w:p>
        </w:tc>
      </w:tr>
      <w:tr w:rsidR="3FDB858D" w:rsidTr="39E81276" w14:paraId="5EE8090C">
        <w:tc>
          <w:tcPr>
            <w:tcW w:w="800" w:type="dxa"/>
            <w:tcMar/>
          </w:tcPr>
          <w:p w:rsidR="3FDB858D" w:rsidRDefault="3FDB858D" w14:noSpellErr="1" w14:paraId="7F281236" w14:textId="62828EA3">
            <w:r w:rsidR="3FDB858D">
              <w:rPr/>
              <w:t>R-57</w:t>
            </w:r>
          </w:p>
        </w:tc>
        <w:tc>
          <w:tcPr>
            <w:tcW w:w="4400" w:type="dxa"/>
            <w:tcMar/>
          </w:tcPr>
          <w:p w:rsidR="3FDB858D" w:rsidRDefault="3FDB858D" w14:noSpellErr="1" w14:paraId="2EABB883" w14:textId="5B607567">
            <w:r w:rsidR="3FDB858D">
              <w:rPr/>
              <w:t>Boot self-test of the hardware DC path and the supervisor (pairwise coverage)</w:t>
            </w:r>
          </w:p>
        </w:tc>
        <w:tc>
          <w:tcPr>
            <w:tcW w:w="4540" w:type="dxa"/>
            <w:tcMar/>
          </w:tcPr>
          <w:p w:rsidR="3FDB858D" w:rsidRDefault="3FDB858D" w14:noSpellErr="1" w14:paraId="4BF15ADE" w14:textId="543E5C2B">
            <w:r w:rsidR="3FDB858D">
              <w:rPr/>
              <w:t>On every board: (e) 18–26 ms, (f) 65–110 ms, (g) 18–32 ms, PB0 low after each self-test trip; per-channel coverage by the production per-leg injection</w:t>
            </w:r>
          </w:p>
        </w:tc>
      </w:tr>
      <w:tr w:rsidR="3FDB858D" w:rsidTr="39E81276" w14:paraId="5CB8CEC8">
        <w:tc>
          <w:tcPr>
            <w:tcW w:w="800" w:type="dxa"/>
            <w:tcMar/>
          </w:tcPr>
          <w:p w:rsidR="3FDB858D" w:rsidRDefault="3FDB858D" w14:noSpellErr="1" w14:paraId="68BE081A" w14:textId="6B53BCA0">
            <w:r w:rsidR="3FDB858D">
              <w:rPr/>
              <w:t>R-64</w:t>
            </w:r>
          </w:p>
        </w:tc>
        <w:tc>
          <w:tcPr>
            <w:tcW w:w="4400" w:type="dxa"/>
            <w:tcMar/>
          </w:tcPr>
          <w:p w:rsidR="3FDB858D" w:rsidRDefault="3FDB858D" w14:noSpellErr="1" w14:paraId="5917D7C6" w14:textId="6431A364">
            <w:r w:rsidR="3FDB858D">
              <w:rPr/>
              <w:t>Leg-to-leg short of one channel</w:t>
            </w:r>
          </w:p>
        </w:tc>
        <w:tc>
          <w:tcPr>
            <w:tcW w:w="4540" w:type="dxa"/>
            <w:tcMar/>
          </w:tcPr>
          <w:p w:rsidR="3FDB858D" w:rsidRDefault="3FDB858D" w14:noSpellErr="1" w14:paraId="3E9BF128" w14:textId="5D0F8A28">
            <w:r w:rsidR="3FDB858D">
              <w:rPr/>
              <w:t>30 min short-circuit survival test</w:t>
            </w:r>
          </w:p>
        </w:tc>
      </w:tr>
      <w:tr w:rsidR="3FDB858D" w:rsidTr="39E81276" w14:paraId="1A6C63E1">
        <w:tc>
          <w:tcPr>
            <w:tcW w:w="800" w:type="dxa"/>
            <w:tcMar/>
          </w:tcPr>
          <w:p w:rsidR="3FDB858D" w:rsidRDefault="3FDB858D" w14:noSpellErr="1" w14:paraId="7EF3D930" w14:textId="7424EA9D">
            <w:r w:rsidR="3FDB858D">
              <w:rPr/>
              <w:t>R-66</w:t>
            </w:r>
          </w:p>
        </w:tc>
        <w:tc>
          <w:tcPr>
            <w:tcW w:w="4400" w:type="dxa"/>
            <w:tcMar/>
          </w:tcPr>
          <w:p w:rsidR="3FDB858D" w:rsidRDefault="3FDB858D" w14:noSpellErr="1" w14:paraId="6CD63E52" w14:textId="6D02D161">
            <w:r w:rsidR="3FDB858D">
              <w:rPr/>
              <w:t>Stream guard after the CPLD (mitigation of a frozen CPLD word)</w:t>
            </w:r>
          </w:p>
        </w:tc>
        <w:tc>
          <w:tcPr>
            <w:tcW w:w="4540" w:type="dxa"/>
            <w:tcMar/>
          </w:tcPr>
          <w:p w:rsidR="3FDB858D" w:rsidRDefault="3FDB858D" w14:noSpellErr="1" w14:paraId="16C93B21" w14:textId="65E0B825">
            <w:r w:rsidR="3FDB858D">
              <w:rPr/>
              <w:t>Bit-exact capture at 352.8 / 384 kHz</w:t>
            </w:r>
          </w:p>
        </w:tc>
      </w:tr>
      <w:tr w:rsidR="3FDB858D" w:rsidTr="39E81276" w14:paraId="56DA5A7D">
        <w:tc>
          <w:tcPr>
            <w:tcW w:w="800" w:type="dxa"/>
            <w:tcMar/>
          </w:tcPr>
          <w:p w:rsidR="3FDB858D" w:rsidRDefault="3FDB858D" w14:noSpellErr="1" w14:paraId="2174E944" w14:textId="7CF6189A">
            <w:r w:rsidR="3FDB858D">
              <w:rPr/>
              <w:t>R-73</w:t>
            </w:r>
          </w:p>
        </w:tc>
        <w:tc>
          <w:tcPr>
            <w:tcW w:w="4400" w:type="dxa"/>
            <w:tcMar/>
          </w:tcPr>
          <w:p w:rsidR="3FDB858D" w:rsidRDefault="3FDB858D" w14:noSpellErr="1" w14:paraId="284C323D" w14:textId="75D3FF5E">
            <w:r w:rsidR="3FDB858D">
              <w:rPr/>
              <w:t>Default-mode acceptance criterion</w:t>
            </w:r>
          </w:p>
        </w:tc>
        <w:tc>
          <w:tcPr>
            <w:tcW w:w="4540" w:type="dxa"/>
            <w:tcMar/>
          </w:tcPr>
          <w:p w:rsidR="3FDB858D" w:rsidRDefault="3FDB858D" w14:noSpellErr="1" w14:paraId="752C39F9" w14:textId="6EB1E622">
            <w:r w:rsidR="3FDB858D">
              <w:rPr/>
              <w:t>Production test S3 ≤ 480 mA, S1 ≤ 90 mA; firmware ceiling as the fallback</w:t>
            </w:r>
          </w:p>
        </w:tc>
      </w:tr>
      <w:tr w:rsidR="3FDB858D" w:rsidTr="39E81276" w14:paraId="71453B24">
        <w:tc>
          <w:tcPr>
            <w:tcW w:w="800" w:type="dxa"/>
            <w:tcMar/>
          </w:tcPr>
          <w:p w:rsidR="3FDB858D" w:rsidRDefault="3FDB858D" w14:noSpellErr="1" w14:paraId="1166A119" w14:textId="05C74697">
            <w:r w:rsidR="3FDB858D">
              <w:rPr/>
              <w:t>A-10</w:t>
            </w:r>
          </w:p>
        </w:tc>
        <w:tc>
          <w:tcPr>
            <w:tcW w:w="4400" w:type="dxa"/>
            <w:tcMar/>
          </w:tcPr>
          <w:p w:rsidR="3FDB858D" w:rsidRDefault="3FDB858D" w14:noSpellErr="1" w14:paraId="3A25D35F" w14:textId="7EA52D5B">
            <w:r w:rsidR="3FDB858D">
              <w:rPr/>
              <w:t>DAC pin-pair mismatch and null offset</w:t>
            </w:r>
          </w:p>
        </w:tc>
        <w:tc>
          <w:tcPr>
            <w:tcW w:w="4540" w:type="dxa"/>
            <w:tcMar/>
          </w:tcPr>
          <w:p w:rsidR="3FDB858D" w:rsidRDefault="3FDB858D" w14:noSpellErr="1" w14:paraId="61BB955D" w14:textId="7783141F">
            <w:r w:rsidR="3FDB858D">
              <w:rPr/>
              <w:t>Offset test at 0–5 / 25 / 50 °C on every board</w:t>
            </w:r>
          </w:p>
        </w:tc>
      </w:tr>
      <w:tr w:rsidR="3FDB858D" w:rsidTr="39E81276" w14:paraId="391DD5D1">
        <w:tc>
          <w:tcPr>
            <w:tcW w:w="800" w:type="dxa"/>
            <w:tcMar/>
          </w:tcPr>
          <w:p w:rsidR="3FDB858D" w:rsidRDefault="3FDB858D" w14:noSpellErr="1" w14:paraId="1E2B86A8" w14:textId="0E987494">
            <w:r w:rsidR="3FDB858D">
              <w:rPr/>
              <w:t>A-14</w:t>
            </w:r>
          </w:p>
        </w:tc>
        <w:tc>
          <w:tcPr>
            <w:tcW w:w="4400" w:type="dxa"/>
            <w:tcMar/>
          </w:tcPr>
          <w:p w:rsidR="3FDB858D" w:rsidRDefault="3FDB858D" w14:noSpellErr="1" w14:paraId="188D653D" w14:textId="07765B58">
            <w:r w:rsidR="3FDB858D">
              <w:rPr/>
              <w:t>X201 duty cycle against the DAC limit (zero margin)</w:t>
            </w:r>
          </w:p>
        </w:tc>
        <w:tc>
          <w:tcPr>
            <w:tcW w:w="4540" w:type="dxa"/>
            <w:tcMar/>
          </w:tcPr>
          <w:p w:rsidR="3FDB858D" w:rsidRDefault="3FDB858D" w14:noSpellErr="1" w14:paraId="2BE10271" w14:textId="0054421C">
            <w:r w:rsidR="3FDB858D">
              <w:rPr/>
              <w:t>Duty at the DAC clock pin; fallback R203 0 Ω</w:t>
            </w:r>
          </w:p>
        </w:tc>
      </w:tr>
      <w:tr w:rsidR="3FDB858D" w:rsidTr="39E81276" w14:paraId="11C0CE46">
        <w:tc>
          <w:tcPr>
            <w:tcW w:w="800" w:type="dxa"/>
            <w:tcMar/>
          </w:tcPr>
          <w:p w:rsidR="3FDB858D" w:rsidRDefault="3FDB858D" w14:noSpellErr="1" w14:paraId="31CC793F" w14:textId="1769A291">
            <w:r w:rsidR="3FDB858D">
              <w:rPr/>
              <w:t>A-26</w:t>
            </w:r>
          </w:p>
        </w:tc>
        <w:tc>
          <w:tcPr>
            <w:tcW w:w="4400" w:type="dxa"/>
            <w:tcMar/>
          </w:tcPr>
          <w:p w:rsidR="3FDB858D" w:rsidRDefault="3FDB858D" w14:noSpellErr="1" w14:paraId="2B93444A" w14:textId="10478955">
            <w:r w:rsidR="3FDB858D">
              <w:rPr/>
              <w:t>I2S2 slave capture at 22.6 / 24.6 MHz</w:t>
            </w:r>
          </w:p>
        </w:tc>
        <w:tc>
          <w:tcPr>
            <w:tcW w:w="4540" w:type="dxa"/>
            <w:tcMar/>
          </w:tcPr>
          <w:p w:rsidR="3FDB858D" w:rsidRDefault="3FDB858D" w14:noSpellErr="1" w14:paraId="55DA4AEE" w14:textId="09257019">
            <w:r w:rsidR="3FDB858D">
              <w:rPr/>
              <w:t>Bit-exact capture at 352.8 / 384 kHz</w:t>
            </w:r>
          </w:p>
        </w:tc>
      </w:tr>
      <w:tr w:rsidR="3FDB858D" w:rsidTr="39E81276" w14:paraId="197387D1">
        <w:tc>
          <w:tcPr>
            <w:tcW w:w="800" w:type="dxa"/>
            <w:tcMar/>
          </w:tcPr>
          <w:p w:rsidR="3FDB858D" w:rsidRDefault="3FDB858D" w14:noSpellErr="1" w14:paraId="772839B9" w14:textId="203AD08E">
            <w:r w:rsidR="3FDB858D">
              <w:rPr/>
              <w:t>A-29</w:t>
            </w:r>
          </w:p>
        </w:tc>
        <w:tc>
          <w:tcPr>
            <w:tcW w:w="4400" w:type="dxa"/>
            <w:tcMar/>
          </w:tcPr>
          <w:p w:rsidR="3FDB858D" w:rsidRDefault="3FDB858D" w14:noSpellErr="1" w14:paraId="33B1102A" w14:textId="1918B752">
            <w:r w:rsidR="3FDB858D">
              <w:rPr/>
              <w:t>Reflow of the 2416 PPS film capacitors C631–C634</w:t>
            </w:r>
          </w:p>
        </w:tc>
        <w:tc>
          <w:tcPr>
            <w:tcW w:w="4540" w:type="dxa"/>
            <w:tcMar/>
          </w:tcPr>
          <w:p w:rsidR="3FDB858D" w:rsidRDefault="3FDB858D" w14:noSpellErr="1" w14:paraId="6079C6B5" w14:textId="11F69E16">
            <w:r w:rsidR="3FDB858D">
              <w:rPr/>
              <w:t>JLCPCB confirms the reflow profile for the 2416 size (order remark), else owner-fit with the 1.5 mm iron clearance kept</w:t>
            </w:r>
          </w:p>
        </w:tc>
      </w:tr>
      <w:tr w:rsidR="3FDB858D" w:rsidTr="39E81276" w14:paraId="194A481A">
        <w:tc>
          <w:tcPr>
            <w:tcW w:w="800" w:type="dxa"/>
            <w:tcMar/>
          </w:tcPr>
          <w:p w:rsidR="3FDB858D" w:rsidRDefault="3FDB858D" w14:noSpellErr="1" w14:paraId="1107833B" w14:textId="290BFE8B">
            <w:r w:rsidR="3FDB858D">
              <w:rPr/>
              <w:t>A-34</w:t>
            </w:r>
          </w:p>
        </w:tc>
        <w:tc>
          <w:tcPr>
            <w:tcW w:w="4400" w:type="dxa"/>
            <w:tcMar/>
          </w:tcPr>
          <w:p w:rsidR="3FDB858D" w:rsidRDefault="3FDB858D" w14:noSpellErr="1" w14:paraId="4FED94BB" w14:textId="21E9E54F">
            <w:r w:rsidR="3FDB858D">
              <w:rPr/>
              <w:t>Latent single fault: Q622 drain–source short</w:t>
            </w:r>
          </w:p>
        </w:tc>
        <w:tc>
          <w:tcPr>
            <w:tcW w:w="4540" w:type="dxa"/>
            <w:tcMar/>
          </w:tcPr>
          <w:p w:rsidR="3FDB858D" w:rsidRDefault="3FDB858D" w14:noSpellErr="1" w14:paraId="4AB79F45" w14:textId="1AC7CC13">
            <w:r w:rsidR="3FDB858D">
              <w:rPr/>
              <w:t>Production test: latch cleared and RELAY_EN high → every photorelay open, LED current &lt; 10 µA</w:t>
            </w:r>
          </w:p>
        </w:tc>
      </w:tr>
      <w:tr w:rsidR="3FDB858D" w:rsidTr="39E81276" w14:paraId="67E41072">
        <w:tc>
          <w:tcPr>
            <w:tcW w:w="800" w:type="dxa"/>
            <w:tcMar/>
          </w:tcPr>
          <w:p w:rsidR="3FDB858D" w:rsidRDefault="3FDB858D" w14:noSpellErr="1" w14:paraId="545F09E3" w14:textId="31DD2C88">
            <w:r w:rsidR="3FDB858D">
              <w:rPr/>
              <w:t>A-39</w:t>
            </w:r>
          </w:p>
        </w:tc>
        <w:tc>
          <w:tcPr>
            <w:tcW w:w="4400" w:type="dxa"/>
            <w:tcMar/>
          </w:tcPr>
          <w:p w:rsidR="3FDB858D" w:rsidRDefault="3FDB858D" w14:noSpellErr="1" w14:paraId="28A3847C" w14:textId="2ABB134C">
            <w:r w:rsidR="3FDB858D">
              <w:rPr/>
              <w:t>Re-arm latch qualification</w:t>
            </w:r>
          </w:p>
        </w:tc>
        <w:tc>
          <w:tcPr>
            <w:tcW w:w="4540" w:type="dxa"/>
            <w:tcMar/>
          </w:tcPr>
          <w:p w:rsidR="3FDB858D" w:rsidRDefault="3FDB858D" w14:noSpellErr="1" w14:paraId="4E469E67" w14:textId="2398FA10">
            <w:r w:rsidR="3FDB858D">
              <w:rPr/>
              <w:t>Trips of 1 / 3 / 10 ms with RELAY_EN held high; an H dip above HREF; a hung MCU; power-up with RELAY_EN high; R692 open or U608 unpowered; the Q622 drain–source short production test</w:t>
            </w:r>
          </w:p>
        </w:tc>
      </w:tr>
    </w:tbl>
    <w:p w:rsidR="3FDB858D" w:rsidP="3FDB858D" w:rsidRDefault="3FDB858D" w14:noSpellErr="1" w14:paraId="1D2755A9" w14:textId="2A5B153A">
      <w:pPr>
        <w:pStyle w:val="Normal"/>
      </w:pPr>
      <w:r w:rsidR="3FDB858D">
        <w:rPr/>
        <w:t>The automated checks and their results for v1.1:</w:t>
      </w:r>
    </w:p>
    <w:tbl>
      <w:tblPr>
        <w:tblStyle w:val="LightList-Accent1"/>
        <w:tblW w:w="9740" w:type="dxa"/>
        <w:tblLook w:val="04A0" w:firstRow="1" w:lastRow="0" w:firstColumn="1" w:lastColumn="0" w:noHBand="0" w:noVBand="1"/>
      </w:tblPr>
      <w:tblGrid>
        <w:gridCol w:w="2200"/>
        <w:gridCol w:w="3900"/>
        <w:gridCol w:w="3640"/>
      </w:tblGrid>
      <w:tr w:rsidR="7445EE10" w:rsidTr="39E81276" w14:paraId="32F135A8">
        <w:trPr>
          <w:trHeight w:val="300"/>
          <w:tblHeader/>
        </w:trPr>
        <w:tc>
          <w:tcPr>
            <w:tcW w:w="2200" w:type="dxa"/>
            <w:tcMar/>
          </w:tcPr>
          <w:p w:rsidR="7445EE10" w:rsidRDefault="7445EE10" w14:noSpellErr="1" w14:paraId="29236203" w14:textId="529AF4D2">
            <w:r w:rsidR="7445EE10">
              <w:rPr/>
              <w:t>Check</w:t>
            </w:r>
          </w:p>
        </w:tc>
        <w:tc>
          <w:tcPr>
            <w:tcW w:w="3900" w:type="dxa"/>
            <w:tcMar/>
          </w:tcPr>
          <w:p w:rsidR="7445EE10" w:rsidRDefault="7445EE10" w14:noSpellErr="1" w14:paraId="6FCB47E1" w14:textId="4B78DB96">
            <w:r w:rsidR="7445EE10">
              <w:rPr/>
              <w:t>What it checks</w:t>
            </w:r>
          </w:p>
        </w:tc>
        <w:tc>
          <w:tcPr>
            <w:tcW w:w="3640" w:type="dxa"/>
            <w:tcMar/>
          </w:tcPr>
          <w:p w:rsidR="7445EE10" w:rsidRDefault="7445EE10" w14:paraId="25CEEBEF" w14:textId="4456C25A" w14:noSpellErr="1">
            <w:r w:rsidR="7445EE10">
              <w:rPr/>
              <w:t>Result for v1.1</w:t>
            </w:r>
          </w:p>
        </w:tc>
      </w:tr>
      <w:tr w:rsidR="7445EE10" w:rsidTr="39E81276" w14:paraId="79274047">
        <w:tc>
          <w:tcPr>
            <w:tcW w:w="2200" w:type="dxa"/>
            <w:tcMar/>
          </w:tcPr>
          <w:p w:rsidR="7445EE10" w:rsidRDefault="7445EE10" w14:noSpellErr="1" w14:paraId="5A68CD11" w14:textId="5B6C22CF">
            <w:r w:rsidR="7445EE10">
              <w:rPr/>
              <w:t>Netlist / BOM consistency</w:t>
            </w:r>
          </w:p>
        </w:tc>
        <w:tc>
          <w:tcPr>
            <w:tcW w:w="3900" w:type="dxa"/>
            <w:tcMar/>
          </w:tcPr>
          <w:p w:rsidR="7445EE10" w:rsidRDefault="7445EE10" w14:paraId="6EA87862" w14:textId="544A0993" w14:noSpellErr="1">
            <w:r w:rsidR="7445EE10">
              <w:rPr/>
              <w:t>Every designator both ways between BOM and netlist, equal pin counts, no duplicate designator, no retired designator reused, all interface nets present; it confirms consistency only: neither this scan nor an ERC verifies a connector’s physical contact map (gate G-2)</w:t>
            </w:r>
          </w:p>
        </w:tc>
        <w:tc>
          <w:tcPr>
            <w:tcW w:w="3640" w:type="dxa"/>
            <w:tcMar/>
          </w:tcPr>
          <w:p w:rsidR="7445EE10" w:rsidRDefault="7445EE10" w14:paraId="67B4D7C2" w14:textId="4D27F057" w14:noSpellErr="1">
            <w:r w:rsidR="6EC47F25">
              <w:rPr/>
              <w:t>474 parts, 247 nets, 1393 component pins (+ 52 one-pin test pads = 1445 pin rows): 0 issues; the design data carry the J701 12-pad map and the J702 map from the maker drawings</w:t>
            </w:r>
          </w:p>
        </w:tc>
      </w:tr>
      <w:tr w:rsidR="7445EE10" w:rsidTr="39E81276" w14:paraId="21387BE2">
        <w:tc>
          <w:tcPr>
            <w:tcW w:w="2200" w:type="dxa"/>
            <w:tcMar/>
          </w:tcPr>
          <w:p w:rsidR="7445EE10" w:rsidRDefault="7445EE10" w14:noSpellErr="1" w14:paraId="4642DF66" w14:textId="643D50CC">
            <w:r w:rsidR="7445EE10">
              <w:rPr/>
              <w:t>BOM totals</w:t>
            </w:r>
          </w:p>
        </w:tc>
        <w:tc>
          <w:tcPr>
            <w:tcW w:w="3900" w:type="dxa"/>
            <w:tcMar/>
          </w:tcPr>
          <w:p w:rsidR="7445EE10" w:rsidRDefault="7445EE10" w14:noSpellErr="1" w14:paraId="60BD0226" w14:textId="5D1B3790">
            <w:r w:rsidR="7445EE10">
              <w:rPr/>
              <w:t>Fitted and DNF lines, joint counts and X-ray count for the assembly</w:t>
            </w:r>
          </w:p>
        </w:tc>
        <w:tc>
          <w:tcPr>
            <w:tcW w:w="3640" w:type="dxa"/>
            <w:tcMar/>
          </w:tcPr>
          <w:p w:rsidR="7445EE10" w:rsidRDefault="7445EE10" w14:paraId="30BB9A57" w14:textId="55F91E54" w14:noSpellErr="1">
            <w:r w:rsidR="6EC47F25">
              <w:rPr/>
              <w:t>179 lines, 462 fitted parts (7 owner-fitted: K601–K604, J701, D102, R509), 115 fitted part numbers, 9 DNF; 1339 SMT and 18 THT joints per board (THT: J101 4, J701 12, J702 2); 10 leadless parts per board</w:t>
            </w:r>
          </w:p>
        </w:tc>
      </w:tr>
      <w:tr w:rsidR="7445EE10" w:rsidTr="39E81276" w14:paraId="4C8B52CB">
        <w:tc>
          <w:tcPr>
            <w:tcW w:w="2200" w:type="dxa"/>
            <w:tcMar/>
          </w:tcPr>
          <w:p w:rsidR="7445EE10" w:rsidRDefault="7445EE10" w14:noSpellErr="1" w14:paraId="470D71CD" w14:textId="6D0E7EC9">
            <w:r w:rsidR="7445EE10">
              <w:rPr/>
              <w:t>Component stress table</w:t>
            </w:r>
          </w:p>
        </w:tc>
        <w:tc>
          <w:tcPr>
            <w:tcW w:w="3900" w:type="dxa"/>
            <w:tcMar/>
          </w:tcPr>
          <w:p w:rsidR="7445EE10" w:rsidRDefault="7445EE10" w14:noSpellErr="1" w14:paraId="35558805" w14:textId="65EC658D">
            <w:r w:rsidR="7445EE10">
              <w:rPr/>
              <w:t>Worst-case voltage, current, power and temperature of every part against its rating</w:t>
            </w:r>
          </w:p>
        </w:tc>
        <w:tc>
          <w:tcPr>
            <w:tcW w:w="3640" w:type="dxa"/>
            <w:tcMar/>
          </w:tcPr>
          <w:p w:rsidR="7445EE10" w:rsidRDefault="7445EE10" w14:paraId="2E4A3A22" w14:textId="5ECA4C51" w14:noSpellErr="1">
            <w:r w:rsidR="6EC47F25">
              <w:rPr/>
              <w:t>318 rows, 181 of them current: 146 OK, 17 thin, 14 availability notes, 4 data gaps, 0 fails (thin items in Section 9.1; the thin rows include the J101 and J702 solder-process rows, which wait for JLCPCB’s answer, Section 7)</w:t>
            </w:r>
          </w:p>
        </w:tc>
      </w:tr>
      <w:tr w:rsidR="7445EE10" w:rsidTr="39E81276" w14:paraId="18565045">
        <w:tc>
          <w:tcPr>
            <w:tcW w:w="2200" w:type="dxa"/>
            <w:tcMar/>
          </w:tcPr>
          <w:p w:rsidR="7445EE10" w:rsidRDefault="7445EE10" w14:noSpellErr="1" w14:paraId="38120E98" w14:textId="75DFACC6">
            <w:r w:rsidR="7445EE10">
              <w:rPr/>
              <w:t>JLCPCB class, pitch and reflow scan</w:t>
            </w:r>
          </w:p>
        </w:tc>
        <w:tc>
          <w:tcPr>
            <w:tcW w:w="3900" w:type="dxa"/>
            <w:tcMar/>
          </w:tcPr>
          <w:p w:rsidR="7445EE10" w:rsidRDefault="7445EE10" w14:noSpellErr="1" w14:paraId="71D0E2FF" w14:textId="6EBD938A">
            <w:r w:rsidR="7445EE10">
              <w:rPr/>
              <w:t>Every BOM line against the Standard PCBA rules: reflow peak, pitch, sourcing and MSL</w:t>
            </w:r>
          </w:p>
        </w:tc>
        <w:tc>
          <w:tcPr>
            <w:tcW w:w="3640" w:type="dxa"/>
            <w:tcMar/>
          </w:tcPr>
          <w:p w:rsidR="7445EE10" w:rsidRDefault="7445EE10" w14:paraId="183A20DC" w14:textId="679B7A4E" w14:noSpellErr="1">
            <w:r w:rsidR="6EC47F25">
              <w:rPr/>
              <w:t>180 lines: 0 Standard-PCBA blockers (reflow peak or pitch); the J101 reflow dwell and the C631–C634 reflow time to be confirmed by JLCPCB; how the J101 shell stakes S1–S4 and the J702 slot pads 1/2 are soldered is open until JLCPCB’s written answer (G-6), so the earlier result that no JLCPCB-placed part is at a process limit is no longer guaranteed (R-70, open process item); U202 0.4 mm pitch noted; global-sourced and MSL ≥ 2 lines flagged for ordering</w:t>
            </w:r>
          </w:p>
        </w:tc>
      </w:tr>
      <w:tr w:rsidR="7445EE10" w:rsidTr="39E81276" w14:paraId="321E381A">
        <w:tc>
          <w:tcPr>
            <w:tcW w:w="2200" w:type="dxa"/>
            <w:tcMar/>
          </w:tcPr>
          <w:p w:rsidR="7445EE10" w:rsidRDefault="7445EE10" w14:noSpellErr="1" w14:paraId="243B9201" w14:textId="7EB0DAC3">
            <w:r w:rsidR="7445EE10">
              <w:rPr/>
              <w:t>Worst-case calculations per block</w:t>
            </w:r>
          </w:p>
        </w:tc>
        <w:tc>
          <w:tcPr>
            <w:tcW w:w="3900" w:type="dxa"/>
            <w:tcMar/>
          </w:tcPr>
          <w:p w:rsidR="7445EE10" w:rsidRDefault="7445EE10" w14:paraId="486F4B13" w14:textId="778EC187" w14:noSpellErr="1">
            <w:r w:rsidR="7445EE10">
              <w:rPr/>
              <w:t>Power: states S1–S6, attach charge, rail start-up, discharge, unplug order (96 corners), thermal. Analog: level, power, swing, offset, stability (37 load cases × 4 models; I/V 1,080 corners), pop, hot unplug (1,944 corners). Protection: over-range and low-level stages, persistence detectors, re-arm latch, energies and removal times from every reachable pre-fault state, supervisor, tiers over the swept history set, pre-close limits. Digital: clock and I²S timing, link, ADC settings, firmware sequences and currents.</w:t>
            </w:r>
          </w:p>
        </w:tc>
        <w:tc>
          <w:tcPr>
            <w:tcW w:w="3640" w:type="dxa"/>
            <w:tcMar/>
          </w:tcPr>
          <w:p w:rsidR="7445EE10" w:rsidRDefault="7445EE10" w14:paraId="25832396" w14:textId="706CA84B" w14:noSpellErr="1">
            <w:r w:rsidR="7445EE10">
              <w:rPr/>
              <w:t>Each Section 2 requirement carries its class: G by calculation from limits, E with the capping input named, Q open until its measurement record exists (Appendix D); limitations in Section 9.1</w:t>
            </w:r>
          </w:p>
        </w:tc>
      </w:tr>
      <w:tr w:rsidR="7445EE10" w:rsidTr="39E81276" w14:paraId="624189A4">
        <w:tc>
          <w:tcPr>
            <w:tcW w:w="2200" w:type="dxa"/>
            <w:tcMar/>
          </w:tcPr>
          <w:p w:rsidR="7445EE10" w:rsidRDefault="7445EE10" w14:noSpellErr="1" w14:paraId="164DF2E4" w14:textId="078208C0">
            <w:r w:rsidR="7445EE10">
              <w:rPr/>
              <w:t>USB pair impedance</w:t>
            </w:r>
          </w:p>
        </w:tc>
        <w:tc>
          <w:tcPr>
            <w:tcW w:w="3900" w:type="dxa"/>
            <w:tcMar/>
          </w:tcPr>
          <w:p w:rsidR="7445EE10" w:rsidRDefault="7445EE10" w14:noSpellErr="1" w14:paraId="4840A9C3" w14:textId="005FEF84">
            <w:r w:rsidR="7445EE10">
              <w:rPr/>
              <w:t>Field-solver calculation of the 90 Ω pair on the JLC04161H-7628 stack-up</w:t>
            </w:r>
          </w:p>
        </w:tc>
        <w:tc>
          <w:tcPr>
            <w:tcW w:w="3640" w:type="dxa"/>
            <w:tcMar/>
          </w:tcPr>
          <w:p w:rsidR="7445EE10" w:rsidRDefault="7445EE10" w14:noSpellErr="1" w14:paraId="703BE3FF" w14:textId="793DD648">
            <w:r w:rsidR="7445EE10">
              <w:rPr/>
              <w:t>90.0 Ω; fabrication corners 80.0–99.3 Ω inside 76.5–103.5 Ω</w:t>
            </w:r>
          </w:p>
        </w:tc>
      </w:tr>
      <w:tr w:rsidR="7445EE10" w:rsidTr="39E81276" w14:paraId="262B6636">
        <w:tc>
          <w:tcPr>
            <w:tcW w:w="2200" w:type="dxa"/>
            <w:tcMar/>
          </w:tcPr>
          <w:p w:rsidR="7445EE10" w:rsidRDefault="7445EE10" w14:noSpellErr="1" w14:paraId="54728B08" w14:textId="105336BD">
            <w:r w:rsidR="7445EE10">
              <w:rPr/>
              <w:t>Traceability</w:t>
            </w:r>
          </w:p>
        </w:tc>
        <w:tc>
          <w:tcPr>
            <w:tcW w:w="3900" w:type="dxa"/>
            <w:tcMar/>
          </w:tcPr>
          <w:p w:rsidR="7445EE10" w:rsidRDefault="7445EE10" w14:noSpellErr="1" w14:paraId="38478545" w14:textId="09311D81">
            <w:r w:rsidR="7445EE10">
              <w:rPr/>
              <w:t>Each requirement → calculation → measurement item, with a status</w:t>
            </w:r>
          </w:p>
        </w:tc>
        <w:tc>
          <w:tcPr>
            <w:tcW w:w="3640" w:type="dxa"/>
            <w:tcMar/>
          </w:tcPr>
          <w:p w:rsidR="7445EE10" w:rsidRDefault="7445EE10" w14:paraId="53F377AB" w14:textId="020F0445" w14:noSpellErr="1">
            <w:r w:rsidR="6EC47F25">
              <w:rPr/>
              <w:t>Evidence register of 120 rows, each with its class, capping input and qualification test (Appendix D)</w:t>
            </w:r>
          </w:p>
        </w:tc>
      </w:tr>
      <w:tr w:rsidR="7445EE10" w:rsidTr="39E81276" w14:paraId="25D5149F">
        <w:tc>
          <w:tcPr>
            <w:tcW w:w="2200" w:type="dxa"/>
            <w:tcMar/>
          </w:tcPr>
          <w:p w:rsidR="7445EE10" w:rsidRDefault="7445EE10" w14:noSpellErr="1" w14:paraId="5533B5F9" w14:textId="192464BA">
            <w:r w:rsidR="7445EE10">
              <w:rPr/>
              <w:t>Value against part number</w:t>
            </w:r>
          </w:p>
        </w:tc>
        <w:tc>
          <w:tcPr>
            <w:tcW w:w="3900" w:type="dxa"/>
            <w:tcMar/>
          </w:tcPr>
          <w:p w:rsidR="7445EE10" w:rsidRDefault="7445EE10" w14:noSpellErr="1" w14:paraId="79933BB5" w14:textId="12024B7E">
            <w:r w:rsidR="7445EE10">
              <w:rPr/>
              <w:t>The value field of every BOM line against the value encoded in its part number</w:t>
            </w:r>
          </w:p>
        </w:tc>
        <w:tc>
          <w:tcPr>
            <w:tcW w:w="3640" w:type="dxa"/>
            <w:tcMar/>
          </w:tcPr>
          <w:p w:rsidR="7445EE10" w:rsidRDefault="7445EE10" w14:paraId="3079D2D2" w14:textId="0AE03242" w14:noSpellErr="1">
            <w:r w:rsidR="6EC47F25">
              <w:rPr/>
              <w:t>118 lines decoded: 0 mismatches</w:t>
            </w:r>
          </w:p>
        </w:tc>
      </w:tr>
    </w:tbl>
    <w:p w:rsidR="7445EE10" w:rsidP="7445EE10" w:rsidRDefault="7445EE10" w14:paraId="7436E204" w14:textId="6C127A01" w14:noSpellErr="1">
      <w:pPr>
        <w:pStyle w:val="Normal"/>
      </w:pPr>
      <w:r w:rsidR="6EC47F25">
        <w:rPr/>
        <w:t>Bring-up and measurement plan. Safety first: the owner fits D102 and R509 and inspects them before any USB plug-in (a board without R509 keeps U503 off), runs the protection and permit self-tests with the outputs open, then fits K601–K604 and finally J701; until the photorelays are fitted, the headphone outputs are open. Board 1 is then brought up on a current-limited bench supply (5.0 V / 0.6 A), then on USB, in the order below; boards 2–5 repeat the production-test subset (✓). Every item has its fallback; none needs a board change unless noted. The first board also measures the MCU Stop current, the suspend current with U102 off and the LM27762 overhead behind the Default need.</w:t>
      </w:r>
    </w:p>
    <w:tbl>
      <w:tblPr>
        <w:tblStyle w:val="LightList-Accent1"/>
        <w:tblW w:w="0" w:type="auto"/>
        <w:tblLook w:val="04A0" w:firstRow="1" w:lastRow="0" w:firstColumn="1" w:lastColumn="0" w:noHBand="0" w:noVBand="1"/>
      </w:tblPr>
      <w:tblGrid>
        <w:gridCol w:w="450"/>
        <w:gridCol w:w="3000"/>
        <w:gridCol w:w="2700"/>
        <w:gridCol w:w="2700"/>
        <w:gridCol w:w="890"/>
      </w:tblGrid>
      <w:tr w:rsidR="7E524FA6" w:rsidTr="39E81276" w14:paraId="1E0A1494">
        <w:trPr>
          <w:trHeight w:val="300"/>
          <w:tblHeader/>
        </w:trPr>
        <w:tc>
          <w:tcPr>
            <w:tcW w:w="450" w:type="dxa"/>
            <w:tcMar/>
          </w:tcPr>
          <w:p w:rsidR="7E524FA6" w:rsidRDefault="7E524FA6" w14:noSpellErr="1" w14:paraId="47DC4D1E" w14:textId="26C72BD0">
            <w:r w:rsidR="7E524FA6">
              <w:rPr/>
              <w:t>#</w:t>
            </w:r>
          </w:p>
        </w:tc>
        <w:tc>
          <w:tcPr>
            <w:tcW w:w="3000" w:type="dxa"/>
            <w:tcMar/>
          </w:tcPr>
          <w:p w:rsidR="7E524FA6" w:rsidRDefault="7E524FA6" w14:noSpellErr="1" w14:paraId="4002CA8B" w14:textId="1FA51294">
            <w:r w:rsidR="7E524FA6">
              <w:rPr/>
              <w:t>Measurement</w:t>
            </w:r>
          </w:p>
        </w:tc>
        <w:tc>
          <w:tcPr>
            <w:tcW w:w="2700" w:type="dxa"/>
            <w:tcMar/>
          </w:tcPr>
          <w:p w:rsidR="7E524FA6" w:rsidRDefault="7E524FA6" w14:noSpellErr="1" w14:paraId="652704EE" w14:textId="1882F958">
            <w:r w:rsidR="7E524FA6">
              <w:rPr/>
              <w:t>Pass criterion</w:t>
            </w:r>
          </w:p>
        </w:tc>
        <w:tc>
          <w:tcPr>
            <w:tcW w:w="2700" w:type="dxa"/>
            <w:tcMar/>
          </w:tcPr>
          <w:p w:rsidR="7E524FA6" w:rsidRDefault="7E524FA6" w14:noSpellErr="1" w14:paraId="5D0AFA5C" w14:textId="1160E01C">
            <w:r w:rsidR="7E524FA6">
              <w:rPr/>
              <w:t>Designed-in fallback</w:t>
            </w:r>
          </w:p>
        </w:tc>
        <w:tc>
          <w:tcPr>
            <w:tcW w:w="890" w:type="dxa"/>
            <w:tcMar/>
          </w:tcPr>
          <w:p w:rsidR="7E524FA6" w:rsidRDefault="7E524FA6" w14:noSpellErr="1" w14:paraId="16BD3C49" w14:textId="0A3EC6E0">
            <w:r w:rsidR="7E524FA6">
              <w:rPr/>
              <w:t>Prod.</w:t>
            </w:r>
          </w:p>
        </w:tc>
      </w:tr>
      <w:tr w:rsidR="7E524FA6" w:rsidTr="39E81276" w14:paraId="1E989AD2">
        <w:tc>
          <w:tcPr>
            <w:tcW w:w="450" w:type="dxa"/>
            <w:tcMar/>
          </w:tcPr>
          <w:p w:rsidR="7E524FA6" w:rsidRDefault="7E524FA6" w14:noSpellErr="1" w14:paraId="3812D980" w14:textId="21542755">
            <w:r w:rsidR="7E524FA6">
              <w:rPr/>
              <w:t>1</w:t>
            </w:r>
          </w:p>
        </w:tc>
        <w:tc>
          <w:tcPr>
            <w:tcW w:w="3000" w:type="dxa"/>
            <w:tcMar/>
          </w:tcPr>
          <w:p w:rsidR="7E524FA6" w:rsidRDefault="7E524FA6" w14:paraId="22DB1875" w14:textId="1A320E19" w14:noSpellErr="1">
            <w:r w:rsidR="7E524FA6">
              <w:rPr/>
              <w:t>Pre-layout gates G-1…G-4: J101 continuity (two samples); the G-2 record of J701 and J702 (two samples each: terminals labelled from the JLCPCB footprint top view; continuity to the tip, each ring, the sleeve and any metal shell with no plug, with the plug fully inserted and while slowly inserting and removing it; J702 with a TRS plug and any TRRS plug the design allows; every internally common pair recorded); 1:1 overlays of every new part and the U202 exposed pad; polarity including D705/D706 (the owner-fitted parts serve as their own samples)</w:t>
            </w:r>
          </w:p>
        </w:tc>
        <w:tc>
          <w:tcPr>
            <w:tcW w:w="2700" w:type="dxa"/>
            <w:tcMar/>
          </w:tcPr>
          <w:p w:rsidR="7E524FA6" w:rsidRDefault="7E524FA6" w14:paraId="1AA97380" w14:textId="130FF4DD" w14:noSpellErr="1">
            <w:r w:rsidR="7E524FA6">
              <w:rPr/>
              <w:t>The G-2 record confirms the documented J701 and J702 maps (the J701 pads 11/12 against the sleeve and the bushing; the J702 break contacts open on insertion) and sets the final symbol pin names, nets and footprint pad assignments; J101 contact-to-pad map equals the netlist; overlays (hole and peg sizes included) and polarity match</w:t>
            </w:r>
          </w:p>
        </w:tc>
        <w:tc>
          <w:tcPr>
            <w:tcW w:w="2700" w:type="dxa"/>
            <w:tcMar/>
          </w:tcPr>
          <w:p w:rsidR="7E524FA6" w:rsidRDefault="7E524FA6" w14:paraId="7DE155DF" w14:textId="0BEDDBA1" w14:noSpellErr="1">
            <w:r w:rsidR="7E524FA6">
              <w:rPr/>
              <w:t>Nets and pad assignments revised before schematic freeze only if the G-2 record differs from the documented maps</w:t>
            </w:r>
          </w:p>
        </w:tc>
        <w:tc>
          <w:tcPr>
            <w:tcW w:w="890" w:type="dxa"/>
            <w:tcMar/>
          </w:tcPr>
          <w:p w:rsidR="7E524FA6" w:rsidRDefault="7E524FA6" w14:noSpellErr="1" w14:paraId="5597C787" w14:textId="04CBC265">
            <w:r w:rsidR="7E524FA6">
              <w:rPr/>
              <w:t xml:space="preserve"> </w:t>
            </w:r>
          </w:p>
        </w:tc>
      </w:tr>
      <w:tr w:rsidR="7E524FA6" w:rsidTr="39E81276" w14:paraId="423B4C11">
        <w:tc>
          <w:tcPr>
            <w:tcW w:w="450" w:type="dxa"/>
            <w:tcMar/>
          </w:tcPr>
          <w:p w:rsidR="7E524FA6" w:rsidRDefault="7E524FA6" w14:noSpellErr="1" w14:paraId="37030770" w14:textId="1BE122DA">
            <w:r w:rsidR="7E524FA6">
              <w:rPr/>
              <w:t>2</w:t>
            </w:r>
          </w:p>
        </w:tc>
        <w:tc>
          <w:tcPr>
            <w:tcW w:w="3000" w:type="dxa"/>
            <w:tcMar/>
          </w:tcPr>
          <w:p w:rsidR="7E524FA6" w:rsidRDefault="7E524FA6" w14:noSpellErr="1" w14:paraId="3746569D" w14:textId="14BF099E">
            <w:r w:rsidR="7E524FA6">
              <w:rPr/>
              <w:t>Rails and currents per state S1–S6 (L-1), with the USBLC6 leakage above 5.25 V inside the measured S6 current (L-10)</w:t>
            </w:r>
          </w:p>
        </w:tc>
        <w:tc>
          <w:tcPr>
            <w:tcW w:w="2700" w:type="dxa"/>
            <w:tcMar/>
          </w:tcPr>
          <w:p w:rsidR="7E524FA6" w:rsidRDefault="7E524FA6" w14:paraId="6475DBE7" w14:textId="0D9CF062" w14:noSpellErr="1">
            <w:r w:rsidR="182E89DB">
              <w:rPr/>
              <w:t>S1 ≤ 90 mA and S3 ≤ 480 mA per board (production limits; calculated 82.40 / 493.46 mA); S5 ≤ 352.53 mA (only after SET_CONFIGURATION); S6 ≤ 2.5 mA with U102 off, reached ≤ 8.75 ms after the last SOF with the IWDG wakes (≈ 3.4 µA)</w:t>
            </w:r>
          </w:p>
        </w:tc>
        <w:tc>
          <w:tcPr>
            <w:tcW w:w="2700" w:type="dxa"/>
            <w:tcMar/>
          </w:tcPr>
          <w:p w:rsidR="7E524FA6" w:rsidRDefault="7E524FA6" w14:noSpellErr="1" w14:paraId="2AC13125" w14:textId="067AD726">
            <w:r w:rsidR="7E524FA6">
              <w:rPr/>
              <w:t>A board above the S3 limit keeps a firmware volume ceiling; S6: firmware Stop configuration</w:t>
            </w:r>
          </w:p>
        </w:tc>
        <w:tc>
          <w:tcPr>
            <w:tcW w:w="890" w:type="dxa"/>
            <w:tcMar/>
          </w:tcPr>
          <w:p w:rsidR="7E524FA6" w:rsidRDefault="7E524FA6" w14:noSpellErr="1" w14:paraId="55E16102" w14:textId="7F58BDEA">
            <w:r w:rsidR="7E524FA6">
              <w:rPr/>
              <w:t>✓</w:t>
            </w:r>
          </w:p>
        </w:tc>
      </w:tr>
      <w:tr w:rsidR="7E524FA6" w:rsidTr="39E81276" w14:paraId="467209A9">
        <w:tc>
          <w:tcPr>
            <w:tcW w:w="450" w:type="dxa"/>
            <w:tcMar/>
          </w:tcPr>
          <w:p w:rsidR="7E524FA6" w:rsidRDefault="7E524FA6" w14:noSpellErr="1" w14:paraId="7248C42B" w14:textId="166E1E5F">
            <w:r w:rsidR="7E524FA6">
              <w:rPr/>
              <w:t>3</w:t>
            </w:r>
          </w:p>
        </w:tc>
        <w:tc>
          <w:tcPr>
            <w:tcW w:w="3000" w:type="dxa"/>
            <w:tcMar/>
          </w:tcPr>
          <w:p w:rsidR="7E524FA6" w:rsidRDefault="7E524FA6" w14:noSpellErr="1" w14:paraId="5D0E6A11" w14:textId="0F4C0523">
            <w:r w:rsidR="7E524FA6">
              <w:rPr/>
              <w:t>Attach inrush (USB-IF Compliance Update #45) and attach timing</w:t>
            </w:r>
          </w:p>
        </w:tc>
        <w:tc>
          <w:tcPr>
            <w:tcW w:w="2700" w:type="dxa"/>
            <w:tcMar/>
          </w:tcPr>
          <w:p w:rsidR="7E524FA6" w:rsidRDefault="7E524FA6" w14:noSpellErr="1" w14:paraId="6065946F" w14:textId="0829EBE7">
            <w:r w:rsidR="7E524FA6">
              <w:rPr/>
              <w:t>Region A 29.6 µC (41 % margin), region B 20.1 µC (60 %), ≥ 2 ms apart; U102 on 3.31–55.3 ms after plug-in; D+ pull-up within TSIGATT ≤ 23.9 ms (3V3M starts at contact)</w:t>
            </w:r>
          </w:p>
        </w:tc>
        <w:tc>
          <w:tcPr>
            <w:tcW w:w="2700" w:type="dxa"/>
            <w:tcMar/>
          </w:tcPr>
          <w:p w:rsidR="7E524FA6" w:rsidRDefault="7E524FA6" w14:noSpellErr="1" w14:paraId="1CE5654B" w14:textId="0107D2AB">
            <w:r w:rsidR="7E524FA6">
              <w:rPr/>
              <w:t>None needed; firmware low-clock rule</w:t>
            </w:r>
          </w:p>
        </w:tc>
        <w:tc>
          <w:tcPr>
            <w:tcW w:w="890" w:type="dxa"/>
            <w:tcMar/>
          </w:tcPr>
          <w:p w:rsidR="7E524FA6" w:rsidRDefault="7E524FA6" w14:noSpellErr="1" w14:paraId="78CA0DC1" w14:textId="79E5B96F">
            <w:r w:rsidR="7E524FA6">
              <w:rPr/>
              <w:t xml:space="preserve"> </w:t>
            </w:r>
          </w:p>
        </w:tc>
      </w:tr>
      <w:tr w:rsidR="7E524FA6" w:rsidTr="39E81276" w14:paraId="592BC569">
        <w:tc>
          <w:tcPr>
            <w:tcW w:w="450" w:type="dxa"/>
            <w:tcMar/>
          </w:tcPr>
          <w:p w:rsidR="7E524FA6" w:rsidRDefault="7E524FA6" w14:noSpellErr="1" w14:paraId="2A9A4F7A" w14:textId="10FB19E4">
            <w:r w:rsidR="7E524FA6">
              <w:rPr/>
              <w:t>4</w:t>
            </w:r>
          </w:p>
        </w:tc>
        <w:tc>
          <w:tcPr>
            <w:tcW w:w="3000" w:type="dxa"/>
            <w:tcMar/>
          </w:tcPr>
          <w:p w:rsidR="7E524FA6" w:rsidRDefault="7E524FA6" w14:noSpellErr="1" w14:paraId="61377FE9" w14:textId="09D900A8">
            <w:r w:rsidR="7E524FA6">
              <w:rPr/>
              <w:t>U102 input at a 5V_SYS hard short with D102</w:t>
            </w:r>
          </w:p>
        </w:tc>
        <w:tc>
          <w:tcPr>
            <w:tcW w:w="2700" w:type="dxa"/>
            <w:tcMar/>
          </w:tcPr>
          <w:p w:rsidR="7E524FA6" w:rsidRDefault="7E524FA6" w14:noSpellErr="1" w14:paraId="581D6E88" w14:textId="02B6E76C">
            <w:r w:rsidR="7E524FA6">
              <w:rPr/>
              <w:t>Below the 20 V absolute maximum (calculated ≤ 17.08 V)</w:t>
            </w:r>
          </w:p>
        </w:tc>
        <w:tc>
          <w:tcPr>
            <w:tcW w:w="2700" w:type="dxa"/>
            <w:tcMar/>
          </w:tcPr>
          <w:p w:rsidR="7E524FA6" w:rsidRDefault="7E524FA6" w14:noSpellErr="1" w14:paraId="61375C95" w14:textId="7B94CE30">
            <w:r w:rsidR="7E524FA6">
              <w:rPr/>
              <w:t>None designed in</w:t>
            </w:r>
          </w:p>
        </w:tc>
        <w:tc>
          <w:tcPr>
            <w:tcW w:w="890" w:type="dxa"/>
            <w:tcMar/>
          </w:tcPr>
          <w:p w:rsidR="7E524FA6" w:rsidRDefault="7E524FA6" w14:noSpellErr="1" w14:paraId="6850958E" w14:textId="7472B4F4">
            <w:r w:rsidR="7E524FA6">
              <w:rPr/>
              <w:t xml:space="preserve"> </w:t>
            </w:r>
          </w:p>
        </w:tc>
      </w:tr>
      <w:tr w:rsidR="7E524FA6" w:rsidTr="39E81276" w14:paraId="53E4F534">
        <w:tc>
          <w:tcPr>
            <w:tcW w:w="450" w:type="dxa"/>
            <w:tcMar/>
          </w:tcPr>
          <w:p w:rsidR="7E524FA6" w:rsidRDefault="7E524FA6" w14:noSpellErr="1" w14:paraId="56CF3B99" w14:textId="0B881569">
            <w:r w:rsidR="7E524FA6">
              <w:rPr/>
              <w:t>5</w:t>
            </w:r>
          </w:p>
        </w:tc>
        <w:tc>
          <w:tcPr>
            <w:tcW w:w="3000" w:type="dxa"/>
            <w:tcMar/>
          </w:tcPr>
          <w:p w:rsidR="7E524FA6" w:rsidRDefault="7E524FA6" w14:noSpellErr="1" w14:paraId="784EF9AA" w14:textId="0465FC2D">
            <w:r w:rsidR="7E524FA6">
              <w:rPr/>
              <w:t>eFuse limits and FLT; LM27762 start into the Default limit with the hold-up reservoirs</w:t>
            </w:r>
          </w:p>
        </w:tc>
        <w:tc>
          <w:tcPr>
            <w:tcW w:w="2700" w:type="dxa"/>
            <w:tcMar/>
          </w:tcPr>
          <w:p w:rsidR="7E524FA6" w:rsidRDefault="7E524FA6" w14:paraId="7599B4B0" w14:textId="7D43E2F1" w14:noSpellErr="1">
            <w:r w:rsidR="7E524FA6">
              <w:rPr/>
              <w:t>Default 180.05–222.6 mA, High 395.4–489.7 mA; rails good ≤ 18.8 ms after ANA_EN (T_START 40 ms), 5V_ANA_F ≥ 4.12 V; VPOS ≥ −0.2 V and VNEG ≤ +0.2 V while the LM27762 is off or starting; supply-fault trip at 4.00 V (1587 counts) in Default and 3.90 V (1548 counts) in High mode</w:t>
            </w:r>
          </w:p>
        </w:tc>
        <w:tc>
          <w:tcPr>
            <w:tcW w:w="2700" w:type="dxa"/>
            <w:tcMar/>
          </w:tcPr>
          <w:p w:rsidR="7E524FA6" w:rsidRDefault="7E524FA6" w14:noSpellErr="1" w14:paraId="17394AE5" w14:textId="7621C9B5">
            <w:r w:rsidR="7E524FA6">
              <w:rPr/>
              <w:t>R510 value (same land; R509 stays 4.75 kΩ 0.1 %); longer RAILS_OK_N wait; D413/D414 clamp the reverse bias of C442/C443</w:t>
            </w:r>
          </w:p>
        </w:tc>
        <w:tc>
          <w:tcPr>
            <w:tcW w:w="890" w:type="dxa"/>
            <w:tcMar/>
          </w:tcPr>
          <w:p w:rsidR="7E524FA6" w:rsidRDefault="7E524FA6" w14:noSpellErr="1" w14:paraId="3C5357C9" w14:textId="6EFFB079">
            <w:r w:rsidR="7E524FA6">
              <w:rPr/>
              <w:t>✓</w:t>
            </w:r>
          </w:p>
        </w:tc>
      </w:tr>
      <w:tr w:rsidR="7E524FA6" w:rsidTr="39E81276" w14:paraId="35738FDF">
        <w:tc>
          <w:tcPr>
            <w:tcW w:w="450" w:type="dxa"/>
            <w:tcMar/>
          </w:tcPr>
          <w:p w:rsidR="7E524FA6" w:rsidRDefault="7E524FA6" w14:noSpellErr="1" w14:paraId="45E677E3" w14:textId="061510EE">
            <w:r w:rsidR="7E524FA6">
              <w:rPr/>
              <w:t>6</w:t>
            </w:r>
          </w:p>
        </w:tc>
        <w:tc>
          <w:tcPr>
            <w:tcW w:w="3000" w:type="dxa"/>
            <w:tcMar/>
          </w:tcPr>
          <w:p w:rsidR="7E524FA6" w:rsidRDefault="7E524FA6" w14:noSpellErr="1" w14:paraId="1CAC3F57" w14:textId="7EF2F7B2">
            <w:r w:rsidR="7E524FA6">
              <w:rPr/>
              <w:t>1V3 over 0 / 50 °C; discharge times and DVDD ≤ DVCC; PB4 low level</w:t>
            </w:r>
          </w:p>
        </w:tc>
        <w:tc>
          <w:tcPr>
            <w:tcW w:w="2700" w:type="dxa"/>
            <w:tcMar/>
          </w:tcPr>
          <w:p w:rsidR="7E524FA6" w:rsidRDefault="7E524FA6" w14:noSpellErr="1" w14:paraId="2CA491E6" w14:textId="77D0DE76">
            <w:r w:rsidR="7E524FA6">
              <w:rPr/>
              <w:t>1V3 1.235–1.365 V; 3V3A ≤ 0.385 ms, 3V3D ≤ 0.63 ms, 1V3 ≤ 0.134 ms</w:t>
            </w:r>
          </w:p>
        </w:tc>
        <w:tc>
          <w:tcPr>
            <w:tcW w:w="2700" w:type="dxa"/>
            <w:tcMar/>
          </w:tcPr>
          <w:p w:rsidR="7E524FA6" w:rsidRDefault="7E524FA6" w14:noSpellErr="1" w14:paraId="5E428AF1" w14:textId="70AEC53A">
            <w:r w:rsidR="7E524FA6">
              <w:rPr/>
              <w:t>R533/R534; enable delays; R522/R532 values</w:t>
            </w:r>
          </w:p>
        </w:tc>
        <w:tc>
          <w:tcPr>
            <w:tcW w:w="890" w:type="dxa"/>
            <w:tcMar/>
          </w:tcPr>
          <w:p w:rsidR="7E524FA6" w:rsidRDefault="7E524FA6" w14:noSpellErr="1" w14:paraId="7A5B280B" w14:textId="698CABFE">
            <w:r w:rsidR="7E524FA6">
              <w:rPr/>
              <w:t xml:space="preserve"> </w:t>
            </w:r>
          </w:p>
        </w:tc>
      </w:tr>
      <w:tr w:rsidR="7E524FA6" w:rsidTr="39E81276" w14:paraId="37447A45">
        <w:tc>
          <w:tcPr>
            <w:tcW w:w="450" w:type="dxa"/>
            <w:tcMar/>
          </w:tcPr>
          <w:p w:rsidR="7E524FA6" w:rsidRDefault="7E524FA6" w14:noSpellErr="1" w14:paraId="2D7C9CA2" w14:textId="00A20C73">
            <w:r w:rsidR="7E524FA6">
              <w:rPr/>
              <w:t>7</w:t>
            </w:r>
          </w:p>
        </w:tc>
        <w:tc>
          <w:tcPr>
            <w:tcW w:w="3000" w:type="dxa"/>
            <w:tcMar/>
          </w:tcPr>
          <w:p w:rsidR="7E524FA6" w:rsidRDefault="7E524FA6" w14:noSpellErr="1" w14:paraId="5B737B07" w14:textId="797FF337">
            <w:r w:rsidR="7E524FA6">
              <w:rPr/>
              <w:t>MCLK: X201 symmetry and edges with the 10 mm rule, start-up, disable; U206/R234 boot self-test</w:t>
            </w:r>
          </w:p>
        </w:tc>
        <w:tc>
          <w:tcPr>
            <w:tcW w:w="2700" w:type="dxa"/>
            <w:tcMar/>
          </w:tcPr>
          <w:p w:rsidR="7E524FA6" w:rsidRDefault="7E524FA6" w14:noSpellErr="1" w14:paraId="76CF5F3F" w14:textId="725DD9FB">
            <w:r w:rsidR="7E524FA6">
              <w:rPr/>
              <w:t>Symmetry 45–55 % at U301 pin 7 (TP711)</w:t>
            </w:r>
          </w:p>
        </w:tc>
        <w:tc>
          <w:tcPr>
            <w:tcW w:w="2700" w:type="dxa"/>
            <w:tcMar/>
          </w:tcPr>
          <w:p w:rsidR="7E524FA6" w:rsidRDefault="7E524FA6" w14:noSpellErr="1" w14:paraId="4EF9F0A5" w14:textId="6B3BC0BF">
            <w:r w:rsidR="7E524FA6">
              <w:rPr/>
              <w:t>R203 → 0 Ω; NDK NSC5338D-80M conditional second source</w:t>
            </w:r>
          </w:p>
        </w:tc>
        <w:tc>
          <w:tcPr>
            <w:tcW w:w="890" w:type="dxa"/>
            <w:tcMar/>
          </w:tcPr>
          <w:p w:rsidR="7E524FA6" w:rsidRDefault="7E524FA6" w14:noSpellErr="1" w14:paraId="2612DB14" w14:textId="6419A783">
            <w:r w:rsidR="7E524FA6">
              <w:rPr/>
              <w:t>✓</w:t>
            </w:r>
          </w:p>
        </w:tc>
      </w:tr>
      <w:tr w:rsidR="7E524FA6" w:rsidTr="39E81276" w14:paraId="2EECA0E9">
        <w:tc>
          <w:tcPr>
            <w:tcW w:w="450" w:type="dxa"/>
            <w:tcMar/>
          </w:tcPr>
          <w:p w:rsidR="7E524FA6" w:rsidRDefault="7E524FA6" w14:noSpellErr="1" w14:paraId="2D5296C0" w14:textId="7B2F07F8">
            <w:r w:rsidR="7E524FA6">
              <w:rPr/>
              <w:t>8</w:t>
            </w:r>
          </w:p>
        </w:tc>
        <w:tc>
          <w:tcPr>
            <w:tcW w:w="3000" w:type="dxa"/>
            <w:tcMar/>
          </w:tcPr>
          <w:p w:rsidR="7E524FA6" w:rsidRDefault="7E524FA6" w14:noSpellErr="1" w14:paraId="25093215" w14:textId="740CEEBC">
            <w:r w:rsidR="7E524FA6">
              <w:rPr/>
              <w:t>Supervisor thresholds by a slow ramp; MCLK-alive with R665 330 Ω and the slowest X201 edges</w:t>
            </w:r>
          </w:p>
        </w:tc>
        <w:tc>
          <w:tcPr>
            <w:tcW w:w="2700" w:type="dxa"/>
            <w:tcMar/>
          </w:tcPr>
          <w:p w:rsidR="7E524FA6" w:rsidRDefault="7E524FA6" w14:noSpellErr="1" w14:paraId="3231F783" w14:textId="6CEAD580">
            <w:r w:rsidR="7E524FA6">
              <w:rPr/>
              <w:t>U605 3V3A fall 2.970–3.122 V, rise 3.011–3.161 V; U606 1V3 trip 1.103–1.189 V; MCLK reads alive; dead detection ≤ 0.5 ms and self-test (b) ≤ 2.0 ms with the 1 % R668/R669</w:t>
            </w:r>
          </w:p>
        </w:tc>
        <w:tc>
          <w:tcPr>
            <w:tcW w:w="2700" w:type="dxa"/>
            <w:tcMar/>
          </w:tcPr>
          <w:p w:rsidR="7E524FA6" w:rsidRDefault="7E524FA6" w14:noSpellErr="1" w14:paraId="12DB3339" w14:textId="65C8BC44">
            <w:r w:rsidR="7E524FA6">
              <w:rPr/>
              <w:t>R665 → 0 Ω</w:t>
            </w:r>
          </w:p>
        </w:tc>
        <w:tc>
          <w:tcPr>
            <w:tcW w:w="890" w:type="dxa"/>
            <w:tcMar/>
          </w:tcPr>
          <w:p w:rsidR="7E524FA6" w:rsidRDefault="7E524FA6" w14:noSpellErr="1" w14:paraId="644B16E0" w14:textId="5EA6A308">
            <w:r w:rsidR="7E524FA6">
              <w:rPr/>
              <w:t>✓ (U606 channel 3, Q619)</w:t>
            </w:r>
          </w:p>
        </w:tc>
      </w:tr>
      <w:tr w:rsidR="7E524FA6" w:rsidTr="39E81276" w14:paraId="33DB0FAF">
        <w:tc>
          <w:tcPr>
            <w:tcW w:w="450" w:type="dxa"/>
            <w:tcMar/>
          </w:tcPr>
          <w:p w:rsidR="7E524FA6" w:rsidRDefault="7E524FA6" w14:noSpellErr="1" w14:paraId="3D8BA27E" w14:textId="75BC037D">
            <w:r w:rsidR="7E524FA6">
              <w:rPr/>
              <w:t>9</w:t>
            </w:r>
          </w:p>
        </w:tc>
        <w:tc>
          <w:tcPr>
            <w:tcW w:w="3000" w:type="dxa"/>
            <w:tcMar/>
          </w:tcPr>
          <w:p w:rsidR="7E524FA6" w:rsidRDefault="7E524FA6" w14:paraId="3F1A8D9B" w14:textId="6E99EA41" w14:noSpellErr="1">
            <w:r w:rsidR="7E524FA6">
              <w:rPr/>
              <w:t>Boot self-test windows on every board (R-57)</w:t>
            </w:r>
          </w:p>
        </w:tc>
        <w:tc>
          <w:tcPr>
            <w:tcW w:w="2700" w:type="dxa"/>
            <w:tcMar/>
          </w:tcPr>
          <w:p w:rsidR="7E524FA6" w:rsidRDefault="7E524FA6" w14:paraId="6B70BBBA" w14:textId="6777D105" w14:noSpellErr="1">
            <w:r w:rsidR="182E89DB">
              <w:rPr/>
              <w:t>(e) persistence detector 18–26 ms, (f) low-level stages 65–110 ms, (g) over-range stages 18–32 ms; MCLK alive ≤ 2.0 ms / back ≤ 250 ms; 1V3 good ≤ 2.0 ms; 3V3A-good readbacks; the whole self-test takes ≤ 3.68 s and PB0 reads low after every self-test trip; per-channel coverage comes from the production per-leg injection</w:t>
            </w:r>
          </w:p>
        </w:tc>
        <w:tc>
          <w:tcPr>
            <w:tcW w:w="2700" w:type="dxa"/>
            <w:tcMar/>
          </w:tcPr>
          <w:p w:rsidR="7E524FA6" w:rsidRDefault="7E524FA6" w14:noSpellErr="1" w14:paraId="69E4C468" w14:textId="6055B7C9">
            <w:r w:rsidR="7E524FA6">
              <w:rPr/>
              <w:t>None designed in</w:t>
            </w:r>
          </w:p>
        </w:tc>
        <w:tc>
          <w:tcPr>
            <w:tcW w:w="890" w:type="dxa"/>
            <w:tcMar/>
          </w:tcPr>
          <w:p w:rsidR="7E524FA6" w:rsidRDefault="7E524FA6" w14:noSpellErr="1" w14:paraId="1FF23020" w14:textId="59339E8D">
            <w:r w:rsidR="7E524FA6">
              <w:rPr/>
              <w:t>✓</w:t>
            </w:r>
          </w:p>
        </w:tc>
      </w:tr>
      <w:tr w:rsidR="7E524FA6" w:rsidTr="39E81276" w14:paraId="6DF2BC87">
        <w:tc>
          <w:tcPr>
            <w:tcW w:w="450" w:type="dxa"/>
            <w:tcMar/>
          </w:tcPr>
          <w:p w:rsidR="7E524FA6" w:rsidRDefault="7E524FA6" w14:noSpellErr="1" w14:paraId="31B6736B" w14:textId="7048FF02">
            <w:r w:rsidR="7E524FA6">
              <w:rPr/>
              <w:t>10</w:t>
            </w:r>
          </w:p>
        </w:tc>
        <w:tc>
          <w:tcPr>
            <w:tcW w:w="3000" w:type="dxa"/>
            <w:tcMar/>
          </w:tcPr>
          <w:p w:rsidR="7E524FA6" w:rsidRDefault="7E524FA6" w14:noSpellErr="1" w14:paraId="12CBA86B" w14:textId="6926E5C6">
            <w:r w:rsidR="7E524FA6">
              <w:rPr/>
              <w:t>CPLD configuration time and I/O state (unpublished); ID poll</w:t>
            </w:r>
          </w:p>
        </w:tc>
        <w:tc>
          <w:tcPr>
            <w:tcW w:w="2700" w:type="dxa"/>
            <w:tcMar/>
          </w:tcPr>
          <w:p w:rsidR="7E524FA6" w:rsidRDefault="7E524FA6" w14:noSpellErr="1" w14:paraId="7833E7EB" w14:textId="6204CC8A">
            <w:r w:rsidR="7E524FA6">
              <w:rPr/>
              <w:t>Configured within the 100 ms timeout</w:t>
            </w:r>
          </w:p>
        </w:tc>
        <w:tc>
          <w:tcPr>
            <w:tcW w:w="2700" w:type="dxa"/>
            <w:tcMar/>
          </w:tcPr>
          <w:p w:rsidR="7E524FA6" w:rsidRDefault="7E524FA6" w14:noSpellErr="1" w14:paraId="6B3054BE" w14:textId="5AE2B34E">
            <w:r w:rsidR="7E524FA6">
              <w:rPr/>
              <w:t>Firmware timeout and retry</w:t>
            </w:r>
          </w:p>
        </w:tc>
        <w:tc>
          <w:tcPr>
            <w:tcW w:w="890" w:type="dxa"/>
            <w:tcMar/>
          </w:tcPr>
          <w:p w:rsidR="7E524FA6" w:rsidRDefault="7E524FA6" w14:noSpellErr="1" w14:paraId="42C50670" w14:textId="53C09A12">
            <w:r w:rsidR="7E524FA6">
              <w:rPr/>
              <w:t xml:space="preserve"> </w:t>
            </w:r>
          </w:p>
        </w:tc>
      </w:tr>
      <w:tr w:rsidR="7E524FA6" w:rsidTr="39E81276" w14:paraId="73510D7B">
        <w:tc>
          <w:tcPr>
            <w:tcW w:w="450" w:type="dxa"/>
            <w:tcMar/>
          </w:tcPr>
          <w:p w:rsidR="7E524FA6" w:rsidRDefault="7E524FA6" w14:noSpellErr="1" w14:paraId="3E748E91" w14:textId="6AD5FA87">
            <w:r w:rsidR="7E524FA6">
              <w:rPr/>
              <w:t>11</w:t>
            </w:r>
          </w:p>
        </w:tc>
        <w:tc>
          <w:tcPr>
            <w:tcW w:w="3000" w:type="dxa"/>
            <w:tcMar/>
          </w:tcPr>
          <w:p w:rsidR="7E524FA6" w:rsidRDefault="7E524FA6" w14:noSpellErr="1" w14:paraId="3D071868" w14:textId="63B3E14B">
            <w:r w:rsidR="7E524FA6">
              <w:rPr/>
              <w:t>LED string current at 0 / 25 / 50 °C and 5V_SYS 4.30 V (TP743–TP745); TLP3545A VF at 5–6.6 mA; U604 step response; H at 50 °C (TP724)</w:t>
            </w:r>
          </w:p>
        </w:tc>
        <w:tc>
          <w:tcPr>
            <w:tcW w:w="2700" w:type="dxa"/>
            <w:tcMar/>
          </w:tcPr>
          <w:p w:rsidR="7E524FA6" w:rsidRDefault="7E524FA6" w14:noSpellErr="1" w14:paraId="736315EE" w14:textId="5C91C80F">
            <w:r w:rsidR="7E524FA6">
              <w:rPr/>
              <w:t>IF ≥ 5.0 mA; H ≥ 3.68 V</w:t>
            </w:r>
          </w:p>
        </w:tc>
        <w:tc>
          <w:tcPr>
            <w:tcW w:w="2700" w:type="dxa"/>
            <w:tcMar/>
          </w:tcPr>
          <w:p w:rsidR="7E524FA6" w:rsidRDefault="7E524FA6" w14:noSpellErr="1" w14:paraId="17E01F11" w14:textId="556FAED3">
            <w:r w:rsidR="7E524FA6">
              <w:rPr/>
              <w:t>R641/R642 24.9 → 22.1 Ω; R643/R644 → 1 kΩ; R647 → 47 kΩ with C617 → 2.2 µF</w:t>
            </w:r>
          </w:p>
        </w:tc>
        <w:tc>
          <w:tcPr>
            <w:tcW w:w="890" w:type="dxa"/>
            <w:tcMar/>
          </w:tcPr>
          <w:p w:rsidR="7E524FA6" w:rsidRDefault="7E524FA6" w14:noSpellErr="1" w14:paraId="10487440" w14:textId="4E4D9597">
            <w:r w:rsidR="7E524FA6">
              <w:rPr/>
              <w:t>✓</w:t>
            </w:r>
          </w:p>
        </w:tc>
      </w:tr>
      <w:tr w:rsidR="7E524FA6" w:rsidTr="39E81276" w14:paraId="148CC1C8">
        <w:tc>
          <w:tcPr>
            <w:tcW w:w="450" w:type="dxa"/>
            <w:tcMar/>
          </w:tcPr>
          <w:p w:rsidR="7E524FA6" w:rsidRDefault="7E524FA6" w14:noSpellErr="1" w14:paraId="59333354" w14:textId="6562F60C">
            <w:r w:rsidR="7E524FA6">
              <w:rPr/>
              <w:t>12</w:t>
            </w:r>
          </w:p>
        </w:tc>
        <w:tc>
          <w:tcPr>
            <w:tcW w:w="3000" w:type="dxa"/>
            <w:tcMar/>
          </w:tcPr>
          <w:p w:rsidR="7E524FA6" w:rsidRDefault="7E524FA6" w14:paraId="371F4202" w14:textId="5E40DCD0" w14:noSpellErr="1">
            <w:r w:rsidR="7E524FA6">
              <w:rPr/>
              <w:t>Hardware protection with R417–R420 removed: 2.00 V per leg and polarity; 3.8 V with full-scale 100 Hz content on the partner leg; 0.35 V; a full-scale 20 Hz sine for 1 s, then +0.97 V; DC just above and just below the 0.34 V floor; full-scale 20 Hz sine and square; CM window (an I/V output pulled to V± through 100 Ω); 3V3A off with the rails on; MCLK stop</w:t>
            </w:r>
          </w:p>
        </w:tc>
        <w:tc>
          <w:tcPr>
            <w:tcW w:w="2700" w:type="dxa"/>
            <w:tcMar/>
          </w:tcPr>
          <w:p w:rsidR="7E524FA6" w:rsidRDefault="7E524FA6" w14:paraId="52DFB0E8" w14:textId="571EC394" w14:noSpellErr="1">
            <w:r w:rsidR="7E524FA6">
              <w:rPr/>
              <w:t>2.00 V removed in 19.5–27 ms; 3.8 V with partner content ≤ 27 ms; 0.35 V in 76–105 ms; the sine then +0.97 V ≤ 102 ms; just above the floor removed in hardware, just below by the firmware tiers; no trip on the full-scale 20 Hz sine, while the full-scale 20 Hz square trips (content boundary); CM trip &lt; 3 ms; DC_PERMIT_N high with 3V3A off; switch open on MCLK stop</w:t>
            </w:r>
          </w:p>
        </w:tc>
        <w:tc>
          <w:tcPr>
            <w:tcW w:w="2700" w:type="dxa"/>
            <w:tcMar/>
          </w:tcPr>
          <w:p w:rsidR="7E524FA6" w:rsidRDefault="7E524FA6" w14:paraId="3A959201" w14:textId="4FFCAA58" w14:noSpellErr="1">
            <w:r w:rsidR="7E524FA6">
              <w:rPr/>
              <w:t>None designed in</w:t>
            </w:r>
          </w:p>
        </w:tc>
        <w:tc>
          <w:tcPr>
            <w:tcW w:w="890" w:type="dxa"/>
            <w:tcMar/>
          </w:tcPr>
          <w:p w:rsidR="7E524FA6" w:rsidRDefault="7E524FA6" w14:noSpellErr="1" w14:paraId="3DDB072F" w14:textId="48DA911C">
            <w:r w:rsidR="7E524FA6">
              <w:rPr/>
              <w:t>✓</w:t>
            </w:r>
          </w:p>
        </w:tc>
      </w:tr>
      <w:tr w:rsidR="7E524FA6" w:rsidTr="39E81276" w14:paraId="7B881DDC">
        <w:tc>
          <w:tcPr>
            <w:tcW w:w="450" w:type="dxa"/>
            <w:tcMar/>
          </w:tcPr>
          <w:p w:rsidR="7E524FA6" w:rsidRDefault="7E524FA6" w14:noSpellErr="1" w14:paraId="3A57BFB2" w14:textId="5FEFF191">
            <w:r w:rsidR="7E524FA6">
              <w:rPr/>
              <w:t>13</w:t>
            </w:r>
          </w:p>
        </w:tc>
        <w:tc>
          <w:tcPr>
            <w:tcW w:w="3000" w:type="dxa"/>
            <w:tcMar/>
          </w:tcPr>
          <w:p w:rsidR="7E524FA6" w:rsidRDefault="7E524FA6" w14:noSpellErr="1" w14:paraId="2781BCB8" w14:textId="58CDD855">
            <w:r w:rsidR="7E524FA6">
              <w:rPr/>
              <w:t>Firmware tier boundary tests with the stream guard bypassed and R242–R246 fitted</w:t>
            </w:r>
          </w:p>
        </w:tc>
        <w:tc>
          <w:tcPr>
            <w:tcW w:w="2700" w:type="dxa"/>
            <w:tcMar/>
          </w:tcPr>
          <w:p w:rsidR="7E524FA6" w:rsidRDefault="7E524FA6" w14:paraId="6F2DF920" w14:textId="51ABBF19" w14:noSpellErr="1">
            <w:r w:rsidR="7E524FA6">
              <w:rPr/>
              <w:t>Both signs, leg / pair: DC just above the rail-bounded levels of each tier (Section 5.3) is removed within 218 ms (T1), 603 ms (T2) and 2.36 s (T3); pre-close limits 0.070 / 0.090 V</w:t>
            </w:r>
          </w:p>
        </w:tc>
        <w:tc>
          <w:tcPr>
            <w:tcW w:w="2700" w:type="dxa"/>
            <w:tcMar/>
          </w:tcPr>
          <w:p w:rsidR="7E524FA6" w:rsidRDefault="7E524FA6" w14:noSpellErr="1" w14:paraId="3AD1AE52" w14:textId="4A89A5DD">
            <w:r w:rsidR="7E524FA6">
              <w:rPr/>
              <w:t>Firmware constants</w:t>
            </w:r>
          </w:p>
        </w:tc>
        <w:tc>
          <w:tcPr>
            <w:tcW w:w="890" w:type="dxa"/>
            <w:tcMar/>
          </w:tcPr>
          <w:p w:rsidR="7E524FA6" w:rsidRDefault="7E524FA6" w14:noSpellErr="1" w14:paraId="31C8BFBC" w14:textId="43678CA1">
            <w:r w:rsidR="7E524FA6">
              <w:rPr/>
              <w:t>✓</w:t>
            </w:r>
          </w:p>
        </w:tc>
      </w:tr>
      <w:tr w:rsidR="7E524FA6" w:rsidTr="39E81276" w14:paraId="6B48B03F">
        <w:tc>
          <w:tcPr>
            <w:tcW w:w="450" w:type="dxa"/>
            <w:tcMar/>
          </w:tcPr>
          <w:p w:rsidR="7E524FA6" w:rsidRDefault="7E524FA6" w14:noSpellErr="1" w14:paraId="423FE342" w14:textId="5A7CED16">
            <w:r w:rsidR="7E524FA6">
              <w:rPr/>
              <w:t>14</w:t>
            </w:r>
          </w:p>
        </w:tc>
        <w:tc>
          <w:tcPr>
            <w:tcW w:w="3000" w:type="dxa"/>
            <w:tcMar/>
          </w:tcPr>
          <w:p w:rsidR="7E524FA6" w:rsidRDefault="7E524FA6" w14:paraId="46633F0E" w14:textId="535AD3DA" w14:noSpellErr="1">
            <w:r w:rsidR="7E524FA6">
              <w:rPr/>
              <w:t>Audio: level and calibration (1.55 Vrms ±0.05 dB), THD+N at the leg and at the jack, dynamic range, response, crosstalk, J-test; calibration production tests P-1 to P-7, including an erased-record test</w:t>
            </w:r>
          </w:p>
        </w:tc>
        <w:tc>
          <w:tcPr>
            <w:tcW w:w="2700" w:type="dxa"/>
            <w:tcMar/>
          </w:tcPr>
          <w:p w:rsidR="7E524FA6" w:rsidRDefault="7E524FA6" w14:paraId="11738C3A" w14:textId="4C38BA9E" w14:noSpellErr="1">
            <w:r w:rsidR="7E524FA6">
              <w:rPr/>
              <w:t>Section 2 targets; P-1 to P-7 pass, including the erased-record test (Section 5.3, calibration rule)</w:t>
            </w:r>
          </w:p>
        </w:tc>
        <w:tc>
          <w:tcPr>
            <w:tcW w:w="2700" w:type="dxa"/>
            <w:tcMar/>
          </w:tcPr>
          <w:p w:rsidR="7E524FA6" w:rsidRDefault="7E524FA6" w14:noSpellErr="1" w14:paraId="19791CA2" w14:textId="4516A162">
            <w:r w:rsidR="7E524FA6">
              <w:rPr/>
              <w:t>Stability: Clead 4.7–22 pF, Ct 1.5–2.2 nF</w:t>
            </w:r>
          </w:p>
        </w:tc>
        <w:tc>
          <w:tcPr>
            <w:tcW w:w="890" w:type="dxa"/>
            <w:tcMar/>
          </w:tcPr>
          <w:p w:rsidR="7E524FA6" w:rsidRDefault="7E524FA6" w14:noSpellErr="1" w14:paraId="74DD2B97" w14:textId="3DF48826">
            <w:r w:rsidR="7E524FA6">
              <w:rPr/>
              <w:t>✓</w:t>
            </w:r>
          </w:p>
        </w:tc>
      </w:tr>
      <w:tr w:rsidR="7E524FA6" w:rsidTr="39E81276" w14:paraId="3B1690D4">
        <w:tc>
          <w:tcPr>
            <w:tcW w:w="450" w:type="dxa"/>
            <w:tcMar/>
          </w:tcPr>
          <w:p w:rsidR="7E524FA6" w:rsidRDefault="7E524FA6" w14:noSpellErr="1" w14:paraId="63C14238" w14:textId="5509E89B">
            <w:r w:rsidR="7E524FA6">
              <w:rPr/>
              <w:t>15</w:t>
            </w:r>
          </w:p>
        </w:tc>
        <w:tc>
          <w:tcPr>
            <w:tcW w:w="3000" w:type="dxa"/>
            <w:tcMar/>
          </w:tcPr>
          <w:p w:rsidR="7E524FA6" w:rsidRDefault="7E524FA6" w14:noSpellErr="1" w14:paraId="4AA22AC3" w14:textId="4DE7CF5F">
            <w:r w:rsidR="7E524FA6">
              <w:rPr/>
              <w:t>I/V headroom with the hold-up supplies: swing at calibrated full scale; D411/D412 VF at 10–30 mA and 0 / 50 °C</w:t>
            </w:r>
          </w:p>
        </w:tc>
        <w:tc>
          <w:tcPr>
            <w:tcW w:w="2700" w:type="dxa"/>
            <w:tcMar/>
          </w:tcPr>
          <w:p w:rsidR="7E524FA6" w:rsidRDefault="7E524FA6" w14:noSpellErr="1" w14:paraId="7811AC3A" w14:textId="46C5B623">
            <w:r w:rsidR="7E524FA6">
              <w:rPr/>
              <w:t>Swing margin ≥ 0 (bound +0.087 V); VF ≤ 0.30 V</w:t>
            </w:r>
          </w:p>
        </w:tc>
        <w:tc>
          <w:tcPr>
            <w:tcW w:w="2700" w:type="dxa"/>
            <w:tcMar/>
          </w:tcPr>
          <w:p w:rsidR="7E524FA6" w:rsidRDefault="7E524FA6" w14:noSpellErr="1" w14:paraId="1BBFC967" w14:textId="3FA39CE7">
            <w:r w:rsidR="7E524FA6">
              <w:rPr/>
              <w:t>R501 221 kΩ → 232 kΩ (VPOS +0.13 V, same footprint)</w:t>
            </w:r>
          </w:p>
        </w:tc>
        <w:tc>
          <w:tcPr>
            <w:tcW w:w="890" w:type="dxa"/>
            <w:tcMar/>
          </w:tcPr>
          <w:p w:rsidR="7E524FA6" w:rsidRDefault="7E524FA6" w14:noSpellErr="1" w14:paraId="1215B47F" w14:textId="388183AB">
            <w:r w:rsidR="7E524FA6">
              <w:rPr/>
              <w:t xml:space="preserve"> </w:t>
            </w:r>
          </w:p>
        </w:tc>
      </w:tr>
      <w:tr w:rsidR="7E524FA6" w:rsidTr="39E81276" w14:paraId="6DFA6FBC">
        <w:tc>
          <w:tcPr>
            <w:tcW w:w="450" w:type="dxa"/>
            <w:tcMar/>
          </w:tcPr>
          <w:p w:rsidR="7E524FA6" w:rsidRDefault="7E524FA6" w14:noSpellErr="1" w14:paraId="3E903D33" w14:textId="4F96E420">
            <w:r w:rsidR="7E524FA6">
              <w:rPr/>
              <w:t>16</w:t>
            </w:r>
          </w:p>
        </w:tc>
        <w:tc>
          <w:tcPr>
            <w:tcW w:w="3000" w:type="dxa"/>
            <w:tcMar/>
          </w:tcPr>
          <w:p w:rsidR="7E524FA6" w:rsidRDefault="7E524FA6" w14:noSpellErr="1" w14:paraId="65ED7309" w14:textId="4874CAE4">
            <w:r w:rsidR="7E524FA6">
              <w:rPr/>
              <w:t>Power at the rated loads at VBUS 4.40 / 4.60 V; R_NEG at VIN 4.2 V, 150 mA; PGOOD dips</w:t>
            </w:r>
          </w:p>
        </w:tc>
        <w:tc>
          <w:tcPr>
            <w:tcW w:w="2700" w:type="dxa"/>
            <w:tcMar/>
          </w:tcPr>
          <w:p w:rsidR="7E524FA6" w:rsidRDefault="7E524FA6" w14:noSpellErr="1" w14:paraId="240F6F19" w14:textId="4152B1A8">
            <w:r w:rsidR="7E524FA6">
              <w:rPr/>
              <w:t>Section 5.2 tables</w:t>
            </w:r>
          </w:p>
        </w:tc>
        <w:tc>
          <w:tcPr>
            <w:tcW w:w="2700" w:type="dxa"/>
            <w:tcMar/>
          </w:tcPr>
          <w:p w:rsidR="7E524FA6" w:rsidRDefault="7E524FA6" w14:noSpellErr="1" w14:paraId="274FF902" w14:textId="3A30986C">
            <w:r w:rsidR="7E524FA6">
              <w:rPr/>
              <w:t>Firmware headroom-dip rule; optional −1 dB adaptive ceiling</w:t>
            </w:r>
          </w:p>
        </w:tc>
        <w:tc>
          <w:tcPr>
            <w:tcW w:w="890" w:type="dxa"/>
            <w:tcMar/>
          </w:tcPr>
          <w:p w:rsidR="7E524FA6" w:rsidRDefault="7E524FA6" w14:noSpellErr="1" w14:paraId="36322C21" w14:textId="330E7F30">
            <w:r w:rsidR="7E524FA6">
              <w:rPr/>
              <w:t xml:space="preserve"> </w:t>
            </w:r>
          </w:p>
        </w:tc>
      </w:tr>
      <w:tr w:rsidR="7E524FA6" w:rsidTr="39E81276" w14:paraId="32B654C8">
        <w:tc>
          <w:tcPr>
            <w:tcW w:w="450" w:type="dxa"/>
            <w:tcMar/>
          </w:tcPr>
          <w:p w:rsidR="7E524FA6" w:rsidRDefault="7E524FA6" w14:noSpellErr="1" w14:paraId="30DC1DF5" w14:textId="4A23DFA5">
            <w:r w:rsidR="7E524FA6">
              <w:rPr/>
              <w:t>17</w:t>
            </w:r>
          </w:p>
        </w:tc>
        <w:tc>
          <w:tcPr>
            <w:tcW w:w="3000" w:type="dxa"/>
            <w:tcMar/>
          </w:tcPr>
          <w:p w:rsidR="7E524FA6" w:rsidRDefault="7E524FA6" w14:noSpellErr="1" w14:paraId="7644C83C" w14:textId="4301C669">
            <w:r w:rsidR="7E524FA6">
              <w:rPr/>
              <w:t>Pop: power-up, suspend and controlled power-down at 300 / 600 Ω; hot-unplug ordering; pop with music at the limit</w:t>
            </w:r>
          </w:p>
        </w:tc>
        <w:tc>
          <w:tcPr>
            <w:tcW w:w="2700" w:type="dxa"/>
            <w:tcMar/>
          </w:tcPr>
          <w:p w:rsidR="7E524FA6" w:rsidRDefault="7E524FA6" w14:noSpellErr="1" w14:paraId="4AA364D6" w14:textId="3BDFAD2D">
            <w:r w:rsidR="7E524FA6">
              <w:rPr/>
              <w:t>≤ 5 mV (power-up bound 4.70 mV; the detector taps add ≤ 1.09 mV during the rail ramp)</w:t>
            </w:r>
          </w:p>
        </w:tc>
        <w:tc>
          <w:tcPr>
            <w:tcW w:w="2700" w:type="dxa"/>
            <w:tcMar/>
          </w:tcPr>
          <w:p w:rsidR="7E524FA6" w:rsidRDefault="7E524FA6" w14:noSpellErr="1" w14:paraId="60AE2BDB" w14:textId="34BD93F1">
            <w:r w:rsidR="7E524FA6">
              <w:rPr/>
              <w:t>Register-14 ramp (firmware); C441 only if the effective 3V3A total ≤ 10 µF is confirmed and the enable-to-ANA_EN wait is ≥ 0.75 ms; slower 3V3A ramp (option, not fitted)</w:t>
            </w:r>
          </w:p>
        </w:tc>
        <w:tc>
          <w:tcPr>
            <w:tcW w:w="890" w:type="dxa"/>
            <w:tcMar/>
          </w:tcPr>
          <w:p w:rsidR="7E524FA6" w:rsidRDefault="7E524FA6" w14:noSpellErr="1" w14:paraId="5D7A8EA5" w14:textId="2D9B7AB5">
            <w:r w:rsidR="7E524FA6">
              <w:rPr/>
              <w:t xml:space="preserve"> </w:t>
            </w:r>
          </w:p>
        </w:tc>
      </w:tr>
      <w:tr w:rsidR="7E524FA6" w:rsidTr="39E81276" w14:paraId="2B7D20E7">
        <w:tc>
          <w:tcPr>
            <w:tcW w:w="450" w:type="dxa"/>
            <w:tcMar/>
          </w:tcPr>
          <w:p w:rsidR="7E524FA6" w:rsidRDefault="7E524FA6" w14:noSpellErr="1" w14:paraId="72E6F3FD" w14:textId="44B0DB2A">
            <w:r w:rsidR="7E524FA6">
              <w:rPr/>
              <w:t>18</w:t>
            </w:r>
          </w:p>
        </w:tc>
        <w:tc>
          <w:tcPr>
            <w:tcW w:w="3000" w:type="dxa"/>
            <w:tcMar/>
          </w:tcPr>
          <w:p w:rsidR="7E524FA6" w:rsidRDefault="7E524FA6" w14:noSpellErr="1" w14:paraId="64CD0AB1" w14:textId="3D8EC1EE">
            <w:r w:rsidR="7E524FA6">
              <w:rPr/>
              <w:t>Hot unplug: DAC pins and jack transient</w:t>
            </w:r>
          </w:p>
        </w:tc>
        <w:tc>
          <w:tcPr>
            <w:tcW w:w="2700" w:type="dxa"/>
            <w:tcMar/>
          </w:tcPr>
          <w:p w:rsidR="7E524FA6" w:rsidRDefault="7E524FA6" w14:noSpellErr="1" w14:paraId="33DD634E" w14:textId="366CA8B2">
            <w:r w:rsidR="7E524FA6">
              <w:rPr/>
              <w:t>DAC pins inside GND…AVCC; ≤ 20 mV at the jack (L-5)</w:t>
            </w:r>
          </w:p>
        </w:tc>
        <w:tc>
          <w:tcPr>
            <w:tcW w:w="2700" w:type="dxa"/>
            <w:tcMar/>
          </w:tcPr>
          <w:p w:rsidR="7E524FA6" w:rsidRDefault="7E524FA6" w14:noSpellErr="1" w14:paraId="24A09278" w14:textId="2F4A8F76">
            <w:r w:rsidR="7E524FA6">
              <w:rPr/>
              <w:t>None designed in (L-5)</w:t>
            </w:r>
          </w:p>
        </w:tc>
        <w:tc>
          <w:tcPr>
            <w:tcW w:w="890" w:type="dxa"/>
            <w:tcMar/>
          </w:tcPr>
          <w:p w:rsidR="7E524FA6" w:rsidRDefault="7E524FA6" w14:noSpellErr="1" w14:paraId="6C098D35" w14:textId="2828763A">
            <w:r w:rsidR="7E524FA6">
              <w:rPr/>
              <w:t xml:space="preserve"> </w:t>
            </w:r>
          </w:p>
        </w:tc>
      </w:tr>
      <w:tr w:rsidR="7E524FA6" w:rsidTr="39E81276" w14:paraId="13F0D249">
        <w:tc>
          <w:tcPr>
            <w:tcW w:w="450" w:type="dxa"/>
            <w:tcMar/>
          </w:tcPr>
          <w:p w:rsidR="7E524FA6" w:rsidRDefault="7E524FA6" w14:noSpellErr="1" w14:paraId="13581CC5" w14:textId="3F3DD6AF">
            <w:r w:rsidR="7E524FA6">
              <w:rPr/>
              <w:t>19</w:t>
            </w:r>
          </w:p>
        </w:tc>
        <w:tc>
          <w:tcPr>
            <w:tcW w:w="3000" w:type="dxa"/>
            <w:tcMar/>
          </w:tcPr>
          <w:p w:rsidR="7E524FA6" w:rsidRDefault="7E524FA6" w14:noSpellErr="1" w14:paraId="3C331711" w14:textId="381BBD73">
            <w:r w:rsidR="7E524FA6">
              <w:rPr/>
              <w:t>Link BER through U208</w:t>
            </w:r>
          </w:p>
        </w:tc>
        <w:tc>
          <w:tcPr>
            <w:tcW w:w="2700" w:type="dxa"/>
            <w:tcMar/>
          </w:tcPr>
          <w:p w:rsidR="7E524FA6" w:rsidRDefault="7E524FA6" w14:noSpellErr="1" w14:paraId="44193880" w14:textId="30F9A437">
            <w:r w:rsidR="7E524FA6">
              <w:rPr/>
              <w:t>10¹⁰ bits without error</w:t>
            </w:r>
          </w:p>
        </w:tc>
        <w:tc>
          <w:tcPr>
            <w:tcW w:w="2700" w:type="dxa"/>
            <w:tcMar/>
          </w:tcPr>
          <w:p w:rsidR="7E524FA6" w:rsidRDefault="7E524FA6" w14:noSpellErr="1" w14:paraId="147F5284" w14:textId="29D78AFB">
            <w:r w:rsidR="7E524FA6">
              <w:rPr/>
              <w:t>Falling-edge latch in the CPLD logic</w:t>
            </w:r>
          </w:p>
        </w:tc>
        <w:tc>
          <w:tcPr>
            <w:tcW w:w="890" w:type="dxa"/>
            <w:tcMar/>
          </w:tcPr>
          <w:p w:rsidR="7E524FA6" w:rsidRDefault="7E524FA6" w14:noSpellErr="1" w14:paraId="378AAFB2" w14:textId="22B571BF">
            <w:r w:rsidR="7E524FA6">
              <w:rPr/>
              <w:t xml:space="preserve"> </w:t>
            </w:r>
          </w:p>
        </w:tc>
      </w:tr>
      <w:tr w:rsidR="7E524FA6" w:rsidTr="39E81276" w14:paraId="346A5C6D">
        <w:tc>
          <w:tcPr>
            <w:tcW w:w="450" w:type="dxa"/>
            <w:tcMar/>
          </w:tcPr>
          <w:p w:rsidR="7E524FA6" w:rsidRDefault="7E524FA6" w14:noSpellErr="1" w14:paraId="7A00BA13" w14:textId="39CAD234">
            <w:r w:rsidR="7E524FA6">
              <w:rPr/>
              <w:t>20</w:t>
            </w:r>
          </w:p>
        </w:tc>
        <w:tc>
          <w:tcPr>
            <w:tcW w:w="3000" w:type="dxa"/>
            <w:tcMar/>
          </w:tcPr>
          <w:p w:rsidR="7E524FA6" w:rsidRDefault="7E524FA6" w14:noSpellErr="1" w14:paraId="4E1DFC6C" w14:textId="32A8B8F8">
            <w:r w:rsidR="7E524FA6">
              <w:rPr/>
              <w:t>MCU I2S2 slave capture at 352.8 and 384 kHz (22.6 / 24.6 MHz BCLK, not published by WCH)</w:t>
            </w:r>
          </w:p>
        </w:tc>
        <w:tc>
          <w:tcPr>
            <w:tcW w:w="2700" w:type="dxa"/>
            <w:tcMar/>
          </w:tcPr>
          <w:p w:rsidR="7E524FA6" w:rsidRDefault="7E524FA6" w14:noSpellErr="1" w14:paraId="2FB642B4" w14:textId="2B869FBC">
            <w:r w:rsidR="7E524FA6">
              <w:rPr/>
              <w:t>Bit-exact capture of known patterns on PB12/PB13/PB15 for ≥ 10⁹ frames at each rate</w:t>
            </w:r>
          </w:p>
        </w:tc>
        <w:tc>
          <w:tcPr>
            <w:tcW w:w="2700" w:type="dxa"/>
            <w:tcMar/>
          </w:tcPr>
          <w:p w:rsidR="7E524FA6" w:rsidRDefault="7E524FA6" w14:paraId="595AD7E0" w14:textId="24648680" w14:noSpellErr="1">
            <w:r w:rsidR="7E524FA6">
              <w:rPr/>
              <w:t>If it fails: the post-CPLD guard is used up to 192 kHz, and a frozen CPLD word at 352.8/384 kHz is still removed in hardware by the persistence detectors and the low-level stages</w:t>
            </w:r>
          </w:p>
        </w:tc>
        <w:tc>
          <w:tcPr>
            <w:tcW w:w="890" w:type="dxa"/>
            <w:tcMar/>
          </w:tcPr>
          <w:p w:rsidR="7E524FA6" w:rsidRDefault="7E524FA6" w14:noSpellErr="1" w14:paraId="62E55EE4" w14:textId="1D426D44">
            <w:r w:rsidR="7E524FA6">
              <w:rPr/>
              <w:t xml:space="preserve"> </w:t>
            </w:r>
          </w:p>
        </w:tc>
      </w:tr>
      <w:tr w:rsidR="7E524FA6" w:rsidTr="39E81276" w14:paraId="1045118B">
        <w:tc>
          <w:tcPr>
            <w:tcW w:w="450" w:type="dxa"/>
            <w:tcMar/>
          </w:tcPr>
          <w:p w:rsidR="7E524FA6" w:rsidRDefault="7E524FA6" w14:noSpellErr="1" w14:paraId="79A26603" w14:textId="3457CDB9">
            <w:r w:rsidR="7E524FA6">
              <w:rPr/>
              <w:t>21</w:t>
            </w:r>
          </w:p>
        </w:tc>
        <w:tc>
          <w:tcPr>
            <w:tcW w:w="3000" w:type="dxa"/>
            <w:tcMar/>
          </w:tcPr>
          <w:p w:rsidR="7E524FA6" w:rsidRDefault="7E524FA6" w14:noSpellErr="1" w14:paraId="23495F75" w14:textId="2D35B47D">
            <w:r w:rsidR="7E524FA6">
              <w:rPr/>
              <w:t>I²C with the 10 kΩ pull-ups: rise time and DAC ACK at 100 kHz</w:t>
            </w:r>
          </w:p>
        </w:tc>
        <w:tc>
          <w:tcPr>
            <w:tcW w:w="2700" w:type="dxa"/>
            <w:tcMar/>
          </w:tcPr>
          <w:p w:rsidR="7E524FA6" w:rsidRDefault="7E524FA6" w14:noSpellErr="1" w14:paraId="1BA2D2E6" w14:textId="26139B41">
            <w:r w:rsidR="7E524FA6">
              <w:rPr/>
              <w:t>tr ≤ 1000 ns (calculated 257 / 428 / 856 ns at 30 / 50 / 100 pF)</w:t>
            </w:r>
          </w:p>
        </w:tc>
        <w:tc>
          <w:tcPr>
            <w:tcW w:w="2700" w:type="dxa"/>
            <w:tcMar/>
          </w:tcPr>
          <w:p w:rsidR="7E524FA6" w:rsidRDefault="7E524FA6" w14:noSpellErr="1" w14:paraId="3A797BC5" w14:textId="1EF18205">
            <w:r w:rsidR="7E524FA6">
              <w:rPr/>
              <w:t>None designed in</w:t>
            </w:r>
          </w:p>
        </w:tc>
        <w:tc>
          <w:tcPr>
            <w:tcW w:w="890" w:type="dxa"/>
            <w:tcMar/>
          </w:tcPr>
          <w:p w:rsidR="7E524FA6" w:rsidRDefault="7E524FA6" w14:noSpellErr="1" w14:paraId="1106E5DA" w14:textId="17CF68C9">
            <w:r w:rsidR="7E524FA6">
              <w:rPr/>
              <w:t xml:space="preserve"> </w:t>
            </w:r>
          </w:p>
        </w:tc>
      </w:tr>
      <w:tr w:rsidR="7E524FA6" w:rsidTr="39E81276" w14:paraId="34645F1C">
        <w:tc>
          <w:tcPr>
            <w:tcW w:w="450" w:type="dxa"/>
            <w:tcMar/>
          </w:tcPr>
          <w:p w:rsidR="7E524FA6" w:rsidRDefault="7E524FA6" w14:noSpellErr="1" w14:paraId="576DB55C" w14:textId="2EE4C93E">
            <w:r w:rsidR="7E524FA6">
              <w:rPr/>
              <w:t>22</w:t>
            </w:r>
          </w:p>
        </w:tc>
        <w:tc>
          <w:tcPr>
            <w:tcW w:w="3000" w:type="dxa"/>
            <w:tcMar/>
          </w:tcPr>
          <w:p w:rsidR="7E524FA6" w:rsidRDefault="7E524FA6" w14:noSpellErr="1" w14:paraId="4AAF60C9" w14:textId="27C2B002">
            <w:r w:rsidR="7E524FA6">
              <w:rPr/>
              <w:t>Photorelays: every switch opens and closes; tON / tOFF at 0 / 50 °C</w:t>
            </w:r>
          </w:p>
        </w:tc>
        <w:tc>
          <w:tcPr>
            <w:tcW w:w="2700" w:type="dxa"/>
            <w:tcMar/>
          </w:tcPr>
          <w:p w:rsidR="7E524FA6" w:rsidRDefault="7E524FA6" w14:noSpellErr="1" w14:paraId="10452E1A" w14:textId="20A096C6">
            <w:r w:rsidR="7E524FA6">
              <w:rPr/>
              <w:t>Opens and closes (L-6); within the design values tON 10 ms, tOFF 1.0 ms (L-2)</w:t>
            </w:r>
          </w:p>
        </w:tc>
        <w:tc>
          <w:tcPr>
            <w:tcW w:w="2700" w:type="dxa"/>
            <w:tcMar/>
          </w:tcPr>
          <w:p w:rsidR="7E524FA6" w:rsidRDefault="7E524FA6" w14:noSpellErr="1" w14:paraId="65E4C442" w14:textId="197E7D8A">
            <w:r w:rsidR="7E524FA6">
              <w:rPr/>
              <w:t>None designed in (L-2, L-6)</w:t>
            </w:r>
          </w:p>
        </w:tc>
        <w:tc>
          <w:tcPr>
            <w:tcW w:w="890" w:type="dxa"/>
            <w:tcMar/>
          </w:tcPr>
          <w:p w:rsidR="7E524FA6" w:rsidRDefault="7E524FA6" w14:noSpellErr="1" w14:paraId="7B6C3ECB" w14:textId="125C644E">
            <w:r w:rsidR="7E524FA6">
              <w:rPr/>
              <w:t>✓</w:t>
            </w:r>
          </w:p>
        </w:tc>
      </w:tr>
      <w:tr w:rsidR="7E524FA6" w:rsidTr="39E81276" w14:paraId="6FBA06D3">
        <w:tc>
          <w:tcPr>
            <w:tcW w:w="450" w:type="dxa"/>
            <w:tcMar/>
          </w:tcPr>
          <w:p w:rsidR="7E524FA6" w:rsidRDefault="7E524FA6" w14:noSpellErr="1" w14:paraId="63519E4E" w14:textId="2971C4C3">
            <w:r w:rsidR="7E524FA6">
              <w:rPr/>
              <w:t>23</w:t>
            </w:r>
          </w:p>
        </w:tc>
        <w:tc>
          <w:tcPr>
            <w:tcW w:w="3000" w:type="dxa"/>
            <w:tcMar/>
          </w:tcPr>
          <w:p w:rsidR="7E524FA6" w:rsidRDefault="7E524FA6" w14:noSpellErr="1" w14:paraId="70BE854D" w14:textId="224FAB87">
            <w:r w:rsidR="7E524FA6">
              <w:rPr/>
              <w:t>Survival test (L-9): leg-to-leg short of one channel at the 4.4 mm jack, High mode, full scale, 30 min</w:t>
            </w:r>
          </w:p>
        </w:tc>
        <w:tc>
          <w:tcPr>
            <w:tcW w:w="2700" w:type="dxa"/>
            <w:tcMar/>
          </w:tcPr>
          <w:p w:rsidR="7E524FA6" w:rsidRDefault="7E524FA6" w14:noSpellErr="1" w14:paraId="2DB81B4A" w14:textId="1B2D924B">
            <w:r w:rsidR="7E524FA6">
              <w:rPr/>
              <w:t>No damage; the firmware overload policy acts when the rails sag</w:t>
            </w:r>
          </w:p>
        </w:tc>
        <w:tc>
          <w:tcPr>
            <w:tcW w:w="2700" w:type="dxa"/>
            <w:tcMar/>
          </w:tcPr>
          <w:p w:rsidR="7E524FA6" w:rsidRDefault="7E524FA6" w14:noSpellErr="1" w14:paraId="6613601E" w14:textId="140B790F">
            <w:r w:rsidR="7E524FA6">
              <w:rPr/>
              <w:t>None designed in (L-9)</w:t>
            </w:r>
          </w:p>
        </w:tc>
        <w:tc>
          <w:tcPr>
            <w:tcW w:w="890" w:type="dxa"/>
            <w:tcMar/>
          </w:tcPr>
          <w:p w:rsidR="7E524FA6" w:rsidRDefault="7E524FA6" w14:noSpellErr="1" w14:paraId="665FDA4D" w14:textId="0CE95FD3">
            <w:r w:rsidR="7E524FA6">
              <w:rPr/>
              <w:t xml:space="preserve"> </w:t>
            </w:r>
          </w:p>
        </w:tc>
      </w:tr>
      <w:tr w:rsidR="7E524FA6" w:rsidTr="39E81276" w14:paraId="3DEE87A2">
        <w:tc>
          <w:tcPr>
            <w:tcW w:w="450" w:type="dxa"/>
            <w:tcMar/>
          </w:tcPr>
          <w:p w:rsidR="7E524FA6" w:rsidRDefault="7E524FA6" w14:noSpellErr="1" w14:paraId="6A291801" w14:textId="23FEC048">
            <w:r w:rsidR="7E524FA6">
              <w:rPr/>
              <w:t>24</w:t>
            </w:r>
          </w:p>
        </w:tc>
        <w:tc>
          <w:tcPr>
            <w:tcW w:w="3000" w:type="dxa"/>
            <w:tcMar/>
          </w:tcPr>
          <w:p w:rsidR="7E524FA6" w:rsidRDefault="7E524FA6" w14:paraId="13D59B11" w14:textId="1CDCA70C" w14:noSpellErr="1">
            <w:r w:rsidR="7E524FA6">
              <w:rPr/>
              <w:t>VCCA current at 80 MHz; CPLD current; MCU current at 144 MHz; LM27762 overhead at 5V_ANA (Default need, A-35)</w:t>
            </w:r>
          </w:p>
        </w:tc>
        <w:tc>
          <w:tcPr>
            <w:tcW w:w="2700" w:type="dxa"/>
            <w:tcMar/>
          </w:tcPr>
          <w:p w:rsidR="7E524FA6" w:rsidRDefault="7E524FA6" w14:paraId="77EAF3C9" w14:textId="15BA8DD0" w14:noSpellErr="1">
            <w:r w:rsidR="7E524FA6">
              <w:rPr/>
              <w:t>DMM per rail within the budgets; the LM27762 overhead below 2.09 mA</w:t>
            </w:r>
          </w:p>
        </w:tc>
        <w:tc>
          <w:tcPr>
            <w:tcW w:w="2700" w:type="dxa"/>
            <w:tcMar/>
          </w:tcPr>
          <w:p w:rsidR="7E524FA6" w:rsidRDefault="7E524FA6" w14:noSpellErr="1" w14:paraId="3AB946AD" w14:textId="0E987494">
            <w:r w:rsidR="7E524FA6">
              <w:rPr/>
              <w:t>Budget margins (Section 5.3)</w:t>
            </w:r>
          </w:p>
        </w:tc>
        <w:tc>
          <w:tcPr>
            <w:tcW w:w="890" w:type="dxa"/>
            <w:tcMar/>
          </w:tcPr>
          <w:p w:rsidR="7E524FA6" w:rsidRDefault="7E524FA6" w14:noSpellErr="1" w14:paraId="6A73A776" w14:textId="07765B58">
            <w:r w:rsidR="7E524FA6">
              <w:rPr/>
              <w:t xml:space="preserve"> </w:t>
            </w:r>
          </w:p>
        </w:tc>
      </w:tr>
      <w:tr w:rsidR="7E524FA6" w:rsidTr="39E81276" w14:paraId="28C43261">
        <w:tc>
          <w:tcPr>
            <w:tcW w:w="450" w:type="dxa"/>
            <w:tcMar/>
          </w:tcPr>
          <w:p w:rsidR="7E524FA6" w:rsidRDefault="7E524FA6" w14:noSpellErr="1" w14:paraId="7BDD9A87" w14:textId="1E8BBBCD">
            <w:r w:rsidR="7E524FA6">
              <w:rPr/>
              <w:t>25</w:t>
            </w:r>
          </w:p>
        </w:tc>
        <w:tc>
          <w:tcPr>
            <w:tcW w:w="3000" w:type="dxa"/>
            <w:tcMar/>
          </w:tcPr>
          <w:p w:rsidR="7E524FA6" w:rsidRDefault="7E524FA6" w14:noSpellErr="1" w14:paraId="382AEC7E" w14:textId="1769A291">
            <w:r w:rsidR="7E524FA6">
              <w:rPr/>
              <w:t>Stream check with the guards in test mode: full-scale sines 19.998–2000 Hz, 24 phases, onset included</w:t>
            </w:r>
          </w:p>
        </w:tc>
        <w:tc>
          <w:tcPr>
            <w:tcW w:w="2700" w:type="dxa"/>
            <w:tcMar/>
          </w:tcPr>
          <w:p w:rsidR="7E524FA6" w:rsidRDefault="7E524FA6" w14:noSpellErr="1" w14:paraId="1F6C87A8" w14:textId="10478955">
            <w:r w:rsidR="7E524FA6">
              <w:rPr/>
              <w:t>Never trigger</w:t>
            </w:r>
          </w:p>
        </w:tc>
        <w:tc>
          <w:tcPr>
            <w:tcW w:w="2700" w:type="dxa"/>
            <w:tcMar/>
          </w:tcPr>
          <w:p w:rsidR="7E524FA6" w:rsidRDefault="7E524FA6" w14:noSpellErr="1" w14:paraId="69A8F886" w14:textId="09257019">
            <w:r w:rsidR="7E524FA6">
              <w:rPr/>
              <w:t>Firmware constants</w:t>
            </w:r>
          </w:p>
        </w:tc>
        <w:tc>
          <w:tcPr>
            <w:tcW w:w="890" w:type="dxa"/>
            <w:tcMar/>
          </w:tcPr>
          <w:p w:rsidR="7E524FA6" w:rsidRDefault="7E524FA6" w14:noSpellErr="1" w14:paraId="26747052" w14:textId="020356DD">
            <w:r w:rsidR="7E524FA6">
              <w:rPr/>
              <w:t xml:space="preserve"> </w:t>
            </w:r>
          </w:p>
        </w:tc>
      </w:tr>
      <w:tr w:rsidR="7E524FA6" w:rsidTr="39E81276" w14:paraId="68D0C5F0">
        <w:tc>
          <w:tcPr>
            <w:tcW w:w="450" w:type="dxa"/>
            <w:tcMar/>
          </w:tcPr>
          <w:p w:rsidR="7E524FA6" w:rsidRDefault="7E524FA6" w14:noSpellErr="1" w14:paraId="6DC3126F" w14:textId="1918B752">
            <w:r w:rsidR="7E524FA6">
              <w:rPr/>
              <w:t>26</w:t>
            </w:r>
          </w:p>
        </w:tc>
        <w:tc>
          <w:tcPr>
            <w:tcW w:w="3000" w:type="dxa"/>
            <w:tcMar/>
          </w:tcPr>
          <w:p w:rsidR="7E524FA6" w:rsidRDefault="7E524FA6" w14:noSpellErr="1" w14:paraId="5345AB4A" w14:textId="11F69E16">
            <w:r w:rsidR="7E524FA6">
              <w:rPr/>
              <w:t>Stream check: full-scale square at 22.8 Hz and at 22.6 Hz</w:t>
            </w:r>
          </w:p>
        </w:tc>
        <w:tc>
          <w:tcPr>
            <w:tcW w:w="2700" w:type="dxa"/>
            <w:tcMar/>
          </w:tcPr>
          <w:p w:rsidR="7E524FA6" w:rsidRDefault="7E524FA6" w14:noSpellErr="1" w14:paraId="5E979016" w14:textId="0AD484DA">
            <w:r w:rsidR="7E524FA6">
              <w:rPr/>
              <w:t>No trigger at 22.8 Hz; trigger in 22.0–23.6 ms at 22.6 Hz</w:t>
            </w:r>
          </w:p>
        </w:tc>
        <w:tc>
          <w:tcPr>
            <w:tcW w:w="2700" w:type="dxa"/>
            <w:tcMar/>
          </w:tcPr>
          <w:p w:rsidR="7E524FA6" w:rsidRDefault="7E524FA6" w14:noSpellErr="1" w14:paraId="5AAB4581" w14:textId="03B26B9E">
            <w:r w:rsidR="7E524FA6">
              <w:rPr/>
              <w:t>Firmware constants</w:t>
            </w:r>
          </w:p>
        </w:tc>
        <w:tc>
          <w:tcPr>
            <w:tcW w:w="890" w:type="dxa"/>
            <w:tcMar/>
          </w:tcPr>
          <w:p w:rsidR="7E524FA6" w:rsidRDefault="7E524FA6" w14:noSpellErr="1" w14:paraId="659DF8F4" w14:textId="7C905262">
            <w:r w:rsidR="7E524FA6">
              <w:rPr/>
              <w:t xml:space="preserve"> </w:t>
            </w:r>
          </w:p>
        </w:tc>
      </w:tr>
      <w:tr w:rsidR="7E524FA6" w:rsidTr="39E81276" w14:paraId="5C3FCC8E">
        <w:tc>
          <w:tcPr>
            <w:tcW w:w="450" w:type="dxa"/>
            <w:tcMar/>
          </w:tcPr>
          <w:p w:rsidR="7E524FA6" w:rsidRDefault="7E524FA6" w14:noSpellErr="1" w14:paraId="5DC55FF4" w14:textId="13A5B2D7">
            <w:r w:rsidR="7E524FA6">
              <w:rPr/>
              <w:t>27</w:t>
            </w:r>
          </w:p>
        </w:tc>
        <w:tc>
          <w:tcPr>
            <w:tcW w:w="3000" w:type="dxa"/>
            <w:tcMar/>
          </w:tcPr>
          <w:p w:rsidR="7E524FA6" w:rsidRDefault="7E524FA6" w14:noSpellErr="1" w14:paraId="3DEEA2A3" w14:textId="0C83999B">
            <w:r w:rsidR="7E524FA6">
              <w:rPr/>
              <w:t>Stream check: flat digital DC of 1.0 FS; 0.65 FS DC plus a 0.35 FS 20 Hz tone</w:t>
            </w:r>
          </w:p>
        </w:tc>
        <w:tc>
          <w:tcPr>
            <w:tcW w:w="2700" w:type="dxa"/>
            <w:tcMar/>
          </w:tcPr>
          <w:p w:rsidR="7E524FA6" w:rsidRDefault="7E524FA6" w14:noSpellErr="1" w14:paraId="34D6F6DD" w14:textId="0561805F">
            <w:r w:rsidR="7E524FA6">
              <w:rPr/>
              <w:t>Trigger in ≤ 23.6 ms; trigger in ≤ 51 ms</w:t>
            </w:r>
          </w:p>
        </w:tc>
        <w:tc>
          <w:tcPr>
            <w:tcW w:w="2700" w:type="dxa"/>
            <w:tcMar/>
          </w:tcPr>
          <w:p w:rsidR="7E524FA6" w:rsidRDefault="7E524FA6" w14:noSpellErr="1" w14:paraId="53398EB2" w14:textId="7E3F6723">
            <w:r w:rsidR="7E524FA6">
              <w:rPr/>
              <w:t>Firmware constants</w:t>
            </w:r>
          </w:p>
        </w:tc>
        <w:tc>
          <w:tcPr>
            <w:tcW w:w="890" w:type="dxa"/>
            <w:tcMar/>
          </w:tcPr>
          <w:p w:rsidR="7E524FA6" w:rsidRDefault="7E524FA6" w14:noSpellErr="1" w14:paraId="7D1DCFA5" w14:textId="771D4DE7">
            <w:r w:rsidR="7E524FA6">
              <w:rPr/>
              <w:t xml:space="preserve"> </w:t>
            </w:r>
          </w:p>
        </w:tc>
      </w:tr>
      <w:tr w:rsidR="7E524FA6" w:rsidTr="39E81276" w14:paraId="5FF14D24">
        <w:tc>
          <w:tcPr>
            <w:tcW w:w="450" w:type="dxa"/>
            <w:tcMar/>
          </w:tcPr>
          <w:p w:rsidR="7E524FA6" w:rsidRDefault="7E524FA6" w14:noSpellErr="1" w14:paraId="37610145" w14:textId="0E32AE5C">
            <w:r w:rsidR="7E524FA6">
              <w:rPr/>
              <w:t>28</w:t>
            </w:r>
          </w:p>
        </w:tc>
        <w:tc>
          <w:tcPr>
            <w:tcW w:w="3000" w:type="dxa"/>
            <w:tcMar/>
          </w:tcPr>
          <w:p w:rsidR="7E524FA6" w:rsidRDefault="7E524FA6" w14:noSpellErr="1" w14:paraId="49AD85EC" w14:textId="07109520">
            <w:r w:rsidR="7E524FA6">
              <w:rPr/>
              <w:t>Stream check: DC offset of 0.15 FS; 0.08 FS offset for 10 s</w:t>
            </w:r>
          </w:p>
        </w:tc>
        <w:tc>
          <w:tcPr>
            <w:tcW w:w="2700" w:type="dxa"/>
            <w:tcMar/>
          </w:tcPr>
          <w:p w:rsidR="7E524FA6" w:rsidRDefault="7E524FA6" w14:noSpellErr="1" w14:paraId="434B9B32" w14:textId="7FEE7BE4">
            <w:r w:rsidR="7E524FA6">
              <w:rPr/>
              <w:t>Trigger in ≤ 0.3 s; no trigger</w:t>
            </w:r>
          </w:p>
        </w:tc>
        <w:tc>
          <w:tcPr>
            <w:tcW w:w="2700" w:type="dxa"/>
            <w:tcMar/>
          </w:tcPr>
          <w:p w:rsidR="7E524FA6" w:rsidRDefault="7E524FA6" w14:noSpellErr="1" w14:paraId="5C0942CA" w14:textId="78CC62A8">
            <w:r w:rsidR="7E524FA6">
              <w:rPr/>
              <w:t>Firmware constants</w:t>
            </w:r>
          </w:p>
        </w:tc>
        <w:tc>
          <w:tcPr>
            <w:tcW w:w="890" w:type="dxa"/>
            <w:tcMar/>
          </w:tcPr>
          <w:p w:rsidR="7E524FA6" w:rsidRDefault="7E524FA6" w14:noSpellErr="1" w14:paraId="7751D885" w14:textId="71AA496C">
            <w:r w:rsidR="7E524FA6">
              <w:rPr/>
              <w:t xml:space="preserve"> </w:t>
            </w:r>
          </w:p>
        </w:tc>
      </w:tr>
      <w:tr w:rsidR="7E524FA6" w:rsidTr="39E81276" w14:paraId="7AD49897">
        <w:tc>
          <w:tcPr>
            <w:tcW w:w="450" w:type="dxa"/>
            <w:tcMar/>
          </w:tcPr>
          <w:p w:rsidR="7E524FA6" w:rsidRDefault="7E524FA6" w14:noSpellErr="1" w14:paraId="46CF8E10" w14:textId="08BFA9E1">
            <w:r w:rsidR="7E524FA6">
              <w:rPr/>
              <w:t>29</w:t>
            </w:r>
          </w:p>
        </w:tc>
        <w:tc>
          <w:tcPr>
            <w:tcW w:w="3000" w:type="dxa"/>
            <w:tcMar/>
          </w:tcPr>
          <w:p w:rsidR="7E524FA6" w:rsidRDefault="7E524FA6" w14:noSpellErr="1" w14:paraId="7B330BC1" w14:textId="019D90A5">
            <w:r w:rsidR="7E524FA6">
              <w:rPr/>
              <w:t>Post-CPLD guard: a forced constant CPLD word</w:t>
            </w:r>
          </w:p>
        </w:tc>
        <w:tc>
          <w:tcPr>
            <w:tcW w:w="2700" w:type="dxa"/>
            <w:tcMar/>
          </w:tcPr>
          <w:p w:rsidR="7E524FA6" w:rsidRDefault="7E524FA6" w14:noSpellErr="1" w14:paraId="21BC8C3D" w14:textId="7A7B7769">
            <w:r w:rsidR="7E524FA6">
              <w:rPr/>
              <w:t>Switch open in ≤ 23.6 ms</w:t>
            </w:r>
          </w:p>
        </w:tc>
        <w:tc>
          <w:tcPr>
            <w:tcW w:w="2700" w:type="dxa"/>
            <w:tcMar/>
          </w:tcPr>
          <w:p w:rsidR="7E524FA6" w:rsidRDefault="7E524FA6" w14:noSpellErr="1" w14:paraId="646770C6" w14:textId="73595E2D">
            <w:r w:rsidR="7E524FA6">
              <w:rPr/>
              <w:t>None designed in</w:t>
            </w:r>
          </w:p>
        </w:tc>
        <w:tc>
          <w:tcPr>
            <w:tcW w:w="890" w:type="dxa"/>
            <w:tcMar/>
          </w:tcPr>
          <w:p w:rsidR="7E524FA6" w:rsidRDefault="7E524FA6" w14:noSpellErr="1" w14:paraId="1EDAC279" w14:textId="6C3744F1">
            <w:r w:rsidR="7E524FA6">
              <w:rPr/>
              <w:t xml:space="preserve"> </w:t>
            </w:r>
          </w:p>
        </w:tc>
      </w:tr>
      <w:tr w:rsidR="7E524FA6" w:rsidTr="39E81276" w14:paraId="419F4879">
        <w:tc>
          <w:tcPr>
            <w:tcW w:w="450" w:type="dxa"/>
            <w:tcMar/>
          </w:tcPr>
          <w:p w:rsidR="7E524FA6" w:rsidRDefault="7E524FA6" w14:noSpellErr="1" w14:paraId="3987370F" w14:textId="034CA566">
            <w:r w:rsidR="7E524FA6">
              <w:rPr/>
              <w:t>30</w:t>
            </w:r>
          </w:p>
        </w:tc>
        <w:tc>
          <w:tcPr>
            <w:tcW w:w="3000" w:type="dxa"/>
            <w:tcMar/>
          </w:tcPr>
          <w:p w:rsidR="7E524FA6" w:rsidRDefault="7E524FA6" w14:noSpellErr="1" w14:paraId="6787C80E" w14:textId="7C2A8C2A">
            <w:r w:rsidR="7E524FA6">
              <w:rPr/>
              <w:t>DAC_LOCK boot self-test: the DAC lock output forced low and high</w:t>
            </w:r>
          </w:p>
        </w:tc>
        <w:tc>
          <w:tcPr>
            <w:tcW w:w="2700" w:type="dxa"/>
            <w:tcMar/>
          </w:tcPr>
          <w:p w:rsidR="7E524FA6" w:rsidRDefault="7E524FA6" w14:noSpellErr="1" w14:paraId="36C6B62B" w14:textId="750872EE">
            <w:r w:rsidR="7E524FA6">
              <w:rPr/>
              <w:t>The MCU input and the interrupt follow</w:t>
            </w:r>
          </w:p>
        </w:tc>
        <w:tc>
          <w:tcPr>
            <w:tcW w:w="2700" w:type="dxa"/>
            <w:tcMar/>
          </w:tcPr>
          <w:p w:rsidR="7E524FA6" w:rsidRDefault="7E524FA6" w14:noSpellErr="1" w14:paraId="6F47623F" w14:textId="6DE659B2">
            <w:r w:rsidR="7E524FA6">
              <w:rPr/>
              <w:t>None designed in</w:t>
            </w:r>
          </w:p>
        </w:tc>
        <w:tc>
          <w:tcPr>
            <w:tcW w:w="890" w:type="dxa"/>
            <w:tcMar/>
          </w:tcPr>
          <w:p w:rsidR="7E524FA6" w:rsidRDefault="7E524FA6" w14:noSpellErr="1" w14:paraId="4E2F113C" w14:textId="66C44076">
            <w:r w:rsidR="7E524FA6">
              <w:rPr/>
              <w:t xml:space="preserve"> </w:t>
            </w:r>
          </w:p>
        </w:tc>
      </w:tr>
      <w:tr w:rsidR="7E524FA6" w:rsidTr="39E81276" w14:paraId="5334922C">
        <w:tc>
          <w:tcPr>
            <w:tcW w:w="450" w:type="dxa"/>
            <w:tcMar/>
          </w:tcPr>
          <w:p w:rsidR="7E524FA6" w:rsidRDefault="7E524FA6" w14:noSpellErr="1" w14:paraId="6ACD5D98" w14:textId="7DD9A0EB">
            <w:r w:rsidR="7E524FA6">
              <w:rPr/>
              <w:t>31</w:t>
            </w:r>
          </w:p>
        </w:tc>
        <w:tc>
          <w:tcPr>
            <w:tcW w:w="3000" w:type="dxa"/>
            <w:tcMar/>
          </w:tcPr>
          <w:p w:rsidR="7E524FA6" w:rsidRDefault="7E524FA6" w14:paraId="33185D7F" w14:textId="76B787AF" w14:noSpellErr="1">
            <w:r w:rsidR="7E524FA6">
              <w:rPr/>
              <w:t>Re-arm latch (A-39): comparator-path trips of 1, 3 and 10 ms (all ≥ 1 ms) with RELAY_EN held high; an H dip that stays above HREF; a hung MCU; power-up with RELAY_EN high; R692 removed (or U608 unpowered) with RELAY_EN high</w:t>
            </w:r>
          </w:p>
        </w:tc>
        <w:tc>
          <w:tcPr>
            <w:tcW w:w="2700" w:type="dxa"/>
            <w:tcMar/>
          </w:tcPr>
          <w:p w:rsidR="7E524FA6" w:rsidRDefault="7E524FA6" w14:paraId="1493DE0C" w14:textId="6F956E73" w14:noSpellErr="1">
            <w:r w:rsidR="7E524FA6">
              <w:rPr/>
              <w:t>The switch stays open (IF ≈ 0, jack continuity open) and PB0 reads low until a fresh RELAY_EN edge after H has recovered; an H dip above HREF neither clears the latch nor opens the switch; a hung MCU never re-closes it; open at power-up; Q622 off without R692 or U608 (a direct low-impedance pull on node H may be shorter than 1 ms)</w:t>
            </w:r>
          </w:p>
        </w:tc>
        <w:tc>
          <w:tcPr>
            <w:tcW w:w="2700" w:type="dxa"/>
            <w:tcMar/>
          </w:tcPr>
          <w:p w:rsidR="7E524FA6" w:rsidRDefault="7E524FA6" w14:noSpellErr="1" w14:paraId="1A4A70F9" w14:textId="68735537">
            <w:r w:rsidR="7E524FA6">
              <w:rPr/>
              <w:t>None designed in</w:t>
            </w:r>
          </w:p>
        </w:tc>
        <w:tc>
          <w:tcPr>
            <w:tcW w:w="890" w:type="dxa"/>
            <w:tcMar/>
          </w:tcPr>
          <w:p w:rsidR="7E524FA6" w:rsidRDefault="7E524FA6" w14:noSpellErr="1" w14:paraId="398C8AC7" w14:textId="61513BFB">
            <w:r w:rsidR="7E524FA6">
              <w:rPr/>
              <w:t xml:space="preserve"> </w:t>
            </w:r>
          </w:p>
        </w:tc>
      </w:tr>
      <w:tr w:rsidR="7E524FA6" w:rsidTr="39E81276" w14:paraId="28FC659C">
        <w:tc>
          <w:tcPr>
            <w:tcW w:w="450" w:type="dxa"/>
            <w:tcMar/>
          </w:tcPr>
          <w:p w:rsidR="7E524FA6" w:rsidRDefault="7E524FA6" w14:noSpellErr="1" w14:paraId="778B118C" w14:textId="78669C70">
            <w:r w:rsidR="7E524FA6">
              <w:rPr/>
              <w:t>32</w:t>
            </w:r>
          </w:p>
        </w:tc>
        <w:tc>
          <w:tcPr>
            <w:tcW w:w="3000" w:type="dxa"/>
            <w:tcMar/>
          </w:tcPr>
          <w:p w:rsidR="7E524FA6" w:rsidRDefault="7E524FA6" w14:paraId="307E634C" w14:textId="71448334" w14:noSpellErr="1">
            <w:r w:rsidR="7E524FA6">
              <w:rPr/>
              <w:t>Pair persistence detectors with R417–R420 removed: differential DC of 1.70 V and 2.10 V; full-scale 20 Hz sine for 60 s; full-scale squares at 21.0 Hz and 26 Hz; the timer reset level of Q623–Q626 and T_P at 0 / 50 °C (A-46); a CPLD frozen 0 dBFS code at the calibrated level into a 32 Ω balanced dummy (A-45)</w:t>
            </w:r>
          </w:p>
        </w:tc>
        <w:tc>
          <w:tcPr>
            <w:tcW w:w="2700" w:type="dxa"/>
            <w:tcMar/>
          </w:tcPr>
          <w:p w:rsidR="7E524FA6" w:rsidRDefault="7E524FA6" w14:paraId="29C9DF40" w14:textId="6A2269F8" w14:noSpellErr="1">
            <w:r w:rsidR="7E524FA6">
              <w:rPr/>
              <w:t>No trip at 1.70 V; at 2.10 V DC_PERMIT_N goes high within 19.50–23.37 ms plus ≤ 2 ms; no trip on the sine; trip at 21.0 Hz, no trip at 26 Hz; reset level below 0.1 V, and the 50 °C timer test confirms the ≤ 1 µA leakage bound; energy until the switch opens ≤ 15 mJ, with the leg swing logged</w:t>
            </w:r>
          </w:p>
        </w:tc>
        <w:tc>
          <w:tcPr>
            <w:tcW w:w="2700" w:type="dxa"/>
            <w:tcMar/>
          </w:tcPr>
          <w:p w:rsidR="7E524FA6" w:rsidRDefault="7E524FA6" w14:noSpellErr="1" w14:paraId="150ED5F3" w14:textId="630050BC">
            <w:r w:rsidR="7E524FA6">
              <w:rPr/>
              <w:t>None designed in</w:t>
            </w:r>
          </w:p>
        </w:tc>
        <w:tc>
          <w:tcPr>
            <w:tcW w:w="890" w:type="dxa"/>
            <w:tcMar/>
          </w:tcPr>
          <w:p w:rsidR="7E524FA6" w:rsidRDefault="7E524FA6" w14:noSpellErr="1" w14:paraId="2436FD40" w14:textId="5BDE3780">
            <w:r w:rsidR="7E524FA6">
              <w:rPr/>
              <w:t xml:space="preserve"> </w:t>
            </w:r>
          </w:p>
        </w:tc>
      </w:tr>
      <w:tr w:rsidR="7E524FA6" w:rsidTr="39E81276" w14:paraId="3782D390">
        <w:tc>
          <w:tcPr>
            <w:tcW w:w="450" w:type="dxa"/>
            <w:tcMar/>
          </w:tcPr>
          <w:p w:rsidR="7E524FA6" w:rsidRDefault="7E524FA6" w14:noSpellErr="1" w14:paraId="25A5057A" w14:textId="72F397F5">
            <w:r w:rsidR="7E524FA6">
              <w:rPr/>
              <w:t>33</w:t>
            </w:r>
          </w:p>
        </w:tc>
        <w:tc>
          <w:tcPr>
            <w:tcW w:w="3000" w:type="dxa"/>
            <w:tcMar/>
          </w:tcPr>
          <w:p w:rsidR="7E524FA6" w:rsidRDefault="7E524FA6" w14:noSpellErr="1" w14:paraId="2D118B08" w14:textId="6BD17EB9">
            <w:r w:rsidR="7E524FA6">
              <w:rPr/>
              <w:t>DC offset of every leg and pair at 0–5, 25 and 50 °C (DMM ±0.05 mV, 20–30 min soaks, linear extrapolation to 0 °C)</w:t>
            </w:r>
          </w:p>
        </w:tc>
        <w:tc>
          <w:tcPr>
            <w:tcW w:w="2700" w:type="dxa"/>
            <w:tcMar/>
          </w:tcPr>
          <w:p w:rsidR="7E524FA6" w:rsidRDefault="7E524FA6" w14:noSpellErr="1" w14:paraId="36DD8CD1" w14:textId="64AF657D">
            <w:r w:rsidR="7E524FA6">
              <w:rPr/>
              <w:t>≤ 10 / 20 mV over 0–50 °C</w:t>
            </w:r>
          </w:p>
        </w:tc>
        <w:tc>
          <w:tcPr>
            <w:tcW w:w="2700" w:type="dxa"/>
            <w:tcMar/>
          </w:tcPr>
          <w:p w:rsidR="7E524FA6" w:rsidRDefault="7E524FA6" w14:noSpellErr="1" w14:paraId="1BC905CF" w14:textId="5D8D4C41">
            <w:r w:rsidR="7E524FA6">
              <w:rPr/>
              <w:t>None designed in</w:t>
            </w:r>
          </w:p>
        </w:tc>
        <w:tc>
          <w:tcPr>
            <w:tcW w:w="890" w:type="dxa"/>
            <w:tcMar/>
          </w:tcPr>
          <w:p w:rsidR="7E524FA6" w:rsidRDefault="7E524FA6" w14:noSpellErr="1" w14:paraId="73D49E69" w14:textId="566B3305">
            <w:r w:rsidR="7E524FA6">
              <w:rPr/>
              <w:t>✓</w:t>
            </w:r>
          </w:p>
        </w:tc>
      </w:tr>
      <w:tr w:rsidR="7E524FA6" w:rsidTr="39E81276" w14:paraId="72913B20">
        <w:tc>
          <w:tcPr>
            <w:tcW w:w="450" w:type="dxa"/>
            <w:tcMar/>
          </w:tcPr>
          <w:p w:rsidR="7E524FA6" w:rsidRDefault="7E524FA6" w14:noSpellErr="1" w14:paraId="745FB54F" w14:textId="6D80937A">
            <w:r w:rsidR="7E524FA6">
              <w:rPr/>
              <w:t>34</w:t>
            </w:r>
          </w:p>
        </w:tc>
        <w:tc>
          <w:tcPr>
            <w:tcW w:w="3000" w:type="dxa"/>
            <w:tcMar/>
          </w:tcPr>
          <w:p w:rsidR="7E524FA6" w:rsidRDefault="7E524FA6" w14:noSpellErr="1" w14:paraId="56A8B4B0" w14:textId="665E7A3E">
            <w:r w:rsidR="7E524FA6">
              <w:rPr/>
              <w:t>Suspend power cut: U102 off in Stop (PC14), S6 with U102 off, resume order</w:t>
            </w:r>
          </w:p>
        </w:tc>
        <w:tc>
          <w:tcPr>
            <w:tcW w:w="2700" w:type="dxa"/>
            <w:tcMar/>
          </w:tcPr>
          <w:p w:rsidR="7E524FA6" w:rsidRDefault="7E524FA6" w14:noSpellErr="1" w14:paraId="1A8C82A9" w14:textId="5F3C6102">
            <w:r w:rsidR="7E524FA6">
              <w:rPr/>
              <w:t>S6 ≤ 2.5 mA; on resume U102 is on (≤ 7.3 ms) before any domain</w:t>
            </w:r>
          </w:p>
        </w:tc>
        <w:tc>
          <w:tcPr>
            <w:tcW w:w="2700" w:type="dxa"/>
            <w:tcMar/>
          </w:tcPr>
          <w:p w:rsidR="7E524FA6" w:rsidRDefault="7E524FA6" w14:noSpellErr="1" w14:paraId="4A8E4B47" w14:textId="581A47C6">
            <w:r w:rsidR="7E524FA6">
              <w:rPr/>
              <w:t>Firmware Stop configuration</w:t>
            </w:r>
          </w:p>
        </w:tc>
        <w:tc>
          <w:tcPr>
            <w:tcW w:w="890" w:type="dxa"/>
            <w:tcMar/>
          </w:tcPr>
          <w:p w:rsidR="7E524FA6" w:rsidRDefault="7E524FA6" w14:noSpellErr="1" w14:paraId="2D330631" w14:textId="50F82E8A">
            <w:r w:rsidR="7E524FA6">
              <w:rPr/>
              <w:t xml:space="preserve"> </w:t>
            </w:r>
          </w:p>
        </w:tc>
      </w:tr>
      <w:tr w:rsidR="7E524FA6" w:rsidTr="39E81276" w14:paraId="385A5939">
        <w:tc>
          <w:tcPr>
            <w:tcW w:w="450" w:type="dxa"/>
            <w:tcMar/>
          </w:tcPr>
          <w:p w:rsidR="7E524FA6" w:rsidRDefault="7E524FA6" w14:noSpellErr="1" w14:paraId="43428E0C" w14:textId="680D8EFF">
            <w:r w:rsidR="7E524FA6">
              <w:rPr/>
              <w:t>35</w:t>
            </w:r>
          </w:p>
        </w:tc>
        <w:tc>
          <w:tcPr>
            <w:tcW w:w="3000" w:type="dxa"/>
            <w:tcMar/>
          </w:tcPr>
          <w:p w:rsidR="7E524FA6" w:rsidRDefault="7E524FA6" w14:noSpellErr="1" w14:paraId="6EEAE8B0" w14:textId="60EB75C3">
            <w:r w:rsidR="7E524FA6">
              <w:rPr/>
              <w:t>Brown-out backup: a slow VBUS sag</w:t>
            </w:r>
          </w:p>
        </w:tc>
        <w:tc>
          <w:tcPr>
            <w:tcW w:w="2700" w:type="dxa"/>
            <w:tcMar/>
          </w:tcPr>
          <w:p w:rsidR="7E524FA6" w:rsidRDefault="7E524FA6" w14:noSpellErr="1" w14:paraId="2615DC42" w14:textId="59C95C87">
            <w:r w:rsidR="7E524FA6">
              <w:rPr/>
              <w:t>The voltage detector on 3V3M (≥ 2.9 V) runs the brown-out routine when the ADC watchdog does not (L-12)</w:t>
            </w:r>
          </w:p>
        </w:tc>
        <w:tc>
          <w:tcPr>
            <w:tcW w:w="2700" w:type="dxa"/>
            <w:tcMar/>
          </w:tcPr>
          <w:p w:rsidR="7E524FA6" w:rsidRDefault="7E524FA6" w14:noSpellErr="1" w14:paraId="4D97886C" w14:textId="52A7434B">
            <w:r w:rsidR="7E524FA6">
              <w:rPr/>
              <w:t>None designed in</w:t>
            </w:r>
          </w:p>
        </w:tc>
        <w:tc>
          <w:tcPr>
            <w:tcW w:w="890" w:type="dxa"/>
            <w:tcMar/>
          </w:tcPr>
          <w:p w:rsidR="7E524FA6" w:rsidRDefault="7E524FA6" w14:noSpellErr="1" w14:paraId="49B18F74" w14:textId="4B852A0F">
            <w:r w:rsidR="7E524FA6">
              <w:rPr/>
              <w:t xml:space="preserve"> </w:t>
            </w:r>
          </w:p>
        </w:tc>
      </w:tr>
      <w:tr w:rsidR="7E524FA6" w:rsidTr="39E81276" w14:paraId="3859ABC9">
        <w:tc>
          <w:tcPr>
            <w:tcW w:w="450" w:type="dxa"/>
            <w:tcMar/>
          </w:tcPr>
          <w:p w:rsidR="7E524FA6" w:rsidRDefault="7E524FA6" w14:noSpellErr="1" w14:paraId="56FE4911" w14:textId="629A8A84">
            <w:r w:rsidR="7E524FA6">
              <w:rPr/>
              <w:t>36</w:t>
            </w:r>
          </w:p>
        </w:tc>
        <w:tc>
          <w:tcPr>
            <w:tcW w:w="3000" w:type="dxa"/>
            <w:tcMar/>
          </w:tcPr>
          <w:p w:rsidR="7E524FA6" w:rsidRDefault="7E524FA6" w14:noSpellErr="1" w14:paraId="1D32A25E" w14:textId="5B787148">
            <w:r w:rsidR="7E524FA6">
              <w:rPr/>
              <w:t>Noise floor with the 10 ms DAC status poll running</w:t>
            </w:r>
          </w:p>
        </w:tc>
        <w:tc>
          <w:tcPr>
            <w:tcW w:w="2700" w:type="dxa"/>
            <w:tcMar/>
          </w:tcPr>
          <w:p w:rsidR="7E524FA6" w:rsidRDefault="7E524FA6" w14:noSpellErr="1" w14:paraId="20DA62AA" w14:textId="5456580C">
            <w:r w:rsidR="7E524FA6">
              <w:rPr/>
              <w:t>Section 2 noise target</w:t>
            </w:r>
          </w:p>
        </w:tc>
        <w:tc>
          <w:tcPr>
            <w:tcW w:w="2700" w:type="dxa"/>
            <w:tcMar/>
          </w:tcPr>
          <w:p w:rsidR="7E524FA6" w:rsidRDefault="7E524FA6" w14:noSpellErr="1" w14:paraId="1FD3B51A" w14:textId="4D343ED0">
            <w:r w:rsidR="7E524FA6">
              <w:rPr/>
              <w:t>Poll interval 20 ms</w:t>
            </w:r>
          </w:p>
        </w:tc>
        <w:tc>
          <w:tcPr>
            <w:tcW w:w="890" w:type="dxa"/>
            <w:tcMar/>
          </w:tcPr>
          <w:p w:rsidR="7E524FA6" w:rsidRDefault="7E524FA6" w14:noSpellErr="1" w14:paraId="30DCF9DF" w14:textId="46122594">
            <w:r w:rsidR="7E524FA6">
              <w:rPr/>
              <w:t xml:space="preserve"> </w:t>
            </w:r>
          </w:p>
        </w:tc>
      </w:tr>
      <w:tr w:rsidR="7E524FA6" w:rsidTr="39E81276" w14:paraId="2EA3582F">
        <w:tc>
          <w:tcPr>
            <w:tcW w:w="450" w:type="dxa"/>
            <w:tcMar/>
          </w:tcPr>
          <w:p w:rsidR="7E524FA6" w:rsidRDefault="7E524FA6" w14:noSpellErr="1" w14:paraId="7118EA6D" w14:textId="5D278609">
            <w:r w:rsidR="7E524FA6">
              <w:rPr/>
              <w:t>37</w:t>
            </w:r>
          </w:p>
        </w:tc>
        <w:tc>
          <w:tcPr>
            <w:tcW w:w="3000" w:type="dxa"/>
            <w:tcMar/>
          </w:tcPr>
          <w:p w:rsidR="7E524FA6" w:rsidRDefault="7E524FA6" w14:noSpellErr="1" w14:paraId="2A1FEE0D" w14:textId="56056CCD">
            <w:r w:rsidR="7E524FA6">
              <w:rPr/>
              <w:t>Film timer capacitors C631–C634: reflow profile</w:t>
            </w:r>
          </w:p>
        </w:tc>
        <w:tc>
          <w:tcPr>
            <w:tcW w:w="2700" w:type="dxa"/>
            <w:tcMar/>
          </w:tcPr>
          <w:p w:rsidR="7E524FA6" w:rsidRDefault="7E524FA6" w14:noSpellErr="1" w14:paraId="350A244E" w14:textId="4EE35391">
            <w:r w:rsidR="7E524FA6">
              <w:rPr/>
              <w:t>JLCPCB confirms ≤ 95 s above 220 °C and a 260 °C peak in the order remarks (L-13)</w:t>
            </w:r>
          </w:p>
        </w:tc>
        <w:tc>
          <w:tcPr>
            <w:tcW w:w="2700" w:type="dxa"/>
            <w:tcMar/>
          </w:tcPr>
          <w:p w:rsidR="7E524FA6" w:rsidRDefault="7E524FA6" w14:noSpellErr="1" w14:paraId="3FA264FB" w14:textId="47C13A55">
            <w:r w:rsidR="7E524FA6">
              <w:rPr/>
              <w:t>Owner-fitted (2416 lands, 1.5 mm iron clearance at both pad ends)</w:t>
            </w:r>
          </w:p>
        </w:tc>
        <w:tc>
          <w:tcPr>
            <w:tcW w:w="890" w:type="dxa"/>
            <w:tcMar/>
          </w:tcPr>
          <w:p w:rsidR="7E524FA6" w:rsidRDefault="7E524FA6" w14:noSpellErr="1" w14:paraId="7A006E45" w14:textId="409F2119">
            <w:r w:rsidR="7E524FA6">
              <w:rPr/>
              <w:t xml:space="preserve"> </w:t>
            </w:r>
          </w:p>
        </w:tc>
      </w:tr>
      <w:tr w:rsidR="7E524FA6" w:rsidTr="39E81276" w14:paraId="4BE3DC15">
        <w:tc>
          <w:tcPr>
            <w:tcW w:w="450" w:type="dxa"/>
            <w:tcMar/>
          </w:tcPr>
          <w:p w:rsidR="7E524FA6" w:rsidRDefault="7E524FA6" w14:noSpellErr="1" w14:paraId="5FF48B81" w14:textId="57B4818E">
            <w:r w:rsidR="7E524FA6">
              <w:rPr/>
              <w:t>38</w:t>
            </w:r>
          </w:p>
        </w:tc>
        <w:tc>
          <w:tcPr>
            <w:tcW w:w="3000" w:type="dxa"/>
            <w:tcMar/>
          </w:tcPr>
          <w:p w:rsidR="7E524FA6" w:rsidRDefault="7E524FA6" w14:noSpellErr="1" w14:paraId="21D48C6D" w14:textId="50926852">
            <w:r w:rsidR="7E524FA6">
              <w:rPr/>
              <w:t>Re-arm latch production test: after a trip, with the latch cleared (PB0 low, H recovered) and RELAY_EN held high</w:t>
            </w:r>
          </w:p>
        </w:tc>
        <w:tc>
          <w:tcPr>
            <w:tcW w:w="2700" w:type="dxa"/>
            <w:tcMar/>
          </w:tcPr>
          <w:p w:rsidR="7E524FA6" w:rsidRDefault="7E524FA6" w14:noSpellErr="1" w14:paraId="4F14F0B9" w14:textId="49704F16">
            <w:r w:rsidR="7E524FA6">
              <w:rPr/>
              <w:t>Every photorelay open (leg-to-jack continuity open) and the LED-string current ≈ 0 (&lt; 0.25 mV across R641/R642, IF &lt; 10 µA)</w:t>
            </w:r>
          </w:p>
        </w:tc>
        <w:tc>
          <w:tcPr>
            <w:tcW w:w="2700" w:type="dxa"/>
            <w:tcMar/>
          </w:tcPr>
          <w:p w:rsidR="7E524FA6" w:rsidRDefault="7E524FA6" w14:noSpellErr="1" w14:paraId="25084804" w14:textId="424E35DA">
            <w:r w:rsidR="7E524FA6">
              <w:rPr/>
              <w:t>None designed in (it finds the latent Q622 drain-source short)</w:t>
            </w:r>
          </w:p>
        </w:tc>
        <w:tc>
          <w:tcPr>
            <w:tcW w:w="890" w:type="dxa"/>
            <w:tcMar/>
          </w:tcPr>
          <w:p w:rsidR="7E524FA6" w:rsidRDefault="7E524FA6" w14:noSpellErr="1" w14:paraId="710D3E3A" w14:textId="3B2C1C9E">
            <w:r w:rsidR="7E524FA6">
              <w:rPr/>
              <w:t>✓</w:t>
            </w:r>
          </w:p>
        </w:tc>
      </w:tr>
    </w:tbl>
    <w:p w:rsidR="7445EE10" w:rsidP="7445EE10" w:rsidRDefault="7445EE10" w14:noSpellErr="1" w14:paraId="4A9489B7" w14:textId="15755AC9">
      <w:pPr>
        <w:pStyle w:val="Heading1"/>
      </w:pPr>
      <w:r w:rsidRPr="7445EE10" w:rsidR="7445EE10">
        <w:rPr>
          <w:color w:val="173A5A" w:themeColor="accent6" w:themeTint="FF" w:themeShade="BF"/>
        </w:rPr>
        <w:t>9. Risks and owner decisions</w:t>
      </w:r>
    </w:p>
    <w:p w:rsidR="7445EE10" w:rsidP="7445EE10" w:rsidRDefault="7445EE10" w14:noSpellErr="1" w14:paraId="7133FF00" w14:textId="3D85521F">
      <w:pPr>
        <w:pStyle w:val="Heading2"/>
      </w:pPr>
      <w:r w:rsidRPr="7445EE10" w:rsidR="7445EE10">
        <w:rPr>
          <w:color w:val="1F4D78"/>
        </w:rPr>
        <w:t>9.1 Documented limitations, thin margins and sourcing risks</w:t>
      </w:r>
    </w:p>
    <w:p w:rsidR="7445EE10" w:rsidP="7445EE10" w:rsidRDefault="7445EE10" w14:paraId="6D1ED645" w14:textId="3513BA78" w14:noSpellErr="1">
      <w:pPr>
        <w:pStyle w:val="Normal"/>
      </w:pPr>
      <w:r w:rsidR="7445EE10">
        <w:rPr/>
        <w:t>Each requirement of Section 2 is guaranteed by worst-case calculation from limits (G), rests on a named engineering estimate (E) or is an open qualification obligation (Q, Section 8); the documented limitations are below. L-11 is closed since v1.0 and its number stays retired.</w:t>
      </w:r>
    </w:p>
    <w:tbl>
      <w:tblPr>
        <w:tblStyle w:val="LightList-Accent1"/>
        <w:tblW w:w="0" w:type="auto"/>
        <w:tblLook w:val="04A0" w:firstRow="1" w:lastRow="0" w:firstColumn="1" w:lastColumn="0" w:noHBand="0" w:noVBand="1"/>
      </w:tblPr>
      <w:tblGrid>
        <w:gridCol w:w="700"/>
        <w:gridCol w:w="5600"/>
        <w:gridCol w:w="3440"/>
      </w:tblGrid>
      <w:tr w:rsidR="3FDB858D" w:rsidTr="39E81276" w14:paraId="24D7B4CE">
        <w:trPr>
          <w:trHeight w:val="300"/>
        </w:trPr>
        <w:tc>
          <w:tcPr>
            <w:tcW w:w="700" w:type="dxa"/>
            <w:tcMar/>
          </w:tcPr>
          <w:p w:rsidR="3FDB858D" w:rsidRDefault="3FDB858D" w14:noSpellErr="1" w14:paraId="4D00AD41" w14:textId="71148B72">
            <w:r w:rsidR="3FDB858D">
              <w:rPr/>
              <w:t>ID</w:t>
            </w:r>
          </w:p>
        </w:tc>
        <w:tc>
          <w:tcPr>
            <w:tcW w:w="5600" w:type="dxa"/>
            <w:tcMar/>
          </w:tcPr>
          <w:p w:rsidR="3FDB858D" w:rsidRDefault="3FDB858D" w14:noSpellErr="1" w14:paraId="4286CBA9" w14:textId="69F27236">
            <w:r w:rsidR="3FDB858D">
              <w:rPr/>
              <w:t>Limitation</w:t>
            </w:r>
          </w:p>
        </w:tc>
        <w:tc>
          <w:tcPr>
            <w:tcW w:w="3440" w:type="dxa"/>
            <w:tcMar/>
          </w:tcPr>
          <w:p w:rsidR="3FDB858D" w:rsidRDefault="3FDB858D" w14:noSpellErr="1" w14:paraId="7B4AAEC1" w14:textId="62D058FA">
            <w:r w:rsidR="3FDB858D">
              <w:rPr/>
              <w:t>Handling</w:t>
            </w:r>
          </w:p>
        </w:tc>
      </w:tr>
      <w:tr w:rsidR="3FDB858D" w:rsidTr="39E81276" w14:paraId="58271B70">
        <w:tc>
          <w:tcPr>
            <w:tcW w:w="700" w:type="dxa"/>
            <w:tcMar/>
          </w:tcPr>
          <w:p w:rsidR="3FDB858D" w:rsidRDefault="3FDB858D" w14:noSpellErr="1" w14:paraId="2C22DBE7" w14:textId="79E5B96F">
            <w:r w:rsidR="3FDB858D">
              <w:rPr/>
              <w:t>L-1</w:t>
            </w:r>
          </w:p>
        </w:tc>
        <w:tc>
          <w:tcPr>
            <w:tcW w:w="5600" w:type="dxa"/>
            <w:tcMar/>
          </w:tcPr>
          <w:p w:rsidR="3FDB858D" w:rsidRDefault="3FDB858D" w14:noSpellErr="1" w14:paraId="5DA1097C" w14:textId="72C3A033">
            <w:r w:rsidR="3FDB858D">
              <w:rPr/>
              <w:t>The MCU, CPLD and DVDD currents are vendor-unpublished; the 100 mA, 500 mA and suspend budgets use conservative planning values (MCU 80 mA against 22.4 mA typical; Stop current a planning assumption of 1.9 mA against 0.11 mA typical, maximum unpublished; CPLD 40 mA; DVDD 60 mA)</w:t>
            </w:r>
          </w:p>
        </w:tc>
        <w:tc>
          <w:tcPr>
            <w:tcW w:w="3440" w:type="dxa"/>
            <w:tcMar/>
          </w:tcPr>
          <w:p w:rsidR="3FDB858D" w:rsidRDefault="3FDB858D" w14:noSpellErr="1" w14:paraId="7D061770" w14:textId="6BA186F7">
            <w:r w:rsidR="3FDB858D">
              <w:rPr/>
              <w:t>Every board is measured in every state at production test (S1 ≤ 90 mA, S3 ≤ 480 mA, S6 ≤ 2.5 mA); margins S1 +17.60 mA, S3 +6.54 mA, S6 +224.5 µA (legacy cable) / +318.5 µA; the MCU Stop current is measured on the first board</w:t>
            </w:r>
          </w:p>
        </w:tc>
      </w:tr>
      <w:tr w:rsidR="3FDB858D" w:rsidTr="39E81276" w14:paraId="3729EDFF">
        <w:tc>
          <w:tcPr>
            <w:tcW w:w="700" w:type="dxa"/>
            <w:tcMar/>
          </w:tcPr>
          <w:p w:rsidR="3FDB858D" w:rsidRDefault="3FDB858D" w14:noSpellErr="1" w14:paraId="43B64746" w14:textId="02B6E76C">
            <w:r w:rsidR="3FDB858D">
              <w:rPr/>
              <w:t>L-2</w:t>
            </w:r>
          </w:p>
        </w:tc>
        <w:tc>
          <w:tcPr>
            <w:tcW w:w="5600" w:type="dxa"/>
            <w:tcMar/>
          </w:tcPr>
          <w:p w:rsidR="3FDB858D" w:rsidRDefault="3FDB858D" w14:noSpellErr="1" w14:paraId="4A9E608A" w14:textId="7B94CE30">
            <w:r w:rsidR="3FDB858D">
              <w:rPr/>
              <w:t>Photorelay timing over temperature is extrapolated (×2) from the 25 °C maxima</w:t>
            </w:r>
          </w:p>
        </w:tc>
        <w:tc>
          <w:tcPr>
            <w:tcW w:w="3440" w:type="dxa"/>
            <w:tcMar/>
          </w:tcPr>
          <w:p w:rsidR="3FDB858D" w:rsidRDefault="3FDB858D" w14:noSpellErr="1" w14:paraId="6C1E5433" w14:textId="7472B4F4">
            <w:r w:rsidR="3FDB858D">
              <w:rPr/>
              <w:t>Verified by measurement (tON / tOFF at 0 / 50 °C)</w:t>
            </w:r>
          </w:p>
        </w:tc>
      </w:tr>
      <w:tr w:rsidR="3FDB858D" w:rsidTr="39E81276" w14:paraId="2B763219">
        <w:tc>
          <w:tcPr>
            <w:tcW w:w="700" w:type="dxa"/>
            <w:tcMar/>
          </w:tcPr>
          <w:p w:rsidR="3FDB858D" w:rsidRDefault="3FDB858D" w14:noSpellErr="1" w14:paraId="3F6822AD" w14:textId="0B881569">
            <w:r w:rsidR="3FDB858D">
              <w:rPr/>
              <w:t>L-3</w:t>
            </w:r>
          </w:p>
        </w:tc>
        <w:tc>
          <w:tcPr>
            <w:tcW w:w="5600" w:type="dxa"/>
            <w:tcMar/>
          </w:tcPr>
          <w:p w:rsidR="3FDB858D" w:rsidRDefault="3FDB858D" w14:noSpellErr="1" w14:paraId="62A30A50" w14:textId="0465FC2D">
            <w:r w:rsidR="3FDB858D">
              <w:rPr/>
              <w:t>High-mode rated powers at VBUS 4.40 V depend on the LM27762 charge-pump resistance, which is typical only (strict regulation needs R_NEG ≤ 2.41–2.53 Ω at LM27762 VIN 4.224 V; no clipping up to ≥ 6.85 Ω)</w:t>
            </w:r>
          </w:p>
        </w:tc>
        <w:tc>
          <w:tcPr>
            <w:tcW w:w="3440" w:type="dxa"/>
            <w:tcMar/>
          </w:tcPr>
          <w:p w:rsidR="3FDB858D" w:rsidRDefault="3FDB858D" w14:noSpellErr="1" w14:paraId="7F992586" w14:textId="7D43E2F1">
            <w:r w:rsidR="3FDB858D">
              <w:rPr/>
              <w:t>Rated at VBUS ≥ 4.60 V (the power floors need R_NEG ≤ 5.13–11.02 Ω against 2.5 Ω typical); 4.40 V is a measured corner</w:t>
            </w:r>
          </w:p>
        </w:tc>
      </w:tr>
      <w:tr w:rsidR="3FDB858D" w:rsidTr="39E81276" w14:paraId="47079A2B">
        <w:tc>
          <w:tcPr>
            <w:tcW w:w="700" w:type="dxa"/>
            <w:tcMar/>
          </w:tcPr>
          <w:p w:rsidR="3FDB858D" w:rsidRDefault="3FDB858D" w14:noSpellErr="1" w14:paraId="645A9A77" w14:textId="14594366">
            <w:r w:rsidR="3FDB858D">
              <w:rPr/>
              <w:t>L-4</w:t>
            </w:r>
          </w:p>
        </w:tc>
        <w:tc>
          <w:tcPr>
            <w:tcW w:w="5600" w:type="dxa"/>
            <w:tcMar/>
          </w:tcPr>
          <w:p w:rsidR="3FDB858D" w:rsidRDefault="3FDB858D" w14:noSpellErr="1" w14:paraId="13C7FD65" w14:textId="0D372A2A">
            <w:r w:rsidR="3FDB858D">
              <w:rPr/>
              <w:t>An MCU reset or IWDG reset while playing is a fault transition: the switch opens ≤ 1.01 ms and a click is possible</w:t>
            </w:r>
          </w:p>
        </w:tc>
        <w:tc>
          <w:tcPr>
            <w:tcW w:w="3440" w:type="dxa"/>
            <w:tcMar/>
          </w:tcPr>
          <w:p w:rsidR="3FDB858D" w:rsidRDefault="3FDB858D" w14:noSpellErr="1" w14:paraId="73DA3970" w14:textId="061510EE">
            <w:r w:rsidR="3FDB858D">
              <w:rPr/>
              <w:t>Energies far below the limits</w:t>
            </w:r>
          </w:p>
        </w:tc>
      </w:tr>
      <w:tr w:rsidR="3FDB858D" w:rsidTr="39E81276" w14:paraId="5D8BBCA5">
        <w:tc>
          <w:tcPr>
            <w:tcW w:w="700" w:type="dxa"/>
            <w:tcMar/>
          </w:tcPr>
          <w:p w:rsidR="3FDB858D" w:rsidRDefault="3FDB858D" w14:noSpellErr="1" w14:paraId="671DEA85" w14:textId="1D2A7163">
            <w:r w:rsidR="3FDB858D">
              <w:rPr/>
              <w:t>L-5</w:t>
            </w:r>
          </w:p>
        </w:tc>
        <w:tc>
          <w:tcPr>
            <w:tcW w:w="5600" w:type="dxa"/>
            <w:tcMar/>
          </w:tcPr>
          <w:p w:rsidR="3FDB858D" w:rsidRDefault="3FDB858D" w14:noSpellErr="1" w14:paraId="622AF227" w14:textId="16085827">
            <w:r w:rsidR="3FDB858D">
              <w:rPr/>
              <w:t>The hot-unplug transient through the switches during their ≤ 1.3 ms opening time</w:t>
            </w:r>
          </w:p>
        </w:tc>
        <w:tc>
          <w:tcPr>
            <w:tcW w:w="3440" w:type="dxa"/>
            <w:tcMar/>
          </w:tcPr>
          <w:p w:rsidR="3FDB858D" w:rsidRDefault="3FDB858D" w14:noSpellErr="1" w14:paraId="1512189E" w14:textId="0EE63EEB">
            <w:r w:rsidR="3FDB858D">
              <w:rPr/>
              <w:t>Measured target ≤ 20 mV</w:t>
            </w:r>
          </w:p>
        </w:tc>
      </w:tr>
      <w:tr w:rsidR="3FDB858D" w:rsidTr="39E81276" w14:paraId="16A56694">
        <w:tc>
          <w:tcPr>
            <w:tcW w:w="700" w:type="dxa"/>
            <w:tcMar/>
          </w:tcPr>
          <w:p w:rsidR="3FDB858D" w:rsidRDefault="3FDB858D" w14:noSpellErr="1" w14:paraId="13098B04" w14:textId="25FB9F60">
            <w:r w:rsidR="3FDB858D">
              <w:rPr/>
              <w:t>L-6</w:t>
            </w:r>
          </w:p>
        </w:tc>
        <w:tc>
          <w:tcPr>
            <w:tcW w:w="5600" w:type="dxa"/>
            <w:tcMar/>
          </w:tcPr>
          <w:p w:rsidR="3FDB858D" w:rsidRDefault="3FDB858D" w14:noSpellErr="1" w14:paraId="4425F41C" w14:textId="1ED98624">
            <w:r w:rsidR="3FDB858D">
              <w:rPr/>
              <w:t>A shorted photorelay is a latent fault</w:t>
            </w:r>
          </w:p>
        </w:tc>
        <w:tc>
          <w:tcPr>
            <w:tcW w:w="3440" w:type="dxa"/>
            <w:tcMar/>
          </w:tcPr>
          <w:p w:rsidR="3FDB858D" w:rsidRDefault="3FDB858D" w14:noSpellErr="1" w14:paraId="4C4A0D12" w14:textId="17B76CE8">
            <w:r w:rsidR="3FDB858D">
              <w:rPr/>
              <w:t>Production test verifies that every switch opens and closes</w:t>
            </w:r>
          </w:p>
        </w:tc>
      </w:tr>
      <w:tr w:rsidR="3FDB858D" w:rsidTr="39E81276" w14:paraId="65B84FBD">
        <w:tc>
          <w:tcPr>
            <w:tcW w:w="700" w:type="dxa"/>
            <w:tcMar/>
          </w:tcPr>
          <w:p w:rsidR="3FDB858D" w:rsidRDefault="3FDB858D" w14:noSpellErr="1" w14:paraId="7AFD0FA9" w14:textId="2ECCCD5D">
            <w:r w:rsidR="3FDB858D">
              <w:rPr/>
              <w:t>L-7</w:t>
            </w:r>
          </w:p>
        </w:tc>
        <w:tc>
          <w:tcPr>
            <w:tcW w:w="5600" w:type="dxa"/>
            <w:tcMar/>
          </w:tcPr>
          <w:p w:rsidR="3FDB858D" w:rsidRDefault="3FDB858D" w14:paraId="5A81A30E" w14:textId="27AAB421" w14:noSpellErr="1">
            <w:r w:rsidR="3FDB858D">
              <w:rPr/>
              <w:t>Connector pin maps (J101, J701, J702) are documented from the maker drawings but not yet verified on parts, and a capture scan or ERC confirms consistency only, not a connector’s physical contact map</w:t>
            </w:r>
          </w:p>
        </w:tc>
        <w:tc>
          <w:tcPr>
            <w:tcW w:w="3440" w:type="dxa"/>
            <w:tcMar/>
          </w:tcPr>
          <w:p w:rsidR="3FDB858D" w:rsidRDefault="3FDB858D" w14:paraId="2EF5F94D" w14:textId="20889AE5" w14:noSpellErr="1">
            <w:r w:rsidR="3FDB858D">
              <w:rPr/>
              <w:t>Pre-layout gates G-1…G-3 before schematic freeze: two samples of each continuity-tested (the G-2 record for J701 and J702) and overlaid 1:1; the J701 pads 11/12 and the J702 pins 5/6 carry no net; no manufacturing data before the gates have passed</w:t>
            </w:r>
          </w:p>
        </w:tc>
      </w:tr>
      <w:tr w:rsidR="3FDB858D" w:rsidTr="39E81276" w14:paraId="6304FAC2">
        <w:tc>
          <w:tcPr>
            <w:tcW w:w="700" w:type="dxa"/>
            <w:tcMar/>
          </w:tcPr>
          <w:p w:rsidR="3FDB858D" w:rsidRDefault="3FDB858D" w14:noSpellErr="1" w14:paraId="77207AE8" w14:textId="379DFB5A">
            <w:r w:rsidR="3FDB858D">
              <w:rPr/>
              <w:t>L-8</w:t>
            </w:r>
          </w:p>
        </w:tc>
        <w:tc>
          <w:tcPr>
            <w:tcW w:w="5600" w:type="dxa"/>
            <w:tcMar/>
          </w:tcPr>
          <w:p w:rsidR="3FDB858D" w:rsidRDefault="3FDB858D" w14:noSpellErr="1" w14:paraId="3454F06D" w14:textId="307BE21E">
            <w:r w:rsidR="3FDB858D">
              <w:rPr/>
              <w:t>At a hard unplug OUT − IN of U302 / U503 reaches up to 0.46 V for tens of µs with the BAT54 clamps D104/D105 (a lower-VF Schottky would break the suspend budget by its leakage); U502 now runs from VBUS and needs no clamp</w:t>
            </w:r>
          </w:p>
        </w:tc>
        <w:tc>
          <w:tcPr>
            <w:tcW w:w="3440" w:type="dxa"/>
            <w:tcMar/>
          </w:tcPr>
          <w:p w:rsidR="3FDB858D" w:rsidRDefault="3FDB858D" w14:noSpellErr="1" w14:paraId="6AA2F12E" w14:textId="2959C8E2">
            <w:r w:rsidR="3FDB858D">
              <w:rPr/>
              <w:t>The external Schottky carries the reverse current</w:t>
            </w:r>
          </w:p>
        </w:tc>
      </w:tr>
      <w:tr w:rsidR="3FDB858D" w:rsidTr="39E81276" w14:paraId="6E0626E6">
        <w:tc>
          <w:tcPr>
            <w:tcW w:w="700" w:type="dxa"/>
            <w:tcMar/>
          </w:tcPr>
          <w:p w:rsidR="3FDB858D" w:rsidRDefault="3FDB858D" w14:noSpellErr="1" w14:paraId="1DC8B2D1" w14:textId="406F2957">
            <w:r w:rsidR="3FDB858D">
              <w:rPr/>
              <w:t>L-9</w:t>
            </w:r>
          </w:p>
        </w:tc>
        <w:tc>
          <w:tcPr>
            <w:tcW w:w="5600" w:type="dxa"/>
            <w:tcMar/>
          </w:tcPr>
          <w:p w:rsidR="3FDB858D" w:rsidRDefault="3FDB858D" w14:noSpellErr="1" w14:paraId="6FEA6D48" w14:textId="394D101B">
            <w:r w:rsidR="3FDB858D">
              <w:rPr/>
              <w:t>A leg-to-leg short of one channel (4.4 mm plug or cable fault) is an overload, not DC: both amplifiers of one OPA1622 current-limit (≈ 0.55 W per package, TJ ≈ +26 °C), outside TI’s one-amplifier continuous-short rating, and it is not detected as DC in High mode</w:t>
            </w:r>
          </w:p>
        </w:tc>
        <w:tc>
          <w:tcPr>
            <w:tcW w:w="3440" w:type="dxa"/>
            <w:tcMar/>
          </w:tcPr>
          <w:p w:rsidR="3FDB858D" w:rsidRDefault="3FDB858D" w14:noSpellErr="1" w14:paraId="68076149" w14:textId="322AF6DF">
            <w:r w:rsidR="3FDB858D">
              <w:rPr/>
              <w:t>The firmware overload policy acts when the rails sag; bring-up survival test (Section 8, item 23)</w:t>
            </w:r>
          </w:p>
        </w:tc>
      </w:tr>
      <w:tr w:rsidR="3FDB858D" w:rsidTr="39E81276" w14:paraId="4C5EB96B">
        <w:tc>
          <w:tcPr>
            <w:tcW w:w="700" w:type="dxa"/>
            <w:tcMar/>
          </w:tcPr>
          <w:p w:rsidR="3FDB858D" w:rsidRDefault="3FDB858D" w14:noSpellErr="1" w14:paraId="4A3FB6CF" w14:textId="49405754">
            <w:r w:rsidR="3FDB858D">
              <w:rPr/>
              <w:t>L-10</w:t>
            </w:r>
          </w:p>
        </w:tc>
        <w:tc>
          <w:tcPr>
            <w:tcW w:w="5600" w:type="dxa"/>
            <w:tcMar/>
          </w:tcPr>
          <w:p w:rsidR="3FDB858D" w:rsidRDefault="3FDB858D" w14:noSpellErr="1" w14:paraId="407E86A4" w14:textId="421E3E18">
            <w:r w:rsidR="3FDB858D">
              <w:rPr/>
              <w:t>A source above 5.50 V (outside the USB specification) lets the U102 clamp hold 5V_SYS at 5.50–5.55 V: the LP5907 and LM27762 are then 0–50 mV above their recommended maximum but inside their absolute maxima</w:t>
            </w:r>
          </w:p>
        </w:tc>
        <w:tc>
          <w:tcPr>
            <w:tcW w:w="3440" w:type="dxa"/>
            <w:tcMar/>
          </w:tcPr>
          <w:p w:rsidR="3FDB858D" w:rsidRDefault="3FDB858D" w14:noSpellErr="1" w14:paraId="14142083" w14:textId="3AFC24DC">
            <w:r w:rsidR="3FDB858D">
              <w:rPr/>
              <w:t>Inside the absolute maxima; the USBLC6 supply pin now runs from 3V3M</w:t>
            </w:r>
          </w:p>
        </w:tc>
      </w:tr>
      <w:tr w:rsidR="3FDB858D" w:rsidTr="39E81276" w14:paraId="1862D925">
        <w:tc>
          <w:tcPr>
            <w:tcW w:w="700" w:type="dxa"/>
            <w:tcMar/>
          </w:tcPr>
          <w:p w:rsidR="3FDB858D" w:rsidRDefault="3FDB858D" w14:noSpellErr="1" w14:paraId="5AE399EB" w14:textId="52118551">
            <w:r w:rsidR="3FDB858D">
              <w:rPr/>
              <w:t>L-11</w:t>
            </w:r>
          </w:p>
        </w:tc>
        <w:tc>
          <w:tcPr>
            <w:tcW w:w="5600" w:type="dxa"/>
            <w:tcMar/>
          </w:tcPr>
          <w:p w:rsidR="3FDB858D" w:rsidRDefault="3FDB858D" w14:paraId="5E235659" w14:textId="4AEF6C15" w14:noSpellErr="1">
            <w:r w:rsidR="3FDB858D">
              <w:rPr/>
              <w:t>Closed since v1.0: a DAC-core hang that keeps lock, answers I²C, returns the written registers and keeps MCLK, 1V3 and 3V3A good is removed in hardware (frozen codes with |pair| &gt; 2.016 V within 25.4 ms by the persistence detectors, 0.34 V ≤ |leg| ≤ 1.008 V within 118.8 ms by the low-level stages)</w:t>
            </w:r>
          </w:p>
        </w:tc>
        <w:tc>
          <w:tcPr>
            <w:tcW w:w="3440" w:type="dxa"/>
            <w:tcMar/>
          </w:tcPr>
          <w:p w:rsidR="3FDB858D" w:rsidRDefault="3FDB858D" w14:noSpellErr="1" w14:paraId="278ED40D" w14:textId="43CD52D9">
            <w:r w:rsidR="3FDB858D">
              <w:rPr/>
              <w:t>Number retired</w:t>
            </w:r>
          </w:p>
        </w:tc>
      </w:tr>
      <w:tr w:rsidR="3FDB858D" w:rsidTr="39E81276" w14:paraId="788FEE84">
        <w:tc>
          <w:tcPr>
            <w:tcW w:w="700" w:type="dxa"/>
            <w:tcMar/>
          </w:tcPr>
          <w:p w:rsidR="3FDB858D" w:rsidRDefault="3FDB858D" w14:noSpellErr="1" w14:paraId="476C37D3" w14:textId="5AE2B34E">
            <w:r w:rsidR="3FDB858D">
              <w:rPr/>
              <w:t>L-12</w:t>
            </w:r>
          </w:p>
        </w:tc>
        <w:tc>
          <w:tcPr>
            <w:tcW w:w="5600" w:type="dxa"/>
            <w:tcMar/>
          </w:tcPr>
          <w:p w:rsidR="3FDB858D" w:rsidRDefault="3FDB858D" w14:noSpellErr="1" w14:paraId="77169D31" w14:textId="53C09A12">
            <w:r w:rsidR="3FDB858D">
              <w:rPr/>
              <w:t>The brown-out trip is ratiometric to 3V3M and is guaranteed only while the 3V3M load stays ≤ 50 mA; at the 80 mA planning load (L-1) the 3V3M regulator can drop out during a slow VBUS sag</w:t>
            </w:r>
          </w:p>
        </w:tc>
        <w:tc>
          <w:tcPr>
            <w:tcW w:w="3440" w:type="dxa"/>
            <w:tcMar/>
          </w:tcPr>
          <w:p w:rsidR="3FDB858D" w:rsidRDefault="3FDB858D" w14:noSpellErr="1" w14:paraId="7B7BEDB7" w14:textId="4C9E80D6">
            <w:r w:rsidR="3FDB858D">
              <w:rPr/>
              <w:t>The MCU’s voltage detector on 3V3M (≥ 2.9 V) runs the same brown-out routine as a backup; brown-out margin +67…+114 mV at the 4.40 V corner (E); slow-sag test at bring-up (Section 8, item 35)</w:t>
            </w:r>
          </w:p>
        </w:tc>
      </w:tr>
      <w:tr w:rsidR="3FDB858D" w:rsidTr="39E81276" w14:paraId="4D692992">
        <w:tc>
          <w:tcPr>
            <w:tcW w:w="700" w:type="dxa"/>
            <w:tcMar/>
          </w:tcPr>
          <w:p w:rsidR="3FDB858D" w:rsidRDefault="3FDB858D" w14:noSpellErr="1" w14:paraId="28FCA5E7" w14:textId="63B3E14B">
            <w:r w:rsidR="3FDB858D">
              <w:rPr/>
              <w:t>L-13</w:t>
            </w:r>
          </w:p>
        </w:tc>
        <w:tc>
          <w:tcPr>
            <w:tcW w:w="5600" w:type="dxa"/>
            <w:tcMar/>
          </w:tcPr>
          <w:p w:rsidR="3FDB858D" w:rsidRDefault="3FDB858D" w14:noSpellErr="1" w14:paraId="3E866D37" w14:textId="5C91C80F">
            <w:r w:rsidR="3FDB858D">
              <w:rPr/>
              <w:t>The film timer capacitors C631–C634 (ECH-U1H224GX9, 220 nF PPS, size 2416) allow ≤ 95 s above 220 °C and a 260 °C peak, against the JLCPCB profile of 45–90 s; the reflow time must be confirmed</w:t>
            </w:r>
          </w:p>
        </w:tc>
        <w:tc>
          <w:tcPr>
            <w:tcW w:w="3440" w:type="dxa"/>
            <w:tcMar/>
          </w:tcPr>
          <w:p w:rsidR="3FDB858D" w:rsidRDefault="3FDB858D" w14:noSpellErr="1" w14:paraId="55359462" w14:textId="556FAED3">
            <w:r w:rsidR="3FDB858D">
              <w:rPr/>
              <w:t>Order remark (gate G-6); otherwise the owner fits them (2416 lands, 1.5 mm iron clearance at both pad ends)</w:t>
            </w:r>
          </w:p>
        </w:tc>
      </w:tr>
      <w:tr w:rsidR="3FDB858D" w:rsidTr="39E81276" w14:paraId="6A4CAD6C">
        <w:tc>
          <w:tcPr>
            <w:tcW w:w="700" w:type="dxa"/>
            <w:tcMar/>
          </w:tcPr>
          <w:p w:rsidR="3FDB858D" w:rsidRDefault="3FDB858D" w14:noSpellErr="1" w14:paraId="453EB478" w14:textId="6C850F48">
            <w:r w:rsidR="3FDB858D">
              <w:rPr/>
              <w:t>R-57</w:t>
            </w:r>
          </w:p>
        </w:tc>
        <w:tc>
          <w:tcPr>
            <w:tcW w:w="5600" w:type="dxa"/>
            <w:tcMar/>
          </w:tcPr>
          <w:p w:rsidR="3FDB858D" w:rsidRDefault="3FDB858D" w14:noSpellErr="1" w14:paraId="49D08B2C" w14:textId="6562F60C">
            <w:r w:rsidR="3FDB858D">
              <w:rPr/>
              <w:t>The boot self-test coverage is pairwise: a balanced test word drives two parallel paths into one timer base, so one dead channel, or a one-sided reference fault such as R937 or R939 open, is masked by its mate</w:t>
            </w:r>
          </w:p>
        </w:tc>
        <w:tc>
          <w:tcPr>
            <w:tcW w:w="3440" w:type="dxa"/>
            <w:tcMar/>
          </w:tcPr>
          <w:p w:rsidR="3FDB858D" w:rsidRDefault="3FDB858D" w14:noSpellErr="1" w14:paraId="2A519285" w14:textId="5E40DCD0">
            <w:r w:rsidR="3FDB858D">
              <w:rPr/>
              <w:t>Per-channel coverage from the production per-leg injection; the firmware tiers still cover single-leg faults (T1, ≥ 1 V within 218 ms); R-57 is a Q obligation</w:t>
            </w:r>
          </w:p>
        </w:tc>
      </w:tr>
      <w:tr w:rsidR="3FDB858D" w:rsidTr="39E81276" w14:paraId="6C8A034F">
        <w:tc>
          <w:tcPr>
            <w:tcW w:w="700" w:type="dxa"/>
            <w:tcMar/>
          </w:tcPr>
          <w:p w:rsidR="3FDB858D" w:rsidRDefault="3FDB858D" w14:noSpellErr="1" w14:paraId="63A510DB" w14:textId="75563D45">
            <w:r w:rsidR="3FDB858D">
              <w:rPr/>
              <w:t>A-45</w:t>
            </w:r>
          </w:p>
        </w:tc>
        <w:tc>
          <w:tcPr>
            <w:tcW w:w="5600" w:type="dxa"/>
            <w:tcMar/>
          </w:tcPr>
          <w:p w:rsidR="3FDB858D" w:rsidRDefault="3FDB858D" w14:noSpellErr="1" w14:paraId="43C34990" w14:textId="6E342409">
            <w:r w:rsidR="3FDB858D">
              <w:rPr/>
              <w:t>The 32 Ω balanced frozen full scale in High mode keeps ≤ 15 mJ only with the typical OPA1622 swing credit (13.67 mJ released, 14.87 mJ with the R501 fallback; without the credit 15.23–17.14 mJ)</w:t>
            </w:r>
          </w:p>
        </w:tc>
        <w:tc>
          <w:tcPr>
            <w:tcW w:w="3440" w:type="dxa"/>
            <w:tcMar/>
          </w:tcPr>
          <w:p w:rsidR="3FDB858D" w:rsidRDefault="3FDB858D" w14:noSpellErr="1" w14:paraId="7BF30F81" w14:textId="67120ACD">
            <w:r w:rsidR="3FDB858D">
              <w:rPr/>
              <w:t>Engineering estimate with a bring-up energy test into a 32 Ω balanced dummy; owner alternative: calibrated full scale −0.6 dB (Section 9.2)</w:t>
            </w:r>
          </w:p>
        </w:tc>
      </w:tr>
    </w:tbl>
    <w:p w:rsidR="7445EE10" w:rsidP="7445EE10" w:rsidRDefault="7445EE10" w14:paraId="2D983877" w14:textId="39448080" w14:noSpellErr="1">
      <w:pPr>
        <w:pStyle w:val="Normal"/>
      </w:pPr>
      <w:r w:rsidR="6EC47F25">
        <w:rPr/>
        <w:t>Single-component failures outside the supervisor (stated): a failed OPA2210 leaves the DAC pins unprotectable, and an OPA1622 rail short is clamped at the DAC pins to −0.42 V…AVCC + 0.42 V by D405–D408. A Q622 drain-source short is a latent single fault: it bypasses the re-arm latch (node H and Q616 still act) until the production test finds it (Section 8, item 38).</w:t>
      </w:r>
    </w:p>
    <w:p w:rsidR="7445EE10" w:rsidP="7445EE10" w:rsidRDefault="7445EE10" w14:paraId="4B948935" w14:textId="565BB308" w14:noSpellErr="1">
      <w:pPr>
        <w:pStyle w:val="Normal"/>
      </w:pPr>
      <w:r w:rsidR="6EC47F25">
        <w:rPr/>
        <w:t>Thin margins, each with its evidence class:</w:t>
      </w:r>
    </w:p>
    <w:tbl>
      <w:tblPr>
        <w:tblStyle w:val="LightList-Accent1"/>
        <w:tblW w:w="0" w:type="auto"/>
        <w:tblLook w:val="04A0" w:firstRow="1" w:lastRow="0" w:firstColumn="1" w:lastColumn="0" w:noHBand="0" w:noVBand="1"/>
      </w:tblPr>
      <w:tblGrid>
        <w:gridCol w:w="4800"/>
        <w:gridCol w:w="3140"/>
        <w:gridCol w:w="1800"/>
      </w:tblGrid>
      <w:tr w:rsidR="3FDB858D" w:rsidTr="3FDB858D" w14:paraId="59739D97">
        <w:trPr>
          <w:trHeight w:val="300"/>
        </w:trPr>
        <w:tc>
          <w:tcPr>
            <w:tcW w:w="4800" w:type="dxa"/>
            <w:tcMar/>
          </w:tcPr>
          <w:p w:rsidR="3FDB858D" w:rsidRDefault="3FDB858D" w14:noSpellErr="1" w14:paraId="2C9102DF" w14:textId="4AD77034">
            <w:r w:rsidR="3FDB858D">
              <w:rPr/>
              <w:t>Item</w:t>
            </w:r>
          </w:p>
        </w:tc>
        <w:tc>
          <w:tcPr>
            <w:tcW w:w="3140" w:type="dxa"/>
            <w:tcMar/>
          </w:tcPr>
          <w:p w:rsidR="3FDB858D" w:rsidRDefault="3FDB858D" w14:noSpellErr="1" w14:paraId="5022E334" w14:textId="43B556F8">
            <w:r w:rsidR="3FDB858D">
              <w:rPr/>
              <w:t>Margin</w:t>
            </w:r>
          </w:p>
        </w:tc>
        <w:tc>
          <w:tcPr>
            <w:tcW w:w="1800" w:type="dxa"/>
            <w:tcMar/>
          </w:tcPr>
          <w:p w:rsidR="3FDB858D" w:rsidRDefault="3FDB858D" w14:noSpellErr="1" w14:paraId="436B304B" w14:textId="3C933DBC">
            <w:r w:rsidR="3FDB858D">
              <w:rPr/>
              <w:t>Class</w:t>
            </w:r>
          </w:p>
        </w:tc>
      </w:tr>
      <w:tr w:rsidR="3FDB858D" w:rsidTr="3FDB858D" w14:paraId="655B8DDF">
        <w:tc>
          <w:tcPr>
            <w:tcW w:w="4800" w:type="dxa"/>
            <w:tcMar/>
          </w:tcPr>
          <w:p w:rsidR="3FDB858D" w:rsidRDefault="3FDB858D" w14:noSpellErr="1" w14:paraId="3FF3A789" w14:textId="53A89E31">
            <w:r w:rsidR="3FDB858D">
              <w:rPr/>
              <w:t>Default need vs U503 IOS min</w:t>
            </w:r>
          </w:p>
        </w:tc>
        <w:tc>
          <w:tcPr>
            <w:tcW w:w="3140" w:type="dxa"/>
            <w:tcMar/>
          </w:tcPr>
          <w:p w:rsidR="3FDB858D" w:rsidRDefault="3FDB858D" w14:noSpellErr="1" w14:paraId="5096756B" w14:textId="4C8684F5">
            <w:r w:rsidR="3FDB858D">
              <w:rPr/>
              <w:t>+1.09 mA</w:t>
            </w:r>
          </w:p>
        </w:tc>
        <w:tc>
          <w:tcPr>
            <w:tcW w:w="1800" w:type="dxa"/>
            <w:tcMar/>
          </w:tcPr>
          <w:p w:rsidR="3FDB858D" w:rsidRDefault="3FDB858D" w14:noSpellErr="1" w14:paraId="37B106AC" w14:textId="45646BB9">
            <w:r w:rsidR="3FDB858D">
              <w:rPr/>
              <w:t>E</w:t>
            </w:r>
          </w:p>
        </w:tc>
      </w:tr>
      <w:tr w:rsidR="3FDB858D" w:rsidTr="3FDB858D" w14:paraId="46677FC8">
        <w:tc>
          <w:tcPr>
            <w:tcW w:w="4800" w:type="dxa"/>
            <w:tcMar/>
          </w:tcPr>
          <w:p w:rsidR="3FDB858D" w:rsidRDefault="3FDB858D" w14:noSpellErr="1" w14:paraId="78F699EA" w14:textId="5C79CC2E">
            <w:r w:rsidR="3FDB858D">
              <w:rPr/>
              <w:t>Default USB total</w:t>
            </w:r>
          </w:p>
        </w:tc>
        <w:tc>
          <w:tcPr>
            <w:tcW w:w="3140" w:type="dxa"/>
            <w:tcMar/>
          </w:tcPr>
          <w:p w:rsidR="3FDB858D" w:rsidRDefault="3FDB858D" w14:noSpellErr="1" w14:paraId="78A4CEC8" w14:textId="5557B2F2">
            <w:r w:rsidR="3FDB858D">
              <w:rPr/>
              <w:t>+6.54 mA (+2.04 mA with the NDK)</w:t>
            </w:r>
          </w:p>
        </w:tc>
        <w:tc>
          <w:tcPr>
            <w:tcW w:w="1800" w:type="dxa"/>
            <w:tcMar/>
          </w:tcPr>
          <w:p w:rsidR="3FDB858D" w:rsidRDefault="3FDB858D" w14:noSpellErr="1" w14:paraId="198335A4" w14:textId="4E3599B6">
            <w:r w:rsidR="3FDB858D">
              <w:rPr/>
              <w:t>E, plus the production-test Q</w:t>
            </w:r>
          </w:p>
        </w:tc>
      </w:tr>
      <w:tr w:rsidR="3FDB858D" w:rsidTr="3FDB858D" w14:paraId="43BC949F">
        <w:tc>
          <w:tcPr>
            <w:tcW w:w="4800" w:type="dxa"/>
            <w:tcMar/>
          </w:tcPr>
          <w:p w:rsidR="3FDB858D" w:rsidRDefault="3FDB858D" w14:noSpellErr="1" w14:paraId="40F4B6DE" w14:textId="654AFA2B">
            <w:r w:rsidR="3FDB858D">
              <w:rPr/>
              <w:t>20 Hz sine at the calibrated ceiling</w:t>
            </w:r>
          </w:p>
        </w:tc>
        <w:tc>
          <w:tcPr>
            <w:tcW w:w="3140" w:type="dxa"/>
            <w:tcMar/>
          </w:tcPr>
          <w:p w:rsidR="3FDB858D" w:rsidRDefault="3FDB858D" w14:noSpellErr="1" w14:paraId="521D21AC" w14:textId="5E28E0EF">
            <w:r w:rsidR="3FDB858D">
              <w:rPr/>
              <w:t>4.3 % (0.9 % if the reset VCE(sat) were 0.30 V)</w:t>
            </w:r>
          </w:p>
        </w:tc>
        <w:tc>
          <w:tcPr>
            <w:tcW w:w="1800" w:type="dxa"/>
            <w:tcMar/>
          </w:tcPr>
          <w:p w:rsidR="3FDB858D" w:rsidRDefault="3FDB858D" w14:noSpellErr="1" w14:paraId="15715C08" w14:textId="5706C7B3">
            <w:r w:rsidR="3FDB858D">
              <w:rPr/>
              <w:t>E</w:t>
            </w:r>
          </w:p>
        </w:tc>
      </w:tr>
      <w:tr w:rsidR="3FDB858D" w:rsidTr="3FDB858D" w14:paraId="7D82F498">
        <w:tc>
          <w:tcPr>
            <w:tcW w:w="4800" w:type="dxa"/>
            <w:tcMar/>
          </w:tcPr>
          <w:p w:rsidR="3FDB858D" w:rsidRDefault="3FDB858D" w14:noSpellErr="1" w14:paraId="64D6811A" w14:textId="6E1C2828">
            <w:r w:rsidR="3FDB858D">
              <w:rPr/>
              <w:t>300 Ω output power at the calibrated level</w:t>
            </w:r>
          </w:p>
        </w:tc>
        <w:tc>
          <w:tcPr>
            <w:tcW w:w="3140" w:type="dxa"/>
            <w:tcMar/>
          </w:tcPr>
          <w:p w:rsidR="3FDB858D" w:rsidRDefault="3FDB858D" w14:noSpellErr="1" w14:paraId="47C5D226" w14:textId="66FA0EEC">
            <w:r w:rsidR="3FDB858D">
              <w:rPr/>
              <w:t>0.17 dB</w:t>
            </w:r>
          </w:p>
        </w:tc>
        <w:tc>
          <w:tcPr>
            <w:tcW w:w="1800" w:type="dxa"/>
            <w:tcMar/>
          </w:tcPr>
          <w:p w:rsidR="3FDB858D" w:rsidRDefault="3FDB858D" w14:noSpellErr="1" w14:paraId="549AB583" w14:textId="5FD7F5B0">
            <w:r w:rsidR="3FDB858D">
              <w:rPr/>
              <w:t>Q</w:t>
            </w:r>
          </w:p>
        </w:tc>
      </w:tr>
      <w:tr w:rsidR="3FDB858D" w:rsidTr="3FDB858D" w14:paraId="4F7F01D4">
        <w:tc>
          <w:tcPr>
            <w:tcW w:w="4800" w:type="dxa"/>
            <w:tcMar/>
          </w:tcPr>
          <w:p w:rsidR="3FDB858D" w:rsidRDefault="3FDB858D" w14:noSpellErr="1" w14:paraId="66FE5CF6" w14:textId="76ED5625">
            <w:r w:rsidR="3FDB858D">
              <w:rPr/>
              <w:t>32 Ω balanced frozen full scale, High mode, with the R501 fallback and the typical swing credit</w:t>
            </w:r>
          </w:p>
        </w:tc>
        <w:tc>
          <w:tcPr>
            <w:tcW w:w="3140" w:type="dxa"/>
            <w:tcMar/>
          </w:tcPr>
          <w:p w:rsidR="3FDB858D" w:rsidRDefault="3FDB858D" w14:noSpellErr="1" w14:paraId="32D1891E" w14:textId="6FCB3CE9">
            <w:r w:rsidR="3FDB858D">
              <w:rPr/>
              <w:t>14.87 mJ, 0.8 %</w:t>
            </w:r>
          </w:p>
        </w:tc>
        <w:tc>
          <w:tcPr>
            <w:tcW w:w="1800" w:type="dxa"/>
            <w:tcMar/>
          </w:tcPr>
          <w:p w:rsidR="3FDB858D" w:rsidRDefault="3FDB858D" w14:noSpellErr="1" w14:paraId="79F8D4C3" w14:textId="68A923AD">
            <w:r w:rsidR="3FDB858D">
              <w:rPr/>
              <w:t>E</w:t>
            </w:r>
          </w:p>
        </w:tc>
      </w:tr>
      <w:tr w:rsidR="3FDB858D" w:rsidTr="3FDB858D" w14:paraId="6EEC876B">
        <w:tc>
          <w:tcPr>
            <w:tcW w:w="4800" w:type="dxa"/>
            <w:tcMar/>
          </w:tcPr>
          <w:p w:rsidR="3FDB858D" w:rsidRDefault="3FDB858D" w14:noSpellErr="1" w14:paraId="43D9CF8F" w14:textId="7FBE8422">
            <w:r w:rsidR="3FDB858D">
              <w:rPr/>
              <w:t>Rail-stuck energy</w:t>
            </w:r>
          </w:p>
        </w:tc>
        <w:tc>
          <w:tcPr>
            <w:tcW w:w="3140" w:type="dxa"/>
            <w:tcMar/>
          </w:tcPr>
          <w:p w:rsidR="3FDB858D" w:rsidRDefault="3FDB858D" w14:noSpellErr="1" w14:paraId="11715DED" w14:textId="789C6AE6">
            <w:r w:rsidR="3FDB858D">
              <w:rPr/>
              <w:t>12 %</w:t>
            </w:r>
          </w:p>
        </w:tc>
        <w:tc>
          <w:tcPr>
            <w:tcW w:w="1800" w:type="dxa"/>
            <w:tcMar/>
          </w:tcPr>
          <w:p w:rsidR="3FDB858D" w:rsidRDefault="3FDB858D" w14:noSpellErr="1" w14:paraId="7F99A176" w14:textId="717A51AA">
            <w:r w:rsidR="3FDB858D">
              <w:rPr/>
              <w:t>E</w:t>
            </w:r>
          </w:p>
        </w:tc>
      </w:tr>
      <w:tr w:rsidR="3FDB858D" w:rsidTr="3FDB858D" w14:paraId="4989AEAB">
        <w:tc>
          <w:tcPr>
            <w:tcW w:w="4800" w:type="dxa"/>
            <w:tcMar/>
          </w:tcPr>
          <w:p w:rsidR="3FDB858D" w:rsidRDefault="3FDB858D" w14:noSpellErr="1" w14:paraId="7CE76B96" w14:textId="088FB21F">
            <w:r w:rsidR="3FDB858D">
              <w:rPr/>
              <w:t>Brown-out margin at VBUS 4.40 V</w:t>
            </w:r>
          </w:p>
        </w:tc>
        <w:tc>
          <w:tcPr>
            <w:tcW w:w="3140" w:type="dxa"/>
            <w:tcMar/>
          </w:tcPr>
          <w:p w:rsidR="3FDB858D" w:rsidRDefault="3FDB858D" w14:noSpellErr="1" w14:paraId="4ED20619" w14:textId="016D98E3">
            <w:r w:rsidR="3FDB858D">
              <w:rPr/>
              <w:t>+67 mV</w:t>
            </w:r>
          </w:p>
        </w:tc>
        <w:tc>
          <w:tcPr>
            <w:tcW w:w="1800" w:type="dxa"/>
            <w:tcMar/>
          </w:tcPr>
          <w:p w:rsidR="3FDB858D" w:rsidRDefault="3FDB858D" w14:noSpellErr="1" w14:paraId="347698F5" w14:textId="7A4B7FA7">
            <w:r w:rsidR="3FDB858D">
              <w:rPr/>
              <w:t>E</w:t>
            </w:r>
          </w:p>
        </w:tc>
      </w:tr>
      <w:tr w:rsidR="3FDB858D" w:rsidTr="3FDB858D" w14:paraId="43ECD845">
        <w:tc>
          <w:tcPr>
            <w:tcW w:w="4800" w:type="dxa"/>
            <w:tcMar/>
          </w:tcPr>
          <w:p w:rsidR="3FDB858D" w:rsidRDefault="3FDB858D" w14:noSpellErr="1" w14:paraId="4F3105A5" w14:textId="1160E01C">
            <w:r w:rsidR="3FDB858D">
              <w:rPr/>
              <w:t>ANA_SENSE Default no-false-fault margin</w:t>
            </w:r>
          </w:p>
        </w:tc>
        <w:tc>
          <w:tcPr>
            <w:tcW w:w="3140" w:type="dxa"/>
            <w:tcMar/>
          </w:tcPr>
          <w:p w:rsidR="3FDB858D" w:rsidRDefault="3FDB858D" w14:noSpellErr="1" w14:paraId="728EA650" w14:textId="0A3EC6E0">
            <w:r w:rsidR="3FDB858D">
              <w:rPr/>
              <w:t>+71 mV</w:t>
            </w:r>
          </w:p>
        </w:tc>
        <w:tc>
          <w:tcPr>
            <w:tcW w:w="1800" w:type="dxa"/>
            <w:tcMar/>
          </w:tcPr>
          <w:p w:rsidR="3FDB858D" w:rsidRDefault="3FDB858D" w14:noSpellErr="1" w14:paraId="530A405F" w14:textId="031CADA4">
            <w:r w:rsidR="3FDB858D">
              <w:rPr/>
              <w:t>E</w:t>
            </w:r>
          </w:p>
        </w:tc>
      </w:tr>
      <w:tr w:rsidR="3FDB858D" w:rsidTr="3FDB858D" w14:paraId="454719C7">
        <w:tc>
          <w:tcPr>
            <w:tcW w:w="4800" w:type="dxa"/>
            <w:tcMar/>
          </w:tcPr>
          <w:p w:rsidR="3FDB858D" w:rsidRDefault="3FDB858D" w14:noSpellErr="1" w14:paraId="563FC499" w14:textId="1A320E19">
            <w:r w:rsidR="3FDB858D">
              <w:rPr/>
              <w:t>X201 duty against the DAC limit</w:t>
            </w:r>
          </w:p>
        </w:tc>
        <w:tc>
          <w:tcPr>
            <w:tcW w:w="3140" w:type="dxa"/>
            <w:tcMar/>
          </w:tcPr>
          <w:p w:rsidR="3FDB858D" w:rsidRDefault="3FDB858D" w14:noSpellErr="1" w14:paraId="15F6F395" w14:textId="130FF4DD">
            <w:r w:rsidR="3FDB858D">
              <w:rPr/>
              <w:t>zero margin</w:t>
            </w:r>
          </w:p>
        </w:tc>
        <w:tc>
          <w:tcPr>
            <w:tcW w:w="1800" w:type="dxa"/>
            <w:tcMar/>
          </w:tcPr>
          <w:p w:rsidR="3FDB858D" w:rsidRDefault="3FDB858D" w14:noSpellErr="1" w14:paraId="52682817" w14:textId="0BEDDBA1">
            <w:r w:rsidR="3FDB858D">
              <w:rPr/>
              <w:t>Q</w:t>
            </w:r>
          </w:p>
        </w:tc>
      </w:tr>
      <w:tr w:rsidR="3FDB858D" w:rsidTr="3FDB858D" w14:paraId="2B19CF69">
        <w:tc>
          <w:tcPr>
            <w:tcW w:w="4800" w:type="dxa"/>
            <w:tcMar/>
          </w:tcPr>
          <w:p w:rsidR="3FDB858D" w:rsidRDefault="3FDB858D" w14:noSpellErr="1" w14:paraId="2F39FB30" w14:textId="23033C16">
            <w:r w:rsidR="3FDB858D">
              <w:rPr/>
              <w:t>X201 load</w:t>
            </w:r>
          </w:p>
        </w:tc>
        <w:tc>
          <w:tcPr>
            <w:tcW w:w="3140" w:type="dxa"/>
            <w:tcMar/>
          </w:tcPr>
          <w:p w:rsidR="3FDB858D" w:rsidRDefault="3FDB858D" w14:noSpellErr="1" w14:paraId="5F9D6B42" w14:textId="1BE122DA">
            <w:r w:rsidR="3FDB858D">
              <w:rPr/>
              <w:t>14.2 pF against 15 pF</w:t>
            </w:r>
          </w:p>
        </w:tc>
        <w:tc>
          <w:tcPr>
            <w:tcW w:w="1800" w:type="dxa"/>
            <w:tcMar/>
          </w:tcPr>
          <w:p w:rsidR="3FDB858D" w:rsidRDefault="3FDB858D" w14:noSpellErr="1" w14:paraId="709F357E" w14:textId="14BF099E">
            <w:r w:rsidR="3FDB858D">
              <w:rPr/>
              <w:t>E</w:t>
            </w:r>
          </w:p>
        </w:tc>
      </w:tr>
      <w:tr w:rsidR="3FDB858D" w:rsidTr="3FDB858D" w14:paraId="146204FD">
        <w:tc>
          <w:tcPr>
            <w:tcW w:w="4800" w:type="dxa"/>
            <w:tcMar/>
          </w:tcPr>
          <w:p w:rsidR="3FDB858D" w:rsidRDefault="3FDB858D" w14:noSpellErr="1" w14:paraId="72F2CD07" w14:textId="2BD46A13">
            <w:r w:rsidR="3FDB858D">
              <w:rPr/>
              <w:t>Z7 placement fill</w:t>
            </w:r>
          </w:p>
        </w:tc>
        <w:tc>
          <w:tcPr>
            <w:tcW w:w="3140" w:type="dxa"/>
            <w:tcMar/>
          </w:tcPr>
          <w:p w:rsidR="3FDB858D" w:rsidRDefault="3FDB858D" w14:noSpellErr="1" w14:paraId="59B71AF7" w14:textId="24B250D7">
            <w:r w:rsidR="3FDB858D">
              <w:rPr/>
              <w:t>59.0 % against 60 %</w:t>
            </w:r>
          </w:p>
        </w:tc>
        <w:tc>
          <w:tcPr>
            <w:tcW w:w="1800" w:type="dxa"/>
            <w:tcMar/>
          </w:tcPr>
          <w:p w:rsidR="3FDB858D" w:rsidRDefault="3FDB858D" w14:noSpellErr="1" w14:paraId="1DCDD9F3" w14:textId="1D90379B">
            <w:r w:rsidR="3FDB858D">
              <w:rPr/>
              <w:t>E</w:t>
            </w:r>
          </w:p>
        </w:tc>
      </w:tr>
    </w:tbl>
    <w:p w:rsidR="7445EE10" w:rsidP="7445EE10" w:rsidRDefault="7445EE10" w14:paraId="308E4C8E" w14:textId="30EDF505" w14:noSpellErr="1">
      <w:pPr>
        <w:pStyle w:val="Normal"/>
      </w:pPr>
      <w:r w:rsidR="6EC47F25">
        <w:rPr/>
        <w:t>Sourcing: with no spares, a damaged or missing part at JLCPCB stops the order, so the thin lines are pre-ordered now in the lean quantity (Section 10): the YAGEO 1.30 kΩ leg resistor, the OPA2210IDR (no compliant pin-compatible alternative; LCSC 16 in stock for 11 needed, C1849415), the TLV1704AIPWR (31 needed, 6 per board; bought from LCSC only if ≥ 31 are in stock at order time, priced at the 30+ tier of US$ 1.5567), the new TLV3402IDGKR (C140314, 8 per board; JLCPCB showed 152 available against 40 + attrition on 26 Sep 2026), the thin-stock ES9018K2M, CH32V307 and AGRV2KQ32, and the LCSC-stocked TPS70933DBVR (C89347), 74LVC1G74 (C503431), JSCJ MMBT3904 (Q507), onsemi MMBT3904LT1G (Q623–Q627, C81464), the 0603 0.1 % 1 MΩ / 487 kΩ / 300 kΩ and the 0402 0.1 % 110 kΩ (C705063). The new C0G lines FH 0603CG332J500NT (C190576) and FH 1206CG104J500NT (C46348) are LCSC-stocked and need no global sourcing. Still global-sourced: J101 (GCT USB4105), X201 (Kyocera) and X202/X203 (NDK) with factory leads of up to 24–32 weeks, U607 (74AUP1G17), the Susumu 2.00 kΩ leg resistors, the ECH-U1H224GX9 film capacitors (US$ 1.36, owner-fit fallback), the 22 MΩ resistors, the 0402 0.1 % 200 kΩ (R676/R683) and R924 69.8 kΩ (alternate Vishay TNPW040269K8BEED), with the other global lines listed in Parts List v0.9. The sourcing data (prices, stock, JLCPCB class) come from web-page copies read on 26 Sep 2026; they are re-checked in the JLCPCB BOM tool at order.</w:t>
      </w:r>
    </w:p>
    <w:p w:rsidR="7E524FA6" w:rsidP="7E524FA6" w:rsidRDefault="7E524FA6" w14:paraId="13935923" w14:textId="51192580" w14:noSpellErr="1">
      <w:pPr>
        <w:pStyle w:val="Normal"/>
      </w:pPr>
      <w:r w:rsidR="7E524FA6">
        <w:rPr/>
        <w:t>JLCPCB-placed parts follow JLCPCB’s minimum quantities; LCSC order multiples apply only to the owner’s own LCSC order. The owner’s two orders (DigiKey and LCSC) must arrive before the gates and the bring-up; the LCSC order stays tax-free only while its customs value stays under NT$ 2,000, and the hand-soldering quality is the owner’s. The U605 alternate onsemi NCS3402DR2G (SOIC-8, same pinout) is named but accepted only once its datasheet guarantees the output-low voltage at 35 µA. Part data still to be confirmed at bring-up: the TLV3402 delay (typical only: a ×3 bound for U605 and ≤ 0.9 ms, 3 × typical, in the low-level stages; TI recommends an alternate for new designs), the 74AUP1G17 CPD and CI, the leakage of the SMDJ12A, BAT54, PMEG2010AEH and the tantalum reservoirs at 50 °C (25 °C data only), and the CH32V307 reset state of PA15/PB3/PB4 (the reference-manual text was not retrieved).</w:t>
      </w:r>
    </w:p>
    <w:p w:rsidR="7445EE10" w:rsidP="7445EE10" w:rsidRDefault="7445EE10" w14:paraId="4F78614D" w14:textId="6C851618" w14:noSpellErr="1">
      <w:pPr>
        <w:pStyle w:val="Normal"/>
      </w:pPr>
      <w:r w:rsidR="6EC47F25">
        <w:rPr/>
        <w:t>Other open items, each with its fallback in Section 8: the pre-layout gates G-1…G-4 and the owner’s sample orders, including the G-2 record that confirms the J701 and J702 maps (the J701 pads 11/12, the J702 break contacts); the J702 reflow rating, which the maker drawing does not give (housing PPA); JLCPCB’s written confirmation of how the J101 shell stakes S1–S4 and the J702 pads 1/2 are soldered (G-6; fallback at no cost: the owner hand-solders them from the bottom side, and J702 becomes owner-fitted if JLCPCB cannot assemble it); the MCU I2S2 slave at 352.8 / 384 kHz; the reflow confirmation of the film capacitors (L-13); the output-low voltage of the U605 alternate; the ≤ 1 µA timer-node leakage bound of the persistence detectors (50 °C timer test); the timer reset level at low current (A-46); the 32 Ω High-mode frozen full scale on the typical swing credit (A-45); the LM27762 overhead behind the Default need (A-35). Open point for the owner, to decide before the G-3 overlay: the maker-drawing slot pads leave a copper ring of 0.20 mm on J702 (0.60 mm slots in 1.00 mm pads) and 0.25 mm on J701 (0.50 mm slots in 1.00 mm pads; 0.20 mm at the +0.10 mm slot tolerance) — above JLCPCB’s 0.18 mm minimum, at or below its 0.25 mm recommendation, and below this design’s 0.30 mm rule. Until the owner decides, the pads stay as the maker drawings give them.</w:t>
      </w:r>
    </w:p>
    <w:p w:rsidR="7445EE10" w:rsidP="7445EE10" w:rsidRDefault="7445EE10" w14:noSpellErr="1" w14:paraId="34E02EDC" w14:textId="14A15F1C">
      <w:pPr>
        <w:pStyle w:val="Heading2"/>
      </w:pPr>
      <w:r w:rsidRPr="7445EE10" w:rsidR="7445EE10">
        <w:rPr>
          <w:color w:val="1F4D78"/>
        </w:rPr>
        <w:t>9.2 Owner decisions</w:t>
      </w:r>
    </w:p>
    <w:p w:rsidR="7445EE10" w:rsidP="7445EE10" w:rsidRDefault="7445EE10" w14:paraId="10F33302" w14:textId="4B3C3EC7" w14:noSpellErr="1">
      <w:pPr>
        <w:pStyle w:val="Normal"/>
      </w:pPr>
      <w:r w:rsidR="7445EE10">
        <w:rPr/>
        <w:t>Each tenth-round decision has an adopted default, shown first; the alternatives follow with their costs, and the owner may still choose one. OD-1 and OD-2 were decided on 25 Sep 2026, in firmware only, and in the ninth round the owner adopted the suspend power cut and approved the Default-mode acceptance criterion. On 27 Sep 2026 the owner kept the contact-resistance assumption of R-15; the slot-pad copper ring of J701 and J702 is an open point for the owner (Section 9.1):</w:t>
      </w:r>
    </w:p>
    <w:tbl>
      <w:tblPr>
        <w:tblStyle w:val="LightList-Accent1"/>
        <w:tblW w:w="0" w:type="auto"/>
        <w:tblLook w:val="04A0" w:firstRow="1" w:lastRow="0" w:firstColumn="1" w:lastColumn="0" w:noHBand="0" w:noVBand="1"/>
      </w:tblPr>
      <w:tblGrid>
        <w:gridCol w:w="1900"/>
        <w:gridCol w:w="3200"/>
        <w:gridCol w:w="3440"/>
        <w:gridCol w:w="1200"/>
      </w:tblGrid>
      <w:tr w:rsidR="39E81276" w:rsidTr="39E81276" w14:paraId="55BD457A">
        <w:trPr>
          <w:trHeight w:val="300"/>
        </w:trPr>
        <w:tc>
          <w:tcPr>
            <w:tcW w:w="1900" w:type="dxa"/>
            <w:tcMar/>
          </w:tcPr>
          <w:p w:rsidR="39E81276" w:rsidRDefault="39E81276" w14:noSpellErr="1" w14:paraId="1599531D" w14:textId="158A960E">
            <w:r w:rsidR="39E81276">
              <w:rPr/>
              <w:t>Decision</w:t>
            </w:r>
          </w:p>
        </w:tc>
        <w:tc>
          <w:tcPr>
            <w:tcW w:w="3200" w:type="dxa"/>
            <w:tcMar/>
          </w:tcPr>
          <w:p w:rsidR="39E81276" w:rsidRDefault="39E81276" w14:noSpellErr="1" w14:paraId="1EC3D624" w14:textId="0E687CD2">
            <w:r w:rsidR="39E81276">
              <w:rPr/>
              <w:t>Adopted default</w:t>
            </w:r>
          </w:p>
        </w:tc>
        <w:tc>
          <w:tcPr>
            <w:tcW w:w="3440" w:type="dxa"/>
            <w:tcMar/>
          </w:tcPr>
          <w:p w:rsidR="39E81276" w:rsidRDefault="39E81276" w14:noSpellErr="1" w14:paraId="67C4FBDB" w14:textId="07466396">
            <w:r w:rsidR="39E81276">
              <w:rPr/>
              <w:t>Alternatives and their costs</w:t>
            </w:r>
          </w:p>
        </w:tc>
        <w:tc>
          <w:tcPr>
            <w:tcW w:w="1200" w:type="dxa"/>
            <w:tcMar/>
          </w:tcPr>
          <w:p w:rsidR="39E81276" w:rsidRDefault="39E81276" w14:noSpellErr="1" w14:paraId="2E1AB3CC" w14:textId="00244A5A">
            <w:r w:rsidR="39E81276">
              <w:rPr/>
              <w:t>Status</w:t>
            </w:r>
          </w:p>
        </w:tc>
      </w:tr>
      <w:tr w:rsidR="39E81276" w:rsidTr="39E81276" w14:paraId="7CEA3093">
        <w:tc>
          <w:tcPr>
            <w:tcW w:w="1900" w:type="dxa"/>
            <w:tcMar/>
          </w:tcPr>
          <w:p w:rsidR="39E81276" w:rsidRDefault="39E81276" w14:noSpellErr="1" w14:paraId="44E0DA8E" w14:textId="1739AACF">
            <w:r w:rsidR="39E81276">
              <w:rPr/>
              <w:t>32 Ω balanced frozen full scale, High mode (A-45)</w:t>
            </w:r>
          </w:p>
        </w:tc>
        <w:tc>
          <w:tcPr>
            <w:tcW w:w="3200" w:type="dxa"/>
            <w:tcMar/>
          </w:tcPr>
          <w:p w:rsidR="39E81276" w:rsidRDefault="39E81276" w14:noSpellErr="1" w14:paraId="58D32989" w14:textId="10179193">
            <w:r w:rsidR="39E81276">
              <w:rPr/>
              <w:t>A: a stated engineering estimate plus the bring-up energy test; 0 parts. With the typical swing credit 13.67 mJ (released rails) / 14.87 mJ (R501 fallback); without it 15.23 / 15.77 / 17.14 mJ at 2.192 / 2.230 / 2.325 V per leg</w:t>
            </w:r>
          </w:p>
        </w:tc>
        <w:tc>
          <w:tcPr>
            <w:tcW w:w="3440" w:type="dxa"/>
            <w:tcMar/>
          </w:tcPr>
          <w:p w:rsidR="39E81276" w:rsidRDefault="39E81276" w14:noSpellErr="1" w14:paraId="227FE691" w14:textId="08F57857">
            <w:r w:rsidR="39E81276">
              <w:rPr/>
              <w:t>B: calibrated full scale −0.6 dB (1.55 → 1.45 Vrms per leg) and a −5.1 dB default, 0 parts; it breaks the 300 Ω power targets (R-12 High 30 mW and the 300 Ω target of R-14 need 2.124 V peak per leg, but the calibrated −0.1 dB level falls from 2.167 V to about 2.022 V, giving about 27 mW), cuts every other power-target margin from ≥ 0.78 dB to ≥ 0.18 dB and lowers the maximum output by 0.6 dB. Rejected: a fast level stage (full-scale squares would mute up to 50 Hz) and a precision persistence stage (timer spread ≤ 3.4 % needed)</w:t>
            </w:r>
          </w:p>
        </w:tc>
        <w:tc>
          <w:tcPr>
            <w:tcW w:w="1200" w:type="dxa"/>
            <w:tcMar/>
          </w:tcPr>
          <w:p w:rsidR="39E81276" w:rsidRDefault="39E81276" w14:noSpellErr="1" w14:paraId="10CFBECC" w14:textId="01D35F1B">
            <w:r w:rsidR="39E81276">
              <w:rPr/>
              <w:t>Default adopted; owner item</w:t>
            </w:r>
          </w:p>
        </w:tc>
      </w:tr>
      <w:tr w:rsidR="39E81276" w:rsidTr="39E81276" w14:paraId="21C81F25">
        <w:tc>
          <w:tcPr>
            <w:tcW w:w="1900" w:type="dxa"/>
            <w:tcMar/>
          </w:tcPr>
          <w:p w:rsidR="39E81276" w:rsidRDefault="39E81276" w14:noSpellErr="1" w14:paraId="474FDCBE" w14:textId="18E8BF90">
            <w:r w:rsidR="39E81276">
              <w:rPr/>
              <w:t>Fault-energy definition</w:t>
            </w:r>
          </w:p>
        </w:tc>
        <w:tc>
          <w:tcPr>
            <w:tcW w:w="3200" w:type="dxa"/>
            <w:tcMar/>
          </w:tcPr>
          <w:p w:rsidR="39E81276" w:rsidRDefault="39E81276" w14:noSpellErr="1" w14:paraId="6BE88BE8" w14:textId="11C6A654">
            <w:r w:rsidR="39E81276">
              <w:rPr/>
              <w:t>Keep the DC-energy definition of this specification and publish the total terminal energies (Section 5.3)</w:t>
            </w:r>
          </w:p>
        </w:tc>
        <w:tc>
          <w:tcPr>
            <w:tcW w:w="3440" w:type="dxa"/>
            <w:tcMar/>
          </w:tcPr>
          <w:p w:rsidR="39E81276" w:rsidRDefault="39E81276" w14:noSpellErr="1" w14:paraId="27A58D52" w14:textId="0AA48D18">
            <w:r w:rsidR="39E81276">
              <w:rPr/>
              <w:t>A total-energy requirement would need a hardware change: the evaluated fast over-range stage does not work at the eFuse minimum, needs 16 parts plus a test provision, and would take Z4 to about 60 %</w:t>
            </w:r>
          </w:p>
        </w:tc>
        <w:tc>
          <w:tcPr>
            <w:tcW w:w="1200" w:type="dxa"/>
            <w:tcMar/>
          </w:tcPr>
          <w:p w:rsidR="39E81276" w:rsidRDefault="39E81276" w14:noSpellErr="1" w14:paraId="2614F73B" w14:textId="038273DC">
            <w:r w:rsidR="39E81276">
              <w:rPr/>
              <w:t>Default adopted</w:t>
            </w:r>
          </w:p>
        </w:tc>
      </w:tr>
      <w:tr w:rsidR="39E81276" w:rsidTr="39E81276" w14:paraId="125721C6">
        <w:tc>
          <w:tcPr>
            <w:tcW w:w="1900" w:type="dxa"/>
            <w:tcMar/>
          </w:tcPr>
          <w:p w:rsidR="39E81276" w:rsidRDefault="39E81276" w14:noSpellErr="1" w14:paraId="284A104F" w14:textId="1A97D451">
            <w:r w:rsidR="39E81276">
              <w:rPr/>
              <w:t>Boot self-test time</w:t>
            </w:r>
          </w:p>
        </w:tc>
        <w:tc>
          <w:tcPr>
            <w:tcW w:w="3200" w:type="dxa"/>
            <w:tcMar/>
          </w:tcPr>
          <w:p w:rsidR="39E81276" w:rsidRDefault="39E81276" w14:noSpellErr="1" w14:paraId="3E6DA8E3" w14:textId="1375BB15">
            <w:r w:rsidR="39E81276">
              <w:rPr/>
              <w:t>All implemented (pairwise) tests every boot, 3.68 s</w:t>
            </w:r>
          </w:p>
        </w:tc>
        <w:tc>
          <w:tcPr>
            <w:tcW w:w="3440" w:type="dxa"/>
            <w:tcMar/>
          </w:tcPr>
          <w:p w:rsidR="39E81276" w:rsidRDefault="39E81276" w14:noSpellErr="1" w14:paraId="438504C2" w14:textId="0C53A1D9">
            <w:r w:rsidR="39E81276">
              <w:rPr/>
              <w:t>2.96 s, rotating the over-range direction, so all implemented tests run within four boots</w:t>
            </w:r>
          </w:p>
        </w:tc>
        <w:tc>
          <w:tcPr>
            <w:tcW w:w="1200" w:type="dxa"/>
            <w:tcMar/>
          </w:tcPr>
          <w:p w:rsidR="39E81276" w:rsidRDefault="39E81276" w14:noSpellErr="1" w14:paraId="7AD6A946" w14:textId="0531889D">
            <w:r w:rsidR="39E81276">
              <w:rPr/>
              <w:t>Default adopted</w:t>
            </w:r>
          </w:p>
        </w:tc>
      </w:tr>
      <w:tr w:rsidR="39E81276" w:rsidTr="39E81276" w14:paraId="4F23FD04">
        <w:tc>
          <w:tcPr>
            <w:tcW w:w="1900" w:type="dxa"/>
            <w:tcMar/>
          </w:tcPr>
          <w:p w:rsidR="39E81276" w:rsidRDefault="39E81276" w14:noSpellErr="1" w14:paraId="30C98F1F" w14:textId="1C46E912">
            <w:r w:rsidR="39E81276">
              <w:rPr/>
              <w:t>Self-test coverage</w:t>
            </w:r>
          </w:p>
        </w:tc>
        <w:tc>
          <w:tcPr>
            <w:tcW w:w="3200" w:type="dxa"/>
            <w:tcMar/>
          </w:tcPr>
          <w:p w:rsidR="39E81276" w:rsidRDefault="39E81276" w14:noSpellErr="1" w14:paraId="3B9DA50B" w14:textId="1524CFD6">
            <w:r w:rsidR="39E81276">
              <w:rPr/>
              <w:t>A: pairwise coverage stated as a limitation, with per-channel coverage at the production per-leg injection; 0 parts</w:t>
            </w:r>
          </w:p>
        </w:tc>
        <w:tc>
          <w:tcPr>
            <w:tcW w:w="3440" w:type="dxa"/>
            <w:tcMar/>
          </w:tcPr>
          <w:p w:rsidR="39E81276" w:rsidRDefault="39E81276" w14:noSpellErr="1" w14:paraId="69261E2D" w14:textId="0E02B69A">
            <w:r w:rsidR="39E81276">
              <w:rPr/>
              <w:t>B: per-channel over-range test (the test line split in two, one half driven from a spare CPLD pin with an external pull-down): +1 part, one more CPLD register bit, 8 over-range runs; self-test 4.65 s. C: B plus per-channel low-level tests by one-sided threshold switching: about +4 to 6 parts and a second CPLD line; self-test 5.92 s</w:t>
            </w:r>
          </w:p>
        </w:tc>
        <w:tc>
          <w:tcPr>
            <w:tcW w:w="1200" w:type="dxa"/>
            <w:tcMar/>
          </w:tcPr>
          <w:p w:rsidR="39E81276" w:rsidRDefault="39E81276" w14:noSpellErr="1" w14:paraId="19BA8B56" w14:textId="06E09D5E">
            <w:r w:rsidR="39E81276">
              <w:rPr/>
              <w:t>Default adopted</w:t>
            </w:r>
          </w:p>
        </w:tc>
      </w:tr>
      <w:tr w:rsidR="39E81276" w:rsidTr="39E81276" w14:paraId="24C2FEE7">
        <w:tc>
          <w:tcPr>
            <w:tcW w:w="1900" w:type="dxa"/>
            <w:tcMar/>
          </w:tcPr>
          <w:p w:rsidR="39E81276" w:rsidRDefault="39E81276" w14:noSpellErr="1" w14:paraId="52CF2C31" w14:textId="1DF5FDD3">
            <w:r w:rsidR="39E81276">
              <w:rPr/>
              <w:t>Low-level content boundary (A-44)</w:t>
            </w:r>
          </w:p>
        </w:tc>
        <w:tc>
          <w:tcPr>
            <w:tcW w:w="3200" w:type="dxa"/>
            <w:tcMar/>
          </w:tcPr>
          <w:p w:rsidR="39E81276" w:rsidRDefault="39E81276" w14:noSpellErr="1" w14:paraId="15F7DA26" w14:textId="16D3E497">
            <w:r w:rsidR="39E81276">
              <w:rPr/>
              <w:t>Sustained content that keeps one leg’s filtered tap beyond ±V_LL (about −17 dBFS) for ≥ 70.8 ms may mute; a full-scale excursion of the raw leg can mute after ≥ 62.9 ms; 0 parts</w:t>
            </w:r>
          </w:p>
        </w:tc>
        <w:tc>
          <w:tcPr>
            <w:tcW w:w="3440" w:type="dxa"/>
            <w:tcMar/>
          </w:tcPr>
          <w:p w:rsidR="39E81276" w:rsidRDefault="39E81276" w14:noSpellErr="1" w14:paraId="13839C4C" w14:textId="0FB1CB5B">
            <w:r w:rsidR="39E81276">
              <w:rPr/>
              <w:t>None that keeps the hardware requirement: removing or slowing the low-level stage reopens the low-level history case, for which v1.0 reached 32.4–46.0 mJ. The boundary is narrower than in v1.0: full-scale sines mute only below 6.5 Hz (v1.0: below 11.5 Hz), steady offsets never below 0.116 FS and on every unit from 0.162 FS (v1.0: from 0.12–0.14 FS after about 1 s)</w:t>
            </w:r>
          </w:p>
        </w:tc>
        <w:tc>
          <w:tcPr>
            <w:tcW w:w="1200" w:type="dxa"/>
            <w:tcMar/>
          </w:tcPr>
          <w:p w:rsidR="39E81276" w:rsidRDefault="39E81276" w14:noSpellErr="1" w14:paraId="43815B0C" w14:textId="088FB21F">
            <w:r w:rsidR="39E81276">
              <w:rPr/>
              <w:t>Adopted by default and presented to the owner</w:t>
            </w:r>
          </w:p>
        </w:tc>
      </w:tr>
      <w:tr w:rsidR="39E81276" w:rsidTr="39E81276" w14:paraId="2B37A9D3">
        <w:tc>
          <w:tcPr>
            <w:tcW w:w="1900" w:type="dxa"/>
            <w:tcMar/>
          </w:tcPr>
          <w:p w:rsidR="39E81276" w:rsidRDefault="39E81276" w14:noSpellErr="1" w14:paraId="1429F33B" w14:textId="1FA51294">
            <w:r w:rsidR="39E81276">
              <w:rPr/>
              <w:t>Board size</w:t>
            </w:r>
          </w:p>
        </w:tc>
        <w:tc>
          <w:tcPr>
            <w:tcW w:w="3200" w:type="dxa"/>
            <w:tcMar/>
          </w:tcPr>
          <w:p w:rsidR="39E81276" w:rsidRDefault="39E81276" w14:noSpellErr="1" w14:paraId="4158E54A" w14:textId="1882F958">
            <w:r w:rsidR="39E81276">
              <w:rPr/>
              <w:t>100 × 80 mm carried over, same PCB price tier as v1.0 (E, not quoted); fill 59.6 %: Z4 52 %, Z7 59.0 % against the 60 % zone limit</w:t>
            </w:r>
          </w:p>
        </w:tc>
        <w:tc>
          <w:tcPr>
            <w:tcW w:w="3440" w:type="dxa"/>
            <w:tcMar/>
          </w:tcPr>
          <w:p w:rsidR="39E81276" w:rsidRDefault="39E81276" w14:noSpellErr="1" w14:paraId="1777C2B2" w14:textId="1160E01C">
            <w:r w:rsidR="39E81276">
              <w:rPr/>
              <w:t>100 × 70 mm raises the overall fill to 68 %, with zones up to 67–68 %, above the 60 % zone rule (E); not recommended</w:t>
            </w:r>
          </w:p>
        </w:tc>
        <w:tc>
          <w:tcPr>
            <w:tcW w:w="1200" w:type="dxa"/>
            <w:tcMar/>
          </w:tcPr>
          <w:p w:rsidR="39E81276" w:rsidRDefault="39E81276" w14:noSpellErr="1" w14:paraId="5F045224" w14:textId="0A3EC6E0">
            <w:r w:rsidR="39E81276">
              <w:rPr/>
              <w:t>Carried over</w:t>
            </w:r>
          </w:p>
        </w:tc>
      </w:tr>
      <w:tr w:rsidR="39E81276" w:rsidTr="39E81276" w14:paraId="7396C2CA">
        <w:tc>
          <w:tcPr>
            <w:tcW w:w="1900" w:type="dxa"/>
            <w:tcMar/>
          </w:tcPr>
          <w:p w:rsidR="39E81276" w:rsidRDefault="39E81276" w14:noSpellErr="1" w14:paraId="377FAE14" w14:textId="21542755">
            <w:r w:rsidR="39E81276">
              <w:rPr/>
              <w:t>OD-1 stricter stream check</w:t>
            </w:r>
          </w:p>
        </w:tc>
        <w:tc>
          <w:tcPr>
            <w:tcW w:w="3200" w:type="dxa"/>
            <w:tcMar/>
          </w:tcPr>
          <w:p w:rsidR="39E81276" w:rsidRDefault="39E81276" w14:noSpellErr="1" w14:paraId="3AF77024" w14:textId="1A320E19">
            <w:r w:rsidR="39E81276">
              <w:rPr/>
              <w:t>Full-scale digital DC removed within 23.6 ms: 13.8 mJ at 32 Ω balanced, 25.3 mJ at 16 Ω balanced, 3.6 / 6.9 mJ single-ended; full-scale squares at or below 22.7 Hz and steady offsets ≥ 0.15 FS mute</w:t>
            </w:r>
          </w:p>
        </w:tc>
        <w:tc>
          <w:tcPr>
            <w:tcW w:w="3440" w:type="dxa"/>
            <w:tcMar/>
          </w:tcPr>
          <w:p w:rsidR="39E81276" w:rsidRDefault="39E81276" w14:noSpellErr="1" w14:paraId="6FEF52A1" w14:textId="130FF4DD">
            <w:r w:rsidR="39E81276">
              <w:rPr/>
              <w:t>—</w:t>
            </w:r>
          </w:p>
        </w:tc>
        <w:tc>
          <w:tcPr>
            <w:tcW w:w="1200" w:type="dxa"/>
            <w:tcMar/>
          </w:tcPr>
          <w:p w:rsidR="39E81276" w:rsidRDefault="39E81276" w14:noSpellErr="1" w14:paraId="7B31811D" w14:textId="0BEDDBA1">
            <w:r w:rsidR="39E81276">
              <w:rPr/>
              <w:t>Decided 25 Sep 2026 (firmware only)</w:t>
            </w:r>
          </w:p>
        </w:tc>
      </w:tr>
      <w:tr w:rsidR="39E81276" w:rsidTr="39E81276" w14:paraId="355BA1A3">
        <w:tc>
          <w:tcPr>
            <w:tcW w:w="1900" w:type="dxa"/>
            <w:tcMar/>
          </w:tcPr>
          <w:p w:rsidR="39E81276" w:rsidRDefault="39E81276" w14:noSpellErr="1" w14:paraId="578E17FA" w14:textId="23033C16">
            <w:r w:rsidR="39E81276">
              <w:rPr/>
              <w:t>OD-2 DAC lock-status check</w:t>
            </w:r>
          </w:p>
        </w:tc>
        <w:tc>
          <w:tcPr>
            <w:tcW w:w="3200" w:type="dxa"/>
            <w:tcMar/>
          </w:tcPr>
          <w:p w:rsidR="39E81276" w:rsidRDefault="39E81276" w14:noSpellErr="1" w14:paraId="1D5BB914" w14:textId="1BE122DA">
            <w:r w:rsidR="39E81276">
              <w:rPr/>
              <w:t>Lock loss removed ≤ 1.04 ms (0.60 mJ); status or register mismatch and I²C no-acknowledge ≤ 16.45 ms (≤ 9.5 mJ); stuck I²C bus ≤ 17.45 ms (≤ 10.1 mJ); DPLL ratio error ≤ 102.4 ms</w:t>
            </w:r>
          </w:p>
        </w:tc>
        <w:tc>
          <w:tcPr>
            <w:tcW w:w="3440" w:type="dxa"/>
            <w:tcMar/>
          </w:tcPr>
          <w:p w:rsidR="39E81276" w:rsidRDefault="39E81276" w14:noSpellErr="1" w14:paraId="4E5B8DED" w14:textId="14BF099E">
            <w:r w:rsidR="39E81276">
              <w:rPr/>
              <w:t>—</w:t>
            </w:r>
          </w:p>
        </w:tc>
        <w:tc>
          <w:tcPr>
            <w:tcW w:w="1200" w:type="dxa"/>
            <w:tcMar/>
          </w:tcPr>
          <w:p w:rsidR="39E81276" w:rsidRDefault="39E81276" w14:noSpellErr="1" w14:paraId="123C69F0" w14:textId="0D9CF062">
            <w:r w:rsidR="39E81276">
              <w:rPr/>
              <w:t>Decided 25 Sep 2026 (firmware only)</w:t>
            </w:r>
          </w:p>
        </w:tc>
      </w:tr>
      <w:tr w:rsidR="39E81276" w:rsidTr="39E81276" w14:paraId="65CD807D">
        <w:tc>
          <w:tcPr>
            <w:tcW w:w="1900" w:type="dxa"/>
            <w:tcMar/>
          </w:tcPr>
          <w:p w:rsidR="39E81276" w:rsidRDefault="39E81276" w14:noSpellErr="1" w14:paraId="3C7F595C" w14:textId="24B250D7">
            <w:r w:rsidR="39E81276">
              <w:rPr/>
              <w:t>Suspend power cut</w:t>
            </w:r>
          </w:p>
        </w:tc>
        <w:tc>
          <w:tcPr>
            <w:tcW w:w="3200" w:type="dxa"/>
            <w:tcMar/>
          </w:tcPr>
          <w:p w:rsidR="39E81276" w:rsidRDefault="39E81276" w14:noSpellErr="1" w14:paraId="18136B03" w14:textId="1D90379B">
            <w:r w:rsidR="39E81276">
              <w:rPr/>
              <w:t>3V3M from a 30 V LDO on VBUS (TPS70933) and the input clamp U102 switched off in suspend: S6 2.2755 / 2.1815 mA (+224.5 / +318.5 µA)</w:t>
            </w:r>
          </w:p>
        </w:tc>
        <w:tc>
          <w:tcPr>
            <w:tcW w:w="3440" w:type="dxa"/>
            <w:tcMar/>
          </w:tcPr>
          <w:p w:rsidR="39E81276" w:rsidRDefault="39E81276" w14:noSpellErr="1" w14:paraId="71C983A0" w14:textId="166E1E5F">
            <w:r w:rsidR="39E81276">
              <w:rPr/>
              <w:t>—</w:t>
            </w:r>
          </w:p>
        </w:tc>
        <w:tc>
          <w:tcPr>
            <w:tcW w:w="1200" w:type="dxa"/>
            <w:tcMar/>
          </w:tcPr>
          <w:p w:rsidR="39E81276" w:rsidRDefault="39E81276" w14:noSpellErr="1" w14:paraId="664658DA" w14:textId="0F4C0523">
            <w:r w:rsidR="39E81276">
              <w:rPr/>
              <w:t>Adopted by the owner (ninth round)</w:t>
            </w:r>
          </w:p>
        </w:tc>
      </w:tr>
      <w:tr w:rsidR="39E81276" w:rsidTr="39E81276" w14:paraId="31C2D389">
        <w:tc>
          <w:tcPr>
            <w:tcW w:w="1900" w:type="dxa"/>
            <w:tcMar/>
          </w:tcPr>
          <w:p w:rsidR="39E81276" w:rsidRDefault="39E81276" w14:noSpellErr="1" w14:paraId="6BBDF0C5" w14:textId="26616598">
            <w:r w:rsidR="39E81276">
              <w:rPr/>
              <w:t>Default-mode acceptance criterion</w:t>
            </w:r>
          </w:p>
        </w:tc>
        <w:tc>
          <w:tcPr>
            <w:tcW w:w="3200" w:type="dxa"/>
            <w:tcMar/>
          </w:tcPr>
          <w:p w:rsidR="39E81276" w:rsidRDefault="39E81276" w14:noSpellErr="1" w14:paraId="7BB77C84" w14:textId="1F3F4C5C">
            <w:r w:rsidR="39E81276">
              <w:rPr/>
              <w:t>Targets at the eFuse minimum (180.05 mA against the 178.961 mA need, +1.090 mA, E); production test S3 ≤ 480 mA and S1 ≤ 90 mA per board; a failing board keeps a firmware volume ceiling</w:t>
            </w:r>
          </w:p>
        </w:tc>
        <w:tc>
          <w:tcPr>
            <w:tcW w:w="3440" w:type="dxa"/>
            <w:tcMar/>
          </w:tcPr>
          <w:p w:rsidR="39E81276" w:rsidRDefault="39E81276" w14:noSpellErr="1" w14:paraId="49130431" w14:textId="181D3320">
            <w:r w:rsidR="39E81276">
              <w:rPr/>
              <w:t>—</w:t>
            </w:r>
          </w:p>
        </w:tc>
        <w:tc>
          <w:tcPr>
            <w:tcW w:w="1200" w:type="dxa"/>
            <w:tcMar/>
          </w:tcPr>
          <w:p w:rsidR="39E81276" w:rsidRDefault="39E81276" w14:noSpellErr="1" w14:paraId="7756E2FC" w14:textId="10FB19E4">
            <w:r w:rsidR="39E81276">
              <w:rPr/>
              <w:t>Approved by the owner (ninth round)</w:t>
            </w:r>
          </w:p>
        </w:tc>
      </w:tr>
      <w:tr w:rsidR="39E81276" w:rsidTr="39E81276" w14:paraId="1337A181">
        <w:tc>
          <w:tcPr>
            <w:tcW w:w="1900" w:type="dxa"/>
            <w:tcMar/>
          </w:tcPr>
          <w:p w:rsidR="39E81276" w:rsidRDefault="39E81276" w14:noSpellErr="1" w14:paraId="5845D1E2" w14:textId="28107A59">
            <w:r w:rsidR="39E81276">
              <w:rPr/>
              <w:t>R-15 output impedance: contact-resistance assumption</w:t>
            </w:r>
          </w:p>
        </w:tc>
        <w:tc>
          <w:tcPr>
            <w:tcW w:w="3200" w:type="dxa"/>
            <w:tcMar/>
          </w:tcPr>
          <w:p w:rsidR="39E81276" w:rsidRDefault="39E81276" w14:noSpellErr="1" w14:paraId="1DE8910B" w14:textId="20EE611D">
            <w:r w:rsidR="39E81276">
              <w:rPr/>
              <w:t>Kept: J701/J702 contact resistance 50 mΩ per contact and 0 Ω links 50 mΩ each, because the maker drawings give no contact-resistance maximum; R-15 stays E (3.5 mm 0.251 Ω, 4.4 mm 0.383 Ω; margins 0.249 / 0.117 Ω) until the bring-up output-impedance measurement</w:t>
            </w:r>
          </w:p>
        </w:tc>
        <w:tc>
          <w:tcPr>
            <w:tcW w:w="3440" w:type="dxa"/>
            <w:tcMar/>
          </w:tcPr>
          <w:p w:rsidR="39E81276" w:rsidRDefault="39E81276" w14:noSpellErr="1" w14:paraId="134601E1" w14:textId="19CC47E1">
            <w:r w:rsidR="39E81276">
              <w:rPr/>
              <w:t>—</w:t>
            </w:r>
          </w:p>
        </w:tc>
        <w:tc>
          <w:tcPr>
            <w:tcW w:w="1200" w:type="dxa"/>
            <w:tcMar/>
          </w:tcPr>
          <w:p w:rsidR="39E81276" w:rsidRDefault="39E81276" w14:noSpellErr="1" w14:paraId="3343518A" w14:textId="12AA2EA5">
            <w:r w:rsidR="39E81276">
              <w:rPr/>
              <w:t>Decided 27 Sep 2026</w:t>
            </w:r>
          </w:p>
        </w:tc>
      </w:tr>
      <w:tr w:rsidR="39E81276" w:rsidTr="39E81276" w14:paraId="345175DA">
        <w:tc>
          <w:tcPr>
            <w:tcW w:w="1900" w:type="dxa"/>
            <w:tcMar/>
          </w:tcPr>
          <w:p w:rsidR="39E81276" w:rsidRDefault="39E81276" w14:noSpellErr="1" w14:paraId="16F6C6EA" w14:textId="29BF8F1A">
            <w:r w:rsidR="39E81276">
              <w:rPr/>
              <w:t>Slot-pad copper ring, J701 / J702</w:t>
            </w:r>
          </w:p>
        </w:tc>
        <w:tc>
          <w:tcPr>
            <w:tcW w:w="3200" w:type="dxa"/>
            <w:tcMar/>
          </w:tcPr>
          <w:p w:rsidR="39E81276" w:rsidRDefault="39E81276" w14:noSpellErr="1" w14:paraId="5E9533C3" w14:textId="229D75DE">
            <w:r w:rsidR="39E81276">
              <w:rPr/>
              <w:t>Pads as the maker drawings give them until the owner decides, before the G-3 overlay (copper ring 0.20 mm on J702, 0.25 mm on J701; Section 9.1)</w:t>
            </w:r>
          </w:p>
        </w:tc>
        <w:tc>
          <w:tcPr>
            <w:tcW w:w="3440" w:type="dxa"/>
            <w:tcMar/>
          </w:tcPr>
          <w:p w:rsidR="39E81276" w:rsidRDefault="39E81276" w14:noSpellErr="1" w14:paraId="7331C857" w14:textId="1B7B5CA2">
            <w:r w:rsidR="39E81276">
              <w:rPr/>
              <w:t>—</w:t>
            </w:r>
          </w:p>
        </w:tc>
        <w:tc>
          <w:tcPr>
            <w:tcW w:w="1200" w:type="dxa"/>
            <w:tcMar/>
          </w:tcPr>
          <w:p w:rsidR="39E81276" w:rsidRDefault="39E81276" w14:noSpellErr="1" w14:paraId="716C773E" w14:textId="14594366">
            <w:r w:rsidR="39E81276">
              <w:rPr/>
              <w:t>Open point for the owner</w:t>
            </w:r>
          </w:p>
        </w:tc>
      </w:tr>
    </w:tbl>
    <w:p w:rsidR="7445EE10" w:rsidP="7445EE10" w:rsidRDefault="7445EE10" w14:paraId="1EBED77E" w14:textId="6591488D" w14:noSpellErr="1">
      <w:pPr>
        <w:pStyle w:val="Heading2"/>
      </w:pPr>
      <w:r w:rsidRPr="3FDB858D" w:rsidR="6EC47F25">
        <w:rPr>
          <w:color w:val="1F4D78"/>
        </w:rPr>
        <w:t>9.3 Items closed in v1.1</w:t>
      </w:r>
    </w:p>
    <w:tbl>
      <w:tblPr>
        <w:tblStyle w:val="LightList-Accent1"/>
        <w:tblW w:w="0" w:type="auto"/>
        <w:tblLook w:val="04A0" w:firstRow="1" w:lastRow="0" w:firstColumn="1" w:lastColumn="0" w:noHBand="0" w:noVBand="1"/>
      </w:tblPr>
      <w:tblGrid>
        <w:gridCol w:w="3000"/>
        <w:gridCol w:w="6740"/>
      </w:tblGrid>
      <w:tr w:rsidR="3FDB858D" w:rsidTr="39E81276" w14:paraId="7EA241D9">
        <w:trPr>
          <w:trHeight w:val="300"/>
        </w:trPr>
        <w:tc>
          <w:tcPr>
            <w:tcW w:w="3000" w:type="dxa"/>
            <w:tcMar/>
          </w:tcPr>
          <w:p w:rsidR="3FDB858D" w:rsidRDefault="3FDB858D" w14:noSpellErr="1" w14:paraId="4A19FE5B" w14:textId="70190740">
            <w:r w:rsidR="3FDB858D">
              <w:rPr/>
              <w:t>Item</w:t>
            </w:r>
          </w:p>
        </w:tc>
        <w:tc>
          <w:tcPr>
            <w:tcW w:w="6740" w:type="dxa"/>
            <w:tcMar/>
          </w:tcPr>
          <w:p w:rsidR="3FDB858D" w:rsidRDefault="3FDB858D" w14:noSpellErr="1" w14:paraId="494D6788" w14:textId="68F6EE04">
            <w:r w:rsidR="3FDB858D">
              <w:rPr/>
              <w:t>Resolution</w:t>
            </w:r>
          </w:p>
        </w:tc>
      </w:tr>
      <w:tr w:rsidR="3FDB858D" w:rsidTr="39E81276" w14:paraId="5A68C55F">
        <w:tc>
          <w:tcPr>
            <w:tcW w:w="3000" w:type="dxa"/>
            <w:tcMar/>
          </w:tcPr>
          <w:p w:rsidR="3FDB858D" w:rsidRDefault="3FDB858D" w14:noSpellErr="1" w14:paraId="66A07164" w14:textId="000C4E79">
            <w:r w:rsidR="3FDB858D">
              <w:rPr/>
              <w:t>Hardware energy computed from rest only (R10-A1)</w:t>
            </w:r>
          </w:p>
        </w:tc>
        <w:tc>
          <w:tcPr>
            <w:tcW w:w="6740" w:type="dxa"/>
            <w:tcMar/>
          </w:tcPr>
          <w:p w:rsidR="3FDB858D" w:rsidRDefault="3FDB858D" w14:paraId="251FB218" w14:textId="78EA353D" w14:noSpellErr="1">
            <w:r w:rsidR="3FDB858D">
              <w:rPr/>
              <w:t>Energies and removal times from every reachable pre-fault state; the v1.0 counterexample, balanced ±0.97 V per leg after any history, is removed in 101.4 ms at 23.85 / 11.92 mJ (16 / 32 Ω) with pre-fault content at or below the calibrated ceiling, and within the balanced ±x bounds of Section 5.3 from any reachable state</w:t>
            </w:r>
          </w:p>
        </w:tc>
      </w:tr>
      <w:tr w:rsidR="3FDB858D" w:rsidTr="39E81276" w14:paraId="3304AC23">
        <w:tc>
          <w:tcPr>
            <w:tcW w:w="3000" w:type="dxa"/>
            <w:tcMar/>
          </w:tcPr>
          <w:p w:rsidR="3FDB858D" w:rsidRDefault="3FDB858D" w14:noSpellErr="1" w14:paraId="76FD17FF" w14:textId="0FFF95B2">
            <w:r w:rsidR="3FDB858D">
              <w:rPr/>
              <w:t>Rail-stuck leg with full-scale partner content (second hole)</w:t>
            </w:r>
          </w:p>
        </w:tc>
        <w:tc>
          <w:tcPr>
            <w:tcW w:w="6740" w:type="dxa"/>
            <w:tcMar/>
          </w:tcPr>
          <w:p w:rsidR="3FDB858D" w:rsidRDefault="3FDB858D" w14:paraId="7943B78F" w14:textId="08DD7C76" w14:noSpellErr="1">
            <w:r w:rsidR="3FDB858D">
              <w:rPr/>
              <w:t>Per-leg over-range stages: removed in ≤ 25.9 ms at 26.48 / 13.24 mJ (single-ended, 4.049 V fallback rail, from any reachable state)</w:t>
            </w:r>
          </w:p>
        </w:tc>
      </w:tr>
      <w:tr w:rsidR="3FDB858D" w:rsidTr="39E81276" w14:paraId="5092DB88">
        <w:tc>
          <w:tcPr>
            <w:tcW w:w="3000" w:type="dxa"/>
            <w:tcMar/>
          </w:tcPr>
          <w:p w:rsidR="3FDB858D" w:rsidRDefault="3FDB858D" w14:noSpellErr="1" w14:paraId="57349DDB" w14:textId="1FF2DCEB">
            <w:r w:rsidR="3FDB858D">
              <w:rPr/>
              <w:t>Small DC after prior content</w:t>
            </w:r>
          </w:p>
        </w:tc>
        <w:tc>
          <w:tcPr>
            <w:tcW w:w="6740" w:type="dxa"/>
            <w:tcMar/>
          </w:tcPr>
          <w:p w:rsidR="3FDB858D" w:rsidRDefault="3FDB858D" w14:paraId="47127EA8" w14:textId="18D0C3AF" w14:noSpellErr="1">
            <w:r w:rsidR="3FDB858D">
              <w:rPr/>
              <w:t>Per-leg low-level persistence stages: 0.34 V ≤ |leg| ≤ 1.008 V removed in ≤ 118.8 ms, the bound at the floor; timers that reset as soon as the level condition fails</w:t>
            </w:r>
          </w:p>
        </w:tc>
      </w:tr>
      <w:tr w:rsidR="3FDB858D" w:rsidTr="39E81276" w14:paraId="50AF3E8A">
        <w:tc>
          <w:tcPr>
            <w:tcW w:w="3000" w:type="dxa"/>
            <w:tcMar/>
          </w:tcPr>
          <w:p w:rsidR="3FDB858D" w:rsidRDefault="3FDB858D" w14:noSpellErr="1" w14:paraId="6D5BC177" w14:textId="2FE62424">
            <w:r w:rsidR="3FDB858D">
              <w:rPr/>
              <w:t>Requirement without a level floor</w:t>
            </w:r>
          </w:p>
        </w:tc>
        <w:tc>
          <w:tcPr>
            <w:tcW w:w="6740" w:type="dxa"/>
            <w:tcMar/>
          </w:tcPr>
          <w:p w:rsidR="3FDB858D" w:rsidRDefault="3FDB858D" w14:noSpellErr="1" w14:paraId="3DD684DB" w14:textId="28C40AE8">
            <w:r w:rsidR="3FDB858D">
              <w:rPr/>
              <w:t>Floor |leg| ≥ 0.34 V, |pair| ≥ 0.68 V, rounded up with a 10 nA leakage allowance (R-74); the firmware tiers act below it</w:t>
            </w:r>
          </w:p>
        </w:tc>
      </w:tr>
      <w:tr w:rsidR="3FDB858D" w:rsidTr="39E81276" w14:paraId="6BB0DE48">
        <w:tc>
          <w:tcPr>
            <w:tcW w:w="3000" w:type="dxa"/>
            <w:tcMar/>
          </w:tcPr>
          <w:p w:rsidR="3FDB858D" w:rsidRDefault="3FDB858D" w14:noSpellErr="1" w14:paraId="4B8A50A9" w14:textId="3FD96B5D">
            <w:r w:rsidR="3FDB858D">
              <w:rPr/>
              <w:t>Classes stronger than their inputs (R10-A2)</w:t>
            </w:r>
          </w:p>
        </w:tc>
        <w:tc>
          <w:tcPr>
            <w:tcW w:w="6740" w:type="dxa"/>
            <w:tcMar/>
          </w:tcPr>
          <w:p w:rsidR="3FDB858D" w:rsidRDefault="3FDB858D" w14:paraId="1375D182" w14:textId="38B75221" w14:noSpellErr="1">
            <w:r w:rsidR="3FDB858D">
              <w:rPr/>
              <w:t>Classes derived from the recorded inputs: 120 rows, G 13 / E 80 / Q 22 / 5; R-13 and the stability rows are E</w:t>
            </w:r>
          </w:p>
        </w:tc>
      </w:tr>
      <w:tr w:rsidR="3FDB858D" w:rsidTr="39E81276" w14:paraId="4F05BEF6">
        <w:tc>
          <w:tcPr>
            <w:tcW w:w="3000" w:type="dxa"/>
            <w:tcMar/>
          </w:tcPr>
          <w:p w:rsidR="3FDB858D" w:rsidRDefault="3FDB858D" w14:noSpellErr="1" w14:paraId="37FFB73E" w14:textId="4FCCB296">
            <w:r w:rsidR="3FDB858D">
              <w:rPr/>
              <w:t>Reproducibility (R10-A3)</w:t>
            </w:r>
          </w:p>
        </w:tc>
        <w:tc>
          <w:tcPr>
            <w:tcW w:w="6740" w:type="dxa"/>
            <w:tcMar/>
          </w:tcPr>
          <w:p w:rsidR="3FDB858D" w:rsidRDefault="3FDB858D" w14:noSpellErr="1" w14:paraId="514F565B" w14:textId="48AA995A">
            <w:r w:rsidR="3FDB858D">
              <w:rPr/>
              <w:t>One release-verification command, 39 release checks from a clean copy; release calculations separated from the historical generators</w:t>
            </w:r>
          </w:p>
        </w:tc>
      </w:tr>
      <w:tr w:rsidR="3FDB858D" w:rsidTr="39E81276" w14:paraId="1F6E4A43">
        <w:tc>
          <w:tcPr>
            <w:tcW w:w="3000" w:type="dxa"/>
            <w:tcMar/>
          </w:tcPr>
          <w:p w:rsidR="3FDB858D" w:rsidRDefault="3FDB858D" w14:noSpellErr="1" w14:paraId="4CCE9629" w14:textId="5FBFF9CF">
            <w:r w:rsidR="3FDB858D">
              <w:rPr/>
              <w:t>Latch wording (R10-A4)</w:t>
            </w:r>
          </w:p>
        </w:tc>
        <w:tc>
          <w:tcPr>
            <w:tcW w:w="6740" w:type="dxa"/>
            <w:tcMar/>
          </w:tcPr>
          <w:p w:rsidR="3FDB858D" w:rsidRDefault="3FDB858D" w14:noSpellErr="1" w14:paraId="25ED3D87" w14:textId="589DE093">
            <w:r w:rsidR="3FDB858D">
              <w:rPr/>
              <w:t>Implemented condition stated (HREF 2.883–3.029 V, clear ≤ 0.346 ms); the latch tests are A-39 (Q)</w:t>
            </w:r>
          </w:p>
        </w:tc>
      </w:tr>
      <w:tr w:rsidR="3FDB858D" w:rsidTr="39E81276" w14:paraId="472EB457">
        <w:tc>
          <w:tcPr>
            <w:tcW w:w="3000" w:type="dxa"/>
            <w:tcMar/>
          </w:tcPr>
          <w:p w:rsidR="3FDB858D" w:rsidRDefault="3FDB858D" w14:noSpellErr="1" w14:paraId="333F6529" w14:textId="6FB34108">
            <w:r w:rsidR="3FDB858D">
              <w:rPr/>
              <w:t>Content boundary before calibration (R10-B)</w:t>
            </w:r>
          </w:p>
        </w:tc>
        <w:tc>
          <w:tcPr>
            <w:tcW w:w="6740" w:type="dxa"/>
            <w:tcMar/>
          </w:tcPr>
          <w:p w:rsidR="3FDB858D" w:rsidRDefault="3FDB858D" w14:noSpellErr="1" w14:paraId="55ED4645" w14:textId="689127CC">
            <w:r w:rsidR="3FDB858D">
              <w:rPr/>
              <w:t>Calibration rule: boundaries guaranteed at or below the calibrated level; an uncalibrated board runs at −4.5 dB (margins 13.9 / 6.6 %)</w:t>
            </w:r>
          </w:p>
        </w:tc>
      </w:tr>
      <w:tr w:rsidR="3FDB858D" w:rsidTr="39E81276" w14:paraId="5BB3CCB9">
        <w:tc>
          <w:tcPr>
            <w:tcW w:w="3000" w:type="dxa"/>
            <w:tcMar/>
          </w:tcPr>
          <w:p w:rsidR="3FDB858D" w:rsidRDefault="3FDB858D" w14:noSpellErr="1" w14:paraId="3B5583FC" w14:textId="7FA68841">
            <w:r w:rsidR="3FDB858D">
              <w:rPr/>
              <w:t>Stale R509 values in the power checks (R10-C)</w:t>
            </w:r>
          </w:p>
        </w:tc>
        <w:tc>
          <w:tcPr>
            <w:tcW w:w="6740" w:type="dxa"/>
            <w:tcMar/>
          </w:tcPr>
          <w:p w:rsidR="3FDB858D" w:rsidRDefault="3FDB858D" w14:noSpellErr="1" w14:paraId="1DE7B065" w14:textId="78846F05">
            <w:r w:rsidR="3FDB858D">
              <w:rPr/>
              <w:t>Regenerated with R509 4.75 kΩ: Default need 178.961 mA, margin +1.090 mA (E)</w:t>
            </w:r>
          </w:p>
        </w:tc>
      </w:tr>
      <w:tr w:rsidR="3FDB858D" w:rsidTr="39E81276" w14:paraId="48F244DD">
        <w:tc>
          <w:tcPr>
            <w:tcW w:w="3000" w:type="dxa"/>
            <w:tcMar/>
          </w:tcPr>
          <w:p w:rsidR="3FDB858D" w:rsidRDefault="3FDB858D" w14:noSpellErr="1" w14:paraId="198F9F91" w14:textId="0F99CF7A">
            <w:r w:rsidR="3FDB858D">
              <w:rPr/>
              <w:t>Timer reset VCE(sat) basis</w:t>
            </w:r>
          </w:p>
        </w:tc>
        <w:tc>
          <w:tcPr>
            <w:tcW w:w="6740" w:type="dxa"/>
            <w:tcMar/>
          </w:tcPr>
          <w:p w:rsidR="3FDB858D" w:rsidRDefault="3FDB858D" w14:noSpellErr="1" w14:paraId="616EEADE" w14:textId="0877B63E">
            <w:r w:rsidR="3FDB858D">
              <w:rPr/>
              <w:t>Q623–Q627 onsemi MMBT3904LT1G (≤ 0.2 V at 10 mA / 1 mA, datasheet); the low-current extension stays E (A-46), with a bring-up test</w:t>
            </w:r>
          </w:p>
        </w:tc>
      </w:tr>
      <w:tr w:rsidR="3FDB858D" w:rsidTr="39E81276" w14:paraId="652C64A8">
        <w:tc>
          <w:tcPr>
            <w:tcW w:w="3000" w:type="dxa"/>
            <w:tcMar/>
          </w:tcPr>
          <w:p w:rsidR="3FDB858D" w:rsidRDefault="3FDB858D" w14:noSpellErr="1" w14:paraId="3A7A1694" w14:textId="1F8D16B3">
            <w:r w:rsidR="3FDB858D">
              <w:rPr/>
              <w:t>Tier deadlines</w:t>
            </w:r>
          </w:p>
        </w:tc>
        <w:tc>
          <w:tcPr>
            <w:tcW w:w="6740" w:type="dxa"/>
            <w:tcMar/>
          </w:tcPr>
          <w:p w:rsidR="3FDB858D" w:rsidRDefault="3FDB858D" w14:noSpellErr="1" w14:paraId="6985255C" w14:textId="186AFD77">
            <w:r w:rsidR="3FDB858D">
              <w:rPr/>
              <w:t>Stated for the swept history set: T1 218 ms, T2 603 ms, T3 2.36 s; DC ≥ 0.2 V removed well within 3 s</w:t>
            </w:r>
          </w:p>
        </w:tc>
      </w:tr>
      <w:tr w:rsidR="3FDB858D" w:rsidTr="39E81276" w14:paraId="48C87F1F">
        <w:tc>
          <w:tcPr>
            <w:tcW w:w="3000" w:type="dxa"/>
            <w:tcMar/>
          </w:tcPr>
          <w:p w:rsidR="3FDB858D" w:rsidRDefault="3FDB858D" w14:noSpellErr="1" w14:paraId="2A58FA97" w14:textId="2F805DEC">
            <w:r w:rsidR="3FDB858D">
              <w:rPr/>
              <w:t>Low-level content-boundary wording</w:t>
            </w:r>
          </w:p>
        </w:tc>
        <w:tc>
          <w:tcPr>
            <w:tcW w:w="6740" w:type="dxa"/>
            <w:tcMar/>
          </w:tcPr>
          <w:p w:rsidR="3FDB858D" w:rsidRDefault="3FDB858D" w14:noSpellErr="1" w14:paraId="413DA4F4" w14:textId="285E44B0">
            <w:r w:rsidR="3FDB858D">
              <w:rPr/>
              <w:t>Stated on the timer and in raw-leg terms; closed by the independent checker (A-44)</w:t>
            </w:r>
          </w:p>
        </w:tc>
      </w:tr>
    </w:tbl>
    <w:p w:rsidR="7445EE10" w:rsidP="7445EE10" w:rsidRDefault="7445EE10" w14:noSpellErr="1" w14:paraId="4C6DC11D" w14:textId="39305D96">
      <w:pPr>
        <w:pStyle w:val="Heading1"/>
      </w:pPr>
      <w:r w:rsidRPr="7445EE10" w:rsidR="7445EE10">
        <w:rPr>
          <w:color w:val="173A5A" w:themeColor="accent6" w:themeTint="FF" w:themeShade="BF"/>
        </w:rPr>
        <w:t>10. Next steps</w:t>
      </w:r>
    </w:p>
    <w:tbl>
      <w:tblPr>
        <w:tblStyle w:val="LightList-Accent1"/>
        <w:tblW w:w="9740" w:type="dxa"/>
        <w:tblLook w:val="04A0" w:firstRow="1" w:lastRow="0" w:firstColumn="1" w:lastColumn="0" w:noHBand="0" w:noVBand="1"/>
      </w:tblPr>
      <w:tblGrid>
        <w:gridCol w:w="500"/>
        <w:gridCol w:w="8540"/>
        <w:gridCol w:w="700"/>
      </w:tblGrid>
      <w:tr w:rsidR="7445EE10" w:rsidTr="39E81276" w14:paraId="64AF416B">
        <w:trPr>
          <w:trHeight w:val="300"/>
          <w:tblHeader/>
        </w:trPr>
        <w:tc>
          <w:tcPr>
            <w:tcW w:w="500" w:type="dxa"/>
            <w:tcMar/>
          </w:tcPr>
          <w:p w:rsidR="7445EE10" w:rsidRDefault="7445EE10" w14:noSpellErr="1" w14:paraId="42B558DD" w14:textId="560B4381">
            <w:r w:rsidR="7445EE10">
              <w:rPr/>
              <w:t>#</w:t>
            </w:r>
          </w:p>
        </w:tc>
        <w:tc>
          <w:tcPr>
            <w:tcW w:w="8540" w:type="dxa"/>
            <w:tcMar/>
          </w:tcPr>
          <w:p w:rsidR="7445EE10" w:rsidRDefault="7445EE10" w14:noSpellErr="1" w14:paraId="1E5F7288" w14:textId="4EE92A45">
            <w:r w:rsidR="7445EE10">
              <w:rPr/>
              <w:t>Action</w:t>
            </w:r>
          </w:p>
        </w:tc>
        <w:tc>
          <w:tcPr>
            <w:tcW w:w="700" w:type="dxa"/>
            <w:tcMar/>
          </w:tcPr>
          <w:p w:rsidR="7445EE10" w:rsidRDefault="7445EE10" w14:noSpellErr="1" w14:paraId="73F16832" w14:textId="47C71109">
            <w:r w:rsidR="7445EE10">
              <w:rPr/>
              <w:t>Done</w:t>
            </w:r>
          </w:p>
        </w:tc>
      </w:tr>
      <w:tr w:rsidR="7445EE10" w:rsidTr="39E81276" w14:paraId="5CA7BA84">
        <w:tc>
          <w:tcPr>
            <w:tcW w:w="500" w:type="dxa"/>
            <w:tcMar/>
          </w:tcPr>
          <w:p w:rsidR="7445EE10" w:rsidRDefault="7445EE10" w14:noSpellErr="1" w14:paraId="18420A15" w14:textId="5EDC717E">
            <w:r w:rsidR="7445EE10">
              <w:rPr/>
              <w:t>1</w:t>
            </w:r>
          </w:p>
        </w:tc>
        <w:tc>
          <w:tcPr>
            <w:tcW w:w="8540" w:type="dxa"/>
            <w:tcMar/>
          </w:tcPr>
          <w:p w:rsidR="7445EE10" w:rsidRDefault="7445EE10" w14:noSpellErr="1" w14:paraId="561AA47C" w14:textId="57BA5842">
            <w:r w:rsidR="7445EE10">
              <w:rPr/>
              <w:t>Owner sample orders first: the owner’s two orders, US$ 161.60 = NTD 5,128 (DigiKey US$ 105.63 including 5 % tax: TLP3545A × 20, SMDJ12A × 5, KOA 4.75 kΩ 0.1 % × 5 and two gate samples each of USB4105, KC2520K80, both NZ2520SDA, 74AUP1G17, TPS259621 and TLV1704; LCSC US$ 55.97 including ≈ US$ 10 shipping, an assumption: GT-3321667P-01 × 5 and the other gate samples). Both must arrive before the gates and the bring-up.</w:t>
            </w:r>
          </w:p>
        </w:tc>
        <w:tc>
          <w:tcPr>
            <w:tcW w:w="700" w:type="dxa"/>
            <w:tcMar/>
          </w:tcPr>
          <w:p w:rsidR="7445EE10" w:rsidRDefault="7445EE10" w14:noSpellErr="1" w14:paraId="4A5EAFCA" w14:textId="50983F06">
            <w:r w:rsidR="7445EE10">
              <w:rPr/>
              <w:t>☐</w:t>
            </w:r>
          </w:p>
        </w:tc>
      </w:tr>
      <w:tr w:rsidR="7445EE10" w:rsidTr="39E81276" w14:paraId="7186A536">
        <w:tc>
          <w:tcPr>
            <w:tcW w:w="500" w:type="dxa"/>
            <w:tcMar/>
          </w:tcPr>
          <w:p w:rsidR="7445EE10" w:rsidRDefault="7445EE10" w14:noSpellErr="1" w14:paraId="21C0EC68" w14:textId="67AD9F7B">
            <w:r w:rsidR="7445EE10">
              <w:rPr/>
              <w:t>2</w:t>
            </w:r>
          </w:p>
        </w:tc>
        <w:tc>
          <w:tcPr>
            <w:tcW w:w="8540" w:type="dxa"/>
            <w:tcMar/>
          </w:tcPr>
          <w:p w:rsidR="7445EE10" w:rsidRDefault="7445EE10" w14:paraId="3C842570" w14:textId="608B863F" w14:noSpellErr="1">
            <w:r w:rsidR="7445EE10">
              <w:rPr/>
              <w:t>Schematic capture: capture v1.0 follows Parts List v0.8, is still on the ninth-round protection sheet and uses the old J702 map (tip on pin 1, sleeve on pin 4, ‘Mount’ on 5/6). Recapture sheet 7 to the J702 map of Section 3.1 and sheet 6 to Parts List v0.9 (the protection changes); the other sheets change only where Parts List v0.9 lists changes against v0.8. Schematic Design Notes v1.0 holds the circuit guidance.</w:t>
            </w:r>
          </w:p>
        </w:tc>
        <w:tc>
          <w:tcPr>
            <w:tcW w:w="700" w:type="dxa"/>
            <w:tcMar/>
          </w:tcPr>
          <w:p w:rsidR="7445EE10" w:rsidRDefault="7445EE10" w14:noSpellErr="1" w14:paraId="5FA5797A" w14:textId="59696D03">
            <w:r w:rsidR="7445EE10">
              <w:rPr/>
              <w:t>☐</w:t>
            </w:r>
          </w:p>
        </w:tc>
      </w:tr>
      <w:tr w:rsidR="7445EE10" w:rsidTr="39E81276" w14:paraId="2F37451C">
        <w:tc>
          <w:tcPr>
            <w:tcW w:w="500" w:type="dxa"/>
            <w:tcMar/>
          </w:tcPr>
          <w:p w:rsidR="7445EE10" w:rsidRDefault="7445EE10" w14:noSpellErr="1" w14:paraId="10B0383C" w14:textId="707ECD78">
            <w:r w:rsidR="7445EE10">
              <w:rPr/>
              <w:t>3</w:t>
            </w:r>
          </w:p>
        </w:tc>
        <w:tc>
          <w:tcPr>
            <w:tcW w:w="8540" w:type="dxa"/>
            <w:tcMar/>
          </w:tcPr>
          <w:p w:rsidR="7445EE10" w:rsidRDefault="7445EE10" w14:paraId="45B2DF46" w14:textId="695CB43C" w14:noSpellErr="1">
            <w:r w:rsidR="7445EE10">
              <w:rPr/>
              <w:t>Pre-layout gates G-1…G-4 with the samples (J101 continuity; the G-2 record confirming the J701 and J702 maps, including the J701 pads 11/12 and the J702 break contacts; 1:1 overlays of every new part, the v1.1 parts included, and of the U202 exposed pad; polarity checks including D705/D706), then freeze the schematic (the nets are revised first only if the G-2 record differs). The owner decides the J701/J702 slot-pad copper ring before the G-3 overlay (Section 9.1).</w:t>
            </w:r>
          </w:p>
        </w:tc>
        <w:tc>
          <w:tcPr>
            <w:tcW w:w="700" w:type="dxa"/>
            <w:tcMar/>
          </w:tcPr>
          <w:p w:rsidR="7445EE10" w:rsidRDefault="7445EE10" w14:noSpellErr="1" w14:paraId="29AAA114" w14:textId="623A9B00">
            <w:r w:rsidR="7445EE10">
              <w:rPr/>
              <w:t>☐</w:t>
            </w:r>
          </w:p>
        </w:tc>
      </w:tr>
      <w:tr w:rsidR="7445EE10" w:rsidTr="39E81276" w14:paraId="1051D007">
        <w:tc>
          <w:tcPr>
            <w:tcW w:w="500" w:type="dxa"/>
            <w:tcMar/>
          </w:tcPr>
          <w:p w:rsidR="7445EE10" w:rsidRDefault="7445EE10" w14:noSpellErr="1" w14:paraId="3F81C9B6" w14:textId="794FFB75">
            <w:r w:rsidR="7445EE10">
              <w:rPr/>
              <w:t>4</w:t>
            </w:r>
          </w:p>
        </w:tc>
        <w:tc>
          <w:tcPr>
            <w:tcW w:w="8540" w:type="dxa"/>
            <w:tcMar/>
          </w:tcPr>
          <w:p w:rsidR="7445EE10" w:rsidRDefault="7445EE10" w14:paraId="3B143D1A" w14:textId="722DE239" w14:noSpellErr="1">
            <w:r w:rsidR="6EC47F25">
              <w:rPr/>
              <w:t>Buy now into the JLCPCB private parts library, lean (exact five-board need plus attrition, no spares): OPA2210IDR 11 (LCSC C1849415); YAGEO RT0603BRD 1.30 kΩ 60 (thin stock), 680 Ω 60 and 698 Ω 40; TLV1704AIPWR 31 (from LCSC only if ≥ 31 are in stock at order time); TLV3402IDGKR 40 (C140314); TLV3402IDR 6; SN74LVC3G34DCUR 10; PMEG2010AEH 11; AVX TAJD227K010RNJ 12; ES9018K2M, CH32V307RCT6 and AGRV2KQ32 6 each; TPS70933DBVR 6 (C89347), 74LVC1G74 6 (C503431), JSCJ MMBT3904 (Q507), onsemi MMBT3904LT1G 25 (Q623–Q627, C81464), the 0603 0.1 % 1 MΩ / 487 kΩ / 300 kΩ and the 0402 0.1 % 110 kΩ (C705063). Global sourcing: X201, X202, X203, J101 and U607 6 each, the Susumu 2.00 kΩ 42, ECH-U1H224GX9 22, the 22 MΩ, the 0402 0.1 % 200 kΩ and R924 69.8 kΩ.</w:t>
            </w:r>
          </w:p>
        </w:tc>
        <w:tc>
          <w:tcPr>
            <w:tcW w:w="700" w:type="dxa"/>
            <w:tcMar/>
          </w:tcPr>
          <w:p w:rsidR="7445EE10" w:rsidRDefault="7445EE10" w14:noSpellErr="1" w14:paraId="54BD62F4" w14:textId="6B0BC8FD">
            <w:r w:rsidR="7445EE10">
              <w:rPr/>
              <w:t>☐</w:t>
            </w:r>
          </w:p>
        </w:tc>
      </w:tr>
      <w:tr w:rsidR="7445EE10" w:rsidTr="39E81276" w14:paraId="6FE7A336">
        <w:tc>
          <w:tcPr>
            <w:tcW w:w="500" w:type="dxa"/>
            <w:tcMar/>
          </w:tcPr>
          <w:p w:rsidR="7445EE10" w:rsidRDefault="7445EE10" w14:noSpellErr="1" w14:paraId="6C2B1DFF" w14:textId="02212972">
            <w:r w:rsidR="7445EE10">
              <w:rPr/>
              <w:t>5</w:t>
            </w:r>
          </w:p>
        </w:tc>
        <w:tc>
          <w:tcPr>
            <w:tcW w:w="8540" w:type="dxa"/>
            <w:tcMar/>
          </w:tcPr>
          <w:p w:rsidR="7445EE10" w:rsidRDefault="7445EE10" w14:paraId="21115859" w14:textId="7AFF1036" w14:noSpellErr="1">
            <w:r w:rsidR="7445EE10">
              <w:rPr/>
              <w:t>Placement on the 100 × 80 mm board (provisional; 100 × 70 mm is not recommended), with the protection circuits in zones Z6 and Z7 (59.0 %) and the low-level group in zone Z4 (52 %) (Section 7, rule R12).</w:t>
            </w:r>
          </w:p>
        </w:tc>
        <w:tc>
          <w:tcPr>
            <w:tcW w:w="700" w:type="dxa"/>
            <w:tcMar/>
          </w:tcPr>
          <w:p w:rsidR="7445EE10" w:rsidRDefault="7445EE10" w14:noSpellErr="1" w14:paraId="48C20393" w14:textId="73DCF6FA">
            <w:r w:rsidR="7445EE10">
              <w:rPr/>
              <w:t>☐</w:t>
            </w:r>
          </w:p>
        </w:tc>
      </w:tr>
      <w:tr w:rsidR="7445EE10" w:rsidTr="39E81276" w14:paraId="49BAB5A9">
        <w:tc>
          <w:tcPr>
            <w:tcW w:w="500" w:type="dxa"/>
            <w:tcMar/>
          </w:tcPr>
          <w:p w:rsidR="7445EE10" w:rsidRDefault="7445EE10" w14:noSpellErr="1" w14:paraId="110A3A6D" w14:textId="0AF2576F">
            <w:r w:rsidR="7445EE10">
              <w:rPr/>
              <w:t>6</w:t>
            </w:r>
          </w:p>
        </w:tc>
        <w:tc>
          <w:tcPr>
            <w:tcW w:w="8540" w:type="dxa"/>
            <w:tcMar/>
          </w:tcPr>
          <w:p w:rsidR="7445EE10" w:rsidRDefault="7445EE10" w14:paraId="2544598A" w14:textId="03D03E33" w14:noSpellErr="1">
            <w:r w:rsidR="7445EE10">
              <w:rPr/>
              <w:t>Routing after G-1…G-4 have passed and the schematic is frozen (Section 7, rules R06–R17); no manufacturing data from the provisional connector assignments.</w:t>
            </w:r>
          </w:p>
        </w:tc>
        <w:tc>
          <w:tcPr>
            <w:tcW w:w="700" w:type="dxa"/>
            <w:tcMar/>
          </w:tcPr>
          <w:p w:rsidR="7445EE10" w:rsidRDefault="7445EE10" w14:noSpellErr="1" w14:paraId="680EA6D4" w14:textId="7CAE24F7">
            <w:r w:rsidR="7445EE10">
              <w:rPr/>
              <w:t>☐</w:t>
            </w:r>
          </w:p>
        </w:tc>
      </w:tr>
      <w:tr w:rsidR="7445EE10" w:rsidTr="39E81276" w14:paraId="5C5A391E">
        <w:tc>
          <w:tcPr>
            <w:tcW w:w="500" w:type="dxa"/>
            <w:tcMar/>
          </w:tcPr>
          <w:p w:rsidR="7445EE10" w:rsidRDefault="7445EE10" w14:noSpellErr="1" w14:paraId="7201490E" w14:textId="13C3856C">
            <w:r w:rsidR="7445EE10">
              <w:rPr/>
              <w:t>7</w:t>
            </w:r>
          </w:p>
        </w:tc>
        <w:tc>
          <w:tcPr>
            <w:tcW w:w="8540" w:type="dxa"/>
            <w:tcMar/>
          </w:tcPr>
          <w:p w:rsidR="7445EE10" w:rsidRDefault="7445EE10" w14:noSpellErr="1" w14:paraId="76649EA7" w14:textId="0CA16C30">
            <w:r w:rsidR="7445EE10">
              <w:rPr/>
              <w:t>Design review of the routed board; gate G-5: netlist and BOM freeze, with the consistency check, stress table and PCBA scan re-run.</w:t>
            </w:r>
          </w:p>
        </w:tc>
        <w:tc>
          <w:tcPr>
            <w:tcW w:w="700" w:type="dxa"/>
            <w:tcMar/>
          </w:tcPr>
          <w:p w:rsidR="7445EE10" w:rsidRDefault="7445EE10" w14:noSpellErr="1" w14:paraId="6942C854" w14:textId="057F52F4">
            <w:r w:rsidR="7445EE10">
              <w:rPr/>
              <w:t>☐</w:t>
            </w:r>
          </w:p>
        </w:tc>
      </w:tr>
      <w:tr w:rsidR="7445EE10" w:rsidTr="39E81276" w14:paraId="54A87029">
        <w:tc>
          <w:tcPr>
            <w:tcW w:w="500" w:type="dxa"/>
            <w:tcMar/>
          </w:tcPr>
          <w:p w:rsidR="7445EE10" w:rsidRDefault="7445EE10" w14:noSpellErr="1" w14:paraId="3C4D2F98" w14:textId="1C94B369">
            <w:r w:rsidR="7445EE10">
              <w:rPr/>
              <w:t>8</w:t>
            </w:r>
          </w:p>
        </w:tc>
        <w:tc>
          <w:tcPr>
            <w:tcW w:w="8540" w:type="dxa"/>
            <w:tcMar/>
          </w:tcPr>
          <w:p w:rsidR="7445EE10" w:rsidRDefault="7445EE10" w14:paraId="658349AA" w14:textId="15729A2D" w14:noSpellErr="1">
            <w:r w:rsidR="7445EE10">
              <w:rPr/>
              <w:t>Gate G-6 and order: before the order the owner asks JLCPCB, as written, “For a top-side Standard PCBA order, can you solder the four plated shell slots S1–S4 of GCT USB4105-GF-A (J101) and the two plated slots 1/2 of HRO PJ-332A-6A, C2848643 (J702)? Do you require F.Paste apertures or an order remark, and what aperture geometry/hand-solder step do you recommend?” and records the written answer (otherwise the owner fallback, Section 7); then JLCPCB Standard PCBA, five boards, top side, with the owner-fitted parts removed from the BOM and placement files; order remarks including the C631–C634 reflow-time confirmation; record the quote.</w:t>
            </w:r>
          </w:p>
        </w:tc>
        <w:tc>
          <w:tcPr>
            <w:tcW w:w="700" w:type="dxa"/>
            <w:tcMar/>
          </w:tcPr>
          <w:p w:rsidR="7445EE10" w:rsidRDefault="7445EE10" w14:noSpellErr="1" w14:paraId="2BBAF690" w14:textId="0E5080F1">
            <w:r w:rsidR="7445EE10">
              <w:rPr/>
              <w:t>☐</w:t>
            </w:r>
          </w:p>
        </w:tc>
      </w:tr>
      <w:tr w:rsidR="7445EE10" w:rsidTr="39E81276" w14:paraId="63BEF2BD">
        <w:tc>
          <w:tcPr>
            <w:tcW w:w="500" w:type="dxa"/>
            <w:tcMar/>
          </w:tcPr>
          <w:p w:rsidR="7445EE10" w:rsidRDefault="7445EE10" w14:noSpellErr="1" w14:paraId="436DE812" w14:textId="2565E166">
            <w:r w:rsidR="7445EE10">
              <w:rPr/>
              <w:t>9</w:t>
            </w:r>
          </w:p>
        </w:tc>
        <w:tc>
          <w:tcPr>
            <w:tcW w:w="8540" w:type="dxa"/>
            <w:tcMar/>
          </w:tcPr>
          <w:p w:rsidR="7445EE10" w:rsidRDefault="7445EE10" w14:paraId="6343C4FE" w14:textId="1E43C82A" w14:noSpellErr="1">
            <w:r w:rsidR="7445EE10">
              <w:rPr/>
              <w:t>Bring-up on the JLCPCB-built boards: the owner first fits D102 and R509, runs the protection self-tests with the outputs open, then fits K601–K604 and J701; board 1 goes through the full plan of Section 8, including the over-range and low-level removal tests, the 32 Ω frozen-code energy test and the timer reset-level test, and boards 2–5 through the production-test subset (offset at 0–5, 25 and 50 °C; S3 ≤ 480 mA, S1 ≤ 90 mA; self-test windows); close each Q obligation with its record and publish the measurements against Section 2.</w:t>
            </w:r>
          </w:p>
        </w:tc>
        <w:tc>
          <w:tcPr>
            <w:tcW w:w="700" w:type="dxa"/>
            <w:tcMar/>
          </w:tcPr>
          <w:p w:rsidR="7445EE10" w:rsidRDefault="7445EE10" w14:noSpellErr="1" w14:paraId="5A5C611A" w14:textId="1721AEEE">
            <w:r w:rsidR="7445EE10">
              <w:rPr/>
              <w:t>☐</w:t>
            </w:r>
          </w:p>
        </w:tc>
      </w:tr>
      <w:tr w:rsidR="7445EE10" w:rsidTr="39E81276" w14:paraId="76697F15">
        <w:tc>
          <w:tcPr>
            <w:tcW w:w="500" w:type="dxa"/>
            <w:tcMar/>
          </w:tcPr>
          <w:p w:rsidR="7445EE10" w:rsidRDefault="7445EE10" w14:noSpellErr="1" w14:paraId="5C801971" w14:textId="2E370F63">
            <w:r w:rsidR="7445EE10">
              <w:rPr/>
              <w:t>10</w:t>
            </w:r>
          </w:p>
        </w:tc>
        <w:tc>
          <w:tcPr>
            <w:tcW w:w="8540" w:type="dxa"/>
            <w:tcMar/>
          </w:tcPr>
          <w:p w:rsidR="7445EE10" w:rsidRDefault="7445EE10" w14:paraId="3A0584D0" w14:textId="2714F627" w14:noSpellErr="1">
            <w:r w:rsidR="7445EE10">
              <w:rPr/>
              <w:t>Owner decisions: OD-1 and OD-2 decided 25 Sep 2026; suspend power cut adopted and Default-mode acceptance criterion approved in the ninth round; the R-15 contact-resistance assumption kept on 27 Sep 2026; the six tenth-round decisions run on their adopted defaults until the owner chooses; the slot-pad copper ring is an open point for the owner, to decide before the G-3 overlay (Section 9.2).</w:t>
            </w:r>
          </w:p>
        </w:tc>
        <w:tc>
          <w:tcPr>
            <w:tcW w:w="700" w:type="dxa"/>
            <w:tcMar/>
          </w:tcPr>
          <w:p w:rsidR="7445EE10" w:rsidRDefault="7445EE10" w14:paraId="60464F0B" w14:textId="1FF2DCEB" w14:noSpellErr="1">
            <w:r w:rsidR="7445EE10">
              <w:rPr/>
              <w:t>☐</w:t>
            </w:r>
          </w:p>
        </w:tc>
      </w:tr>
    </w:tbl>
    <w:p w:rsidR="7445EE10" w:rsidP="7445EE10" w:rsidRDefault="7445EE10" w14:noSpellErr="1" w14:paraId="1C72D5A6" w14:textId="32006541">
      <w:pPr>
        <w:pStyle w:val="Heading1"/>
      </w:pPr>
      <w:r w:rsidRPr="7445EE10" w:rsidR="7445EE10">
        <w:rPr>
          <w:color w:val="173A5A" w:themeColor="accent6" w:themeTint="FF" w:themeShade="BF"/>
        </w:rPr>
        <w:t>Appendix A. Reference documents</w:t>
      </w:r>
    </w:p>
    <w:tbl>
      <w:tblPr>
        <w:tblStyle w:val="LightList-Accent1"/>
        <w:tblW w:w="9740" w:type="dxa"/>
        <w:tblLook w:val="04A0" w:firstRow="1" w:lastRow="0" w:firstColumn="1" w:lastColumn="0" w:noHBand="0" w:noVBand="1"/>
      </w:tblPr>
      <w:tblGrid>
        <w:gridCol w:w="700"/>
        <w:gridCol w:w="5540"/>
        <w:gridCol w:w="3500"/>
      </w:tblGrid>
      <w:tr w:rsidR="7445EE10" w:rsidTr="39E81276" w14:paraId="750FB507">
        <w:trPr>
          <w:trHeight w:val="300"/>
          <w:tblHeader/>
        </w:trPr>
        <w:tc>
          <w:tcPr>
            <w:tcW w:w="700" w:type="dxa"/>
            <w:tcMar/>
          </w:tcPr>
          <w:p w:rsidR="7445EE10" w:rsidRDefault="7445EE10" w14:noSpellErr="1" w14:paraId="5A48D862" w14:textId="6C551786">
            <w:r w:rsidR="7445EE10">
              <w:rPr/>
              <w:t>Ref</w:t>
            </w:r>
          </w:p>
        </w:tc>
        <w:tc>
          <w:tcPr>
            <w:tcW w:w="5540" w:type="dxa"/>
            <w:tcMar/>
          </w:tcPr>
          <w:p w:rsidR="7445EE10" w:rsidRDefault="7445EE10" w14:noSpellErr="1" w14:paraId="7683789E" w14:textId="6532FE4A">
            <w:r w:rsidR="7445EE10">
              <w:rPr/>
              <w:t>Document</w:t>
            </w:r>
          </w:p>
        </w:tc>
        <w:tc>
          <w:tcPr>
            <w:tcW w:w="3500" w:type="dxa"/>
            <w:tcMar/>
          </w:tcPr>
          <w:p w:rsidR="7445EE10" w:rsidRDefault="7445EE10" w14:noSpellErr="1" w14:paraId="135EAB96" w14:textId="5E10E50E">
            <w:r w:rsidR="7445EE10">
              <w:rPr/>
              <w:t>Source</w:t>
            </w:r>
          </w:p>
        </w:tc>
      </w:tr>
      <w:tr w:rsidR="7445EE10" w:rsidTr="39E81276" w14:paraId="7D73632A">
        <w:tc>
          <w:tcPr>
            <w:tcW w:w="700" w:type="dxa"/>
            <w:tcMar/>
          </w:tcPr>
          <w:p w:rsidR="7445EE10" w:rsidRDefault="7445EE10" w14:noSpellErr="1" w14:paraId="3B265E2A" w14:textId="75264583">
            <w:r w:rsidR="7445EE10">
              <w:rPr/>
              <w:t>[1]</w:t>
            </w:r>
          </w:p>
        </w:tc>
        <w:tc>
          <w:tcPr>
            <w:tcW w:w="5540" w:type="dxa"/>
            <w:tcMar/>
          </w:tcPr>
          <w:p w:rsidR="7445EE10" w:rsidRDefault="7445EE10" w14:noSpellErr="1" w14:paraId="3370C27E" w14:textId="6E042C47">
            <w:r w:rsidR="7445EE10">
              <w:rPr/>
              <w:t>ES9018K2M datasheet v3.7 (22 Apr 2021)</w:t>
            </w:r>
          </w:p>
        </w:tc>
        <w:tc>
          <w:tcPr>
            <w:tcW w:w="3500" w:type="dxa"/>
            <w:tcMar/>
          </w:tcPr>
          <w:p w:rsidR="7445EE10" w:rsidRDefault="7445EE10" w14:noSpellErr="1" w14:paraId="14CEE00A" w14:textId="66E2130B">
            <w:r w:rsidR="7445EE10">
              <w:rPr/>
              <w:t>ESS Technology</w:t>
            </w:r>
          </w:p>
        </w:tc>
      </w:tr>
      <w:tr w:rsidR="7445EE10" w:rsidTr="39E81276" w14:paraId="6B774302">
        <w:tc>
          <w:tcPr>
            <w:tcW w:w="700" w:type="dxa"/>
            <w:tcMar/>
          </w:tcPr>
          <w:p w:rsidR="7445EE10" w:rsidRDefault="7445EE10" w14:noSpellErr="1" w14:paraId="68A114B4" w14:textId="7DF77380">
            <w:r w:rsidR="7445EE10">
              <w:rPr/>
              <w:t>[2]</w:t>
            </w:r>
          </w:p>
        </w:tc>
        <w:tc>
          <w:tcPr>
            <w:tcW w:w="5540" w:type="dxa"/>
            <w:tcMar/>
          </w:tcPr>
          <w:p w:rsidR="7445EE10" w:rsidRDefault="7445EE10" w14:noSpellErr="1" w14:paraId="6C97C873" w14:textId="76D55A44">
            <w:r w:rsidR="7445EE10">
              <w:rPr/>
              <w:t>OPA1622 datasheet (SBOS727B)</w:t>
            </w:r>
          </w:p>
        </w:tc>
        <w:tc>
          <w:tcPr>
            <w:tcW w:w="3500" w:type="dxa"/>
            <w:tcMar/>
          </w:tcPr>
          <w:p w:rsidR="7445EE10" w:rsidRDefault="7445EE10" w14:noSpellErr="1" w14:paraId="6C85E2C5" w14:textId="6FB34108">
            <w:r w:rsidR="7445EE10">
              <w:rPr/>
              <w:t>Texas Instruments</w:t>
            </w:r>
          </w:p>
        </w:tc>
      </w:tr>
      <w:tr w:rsidR="7445EE10" w:rsidTr="39E81276" w14:paraId="3C80979A">
        <w:tc>
          <w:tcPr>
            <w:tcW w:w="700" w:type="dxa"/>
            <w:tcMar/>
          </w:tcPr>
          <w:p w:rsidR="7445EE10" w:rsidRDefault="7445EE10" w14:noSpellErr="1" w14:paraId="723DA9F7" w14:textId="06C8A17D">
            <w:r w:rsidR="7445EE10">
              <w:rPr/>
              <w:t>[3]</w:t>
            </w:r>
          </w:p>
        </w:tc>
        <w:tc>
          <w:tcPr>
            <w:tcW w:w="5540" w:type="dxa"/>
            <w:tcMar/>
          </w:tcPr>
          <w:p w:rsidR="7445EE10" w:rsidRDefault="7445EE10" w14:noSpellErr="1" w14:paraId="761F6059" w14:textId="7FA68841">
            <w:r w:rsidR="7445EE10">
              <w:rPr/>
              <w:t>OPA210/OPA2210 datasheet (SBOS924H, Aug 2021): I/V converters U403 and U404</w:t>
            </w:r>
          </w:p>
        </w:tc>
        <w:tc>
          <w:tcPr>
            <w:tcW w:w="3500" w:type="dxa"/>
            <w:tcMar/>
          </w:tcPr>
          <w:p w:rsidR="7445EE10" w:rsidRDefault="7445EE10" w14:noSpellErr="1" w14:paraId="6B70D623" w14:textId="78846F05">
            <w:r w:rsidR="7445EE10">
              <w:rPr/>
              <w:t>Texas Instruments</w:t>
            </w:r>
          </w:p>
        </w:tc>
      </w:tr>
      <w:tr w:rsidR="7445EE10" w:rsidTr="39E81276" w14:paraId="4F84DF8B">
        <w:tc>
          <w:tcPr>
            <w:tcW w:w="700" w:type="dxa"/>
            <w:tcMar/>
          </w:tcPr>
          <w:p w:rsidR="7445EE10" w:rsidRDefault="7445EE10" w14:noSpellErr="1" w14:paraId="639CF6F5" w14:textId="0F99CF7A">
            <w:r w:rsidR="7445EE10">
              <w:rPr/>
              <w:t>[4]</w:t>
            </w:r>
          </w:p>
        </w:tc>
        <w:tc>
          <w:tcPr>
            <w:tcW w:w="5540" w:type="dxa"/>
            <w:tcMar/>
          </w:tcPr>
          <w:p w:rsidR="7445EE10" w:rsidRDefault="7445EE10" w14:noSpellErr="1" w14:paraId="7A41D5EA" w14:textId="0877B63E">
            <w:r w:rsidR="7445EE10">
              <w:rPr/>
              <w:t>LM27762 datasheet (SNVSAF7C)</w:t>
            </w:r>
          </w:p>
        </w:tc>
        <w:tc>
          <w:tcPr>
            <w:tcW w:w="3500" w:type="dxa"/>
            <w:tcMar/>
          </w:tcPr>
          <w:p w:rsidR="7445EE10" w:rsidRDefault="7445EE10" w14:noSpellErr="1" w14:paraId="728F6C89" w14:textId="01559D02">
            <w:r w:rsidR="7445EE10">
              <w:rPr/>
              <w:t>Texas Instruments</w:t>
            </w:r>
          </w:p>
        </w:tc>
      </w:tr>
      <w:tr w:rsidR="7445EE10" w:rsidTr="39E81276" w14:paraId="552A03CC">
        <w:tc>
          <w:tcPr>
            <w:tcW w:w="700" w:type="dxa"/>
            <w:tcMar/>
          </w:tcPr>
          <w:p w:rsidR="7445EE10" w:rsidRDefault="7445EE10" w14:noSpellErr="1" w14:paraId="273BD407" w14:textId="186AFD77">
            <w:r w:rsidR="7445EE10">
              <w:rPr/>
              <w:t>[5]</w:t>
            </w:r>
          </w:p>
        </w:tc>
        <w:tc>
          <w:tcPr>
            <w:tcW w:w="5540" w:type="dxa"/>
            <w:tcMar/>
          </w:tcPr>
          <w:p w:rsidR="7445EE10" w:rsidRDefault="7445EE10" w14:noSpellErr="1" w14:paraId="15C78519" w14:textId="1148E43B">
            <w:r w:rsidR="7445EE10">
              <w:rPr/>
              <w:t>TPS25200 datasheet (SLVSCJ0F): input over-voltage clamp U102</w:t>
            </w:r>
          </w:p>
        </w:tc>
        <w:tc>
          <w:tcPr>
            <w:tcW w:w="3500" w:type="dxa"/>
            <w:tcMar/>
          </w:tcPr>
          <w:p w:rsidR="7445EE10" w:rsidRDefault="7445EE10" w14:noSpellErr="1" w14:paraId="7260EFBE" w14:textId="0A26CAFF">
            <w:r w:rsidR="7445EE10">
              <w:rPr/>
              <w:t>Texas Instruments</w:t>
            </w:r>
          </w:p>
        </w:tc>
      </w:tr>
      <w:tr w:rsidR="7445EE10" w:rsidTr="39E81276" w14:paraId="51C0BE5E">
        <w:tc>
          <w:tcPr>
            <w:tcW w:w="700" w:type="dxa"/>
            <w:tcMar/>
          </w:tcPr>
          <w:p w:rsidR="7445EE10" w:rsidRDefault="7445EE10" w14:noSpellErr="1" w14:paraId="3D4E29C6" w14:textId="213C2B74">
            <w:r w:rsidR="7445EE10">
              <w:rPr/>
              <w:t>[6]</w:t>
            </w:r>
          </w:p>
        </w:tc>
        <w:tc>
          <w:tcPr>
            <w:tcW w:w="5540" w:type="dxa"/>
            <w:tcMar/>
          </w:tcPr>
          <w:p w:rsidR="7445EE10" w:rsidRDefault="7445EE10" w14:noSpellErr="1" w14:paraId="623090AE" w14:textId="1A1A1238">
            <w:r w:rsidR="7445EE10">
              <w:rPr/>
              <w:t>TPS2596x eFuse datasheet (TPS259621, U503): current-limit equation and FLT behaviour</w:t>
            </w:r>
          </w:p>
        </w:tc>
        <w:tc>
          <w:tcPr>
            <w:tcW w:w="3500" w:type="dxa"/>
            <w:tcMar/>
          </w:tcPr>
          <w:p w:rsidR="7445EE10" w:rsidRDefault="7445EE10" w14:noSpellErr="1" w14:paraId="7A5B552E" w14:textId="12F7F8FC">
            <w:r w:rsidR="7445EE10">
              <w:rPr/>
              <w:t>Texas Instruments</w:t>
            </w:r>
          </w:p>
        </w:tc>
      </w:tr>
      <w:tr w:rsidR="7445EE10" w:rsidTr="39E81276" w14:paraId="66BABF76">
        <w:tc>
          <w:tcPr>
            <w:tcW w:w="700" w:type="dxa"/>
            <w:tcMar/>
          </w:tcPr>
          <w:p w:rsidR="7445EE10" w:rsidRDefault="7445EE10" w14:noSpellErr="1" w14:paraId="2C8D803D" w14:textId="2A0D5971">
            <w:r w:rsidR="7445EE10">
              <w:rPr/>
              <w:t>[7]</w:t>
            </w:r>
          </w:p>
        </w:tc>
        <w:tc>
          <w:tcPr>
            <w:tcW w:w="5540" w:type="dxa"/>
            <w:tcMar/>
          </w:tcPr>
          <w:p w:rsidR="7445EE10" w:rsidRDefault="7445EE10" w14:noSpellErr="1" w14:paraId="5DEFE01A" w14:textId="22EB4035">
            <w:r w:rsidR="7445EE10">
              <w:rPr/>
              <w:t>TMUX1101 datasheet (U505)</w:t>
            </w:r>
          </w:p>
        </w:tc>
        <w:tc>
          <w:tcPr>
            <w:tcW w:w="3500" w:type="dxa"/>
            <w:tcMar/>
          </w:tcPr>
          <w:p w:rsidR="7445EE10" w:rsidRDefault="7445EE10" w14:noSpellErr="1" w14:paraId="1B23D171" w14:textId="1BC926F9">
            <w:r w:rsidR="7445EE10">
              <w:rPr/>
              <w:t>Texas Instruments</w:t>
            </w:r>
          </w:p>
        </w:tc>
      </w:tr>
      <w:tr w:rsidR="7445EE10" w:rsidTr="39E81276" w14:paraId="1FCEA989">
        <w:tc>
          <w:tcPr>
            <w:tcW w:w="700" w:type="dxa"/>
            <w:tcMar/>
          </w:tcPr>
          <w:p w:rsidR="7445EE10" w:rsidRDefault="7445EE10" w14:noSpellErr="1" w14:paraId="5C49454B" w14:textId="32DE876E">
            <w:r w:rsidR="7445EE10">
              <w:rPr/>
              <w:t>[8]</w:t>
            </w:r>
          </w:p>
        </w:tc>
        <w:tc>
          <w:tcPr>
            <w:tcW w:w="5540" w:type="dxa"/>
            <w:tcMar/>
          </w:tcPr>
          <w:p w:rsidR="7445EE10" w:rsidRDefault="7445EE10" w14:noSpellErr="1" w14:paraId="7A760ABB" w14:textId="2BBC6E32">
            <w:r w:rsidR="7445EE10">
              <w:rPr/>
              <w:t>TPS709 datasheet (TPS70933, U502, 3V3M from VBUS)</w:t>
            </w:r>
          </w:p>
        </w:tc>
        <w:tc>
          <w:tcPr>
            <w:tcW w:w="3500" w:type="dxa"/>
            <w:tcMar/>
          </w:tcPr>
          <w:p w:rsidR="7445EE10" w:rsidRDefault="7445EE10" w14:noSpellErr="1" w14:paraId="57EFF284" w14:textId="249A54F6">
            <w:r w:rsidR="7445EE10">
              <w:rPr/>
              <w:t>Texas Instruments</w:t>
            </w:r>
          </w:p>
        </w:tc>
      </w:tr>
      <w:tr w:rsidR="7445EE10" w:rsidTr="39E81276" w14:paraId="6E90C9F2">
        <w:tc>
          <w:tcPr>
            <w:tcW w:w="700" w:type="dxa"/>
            <w:tcMar/>
          </w:tcPr>
          <w:p w:rsidR="7445EE10" w:rsidRDefault="7445EE10" w14:noSpellErr="1" w14:paraId="495D9B7D" w14:textId="3BAFB56B">
            <w:r w:rsidR="7445EE10">
              <w:rPr/>
              <w:t>[9]</w:t>
            </w:r>
          </w:p>
        </w:tc>
        <w:tc>
          <w:tcPr>
            <w:tcW w:w="5540" w:type="dxa"/>
            <w:tcMar/>
          </w:tcPr>
          <w:p w:rsidR="7445EE10" w:rsidRDefault="7445EE10" w14:noSpellErr="1" w14:paraId="4AB1F828" w14:textId="348D9C2F">
            <w:r w:rsidR="7445EE10">
              <w:rPr/>
              <w:t>TLV767 datasheet (TLV76733, U504)</w:t>
            </w:r>
          </w:p>
        </w:tc>
        <w:tc>
          <w:tcPr>
            <w:tcW w:w="3500" w:type="dxa"/>
            <w:tcMar/>
          </w:tcPr>
          <w:p w:rsidR="7445EE10" w:rsidRDefault="7445EE10" w14:noSpellErr="1" w14:paraId="155ED902" w14:textId="2D6B82F3">
            <w:r w:rsidR="7445EE10">
              <w:rPr/>
              <w:t>Texas Instruments</w:t>
            </w:r>
          </w:p>
        </w:tc>
      </w:tr>
      <w:tr w:rsidR="7445EE10" w:rsidTr="39E81276" w14:paraId="1A056038">
        <w:tc>
          <w:tcPr>
            <w:tcW w:w="700" w:type="dxa"/>
            <w:tcMar/>
          </w:tcPr>
          <w:p w:rsidR="7445EE10" w:rsidRDefault="7445EE10" w14:noSpellErr="1" w14:paraId="717D0502" w14:textId="4480E368">
            <w:r w:rsidR="7445EE10">
              <w:rPr/>
              <w:t>[10]</w:t>
            </w:r>
          </w:p>
        </w:tc>
        <w:tc>
          <w:tcPr>
            <w:tcW w:w="5540" w:type="dxa"/>
            <w:tcMar/>
          </w:tcPr>
          <w:p w:rsidR="7445EE10" w:rsidRDefault="7445EE10" w14:noSpellErr="1" w14:paraId="71B0EEFF" w14:textId="3D5ECA2C">
            <w:r w:rsidR="7445EE10">
              <w:rPr/>
              <w:t>TLV758P datasheet (TLV75801P, U303)</w:t>
            </w:r>
          </w:p>
        </w:tc>
        <w:tc>
          <w:tcPr>
            <w:tcW w:w="3500" w:type="dxa"/>
            <w:tcMar/>
          </w:tcPr>
          <w:p w:rsidR="7445EE10" w:rsidRDefault="7445EE10" w14:noSpellErr="1" w14:paraId="1E175EDC" w14:textId="363CB0F0">
            <w:r w:rsidR="7445EE10">
              <w:rPr/>
              <w:t>Texas Instruments</w:t>
            </w:r>
          </w:p>
        </w:tc>
      </w:tr>
      <w:tr w:rsidR="7445EE10" w:rsidTr="39E81276" w14:paraId="48033D07">
        <w:tc>
          <w:tcPr>
            <w:tcW w:w="700" w:type="dxa"/>
            <w:tcMar/>
          </w:tcPr>
          <w:p w:rsidR="7445EE10" w:rsidRDefault="7445EE10" w14:noSpellErr="1" w14:paraId="3B961E6E" w14:textId="4D521165">
            <w:r w:rsidR="7445EE10">
              <w:rPr/>
              <w:t>[11]</w:t>
            </w:r>
          </w:p>
        </w:tc>
        <w:tc>
          <w:tcPr>
            <w:tcW w:w="5540" w:type="dxa"/>
            <w:tcMar/>
          </w:tcPr>
          <w:p w:rsidR="7445EE10" w:rsidRDefault="7445EE10" w14:noSpellErr="1" w14:paraId="456D42EA" w14:textId="462FF829">
            <w:r w:rsidR="7445EE10">
              <w:rPr/>
              <w:t>LP5907 datasheet (U302)</w:t>
            </w:r>
          </w:p>
        </w:tc>
        <w:tc>
          <w:tcPr>
            <w:tcW w:w="3500" w:type="dxa"/>
            <w:tcMar/>
          </w:tcPr>
          <w:p w:rsidR="7445EE10" w:rsidRDefault="7445EE10" w14:noSpellErr="1" w14:paraId="3E2F25EF" w14:textId="3F0DDEED">
            <w:r w:rsidR="7445EE10">
              <w:rPr/>
              <w:t>Texas Instruments</w:t>
            </w:r>
          </w:p>
        </w:tc>
      </w:tr>
      <w:tr w:rsidR="7445EE10" w:rsidTr="39E81276" w14:paraId="2FC02279">
        <w:tc>
          <w:tcPr>
            <w:tcW w:w="700" w:type="dxa"/>
            <w:tcMar/>
          </w:tcPr>
          <w:p w:rsidR="7445EE10" w:rsidRDefault="7445EE10" w14:noSpellErr="1" w14:paraId="4C2EA4D3" w14:textId="56233F62">
            <w:r w:rsidR="7445EE10">
              <w:rPr/>
              <w:t>[12]</w:t>
            </w:r>
          </w:p>
        </w:tc>
        <w:tc>
          <w:tcPr>
            <w:tcW w:w="5540" w:type="dxa"/>
            <w:tcMar/>
          </w:tcPr>
          <w:p w:rsidR="7445EE10" w:rsidRDefault="7445EE10" w14:paraId="5760FC53" w14:textId="4F012626" w14:noSpellErr="1">
            <w:r w:rsidR="7445EE10">
              <w:rPr/>
              <w:t>TLV1704 datasheet (SBOS589D): common-mode window U603, supervisor U606, persistence detectors U609 and U610, over-range stages U611 and U612</w:t>
            </w:r>
          </w:p>
        </w:tc>
        <w:tc>
          <w:tcPr>
            <w:tcW w:w="3500" w:type="dxa"/>
            <w:tcMar/>
          </w:tcPr>
          <w:p w:rsidR="7445EE10" w:rsidRDefault="7445EE10" w14:noSpellErr="1" w14:paraId="718DF9DC" w14:textId="47DF0CEA">
            <w:r w:rsidR="7445EE10">
              <w:rPr/>
              <w:t>Texas Instruments</w:t>
            </w:r>
          </w:p>
        </w:tc>
      </w:tr>
      <w:tr w:rsidR="7445EE10" w:rsidTr="39E81276" w14:paraId="609812E8">
        <w:tc>
          <w:tcPr>
            <w:tcW w:w="700" w:type="dxa"/>
            <w:tcMar/>
          </w:tcPr>
          <w:p w:rsidR="7445EE10" w:rsidRDefault="7445EE10" w14:noSpellErr="1" w14:paraId="214C9913" w14:textId="5EF46D5F">
            <w:r w:rsidR="7445EE10">
              <w:rPr/>
              <w:t>[13]</w:t>
            </w:r>
          </w:p>
        </w:tc>
        <w:tc>
          <w:tcPr>
            <w:tcW w:w="5540" w:type="dxa"/>
            <w:tcMar/>
          </w:tcPr>
          <w:p w:rsidR="7445EE10" w:rsidRDefault="7445EE10" w14:paraId="5FAF10D2" w14:textId="57D25423" w14:noSpellErr="1">
            <w:r w:rsidR="7445EE10">
              <w:rPr/>
              <w:t>TLV3402 datasheet (U605; low-level stages U613–U620, TLV3402IDGKR)</w:t>
            </w:r>
          </w:p>
        </w:tc>
        <w:tc>
          <w:tcPr>
            <w:tcW w:w="3500" w:type="dxa"/>
            <w:tcMar/>
          </w:tcPr>
          <w:p w:rsidR="7445EE10" w:rsidRDefault="7445EE10" w14:noSpellErr="1" w14:paraId="14CA46CE" w14:textId="50B03AE7">
            <w:r w:rsidR="7445EE10">
              <w:rPr/>
              <w:t>Texas Instruments</w:t>
            </w:r>
          </w:p>
        </w:tc>
      </w:tr>
      <w:tr w:rsidR="7445EE10" w:rsidTr="39E81276" w14:paraId="59FF2431">
        <w:tc>
          <w:tcPr>
            <w:tcW w:w="700" w:type="dxa"/>
            <w:tcMar/>
          </w:tcPr>
          <w:p w:rsidR="7445EE10" w:rsidRDefault="7445EE10" w14:noSpellErr="1" w14:paraId="63EE6274" w14:textId="67C59B5C">
            <w:r w:rsidR="7445EE10">
              <w:rPr/>
              <w:t>[14]</w:t>
            </w:r>
          </w:p>
        </w:tc>
        <w:tc>
          <w:tcPr>
            <w:tcW w:w="5540" w:type="dxa"/>
            <w:tcMar/>
          </w:tcPr>
          <w:p w:rsidR="7445EE10" w:rsidRDefault="7445EE10" w14:noSpellErr="1" w14:paraId="39FED178" w14:textId="60A38220">
            <w:r w:rsidR="7445EE10">
              <w:rPr/>
              <w:t>OPA2333 datasheet (U604)</w:t>
            </w:r>
          </w:p>
        </w:tc>
        <w:tc>
          <w:tcPr>
            <w:tcW w:w="3500" w:type="dxa"/>
            <w:tcMar/>
          </w:tcPr>
          <w:p w:rsidR="7445EE10" w:rsidRDefault="7445EE10" w14:noSpellErr="1" w14:paraId="79FB9D39" w14:textId="598168E4">
            <w:r w:rsidR="7445EE10">
              <w:rPr/>
              <w:t>Texas Instruments</w:t>
            </w:r>
          </w:p>
        </w:tc>
      </w:tr>
      <w:tr w:rsidR="7445EE10" w:rsidTr="39E81276" w14:paraId="6E5C74A1">
        <w:tc>
          <w:tcPr>
            <w:tcW w:w="700" w:type="dxa"/>
            <w:tcMar/>
          </w:tcPr>
          <w:p w:rsidR="7445EE10" w:rsidRDefault="7445EE10" w14:noSpellErr="1" w14:paraId="4BB31E14" w14:textId="7096C959">
            <w:r w:rsidR="7445EE10">
              <w:rPr/>
              <w:t>[15]</w:t>
            </w:r>
          </w:p>
        </w:tc>
        <w:tc>
          <w:tcPr>
            <w:tcW w:w="5540" w:type="dxa"/>
            <w:tcMar/>
          </w:tcPr>
          <w:p w:rsidR="7445EE10" w:rsidRDefault="7445EE10" w14:noSpellErr="1" w14:paraId="16E91E87" w14:textId="6974B01D">
            <w:r w:rsidR="7445EE10">
              <w:rPr/>
              <w:t>TPD2E2U06 and SN74LVC3G34 datasheets (U103, U208)</w:t>
            </w:r>
          </w:p>
        </w:tc>
        <w:tc>
          <w:tcPr>
            <w:tcW w:w="3500" w:type="dxa"/>
            <w:tcMar/>
          </w:tcPr>
          <w:p w:rsidR="7445EE10" w:rsidRDefault="7445EE10" w14:noSpellErr="1" w14:paraId="3A7319AD" w14:textId="625296E1">
            <w:r w:rsidR="7445EE10">
              <w:rPr/>
              <w:t>Texas Instruments</w:t>
            </w:r>
          </w:p>
        </w:tc>
      </w:tr>
      <w:tr w:rsidR="7445EE10" w:rsidTr="39E81276" w14:paraId="70758747">
        <w:tc>
          <w:tcPr>
            <w:tcW w:w="700" w:type="dxa"/>
            <w:tcMar/>
          </w:tcPr>
          <w:p w:rsidR="7445EE10" w:rsidRDefault="7445EE10" w14:noSpellErr="1" w14:paraId="48D13696" w14:textId="7967F756">
            <w:r w:rsidR="7445EE10">
              <w:rPr/>
              <w:t>[16]</w:t>
            </w:r>
          </w:p>
        </w:tc>
        <w:tc>
          <w:tcPr>
            <w:tcW w:w="5540" w:type="dxa"/>
            <w:tcMar/>
          </w:tcPr>
          <w:p w:rsidR="7445EE10" w:rsidRDefault="7445EE10" w14:noSpellErr="1" w14:paraId="1C3B5A44" w14:textId="7245DE1A">
            <w:r w:rsidR="7445EE10">
              <w:rPr/>
              <w:t>USBLC6-2SC6 datasheet (U101)</w:t>
            </w:r>
          </w:p>
        </w:tc>
        <w:tc>
          <w:tcPr>
            <w:tcW w:w="3500" w:type="dxa"/>
            <w:tcMar/>
          </w:tcPr>
          <w:p w:rsidR="7445EE10" w:rsidRDefault="7445EE10" w14:noSpellErr="1" w14:paraId="1274C350" w14:textId="6B23C4DE">
            <w:r w:rsidR="7445EE10">
              <w:rPr/>
              <w:t>STMicroelectronics</w:t>
            </w:r>
          </w:p>
        </w:tc>
      </w:tr>
      <w:tr w:rsidR="7445EE10" w:rsidTr="39E81276" w14:paraId="63ACFD7E">
        <w:tc>
          <w:tcPr>
            <w:tcW w:w="700" w:type="dxa"/>
            <w:tcMar/>
          </w:tcPr>
          <w:p w:rsidR="7445EE10" w:rsidRDefault="7445EE10" w14:noSpellErr="1" w14:paraId="2FDC0BC7" w14:textId="02392553">
            <w:r w:rsidR="7445EE10">
              <w:rPr/>
              <w:t>[17]</w:t>
            </w:r>
          </w:p>
        </w:tc>
        <w:tc>
          <w:tcPr>
            <w:tcW w:w="5540" w:type="dxa"/>
            <w:tcMar/>
          </w:tcPr>
          <w:p w:rsidR="7445EE10" w:rsidRDefault="7445EE10" w14:noSpellErr="1" w14:paraId="1FA6F32E" w14:textId="7B170C17">
            <w:r w:rsidR="7445EE10">
              <w:rPr/>
              <w:t>TLP3545A photorelay datasheet (2023-05-24): output switches K601–K604</w:t>
            </w:r>
          </w:p>
        </w:tc>
        <w:tc>
          <w:tcPr>
            <w:tcW w:w="3500" w:type="dxa"/>
            <w:tcMar/>
          </w:tcPr>
          <w:p w:rsidR="7445EE10" w:rsidRDefault="7445EE10" w14:noSpellErr="1" w14:paraId="485EC398" w14:textId="73F4F2DB">
            <w:r w:rsidR="7445EE10">
              <w:rPr/>
              <w:t>Toshiba</w:t>
            </w:r>
          </w:p>
        </w:tc>
      </w:tr>
      <w:tr w:rsidR="7445EE10" w:rsidTr="39E81276" w14:paraId="6FD4EC2E">
        <w:tc>
          <w:tcPr>
            <w:tcW w:w="700" w:type="dxa"/>
            <w:tcMar/>
          </w:tcPr>
          <w:p w:rsidR="7445EE10" w:rsidRDefault="7445EE10" w14:noSpellErr="1" w14:paraId="63EE5184" w14:textId="0B0A5350">
            <w:r w:rsidR="7445EE10">
              <w:rPr/>
              <w:t>[18]</w:t>
            </w:r>
          </w:p>
        </w:tc>
        <w:tc>
          <w:tcPr>
            <w:tcW w:w="5540" w:type="dxa"/>
            <w:tcMar/>
          </w:tcPr>
          <w:p w:rsidR="7445EE10" w:rsidRDefault="7445EE10" w14:noSpellErr="1" w14:paraId="2FEBA68E" w14:textId="03E83A14">
            <w:r w:rsidR="7445EE10">
              <w:rPr/>
              <w:t>KC2520K series oscillator datasheet (X201, KC2520K80.0000C1GE00)</w:t>
            </w:r>
          </w:p>
        </w:tc>
        <w:tc>
          <w:tcPr>
            <w:tcW w:w="3500" w:type="dxa"/>
            <w:tcMar/>
          </w:tcPr>
          <w:p w:rsidR="7445EE10" w:rsidRDefault="7445EE10" w14:noSpellErr="1" w14:paraId="1816A809" w14:textId="7CC620D8">
            <w:r w:rsidR="7445EE10">
              <w:rPr/>
              <w:t>Kyocera</w:t>
            </w:r>
          </w:p>
        </w:tc>
      </w:tr>
      <w:tr w:rsidR="7445EE10" w:rsidTr="39E81276" w14:paraId="277A79F8">
        <w:tc>
          <w:tcPr>
            <w:tcW w:w="700" w:type="dxa"/>
            <w:tcMar/>
          </w:tcPr>
          <w:p w:rsidR="7445EE10" w:rsidRDefault="7445EE10" w14:noSpellErr="1" w14:paraId="1120BE31" w14:textId="13DB814D">
            <w:r w:rsidR="7445EE10">
              <w:rPr/>
              <w:t>[19]</w:t>
            </w:r>
          </w:p>
        </w:tc>
        <w:tc>
          <w:tcPr>
            <w:tcW w:w="5540" w:type="dxa"/>
            <w:tcMar/>
          </w:tcPr>
          <w:p w:rsidR="7445EE10" w:rsidRDefault="7445EE10" w14:noSpellErr="1" w14:paraId="17C4310A" w14:textId="0CB96811">
            <w:r w:rsidR="7445EE10">
              <w:rPr/>
              <w:t>NZ2520SDA oscillator datasheet (X202, X203; NSC5083D)</w:t>
            </w:r>
          </w:p>
        </w:tc>
        <w:tc>
          <w:tcPr>
            <w:tcW w:w="3500" w:type="dxa"/>
            <w:tcMar/>
          </w:tcPr>
          <w:p w:rsidR="7445EE10" w:rsidRDefault="7445EE10" w14:noSpellErr="1" w14:paraId="1F71D437" w14:textId="05974ED5">
            <w:r w:rsidR="7445EE10">
              <w:rPr/>
              <w:t>NDK</w:t>
            </w:r>
          </w:p>
        </w:tc>
      </w:tr>
      <w:tr w:rsidR="7445EE10" w:rsidTr="39E81276" w14:paraId="46F0DD25">
        <w:tc>
          <w:tcPr>
            <w:tcW w:w="700" w:type="dxa"/>
            <w:tcMar/>
          </w:tcPr>
          <w:p w:rsidR="7445EE10" w:rsidRDefault="7445EE10" w14:noSpellErr="1" w14:paraId="2BBA6A79" w14:textId="1CACAF4A">
            <w:r w:rsidR="7445EE10">
              <w:rPr/>
              <w:t>[20]</w:t>
            </w:r>
          </w:p>
        </w:tc>
        <w:tc>
          <w:tcPr>
            <w:tcW w:w="5540" w:type="dxa"/>
            <w:tcMar/>
          </w:tcPr>
          <w:p w:rsidR="7445EE10" w:rsidRDefault="7445EE10" w14:noSpellErr="1" w14:paraId="6079452B" w14:textId="158A960E">
            <w:r w:rsidR="7445EE10">
              <w:rPr/>
              <w:t>74LVC1G157, 74LVC1G11, 74AUP1G17 and 74LVC1G74 datasheets (U205, U206, U607, U608)</w:t>
            </w:r>
          </w:p>
        </w:tc>
        <w:tc>
          <w:tcPr>
            <w:tcW w:w="3500" w:type="dxa"/>
            <w:tcMar/>
          </w:tcPr>
          <w:p w:rsidR="7445EE10" w:rsidRDefault="7445EE10" w14:noSpellErr="1" w14:paraId="2BD37101" w14:textId="0E687CD2">
            <w:r w:rsidR="7445EE10">
              <w:rPr/>
              <w:t>Nexperia</w:t>
            </w:r>
          </w:p>
        </w:tc>
      </w:tr>
      <w:tr w:rsidR="7445EE10" w:rsidTr="39E81276" w14:paraId="6975977A">
        <w:tc>
          <w:tcPr>
            <w:tcW w:w="700" w:type="dxa"/>
            <w:tcMar/>
          </w:tcPr>
          <w:p w:rsidR="7445EE10" w:rsidRDefault="7445EE10" w14:noSpellErr="1" w14:paraId="149C5EEF" w14:textId="257DDD47">
            <w:r w:rsidR="7445EE10">
              <w:rPr/>
              <w:t>[21]</w:t>
            </w:r>
          </w:p>
        </w:tc>
        <w:tc>
          <w:tcPr>
            <w:tcW w:w="5540" w:type="dxa"/>
            <w:tcMar/>
          </w:tcPr>
          <w:p w:rsidR="7445EE10" w:rsidRDefault="7445EE10" w14:paraId="58F5DD67" w14:textId="1E5BC40B" w14:noSpellErr="1">
            <w:r w:rsidR="6EC47F25">
              <w:rPr/>
              <w:t>PMEG2010AEH, BAT54S, BAT54 and BAS70-04 datasheets (D411/D412, D405–D408, D104/D105 and D413/D414, D609/D610)</w:t>
            </w:r>
          </w:p>
        </w:tc>
        <w:tc>
          <w:tcPr>
            <w:tcW w:w="3500" w:type="dxa"/>
            <w:tcMar/>
          </w:tcPr>
          <w:p w:rsidR="7445EE10" w:rsidRDefault="7445EE10" w14:noSpellErr="1" w14:paraId="32031C14" w14:textId="1739AACF">
            <w:r w:rsidR="7445EE10">
              <w:rPr/>
              <w:t>Nexperia</w:t>
            </w:r>
          </w:p>
        </w:tc>
      </w:tr>
      <w:tr w:rsidR="7445EE10" w:rsidTr="39E81276" w14:paraId="20253319">
        <w:tc>
          <w:tcPr>
            <w:tcW w:w="700" w:type="dxa"/>
            <w:tcMar/>
          </w:tcPr>
          <w:p w:rsidR="7445EE10" w:rsidRDefault="7445EE10" w14:noSpellErr="1" w14:paraId="2E39212D" w14:textId="2E4F0B44">
            <w:r w:rsidR="7445EE10">
              <w:rPr/>
              <w:t>[22]</w:t>
            </w:r>
          </w:p>
        </w:tc>
        <w:tc>
          <w:tcPr>
            <w:tcW w:w="5540" w:type="dxa"/>
            <w:tcMar/>
          </w:tcPr>
          <w:p w:rsidR="7445EE10" w:rsidRDefault="7445EE10" w14:noSpellErr="1" w14:paraId="285EC916" w14:textId="272CF208">
            <w:r w:rsidR="7445EE10">
              <w:rPr/>
              <w:t>SMDJ series TVS datasheet (SMDJ12A, D102)</w:t>
            </w:r>
          </w:p>
        </w:tc>
        <w:tc>
          <w:tcPr>
            <w:tcW w:w="3500" w:type="dxa"/>
            <w:tcMar/>
          </w:tcPr>
          <w:p w:rsidR="7445EE10" w:rsidRDefault="7445EE10" w14:noSpellErr="1" w14:paraId="20093B3E" w14:textId="200AD8CC">
            <w:r w:rsidR="7445EE10">
              <w:rPr/>
              <w:t>Littelfuse</w:t>
            </w:r>
          </w:p>
        </w:tc>
      </w:tr>
      <w:tr w:rsidR="7445EE10" w:rsidTr="39E81276" w14:paraId="2B72406D">
        <w:tc>
          <w:tcPr>
            <w:tcW w:w="700" w:type="dxa"/>
            <w:tcMar/>
          </w:tcPr>
          <w:p w:rsidR="7445EE10" w:rsidRDefault="7445EE10" w14:noSpellErr="1" w14:paraId="3AA5EF6E" w14:textId="37203941">
            <w:r w:rsidR="7445EE10">
              <w:rPr/>
              <w:t>[23]</w:t>
            </w:r>
          </w:p>
        </w:tc>
        <w:tc>
          <w:tcPr>
            <w:tcW w:w="5540" w:type="dxa"/>
            <w:tcMar/>
          </w:tcPr>
          <w:p w:rsidR="7445EE10" w:rsidRDefault="7445EE10" w14:noSpellErr="1" w14:paraId="4C1B8EB3" w14:textId="2FFE2005">
            <w:r w:rsidR="7445EE10">
              <w:rPr/>
              <w:t>TAJ series tantalum capacitor datasheet (TAJD227K010RNJ, C442/C443)</w:t>
            </w:r>
          </w:p>
        </w:tc>
        <w:tc>
          <w:tcPr>
            <w:tcW w:w="3500" w:type="dxa"/>
            <w:tcMar/>
          </w:tcPr>
          <w:p w:rsidR="7445EE10" w:rsidRDefault="7445EE10" w14:noSpellErr="1" w14:paraId="643ADDE0" w14:textId="28DC06C9">
            <w:r w:rsidR="7445EE10">
              <w:rPr/>
              <w:t>Kyocera AVX</w:t>
            </w:r>
          </w:p>
        </w:tc>
      </w:tr>
      <w:tr w:rsidR="7445EE10" w:rsidTr="39E81276" w14:paraId="1040C223">
        <w:tc>
          <w:tcPr>
            <w:tcW w:w="700" w:type="dxa"/>
            <w:tcMar/>
          </w:tcPr>
          <w:p w:rsidR="7445EE10" w:rsidRDefault="7445EE10" w14:noSpellErr="1" w14:paraId="3F57EB48" w14:textId="3FF1673E">
            <w:r w:rsidR="7445EE10">
              <w:rPr/>
              <w:t>[24]</w:t>
            </w:r>
          </w:p>
        </w:tc>
        <w:tc>
          <w:tcPr>
            <w:tcW w:w="5540" w:type="dxa"/>
            <w:tcMar/>
          </w:tcPr>
          <w:p w:rsidR="7445EE10" w:rsidRDefault="7445EE10" w14:noSpellErr="1" w14:paraId="7FF3006C" w14:textId="38CF4E02">
            <w:r w:rsidR="7445EE10">
              <w:rPr/>
              <w:t>USB4105-GF-A USB-C receptacle drawing and datasheet (J101)</w:t>
            </w:r>
          </w:p>
        </w:tc>
        <w:tc>
          <w:tcPr>
            <w:tcW w:w="3500" w:type="dxa"/>
            <w:tcMar/>
          </w:tcPr>
          <w:p w:rsidR="7445EE10" w:rsidRDefault="7445EE10" w14:noSpellErr="1" w14:paraId="7835F7D5" w14:textId="31AD34C6">
            <w:r w:rsidR="7445EE10">
              <w:rPr/>
              <w:t>GCT</w:t>
            </w:r>
          </w:p>
        </w:tc>
      </w:tr>
      <w:tr w:rsidR="7445EE10" w:rsidTr="39E81276" w14:paraId="7FAF5A64">
        <w:tc>
          <w:tcPr>
            <w:tcW w:w="700" w:type="dxa"/>
            <w:tcMar/>
          </w:tcPr>
          <w:p w:rsidR="7445EE10" w:rsidRDefault="7445EE10" w14:noSpellErr="1" w14:paraId="5E10B9B8" w14:textId="48C2953B">
            <w:r w:rsidR="7445EE10">
              <w:rPr/>
              <w:t>[25]</w:t>
            </w:r>
          </w:p>
        </w:tc>
        <w:tc>
          <w:tcPr>
            <w:tcW w:w="5540" w:type="dxa"/>
            <w:tcMar/>
          </w:tcPr>
          <w:p w:rsidR="7445EE10" w:rsidRDefault="7445EE10" w14:paraId="4A1D4390" w14:textId="41A07BFF" w14:noSpellErr="1">
            <w:r w:rsidR="7445EE10">
              <w:rPr/>
              <w:t>GT-3321667P-01 4.4 mm jack (J701, drawing C-GT03321667P-01) and PJ-332A-6A 3.5 mm jack (J702) drawings</w:t>
            </w:r>
          </w:p>
        </w:tc>
        <w:tc>
          <w:tcPr>
            <w:tcW w:w="3500" w:type="dxa"/>
            <w:tcMar/>
          </w:tcPr>
          <w:p w:rsidR="7445EE10" w:rsidRDefault="7445EE10" w14:noSpellErr="1" w14:paraId="2ED56372" w14:textId="3A7E62C3">
            <w:r w:rsidR="7445EE10">
              <w:rPr/>
              <w:t>G-Switch; HRO</w:t>
            </w:r>
          </w:p>
        </w:tc>
      </w:tr>
      <w:tr w:rsidR="7445EE10" w:rsidTr="39E81276" w14:paraId="434DCC3C">
        <w:tc>
          <w:tcPr>
            <w:tcW w:w="700" w:type="dxa"/>
            <w:tcMar/>
          </w:tcPr>
          <w:p w:rsidR="7445EE10" w:rsidRDefault="7445EE10" w14:noSpellErr="1" w14:paraId="48B83386" w14:textId="5193C338">
            <w:r w:rsidR="7445EE10">
              <w:rPr/>
              <w:t>[26]</w:t>
            </w:r>
          </w:p>
        </w:tc>
        <w:tc>
          <w:tcPr>
            <w:tcW w:w="5540" w:type="dxa"/>
            <w:tcMar/>
          </w:tcPr>
          <w:p w:rsidR="7445EE10" w:rsidRDefault="7445EE10" w14:noSpellErr="1" w14:paraId="5F40AD2E" w14:textId="4A71A9FC">
            <w:r w:rsidR="7445EE10">
              <w:rPr/>
              <w:t>LESD5D5.0CT1G ESD diode listing (D701–D704)</w:t>
            </w:r>
          </w:p>
        </w:tc>
        <w:tc>
          <w:tcPr>
            <w:tcW w:w="3500" w:type="dxa"/>
            <w:tcMar/>
          </w:tcPr>
          <w:p w:rsidR="7445EE10" w:rsidRDefault="7445EE10" w14:noSpellErr="1" w14:paraId="55DA4F36" w14:textId="434F90C0">
            <w:r w:rsidR="7445EE10">
              <w:rPr/>
              <w:t>GOODWORK</w:t>
            </w:r>
          </w:p>
        </w:tc>
      </w:tr>
      <w:tr w:rsidR="7445EE10" w:rsidTr="39E81276" w14:paraId="49A53708">
        <w:tc>
          <w:tcPr>
            <w:tcW w:w="700" w:type="dxa"/>
            <w:tcMar/>
          </w:tcPr>
          <w:p w:rsidR="7445EE10" w:rsidRDefault="7445EE10" w14:noSpellErr="1" w14:paraId="45589853" w14:textId="5A64F135">
            <w:r w:rsidR="7445EE10">
              <w:rPr/>
              <w:t>[27]</w:t>
            </w:r>
          </w:p>
        </w:tc>
        <w:tc>
          <w:tcPr>
            <w:tcW w:w="5540" w:type="dxa"/>
            <w:tcMar/>
          </w:tcPr>
          <w:p w:rsidR="7445EE10" w:rsidRDefault="7445EE10" w14:paraId="592C6802" w14:textId="5342D7F9" w14:noSpellErr="1">
            <w:r w:rsidR="6EC47F25">
              <w:rPr/>
              <w:t>RT0603BRD and RT0402BRD (YAGEO), RN73R (KOA, R509), RG1608N (Susumu, the eight 2.00 kΩ leg resistors) and TNPW (Vishay, the named R924 alternate) thin-film resistor datasheets</w:t>
            </w:r>
          </w:p>
        </w:tc>
        <w:tc>
          <w:tcPr>
            <w:tcW w:w="3500" w:type="dxa"/>
            <w:tcMar/>
          </w:tcPr>
          <w:p w:rsidR="7445EE10" w:rsidRDefault="7445EE10" w14:paraId="608EBF61" w14:textId="4C20BEBD" w14:noSpellErr="1">
            <w:r w:rsidR="6EC47F25">
              <w:rPr/>
              <w:t>YAGEO; KOA; Susumu; Vishay</w:t>
            </w:r>
          </w:p>
        </w:tc>
      </w:tr>
      <w:tr w:rsidR="7445EE10" w:rsidTr="39E81276" w14:paraId="6F8479FF">
        <w:tc>
          <w:tcPr>
            <w:tcW w:w="700" w:type="dxa"/>
            <w:tcMar/>
          </w:tcPr>
          <w:p w:rsidR="7445EE10" w:rsidRDefault="7445EE10" w14:noSpellErr="1" w14:paraId="7F6B1058" w14:textId="63361F32">
            <w:r w:rsidR="7445EE10">
              <w:rPr/>
              <w:t>[28]</w:t>
            </w:r>
          </w:p>
        </w:tc>
        <w:tc>
          <w:tcPr>
            <w:tcW w:w="5540" w:type="dxa"/>
            <w:tcMar/>
          </w:tcPr>
          <w:p w:rsidR="7445EE10" w:rsidRDefault="7445EE10" w14:noSpellErr="1" w14:paraId="262A69C0" w14:textId="5C1405F6">
            <w:r w:rsidR="7445EE10">
              <w:rPr/>
              <w:t>CH32V307 datasheet and EVT package (high-speed USB device examples)</w:t>
            </w:r>
          </w:p>
        </w:tc>
        <w:tc>
          <w:tcPr>
            <w:tcW w:w="3500" w:type="dxa"/>
            <w:tcMar/>
          </w:tcPr>
          <w:p w:rsidR="7445EE10" w:rsidRDefault="7445EE10" w14:noSpellErr="1" w14:paraId="1B4CC21E" w14:textId="54F1ECBA">
            <w:r w:rsidR="7445EE10">
              <w:rPr/>
              <w:t>WCH</w:t>
            </w:r>
          </w:p>
        </w:tc>
      </w:tr>
      <w:tr w:rsidR="7445EE10" w:rsidTr="39E81276" w14:paraId="798DA88D">
        <w:tc>
          <w:tcPr>
            <w:tcW w:w="700" w:type="dxa"/>
            <w:tcMar/>
          </w:tcPr>
          <w:p w:rsidR="7445EE10" w:rsidRDefault="7445EE10" w14:noSpellErr="1" w14:paraId="79B32E70" w14:textId="6C074D2F">
            <w:r w:rsidR="7445EE10">
              <w:rPr/>
              <w:t>[29]</w:t>
            </w:r>
          </w:p>
        </w:tc>
        <w:tc>
          <w:tcPr>
            <w:tcW w:w="5540" w:type="dxa"/>
            <w:tcMar/>
          </w:tcPr>
          <w:p w:rsidR="7445EE10" w:rsidRDefault="7445EE10" w14:noSpellErr="1" w14:paraId="50B7C426" w14:textId="64E533F3">
            <w:r w:rsidR="7445EE10">
              <w:rPr/>
              <w:t>AGRV2K CPLD datasheet</w:t>
            </w:r>
          </w:p>
        </w:tc>
        <w:tc>
          <w:tcPr>
            <w:tcW w:w="3500" w:type="dxa"/>
            <w:tcMar/>
          </w:tcPr>
          <w:p w:rsidR="7445EE10" w:rsidRDefault="7445EE10" w14:noSpellErr="1" w14:paraId="65D71949" w14:textId="5DC31AB7">
            <w:r w:rsidR="7445EE10">
              <w:rPr/>
              <w:t>AGM</w:t>
            </w:r>
          </w:p>
        </w:tc>
      </w:tr>
      <w:tr w:rsidR="7445EE10" w:rsidTr="39E81276" w14:paraId="42BDD0A4">
        <w:tc>
          <w:tcPr>
            <w:tcW w:w="700" w:type="dxa"/>
            <w:tcMar/>
          </w:tcPr>
          <w:p w:rsidR="7445EE10" w:rsidRDefault="7445EE10" w14:noSpellErr="1" w14:paraId="2C307E51" w14:textId="74D87B2C">
            <w:r w:rsidR="7445EE10">
              <w:rPr/>
              <w:t>[30]</w:t>
            </w:r>
          </w:p>
        </w:tc>
        <w:tc>
          <w:tcPr>
            <w:tcW w:w="5540" w:type="dxa"/>
            <w:tcMar/>
          </w:tcPr>
          <w:p w:rsidR="7445EE10" w:rsidRDefault="7445EE10" w14:noSpellErr="1" w14:paraId="74B75A5A" w14:textId="6DB661F0">
            <w:r w:rsidR="7445EE10">
              <w:rPr/>
              <w:t>USBAudioToI2S: UAC2.0-to-I²S firmware for MCU + CPLD (Apache-2.0); known-good comparison and reference</w:t>
            </w:r>
          </w:p>
        </w:tc>
        <w:tc>
          <w:tcPr>
            <w:tcW w:w="3500" w:type="dxa"/>
            <w:tcMar/>
          </w:tcPr>
          <w:p w:rsidR="7445EE10" w:rsidRDefault="7445EE10" w14:noSpellErr="1" w14:paraId="1261617B" w14:textId="669448B4">
            <w:r w:rsidR="7445EE10">
              <w:rPr/>
              <w:t>GitHub, LoveLonelyTime/USBAudioToI2S</w:t>
            </w:r>
          </w:p>
        </w:tc>
      </w:tr>
      <w:tr w:rsidR="7445EE10" w:rsidTr="39E81276" w14:paraId="30BEED6E">
        <w:tc>
          <w:tcPr>
            <w:tcW w:w="700" w:type="dxa"/>
            <w:tcMar/>
          </w:tcPr>
          <w:p w:rsidR="7445EE10" w:rsidRDefault="7445EE10" w14:noSpellErr="1" w14:paraId="3B57C822" w14:textId="7DA9A929">
            <w:r w:rsidR="7445EE10">
              <w:rPr/>
              <w:t>[31]</w:t>
            </w:r>
          </w:p>
        </w:tc>
        <w:tc>
          <w:tcPr>
            <w:tcW w:w="5540" w:type="dxa"/>
            <w:tcMar/>
          </w:tcPr>
          <w:p w:rsidR="7445EE10" w:rsidRDefault="7445EE10" w14:noSpellErr="1" w14:paraId="18A17EEF" w14:textId="76878FED">
            <w:r w:rsidR="7445EE10">
              <w:rPr/>
              <w:t>USB Type-C Cable and Connector Specification R2.0 (current-advertisement thresholds)</w:t>
            </w:r>
          </w:p>
        </w:tc>
        <w:tc>
          <w:tcPr>
            <w:tcW w:w="3500" w:type="dxa"/>
            <w:tcMar/>
          </w:tcPr>
          <w:p w:rsidR="7445EE10" w:rsidRDefault="7445EE10" w14:noSpellErr="1" w14:paraId="4D37D353" w14:textId="6F6576B1">
            <w:r w:rsidR="7445EE10">
              <w:rPr/>
              <w:t>USB-IF</w:t>
            </w:r>
          </w:p>
        </w:tc>
      </w:tr>
      <w:tr w:rsidR="7445EE10" w:rsidTr="39E81276" w14:paraId="250CA465">
        <w:tc>
          <w:tcPr>
            <w:tcW w:w="700" w:type="dxa"/>
            <w:tcMar/>
          </w:tcPr>
          <w:p w:rsidR="7445EE10" w:rsidRDefault="7445EE10" w14:noSpellErr="1" w14:paraId="7713358D" w14:textId="067AD726">
            <w:r w:rsidR="7445EE10">
              <w:rPr/>
              <w:t>[32]</w:t>
            </w:r>
          </w:p>
        </w:tc>
        <w:tc>
          <w:tcPr>
            <w:tcW w:w="5540" w:type="dxa"/>
            <w:tcMar/>
          </w:tcPr>
          <w:p w:rsidR="7445EE10" w:rsidRDefault="7445EE10" w14:noSpellErr="1" w14:paraId="3E99A861" w14:textId="7F58BDEA">
            <w:r w:rsidR="7445EE10">
              <w:rPr/>
              <w:t>USB Type-C sink timing (tSinkAdj 60 ms max, tRpValueChange 10–20 ms), as quoted in the Zephyr USB-C stack and the Chromium EC documentation</w:t>
            </w:r>
          </w:p>
        </w:tc>
        <w:tc>
          <w:tcPr>
            <w:tcW w:w="3500" w:type="dxa"/>
            <w:tcMar/>
          </w:tcPr>
          <w:p w:rsidR="7445EE10" w:rsidRDefault="7445EE10" w14:noSpellErr="1" w14:paraId="18FE2F3F" w14:textId="7836A4AE">
            <w:r w:rsidR="7445EE10">
              <w:rPr/>
              <w:t>USB-IF specification; Zephyr Project; Chromium OS EC</w:t>
            </w:r>
          </w:p>
        </w:tc>
      </w:tr>
      <w:tr w:rsidR="7445EE10" w:rsidTr="39E81276" w14:paraId="2E18D5F5">
        <w:tc>
          <w:tcPr>
            <w:tcW w:w="700" w:type="dxa"/>
            <w:tcMar/>
          </w:tcPr>
          <w:p w:rsidR="7445EE10" w:rsidRDefault="7445EE10" w14:noSpellErr="1" w14:paraId="2AF64635" w14:textId="0F4C0523">
            <w:r w:rsidR="7445EE10">
              <w:rPr/>
              <w:t>[33]</w:t>
            </w:r>
          </w:p>
        </w:tc>
        <w:tc>
          <w:tcPr>
            <w:tcW w:w="5540" w:type="dxa"/>
            <w:tcMar/>
          </w:tcPr>
          <w:p w:rsidR="7445EE10" w:rsidRDefault="7445EE10" w14:noSpellErr="1" w14:paraId="3319C624" w14:textId="0829EBE7">
            <w:r w:rsidR="7445EE10">
              <w:rPr/>
              <w:t>USB-IF Compliance Update #45 (inrush region method, 50 µC)</w:t>
            </w:r>
          </w:p>
        </w:tc>
        <w:tc>
          <w:tcPr>
            <w:tcW w:w="3500" w:type="dxa"/>
            <w:tcMar/>
          </w:tcPr>
          <w:p w:rsidR="7445EE10" w:rsidRDefault="7445EE10" w14:noSpellErr="1" w14:paraId="415E54F4" w14:textId="0107D2AB">
            <w:r w:rsidR="7445EE10">
              <w:rPr/>
              <w:t>USB-IF</w:t>
            </w:r>
          </w:p>
        </w:tc>
      </w:tr>
      <w:tr w:rsidR="7445EE10" w:rsidTr="39E81276" w14:paraId="6EAE17FA">
        <w:tc>
          <w:tcPr>
            <w:tcW w:w="700" w:type="dxa"/>
            <w:tcMar/>
          </w:tcPr>
          <w:p w:rsidR="7445EE10" w:rsidRDefault="7445EE10" w14:noSpellErr="1" w14:paraId="7ECFCF5F" w14:textId="181D3320">
            <w:r w:rsidR="7445EE10">
              <w:rPr/>
              <w:t>[34]</w:t>
            </w:r>
          </w:p>
        </w:tc>
        <w:tc>
          <w:tcPr>
            <w:tcW w:w="5540" w:type="dxa"/>
            <w:tcMar/>
          </w:tcPr>
          <w:p w:rsidR="7445EE10" w:rsidRDefault="7445EE10" w14:noSpellErr="1" w14:paraId="41A26E5A" w14:textId="10FB19E4">
            <w:r w:rsidR="7445EE10">
              <w:rPr/>
              <w:t>PCB Assembly Cost: What Does the Price Include? (JLCPCB fee table, updated 8 Sep 2026)</w:t>
            </w:r>
          </w:p>
        </w:tc>
        <w:tc>
          <w:tcPr>
            <w:tcW w:w="3500" w:type="dxa"/>
            <w:tcMar/>
          </w:tcPr>
          <w:p w:rsidR="7445EE10" w:rsidRDefault="7445EE10" w14:noSpellErr="1" w14:paraId="682000FC" w14:textId="09D900A8">
            <w:r w:rsidR="7445EE10">
              <w:rPr/>
              <w:t>JLCPCB</w:t>
            </w:r>
          </w:p>
        </w:tc>
      </w:tr>
      <w:tr w:rsidR="7445EE10" w:rsidTr="39E81276" w14:paraId="7F6E1340">
        <w:tc>
          <w:tcPr>
            <w:tcW w:w="700" w:type="dxa"/>
            <w:tcMar/>
          </w:tcPr>
          <w:p w:rsidR="7445EE10" w:rsidRDefault="7445EE10" w14:noSpellErr="1" w14:paraId="7C85A7B1" w14:textId="20EE611D">
            <w:r w:rsidR="7445EE10">
              <w:rPr/>
              <w:t>[35]</w:t>
            </w:r>
          </w:p>
        </w:tc>
        <w:tc>
          <w:tcPr>
            <w:tcW w:w="5540" w:type="dxa"/>
            <w:tcMar/>
          </w:tcPr>
          <w:p w:rsidR="7445EE10" w:rsidRDefault="7445EE10" w14:paraId="1CDDE453" w14:textId="19CC47E1" w14:noSpellErr="1">
            <w:r w:rsidR="7445EE10">
              <w:rPr/>
              <w:t>Schematic Design Notes v1.0 (companion document: block-level circuit guidance and the layout package)</w:t>
            </w:r>
          </w:p>
        </w:tc>
        <w:tc>
          <w:tcPr>
            <w:tcW w:w="3500" w:type="dxa"/>
            <w:tcMar/>
          </w:tcPr>
          <w:p w:rsidR="7445EE10" w:rsidRDefault="7445EE10" w14:noSpellErr="1" w14:paraId="631E7DB7" w14:textId="12AA2EA5">
            <w:r w:rsidR="7445EE10">
              <w:rPr/>
              <w:t>This project</w:t>
            </w:r>
          </w:p>
        </w:tc>
      </w:tr>
      <w:tr w:rsidR="7445EE10" w:rsidTr="39E81276" w14:paraId="25AFB96A">
        <w:tc>
          <w:tcPr>
            <w:tcW w:w="700" w:type="dxa"/>
            <w:tcMar/>
          </w:tcPr>
          <w:p w:rsidR="7445EE10" w:rsidRDefault="7445EE10" w14:noSpellErr="1" w14:paraId="45DF37ED" w14:textId="29BF8F1A">
            <w:r w:rsidR="7445EE10">
              <w:rPr/>
              <w:t>[36]</w:t>
            </w:r>
          </w:p>
        </w:tc>
        <w:tc>
          <w:tcPr>
            <w:tcW w:w="5540" w:type="dxa"/>
            <w:tcMar/>
          </w:tcPr>
          <w:p w:rsidR="7445EE10" w:rsidRDefault="7445EE10" w14:paraId="5F153640" w14:textId="229D75DE" w14:noSpellErr="1">
            <w:r w:rsidR="7445EE10">
              <w:rPr/>
              <w:t>Parts List v0.9 (parts, quantities, ordering plan and cost)</w:t>
            </w:r>
          </w:p>
        </w:tc>
        <w:tc>
          <w:tcPr>
            <w:tcW w:w="3500" w:type="dxa"/>
            <w:tcMar/>
          </w:tcPr>
          <w:p w:rsidR="7445EE10" w:rsidRDefault="7445EE10" w14:noSpellErr="1" w14:paraId="1709F491" w14:textId="1B7B5CA2">
            <w:r w:rsidR="7445EE10">
              <w:rPr/>
              <w:t>This project</w:t>
            </w:r>
          </w:p>
        </w:tc>
      </w:tr>
      <w:tr w:rsidR="7445EE10" w:rsidTr="39E81276" w14:paraId="1ADC63ED">
        <w:tc>
          <w:tcPr>
            <w:tcW w:w="700" w:type="dxa"/>
            <w:tcMar/>
          </w:tcPr>
          <w:p w:rsidR="7445EE10" w:rsidRDefault="7445EE10" w14:noSpellErr="1" w14:paraId="5F36BF7B" w14:textId="3290BD17">
            <w:r w:rsidR="7445EE10">
              <w:rPr/>
              <w:t>[37]</w:t>
            </w:r>
          </w:p>
        </w:tc>
        <w:tc>
          <w:tcPr>
            <w:tcW w:w="5540" w:type="dxa"/>
            <w:tcMar/>
          </w:tcPr>
          <w:p w:rsidR="7445EE10" w:rsidRDefault="7445EE10" w14:paraId="1198449F" w14:textId="2B6EA3DB" w14:noSpellErr="1">
            <w:r w:rsidR="6EC47F25">
              <w:rPr/>
              <w:t>ECH-U film capacitor datasheet (ECH-U1H224GX9, C631–C634)</w:t>
            </w:r>
          </w:p>
        </w:tc>
        <w:tc>
          <w:tcPr>
            <w:tcW w:w="3500" w:type="dxa"/>
            <w:tcMar/>
          </w:tcPr>
          <w:p w:rsidR="7445EE10" w:rsidRDefault="7445EE10" w14:noSpellErr="1" w14:paraId="1E44F73D" w14:textId="244C8A9F">
            <w:r w:rsidR="7445EE10">
              <w:rPr/>
              <w:t>Panasonic</w:t>
            </w:r>
          </w:p>
        </w:tc>
      </w:tr>
      <w:tr w:rsidR="7445EE10" w:rsidTr="39E81276" w14:paraId="35512603">
        <w:tc>
          <w:tcPr>
            <w:tcW w:w="700" w:type="dxa"/>
            <w:tcMar/>
          </w:tcPr>
          <w:p w:rsidR="7445EE10" w:rsidRDefault="7445EE10" w14:noSpellErr="1" w14:paraId="4DDA5225" w14:textId="3B61EB14">
            <w:r w:rsidR="7445EE10">
              <w:rPr/>
              <w:t>[38]</w:t>
            </w:r>
          </w:p>
        </w:tc>
        <w:tc>
          <w:tcPr>
            <w:tcW w:w="5540" w:type="dxa"/>
            <w:tcMar/>
          </w:tcPr>
          <w:p w:rsidR="7445EE10" w:rsidRDefault="7445EE10" w14:paraId="28EB51FE" w14:textId="343FD1D8" w14:noSpellErr="1">
            <w:r w:rsidR="6EC47F25">
              <w:rPr/>
              <w:t>MMBT3904 datasheet (Q507, Q612, Q614) and MMBT3904LT1G datasheet (Q623–Q627)</w:t>
            </w:r>
          </w:p>
        </w:tc>
        <w:tc>
          <w:tcPr>
            <w:tcW w:w="3500" w:type="dxa"/>
            <w:tcMar/>
          </w:tcPr>
          <w:p w:rsidR="7445EE10" w:rsidRDefault="7445EE10" w14:paraId="4B8DA4F4" w14:textId="2D1DB89C" w14:noSpellErr="1">
            <w:r w:rsidR="7445EE10">
              <w:rPr/>
              <w:t>JSCJ; onsemi</w:t>
            </w:r>
          </w:p>
        </w:tc>
      </w:tr>
      <w:tr w:rsidR="7445EE10" w:rsidTr="39E81276" w14:paraId="782162BE">
        <w:tc>
          <w:tcPr>
            <w:tcW w:w="700" w:type="dxa"/>
            <w:tcMar/>
          </w:tcPr>
          <w:p w:rsidR="7445EE10" w:rsidRDefault="7445EE10" w14:noSpellErr="1" w14:paraId="30EA1CB0" w14:textId="44331911">
            <w:r w:rsidR="7445EE10">
              <w:rPr/>
              <w:t>[39]</w:t>
            </w:r>
          </w:p>
        </w:tc>
        <w:tc>
          <w:tcPr>
            <w:tcW w:w="5540" w:type="dxa"/>
            <w:tcMar/>
          </w:tcPr>
          <w:p w:rsidR="7445EE10" w:rsidRDefault="7445EE10" w14:noSpellErr="1" w14:paraId="36452762" w14:textId="3D10FFD5">
            <w:r w:rsidR="7445EE10">
              <w:rPr/>
              <w:t>NCS3402 datasheet (named alternate for U605)</w:t>
            </w:r>
          </w:p>
        </w:tc>
        <w:tc>
          <w:tcPr>
            <w:tcW w:w="3500" w:type="dxa"/>
            <w:tcMar/>
          </w:tcPr>
          <w:p w:rsidR="7445EE10" w:rsidRDefault="7445EE10" w14:noSpellErr="1" w14:paraId="5B340A35" w14:textId="35EEE699">
            <w:r w:rsidR="7445EE10">
              <w:rPr/>
              <w:t>onsemi</w:t>
            </w:r>
          </w:p>
        </w:tc>
      </w:tr>
      <w:tr w:rsidR="7445EE10" w:rsidTr="39E81276" w14:paraId="37BFA5DE">
        <w:tc>
          <w:tcPr>
            <w:tcW w:w="700" w:type="dxa"/>
            <w:tcMar/>
          </w:tcPr>
          <w:p w:rsidR="7445EE10" w:rsidRDefault="7445EE10" w14:noSpellErr="1" w14:paraId="23814429" w14:textId="4D04470E">
            <w:r w:rsidR="7445EE10">
              <w:rPr/>
              <w:t>[40]</w:t>
            </w:r>
          </w:p>
        </w:tc>
        <w:tc>
          <w:tcPr>
            <w:tcW w:w="5540" w:type="dxa"/>
            <w:tcMar/>
          </w:tcPr>
          <w:p w:rsidR="7445EE10" w:rsidRDefault="7445EE10" w14:paraId="7B41C66C" w14:textId="45E22DD2" w14:noSpellErr="1">
            <w:r w:rsidR="7445EE10">
              <w:rPr/>
              <w:t>DAC_HPA_Calculation_Package_v1.1.zip (release calculations with their shipped inputs and outputs, one release-verification command, the historical generators listed separately, and an index: the reproducibility evidence for the numbers)</w:t>
            </w:r>
          </w:p>
        </w:tc>
        <w:tc>
          <w:tcPr>
            <w:tcW w:w="3500" w:type="dxa"/>
            <w:tcMar/>
          </w:tcPr>
          <w:p w:rsidR="7445EE10" w:rsidRDefault="7445EE10" w14:noSpellErr="1" w14:paraId="334CA341" w14:textId="3EC01496">
            <w:r w:rsidR="7445EE10">
              <w:rPr/>
              <w:t>This project</w:t>
            </w:r>
          </w:p>
        </w:tc>
      </w:tr>
    </w:tbl>
    <w:p w:rsidR="7445EE10" w:rsidP="7445EE10" w:rsidRDefault="7445EE10" w14:noSpellErr="1" w14:paraId="62D9AA14" w14:textId="457B2B72">
      <w:pPr>
        <w:pStyle w:val="Heading1"/>
      </w:pPr>
      <w:r w:rsidRPr="3FDB858D" w:rsidR="7445EE10">
        <w:rPr>
          <w:color w:val="173A5A" w:themeColor="accent6" w:themeTint="FF" w:themeShade="BF"/>
        </w:rPr>
        <w:t>Appendix B. Revision history</w:t>
      </w:r>
    </w:p>
    <w:tbl>
      <w:tblPr>
        <w:tblStyle w:val="LightList-Accent1"/>
        <w:tblW w:w="0" w:type="auto"/>
        <w:tblLook w:val="04A0" w:firstRow="1" w:lastRow="0" w:firstColumn="1" w:lastColumn="0" w:noHBand="0" w:noVBand="1"/>
      </w:tblPr>
      <w:tblGrid>
        <w:gridCol w:w="900"/>
        <w:gridCol w:w="1300"/>
        <w:gridCol w:w="1300"/>
        <w:gridCol w:w="6240"/>
      </w:tblGrid>
      <w:tr w:rsidR="3FDB858D" w:rsidTr="39E81276" w14:paraId="14C18A77">
        <w:trPr>
          <w:trHeight w:val="300"/>
        </w:trPr>
        <w:tc>
          <w:tcPr>
            <w:tcW w:w="900" w:type="dxa"/>
            <w:tcMar/>
          </w:tcPr>
          <w:p w:rsidR="3FDB858D" w:rsidRDefault="3FDB858D" w14:noSpellErr="1" w14:paraId="75C91BF9" w14:textId="1C16F150">
            <w:r w:rsidR="3FDB858D">
              <w:rPr/>
              <w:t>Version</w:t>
            </w:r>
          </w:p>
        </w:tc>
        <w:tc>
          <w:tcPr>
            <w:tcW w:w="1300" w:type="dxa"/>
            <w:tcMar/>
          </w:tcPr>
          <w:p w:rsidR="3FDB858D" w:rsidRDefault="3FDB858D" w14:noSpellErr="1" w14:paraId="6FFE3642" w14:textId="14F4D814">
            <w:r w:rsidR="3FDB858D">
              <w:rPr/>
              <w:t>Date</w:t>
            </w:r>
          </w:p>
        </w:tc>
        <w:tc>
          <w:tcPr>
            <w:tcW w:w="1300" w:type="dxa"/>
            <w:tcMar/>
          </w:tcPr>
          <w:p w:rsidR="3FDB858D" w:rsidRDefault="3FDB858D" w14:noSpellErr="1" w14:paraId="6AF9CC52" w14:textId="0DD2BED8">
            <w:r w:rsidR="3FDB858D">
              <w:rPr/>
              <w:t>Author</w:t>
            </w:r>
          </w:p>
        </w:tc>
        <w:tc>
          <w:tcPr>
            <w:tcW w:w="6240" w:type="dxa"/>
            <w:tcMar/>
          </w:tcPr>
          <w:p w:rsidR="3FDB858D" w:rsidRDefault="3FDB858D" w14:noSpellErr="1" w14:paraId="753B0F99" w14:textId="06B0A59C">
            <w:r w:rsidR="3FDB858D">
              <w:rPr/>
              <w:t>Description</w:t>
            </w:r>
          </w:p>
        </w:tc>
      </w:tr>
      <w:tr w:rsidR="3FDB858D" w:rsidTr="39E81276" w14:paraId="45B9CD62">
        <w:tc>
          <w:tcPr>
            <w:tcW w:w="900" w:type="dxa"/>
            <w:tcMar/>
          </w:tcPr>
          <w:p w:rsidR="3FDB858D" w:rsidRDefault="3FDB858D" w14:noSpellErr="1" w14:paraId="3BEF601B" w14:textId="1DC60611">
            <w:r w:rsidR="3FDB858D">
              <w:rPr/>
              <w:t>v0.1</w:t>
            </w:r>
          </w:p>
        </w:tc>
        <w:tc>
          <w:tcPr>
            <w:tcW w:w="1300" w:type="dxa"/>
            <w:tcMar/>
          </w:tcPr>
          <w:p w:rsidR="3FDB858D" w:rsidRDefault="3FDB858D" w14:noSpellErr="1" w14:paraId="58CD6F52" w14:textId="16A3ECD5">
            <w:r w:rsidR="3FDB858D">
              <w:rPr/>
              <w:t>23 Sep 2026</w:t>
            </w:r>
          </w:p>
        </w:tc>
        <w:tc>
          <w:tcPr>
            <w:tcW w:w="1300" w:type="dxa"/>
            <w:tcMar/>
          </w:tcPr>
          <w:p w:rsidR="3FDB858D" w:rsidRDefault="3FDB858D" w14:noSpellErr="1" w14:paraId="7B4959D0" w14:textId="0F81D399">
            <w:r w:rsidR="3FDB858D">
              <w:rPr/>
              <w:t>Diego Yang</w:t>
            </w:r>
          </w:p>
        </w:tc>
        <w:tc>
          <w:tcPr>
            <w:tcW w:w="6240" w:type="dxa"/>
            <w:tcMar/>
          </w:tcPr>
          <w:p w:rsidR="3FDB858D" w:rsidRDefault="3FDB858D" w14:noSpellErr="1" w14:paraId="6C3E101A" w14:textId="085FBA5D">
            <w:r w:rsidR="3FDB858D">
              <w:rPr/>
              <w:t>Draft for review</w:t>
            </w:r>
          </w:p>
        </w:tc>
      </w:tr>
      <w:tr w:rsidR="3FDB858D" w:rsidTr="39E81276" w14:paraId="7F1DCF93">
        <w:tc>
          <w:tcPr>
            <w:tcW w:w="900" w:type="dxa"/>
            <w:tcMar/>
          </w:tcPr>
          <w:p w:rsidR="3FDB858D" w:rsidRDefault="3FDB858D" w14:noSpellErr="1" w14:paraId="68186BAE" w14:textId="1F751AD2">
            <w:r w:rsidR="3FDB858D">
              <w:rPr/>
              <w:t>v0.2</w:t>
            </w:r>
          </w:p>
        </w:tc>
        <w:tc>
          <w:tcPr>
            <w:tcW w:w="1300" w:type="dxa"/>
            <w:tcMar/>
          </w:tcPr>
          <w:p w:rsidR="3FDB858D" w:rsidRDefault="3FDB858D" w14:noSpellErr="1" w14:paraId="39CE01D2" w14:textId="18530196">
            <w:r w:rsidR="3FDB858D">
              <w:rPr/>
              <w:t>23 Sep 2026</w:t>
            </w:r>
          </w:p>
        </w:tc>
        <w:tc>
          <w:tcPr>
            <w:tcW w:w="1300" w:type="dxa"/>
            <w:tcMar/>
          </w:tcPr>
          <w:p w:rsidR="3FDB858D" w:rsidRDefault="3FDB858D" w14:noSpellErr="1" w14:paraId="758B34DA" w14:textId="1130E85A">
            <w:r w:rsidR="3FDB858D">
              <w:rPr/>
              <w:t>Diego Yang</w:t>
            </w:r>
          </w:p>
        </w:tc>
        <w:tc>
          <w:tcPr>
            <w:tcW w:w="6240" w:type="dxa"/>
            <w:tcMar/>
          </w:tcPr>
          <w:p w:rsidR="3FDB858D" w:rsidRDefault="3FDB858D" w14:noSpellErr="1" w14:paraId="599D94F8" w14:textId="0A0ECF1E">
            <w:r w:rsidR="3FDB858D">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r w:rsidR="3FDB858D" w:rsidTr="39E81276" w14:paraId="63E6C186">
        <w:tc>
          <w:tcPr>
            <w:tcW w:w="900" w:type="dxa"/>
            <w:tcMar/>
          </w:tcPr>
          <w:p w:rsidR="3FDB858D" w:rsidRDefault="3FDB858D" w14:noSpellErr="1" w14:paraId="2A508B6E" w14:textId="21242F93">
            <w:r w:rsidR="3FDB858D">
              <w:rPr/>
              <w:t>v0.3</w:t>
            </w:r>
          </w:p>
        </w:tc>
        <w:tc>
          <w:tcPr>
            <w:tcW w:w="1300" w:type="dxa"/>
            <w:tcMar/>
          </w:tcPr>
          <w:p w:rsidR="3FDB858D" w:rsidRDefault="3FDB858D" w14:noSpellErr="1" w14:paraId="15907BC3" w14:textId="1A021657">
            <w:r w:rsidR="3FDB858D">
              <w:rPr/>
              <w:t>23 Sep 2026</w:t>
            </w:r>
          </w:p>
        </w:tc>
        <w:tc>
          <w:tcPr>
            <w:tcW w:w="1300" w:type="dxa"/>
            <w:tcMar/>
          </w:tcPr>
          <w:p w:rsidR="3FDB858D" w:rsidRDefault="3FDB858D" w14:noSpellErr="1" w14:paraId="3266143E" w14:textId="12DFFD1B">
            <w:r w:rsidR="3FDB858D">
              <w:rPr/>
              <w:t>Diego Yang</w:t>
            </w:r>
          </w:p>
        </w:tc>
        <w:tc>
          <w:tcPr>
            <w:tcW w:w="6240" w:type="dxa"/>
            <w:tcMar/>
          </w:tcPr>
          <w:p w:rsidR="3FDB858D" w:rsidRDefault="3FDB858D" w14:noSpellErr="1" w14:paraId="24A1C017" w14:textId="0BBDE3DF">
            <w:r w:rsidR="3FDB858D">
              <w:rPr/>
              <w:t>Remaining parts chosen from stocked LCSC/Digi-Key parts; CH224A replaces CH224Q; TPS7A4901 replaces LT3045 to stay within 1,500 NTD; protection defined (LM339 + 2 × HFD4 relays with hardware amplifier shutdown); cost re-estimated with real prices at ≈ 1,490 NTD; −14 V rail set to −14.7 V; stage-1 count corrected to one dual OPA1612.</w:t>
            </w:r>
          </w:p>
        </w:tc>
      </w:tr>
      <w:tr w:rsidR="3FDB858D" w:rsidTr="39E81276" w14:paraId="54019C50">
        <w:tc>
          <w:tcPr>
            <w:tcW w:w="900" w:type="dxa"/>
            <w:tcMar/>
          </w:tcPr>
          <w:p w:rsidR="3FDB858D" w:rsidRDefault="3FDB858D" w14:noSpellErr="1" w14:paraId="7EFA8CC3" w14:textId="22D34454">
            <w:r w:rsidR="3FDB858D">
              <w:rPr/>
              <w:t>v0.4</w:t>
            </w:r>
          </w:p>
        </w:tc>
        <w:tc>
          <w:tcPr>
            <w:tcW w:w="1300" w:type="dxa"/>
            <w:tcMar/>
          </w:tcPr>
          <w:p w:rsidR="3FDB858D" w:rsidRDefault="3FDB858D" w14:noSpellErr="1" w14:paraId="24498356" w14:textId="1BB12B18">
            <w:r w:rsidR="3FDB858D">
              <w:rPr/>
              <w:t>23–24 Sep 2026</w:t>
            </w:r>
          </w:p>
        </w:tc>
        <w:tc>
          <w:tcPr>
            <w:tcW w:w="1300" w:type="dxa"/>
            <w:tcMar/>
          </w:tcPr>
          <w:p w:rsidR="3FDB858D" w:rsidRDefault="3FDB858D" w14:noSpellErr="1" w14:paraId="1789F80B" w14:textId="148F11DC">
            <w:r w:rsidR="3FDB858D">
              <w:rPr/>
              <w:t>Diego Yang</w:t>
            </w:r>
          </w:p>
        </w:tc>
        <w:tc>
          <w:tcPr>
            <w:tcW w:w="6240" w:type="dxa"/>
            <w:tcMar/>
          </w:tcPr>
          <w:p w:rsidR="3FDB858D" w:rsidRDefault="3FDB858D" w14:noSpellErr="1" w14:paraId="16D32AC2" w14:textId="0D6CF8A0">
            <w:r w:rsidR="3FDB858D">
              <w:rPr/>
              <w:t>Cost-driven redesign for the 5-board budget: single USB-C bus-powered design; CH32V307 + AGRV2K CPLD USB bridge (open-source USBAudioToI2S); ES9018K2M DAC; 2 × OPA1622 as four difference amplifiers; LM27762 charge-pump rails; relays replaced by a 3.3 V hardware fault latch; three design reviews dispositioned. Revised on 24 Sep 2026: DAC output moved to current mode with I/V converters (owner decision, option B) and an owner-approved cost ceiling of 1,550 NTD per board.</w:t>
            </w:r>
          </w:p>
        </w:tc>
      </w:tr>
      <w:tr w:rsidR="3FDB858D" w:rsidTr="39E81276" w14:paraId="2D04BAF5">
        <w:tc>
          <w:tcPr>
            <w:tcW w:w="900" w:type="dxa"/>
            <w:tcMar/>
          </w:tcPr>
          <w:p w:rsidR="3FDB858D" w:rsidRDefault="3FDB858D" w14:noSpellErr="1" w14:paraId="415E516C" w14:textId="24825915">
            <w:r w:rsidR="3FDB858D">
              <w:rPr/>
              <w:t>v0.5</w:t>
            </w:r>
          </w:p>
        </w:tc>
        <w:tc>
          <w:tcPr>
            <w:tcW w:w="1300" w:type="dxa"/>
            <w:tcMar/>
          </w:tcPr>
          <w:p w:rsidR="3FDB858D" w:rsidRDefault="3FDB858D" w14:noSpellErr="1" w14:paraId="5F7292D2" w14:textId="1D603FD9">
            <w:r w:rsidR="3FDB858D">
              <w:rPr/>
              <w:t>24 Sep 2026</w:t>
            </w:r>
          </w:p>
        </w:tc>
        <w:tc>
          <w:tcPr>
            <w:tcW w:w="1300" w:type="dxa"/>
            <w:tcMar/>
          </w:tcPr>
          <w:p w:rsidR="3FDB858D" w:rsidRDefault="3FDB858D" w14:noSpellErr="1" w14:paraId="2A0E15A7" w14:textId="163E269D">
            <w:r w:rsidR="3FDB858D">
              <w:rPr/>
              <w:t>Diego Yang</w:t>
            </w:r>
          </w:p>
        </w:tc>
        <w:tc>
          <w:tcPr>
            <w:tcW w:w="6240" w:type="dxa"/>
            <w:tcMar/>
          </w:tcPr>
          <w:p w:rsidR="3FDB858D" w:rsidRDefault="3FDB858D" w14:noSpellErr="1" w14:paraId="2700B7AF" w14:textId="0F1C0D61">
            <w:r w:rsidR="3FDB858D">
              <w:rPr/>
              <w:t>Fourth review round (R4-A, R4-B, R4-C) dispositioned (Appendix C): headphone rails ±3.78 V; per-unit calibration to 1.75 Vrms per leg (Rf 836 Ω); power rated at 1 % THD+N or calibrated 0 dBFS, with High and Default modes; TPS2553 current limit and switched power domains per USB state; OPA2197 I/V converters; DAC in asynchronous mode from a 100 MHz MCLK; first issued with the interim both-edge divider for the 44.1 kHz family and amended the same day to three oscillators (next row); protection completed (PGOOD kill, blanked latch, energy bound at the terminals); fixed 1.3 V DVDD LDO; balanced offset limit ±20 mV with 100 % screening; Parts List v0.3 with verified LCSC numbers and classes; cost 1,540 NTD per board (WARNING, under the 1,550 NTD ceiling); pre-layout firmware gate.</w:t>
            </w:r>
          </w:p>
        </w:tc>
      </w:tr>
      <w:tr w:rsidR="3FDB858D" w:rsidTr="39E81276" w14:paraId="74EFC768">
        <w:tc>
          <w:tcPr>
            <w:tcW w:w="900" w:type="dxa"/>
            <w:tcMar/>
          </w:tcPr>
          <w:p w:rsidR="3FDB858D" w:rsidRDefault="3FDB858D" w14:noSpellErr="1" w14:paraId="79CCA2F5" w14:textId="26316DD6">
            <w:r w:rsidR="3FDB858D">
              <w:rPr/>
              <w:t>v0.5 amendment</w:t>
            </w:r>
          </w:p>
        </w:tc>
        <w:tc>
          <w:tcPr>
            <w:tcW w:w="1300" w:type="dxa"/>
            <w:tcMar/>
          </w:tcPr>
          <w:p w:rsidR="3FDB858D" w:rsidRDefault="3FDB858D" w14:noSpellErr="1" w14:paraId="2435DA4A" w14:textId="1F0F549A">
            <w:r w:rsidR="3FDB858D">
              <w:rPr/>
              <w:t>24 Sep 2026</w:t>
            </w:r>
          </w:p>
        </w:tc>
        <w:tc>
          <w:tcPr>
            <w:tcW w:w="1300" w:type="dxa"/>
            <w:tcMar/>
          </w:tcPr>
          <w:p w:rsidR="3FDB858D" w:rsidRDefault="3FDB858D" w14:noSpellErr="1" w14:paraId="45891E57" w14:textId="17ED3B5E">
            <w:r w:rsidR="3FDB858D">
              <w:rPr/>
              <w:t>Diego Yang</w:t>
            </w:r>
          </w:p>
        </w:tc>
        <w:tc>
          <w:tcPr>
            <w:tcW w:w="6240" w:type="dxa"/>
            <w:tcMar/>
          </w:tcPr>
          <w:p w:rsidR="3FDB858D" w:rsidRDefault="3FDB858D" w14:noSpellErr="1" w14:paraId="51BC25C2" w14:textId="10CB2222">
            <w:r w:rsidR="3FDB858D">
              <w:rPr/>
              <w:t>Amendment for the owner decisions of 24 Sep 2026: family oscillators for exact bit clocks, because the ES9018K2M requires a bit-clock duty cycle of 45:55 to 55:45 and one 100 MHz clock for both families gave 40:60 at 352.8/384 kHz. First X202, 24.576 MHz (YXC OT322524.576MJBA4SL), for the 48 kHz family; then, at the owner’s request, X203, 22.5792 MHz (SCTF SX2M22.5792M20F30TNN), for the 44.1 kHz family, which replaced the interim both-edge fractional divider and its 352.8 kHz condition. Final clock architecture: DAC MCLK 100 MHz unchanged, family oscillator selected by its enable pin in front of the CPLD PLL (×2), all eight rates exact, family change with the PLL held in reset, no clock multiplexer in the fabric. Own UAC2 firmware and CPLD logic instead of modifying USBAudioToI2S (kept as a known-good comparison), with the firmware gate run as a two-stage proof of concept. Currents updated (Default ≤ 0.473 A, High ≤ 0.758 A); cost 1,540 → 1,602 → 1,666 NTD per board (WARNING), approved ceiling raised from 1,550 to 1,650 and then 1,700 NTD; Figures 1 and 2 updated.</w:t>
            </w:r>
          </w:p>
        </w:tc>
      </w:tr>
      <w:tr w:rsidR="3FDB858D" w:rsidTr="39E81276" w14:paraId="7F2F8F30">
        <w:tc>
          <w:tcPr>
            <w:tcW w:w="900" w:type="dxa"/>
            <w:tcMar/>
          </w:tcPr>
          <w:p w:rsidR="3FDB858D" w:rsidRDefault="3FDB858D" w14:noSpellErr="1" w14:paraId="543AFE05" w14:textId="27E08297">
            <w:r w:rsidR="3FDB858D">
              <w:rPr/>
              <w:t>v0.6</w:t>
            </w:r>
          </w:p>
        </w:tc>
        <w:tc>
          <w:tcPr>
            <w:tcW w:w="1300" w:type="dxa"/>
            <w:tcMar/>
          </w:tcPr>
          <w:p w:rsidR="3FDB858D" w:rsidRDefault="3FDB858D" w14:noSpellErr="1" w14:paraId="717042AE" w14:textId="20BE695B">
            <w:r w:rsidR="3FDB858D">
              <w:rPr/>
              <w:t>24 Sep 2026</w:t>
            </w:r>
          </w:p>
        </w:tc>
        <w:tc>
          <w:tcPr>
            <w:tcW w:w="1300" w:type="dxa"/>
            <w:tcMar/>
          </w:tcPr>
          <w:p w:rsidR="3FDB858D" w:rsidRDefault="3FDB858D" w14:noSpellErr="1" w14:paraId="33EF1767" w14:textId="199C501F">
            <w:r w:rsidR="3FDB858D">
              <w:rPr/>
              <w:t>Diego Yang</w:t>
            </w:r>
          </w:p>
        </w:tc>
        <w:tc>
          <w:tcPr>
            <w:tcW w:w="6240" w:type="dxa"/>
            <w:tcMar/>
          </w:tcPr>
          <w:p w:rsidR="3FDB858D" w:rsidRDefault="3FDB858D" w14:noSpellErr="1" w14:paraId="649EDEAF" w14:textId="127A36E3">
            <w:r w:rsidR="3FDB858D">
              <w:rPr/>
              <w:t>Fifth review round (R5-A, R5-B, R5-C of the amended Spec v0.5) dispositioned (Appendix C): 80 MHz MCLK and CPLD system clock (SCTF SX3M80.000B20F30TNN) below the DAC limit; family oscillators off by default with a break-before-make handover, a node pull-down and a DNF mux fallback (U205); MCU link captured in its own clock domain; OPA2210 I/V converters (single input pair); rails +3.78 V / −3.72 V including resistor tolerance (R518 5.1 kΩ); fault latch also set by PGOOD-bad (Q610) and a sustained TPS2553 overcurrent (D606); rails-first-off power-down, VBUS watchdog 4.10 V dropping AMP_EN and RAIL_EN, VREF clamp D401 and C421 100 nF; protection envelope by DC magnitude with recalculated terminal energies; Default-mode power rated from the instantaneous peak current; USB estimated maxima 0.469 A (Default) and 0.754 A (High); mandatory Stage 2 board with the USB current measurements as a layout gate; DC offset screening with a DC-capable DMM; J703 MCLK monitor-only; document-lint CI check; cost 1,647 NTD per board (WARNING, 53 NTD under the 1,700 NTD ceiling, recorded with the owner statement of 24 Sep 2026); Figures 1 and 2 updated; companion documents Schematic Design Notes v0.5 and Parts List v0.4.</w:t>
            </w:r>
          </w:p>
        </w:tc>
      </w:tr>
      <w:tr w:rsidR="3FDB858D" w:rsidTr="39E81276" w14:paraId="27F5DE9D">
        <w:tc>
          <w:tcPr>
            <w:tcW w:w="900" w:type="dxa"/>
            <w:tcMar/>
          </w:tcPr>
          <w:p w:rsidR="3FDB858D" w:rsidRDefault="3FDB858D" w14:noSpellErr="1" w14:paraId="5EE0394C" w14:textId="298F9758">
            <w:r w:rsidR="3FDB858D">
              <w:rPr/>
              <w:t>v0.7</w:t>
            </w:r>
          </w:p>
        </w:tc>
        <w:tc>
          <w:tcPr>
            <w:tcW w:w="1300" w:type="dxa"/>
            <w:tcMar/>
          </w:tcPr>
          <w:p w:rsidR="3FDB858D" w:rsidRDefault="3FDB858D" w14:noSpellErr="1" w14:paraId="30E6A433" w14:textId="226D7E1C">
            <w:r w:rsidR="3FDB858D">
              <w:rPr/>
              <w:t>24 Sep 2026</w:t>
            </w:r>
          </w:p>
        </w:tc>
        <w:tc>
          <w:tcPr>
            <w:tcW w:w="1300" w:type="dxa"/>
            <w:tcMar/>
          </w:tcPr>
          <w:p w:rsidR="3FDB858D" w:rsidRDefault="3FDB858D" w14:noSpellErr="1" w14:paraId="17579124" w14:textId="1B4B64E0">
            <w:r w:rsidR="3FDB858D">
              <w:rPr/>
              <w:t>Diego Yang</w:t>
            </w:r>
          </w:p>
        </w:tc>
        <w:tc>
          <w:tcPr>
            <w:tcW w:w="6240" w:type="dxa"/>
            <w:tcMar/>
          </w:tcPr>
          <w:p w:rsidR="3FDB858D" w:rsidRDefault="3FDB858D" w14:noSpellErr="1" w14:paraId="2ED202A5" w14:textId="14294BA4">
            <w:r w:rsidR="3FDB858D">
              <w:rPr/>
              <w:t>Sixth review round (R6-A, R6-B, R6-C and R6-D of Spec v0.6) dispositioned (Appendix C): latch capture ≈ 35 µs with C605 on node F (power-on set, set-request stretch), 47 kΩ latch pull-ups, Q609 as a slow interlock and Q611 killing AVCC_EN; worst-case DC detector (R601–R604 100 kΩ, R609/R610 10 kΩ: 2 V ≤ 59 ms, 1 V ≤ 183 ms) and worst-case terminal energies (26.2 / 13.3 mJ at 16 / 32 Ω including ≤ 0.6 mJ after the trip); slow firmware DC tier through the MCU ADC (≥ 0.8 V in 1 s, ≥ 0.2 V in 3 s) setting the same latch, with the residual below 0.2 V as a pending owner decision; fault-cause capture at the interrupt and a 3-strike rule for DC faults; VREF tracks AVCC (C421 330 pF; D401 and C422 removed) and the DAC analog supply turns off first, so a controlled power-down takes ≤ 4 ms; USB suspend ≤ 2.5 mA within 10 ms as a v1 requirement; pop definition; regulator dissipation table with the R519/R520 dropper and C512; DAC centre-voltage alternative with the R433 option; OPA2210 output swing and the −3.5 dB safety default; SPI link with chip-select framing; SDATA/LRCLK on the falling BCLK edge; mux pull-downs R216/R217; 31 test pads; Stage 2 with the real regulators (≈ US$90 ≈ 2,860 NTD); cost 1,650 NTD per board (WARNING, 50 NTD under the 1,700 NTD ceiling, gate covering every JLCPCB line); Figure 1 updated; companion documents Schematic Design Notes v0.6 and Parts List v0.5.</w:t>
            </w:r>
          </w:p>
        </w:tc>
      </w:tr>
      <w:tr w:rsidR="3FDB858D" w:rsidTr="39E81276" w14:paraId="60027DEB">
        <w:tc>
          <w:tcPr>
            <w:tcW w:w="900" w:type="dxa"/>
            <w:tcMar/>
          </w:tcPr>
          <w:p w:rsidR="3FDB858D" w:rsidRDefault="3FDB858D" w14:noSpellErr="1" w14:paraId="12552349" w14:textId="2B3EAC19">
            <w:r w:rsidR="3FDB858D">
              <w:rPr/>
              <w:t>v0.8</w:t>
            </w:r>
          </w:p>
        </w:tc>
        <w:tc>
          <w:tcPr>
            <w:tcW w:w="1300" w:type="dxa"/>
            <w:tcMar/>
          </w:tcPr>
          <w:p w:rsidR="3FDB858D" w:rsidRDefault="3FDB858D" w14:noSpellErr="1" w14:paraId="3A774630" w14:textId="241C92DD">
            <w:r w:rsidR="3FDB858D">
              <w:rPr/>
              <w:t>24 Sep 2026</w:t>
            </w:r>
          </w:p>
        </w:tc>
        <w:tc>
          <w:tcPr>
            <w:tcW w:w="1300" w:type="dxa"/>
            <w:tcMar/>
          </w:tcPr>
          <w:p w:rsidR="3FDB858D" w:rsidRDefault="3FDB858D" w14:noSpellErr="1" w14:paraId="3B26874F" w14:textId="1CFA79A1">
            <w:r w:rsidR="3FDB858D">
              <w:rPr/>
              <w:t>Diego Yang</w:t>
            </w:r>
          </w:p>
        </w:tc>
        <w:tc>
          <w:tcPr>
            <w:tcW w:w="6240" w:type="dxa"/>
            <w:tcMar/>
          </w:tcPr>
          <w:p w:rsidR="3FDB858D" w:rsidRDefault="3FDB858D" w14:noSpellErr="1" w14:paraId="510DB4CB" w14:textId="15D86065">
            <w:r w:rsidR="3FDB858D">
              <w:rPr/>
              <w:t>Seventh review round (R7-A…R7-E, a full design check of Spec v0.7, Schematic Design Notes v0.6 and Parts List v0.5 in five areas) dispositioned (Appendix C): series resistors R307 (AVCC_EN) and R521 (AUD_EN); PGOOD pulled up to 5V_ANA through R505 10 kΩ with R522, R623 1 MΩ and C607 10 nF (genuine ≈ 35 µs capture, new blanking and arming times); TI LM393B detector with 147 kΩ / 10 kΩ thresholds, C612/C613 and R638 (leg trip 0.36–0.80 V; 1 V ≤ 179 ms, 2 V ≤ 58 ms; 25.6 / 13.1 mJ at 16 / 32 Ω); firmware start-up rules and FLT interrupt order; residual DC below 0.2 V accepted by the owner; calibrated level 1.55 Vrms per leg with the 1.3 V OPA1622 clean-swing model, new power targets and a 70 mA envelope at 4.4 mm 32 Ω; DR estimate 117.4 / 118.6 dB(A); V+ +3.90 V (R523) for the OPA1612 fallback; DAC reset state handled by the power-down order (MCLK_EN; pop at risk until measured); CPLD on 2-wire Compact-JTAG (J202), family clock on PIN_1, no 80 MHz input, MCLK_EN with R218, FB202 and C220; J201 with NRST, BOOT0 and UART pads; programming mode (TP732, 32 test pads); VBUS watchdog on ADC1; bleeders R524/R525; DNF TVS D102; R107 0 Ω and C101 DNF; LM393BIDR added to the key parts; USB estimated maxima 0.474 A / 0.759 A; suspend budget 2.31 mA, level ≈ 9.3 ms; Stage 1 optional and Stage 2 (with the ES9018K2M, ≈ US$93 ≈ 2,940 NTD) the first hardware; cost 1,691 NTD per board (WARNING, 9 NTD under the 1,700 NTD ceiling); Figures 1 and 2 updated; companion documents Schematic Design Notes v0.7 and Parts List v0.6.</w:t>
            </w:r>
          </w:p>
        </w:tc>
      </w:tr>
      <w:tr w:rsidR="3FDB858D" w:rsidTr="39E81276" w14:paraId="17054A8A">
        <w:tc>
          <w:tcPr>
            <w:tcW w:w="900" w:type="dxa"/>
            <w:tcMar/>
          </w:tcPr>
          <w:p w:rsidR="3FDB858D" w:rsidRDefault="3FDB858D" w14:noSpellErr="1" w14:paraId="39E2BE4F" w14:textId="2CEDC0DA">
            <w:r w:rsidR="3FDB858D">
              <w:rPr/>
              <w:t>v0.8 (amended, 24 Sep 2026)</w:t>
            </w:r>
          </w:p>
        </w:tc>
        <w:tc>
          <w:tcPr>
            <w:tcW w:w="1300" w:type="dxa"/>
            <w:tcMar/>
          </w:tcPr>
          <w:p w:rsidR="3FDB858D" w:rsidRDefault="3FDB858D" w14:noSpellErr="1" w14:paraId="4EA5601F" w14:textId="25CBA79E">
            <w:r w:rsidR="3FDB858D">
              <w:rPr/>
              <w:t>24 Sep 2026</w:t>
            </w:r>
          </w:p>
        </w:tc>
        <w:tc>
          <w:tcPr>
            <w:tcW w:w="1300" w:type="dxa"/>
            <w:tcMar/>
          </w:tcPr>
          <w:p w:rsidR="3FDB858D" w:rsidRDefault="3FDB858D" w14:noSpellErr="1" w14:paraId="18B7219B" w14:textId="1EA98E62">
            <w:r w:rsidR="3FDB858D">
              <w:rPr/>
              <w:t>Diego Yang</w:t>
            </w:r>
          </w:p>
        </w:tc>
        <w:tc>
          <w:tcPr>
            <w:tcW w:w="6240" w:type="dxa"/>
            <w:tcMar/>
          </w:tcPr>
          <w:p w:rsidR="3FDB858D" w:rsidRDefault="3FDB858D" w14:noSpellErr="1" w14:paraId="446548E6" w14:textId="17877526">
            <w:r w:rsidR="3FDB858D">
              <w:rPr/>
              <w:t>Amended in place (same version) for three external reviews of the previous set (R7-F, R7-G, R7-H; Appendix C.2): hardware DC detector changed to two TI LM339DR quad comparators with one window per leg and no diode-OR (BAV99 D601–D604 and R605/R606 removed; R607/R608 47 kΩ, R636 15 kΩ, R637 10 kΩ; C612–C615): leg trip 0.43–0.67 V, 1 V ≤ 125 ms, 2 V ≤ 47 ms, rail-stuck 21.4 / 11.0 mJ at 16 / 32 Ω, balanced digital-DC note; slow DC-sense network redesigned (15 kΩ / 10 kΩ to 3V3A / 22 kΩ + 2.2 µF, 3V3A monitor on PC4) with its error budget; four firmware DC tiers per leg and per balanced pair with the accepted envelope; DAC-pin analysis for a failed-output shutdown stated as a residual risk, C421 330 pF → 33 pF, DNF BAT54S clamps D405–D408 and DAC-pin tests; adaptive AMP_EN at power-down (suspend typically ≈ 8.2 ms, at worst 9.3 ms), LEDs off in suspend, resume ≈ 1.0 s, stream DC guard, option A′; USB Default 0.475 A, High 0.760 A, suspend budget ≈ 2.30 mA; cost 1,697 NTD per board (8,487 NTD for five; WARNING, 3 NTD under the ceiling); Figures 1 and 2 updated; companion documents Schematic Design Notes v0.7 and Parts List v0.6, both amended the same day; DAC-pin clamps D405–D408 fitted (owner decision).</w:t>
            </w:r>
          </w:p>
        </w:tc>
      </w:tr>
      <w:tr w:rsidR="3FDB858D" w:rsidTr="39E81276" w14:paraId="56A7D57F">
        <w:tc>
          <w:tcPr>
            <w:tcW w:w="900" w:type="dxa"/>
            <w:tcMar/>
          </w:tcPr>
          <w:p w:rsidR="3FDB858D" w:rsidRDefault="3FDB858D" w14:noSpellErr="1" w14:paraId="1A8C21C2" w14:textId="2E9CD59B">
            <w:r w:rsidR="3FDB858D">
              <w:rPr/>
              <w:t>v0.9</w:t>
            </w:r>
          </w:p>
        </w:tc>
        <w:tc>
          <w:tcPr>
            <w:tcW w:w="1300" w:type="dxa"/>
            <w:tcMar/>
          </w:tcPr>
          <w:p w:rsidR="3FDB858D" w:rsidRDefault="3FDB858D" w14:noSpellErr="1" w14:paraId="475A20F9" w14:textId="277ABC5F">
            <w:r w:rsidR="3FDB858D">
              <w:rPr/>
              <w:t>25 Sep 2026</w:t>
            </w:r>
          </w:p>
        </w:tc>
        <w:tc>
          <w:tcPr>
            <w:tcW w:w="1300" w:type="dxa"/>
            <w:tcMar/>
          </w:tcPr>
          <w:p w:rsidR="3FDB858D" w:rsidRDefault="3FDB858D" w14:noSpellErr="1" w14:paraId="61A42649" w14:textId="2058A323">
            <w:r w:rsidR="3FDB858D">
              <w:rPr/>
              <w:t>Diego Yang</w:t>
            </w:r>
          </w:p>
        </w:tc>
        <w:tc>
          <w:tcPr>
            <w:tcW w:w="6240" w:type="dxa"/>
            <w:tcMar/>
          </w:tcPr>
          <w:p w:rsidR="3FDB858D" w:rsidRDefault="3FDB858D" w14:noSpellErr="1" w14:paraId="272BAA63" w14:textId="193689E7">
            <w:r w:rsidR="3FDB858D">
              <w:rPr/>
              <w:t>Layout-ready specification. Eighth review round (R8-A…R8-D, four external reviews of Spec v0.8; Appendix C.1) and four independent design reviews of the v0.9 package (power states and sequencing, signal integrity, two pin-map reviews; Appendix C.2) dispositioned. The hardware fault latch is replaced by four TLP3545A photorelays, one per leg, with the non-latching permit node H (TLV1704 leg DC windows with R601–R604 115 kΩ, I/V common-mode window, DAC-supply and MCLK supervisor U605/U606/U607) in series with RELAY_EN and the MCLK permit; TPS25200 input clamp and SMDJ12A TVS; TPS259621 eFuse with the TMUX1101 Default/High limit (R509 4.81 kΩ, R510 3.74 kΩ); LM27762 enables tied to its input; TPS7A2033, TLV76733 and TLV75801P regulators; I/V hold-up supplies (PMEG2010AEH, 220 µF tantalum) and BAT54S clamps on the I/V outputs; NDK 49.152 / 45.1584 MHz family clocks through a 2:1 mux without a CPLD PLL and a Kyocera 80 MHz MCLK behind a hardware gate; U208 link buffer and Q207 open-drain RESETB; T-network output legs; R242–R246 ADC-pin limiters and 10 kΩ I²C pull-ups; firmware rules for suspend, IWDG, pre-close checks, tiers, stream guards and the boot self-test. Budget no longer a constraint (owner, 25 Sep 2026): cost for information only. Least-cost patch of the same day, every requirement re-verified: no spares; D102, R509, K601–K604 and J701 hand-soldered by the owner; 0.1 % / 25 ppm leg resistors with a 25 °C offset screen and other cheaper drop-in parts; exposed-pad vias tented; Standard PCBA kept. Parts US$ 65.41 per board, 5-board order US$ 758.82 = NTD 24,078 (US$ 314.05 or 29.3 % below the first estimate of US$ 1,072.87). Documented limitations L-1…L-11; owner decisions of the same day, firmware only: OD-1 stricter stream check (full-scale digital DC 13.8 mJ at 32 Ω balanced, within 15 mJ) and OD-2 DAC lock-status check (every detected case ≤ 10.1 mJ; the undetectable DAC-core hang is L-11); JLCPCB Standard PCBA, top side; release gates G-1…G-6.</w:t>
            </w:r>
          </w:p>
        </w:tc>
      </w:tr>
      <w:tr w:rsidR="3FDB858D" w:rsidTr="39E81276" w14:paraId="24688005">
        <w:tc>
          <w:tcPr>
            <w:tcW w:w="900" w:type="dxa"/>
            <w:tcMar/>
          </w:tcPr>
          <w:p w:rsidR="3FDB858D" w:rsidRDefault="3FDB858D" w14:noSpellErr="1" w14:paraId="3F2FCEA7" w14:textId="304BEA5C">
            <w:r w:rsidR="3FDB858D">
              <w:rPr/>
              <w:t>v1.0</w:t>
            </w:r>
          </w:p>
        </w:tc>
        <w:tc>
          <w:tcPr>
            <w:tcW w:w="1300" w:type="dxa"/>
            <w:tcMar/>
          </w:tcPr>
          <w:p w:rsidR="3FDB858D" w:rsidRDefault="3FDB858D" w14:noSpellErr="1" w14:paraId="741B3872" w14:textId="2929D120">
            <w:r w:rsidR="3FDB858D">
              <w:rPr/>
              <w:t>25 Sep 2026</w:t>
            </w:r>
          </w:p>
        </w:tc>
        <w:tc>
          <w:tcPr>
            <w:tcW w:w="1300" w:type="dxa"/>
            <w:tcMar/>
          </w:tcPr>
          <w:p w:rsidR="3FDB858D" w:rsidRDefault="3FDB858D" w14:noSpellErr="1" w14:paraId="5DA4C8E5" w14:textId="2207B7E4">
            <w:r w:rsidR="3FDB858D">
              <w:rPr/>
              <w:t>Diego Yang</w:t>
            </w:r>
          </w:p>
        </w:tc>
        <w:tc>
          <w:tcPr>
            <w:tcW w:w="6240" w:type="dxa"/>
            <w:tcMar/>
          </w:tcPr>
          <w:p w:rsidR="3FDB858D" w:rsidRDefault="3FDB858D" w14:noSpellErr="1" w14:paraId="4D80D5C7" w14:textId="1AE59EA8">
            <w:r w:rsidR="3FDB858D">
              <w:rPr/>
              <w:t>Ninth review round (R9-A…R9-D, four external reviews of the v0.9 package; Appendix C.1) dispositioned: hardware re-arm latch; large-DC persistence detectors close L-11, so every fault class meets 30 / 15 mJ; offset guarantee split, with a per-board offset test over 0–50 °C and the 2.00 kΩ leg resistors at 0.05 %; suspend power cut (owner decision); Default-mode acceptance criterion with R509 4.75 kΩ and a production test (owner decision); one canonical power-down order; board 100 × 80 mm; stage readiness replaces “layout-ready”; evidence register (Appendix D); an independent check of the R9 changes corrected the detector timer, the latch’s single-fault behaviour and the suspend power cut layout (Appendix C.1); cost US$ 856.14 per order, for information. Companion documents Schematic Design Notes v0.9 and Parts List v0.8.</w:t>
            </w:r>
          </w:p>
        </w:tc>
      </w:tr>
      <w:tr w:rsidR="3FDB858D" w:rsidTr="39E81276" w14:paraId="298B4267">
        <w:tc>
          <w:tcPr>
            <w:tcW w:w="900" w:type="dxa"/>
            <w:tcMar/>
          </w:tcPr>
          <w:p w:rsidR="3FDB858D" w:rsidRDefault="3FDB858D" w14:noSpellErr="1" w14:paraId="23AE86AB" w14:textId="31FAFF1D">
            <w:r w:rsidR="3FDB858D">
              <w:rPr/>
              <w:t>v1.1</w:t>
            </w:r>
          </w:p>
        </w:tc>
        <w:tc>
          <w:tcPr>
            <w:tcW w:w="1300" w:type="dxa"/>
            <w:tcMar/>
          </w:tcPr>
          <w:p w:rsidR="3FDB858D" w:rsidRDefault="3FDB858D" w14:noSpellErr="1" w14:paraId="590EED49" w14:textId="2AD8E5E1">
            <w:r w:rsidR="3FDB858D">
              <w:rPr/>
              <w:t>26 Sep 2026</w:t>
            </w:r>
          </w:p>
        </w:tc>
        <w:tc>
          <w:tcPr>
            <w:tcW w:w="1300" w:type="dxa"/>
            <w:tcMar/>
          </w:tcPr>
          <w:p w:rsidR="3FDB858D" w:rsidRDefault="3FDB858D" w14:noSpellErr="1" w14:paraId="349FE26E" w14:textId="23B6CCA5">
            <w:r w:rsidR="3FDB858D">
              <w:rPr/>
              <w:t>Diego Yang</w:t>
            </w:r>
          </w:p>
        </w:tc>
        <w:tc>
          <w:tcPr>
            <w:tcW w:w="6240" w:type="dxa"/>
            <w:tcMar/>
          </w:tcPr>
          <w:p w:rsidR="3FDB858D" w:rsidRDefault="3FDB858D" w14:paraId="6BF2F000" w14:textId="1C94B369" w14:noSpellErr="1">
            <w:r w:rsidR="3FDB858D">
              <w:rPr/>
              <w:t>Tenth review round (R10-A…R10-C, three external reviews of the v1.0 package, and an independent re-check of the protection fix; Appendix C.2) and the schematic-capture review of 26 Sep 2026 (SE-1…SE-8) with the maker drawings of both jacks (SE-9, SE-10; Appendix C.1) dispositioned: history-robust hardware protection (the per-leg RC window stage removed; per-leg over-range stages U611/U612 and low-level persistence stages U613–U620 added; hardware requirement with a level floor of 0.34 / 0.68 V; energies and removal times from every reachable pre-fault state); DC-energy definition kept and total terminal energies published; calibration rule (−4.5 dB without a valid record); new content boundary for sustained one-sided content; boot self-test 3.68 s with the low-level and over-range steps, pairwise coverage stated; evidence classes derived from their inputs (120 rows: G 13, E 80, Q 22, 5 retired or process); calculation package v1.1 with one release-verification command; Q623–Q627 onsemi MMBT3904LT1G; cost US$ 949.43 per order, an estimate. Schematic-capture review and maker drawings: the J701 and J702 jack contact maps taken from the maker drawings (the owner-approved 12-pad J701 map confirmed by the G-Switch drawing, pads 11/12 mounting tabs; the J702 map corrected from the HRO drawing, pins 5/6 break contacts, no connection; G-2 confirms both on two samples), the J101 and J702 soldering to be confirmed by JLCPCB (G-6) with an owner fallback, and the stage table restated (capture and provisional placement GO; schematic freeze, routing and the order on HOLD); the evidence register refreshed to match (R-47 records both maps and the G-2 record; R-70 is an open process item until JLCPCB answers) and the design figures updated (1393 component pins; 1339 SMT and 18 THT joints per board). Owner decisions of 27 Sep 2026: the J701/J702 slot-pad copper ring added as an open point for the owner, to decide before the G-3 overlay; the R-15 contact-resistance assumption kept (E until the bring-up measurement). Companion documents Schematic Design Notes v1.0 and Parts List v0.9.</w:t>
            </w:r>
          </w:p>
        </w:tc>
      </w:tr>
    </w:tbl>
    <w:p w:rsidR="6B5F524A" w:rsidP="6B5F524A" w:rsidRDefault="6B5F524A" w14:noSpellErr="1" w14:paraId="6CDC9654" w14:textId="4991EAB7">
      <w:pPr>
        <w:pStyle w:val="Heading1"/>
      </w:pPr>
      <w:r w:rsidRPr="6B5F524A" w:rsidR="6B5F524A">
        <w:rPr>
          <w:color w:val="173A5A" w:themeColor="accent6" w:themeTint="FF" w:themeShade="BF"/>
        </w:rPr>
        <w:t>Appendix C. Design review disposition</w:t>
      </w:r>
    </w:p>
    <w:p w:rsidR="6B5F524A" w:rsidP="6B5F524A" w:rsidRDefault="6B5F524A" w14:paraId="58502FB1" w14:textId="40D93FED" w14:noSpellErr="1">
      <w:pPr>
        <w:pStyle w:val="Normal"/>
      </w:pPr>
      <w:r w:rsidR="270D22A1">
        <w:rPr/>
        <w:t>Appendix C records the disposition of every review finding. C.1 and C.2 are new in v1.1: C.1 is the schematic-capture review of 26 Sep 2026 (SE-1…SE-8, with the maker-drawing updates SE-9 and SE-10), and C.2 the tenth review round, with the independent re-check of the protection fix. C.3 is the v1.0 disposition (Spec v1.0, Appendix C.1), C.4 and C.5 are the v0.9 dispositions (Spec v0.9, Appendix C.1 and C.2), and C.6–C.11 are the review history of Spec v0.8 (its Appendix C.1–C.6, carried into v0.9 as C.3–C.8). They are kept as history, with the columns named at the start of each list; references to C.n and to section numbers inside them use the numbering of their own version, and the values, rules and gates they quote are superseded by the body of this specification. In C.3 two superseded Default-need figures point to Section 5.1 instead.</w:t>
      </w:r>
    </w:p>
    <w:p w:rsidR="6B5F524A" w:rsidP="6B5F524A" w:rsidRDefault="6B5F524A" w14:paraId="570ACC65" w14:textId="762DF8B2" w14:noSpellErr="1">
      <w:pPr>
        <w:pStyle w:val="Normal"/>
      </w:pPr>
      <w:r w:rsidR="6B5F524A">
        <w:rPr/>
        <w:t>Disposition key for C.1 and C.2: each row gives the review item, what was done and the result, with the evidence class where a result rests on one; section numbers refer to this specification and D is Appendix D. Disposition key for C.3, as in v1.0: fixed (change made and re-verified, with the section); rejected (with the evidence); documented (limitation L-n, thin margin or gate); accepted (reviewer statement agreed, no change); grouped items of one review share a row.</w:t>
      </w:r>
    </w:p>
    <w:p w:rsidR="6B5F524A" w:rsidP="6B5F524A" w:rsidRDefault="6B5F524A" w14:paraId="2E9F8D47" w14:textId="795A1E4D" w14:noSpellErr="1">
      <w:pPr>
        <w:pStyle w:val="Normal"/>
      </w:pPr>
      <w:r w:rsidR="6B5F524A">
        <w:rPr/>
        <w:t>Disposition key for C.4 and C.5, as in v0.9: fixed or closed (hardware, firmware or document change, with the section); accepted; limitation (documented, L-n, Section 9.1); owner decision (OD-n, decided 25 Sep 2026, Section 9.2); rejected (with the reason). Measurement items name their item in the bring-up plan of Section 8.</w:t>
      </w:r>
    </w:p>
    <w:p w:rsidR="6B5F524A" w:rsidP="6B5F524A" w:rsidRDefault="6B5F524A" w14:paraId="7FF64DA1" w14:textId="2EE14582" w14:noSpellErr="1">
      <w:pPr>
        <w:pStyle w:val="Normal"/>
      </w:pPr>
      <w:r w:rsidR="6B5F524A">
        <w:rPr/>
        <w:t>Status values used in C.6–C.11, as in v0.8:</w:t>
      </w:r>
    </w:p>
    <w:p w:rsidR="6B5F524A" w:rsidP="6B5F524A" w:rsidRDefault="6B5F524A" w14:noSpellErr="1" w14:paraId="22749605" w14:textId="2D81DF64">
      <w:pPr>
        <w:pStyle w:val="Normal"/>
      </w:pPr>
      <w:r w:rsidR="6B5F524A">
        <w:rPr/>
        <w:t>Status values: Closed = fixed in this revision; Closed – design = design changed in this revision; Closed – design, verify = design change made, confirmed by a bench or firmware-gate check; Closed – firmware rule = firmware requirement added (Section 8); Closed – documentation = the documents corrected; Closed – verify = resolved, confirmed at the firmware gate, on the Stage 2 board or at bring-up; Closed – N/A = not applicable after the v0.4 redesign; Closed – owner decision = decided by the owner; Open – verify (on Stage 2) = to be confirmed on hardware; Open – owner action = waiting for an owner purchase or check (Section 10); Open – owner decision = awaiting the owner’s decision; Open – tracked = tracked item with an owner and a gate (Section 9.2); Accepted (v1) = accepted for v1 without change; Partly closed = some parts closed, the rest open with a gate; residual risk = a consequence of an already-failed part, stated and measured but not designed out; Not adopted = optional change not taken; Info = confirmation, no action.</w:t>
      </w:r>
    </w:p>
    <w:p w:rsidR="39E81276" w:rsidP="39E81276" w:rsidRDefault="39E81276" w14:noSpellErr="1" w14:paraId="24304DF6" w14:textId="56B3FC0C">
      <w:pPr>
        <w:pStyle w:val="Heading2"/>
      </w:pPr>
      <w:r w:rsidRPr="39E81276" w:rsidR="39E81276">
        <w:rPr>
          <w:color w:val="1F4D78"/>
        </w:rPr>
        <w:t>C.1 Schematic-capture review (26 Sep 2026)</w:t>
      </w:r>
    </w:p>
    <w:p w:rsidR="39E81276" w:rsidP="39E81276" w:rsidRDefault="39E81276" w14:noSpellErr="1" w14:paraId="364719E6" w14:textId="78593AF6">
      <w:pPr>
        <w:pStyle w:val="Normal"/>
      </w:pPr>
      <w:r w:rsidR="39E81276">
        <w:rPr/>
        <w:t>Eight findings of the schematic-capture review of 26 Sep 2026 (SE-1…SE-8), on the connectors J101, J701 and J702, their assembly and the release of manufacturing data. Every finding is accepted; the changes are in Sections 1, 3.1, 4, 7, 8, 9.1 and 10 and in Appendix D. The maker drawings of both jacks, supplied by the owner on 26 Sep 2026 (SE-9, SE-10), confirmed the J701 map and corrected the J702 map; SE-4 and SE-5 below carry the result.</w:t>
      </w:r>
    </w:p>
    <w:tbl>
      <w:tblPr>
        <w:tblStyle w:val="LightList-Accent1"/>
        <w:tblW w:w="0" w:type="auto"/>
        <w:tblLook w:val="04A0" w:firstRow="1" w:lastRow="0" w:firstColumn="1" w:lastColumn="0" w:noHBand="0" w:noVBand="1"/>
      </w:tblPr>
      <w:tblGrid>
        <w:gridCol w:w="2700"/>
        <w:gridCol w:w="3400"/>
        <w:gridCol w:w="3640"/>
      </w:tblGrid>
      <w:tr w:rsidR="39E81276" w:rsidTr="39E81276" w14:paraId="4396A23B">
        <w:trPr>
          <w:trHeight w:val="300"/>
        </w:trPr>
        <w:tc>
          <w:tcPr>
            <w:tcW w:w="2700" w:type="dxa"/>
            <w:tcMar/>
          </w:tcPr>
          <w:p w:rsidR="39E81276" w:rsidRDefault="39E81276" w14:noSpellErr="1" w14:paraId="305001E4" w14:textId="70E493B0">
            <w:r w:rsidR="39E81276">
              <w:rPr/>
              <w:t>Review item</w:t>
            </w:r>
          </w:p>
        </w:tc>
        <w:tc>
          <w:tcPr>
            <w:tcW w:w="3400" w:type="dxa"/>
            <w:tcMar/>
          </w:tcPr>
          <w:p w:rsidR="39E81276" w:rsidRDefault="39E81276" w14:noSpellErr="1" w14:paraId="12E2AA47" w14:textId="69C27A74">
            <w:r w:rsidR="39E81276">
              <w:rPr/>
              <w:t>What was done</w:t>
            </w:r>
          </w:p>
        </w:tc>
        <w:tc>
          <w:tcPr>
            <w:tcW w:w="3640" w:type="dxa"/>
            <w:tcMar/>
          </w:tcPr>
          <w:p w:rsidR="39E81276" w:rsidRDefault="39E81276" w14:noSpellErr="1" w14:paraId="6B35E0B2" w14:textId="62A06138">
            <w:r w:rsidR="39E81276">
              <w:rPr/>
              <w:t>Result</w:t>
            </w:r>
          </w:p>
        </w:tc>
      </w:tr>
      <w:tr w:rsidR="39E81276" w:rsidTr="39E81276" w14:paraId="40C95AA4">
        <w:tc>
          <w:tcPr>
            <w:tcW w:w="2700" w:type="dxa"/>
            <w:tcMar/>
          </w:tcPr>
          <w:p w:rsidR="39E81276" w:rsidRDefault="39E81276" w14:noSpellErr="1" w14:paraId="2A55813F" w14:textId="79B5C1AD">
            <w:r w:rsidR="39E81276">
              <w:rPr/>
              <w:t>SE-1: J101 shell-stake paste</w:t>
            </w:r>
          </w:p>
        </w:tc>
        <w:tc>
          <w:tcPr>
            <w:tcW w:w="3400" w:type="dxa"/>
            <w:tcMar/>
          </w:tcPr>
          <w:p w:rsidR="39E81276" w:rsidRDefault="39E81276" w14:noSpellErr="1" w14:paraId="460B43FB" w14:textId="7293A871">
            <w:r w:rsidR="39E81276">
              <w:rPr/>
              <w:t>Accepted: S1–S4 get F.Paste apertures only after JLCPCB confirms the process and gives the aperture geometry (JLCPCB’s stencil standard opens no paste on through-hole pads unless they are on the paste layer or remarked); written question to JLCPCB before the order (Section 10)</w:t>
            </w:r>
          </w:p>
        </w:tc>
        <w:tc>
          <w:tcPr>
            <w:tcW w:w="3640" w:type="dxa"/>
            <w:tcMar/>
          </w:tcPr>
          <w:p w:rsidR="39E81276" w:rsidRDefault="39E81276" w14:noSpellErr="1" w14:paraId="6BA7720A" w14:textId="6B718F35">
            <w:r w:rsidR="39E81276">
              <w:rPr/>
              <w:t>Process confirmation at G-6; owner fallback at no cost: S1–S4 hand-soldered from the bottom side before the first plug-in (Section 7)</w:t>
            </w:r>
          </w:p>
        </w:tc>
      </w:tr>
      <w:tr w:rsidR="39E81276" w:rsidTr="39E81276" w14:paraId="3D7DEF0D">
        <w:tc>
          <w:tcPr>
            <w:tcW w:w="2700" w:type="dxa"/>
            <w:tcMar/>
          </w:tcPr>
          <w:p w:rsidR="39E81276" w:rsidRDefault="39E81276" w14:noSpellErr="1" w14:paraId="2C8CA8C2" w14:textId="0286EFAA">
            <w:r w:rsidR="39E81276">
              <w:rPr/>
              <w:t>SE-2: J702 slot pads</w:t>
            </w:r>
          </w:p>
        </w:tc>
        <w:tc>
          <w:tcPr>
            <w:tcW w:w="3400" w:type="dxa"/>
            <w:tcMar/>
          </w:tcPr>
          <w:p w:rsidR="39E81276" w:rsidRDefault="39E81276" w14:noSpellErr="1" w14:paraId="228155F6" w14:textId="7B64D66E">
            <w:r w:rsidR="39E81276">
              <w:rPr/>
              <w:t>Accepted: J702 is SMD with two plated slot terminals (pads 1/2), its two ground terminals; the JLCPCB SMT listing does not establish how the slots are soldered</w:t>
            </w:r>
          </w:p>
        </w:tc>
        <w:tc>
          <w:tcPr>
            <w:tcW w:w="3640" w:type="dxa"/>
            <w:tcMar/>
          </w:tcPr>
          <w:p w:rsidR="39E81276" w:rsidRDefault="39E81276" w14:noSpellErr="1" w14:paraId="40CA0455" w14:textId="7442BD32">
            <w:r w:rsidR="39E81276">
              <w:rPr/>
              <w:t>G-6; owner fallback: pads 1/2 hand-soldered from the bottom side (2 joints); owner-fitted if JLCPCB cannot assemble it (Section 7)</w:t>
            </w:r>
          </w:p>
        </w:tc>
      </w:tr>
      <w:tr w:rsidR="39E81276" w:rsidTr="39E81276" w14:paraId="51D2C27D">
        <w:tc>
          <w:tcPr>
            <w:tcW w:w="2700" w:type="dxa"/>
            <w:tcMar/>
          </w:tcPr>
          <w:p w:rsidR="39E81276" w:rsidRDefault="39E81276" w14:noSpellErr="1" w14:paraId="3384585E" w14:textId="0B581DA7">
            <w:r w:rsidR="39E81276">
              <w:rPr/>
              <w:t>SE-3: J101 12 lands / 16 pad IDs</w:t>
            </w:r>
          </w:p>
        </w:tc>
        <w:tc>
          <w:tcPr>
            <w:tcW w:w="3400" w:type="dxa"/>
            <w:tcMar/>
          </w:tcPr>
          <w:p w:rsidR="39E81276" w:rsidRDefault="39E81276" w14:noSpellErr="1" w14:paraId="7117F174" w14:textId="0436046B">
            <w:r w:rsidR="39E81276">
              <w:rPr/>
              <w:t>Accepted: mapping stated; the netlist keeps the 12 composite labels plus S1–S4, and the provisional footprint uses the 16 JLCPCB pad IDs, each shared land two touching pads on one net</w:t>
            </w:r>
          </w:p>
        </w:tc>
        <w:tc>
          <w:tcPr>
            <w:tcW w:w="3640" w:type="dxa"/>
            <w:tcMar/>
          </w:tcPr>
          <w:p w:rsidR="39E81276" w:rsidRDefault="39E81276" w14:noSpellErr="1" w14:paraId="655FB8B1" w14:textId="7D13EB2F">
            <w:r w:rsidR="39E81276">
              <w:rPr/>
              <w:t>G-1 continuity on two samples; G-3 1:1 overlay (Section 3.1)</w:t>
            </w:r>
          </w:p>
        </w:tc>
      </w:tr>
      <w:tr w:rsidR="39E81276" w:rsidTr="39E81276" w14:paraId="287EDBEF">
        <w:tc>
          <w:tcPr>
            <w:tcW w:w="2700" w:type="dxa"/>
            <w:tcMar/>
          </w:tcPr>
          <w:p w:rsidR="39E81276" w:rsidRDefault="39E81276" w14:noSpellErr="1" w14:paraId="3D590B8D" w14:textId="14294BA4">
            <w:r w:rsidR="39E81276">
              <w:rPr/>
              <w:t>SE-4: J701 map</w:t>
            </w:r>
          </w:p>
        </w:tc>
        <w:tc>
          <w:tcPr>
            <w:tcW w:w="3400" w:type="dxa"/>
            <w:tcMar/>
          </w:tcPr>
          <w:p w:rsidR="39E81276" w:rsidRDefault="39E81276" w14:noSpellErr="1" w14:paraId="49947C85" w14:textId="0D073268">
            <w:r w:rsidR="39E81276">
              <w:rPr/>
              <w:t>Accepted (owner-approved 26 Sep 2026) and confirmed by the maker drawing; pads 11/12 are mounting tabs. The manufacturer/JLCPCB 12-pad map replaces the seven-pin map, which wrongly put JACK_LP on pad 1; owner fitting 12 THT joints</w:t>
            </w:r>
          </w:p>
        </w:tc>
        <w:tc>
          <w:tcPr>
            <w:tcW w:w="3640" w:type="dxa"/>
            <w:tcMar/>
          </w:tcPr>
          <w:p w:rsidR="39E81276" w:rsidRDefault="39E81276" w14:noSpellErr="1" w14:paraId="6EFBE104" w14:textId="05E5192C">
            <w:r w:rsidR="39E81276">
              <w:rPr/>
              <w:t>G-2 checks whether pads 11/12 are common with the sleeve or the bushing (no connection, soldered); hole and peg sizes by the 1:1 overlay at G-3 (Section 3.1)</w:t>
            </w:r>
          </w:p>
        </w:tc>
      </w:tr>
      <w:tr w:rsidR="39E81276" w:rsidTr="39E81276" w14:paraId="5505FF16">
        <w:tc>
          <w:tcPr>
            <w:tcW w:w="2700" w:type="dxa"/>
            <w:tcMar/>
          </w:tcPr>
          <w:p w:rsidR="39E81276" w:rsidRDefault="39E81276" w14:noSpellErr="1" w14:paraId="693B60AB" w14:textId="1CFA79A1">
            <w:r w:rsidR="39E81276">
              <w:rPr/>
              <w:t>SE-5: J702 map</w:t>
            </w:r>
          </w:p>
        </w:tc>
        <w:tc>
          <w:tcPr>
            <w:tcW w:w="3400" w:type="dxa"/>
            <w:tcMar/>
          </w:tcPr>
          <w:p w:rsidR="39E81276" w:rsidRDefault="39E81276" w14:noSpellErr="1" w14:paraId="5B6133EC" w14:textId="15D86065">
            <w:r w:rsidR="39E81276">
              <w:rPr/>
              <w:t>J702 map corrected from the maker drawing: the stored map was wrong on pins 1–4 (it had the tip on pin 1 and the sleeve on pin 4, which would have put both driven legs on the plug’s sleeve contacts); pins 5/6 are break contacts, no connection</w:t>
            </w:r>
          </w:p>
        </w:tc>
        <w:tc>
          <w:tcPr>
            <w:tcW w:w="3640" w:type="dxa"/>
            <w:tcMar/>
          </w:tcPr>
          <w:p w:rsidR="39E81276" w:rsidRDefault="39E81276" w14:noSpellErr="1" w14:paraId="6EA89FE7" w14:textId="0EB64729">
            <w:r w:rsidR="39E81276">
              <w:rPr/>
              <w:t>G-2 confirms (Section 3.1)</w:t>
            </w:r>
          </w:p>
        </w:tc>
      </w:tr>
      <w:tr w:rsidR="39E81276" w:rsidTr="39E81276" w14:paraId="5ED2A69B">
        <w:tc>
          <w:tcPr>
            <w:tcW w:w="2700" w:type="dxa"/>
            <w:tcMar/>
          </w:tcPr>
          <w:p w:rsidR="39E81276" w:rsidRDefault="39E81276" w14:noSpellErr="1" w14:paraId="54A4B72E" w14:textId="25CBA79E">
            <w:r w:rsidR="39E81276">
              <w:rPr/>
              <w:t>SE-6: no manufacturing data from provisional assignments</w:t>
            </w:r>
          </w:p>
        </w:tc>
        <w:tc>
          <w:tcPr>
            <w:tcW w:w="3400" w:type="dxa"/>
            <w:tcMar/>
          </w:tcPr>
          <w:p w:rsidR="39E81276" w:rsidRDefault="39E81276" w14:noSpellErr="1" w14:paraId="6861055F" w14:textId="1EA98E62">
            <w:r w:rsidR="39E81276">
              <w:rPr/>
              <w:t>Accepted</w:t>
            </w:r>
          </w:p>
        </w:tc>
        <w:tc>
          <w:tcPr>
            <w:tcW w:w="3640" w:type="dxa"/>
            <w:tcMar/>
          </w:tcPr>
          <w:p w:rsidR="39E81276" w:rsidRDefault="39E81276" w14:noSpellErr="1" w14:paraId="6EE54707" w14:textId="17877526">
            <w:r w:rsidR="39E81276">
              <w:rPr/>
              <w:t>Routing stays on HOLD; no manufacturing data from the provisional connector assignments (Section 1)</w:t>
            </w:r>
          </w:p>
        </w:tc>
      </w:tr>
      <w:tr w:rsidR="39E81276" w:rsidTr="39E81276" w14:paraId="1FD7B40D">
        <w:tc>
          <w:tcPr>
            <w:tcW w:w="2700" w:type="dxa"/>
            <w:tcMar/>
          </w:tcPr>
          <w:p w:rsidR="39E81276" w:rsidRDefault="39E81276" w14:noSpellErr="1" w14:paraId="38244F9F" w14:textId="2E9CD59B">
            <w:r w:rsidR="39E81276">
              <w:rPr/>
              <w:t>SE-7: G-2 record procedure</w:t>
            </w:r>
          </w:p>
        </w:tc>
        <w:tc>
          <w:tcPr>
            <w:tcW w:w="3400" w:type="dxa"/>
            <w:tcMar/>
          </w:tcPr>
          <w:p w:rsidR="39E81276" w:rsidRDefault="39E81276" w14:noSpellErr="1" w14:paraId="13AC47AE" w14:textId="277ABC5F">
            <w:r w:rsidR="39E81276">
              <w:rPr/>
              <w:t>Accepted: procedure stated</w:t>
            </w:r>
          </w:p>
        </w:tc>
        <w:tc>
          <w:tcPr>
            <w:tcW w:w="3640" w:type="dxa"/>
            <w:tcMar/>
          </w:tcPr>
          <w:p w:rsidR="39E81276" w:rsidRDefault="39E81276" w14:noSpellErr="1" w14:paraId="7205BA91" w14:textId="2058A323">
            <w:r w:rsidR="39E81276">
              <w:rPr/>
              <w:t>Gate G-2 (Section 7) and bring-up item 1 (Section 8)</w:t>
            </w:r>
          </w:p>
        </w:tc>
      </w:tr>
      <w:tr w:rsidR="39E81276" w:rsidTr="39E81276" w14:paraId="370B26AE">
        <w:tc>
          <w:tcPr>
            <w:tcW w:w="2700" w:type="dxa"/>
            <w:tcMar/>
          </w:tcPr>
          <w:p w:rsidR="39E81276" w:rsidRDefault="39E81276" w14:noSpellErr="1" w14:paraId="2D394410" w14:textId="376E0398">
            <w:r w:rsidR="39E81276">
              <w:rPr/>
              <w:t>SE-8: register and wording</w:t>
            </w:r>
          </w:p>
        </w:tc>
        <w:tc>
          <w:tcPr>
            <w:tcW w:w="3400" w:type="dxa"/>
            <w:tcMar/>
          </w:tcPr>
          <w:p w:rsidR="39E81276" w:rsidRDefault="39E81276" w14:noSpellErr="1" w14:paraId="7957B20F" w14:textId="304BEA5C">
            <w:r w:rsidR="39E81276">
              <w:rPr/>
              <w:t>Accepted: R-70 becomes an open process item until JLCPCB confirms SE-1 / SE-2 in writing; R-47 records the J701 and J702 maps from the maker drawings and the G-2 record; assembly wording restated (no through-hole-only part in the JLCPCB order, but J101 and J702 mix surface lands with plated terminations; the J702 slot rings added to the exposed bottom-side copper)</w:t>
            </w:r>
          </w:p>
        </w:tc>
        <w:tc>
          <w:tcPr>
            <w:tcW w:w="3640" w:type="dxa"/>
            <w:tcMar/>
          </w:tcPr>
          <w:p w:rsidR="39E81276" w:rsidRDefault="39E81276" w14:noSpellErr="1" w14:paraId="4878446F" w14:textId="2929D120">
            <w:r w:rsidR="39E81276">
              <w:rPr/>
              <w:t>R-70 open process item until JLCPCB’s answer (G-6); R-47 extended (Appendix D); assembly wording in Section 7</w:t>
            </w:r>
          </w:p>
        </w:tc>
      </w:tr>
    </w:tbl>
    <w:p w:rsidR="3FDB858D" w:rsidP="3FDB858D" w:rsidRDefault="3FDB858D" w14:paraId="5F697152" w14:textId="2C3786D5" w14:noSpellErr="1">
      <w:pPr>
        <w:pStyle w:val="Heading2"/>
      </w:pPr>
      <w:r w:rsidRPr="39E81276" w:rsidR="3FDB858D">
        <w:rPr>
          <w:color w:val="1F4D78"/>
        </w:rPr>
        <w:t>C.2 Tenth review round (R10-A…R10-C)</w:t>
      </w:r>
    </w:p>
    <w:p w:rsidR="3FDB858D" w:rsidP="3FDB858D" w:rsidRDefault="3FDB858D" w14:paraId="5BF4ED83" w14:textId="50B0BA1E" w14:noSpellErr="1">
      <w:pPr>
        <w:pStyle w:val="Normal"/>
      </w:pPr>
      <w:r w:rsidR="3FDB858D">
        <w:rPr/>
        <w:t>Three external reviews of the v1.0 package (R10-A with its findings A1–A4, R10-B and R10-C), a second hole found in this round, an independent re-check of the protection fix, and an independent check of the headline figures and wording. Every finding is dispositioned; results that rest on a number carry their evidence class.</w:t>
      </w:r>
    </w:p>
    <w:tbl>
      <w:tblPr>
        <w:tblStyle w:val="LightList-Accent1"/>
        <w:tblW w:w="0" w:type="auto"/>
        <w:tblLook w:val="04A0" w:firstRow="1" w:lastRow="0" w:firstColumn="1" w:lastColumn="0" w:noHBand="0" w:noVBand="1"/>
      </w:tblPr>
      <w:tblGrid>
        <w:gridCol w:w="2700"/>
        <w:gridCol w:w="3400"/>
        <w:gridCol w:w="3640"/>
      </w:tblGrid>
      <w:tr w:rsidR="39E81276" w:rsidTr="39E81276" w14:paraId="59692D3C">
        <w:trPr>
          <w:trHeight w:val="300"/>
        </w:trPr>
        <w:tc>
          <w:tcPr>
            <w:tcW w:w="2700" w:type="dxa"/>
            <w:tcMar/>
          </w:tcPr>
          <w:p w:rsidR="39E81276" w:rsidRDefault="39E81276" w14:noSpellErr="1" w14:paraId="7AADA408" w14:textId="7CAE24F7">
            <w:r w:rsidR="39E81276">
              <w:rPr/>
              <w:t>Review item</w:t>
            </w:r>
          </w:p>
        </w:tc>
        <w:tc>
          <w:tcPr>
            <w:tcW w:w="3400" w:type="dxa"/>
            <w:tcMar/>
          </w:tcPr>
          <w:p w:rsidR="39E81276" w:rsidRDefault="39E81276" w14:noSpellErr="1" w14:paraId="12097583" w14:textId="758C0BBB">
            <w:r w:rsidR="39E81276">
              <w:rPr/>
              <w:t>What was done</w:t>
            </w:r>
          </w:p>
        </w:tc>
        <w:tc>
          <w:tcPr>
            <w:tcW w:w="3640" w:type="dxa"/>
            <w:tcMar/>
          </w:tcPr>
          <w:p w:rsidR="39E81276" w:rsidRDefault="39E81276" w14:noSpellErr="1" w14:paraId="3D3B24F2" w14:textId="6E69F27F">
            <w:r w:rsidR="39E81276">
              <w:rPr/>
              <w:t>Result</w:t>
            </w:r>
          </w:p>
        </w:tc>
      </w:tr>
      <w:tr w:rsidR="39E81276" w:rsidTr="39E81276" w14:paraId="1B4149F0">
        <w:tc>
          <w:tcPr>
            <w:tcW w:w="2700" w:type="dxa"/>
            <w:tcMar/>
          </w:tcPr>
          <w:p w:rsidR="39E81276" w:rsidRDefault="39E81276" w14:noSpellErr="1" w14:paraId="1DB9491E" w14:textId="057F52F4">
            <w:r w:rsidR="39E81276">
              <w:rPr/>
              <w:t>R10-A1: the zero-state sweep does not prove the 30 mJ limit for every fault history</w:t>
            </w:r>
          </w:p>
        </w:tc>
        <w:tc>
          <w:tcPr>
            <w:tcW w:w="3400" w:type="dxa"/>
            <w:tcMar/>
          </w:tcPr>
          <w:p w:rsidR="39E81276" w:rsidRDefault="39E81276" w14:noSpellErr="1" w14:paraId="1C5CFA98" w14:textId="7E5D39B8">
            <w:r w:rsidR="39E81276">
              <w:rPr/>
              <w:t>Reachable pre-fault states defined; over-range and low-level persistence stages added; the removal and energy sweeps redone from every reachable state; the per-leg RC window stage removed; no-false-trip checks re-run</w:t>
            </w:r>
          </w:p>
        </w:tc>
        <w:tc>
          <w:tcPr>
            <w:tcW w:w="3640" w:type="dxa"/>
            <w:tcMar/>
          </w:tcPr>
          <w:p w:rsidR="39E81276" w:rsidRDefault="39E81276" w14:noSpellErr="1" w14:paraId="5DBDA5B5" w14:textId="773B207C">
            <w:r w:rsidR="39E81276">
              <w:rPr/>
              <w:t>Both counterexamples closed; every calculated case meets 30 / 15 mJ under the Spec definition above the 0.34 / 0.68 V floor, under the stated engineering-estimate assumptions (E); the one exception needing the owner’s attention is the 32 Ω High-mode frozen full scale, which meets 15 mJ only with the typical swing credit (A-45, owner decision with a bring-up energy test)</w:t>
            </w:r>
          </w:p>
        </w:tc>
      </w:tr>
      <w:tr w:rsidR="39E81276" w:rsidTr="39E81276" w14:paraId="39C03E3B">
        <w:tc>
          <w:tcPr>
            <w:tcW w:w="2700" w:type="dxa"/>
            <w:tcMar/>
          </w:tcPr>
          <w:p w:rsidR="39E81276" w:rsidRDefault="39E81276" w14:noSpellErr="1" w14:paraId="439A2468" w14:textId="0E5080F1">
            <w:r w:rsidR="39E81276">
              <w:rPr/>
              <w:t>R10-A2: some G classes stronger than their inputs</w:t>
            </w:r>
          </w:p>
        </w:tc>
        <w:tc>
          <w:tcPr>
            <w:tcW w:w="3400" w:type="dxa"/>
            <w:tcMar/>
          </w:tcPr>
          <w:p w:rsidR="39E81276" w:rsidRDefault="39E81276" w14:noSpellErr="1" w14:paraId="6BF1FDF1" w14:textId="072E67B5">
            <w:r w:rsidR="39E81276">
              <w:rPr/>
              <w:t>Classes derived from the recorded inputs; the power, analog and protection class lists applied and every row re-walked; strict guards</w:t>
            </w:r>
          </w:p>
        </w:tc>
        <w:tc>
          <w:tcPr>
            <w:tcW w:w="3640" w:type="dxa"/>
            <w:tcMar/>
          </w:tcPr>
          <w:p w:rsidR="39E81276" w:rsidRDefault="39E81276" w14:noSpellErr="1" w14:paraId="5CFAB2B4" w14:textId="000C4E79">
            <w:r w:rsidR="39E81276">
              <w:rPr/>
              <w:t>120 rows: G 13 / E 80 / Q 22 / 5; R-13 and the stability rows E; Q rows stated as open obligations</w:t>
            </w:r>
          </w:p>
        </w:tc>
      </w:tr>
      <w:tr w:rsidR="39E81276" w:rsidTr="39E81276" w14:paraId="12CFA2AE">
        <w:tc>
          <w:tcPr>
            <w:tcW w:w="2700" w:type="dxa"/>
            <w:tcMar/>
          </w:tcPr>
          <w:p w:rsidR="39E81276" w:rsidRDefault="39E81276" w14:noSpellErr="1" w14:paraId="5DC4E75D" w14:textId="1721AEEE">
            <w:r w:rsidR="39E81276">
              <w:rPr/>
              <w:t>R10-A3: not every advertised command reproduces</w:t>
            </w:r>
          </w:p>
        </w:tc>
        <w:tc>
          <w:tcPr>
            <w:tcW w:w="3400" w:type="dxa"/>
            <w:tcMar/>
          </w:tcPr>
          <w:p w:rsidR="39E81276" w:rsidRDefault="39E81276" w14:noSpellErr="1" w14:paraId="4F1EDB3D" w14:textId="0FFF95B2">
            <w:r w:rsidR="39E81276">
              <w:rPr/>
              <w:t>One release-verification command; release calculations split from the historical generators; rails from the released dividers; one power input set; stale outputs regenerated</w:t>
            </w:r>
          </w:p>
        </w:tc>
        <w:tc>
          <w:tcPr>
            <w:tcW w:w="3640" w:type="dxa"/>
            <w:tcMar/>
          </w:tcPr>
          <w:p w:rsidR="39E81276" w:rsidRDefault="39E81276" w14:noSpellErr="1" w14:paraId="6B9BE531" w14:textId="08DD7C76">
            <w:r w:rsidR="39E81276">
              <w:rPr/>
              <w:t>One command re-runs the 39 release checks from a clean copy; the package is published only when every check passes</w:t>
            </w:r>
          </w:p>
        </w:tc>
      </w:tr>
      <w:tr w:rsidR="39E81276" w:rsidTr="39E81276" w14:paraId="6B8DBC20">
        <w:tc>
          <w:tcPr>
            <w:tcW w:w="2700" w:type="dxa"/>
            <w:tcMar/>
          </w:tcPr>
          <w:p w:rsidR="39E81276" w:rsidRDefault="39E81276" w14:noSpellErr="1" w14:paraId="4CC54BEA" w14:textId="1FF2DCEB">
            <w:r w:rsidR="39E81276">
              <w:rPr/>
              <w:t>R10-A4: latch wording</w:t>
            </w:r>
          </w:p>
        </w:tc>
        <w:tc>
          <w:tcPr>
            <w:tcW w:w="3400" w:type="dxa"/>
            <w:tcMar/>
          </w:tcPr>
          <w:p w:rsidR="39E81276" w:rsidRDefault="39E81276" w14:noSpellErr="1" w14:paraId="428A4C87" w14:textId="18D0C3AF">
            <w:r w:rsidR="39E81276">
              <w:rPr/>
              <w:t>The unbounded sentence replaced by the implemented condition; latch tests listed</w:t>
            </w:r>
          </w:p>
        </w:tc>
        <w:tc>
          <w:tcPr>
            <w:tcW w:w="3640" w:type="dxa"/>
            <w:tcMar/>
          </w:tcPr>
          <w:p w:rsidR="39E81276" w:rsidRDefault="39E81276" w14:noSpellErr="1" w14:paraId="7206972A" w14:textId="11AEAA73">
            <w:r w:rsidR="39E81276">
              <w:rPr/>
              <w:t>R-55 G (logic), R-72 E (timing), A-39 Q</w:t>
            </w:r>
          </w:p>
        </w:tc>
      </w:tr>
      <w:tr w:rsidR="39E81276" w:rsidTr="39E81276" w14:paraId="72BF0BAC">
        <w:tc>
          <w:tcPr>
            <w:tcW w:w="2700" w:type="dxa"/>
            <w:tcMar/>
          </w:tcPr>
          <w:p w:rsidR="39E81276" w:rsidRDefault="39E81276" w14:noSpellErr="1" w14:paraId="62A4C6A4" w14:textId="28C40AE8">
            <w:r w:rsidR="39E81276">
              <w:rPr/>
              <w:t>R10-B: the no-mute claim holds only after calibration</w:t>
            </w:r>
          </w:p>
        </w:tc>
        <w:tc>
          <w:tcPr>
            <w:tcW w:w="3400" w:type="dxa"/>
            <w:tcMar/>
          </w:tcPr>
          <w:p w:rsidR="39E81276" w:rsidRDefault="39E81276" w14:noSpellErr="1" w14:paraId="10C07034" w14:textId="21A1F1AC">
            <w:r w:rsidR="39E81276">
              <w:rPr/>
              <w:t>Calibration rule (record, −4.5 dB default, gain ceiling); margins at both levels</w:t>
            </w:r>
          </w:p>
        </w:tc>
        <w:tc>
          <w:tcPr>
            <w:tcW w:w="3640" w:type="dxa"/>
            <w:tcMar/>
          </w:tcPr>
          <w:p w:rsidR="39E81276" w:rsidRDefault="39E81276" w14:noSpellErr="1" w14:paraId="7CB142EC" w14:textId="1A7FD870">
            <w:r w:rsidR="39E81276">
              <w:rPr/>
              <w:t>Boundary guaranteed at or below the calibrated level; 13.9 / 6.6 % at the default</w:t>
            </w:r>
          </w:p>
        </w:tc>
      </w:tr>
      <w:tr w:rsidR="39E81276" w:rsidTr="39E81276" w14:paraId="220111F3">
        <w:tc>
          <w:tcPr>
            <w:tcW w:w="2700" w:type="dxa"/>
            <w:tcMar/>
          </w:tcPr>
          <w:p w:rsidR="39E81276" w:rsidRDefault="39E81276" w14:noSpellErr="1" w14:paraId="40AB8B74" w14:textId="319538E5">
            <w:r w:rsidR="39E81276">
              <w:rPr/>
              <w:t>R10-C: stale R509 values in the power checks and the index</w:t>
            </w:r>
          </w:p>
        </w:tc>
        <w:tc>
          <w:tcPr>
            <w:tcW w:w="3400" w:type="dxa"/>
            <w:tcMar/>
          </w:tcPr>
          <w:p w:rsidR="39E81276" w:rsidRDefault="39E81276" w14:noSpellErr="1" w14:paraId="73E89CAB" w14:textId="2A731FA9">
            <w:r w:rsidR="39E81276">
              <w:rPr/>
              <w:t>Regenerated with R509 4.75 kΩ; report text marked; index stale guard</w:t>
            </w:r>
          </w:p>
        </w:tc>
        <w:tc>
          <w:tcPr>
            <w:tcW w:w="3640" w:type="dxa"/>
            <w:tcMar/>
          </w:tcPr>
          <w:p w:rsidR="39E81276" w:rsidRDefault="39E81276" w14:noSpellErr="1" w14:paraId="2E91A13F" w14:textId="2351066D">
            <w:r w:rsidR="39E81276">
              <w:rPr/>
              <w:t>Package consistent; the guard blocks the old values</w:t>
            </w:r>
          </w:p>
        </w:tc>
      </w:tr>
      <w:tr w:rsidR="39E81276" w:rsidTr="39E81276" w14:paraId="3283F6ED">
        <w:tc>
          <w:tcPr>
            <w:tcW w:w="2700" w:type="dxa"/>
            <w:tcMar/>
          </w:tcPr>
          <w:p w:rsidR="39E81276" w:rsidRDefault="39E81276" w14:noSpellErr="1" w14:paraId="763D50A1" w14:textId="3A6666E2">
            <w:r w:rsidR="39E81276">
              <w:rPr/>
              <w:t>R10-C: holds G-1 to G-4, G-5 / G-6</w:t>
            </w:r>
          </w:p>
        </w:tc>
        <w:tc>
          <w:tcPr>
            <w:tcW w:w="3400" w:type="dxa"/>
            <w:tcMar/>
          </w:tcPr>
          <w:p w:rsidR="39E81276" w:rsidRDefault="39E81276" w14:noSpellErr="1" w14:paraId="34487FF9" w14:textId="33444DA6">
            <w:r w:rsidR="39E81276">
              <w:rPr/>
              <w:t>Kept</w:t>
            </w:r>
          </w:p>
        </w:tc>
        <w:tc>
          <w:tcPr>
            <w:tcW w:w="3640" w:type="dxa"/>
            <w:tcMar/>
          </w:tcPr>
          <w:p w:rsidR="39E81276" w:rsidRDefault="39E81276" w14:noSpellErr="1" w14:paraId="4F7FFC05" w14:textId="2C22346A">
            <w:r w:rsidR="39E81276">
              <w:rPr/>
              <w:t>Schematic freeze, routing and the fabrication/assembly order stay on HOLD (Section 1)</w:t>
            </w:r>
          </w:p>
        </w:tc>
      </w:tr>
      <w:tr w:rsidR="39E81276" w:rsidTr="39E81276" w14:paraId="21C97AC9">
        <w:tc>
          <w:tcPr>
            <w:tcW w:w="2700" w:type="dxa"/>
            <w:tcMar/>
          </w:tcPr>
          <w:p w:rsidR="39E81276" w:rsidRDefault="39E81276" w14:noSpellErr="1" w14:paraId="48667729" w14:textId="433794DF">
            <w:r w:rsidR="39E81276">
              <w:rPr/>
              <w:t>R10-C first-board item: USB Default margin</w:t>
            </w:r>
          </w:p>
        </w:tc>
        <w:tc>
          <w:tcPr>
            <w:tcW w:w="3400" w:type="dxa"/>
            <w:tcMar/>
          </w:tcPr>
          <w:p w:rsidR="39E81276" w:rsidRDefault="39E81276" w14:noSpellErr="1" w14:paraId="7217752C" w14:textId="3C157BA3">
            <w:r w:rsidR="39E81276">
              <w:rPr/>
              <w:t>Final budget regenerated</w:t>
            </w:r>
          </w:p>
        </w:tc>
        <w:tc>
          <w:tcPr>
            <w:tcW w:w="3640" w:type="dxa"/>
            <w:tcMar/>
          </w:tcPr>
          <w:p w:rsidR="39E81276" w:rsidRDefault="39E81276" w14:noSpellErr="1" w14:paraId="71280C5B" w14:textId="34F36267">
            <w:r w:rsidR="39E81276">
              <w:rPr/>
              <w:t>+6.54 mA (+2.04 mA with the NDK) (E); production test S3 ≤ 480 mA (R-33, R-73: Q)</w:t>
            </w:r>
          </w:p>
        </w:tc>
      </w:tr>
      <w:tr w:rsidR="39E81276" w:rsidTr="39E81276" w14:paraId="58843576">
        <w:tc>
          <w:tcPr>
            <w:tcW w:w="2700" w:type="dxa"/>
            <w:tcMar/>
          </w:tcPr>
          <w:p w:rsidR="39E81276" w:rsidRDefault="39E81276" w14:noSpellErr="1" w14:paraId="32C0A89F" w14:textId="4C08C2DC">
            <w:r w:rsidR="39E81276">
              <w:rPr/>
              <w:t>R10-C first-board item: MCU suspend current</w:t>
            </w:r>
          </w:p>
        </w:tc>
        <w:tc>
          <w:tcPr>
            <w:tcW w:w="3400" w:type="dxa"/>
            <w:tcMar/>
          </w:tcPr>
          <w:p w:rsidR="39E81276" w:rsidRDefault="39E81276" w14:noSpellErr="1" w14:paraId="79202989" w14:textId="44E6A9A0">
            <w:r w:rsidR="39E81276">
              <w:rPr/>
              <w:t>Kept as a measurement</w:t>
            </w:r>
          </w:p>
        </w:tc>
        <w:tc>
          <w:tcPr>
            <w:tcW w:w="3640" w:type="dxa"/>
            <w:tcMar/>
          </w:tcPr>
          <w:p w:rsidR="39E81276" w:rsidRDefault="39E81276" w14:noSpellErr="1" w14:paraId="22E10B8A" w14:textId="3DC49064">
            <w:r w:rsidR="39E81276">
              <w:rPr/>
              <w:t>R-36 (Q): first board, then every board</w:t>
            </w:r>
          </w:p>
        </w:tc>
      </w:tr>
      <w:tr w:rsidR="39E81276" w:rsidTr="39E81276" w14:paraId="2DF3D330">
        <w:tc>
          <w:tcPr>
            <w:tcW w:w="2700" w:type="dxa"/>
            <w:tcMar/>
          </w:tcPr>
          <w:p w:rsidR="39E81276" w:rsidRDefault="39E81276" w14:noSpellErr="1" w14:paraId="371C0512" w14:textId="54D9F0D9">
            <w:r w:rsidR="39E81276">
              <w:rPr/>
              <w:t>R10-C first-board item: photorelay timing over temperature</w:t>
            </w:r>
          </w:p>
        </w:tc>
        <w:tc>
          <w:tcPr>
            <w:tcW w:w="3400" w:type="dxa"/>
            <w:tcMar/>
          </w:tcPr>
          <w:p w:rsidR="39E81276" w:rsidRDefault="39E81276" w14:noSpellErr="1" w14:paraId="54148FE5" w14:textId="4DB7D79D">
            <w:r w:rsidR="39E81276">
              <w:rPr/>
              <w:t>Kept as an assumption with a test</w:t>
            </w:r>
          </w:p>
        </w:tc>
        <w:tc>
          <w:tcPr>
            <w:tcW w:w="3640" w:type="dxa"/>
            <w:tcMar/>
          </w:tcPr>
          <w:p w:rsidR="39E81276" w:rsidRDefault="39E81276" w14:noSpellErr="1" w14:paraId="6652B3E3" w14:textId="4695BE61">
            <w:r w:rsidR="39E81276">
              <w:rPr/>
              <w:t>A-01 (E): tOFF taken as 2 × the 25 °C maximum; tON / tOFF at 0 / 50 °C at bring-up</w:t>
            </w:r>
          </w:p>
        </w:tc>
      </w:tr>
      <w:tr w:rsidR="39E81276" w:rsidTr="39E81276" w14:paraId="6BA50D16">
        <w:tc>
          <w:tcPr>
            <w:tcW w:w="2700" w:type="dxa"/>
            <w:tcMar/>
          </w:tcPr>
          <w:p w:rsidR="39E81276" w:rsidRDefault="39E81276" w14:noSpellErr="1" w14:paraId="6B4FF638" w14:textId="5DAB1ED6">
            <w:r w:rsidR="39E81276">
              <w:rPr/>
              <w:t>R10-C first-board item: the 32 Ω energy margin</w:t>
            </w:r>
          </w:p>
        </w:tc>
        <w:tc>
          <w:tcPr>
            <w:tcW w:w="3400" w:type="dxa"/>
            <w:tcMar/>
          </w:tcPr>
          <w:p w:rsidR="39E81276" w:rsidRDefault="39E81276" w14:noSpellErr="1" w14:paraId="1A76A706" w14:textId="5689059A">
            <w:r w:rsidR="39E81276">
              <w:rPr/>
              <w:t>Recomputed for the new design from every reachable state</w:t>
            </w:r>
          </w:p>
        </w:tc>
        <w:tc>
          <w:tcPr>
            <w:tcW w:w="3640" w:type="dxa"/>
            <w:tcMar/>
          </w:tcPr>
          <w:p w:rsidR="39E81276" w:rsidRDefault="39E81276" w14:noSpellErr="1" w14:paraId="586A5944" w14:textId="4F66EC5E">
            <w:r w:rsidR="39E81276">
              <w:rPr/>
              <w:t>13.67 mJ (8.8 %) released, 14.87 mJ (0.8 %) with the fallback, on the typical swing credit; A-45 bring-up energy test</w:t>
            </w:r>
          </w:p>
        </w:tc>
      </w:tr>
      <w:tr w:rsidR="39E81276" w:rsidTr="39E81276" w14:paraId="19D41163">
        <w:tc>
          <w:tcPr>
            <w:tcW w:w="2700" w:type="dxa"/>
            <w:tcMar/>
          </w:tcPr>
          <w:p w:rsidR="39E81276" w:rsidRDefault="39E81276" w14:noSpellErr="1" w14:paraId="4E7B10F4" w14:textId="667C4CD3">
            <w:r w:rsidR="39E81276">
              <w:rPr/>
              <w:t>R10-C first-board item: MCLK duty</w:t>
            </w:r>
          </w:p>
        </w:tc>
        <w:tc>
          <w:tcPr>
            <w:tcW w:w="3400" w:type="dxa"/>
            <w:tcMar/>
          </w:tcPr>
          <w:p w:rsidR="39E81276" w:rsidRDefault="39E81276" w14:noSpellErr="1" w14:paraId="277F7F2D" w14:textId="5F5A3397">
            <w:r w:rsidR="39E81276">
              <w:rPr/>
              <w:t>Kept as a measurement</w:t>
            </w:r>
          </w:p>
        </w:tc>
        <w:tc>
          <w:tcPr>
            <w:tcW w:w="3640" w:type="dxa"/>
            <w:tcMar/>
          </w:tcPr>
          <w:p w:rsidR="39E81276" w:rsidRDefault="39E81276" w14:noSpellErr="1" w14:paraId="1F01865B" w14:textId="58381A5B">
            <w:r w:rsidR="39E81276">
              <w:rPr/>
              <w:t>R-04 and A-14 (Q): duty at the DAC clock pin; fallback R203 0 Ω</w:t>
            </w:r>
          </w:p>
        </w:tc>
      </w:tr>
      <w:tr w:rsidR="39E81276" w:rsidTr="39E81276" w14:paraId="610D487F">
        <w:tc>
          <w:tcPr>
            <w:tcW w:w="2700" w:type="dxa"/>
            <w:tcMar/>
          </w:tcPr>
          <w:p w:rsidR="39E81276" w:rsidRDefault="39E81276" w14:noSpellErr="1" w14:paraId="73BB537E" w14:textId="6F4D7AD0">
            <w:r w:rsidR="39E81276">
              <w:rPr/>
              <w:t>R10-C first-board item: connector maps</w:t>
            </w:r>
          </w:p>
        </w:tc>
        <w:tc>
          <w:tcPr>
            <w:tcW w:w="3400" w:type="dxa"/>
            <w:tcMar/>
          </w:tcPr>
          <w:p w:rsidR="39E81276" w:rsidRDefault="39E81276" w14:noSpellErr="1" w14:paraId="11235AEF" w14:textId="682B6194">
            <w:r w:rsidR="39E81276">
              <w:rPr/>
              <w:t>Kept as gates</w:t>
            </w:r>
          </w:p>
        </w:tc>
        <w:tc>
          <w:tcPr>
            <w:tcW w:w="3640" w:type="dxa"/>
            <w:tcMar/>
          </w:tcPr>
          <w:p w:rsidR="39E81276" w:rsidRDefault="39E81276" w14:noSpellErr="1" w14:paraId="59F99555" w14:textId="61094858">
            <w:r w:rsidR="39E81276">
              <w:rPr/>
              <w:t>R-47 (Q): G-1 / G-2 / G-3, two samples of each connector; the J701 and J702 maps are documented from the maker drawings and G-2 confirms them (Appendix C.1)</w:t>
            </w:r>
          </w:p>
        </w:tc>
      </w:tr>
      <w:tr w:rsidR="39E81276" w:rsidTr="39E81276" w14:paraId="75BB8A6B">
        <w:tc>
          <w:tcPr>
            <w:tcW w:w="2700" w:type="dxa"/>
            <w:tcMar/>
          </w:tcPr>
          <w:p w:rsidR="39E81276" w:rsidRDefault="39E81276" w14:noSpellErr="1" w14:paraId="522FF4DD" w14:textId="781EA8CD">
            <w:r w:rsidR="39E81276">
              <w:rPr/>
              <w:t>R10-C first-board item: offset over temperature</w:t>
            </w:r>
          </w:p>
        </w:tc>
        <w:tc>
          <w:tcPr>
            <w:tcW w:w="3400" w:type="dxa"/>
            <w:tcMar/>
          </w:tcPr>
          <w:p w:rsidR="39E81276" w:rsidRDefault="39E81276" w14:noSpellErr="1" w14:paraId="7854EDDF" w14:textId="70FC8F91">
            <w:r w:rsidR="39E81276">
              <w:rPr/>
              <w:t>Kept as a measurement</w:t>
            </w:r>
          </w:p>
        </w:tc>
        <w:tc>
          <w:tcPr>
            <w:tcW w:w="3640" w:type="dxa"/>
            <w:tcMar/>
          </w:tcPr>
          <w:p w:rsidR="39E81276" w:rsidRDefault="39E81276" w14:noSpellErr="1" w14:paraId="13FECA72" w14:textId="69DA7655">
            <w:r w:rsidR="39E81276">
              <w:rPr/>
              <w:t>R-19 and A-10 (Q): 0–5 / 25 / 50 °C on all five boards</w:t>
            </w:r>
          </w:p>
        </w:tc>
      </w:tr>
      <w:tr w:rsidR="39E81276" w:rsidTr="39E81276" w14:paraId="4102EE07">
        <w:tc>
          <w:tcPr>
            <w:tcW w:w="2700" w:type="dxa"/>
            <w:tcMar/>
          </w:tcPr>
          <w:p w:rsidR="39E81276" w:rsidRDefault="39E81276" w14:noSpellErr="1" w14:paraId="706F4F0C" w14:textId="00EFD6CA">
            <w:r w:rsidR="39E81276">
              <w:rPr/>
              <w:t>Second hole: rail-stuck leg with full-scale partner content</w:t>
            </w:r>
          </w:p>
        </w:tc>
        <w:tc>
          <w:tcPr>
            <w:tcW w:w="3400" w:type="dxa"/>
            <w:tcMar/>
          </w:tcPr>
          <w:p w:rsidR="39E81276" w:rsidRDefault="39E81276" w14:noSpellErr="1" w14:paraId="2018B022" w14:textId="79CDBD8E">
            <w:r w:rsidR="39E81276">
              <w:rPr/>
              <w:t>The over-range stage removes it with any partner content</w:t>
            </w:r>
          </w:p>
        </w:tc>
        <w:tc>
          <w:tcPr>
            <w:tcW w:w="3640" w:type="dxa"/>
            <w:tcMar/>
          </w:tcPr>
          <w:p w:rsidR="39E81276" w:rsidRDefault="39E81276" w14:noSpellErr="1" w14:paraId="23B3CC6E" w14:textId="72ABA452">
            <w:r w:rsidR="39E81276">
              <w:rPr/>
              <w:t>≤ 26.48 / 13.24 mJ at the fallback rail, removal ≤ 25.9 ms, from any reachable state (E)</w:t>
            </w:r>
          </w:p>
        </w:tc>
      </w:tr>
      <w:tr w:rsidR="39E81276" w:rsidTr="39E81276" w14:paraId="6DF0E438">
        <w:tc>
          <w:tcPr>
            <w:tcW w:w="2700" w:type="dxa"/>
            <w:tcMar/>
          </w:tcPr>
          <w:p w:rsidR="39E81276" w:rsidRDefault="39E81276" w14:noSpellErr="1" w14:paraId="39B8DEBB" w14:textId="09C104C7">
            <w:r w:rsidR="39E81276">
              <w:rPr/>
              <w:t>Independent check: 32 Ω frozen full scale</w:t>
            </w:r>
          </w:p>
        </w:tc>
        <w:tc>
          <w:tcPr>
            <w:tcW w:w="3400" w:type="dxa"/>
            <w:tcMar/>
          </w:tcPr>
          <w:p w:rsidR="39E81276" w:rsidRDefault="39E81276" w14:noSpellErr="1" w14:paraId="2A1A4678" w14:textId="029EEB8B">
            <w:r w:rsidR="39E81276">
              <w:rPr/>
              <w:t>Stated E item plus bring-up test; Default mode capped</w:t>
            </w:r>
          </w:p>
        </w:tc>
        <w:tc>
          <w:tcPr>
            <w:tcW w:w="3640" w:type="dxa"/>
            <w:tcMar/>
          </w:tcPr>
          <w:p w:rsidR="39E81276" w:rsidRDefault="39E81276" w14:noSpellErr="1" w14:paraId="6019AEBD" w14:textId="7B7CD24F">
            <w:r w:rsidR="39E81276">
              <w:rPr/>
              <w:t>A-45 (owner item); Default ≤ 11.10 mJ</w:t>
            </w:r>
          </w:p>
        </w:tc>
      </w:tr>
      <w:tr w:rsidR="39E81276" w:rsidTr="39E81276" w14:paraId="4D0F9D6F">
        <w:tc>
          <w:tcPr>
            <w:tcW w:w="2700" w:type="dxa"/>
            <w:tcMar/>
          </w:tcPr>
          <w:p w:rsidR="39E81276" w:rsidRDefault="39E81276" w14:noSpellErr="1" w14:paraId="67C7A6EF" w14:textId="129232C4">
            <w:r w:rsidR="39E81276">
              <w:rPr/>
              <w:t>Independent check: total terminal energy</w:t>
            </w:r>
          </w:p>
        </w:tc>
        <w:tc>
          <w:tcPr>
            <w:tcW w:w="3400" w:type="dxa"/>
            <w:tcMar/>
          </w:tcPr>
          <w:p w:rsidR="39E81276" w:rsidRDefault="39E81276" w14:noSpellErr="1" w14:paraId="2818B49B" w14:textId="0B701988">
            <w:r w:rsidR="39E81276">
              <w:rPr/>
              <w:t>Spec definition kept; totals published</w:t>
            </w:r>
          </w:p>
        </w:tc>
        <w:tc>
          <w:tcPr>
            <w:tcW w:w="3640" w:type="dxa"/>
            <w:tcMar/>
          </w:tcPr>
          <w:p w:rsidR="39E81276" w:rsidRDefault="39E81276" w14:noSpellErr="1" w14:paraId="38EB670D" w14:textId="044E004C">
            <w:r w:rsidR="39E81276">
              <w:rPr/>
              <w:t>Section 5.3</w:t>
            </w:r>
          </w:p>
        </w:tc>
      </w:tr>
      <w:tr w:rsidR="39E81276" w:rsidTr="39E81276" w14:paraId="7359ECBC">
        <w:tc>
          <w:tcPr>
            <w:tcW w:w="2700" w:type="dxa"/>
            <w:tcMar/>
          </w:tcPr>
          <w:p w:rsidR="39E81276" w:rsidRDefault="39E81276" w14:noSpellErr="1" w14:paraId="3617DC8B" w14:textId="1B6360C1">
            <w:r w:rsidR="39E81276">
              <w:rPr/>
              <w:t>Independent check: pairwise self-test</w:t>
            </w:r>
          </w:p>
        </w:tc>
        <w:tc>
          <w:tcPr>
            <w:tcW w:w="3400" w:type="dxa"/>
            <w:tcMar/>
          </w:tcPr>
          <w:p w:rsidR="39E81276" w:rsidRDefault="39E81276" w14:noSpellErr="1" w14:paraId="14FF2167" w14:textId="14414785">
            <w:r w:rsidR="39E81276">
              <w:rPr/>
              <w:t>Stated limitation; per-channel coverage at production</w:t>
            </w:r>
          </w:p>
        </w:tc>
        <w:tc>
          <w:tcPr>
            <w:tcW w:w="3640" w:type="dxa"/>
            <w:tcMar/>
          </w:tcPr>
          <w:p w:rsidR="39E81276" w:rsidRDefault="39E81276" w14:noSpellErr="1" w14:paraId="2A6608F0" w14:textId="0D1F2E49">
            <w:r w:rsidR="39E81276">
              <w:rPr/>
              <w:t>R-57 (Q)</w:t>
            </w:r>
          </w:p>
        </w:tc>
      </w:tr>
      <w:tr w:rsidR="39E81276" w:rsidTr="39E81276" w14:paraId="67073B73">
        <w:tc>
          <w:tcPr>
            <w:tcW w:w="2700" w:type="dxa"/>
            <w:tcMar/>
          </w:tcPr>
          <w:p w:rsidR="39E81276" w:rsidRDefault="39E81276" w14:noSpellErr="1" w14:paraId="5FD07C8C" w14:textId="24348EBE">
            <w:r w:rsidR="39E81276">
              <w:rPr/>
              <w:t>Independent check: reset VCE(sat) basis</w:t>
            </w:r>
          </w:p>
        </w:tc>
        <w:tc>
          <w:tcPr>
            <w:tcW w:w="3400" w:type="dxa"/>
            <w:tcMar/>
          </w:tcPr>
          <w:p w:rsidR="39E81276" w:rsidRDefault="39E81276" w14:noSpellErr="1" w14:paraId="10FE118B" w14:textId="1D127582">
            <w:r w:rsidR="39E81276">
              <w:rPr/>
              <w:t>Q623–Q627 moved to onsemi; extension kept E</w:t>
            </w:r>
          </w:p>
        </w:tc>
        <w:tc>
          <w:tcPr>
            <w:tcW w:w="3640" w:type="dxa"/>
            <w:tcMar/>
          </w:tcPr>
          <w:p w:rsidR="39E81276" w:rsidRDefault="39E81276" w14:noSpellErr="1" w14:paraId="4AB54AB2" w14:textId="15F05C46">
            <w:r w:rsidR="39E81276">
              <w:rPr/>
              <w:t>A-46 (E), bring-up test</w:t>
            </w:r>
          </w:p>
        </w:tc>
      </w:tr>
      <w:tr w:rsidR="39E81276" w:rsidTr="39E81276" w14:paraId="50D64963">
        <w:tc>
          <w:tcPr>
            <w:tcW w:w="2700" w:type="dxa"/>
            <w:tcMar/>
          </w:tcPr>
          <w:p w:rsidR="39E81276" w:rsidRDefault="39E81276" w14:noSpellErr="1" w14:paraId="6042B762" w14:textId="2D05BCBB">
            <w:r w:rsidR="39E81276">
              <w:rPr/>
              <w:t>Independent check: exact tier boundaries</w:t>
            </w:r>
          </w:p>
        </w:tc>
        <w:tc>
          <w:tcPr>
            <w:tcW w:w="3400" w:type="dxa"/>
            <w:tcMar/>
          </w:tcPr>
          <w:p w:rsidR="39E81276" w:rsidRDefault="39E81276" w14:noSpellErr="1" w14:paraId="273FDCD8" w14:textId="25E3A37F">
            <w:r w:rsidR="39E81276">
              <w:rPr/>
              <w:t>Stated for the swept history set; bursts added</w:t>
            </w:r>
          </w:p>
        </w:tc>
        <w:tc>
          <w:tcPr>
            <w:tcW w:w="3640" w:type="dxa"/>
            <w:tcMar/>
          </w:tcPr>
          <w:p w:rsidR="39E81276" w:rsidRDefault="39E81276" w14:noSpellErr="1" w14:paraId="6518FA34" w14:textId="1EC18A43">
            <w:r w:rsidR="39E81276">
              <w:rPr/>
              <w:t>T3 ≥ 0.178 / 0.195 V in 2.36 s; &lt; 3 s holds</w:t>
            </w:r>
          </w:p>
        </w:tc>
      </w:tr>
      <w:tr w:rsidR="39E81276" w:rsidTr="39E81276" w14:paraId="10BAD773">
        <w:tc>
          <w:tcPr>
            <w:tcW w:w="2700" w:type="dxa"/>
            <w:tcMar/>
          </w:tcPr>
          <w:p w:rsidR="39E81276" w:rsidRDefault="39E81276" w14:noSpellErr="1" w14:paraId="62895275" w14:textId="35D6EAB8">
            <w:r w:rsidR="39E81276">
              <w:rPr/>
              <w:t>Independent check: requirement floor precision</w:t>
            </w:r>
          </w:p>
        </w:tc>
        <w:tc>
          <w:tcPr>
            <w:tcW w:w="3400" w:type="dxa"/>
            <w:tcMar/>
          </w:tcPr>
          <w:p w:rsidR="39E81276" w:rsidRDefault="39E81276" w14:noSpellErr="1" w14:paraId="127CED86" w14:textId="2EB4D17C">
            <w:r w:rsidR="39E81276">
              <w:rPr/>
              <w:t>Floor rounded up with a leakage allowance</w:t>
            </w:r>
          </w:p>
        </w:tc>
        <w:tc>
          <w:tcPr>
            <w:tcW w:w="3640" w:type="dxa"/>
            <w:tcMar/>
          </w:tcPr>
          <w:p w:rsidR="39E81276" w:rsidRDefault="39E81276" w14:noSpellErr="1" w14:paraId="342A266D" w14:textId="2792B840">
            <w:r w:rsidR="39E81276">
              <w:rPr/>
              <w:t>0.34 / 0.68 V (R-74, E)</w:t>
            </w:r>
          </w:p>
        </w:tc>
      </w:tr>
      <w:tr w:rsidR="39E81276" w:rsidTr="39E81276" w14:paraId="4806881D">
        <w:tc>
          <w:tcPr>
            <w:tcW w:w="2700" w:type="dxa"/>
            <w:tcMar/>
          </w:tcPr>
          <w:p w:rsidR="39E81276" w:rsidRDefault="39E81276" w14:noSpellErr="1" w14:paraId="71C931F4" w14:textId="3EA818B5">
            <w:r w:rsidR="39E81276">
              <w:rPr/>
              <w:t>Independent check: low-level content-boundary wording</w:t>
            </w:r>
          </w:p>
        </w:tc>
        <w:tc>
          <w:tcPr>
            <w:tcW w:w="3400" w:type="dxa"/>
            <w:tcMar/>
          </w:tcPr>
          <w:p w:rsidR="39E81276" w:rsidRDefault="39E81276" w14:noSpellErr="1" w14:paraId="3D0AB981" w14:textId="3785FF79">
            <w:r w:rsidR="39E81276">
              <w:rPr/>
              <w:t>Stated on the timer (≥ 70.8 ms can, 91.9 ms plus the tap crossing and ≤ 1.8 ms will) and in raw-leg terms (≥ 62.9 ms)</w:t>
            </w:r>
          </w:p>
        </w:tc>
        <w:tc>
          <w:tcPr>
            <w:tcW w:w="3640" w:type="dxa"/>
            <w:tcMar/>
          </w:tcPr>
          <w:p w:rsidR="39E81276" w:rsidRDefault="39E81276" w14:noSpellErr="1" w14:paraId="36405307" w14:textId="3063E63D">
            <w:r w:rsidR="39E81276">
              <w:rPr/>
              <w:t>Closed by the checker (A-44, E)</w:t>
            </w:r>
          </w:p>
        </w:tc>
      </w:tr>
      <w:tr w:rsidR="39E81276" w:rsidTr="39E81276" w14:paraId="37C4D57A">
        <w:tc>
          <w:tcPr>
            <w:tcW w:w="2700" w:type="dxa"/>
            <w:tcMar/>
          </w:tcPr>
          <w:p w:rsidR="39E81276" w:rsidRDefault="39E81276" w14:noSpellErr="1" w14:paraId="30C06C32" w14:textId="477946B2">
            <w:r w:rsidR="39E81276">
              <w:rPr/>
              <w:t>Cost statement</w:t>
            </w:r>
          </w:p>
        </w:tc>
        <w:tc>
          <w:tcPr>
            <w:tcW w:w="3400" w:type="dxa"/>
            <w:tcMar/>
          </w:tcPr>
          <w:p w:rsidR="39E81276" w:rsidRDefault="39E81276" w14:noSpellErr="1" w14:paraId="6C51E890" w14:textId="40572D76">
            <w:r w:rsidR="39E81276">
              <w:rPr/>
              <w:t>Stated as an estimate until the supplier orders and the JLCPCB quote exist</w:t>
            </w:r>
          </w:p>
        </w:tc>
        <w:tc>
          <w:tcPr>
            <w:tcW w:w="3640" w:type="dxa"/>
            <w:tcMar/>
          </w:tcPr>
          <w:p w:rsidR="39E81276" w:rsidRDefault="39E81276" w14:noSpellErr="1" w14:paraId="63C92B5B" w14:textId="3935143A">
            <w:r w:rsidR="39E81276">
              <w:rPr/>
              <w:t>Section 6</w:t>
            </w:r>
          </w:p>
        </w:tc>
      </w:tr>
      <w:tr w:rsidR="39E81276" w:rsidTr="39E81276" w14:paraId="14AC445B">
        <w:tc>
          <w:tcPr>
            <w:tcW w:w="2700" w:type="dxa"/>
            <w:tcMar/>
          </w:tcPr>
          <w:p w:rsidR="39E81276" w:rsidRDefault="39E81276" w14:noSpellErr="1" w14:paraId="4B298DD5" w14:textId="504A74AF">
            <w:r w:rsidR="39E81276">
              <w:rPr/>
              <w:t>Independent summary check: headline figures and wording</w:t>
            </w:r>
          </w:p>
        </w:tc>
        <w:tc>
          <w:tcPr>
            <w:tcW w:w="3400" w:type="dxa"/>
            <w:tcMar/>
          </w:tcPr>
          <w:p w:rsidR="39E81276" w:rsidRDefault="39E81276" w14:noSpellErr="1" w14:paraId="1266A7D8" w14:textId="49285B73">
            <w:r w:rsidR="39E81276">
              <w:rPr/>
              <w:t>Rail-bounded headline values; content-bounded values only for pre-fault content at or below the calibrated ceiling; frozen-code bound 118.8 ms at the floor; classes of the over-range thresholds, the low-level timer and the calibrated ceiling; energy-definition exception; burst, offset, self-test and thermal wording</w:t>
            </w:r>
          </w:p>
        </w:tc>
        <w:tc>
          <w:tcPr>
            <w:tcW w:w="3640" w:type="dxa"/>
            <w:tcMar/>
          </w:tcPr>
          <w:p w:rsidR="39E81276" w:rsidRDefault="39E81276" w14:noSpellErr="1" w14:paraId="1723C6F3" w14:textId="42064237">
            <w:r w:rsidR="39E81276">
              <w:rPr/>
              <w:t>Sections 2 and 5.3</w:t>
            </w:r>
          </w:p>
        </w:tc>
      </w:tr>
    </w:tbl>
    <w:p w:rsidR="6B5F524A" w:rsidP="6B5F524A" w:rsidRDefault="6B5F524A" w14:paraId="70FDC3C1" w14:textId="303AE86D" w14:noSpellErr="1">
      <w:pPr>
        <w:pStyle w:val="Heading2"/>
      </w:pPr>
      <w:r w:rsidRPr="39E81276" w:rsidR="6B5F524A">
        <w:rPr>
          <w:color w:val="1F4D78"/>
        </w:rPr>
        <w:t>C.3 Ninth review round (R9-A…R9-D)</w:t>
      </w:r>
    </w:p>
    <w:p w:rsidR="6B5F524A" w:rsidP="6B5F524A" w:rsidRDefault="6B5F524A" w14:paraId="55EA12FD" w14:textId="6036D38E" w14:noSpellErr="1">
      <w:pPr>
        <w:pStyle w:val="Normal"/>
      </w:pPr>
      <w:r w:rsidR="270D22A1">
        <w:rPr/>
        <w:t>Historical text: these are the v1.0 dispositions (Spec v1.0, Appendix C.1); section numbers are those of Spec v1.0, and values changed later are superseded by the body of this specification. Four external reviews of the v0.9 package (R9-A…R9-D), then an independent check of the R9 changes (R9-CHK-01…06) and its re-check (R9-RECHECK-01, 02). Finding IDs are the reviewers’ own numbers with the review prefix; every finding is dispositioned, and the check invalidated and re-closed three earlier dispositions (note row).</w:t>
      </w:r>
    </w:p>
    <w:tbl>
      <w:tblPr>
        <w:tblStyle w:val="LightList-Accent1"/>
        <w:tblW w:w="0" w:type="auto"/>
        <w:tblLook w:val="04A0" w:firstRow="1" w:lastRow="0" w:firstColumn="1" w:lastColumn="0" w:noHBand="0" w:noVBand="1"/>
      </w:tblPr>
      <w:tblGrid>
        <w:gridCol w:w="1350"/>
        <w:gridCol w:w="2300"/>
        <w:gridCol w:w="5046"/>
        <w:gridCol w:w="1050"/>
      </w:tblGrid>
      <w:tr w:rsidR="7E524FA6" w:rsidTr="1A6735FC" w14:paraId="112D9019">
        <w:trPr>
          <w:trHeight w:val="300"/>
          <w:tblHeader/>
        </w:trPr>
        <w:tc>
          <w:tcPr>
            <w:tcW w:w="1350" w:type="dxa"/>
            <w:tcMar/>
          </w:tcPr>
          <w:p w:rsidR="7E524FA6" w:rsidRDefault="7E524FA6" w14:noSpellErr="1" w14:paraId="19D8D5BB" w14:textId="72580347">
            <w:r w:rsidR="7E524FA6">
              <w:rPr/>
              <w:t>Finding</w:t>
            </w:r>
          </w:p>
        </w:tc>
        <w:tc>
          <w:tcPr>
            <w:tcW w:w="2300" w:type="dxa"/>
            <w:tcMar/>
          </w:tcPr>
          <w:p w:rsidR="7E524FA6" w:rsidRDefault="7E524FA6" w14:noSpellErr="1" w14:paraId="7EE57297" w14:textId="6B35EA0B">
            <w:r w:rsidR="7E524FA6">
              <w:rPr/>
              <w:t>Topic</w:t>
            </w:r>
          </w:p>
        </w:tc>
        <w:tc>
          <w:tcPr>
            <w:tcW w:w="5046" w:type="dxa"/>
            <w:tcMar/>
          </w:tcPr>
          <w:p w:rsidR="7E524FA6" w:rsidRDefault="7E524FA6" w14:noSpellErr="1" w14:paraId="57A35956" w14:textId="6413D0CF">
            <w:r w:rsidR="7E524FA6">
              <w:rPr/>
              <w:t>Resolution</w:t>
            </w:r>
          </w:p>
        </w:tc>
        <w:tc>
          <w:tcPr>
            <w:tcW w:w="1050" w:type="dxa"/>
            <w:tcMar/>
          </w:tcPr>
          <w:p w:rsidR="7E524FA6" w:rsidRDefault="7E524FA6" w14:noSpellErr="1" w14:paraId="4097721A" w14:textId="5CF1B793">
            <w:r w:rsidR="7E524FA6">
              <w:rPr/>
              <w:t>Section</w:t>
            </w:r>
          </w:p>
        </w:tc>
      </w:tr>
      <w:tr w:rsidR="7E524FA6" w:rsidTr="1A6735FC" w14:paraId="502A466C">
        <w:tc>
          <w:tcPr>
            <w:tcW w:w="1350" w:type="dxa"/>
            <w:tcMar/>
          </w:tcPr>
          <w:p w:rsidR="7E524FA6" w:rsidRDefault="7E524FA6" w14:noSpellErr="1" w14:paraId="4F3786BA" w14:textId="74071808">
            <w:r w:rsidR="7E524FA6">
              <w:rPr/>
              <w:t>R9-A A1</w:t>
            </w:r>
          </w:p>
        </w:tc>
        <w:tc>
          <w:tcPr>
            <w:tcW w:w="2300" w:type="dxa"/>
            <w:tcMar/>
          </w:tcPr>
          <w:p w:rsidR="7E524FA6" w:rsidRDefault="7E524FA6" w14:noSpellErr="1" w14:paraId="784C9ED6" w14:textId="6CE4FECC">
            <w:r w:rsidR="7E524FA6">
              <w:rPr/>
              <w:t>Four stale value cells (R108, R109, R535, R536) and a value check against the part number</w:t>
            </w:r>
          </w:p>
        </w:tc>
        <w:tc>
          <w:tcPr>
            <w:tcW w:w="5046" w:type="dxa"/>
            <w:tcMar/>
          </w:tcPr>
          <w:p w:rsidR="7E524FA6" w:rsidRDefault="7E524FA6" w14:noSpellErr="1" w14:paraId="47F98B13" w14:textId="65C2E590">
            <w:r w:rsidR="7E524FA6">
              <w:rPr/>
              <w:t>Fixed: the design values were already correct (100 k / 470 k / 100 k / 47 k); the stale cells, and the purchasing row “R109, R532, R688, R689” at 300 k, were in the Parts List workbook and are corrected in Parts List v0.8; the design check now decodes the value from the part number: 116 lines decoded, 0 mismatches</w:t>
            </w:r>
          </w:p>
        </w:tc>
        <w:tc>
          <w:tcPr>
            <w:tcW w:w="1050" w:type="dxa"/>
            <w:tcMar/>
          </w:tcPr>
          <w:p w:rsidR="7E524FA6" w:rsidRDefault="7E524FA6" w14:noSpellErr="1" w14:paraId="4EF2E0D1" w14:textId="5EA0CC54">
            <w:r w:rsidR="7E524FA6">
              <w:rPr/>
              <w:t>8</w:t>
            </w:r>
          </w:p>
        </w:tc>
      </w:tr>
      <w:tr w:rsidR="7E524FA6" w:rsidTr="1A6735FC" w14:paraId="19A51D27">
        <w:tc>
          <w:tcPr>
            <w:tcW w:w="1350" w:type="dxa"/>
            <w:tcMar/>
          </w:tcPr>
          <w:p w:rsidR="7E524FA6" w:rsidRDefault="7E524FA6" w14:noSpellErr="1" w14:paraId="49D97001" w14:textId="75B62CC9">
            <w:r w:rsidR="7E524FA6">
              <w:rPr/>
              <w:t>R9-A A2</w:t>
            </w:r>
          </w:p>
        </w:tc>
        <w:tc>
          <w:tcPr>
            <w:tcW w:w="2300" w:type="dxa"/>
            <w:tcMar/>
          </w:tcPr>
          <w:p w:rsidR="7E524FA6" w:rsidRDefault="7E524FA6" w14:noSpellErr="1" w14:paraId="4F3A904E" w14:textId="6E94138D">
            <w:r w:rsidR="7E524FA6">
              <w:rPr/>
              <w:t>U503 OVCSEL open</w:t>
            </w:r>
          </w:p>
        </w:tc>
        <w:tc>
          <w:tcPr>
            <w:tcW w:w="5046" w:type="dxa"/>
            <w:tcMar/>
          </w:tcPr>
          <w:p w:rsidR="7E524FA6" w:rsidRDefault="7E524FA6" w14:noSpellErr="1" w14:paraId="7D93AF98" w14:textId="6771FA51">
            <w:r w:rsidR="7E524FA6">
              <w:rPr/>
              <w:t>Fixed (documented): open is the datasheet 13.8 V clamp option (VOVC 12.97 / 13.77 / 14.52 V); pin 8 on an isolated pad</w:t>
            </w:r>
          </w:p>
        </w:tc>
        <w:tc>
          <w:tcPr>
            <w:tcW w:w="1050" w:type="dxa"/>
            <w:tcMar/>
          </w:tcPr>
          <w:p w:rsidR="7E524FA6" w:rsidRDefault="7E524FA6" w14:noSpellErr="1" w14:paraId="410E0CD7" w14:textId="604FE115">
            <w:r w:rsidR="7E524FA6">
              <w:rPr/>
              <w:t>3.2</w:t>
            </w:r>
          </w:p>
        </w:tc>
      </w:tr>
      <w:tr w:rsidR="7E524FA6" w:rsidTr="1A6735FC" w14:paraId="43D96497">
        <w:tc>
          <w:tcPr>
            <w:tcW w:w="1350" w:type="dxa"/>
            <w:tcMar/>
          </w:tcPr>
          <w:p w:rsidR="7E524FA6" w:rsidRDefault="7E524FA6" w14:noSpellErr="1" w14:paraId="450D855A" w14:textId="7765418A">
            <w:r w:rsidR="7E524FA6">
              <w:rPr/>
              <w:t>R9-A A3</w:t>
            </w:r>
          </w:p>
        </w:tc>
        <w:tc>
          <w:tcPr>
            <w:tcW w:w="2300" w:type="dxa"/>
            <w:tcMar/>
          </w:tcPr>
          <w:p w:rsidR="7E524FA6" w:rsidRDefault="7E524FA6" w14:noSpellErr="1" w14:paraId="46A1AFA4" w14:textId="7043284E">
            <w:r w:rsidR="7E524FA6">
              <w:rPr/>
              <w:t>DAC GPIO2 carries lock and the minimum-volume flag</w:t>
            </w:r>
          </w:p>
        </w:tc>
        <w:tc>
          <w:tcPr>
            <w:tcW w:w="5046" w:type="dxa"/>
            <w:tcMar/>
          </w:tcPr>
          <w:p w:rsidR="7E524FA6" w:rsidRDefault="7E524FA6" w14:paraId="55F7867A" w14:textId="69210F12" w14:noSpellErr="1">
            <w:r w:rsidR="182E89DB">
              <w:rPr/>
              <w:t>Fixed: GPIO2 carries the lock output only; the minimum-volume flag moves to GPIO1, read as register 65 bit 0 (register 64 has no such bit); suspend ≤ 8.75 ms</w:t>
            </w:r>
          </w:p>
        </w:tc>
        <w:tc>
          <w:tcPr>
            <w:tcW w:w="1050" w:type="dxa"/>
            <w:tcMar/>
          </w:tcPr>
          <w:p w:rsidR="7E524FA6" w:rsidRDefault="7E524FA6" w14:noSpellErr="1" w14:paraId="48167D37" w14:textId="61FEF5D6">
            <w:r w:rsidR="7E524FA6">
              <w:rPr/>
              <w:t>3.1, 5.3</w:t>
            </w:r>
          </w:p>
        </w:tc>
      </w:tr>
      <w:tr w:rsidR="7E524FA6" w:rsidTr="1A6735FC" w14:paraId="2D5F2982">
        <w:tc>
          <w:tcPr>
            <w:tcW w:w="1350" w:type="dxa"/>
            <w:tcMar/>
          </w:tcPr>
          <w:p w:rsidR="7E524FA6" w:rsidRDefault="7E524FA6" w14:noSpellErr="1" w14:paraId="6836F174" w14:textId="7914564B">
            <w:r w:rsidR="7E524FA6">
              <w:rPr/>
              <w:t>R9-A A4</w:t>
            </w:r>
          </w:p>
        </w:tc>
        <w:tc>
          <w:tcPr>
            <w:tcW w:w="2300" w:type="dxa"/>
            <w:tcMar/>
          </w:tcPr>
          <w:p w:rsidR="7E524FA6" w:rsidRDefault="7E524FA6" w14:noSpellErr="1" w14:paraId="324A9A98" w14:textId="71F23D0F">
            <w:r w:rsidR="7E524FA6">
              <w:rPr/>
              <w:t>1V3 discharge wording</w:t>
            </w:r>
          </w:p>
        </w:tc>
        <w:tc>
          <w:tcPr>
            <w:tcW w:w="5046" w:type="dxa"/>
            <w:tcMar/>
          </w:tcPr>
          <w:p w:rsidR="7E524FA6" w:rsidRDefault="7E524FA6" w14:noSpellErr="1" w14:paraId="23CB5587" w14:textId="6AD023D3">
            <w:r w:rsidR="7E524FA6">
              <w:rPr/>
              <w:t>Fixed (wording): U303 regulates into R530 for ≈ 90 µs until 3V3D &lt; 1.7 V, then Q506/R530 finish (≈ 0.76 ms); DVDD ≤ DVCC throughout</w:t>
            </w:r>
          </w:p>
        </w:tc>
        <w:tc>
          <w:tcPr>
            <w:tcW w:w="1050" w:type="dxa"/>
            <w:tcMar/>
          </w:tcPr>
          <w:p w:rsidR="7E524FA6" w:rsidRDefault="7E524FA6" w14:noSpellErr="1" w14:paraId="5A51D144" w14:textId="63AE0A97">
            <w:r w:rsidR="7E524FA6">
              <w:rPr/>
              <w:t>3.2</w:t>
            </w:r>
          </w:p>
        </w:tc>
      </w:tr>
      <w:tr w:rsidR="7E524FA6" w:rsidTr="1A6735FC" w14:paraId="16BEF6BD">
        <w:tc>
          <w:tcPr>
            <w:tcW w:w="1350" w:type="dxa"/>
            <w:tcMar/>
          </w:tcPr>
          <w:p w:rsidR="7E524FA6" w:rsidRDefault="7E524FA6" w14:noSpellErr="1" w14:paraId="66F006E1" w14:textId="7AC36B0C">
            <w:r w:rsidR="7E524FA6">
              <w:rPr/>
              <w:t>R9-A A5</w:t>
            </w:r>
          </w:p>
        </w:tc>
        <w:tc>
          <w:tcPr>
            <w:tcW w:w="2300" w:type="dxa"/>
            <w:tcMar/>
          </w:tcPr>
          <w:p w:rsidR="7E524FA6" w:rsidRDefault="7E524FA6" w14:noSpellErr="1" w14:paraId="758CFAB8" w14:textId="73A151D0">
            <w:r w:rsidR="7E524FA6">
              <w:rPr/>
              <w:t>C442/C443 reverse bias (open item)</w:t>
            </w:r>
          </w:p>
        </w:tc>
        <w:tc>
          <w:tcPr>
            <w:tcW w:w="5046" w:type="dxa"/>
            <w:tcMar/>
          </w:tcPr>
          <w:p w:rsidR="7E524FA6" w:rsidRDefault="7E524FA6" w14:noSpellErr="1" w14:paraId="2AA35EC4" w14:textId="6C7F3894">
            <w:r w:rsidR="7E524FA6">
              <w:rPr/>
              <w:t>Fixed, closed by calculation: ≤ 0.469 V at 0 °C (limit 1.00 V), 0.386 V at 50 °C (limit 0.71 V)</w:t>
            </w:r>
          </w:p>
        </w:tc>
        <w:tc>
          <w:tcPr>
            <w:tcW w:w="1050" w:type="dxa"/>
            <w:tcMar/>
          </w:tcPr>
          <w:p w:rsidR="7E524FA6" w:rsidRDefault="7E524FA6" w14:noSpellErr="1" w14:paraId="10D78386" w14:textId="655D1F58">
            <w:r w:rsidR="7E524FA6">
              <w:rPr/>
              <w:t>3.2</w:t>
            </w:r>
          </w:p>
        </w:tc>
      </w:tr>
      <w:tr w:rsidR="7E524FA6" w:rsidTr="1A6735FC" w14:paraId="62BDDE41">
        <w:tc>
          <w:tcPr>
            <w:tcW w:w="1350" w:type="dxa"/>
            <w:tcMar/>
          </w:tcPr>
          <w:p w:rsidR="7E524FA6" w:rsidRDefault="7E524FA6" w14:noSpellErr="1" w14:paraId="1E71F0D4" w14:textId="7C727FCD">
            <w:r w:rsidR="7E524FA6">
              <w:rPr/>
              <w:t>R9-A A6</w:t>
            </w:r>
          </w:p>
        </w:tc>
        <w:tc>
          <w:tcPr>
            <w:tcW w:w="2300" w:type="dxa"/>
            <w:tcMar/>
          </w:tcPr>
          <w:p w:rsidR="7E524FA6" w:rsidRDefault="7E524FA6" w14:noSpellErr="1" w14:paraId="41C71615" w14:textId="75506691">
            <w:r w:rsidR="7E524FA6">
              <w:rPr/>
              <w:t>Density ≈ 2,500 of ≈ 4,000 mm²</w:t>
            </w:r>
          </w:p>
        </w:tc>
        <w:tc>
          <w:tcPr>
            <w:tcW w:w="5046" w:type="dxa"/>
            <w:tcMar/>
          </w:tcPr>
          <w:p w:rsidR="7E524FA6" w:rsidRDefault="7E524FA6" w14:noSpellErr="1" w14:paraId="543D9FFB" w14:textId="6E2E4D55">
            <w:r w:rsidR="7E524FA6">
              <w:rPr/>
              <w:t>Fixed: the courtyard count gives 84 % at 80 × 60 mm (not routable), so the board is 100 × 80 mm, top side, ≈ 53 % (100 × 70 mm is the alternative)</w:t>
            </w:r>
          </w:p>
        </w:tc>
        <w:tc>
          <w:tcPr>
            <w:tcW w:w="1050" w:type="dxa"/>
            <w:tcMar/>
          </w:tcPr>
          <w:p w:rsidR="7E524FA6" w:rsidRDefault="7E524FA6" w14:noSpellErr="1" w14:paraId="1FFDC453" w14:textId="670C3419">
            <w:r w:rsidR="7E524FA6">
              <w:rPr/>
              <w:t>7</w:t>
            </w:r>
          </w:p>
        </w:tc>
      </w:tr>
      <w:tr w:rsidR="7E524FA6" w:rsidTr="1A6735FC" w14:paraId="1D96BA1A">
        <w:tc>
          <w:tcPr>
            <w:tcW w:w="1350" w:type="dxa"/>
            <w:tcMar/>
          </w:tcPr>
          <w:p w:rsidR="7E524FA6" w:rsidRDefault="7E524FA6" w14:noSpellErr="1" w14:paraId="2A730BFE" w14:textId="7E21948E">
            <w:r w:rsidR="7E524FA6">
              <w:rPr/>
              <w:t>R9-A A7</w:t>
            </w:r>
          </w:p>
        </w:tc>
        <w:tc>
          <w:tcPr>
            <w:tcW w:w="2300" w:type="dxa"/>
            <w:tcMar/>
          </w:tcPr>
          <w:p w:rsidR="7E524FA6" w:rsidRDefault="7E524FA6" w14:noSpellErr="1" w14:paraId="2418EE56" w14:textId="76FF7B52">
            <w:r w:rsidR="7E524FA6">
              <w:rPr/>
              <w:t>Silkscreen designators do not fit</w:t>
            </w:r>
          </w:p>
        </w:tc>
        <w:tc>
          <w:tcPr>
            <w:tcW w:w="5046" w:type="dxa"/>
            <w:tcMar/>
          </w:tcPr>
          <w:p w:rsidR="7E524FA6" w:rsidRDefault="7E524FA6" w14:noSpellErr="1" w14:paraId="360B0795" w14:textId="6FDD6216">
            <w:r w:rsidR="7E524FA6">
              <w:rPr/>
              <w:t>Fixed: designators in the assembly drawing; the silkscreen carries pin-1 and polarity marks, OWNER marks and “R509 owner-fitted — eFuse off without it”</w:t>
            </w:r>
          </w:p>
        </w:tc>
        <w:tc>
          <w:tcPr>
            <w:tcW w:w="1050" w:type="dxa"/>
            <w:tcMar/>
          </w:tcPr>
          <w:p w:rsidR="7E524FA6" w:rsidRDefault="7E524FA6" w14:noSpellErr="1" w14:paraId="5196F78E" w14:textId="68BB48DA">
            <w:r w:rsidR="7E524FA6">
              <w:rPr/>
              <w:t>7</w:t>
            </w:r>
          </w:p>
        </w:tc>
      </w:tr>
      <w:tr w:rsidR="7E524FA6" w:rsidTr="1A6735FC" w14:paraId="36A9BB8C">
        <w:tc>
          <w:tcPr>
            <w:tcW w:w="1350" w:type="dxa"/>
            <w:tcMar/>
          </w:tcPr>
          <w:p w:rsidR="7E524FA6" w:rsidRDefault="7E524FA6" w14:noSpellErr="1" w14:paraId="3653C591" w14:textId="7FD0A94F">
            <w:r w:rsidR="7E524FA6">
              <w:rPr/>
              <w:t>R9-A A8</w:t>
            </w:r>
          </w:p>
        </w:tc>
        <w:tc>
          <w:tcPr>
            <w:tcW w:w="2300" w:type="dxa"/>
            <w:tcMar/>
          </w:tcPr>
          <w:p w:rsidR="7E524FA6" w:rsidRDefault="7E524FA6" w14:noSpellErr="1" w14:paraId="59F7AAAD" w14:textId="78AE9013">
            <w:r w:rsidR="7E524FA6">
              <w:rPr/>
              <w:t>Brown-out margin at the 4.40 V corner</w:t>
            </w:r>
          </w:p>
        </w:tc>
        <w:tc>
          <w:tcPr>
            <w:tcW w:w="5046" w:type="dxa"/>
            <w:tcMar/>
          </w:tcPr>
          <w:p w:rsidR="7E524FA6" w:rsidRDefault="7E524FA6" w14:noSpellErr="1" w14:paraId="38974FA1" w14:textId="718C76D7">
            <w:r w:rsidR="7E524FA6">
              <w:rPr/>
              <w:t>Documented (thin margin): the calculated band gives +52…+98 mV (the reviewer’s 0.17 V is optimistic); the voltage detector on 3V3M backs up a slow sag (L-12)</w:t>
            </w:r>
          </w:p>
        </w:tc>
        <w:tc>
          <w:tcPr>
            <w:tcW w:w="1050" w:type="dxa"/>
            <w:tcMar/>
          </w:tcPr>
          <w:p w:rsidR="7E524FA6" w:rsidRDefault="7E524FA6" w14:noSpellErr="1" w14:paraId="5A39BCB2" w14:textId="6A6A5D9B">
            <w:r w:rsidR="7E524FA6">
              <w:rPr/>
              <w:t>3.2, 9.1</w:t>
            </w:r>
          </w:p>
        </w:tc>
      </w:tr>
      <w:tr w:rsidR="7E524FA6" w:rsidTr="1A6735FC" w14:paraId="4B5B11CE">
        <w:tc>
          <w:tcPr>
            <w:tcW w:w="1350" w:type="dxa"/>
            <w:tcMar/>
          </w:tcPr>
          <w:p w:rsidR="7E524FA6" w:rsidRDefault="7E524FA6" w14:noSpellErr="1" w14:paraId="48DB5A22" w14:textId="017FBE10">
            <w:r w:rsidR="7E524FA6">
              <w:rPr/>
              <w:t>R9-A A9</w:t>
            </w:r>
          </w:p>
        </w:tc>
        <w:tc>
          <w:tcPr>
            <w:tcW w:w="2300" w:type="dxa"/>
            <w:tcMar/>
          </w:tcPr>
          <w:p w:rsidR="7E524FA6" w:rsidRDefault="7E524FA6" w14:noSpellErr="1" w14:paraId="522373C1" w14:textId="7A5DA4D4">
            <w:r w:rsidR="7E524FA6">
              <w:rPr/>
              <w:t>MCLK-alive tap swing</w:t>
            </w:r>
          </w:p>
        </w:tc>
        <w:tc>
          <w:tcPr>
            <w:tcW w:w="5046" w:type="dxa"/>
            <w:tcMar/>
          </w:tcPr>
          <w:p w:rsidR="7E524FA6" w:rsidRDefault="7E524FA6" w14:noSpellErr="1" w14:paraId="57596745" w14:textId="733B8B98">
            <w:r w:rsidR="7E524FA6">
              <w:rPr/>
              <w:t>Fixed: R665 330 Ω; U607 toggling provable (+141 mV); X201 load ≤ 14.2 pF with the 10 mm rule</w:t>
            </w:r>
          </w:p>
        </w:tc>
        <w:tc>
          <w:tcPr>
            <w:tcW w:w="1050" w:type="dxa"/>
            <w:tcMar/>
          </w:tcPr>
          <w:p w:rsidR="7E524FA6" w:rsidRDefault="7E524FA6" w14:noSpellErr="1" w14:paraId="18CF0650" w14:textId="6C19725C">
            <w:r w:rsidR="7E524FA6">
              <w:rPr/>
              <w:t>5.3, 7</w:t>
            </w:r>
          </w:p>
        </w:tc>
      </w:tr>
      <w:tr w:rsidR="7E524FA6" w:rsidTr="1A6735FC" w14:paraId="78894C17">
        <w:tc>
          <w:tcPr>
            <w:tcW w:w="1350" w:type="dxa"/>
            <w:tcMar/>
          </w:tcPr>
          <w:p w:rsidR="7E524FA6" w:rsidRDefault="7E524FA6" w14:noSpellErr="1" w14:paraId="365E4149" w14:textId="032ED2D1">
            <w:r w:rsidR="7E524FA6">
              <w:rPr/>
              <w:t>R9-A A10</w:t>
            </w:r>
          </w:p>
        </w:tc>
        <w:tc>
          <w:tcPr>
            <w:tcW w:w="2300" w:type="dxa"/>
            <w:tcMar/>
          </w:tcPr>
          <w:p w:rsidR="7E524FA6" w:rsidRDefault="7E524FA6" w14:noSpellErr="1" w14:paraId="4F5807CF" w14:textId="7C0CB995">
            <w:r w:rsidR="7E524FA6">
              <w:rPr/>
              <w:t>Family-clock mux switch</w:t>
            </w:r>
          </w:p>
        </w:tc>
        <w:tc>
          <w:tcPr>
            <w:tcW w:w="5046" w:type="dxa"/>
            <w:tcMar/>
          </w:tcPr>
          <w:p w:rsidR="7E524FA6" w:rsidRDefault="7E524FA6" w14:noSpellErr="1" w14:paraId="48E1D5D6" w14:textId="74EAA059">
            <w:r w:rsidR="7E524FA6">
              <w:rPr/>
              <w:t>Fixed: CPLD engine reset (ENGINE_RST) across every U205 switch (fallback: CPLD_NRST and a register rewrite)</w:t>
            </w:r>
          </w:p>
        </w:tc>
        <w:tc>
          <w:tcPr>
            <w:tcW w:w="1050" w:type="dxa"/>
            <w:tcMar/>
          </w:tcPr>
          <w:p w:rsidR="7E524FA6" w:rsidRDefault="7E524FA6" w14:noSpellErr="1" w14:paraId="13535FD1" w14:textId="6DC8871D">
            <w:r w:rsidR="7E524FA6">
              <w:rPr/>
              <w:t>5.3</w:t>
            </w:r>
          </w:p>
        </w:tc>
      </w:tr>
      <w:tr w:rsidR="7E524FA6" w:rsidTr="1A6735FC" w14:paraId="6B1DAA2B">
        <w:tc>
          <w:tcPr>
            <w:tcW w:w="1350" w:type="dxa"/>
            <w:tcMar/>
          </w:tcPr>
          <w:p w:rsidR="7E524FA6" w:rsidRDefault="7E524FA6" w14:noSpellErr="1" w14:paraId="58114256" w14:textId="04DDE792">
            <w:r w:rsidR="7E524FA6">
              <w:rPr/>
              <w:t>R9-A minor 1</w:t>
            </w:r>
          </w:p>
        </w:tc>
        <w:tc>
          <w:tcPr>
            <w:tcW w:w="2300" w:type="dxa"/>
            <w:tcMar/>
          </w:tcPr>
          <w:p w:rsidR="7E524FA6" w:rsidRDefault="7E524FA6" w14:noSpellErr="1" w14:paraId="6CB313E3" w14:textId="7DBBCE56">
            <w:r w:rsidR="7E524FA6">
              <w:rPr/>
              <w:t>R660 against R677/R684 “330 k 0.1 %, no LCSC listing”</w:t>
            </w:r>
          </w:p>
        </w:tc>
        <w:tc>
          <w:tcPr>
            <w:tcW w:w="5046" w:type="dxa"/>
            <w:tcMar/>
          </w:tcPr>
          <w:p w:rsidR="7E524FA6" w:rsidRDefault="7E524FA6" w14:noSpellErr="1" w14:paraId="5548A0F6" w14:textId="7699B51A">
            <w:r w:rsidR="7E524FA6">
              <w:rPr/>
              <w:t>Fixed (editorial): different parts; R660 is 330 k 1 % (LCSC C25778, common-mode offset), and R677/R684 are now 300 k 0.1 % 0603 (LCSC C705762, U605 re-scaled)</w:t>
            </w:r>
          </w:p>
        </w:tc>
        <w:tc>
          <w:tcPr>
            <w:tcW w:w="1050" w:type="dxa"/>
            <w:tcMar/>
          </w:tcPr>
          <w:p w:rsidR="7E524FA6" w:rsidRDefault="7E524FA6" w14:noSpellErr="1" w14:paraId="5FD9157B" w14:textId="6F779BDE">
            <w:r w:rsidR="7E524FA6">
              <w:rPr/>
              <w:t>4</w:t>
            </w:r>
          </w:p>
        </w:tc>
      </w:tr>
      <w:tr w:rsidR="7E524FA6" w:rsidTr="1A6735FC" w14:paraId="3C798A6C">
        <w:tc>
          <w:tcPr>
            <w:tcW w:w="1350" w:type="dxa"/>
            <w:tcMar/>
          </w:tcPr>
          <w:p w:rsidR="7E524FA6" w:rsidRDefault="7E524FA6" w14:noSpellErr="1" w14:paraId="1400F43D" w14:textId="068CFC53">
            <w:r w:rsidR="7E524FA6">
              <w:rPr/>
              <w:t>R9-A minor 2</w:t>
            </w:r>
          </w:p>
        </w:tc>
        <w:tc>
          <w:tcPr>
            <w:tcW w:w="2300" w:type="dxa"/>
            <w:tcMar/>
          </w:tcPr>
          <w:p w:rsidR="7E524FA6" w:rsidRDefault="7E524FA6" w14:noSpellErr="1" w14:paraId="6BFD98AD" w14:textId="7F6AE317">
            <w:r w:rsidR="7E524FA6">
              <w:rPr/>
              <w:t>“Filled thermal vias” for U301 in the Notes</w:t>
            </w:r>
          </w:p>
        </w:tc>
        <w:tc>
          <w:tcPr>
            <w:tcW w:w="5046" w:type="dxa"/>
            <w:tcMar/>
          </w:tcPr>
          <w:p w:rsidR="7E524FA6" w:rsidRDefault="7E524FA6" w14:noSpellErr="1" w14:paraId="4D49C025" w14:textId="7848C9DB">
            <w:r w:rsidR="7E524FA6">
              <w:rPr/>
              <w:t>Fixed: unfilled and tented everywhere</w:t>
            </w:r>
          </w:p>
        </w:tc>
        <w:tc>
          <w:tcPr>
            <w:tcW w:w="1050" w:type="dxa"/>
            <w:tcMar/>
          </w:tcPr>
          <w:p w:rsidR="7E524FA6" w:rsidRDefault="7E524FA6" w14:noSpellErr="1" w14:paraId="758B13C8" w14:textId="7126B09F">
            <w:r w:rsidR="7E524FA6">
              <w:rPr/>
              <w:t>7</w:t>
            </w:r>
          </w:p>
        </w:tc>
      </w:tr>
      <w:tr w:rsidR="7E524FA6" w:rsidTr="1A6735FC" w14:paraId="6ECA6581">
        <w:tc>
          <w:tcPr>
            <w:tcW w:w="1350" w:type="dxa"/>
            <w:tcMar/>
          </w:tcPr>
          <w:p w:rsidR="7E524FA6" w:rsidRDefault="7E524FA6" w14:noSpellErr="1" w14:paraId="4F581295" w14:textId="083C1114">
            <w:r w:rsidR="7E524FA6">
              <w:rPr/>
              <w:t>R9-A minor 3</w:t>
            </w:r>
          </w:p>
        </w:tc>
        <w:tc>
          <w:tcPr>
            <w:tcW w:w="2300" w:type="dxa"/>
            <w:tcMar/>
          </w:tcPr>
          <w:p w:rsidR="7E524FA6" w:rsidRDefault="7E524FA6" w14:noSpellErr="1" w14:paraId="72773EED" w14:textId="0119F7D8">
            <w:r w:rsidR="7E524FA6">
              <w:rPr/>
              <w:t>U605 drop-in alternate</w:t>
            </w:r>
          </w:p>
        </w:tc>
        <w:tc>
          <w:tcPr>
            <w:tcW w:w="5046" w:type="dxa"/>
            <w:tcMar/>
          </w:tcPr>
          <w:p w:rsidR="7E524FA6" w:rsidRDefault="7E524FA6" w14:noSpellErr="1" w14:paraId="7A19AE1E" w14:textId="79F7DE9C">
            <w:r w:rsidR="7E524FA6">
              <w:rPr/>
              <w:t>Fixed: onsemi NCS3402DR2G named (SOIC-8, same pinout); accepted only once its datasheet output-low voltage at 35 µA is verified (open)</w:t>
            </w:r>
          </w:p>
        </w:tc>
        <w:tc>
          <w:tcPr>
            <w:tcW w:w="1050" w:type="dxa"/>
            <w:tcMar/>
          </w:tcPr>
          <w:p w:rsidR="7E524FA6" w:rsidRDefault="7E524FA6" w14:noSpellErr="1" w14:paraId="3A9347DC" w14:textId="72D5C560">
            <w:r w:rsidR="7E524FA6">
              <w:rPr/>
              <w:t>4, 9.1</w:t>
            </w:r>
          </w:p>
        </w:tc>
      </w:tr>
      <w:tr w:rsidR="7E524FA6" w:rsidTr="1A6735FC" w14:paraId="58C5F122">
        <w:tc>
          <w:tcPr>
            <w:tcW w:w="1350" w:type="dxa"/>
            <w:tcMar/>
          </w:tcPr>
          <w:p w:rsidR="7E524FA6" w:rsidRDefault="7E524FA6" w14:noSpellErr="1" w14:paraId="3597F061" w14:textId="09EB25D5">
            <w:r w:rsidR="7E524FA6">
              <w:rPr/>
              <w:t>R9-B B1</w:t>
            </w:r>
          </w:p>
        </w:tc>
        <w:tc>
          <w:tcPr>
            <w:tcW w:w="2300" w:type="dxa"/>
            <w:tcMar/>
          </w:tcPr>
          <w:p w:rsidR="7E524FA6" w:rsidRDefault="7E524FA6" w14:noSpellErr="1" w14:paraId="5E57BA91" w14:textId="02C90C99">
            <w:r w:rsidR="7E524FA6">
              <w:rPr/>
              <w:t>No guaranteed 53 ms minimum off-time after a shallow trip</w:t>
            </w:r>
          </w:p>
        </w:tc>
        <w:tc>
          <w:tcPr>
            <w:tcW w:w="5046" w:type="dxa"/>
            <w:tcMar/>
          </w:tcPr>
          <w:p w:rsidR="7E524FA6" w:rsidRDefault="7E524FA6" w14:noSpellErr="1" w14:paraId="5EA5B3F7" w14:textId="7BA6F35D">
            <w:r w:rsidR="7E524FA6">
              <w:rPr/>
              <w:t>Fixed: hardware re-arm latch; any H dip below 2.88–3.11 V clears it, and only a fresh RELAY_EN edge after recovery re-arms; a hung MCU can never re-close; comparator-path trips of 1, 3 and 10 ms at bring-up</w:t>
            </w:r>
          </w:p>
        </w:tc>
        <w:tc>
          <w:tcPr>
            <w:tcW w:w="1050" w:type="dxa"/>
            <w:tcMar/>
          </w:tcPr>
          <w:p w:rsidR="7E524FA6" w:rsidRDefault="7E524FA6" w14:noSpellErr="1" w14:paraId="1AB62951" w14:textId="7484DA21">
            <w:r w:rsidR="7E524FA6">
              <w:rPr/>
              <w:t>5.3, 8</w:t>
            </w:r>
          </w:p>
        </w:tc>
      </w:tr>
      <w:tr w:rsidR="7E524FA6" w:rsidTr="1A6735FC" w14:paraId="76645E5A">
        <w:tc>
          <w:tcPr>
            <w:tcW w:w="1350" w:type="dxa"/>
            <w:tcMar/>
          </w:tcPr>
          <w:p w:rsidR="7E524FA6" w:rsidRDefault="7E524FA6" w14:noSpellErr="1" w14:paraId="1D72FB3E" w14:textId="0B9A3A96">
            <w:r w:rsidR="7E524FA6">
              <w:rPr/>
              <w:t>R9-B B2</w:t>
            </w:r>
          </w:p>
        </w:tc>
        <w:tc>
          <w:tcPr>
            <w:tcW w:w="2300" w:type="dxa"/>
            <w:tcMar/>
          </w:tcPr>
          <w:p w:rsidR="7E524FA6" w:rsidRDefault="7E524FA6" w14:noSpellErr="1" w14:paraId="196B05DC" w14:textId="0478215A">
            <w:r w:rsidR="7E524FA6">
              <w:rPr/>
              <w:t>30 / 15 mJ requirement against L-11</w:t>
            </w:r>
          </w:p>
        </w:tc>
        <w:tc>
          <w:tcPr>
            <w:tcW w:w="5046" w:type="dxa"/>
            <w:tcMar/>
          </w:tcPr>
          <w:p w:rsidR="7E524FA6" w:rsidRDefault="7E524FA6" w14:noSpellErr="1" w14:paraId="5C324B7B" w14:textId="7D56081E">
            <w:r w:rsidR="7E524FA6">
              <w:rPr/>
              <w:t>Fixed: hardware pair-difference persistence detectors; every fault class within 30 / 15 mJ (worst case 27.5 / 14.5 mJ after the independent check); L-11 closed</w:t>
            </w:r>
          </w:p>
        </w:tc>
        <w:tc>
          <w:tcPr>
            <w:tcW w:w="1050" w:type="dxa"/>
            <w:tcMar/>
          </w:tcPr>
          <w:p w:rsidR="7E524FA6" w:rsidRDefault="7E524FA6" w14:noSpellErr="1" w14:paraId="1A73581C" w14:textId="7633EEE2">
            <w:r w:rsidR="7E524FA6">
              <w:rPr/>
              <w:t>5.3, 9.1</w:t>
            </w:r>
          </w:p>
        </w:tc>
      </w:tr>
      <w:tr w:rsidR="7E524FA6" w:rsidTr="1A6735FC" w14:paraId="1D427D29">
        <w:tc>
          <w:tcPr>
            <w:tcW w:w="1350" w:type="dxa"/>
            <w:tcMar/>
          </w:tcPr>
          <w:p w:rsidR="7E524FA6" w:rsidRDefault="7E524FA6" w14:noSpellErr="1" w14:paraId="6B99DD8F" w14:textId="0D494F57">
            <w:r w:rsidR="7E524FA6">
              <w:rPr/>
              <w:t>R9-B B3</w:t>
            </w:r>
          </w:p>
        </w:tc>
        <w:tc>
          <w:tcPr>
            <w:tcW w:w="2300" w:type="dxa"/>
            <w:tcMar/>
          </w:tcPr>
          <w:p w:rsidR="7E524FA6" w:rsidRDefault="7E524FA6" w14:noSpellErr="1" w14:paraId="442CE30E" w14:textId="0627361B">
            <w:r w:rsidR="7E524FA6">
              <w:rPr/>
              <w:t>Worst-case bounds that are assumptions; no reproducible calculations</w:t>
            </w:r>
          </w:p>
        </w:tc>
        <w:tc>
          <w:tcPr>
            <w:tcW w:w="5046" w:type="dxa"/>
            <w:tcMar/>
          </w:tcPr>
          <w:p w:rsidR="7E524FA6" w:rsidRDefault="7E524FA6" w14:noSpellErr="1" w14:paraId="74FFB3F0" w14:textId="7F051CDF">
            <w:r w:rsidR="7E524FA6">
              <w:rPr/>
              <w:t>Fixed: evidence register (class G, E or Q, assumption named, qualification test) and the calculation package DAC_HPA_Calculation_Package_v1.0.zip with its index</w:t>
            </w:r>
          </w:p>
        </w:tc>
        <w:tc>
          <w:tcPr>
            <w:tcW w:w="1050" w:type="dxa"/>
            <w:tcMar/>
          </w:tcPr>
          <w:p w:rsidR="7E524FA6" w:rsidRDefault="7E524FA6" w14:noSpellErr="1" w14:paraId="24EEE6D9" w14:textId="77E303A3">
            <w:r w:rsidR="7E524FA6">
              <w:rPr/>
              <w:t>8, D</w:t>
            </w:r>
          </w:p>
        </w:tc>
      </w:tr>
      <w:tr w:rsidR="7E524FA6" w:rsidTr="1A6735FC" w14:paraId="5B045BB6">
        <w:tc>
          <w:tcPr>
            <w:tcW w:w="1350" w:type="dxa"/>
            <w:tcMar/>
          </w:tcPr>
          <w:p w:rsidR="7E524FA6" w:rsidRDefault="7E524FA6" w14:noSpellErr="1" w14:paraId="24FF700F" w14:textId="0EF86418">
            <w:r w:rsidR="7E524FA6">
              <w:rPr/>
              <w:t>R9-B B4</w:t>
            </w:r>
          </w:p>
        </w:tc>
        <w:tc>
          <w:tcPr>
            <w:tcW w:w="2300" w:type="dxa"/>
            <w:tcMar/>
          </w:tcPr>
          <w:p w:rsidR="7E524FA6" w:rsidRDefault="7E524FA6" w14:noSpellErr="1" w14:paraId="14CA402B" w14:textId="07D64ADC">
            <w:r w:rsidR="7E524FA6">
              <w:rPr/>
              <w:t>A 25 °C screen does not establish 0–50 °C</w:t>
            </w:r>
          </w:p>
        </w:tc>
        <w:tc>
          <w:tcPr>
            <w:tcW w:w="5046" w:type="dxa"/>
            <w:tcMar/>
          </w:tcPr>
          <w:p w:rsidR="7E524FA6" w:rsidRDefault="7E524FA6" w14:noSpellErr="1" w14:paraId="5850CC3C" w14:textId="00B431A0">
            <w:r w:rsidR="7E524FA6">
              <w:rPr/>
              <w:t>Fixed: 5.61 / 11.21 mV guaranteed (published terms, mixed 0.05 % network); 7.73 / 15.47 mV with the DAC terms (estimate); per-board test at 0–5, 25 and 50 °C (qualified)</w:t>
            </w:r>
          </w:p>
        </w:tc>
        <w:tc>
          <w:tcPr>
            <w:tcW w:w="1050" w:type="dxa"/>
            <w:tcMar/>
          </w:tcPr>
          <w:p w:rsidR="7E524FA6" w:rsidRDefault="7E524FA6" w14:noSpellErr="1" w14:paraId="627CF54A" w14:textId="79921864">
            <w:r w:rsidR="7E524FA6">
              <w:rPr/>
              <w:t>5.3, 8</w:t>
            </w:r>
          </w:p>
        </w:tc>
      </w:tr>
      <w:tr w:rsidR="7E524FA6" w:rsidTr="1A6735FC" w14:paraId="37AFFE79">
        <w:tc>
          <w:tcPr>
            <w:tcW w:w="1350" w:type="dxa"/>
            <w:tcMar/>
          </w:tcPr>
          <w:p w:rsidR="7E524FA6" w:rsidRDefault="7E524FA6" w14:noSpellErr="1" w14:paraId="4BBB9A9F" w14:textId="10A778D9">
            <w:r w:rsidR="7E524FA6">
              <w:rPr/>
              <w:t>R9-B B5a</w:t>
            </w:r>
          </w:p>
        </w:tc>
        <w:tc>
          <w:tcPr>
            <w:tcW w:w="2300" w:type="dxa"/>
            <w:tcMar/>
          </w:tcPr>
          <w:p w:rsidR="7E524FA6" w:rsidRDefault="7E524FA6" w14:noSpellErr="1" w14:paraId="2CF09861" w14:textId="09855F9D">
            <w:r w:rsidR="7E524FA6">
              <w:rPr/>
              <w:t>Routing blocked by G-1…G-4</w:t>
            </w:r>
          </w:p>
        </w:tc>
        <w:tc>
          <w:tcPr>
            <w:tcW w:w="5046" w:type="dxa"/>
            <w:tcMar/>
          </w:tcPr>
          <w:p w:rsidR="7E524FA6" w:rsidRDefault="7E524FA6" w14:noSpellErr="1" w14:paraId="3699AC30" w14:textId="02634661">
            <w:r w:rsidR="7E524FA6">
              <w:rPr/>
              <w:t>Documented: stage-readiness table (routing on hold until G-1…G-4; the owner’s orders are the critical path)</w:t>
            </w:r>
          </w:p>
        </w:tc>
        <w:tc>
          <w:tcPr>
            <w:tcW w:w="1050" w:type="dxa"/>
            <w:tcMar/>
          </w:tcPr>
          <w:p w:rsidR="7E524FA6" w:rsidRDefault="7E524FA6" w14:noSpellErr="1" w14:paraId="2ABB9136" w14:textId="7B412D25">
            <w:r w:rsidR="7E524FA6">
              <w:rPr/>
              <w:t>1</w:t>
            </w:r>
          </w:p>
        </w:tc>
      </w:tr>
      <w:tr w:rsidR="7E524FA6" w:rsidTr="1A6735FC" w14:paraId="559BB514">
        <w:tc>
          <w:tcPr>
            <w:tcW w:w="1350" w:type="dxa"/>
            <w:tcMar/>
          </w:tcPr>
          <w:p w:rsidR="7E524FA6" w:rsidRDefault="7E524FA6" w14:noSpellErr="1" w14:paraId="2253E938" w14:textId="12568D9A">
            <w:r w:rsidR="7E524FA6">
              <w:rPr/>
              <w:t>R9-B B5b</w:t>
            </w:r>
          </w:p>
        </w:tc>
        <w:tc>
          <w:tcPr>
            <w:tcW w:w="2300" w:type="dxa"/>
            <w:tcMar/>
          </w:tcPr>
          <w:p w:rsidR="7E524FA6" w:rsidRDefault="7E524FA6" w14:noSpellErr="1" w14:paraId="2F5DE7E1" w14:textId="0B34745E">
            <w:r w:rsidR="7E524FA6">
              <w:rPr/>
              <w:t>“Filled vias” in the Notes</w:t>
            </w:r>
          </w:p>
        </w:tc>
        <w:tc>
          <w:tcPr>
            <w:tcW w:w="5046" w:type="dxa"/>
            <w:tcMar/>
          </w:tcPr>
          <w:p w:rsidR="7E524FA6" w:rsidRDefault="7E524FA6" w14:noSpellErr="1" w14:paraId="4A727766" w14:textId="04125B22">
            <w:r w:rsidR="7E524FA6">
              <w:rPr/>
              <w:t>Fixed (as R9-A minor 2)</w:t>
            </w:r>
          </w:p>
        </w:tc>
        <w:tc>
          <w:tcPr>
            <w:tcW w:w="1050" w:type="dxa"/>
            <w:tcMar/>
          </w:tcPr>
          <w:p w:rsidR="7E524FA6" w:rsidRDefault="7E524FA6" w14:noSpellErr="1" w14:paraId="2E52A2F5" w14:textId="7CF041E6">
            <w:r w:rsidR="7E524FA6">
              <w:rPr/>
              <w:t>7</w:t>
            </w:r>
          </w:p>
        </w:tc>
      </w:tr>
      <w:tr w:rsidR="7E524FA6" w:rsidTr="1A6735FC" w14:paraId="2D949A60">
        <w:tc>
          <w:tcPr>
            <w:tcW w:w="1350" w:type="dxa"/>
            <w:tcMar/>
          </w:tcPr>
          <w:p w:rsidR="7E524FA6" w:rsidRDefault="7E524FA6" w14:noSpellErr="1" w14:paraId="70F99692" w14:textId="1405A25B">
            <w:r w:rsidR="7E524FA6">
              <w:rPr/>
              <w:t>R9-B B5c</w:t>
            </w:r>
          </w:p>
        </w:tc>
        <w:tc>
          <w:tcPr>
            <w:tcW w:w="2300" w:type="dxa"/>
            <w:tcMar/>
          </w:tcPr>
          <w:p w:rsidR="7E524FA6" w:rsidRDefault="7E524FA6" w14:noSpellErr="1" w14:paraId="42A34BE9" w14:textId="0CE3891F">
            <w:r w:rsidR="7E524FA6">
              <w:rPr/>
              <w:t>C617 described as 50 V but “is the 25 V part”</w:t>
            </w:r>
          </w:p>
        </w:tc>
        <w:tc>
          <w:tcPr>
            <w:tcW w:w="5046" w:type="dxa"/>
            <w:tcMar/>
          </w:tcPr>
          <w:p w:rsidR="7E524FA6" w:rsidRDefault="7E524FA6" w14:noSpellErr="1" w14:paraId="2C5F69AF" w14:textId="05C16FE3">
            <w:r w:rsidR="7E524FA6">
              <w:rPr/>
              <w:t>Rejected with evidence: Samsung CL10A105KB8NNNC is X5R with voltage code B = 50 V (LCSC C15849 page); drop-in FH 0603X105K500NT if JLCPCB is short</w:t>
            </w:r>
          </w:p>
        </w:tc>
        <w:tc>
          <w:tcPr>
            <w:tcW w:w="1050" w:type="dxa"/>
            <w:tcMar/>
          </w:tcPr>
          <w:p w:rsidR="7E524FA6" w:rsidRDefault="7E524FA6" w14:noSpellErr="1" w14:paraId="47D0C40A" w14:textId="7E9F56A7">
            <w:r w:rsidR="7E524FA6">
              <w:rPr/>
              <w:t>8</w:t>
            </w:r>
          </w:p>
        </w:tc>
      </w:tr>
      <w:tr w:rsidR="7E524FA6" w:rsidTr="1A6735FC" w14:paraId="25126524">
        <w:tc>
          <w:tcPr>
            <w:tcW w:w="1350" w:type="dxa"/>
            <w:tcMar/>
          </w:tcPr>
          <w:p w:rsidR="7E524FA6" w:rsidRDefault="7E524FA6" w14:noSpellErr="1" w14:paraId="3FE92929" w14:textId="15B4B71C">
            <w:r w:rsidR="7E524FA6">
              <w:rPr/>
              <w:t>R9-B B5d</w:t>
            </w:r>
          </w:p>
        </w:tc>
        <w:tc>
          <w:tcPr>
            <w:tcW w:w="2300" w:type="dxa"/>
            <w:tcMar/>
          </w:tcPr>
          <w:p w:rsidR="7E524FA6" w:rsidRDefault="7E524FA6" w14:noSpellErr="1" w14:paraId="5134D564" w14:textId="0E929DE0">
            <w:r w:rsidR="7E524FA6">
              <w:rPr/>
              <w:t>R681 order multiple against the purchase quantity</w:t>
            </w:r>
          </w:p>
        </w:tc>
        <w:tc>
          <w:tcPr>
            <w:tcW w:w="5046" w:type="dxa"/>
            <w:tcMar/>
          </w:tcPr>
          <w:p w:rsidR="7E524FA6" w:rsidRDefault="7E524FA6" w14:noSpellErr="1" w14:paraId="48961C2A" w14:textId="077084A4">
            <w:r w:rsidR="7E524FA6">
              <w:rPr/>
              <w:t>Fixed: JLCPCB-placed lines are bought per piece plus attrition; an order-rule column now checks the owner’s LCSC lines (0 flags)</w:t>
            </w:r>
          </w:p>
        </w:tc>
        <w:tc>
          <w:tcPr>
            <w:tcW w:w="1050" w:type="dxa"/>
            <w:tcMar/>
          </w:tcPr>
          <w:p w:rsidR="7E524FA6" w:rsidRDefault="7E524FA6" w14:noSpellErr="1" w14:paraId="20E161F1" w14:textId="004E6B68">
            <w:r w:rsidR="7E524FA6">
              <w:rPr/>
              <w:t>Parts List v0.8</w:t>
            </w:r>
          </w:p>
        </w:tc>
      </w:tr>
      <w:tr w:rsidR="7E524FA6" w:rsidTr="1A6735FC" w14:paraId="479A6601">
        <w:tc>
          <w:tcPr>
            <w:tcW w:w="1350" w:type="dxa"/>
            <w:tcMar/>
          </w:tcPr>
          <w:p w:rsidR="7E524FA6" w:rsidRDefault="7E524FA6" w14:noSpellErr="1" w14:paraId="4053599D" w14:textId="1763CBDD">
            <w:r w:rsidR="7E524FA6">
              <w:rPr/>
              <w:t>R9-C C1</w:t>
            </w:r>
          </w:p>
        </w:tc>
        <w:tc>
          <w:tcPr>
            <w:tcW w:w="2300" w:type="dxa"/>
            <w:tcMar/>
          </w:tcPr>
          <w:p w:rsidR="7E524FA6" w:rsidRDefault="7E524FA6" w14:noSpellErr="1" w14:paraId="408ADC72" w14:textId="1041B2A1">
            <w:r w:rsidR="7E524FA6">
              <w:rPr/>
              <w:t>Power-down order not fully specified for every exit</w:t>
            </w:r>
          </w:p>
        </w:tc>
        <w:tc>
          <w:tcPr>
            <w:tcW w:w="5046" w:type="dxa"/>
            <w:tcMar/>
          </w:tcPr>
          <w:p w:rsidR="7E524FA6" w:rsidRDefault="7E524FA6" w14:noSpellErr="1" w14:paraId="5B9BD7B3" w14:textId="091F9965">
            <w:r w:rsidR="7E524FA6">
              <w:rPr/>
              <w:t>Fixed: one canonical order S1–S9 for every exit</w:t>
            </w:r>
          </w:p>
        </w:tc>
        <w:tc>
          <w:tcPr>
            <w:tcW w:w="1050" w:type="dxa"/>
            <w:tcMar/>
          </w:tcPr>
          <w:p w:rsidR="7E524FA6" w:rsidRDefault="7E524FA6" w14:noSpellErr="1" w14:paraId="1163E162" w14:textId="01FD8029">
            <w:r w:rsidR="7E524FA6">
              <w:rPr/>
              <w:t>5.3</w:t>
            </w:r>
          </w:p>
        </w:tc>
      </w:tr>
      <w:tr w:rsidR="7E524FA6" w:rsidTr="1A6735FC" w14:paraId="35FBBFE3">
        <w:tc>
          <w:tcPr>
            <w:tcW w:w="1350" w:type="dxa"/>
            <w:tcMar/>
          </w:tcPr>
          <w:p w:rsidR="7E524FA6" w:rsidRDefault="7E524FA6" w14:noSpellErr="1" w14:paraId="1D347A45" w14:textId="1912E09E">
            <w:r w:rsidR="7E524FA6">
              <w:rPr/>
              <w:t>R9-C C2</w:t>
            </w:r>
          </w:p>
        </w:tc>
        <w:tc>
          <w:tcPr>
            <w:tcW w:w="2300" w:type="dxa"/>
            <w:tcMar/>
          </w:tcPr>
          <w:p w:rsidR="7E524FA6" w:rsidRDefault="7E524FA6" w14:noSpellErr="1" w14:paraId="5EC048D9" w14:textId="11F0C762">
            <w:r w:rsidR="7E524FA6">
              <w:rPr/>
              <w:t>“1.3 V rail discharge not guaranteed at a reset”</w:t>
            </w:r>
          </w:p>
        </w:tc>
        <w:tc>
          <w:tcPr>
            <w:tcW w:w="5046" w:type="dxa"/>
            <w:tcMar/>
          </w:tcPr>
          <w:p w:rsidR="7E524FA6" w:rsidRDefault="7E524FA6" w14:noSpellErr="1" w14:paraId="30CCE7AA" w14:textId="0ACEAE26">
            <w:r w:rsidR="7E524FA6">
              <w:rPr/>
              <w:t>Rejected (netlist): the Q505/Q506 gates (N5_DIS_D, R528 to 3V3M) are pulled low by Q504 only while AUD_EN is high, so at any MCU or IWDG reset AUD_EN falls (R508) and both discharges turn on</w:t>
            </w:r>
          </w:p>
        </w:tc>
        <w:tc>
          <w:tcPr>
            <w:tcW w:w="1050" w:type="dxa"/>
            <w:tcMar/>
          </w:tcPr>
          <w:p w:rsidR="7E524FA6" w:rsidRDefault="7E524FA6" w14:noSpellErr="1" w14:paraId="74C238FB" w14:textId="03AC94EA">
            <w:r w:rsidR="7E524FA6">
              <w:rPr/>
              <w:t>3.2</w:t>
            </w:r>
          </w:p>
        </w:tc>
      </w:tr>
      <w:tr w:rsidR="7E524FA6" w:rsidTr="1A6735FC" w14:paraId="2771BD45">
        <w:tc>
          <w:tcPr>
            <w:tcW w:w="1350" w:type="dxa"/>
            <w:tcMar/>
          </w:tcPr>
          <w:p w:rsidR="7E524FA6" w:rsidRDefault="7E524FA6" w14:noSpellErr="1" w14:paraId="2546830A" w14:textId="1AC1F55F">
            <w:r w:rsidR="7E524FA6">
              <w:rPr/>
              <w:t>R9-C C3</w:t>
            </w:r>
          </w:p>
        </w:tc>
        <w:tc>
          <w:tcPr>
            <w:tcW w:w="2300" w:type="dxa"/>
            <w:tcMar/>
          </w:tcPr>
          <w:p w:rsidR="7E524FA6" w:rsidRDefault="7E524FA6" w14:noSpellErr="1" w14:paraId="715091B0" w14:textId="139FDC23">
            <w:r w:rsidR="7E524FA6">
              <w:rPr/>
              <w:t>Suspend margin of 3.5 µA on the unpublished MCU Stop current</w:t>
            </w:r>
          </w:p>
        </w:tc>
        <w:tc>
          <w:tcPr>
            <w:tcW w:w="5046" w:type="dxa"/>
            <w:tcMar/>
          </w:tcPr>
          <w:p w:rsidR="7E524FA6" w:rsidRDefault="7E524FA6" w14:noSpellErr="1" w14:paraId="4AAAA502" w14:textId="0C7DC2E7">
            <w:r w:rsidR="7E524FA6">
              <w:rPr/>
              <w:t>Fixed: suspend power cut, S6 2.2755 mA (+224 µA on the 1.9 mA planning value); first-board measurement</w:t>
            </w:r>
          </w:p>
        </w:tc>
        <w:tc>
          <w:tcPr>
            <w:tcW w:w="1050" w:type="dxa"/>
            <w:tcMar/>
          </w:tcPr>
          <w:p w:rsidR="7E524FA6" w:rsidRDefault="7E524FA6" w14:noSpellErr="1" w14:paraId="125CBCCA" w14:textId="055BA9AB">
            <w:r w:rsidR="7E524FA6">
              <w:rPr/>
              <w:t>5.3, 8</w:t>
            </w:r>
          </w:p>
        </w:tc>
      </w:tr>
      <w:tr w:rsidR="7E524FA6" w:rsidTr="1A6735FC" w14:paraId="3254A5BE">
        <w:tc>
          <w:tcPr>
            <w:tcW w:w="1350" w:type="dxa"/>
            <w:tcMar/>
          </w:tcPr>
          <w:p w:rsidR="7E524FA6" w:rsidRDefault="7E524FA6" w14:noSpellErr="1" w14:paraId="5F0FC354" w14:textId="1C710A20">
            <w:r w:rsidR="7E524FA6">
              <w:rPr/>
              <w:t>R9-C layout notes</w:t>
            </w:r>
          </w:p>
        </w:tc>
        <w:tc>
          <w:tcPr>
            <w:tcW w:w="2300" w:type="dxa"/>
            <w:tcMar/>
          </w:tcPr>
          <w:p w:rsidR="7E524FA6" w:rsidRDefault="7E524FA6" w14:noSpellErr="1" w14:paraId="211A4264" w14:textId="154EF0E4">
            <w:r w:rsidR="7E524FA6">
              <w:rPr/>
              <w:t>MCLK ≤ 10 mm, USB 90 Ω, ESD within 3–5 mm, guarding of the 22 MΩ / 4.7 MΩ nodes, R509 silkscreen, owner-fitted parts out of the JLCPCB BOM</w:t>
            </w:r>
          </w:p>
        </w:tc>
        <w:tc>
          <w:tcPr>
            <w:tcW w:w="5046" w:type="dxa"/>
            <w:tcMar/>
          </w:tcPr>
          <w:p w:rsidR="7E524FA6" w:rsidRDefault="7E524FA6" w14:noSpellErr="1" w14:paraId="511AEB8A" w14:textId="0E2CD7A8">
            <w:r w:rsidR="7E524FA6">
              <w:rPr/>
              <w:t>Accepted: all are in the layout package (MCLK rule, routing rules, high-impedance guards, DNP list, silkscreen rule)</w:t>
            </w:r>
          </w:p>
        </w:tc>
        <w:tc>
          <w:tcPr>
            <w:tcW w:w="1050" w:type="dxa"/>
            <w:tcMar/>
          </w:tcPr>
          <w:p w:rsidR="7E524FA6" w:rsidRDefault="7E524FA6" w14:noSpellErr="1" w14:paraId="657467B4" w14:textId="070ABE6C">
            <w:r w:rsidR="7E524FA6">
              <w:rPr/>
              <w:t>7</w:t>
            </w:r>
          </w:p>
        </w:tc>
      </w:tr>
      <w:tr w:rsidR="7E524FA6" w:rsidTr="1A6735FC" w14:paraId="35B7077F">
        <w:tc>
          <w:tcPr>
            <w:tcW w:w="1350" w:type="dxa"/>
            <w:tcMar/>
          </w:tcPr>
          <w:p w:rsidR="7E524FA6" w:rsidRDefault="7E524FA6" w14:noSpellErr="1" w14:paraId="5E89B109" w14:textId="1E201EE1">
            <w:r w:rsidR="7E524FA6">
              <w:rPr/>
              <w:t>R9-C accepted items, cost</w:t>
            </w:r>
          </w:p>
        </w:tc>
        <w:tc>
          <w:tcPr>
            <w:tcW w:w="2300" w:type="dxa"/>
            <w:tcMar/>
          </w:tcPr>
          <w:p w:rsidR="7E524FA6" w:rsidRDefault="7E524FA6" w14:noSpellErr="1" w14:paraId="7AC9F112" w14:textId="16FE05A5">
            <w:r w:rsidR="7E524FA6">
              <w:rPr/>
              <w:t>L-11, L-5 and L-4 accepted; cost quoted as US$ 525.20</w:t>
            </w:r>
          </w:p>
        </w:tc>
        <w:tc>
          <w:tcPr>
            <w:tcW w:w="5046" w:type="dxa"/>
            <w:tcMar/>
          </w:tcPr>
          <w:p w:rsidR="7E524FA6" w:rsidRDefault="7E524FA6" w14:noSpellErr="1" w14:paraId="23BFC3FE" w14:textId="0FDBEC69">
            <w:r w:rsidR="7E524FA6">
              <w:rPr/>
              <w:t>Documented: L-11 is now closed; the reviewer’s cost figure is not reproduced, and the integrated cost is US$ 856.14 per order after the independent check (first R9 estimate US$ 831.09), including the owner purchase and the gate samples</w:t>
            </w:r>
          </w:p>
        </w:tc>
        <w:tc>
          <w:tcPr>
            <w:tcW w:w="1050" w:type="dxa"/>
            <w:tcMar/>
          </w:tcPr>
          <w:p w:rsidR="7E524FA6" w:rsidRDefault="7E524FA6" w14:noSpellErr="1" w14:paraId="33785871" w14:textId="08B9D32D">
            <w:r w:rsidR="7E524FA6">
              <w:rPr/>
              <w:t>1, 6</w:t>
            </w:r>
          </w:p>
        </w:tc>
      </w:tr>
      <w:tr w:rsidR="7E524FA6" w:rsidTr="1A6735FC" w14:paraId="33977ABB">
        <w:tc>
          <w:tcPr>
            <w:tcW w:w="1350" w:type="dxa"/>
            <w:tcMar/>
          </w:tcPr>
          <w:p w:rsidR="7E524FA6" w:rsidRDefault="7E524FA6" w14:noSpellErr="1" w14:paraId="7665C81D" w14:textId="1FCF33A2">
            <w:r w:rsidR="7E524FA6">
              <w:rPr/>
              <w:t>R9-D D1</w:t>
            </w:r>
          </w:p>
        </w:tc>
        <w:tc>
          <w:tcPr>
            <w:tcW w:w="2300" w:type="dxa"/>
            <w:tcMar/>
          </w:tcPr>
          <w:p w:rsidR="7E524FA6" w:rsidRDefault="7E524FA6" w14:noSpellErr="1" w14:paraId="33A48111" w14:textId="18AD1A66">
            <w:r w:rsidR="7E524FA6">
              <w:rPr/>
              <w:t>G-1…G-4 open; jack pin numbers provisional</w:t>
            </w:r>
          </w:p>
        </w:tc>
        <w:tc>
          <w:tcPr>
            <w:tcW w:w="5046" w:type="dxa"/>
            <w:tcMar/>
          </w:tcPr>
          <w:p w:rsidR="7E524FA6" w:rsidRDefault="7E524FA6" w14:noSpellErr="1" w14:paraId="7CCE0D6E" w14:textId="118B012A">
            <w:r w:rsidR="7E524FA6">
              <w:rPr/>
              <w:t>Documented (L-7, gates): schematic freeze on hold until G-1…G-4 have passed</w:t>
            </w:r>
          </w:p>
        </w:tc>
        <w:tc>
          <w:tcPr>
            <w:tcW w:w="1050" w:type="dxa"/>
            <w:tcMar/>
          </w:tcPr>
          <w:p w:rsidR="7E524FA6" w:rsidRDefault="7E524FA6" w14:noSpellErr="1" w14:paraId="5BF2B352" w14:textId="0A68E7EE">
            <w:r w:rsidR="7E524FA6">
              <w:rPr/>
              <w:t>1, 7</w:t>
            </w:r>
          </w:p>
        </w:tc>
      </w:tr>
      <w:tr w:rsidR="7E524FA6" w:rsidTr="1A6735FC" w14:paraId="17999ADC">
        <w:tc>
          <w:tcPr>
            <w:tcW w:w="1350" w:type="dxa"/>
            <w:tcMar/>
          </w:tcPr>
          <w:p w:rsidR="7E524FA6" w:rsidRDefault="7E524FA6" w14:noSpellErr="1" w14:paraId="2C870ED6" w14:textId="217E4863">
            <w:r w:rsidR="7E524FA6">
              <w:rPr/>
              <w:t>R9-D D2</w:t>
            </w:r>
          </w:p>
        </w:tc>
        <w:tc>
          <w:tcPr>
            <w:tcW w:w="2300" w:type="dxa"/>
            <w:tcMar/>
          </w:tcPr>
          <w:p w:rsidR="7E524FA6" w:rsidRDefault="7E524FA6" w14:noSpellErr="1" w14:paraId="7C6ECFD5" w14:textId="1A5C2F27">
            <w:r w:rsidR="7E524FA6">
              <w:rPr/>
              <w:t>USB suspend not guaranteed (3.5 µA; BAT54 12 µA against 10 µA)</w:t>
            </w:r>
          </w:p>
        </w:tc>
        <w:tc>
          <w:tcPr>
            <w:tcW w:w="5046" w:type="dxa"/>
            <w:tcMar/>
          </w:tcPr>
          <w:p w:rsidR="7E524FA6" w:rsidRDefault="7E524FA6" w14:noSpellErr="1" w14:paraId="222298EA" w14:textId="133A15EB">
            <w:r w:rsidR="7E524FA6">
              <w:rPr/>
              <w:t>Fixed: +224 µA margin; D103 deleted, D104/D105 unbiased in Stop</w:t>
            </w:r>
          </w:p>
        </w:tc>
        <w:tc>
          <w:tcPr>
            <w:tcW w:w="1050" w:type="dxa"/>
            <w:tcMar/>
          </w:tcPr>
          <w:p w:rsidR="7E524FA6" w:rsidRDefault="7E524FA6" w14:noSpellErr="1" w14:paraId="1901B811" w14:textId="0C17FCAF">
            <w:r w:rsidR="7E524FA6">
              <w:rPr/>
              <w:t>5.3</w:t>
            </w:r>
          </w:p>
        </w:tc>
      </w:tr>
      <w:tr w:rsidR="7E524FA6" w:rsidTr="1A6735FC" w14:paraId="23C863A6">
        <w:tc>
          <w:tcPr>
            <w:tcW w:w="1350" w:type="dxa"/>
            <w:tcMar/>
          </w:tcPr>
          <w:p w:rsidR="7E524FA6" w:rsidRDefault="7E524FA6" w14:noSpellErr="1" w14:paraId="2A341D2A" w14:textId="232D5D24">
            <w:r w:rsidR="7E524FA6">
              <w:rPr/>
              <w:t>R9-D D3</w:t>
            </w:r>
          </w:p>
        </w:tc>
        <w:tc>
          <w:tcPr>
            <w:tcW w:w="2300" w:type="dxa"/>
            <w:tcMar/>
          </w:tcPr>
          <w:p w:rsidR="7E524FA6" w:rsidRDefault="7E524FA6" w14:noSpellErr="1" w14:paraId="3D76D7E8" w14:textId="1C0B43E8">
            <w:r w:rsidR="7E524FA6">
              <w:rPr/>
              <w:t>0–50 °C offset not guaranteed by a 25 °C screen</w:t>
            </w:r>
          </w:p>
        </w:tc>
        <w:tc>
          <w:tcPr>
            <w:tcW w:w="5046" w:type="dxa"/>
            <w:tcMar/>
          </w:tcPr>
          <w:p w:rsidR="7E524FA6" w:rsidRDefault="7E524FA6" w14:noSpellErr="1" w14:paraId="7942B76E" w14:textId="14E92AAC">
            <w:r w:rsidR="7E524FA6">
              <w:rPr/>
              <w:t>Fixed (as R9-B B4)</w:t>
            </w:r>
          </w:p>
        </w:tc>
        <w:tc>
          <w:tcPr>
            <w:tcW w:w="1050" w:type="dxa"/>
            <w:tcMar/>
          </w:tcPr>
          <w:p w:rsidR="7E524FA6" w:rsidRDefault="7E524FA6" w14:noSpellErr="1" w14:paraId="30C13B75" w14:textId="0DC71170">
            <w:r w:rsidR="7E524FA6">
              <w:rPr/>
              <w:t>5.3</w:t>
            </w:r>
          </w:p>
        </w:tc>
      </w:tr>
      <w:tr w:rsidR="7E524FA6" w:rsidTr="1A6735FC" w14:paraId="5691F323">
        <w:tc>
          <w:tcPr>
            <w:tcW w:w="1350" w:type="dxa"/>
            <w:tcMar/>
          </w:tcPr>
          <w:p w:rsidR="7E524FA6" w:rsidRDefault="7E524FA6" w14:noSpellErr="1" w14:paraId="1C565BCD" w14:textId="24DC71E5">
            <w:r w:rsidR="7E524FA6">
              <w:rPr/>
              <w:t>R9-D D4</w:t>
            </w:r>
          </w:p>
        </w:tc>
        <w:tc>
          <w:tcPr>
            <w:tcW w:w="2300" w:type="dxa"/>
            <w:tcMar/>
          </w:tcPr>
          <w:p w:rsidR="7E524FA6" w:rsidRDefault="7E524FA6" w14:noSpellErr="1" w14:paraId="1929D94A" w14:textId="1DBA58A9">
            <w:r w:rsidR="7E524FA6">
              <w:rPr/>
              <w:t>Default current and power without a robust simultaneous margin</w:t>
            </w:r>
          </w:p>
        </w:tc>
        <w:tc>
          <w:tcPr>
            <w:tcW w:w="5046" w:type="dxa"/>
            <w:tcMar/>
          </w:tcPr>
          <w:p w:rsidR="7E524FA6" w:rsidRDefault="7E524FA6" w14:paraId="6696B305" w14:textId="16983F6D" w14:noSpellErr="1">
            <w:r w:rsidR="7E524FA6">
              <w:rPr/>
              <w:t>Fixed: Default power at the eFuse minimum with R509 4.75 kΩ (eFuse minimum 180.05 mA against the Default need; need and margin revised in v1.1, Section 5.1); USB ≤ 500 mA on planning values (estimate) plus the production test S3 ≤ 480 mA and S1 ≤ 90 mA (qualified); firmware volume ceiling as the fallback</w:t>
            </w:r>
          </w:p>
        </w:tc>
        <w:tc>
          <w:tcPr>
            <w:tcW w:w="1050" w:type="dxa"/>
            <w:tcMar/>
          </w:tcPr>
          <w:p w:rsidR="7E524FA6" w:rsidRDefault="7E524FA6" w14:noSpellErr="1" w14:paraId="3ECFE63F" w14:textId="0F762631">
            <w:r w:rsidR="7E524FA6">
              <w:rPr/>
              <w:t>5.1, 5.3</w:t>
            </w:r>
          </w:p>
        </w:tc>
      </w:tr>
      <w:tr w:rsidR="7E524FA6" w:rsidTr="1A6735FC" w14:paraId="35A52576">
        <w:tc>
          <w:tcPr>
            <w:tcW w:w="1350" w:type="dxa"/>
            <w:tcMar/>
          </w:tcPr>
          <w:p w:rsidR="7E524FA6" w:rsidRDefault="7E524FA6" w14:noSpellErr="1" w14:paraId="6E7FE586" w14:textId="268B86A6">
            <w:r w:rsidR="7E524FA6">
              <w:rPr/>
              <w:t>R9-D D5</w:t>
            </w:r>
          </w:p>
        </w:tc>
        <w:tc>
          <w:tcPr>
            <w:tcW w:w="2300" w:type="dxa"/>
            <w:tcMar/>
          </w:tcPr>
          <w:p w:rsidR="7E524FA6" w:rsidRDefault="7E524FA6" w14:noSpellErr="1" w14:paraId="36AA3397" w14:textId="1F696D6A">
            <w:r w:rsidR="7E524FA6">
              <w:rPr/>
              <w:t>Protection requirement against L-11</w:t>
            </w:r>
          </w:p>
        </w:tc>
        <w:tc>
          <w:tcPr>
            <w:tcW w:w="5046" w:type="dxa"/>
            <w:tcMar/>
          </w:tcPr>
          <w:p w:rsidR="7E524FA6" w:rsidRDefault="7E524FA6" w14:noSpellErr="1" w14:paraId="2595CB8C" w14:textId="1847542E">
            <w:r w:rsidR="7E524FA6">
              <w:rPr/>
              <w:t>Fixed (as R9-B B2)</w:t>
            </w:r>
          </w:p>
        </w:tc>
        <w:tc>
          <w:tcPr>
            <w:tcW w:w="1050" w:type="dxa"/>
            <w:tcMar/>
          </w:tcPr>
          <w:p w:rsidR="7E524FA6" w:rsidRDefault="7E524FA6" w14:noSpellErr="1" w14:paraId="7091A8B0" w14:textId="11253AF2">
            <w:r w:rsidR="7E524FA6">
              <w:rPr/>
              <w:t>5.3</w:t>
            </w:r>
          </w:p>
        </w:tc>
      </w:tr>
      <w:tr w:rsidR="7E524FA6" w:rsidTr="1A6735FC" w14:paraId="3A533C95">
        <w:tc>
          <w:tcPr>
            <w:tcW w:w="1350" w:type="dxa"/>
            <w:tcMar/>
          </w:tcPr>
          <w:p w:rsidR="7E524FA6" w:rsidRDefault="7E524FA6" w14:noSpellErr="1" w14:paraId="2E7A3CC0" w14:textId="283A9B67">
            <w:r w:rsidR="7E524FA6">
              <w:rPr/>
              <w:t>R9-D post-layout 1</w:t>
            </w:r>
          </w:p>
        </w:tc>
        <w:tc>
          <w:tcPr>
            <w:tcW w:w="2300" w:type="dxa"/>
            <w:tcMar/>
          </w:tcPr>
          <w:p w:rsidR="7E524FA6" w:rsidRDefault="7E524FA6" w14:noSpellErr="1" w14:paraId="1B60BB34" w14:textId="2118822B">
            <w:r w:rsidR="7E524FA6">
              <w:rPr/>
              <w:t>D411/D412 VF and leakage typical only</w:t>
            </w:r>
          </w:p>
        </w:tc>
        <w:tc>
          <w:tcPr>
            <w:tcW w:w="5046" w:type="dxa"/>
            <w:tcMar/>
          </w:tcPr>
          <w:p w:rsidR="7E524FA6" w:rsidRDefault="7E524FA6" w14:noSpellErr="1" w14:paraId="7373959E" w14:textId="19F668EF">
            <w:r w:rsidR="7E524FA6">
              <w:rPr/>
              <w:t>Documented: evidence class E; measured at bring-up</w:t>
            </w:r>
          </w:p>
        </w:tc>
        <w:tc>
          <w:tcPr>
            <w:tcW w:w="1050" w:type="dxa"/>
            <w:tcMar/>
          </w:tcPr>
          <w:p w:rsidR="7E524FA6" w:rsidRDefault="7E524FA6" w14:noSpellErr="1" w14:paraId="4B2327F9" w14:textId="12D44FB3">
            <w:r w:rsidR="7E524FA6">
              <w:rPr/>
              <w:t>8, D</w:t>
            </w:r>
          </w:p>
        </w:tc>
      </w:tr>
      <w:tr w:rsidR="7E524FA6" w:rsidTr="1A6735FC" w14:paraId="10C34B96">
        <w:tc>
          <w:tcPr>
            <w:tcW w:w="1350" w:type="dxa"/>
            <w:tcMar/>
          </w:tcPr>
          <w:p w:rsidR="7E524FA6" w:rsidRDefault="7E524FA6" w14:noSpellErr="1" w14:paraId="1B126D5C" w14:textId="29E9B028">
            <w:r w:rsidR="7E524FA6">
              <w:rPr/>
              <w:t>R9-D post-layout 2</w:t>
            </w:r>
          </w:p>
        </w:tc>
        <w:tc>
          <w:tcPr>
            <w:tcW w:w="2300" w:type="dxa"/>
            <w:tcMar/>
          </w:tcPr>
          <w:p w:rsidR="7E524FA6" w:rsidRDefault="7E524FA6" w14:noSpellErr="1" w14:paraId="13AA927E" w14:textId="22C796EC">
            <w:r w:rsidR="7E524FA6">
              <w:rPr/>
              <w:t>TLP3545A timing and THD uncharacterised</w:t>
            </w:r>
          </w:p>
        </w:tc>
        <w:tc>
          <w:tcPr>
            <w:tcW w:w="5046" w:type="dxa"/>
            <w:tcMar/>
          </w:tcPr>
          <w:p w:rsidR="7E524FA6" w:rsidRDefault="7E524FA6" w14:noSpellErr="1" w14:paraId="4808258A" w14:textId="1BA57DB0">
            <w:r w:rsidR="7E524FA6">
              <w:rPr/>
              <w:t>Documented (L-2): THD+N at the leg and at the jack, and tON/tOFF at 0 / 50 °C, are in the bring-up plan</w:t>
            </w:r>
          </w:p>
        </w:tc>
        <w:tc>
          <w:tcPr>
            <w:tcW w:w="1050" w:type="dxa"/>
            <w:tcMar/>
          </w:tcPr>
          <w:p w:rsidR="7E524FA6" w:rsidRDefault="7E524FA6" w14:noSpellErr="1" w14:paraId="170D8C4A" w14:textId="14836474">
            <w:r w:rsidR="7E524FA6">
              <w:rPr/>
              <w:t>8</w:t>
            </w:r>
          </w:p>
        </w:tc>
      </w:tr>
      <w:tr w:rsidR="7E524FA6" w:rsidTr="1A6735FC" w14:paraId="6D4769C8">
        <w:tc>
          <w:tcPr>
            <w:tcW w:w="1350" w:type="dxa"/>
            <w:tcMar/>
          </w:tcPr>
          <w:p w:rsidR="7E524FA6" w:rsidRDefault="7E524FA6" w14:noSpellErr="1" w14:paraId="24E8802C" w14:textId="2B98C4E9">
            <w:r w:rsidR="7E524FA6">
              <w:rPr/>
              <w:t>R9-D post-layout 3</w:t>
            </w:r>
          </w:p>
        </w:tc>
        <w:tc>
          <w:tcPr>
            <w:tcW w:w="2300" w:type="dxa"/>
            <w:tcMar/>
          </w:tcPr>
          <w:p w:rsidR="7E524FA6" w:rsidRDefault="7E524FA6" w14:noSpellErr="1" w14:paraId="323B89E0" w14:textId="2476ABAD">
            <w:r w:rsidR="7E524FA6">
              <w:rPr/>
              <w:t>U101/U501/U302 up to 5.55 V</w:t>
            </w:r>
          </w:p>
        </w:tc>
        <w:tc>
          <w:tcPr>
            <w:tcW w:w="5046" w:type="dxa"/>
            <w:tcMar/>
          </w:tcPr>
          <w:p w:rsidR="7E524FA6" w:rsidRDefault="7E524FA6" w14:noSpellErr="1" w14:paraId="26CD3851" w14:textId="1D549271">
            <w:r w:rsidR="7E524FA6">
              <w:rPr/>
              <w:t>Documented (L-10); the U101 supply pin now runs from 3V3M</w:t>
            </w:r>
          </w:p>
        </w:tc>
        <w:tc>
          <w:tcPr>
            <w:tcW w:w="1050" w:type="dxa"/>
            <w:tcMar/>
          </w:tcPr>
          <w:p w:rsidR="7E524FA6" w:rsidRDefault="7E524FA6" w14:noSpellErr="1" w14:paraId="2DEA8F06" w14:textId="16327935">
            <w:r w:rsidR="7E524FA6">
              <w:rPr/>
              <w:t>3.2, 9.1</w:t>
            </w:r>
          </w:p>
        </w:tc>
      </w:tr>
      <w:tr w:rsidR="7E524FA6" w:rsidTr="1A6735FC" w14:paraId="2ACC8B21">
        <w:tc>
          <w:tcPr>
            <w:tcW w:w="1350" w:type="dxa"/>
            <w:tcMar/>
          </w:tcPr>
          <w:p w:rsidR="7E524FA6" w:rsidRDefault="7E524FA6" w14:noSpellErr="1" w14:paraId="6B7E430D" w14:textId="2D47D9AA">
            <w:r w:rsidR="7E524FA6">
              <w:rPr/>
              <w:t>R9-D post-layout 4</w:t>
            </w:r>
          </w:p>
        </w:tc>
        <w:tc>
          <w:tcPr>
            <w:tcW w:w="2300" w:type="dxa"/>
            <w:tcMar/>
          </w:tcPr>
          <w:p w:rsidR="7E524FA6" w:rsidRDefault="7E524FA6" w14:noSpellErr="1" w14:paraId="5FF1D044" w14:textId="2625C06E">
            <w:r w:rsidR="7E524FA6">
              <w:rPr/>
              <w:t>20 Hz hardware-window margin ≈ 6.2 %</w:t>
            </w:r>
          </w:p>
        </w:tc>
        <w:tc>
          <w:tcPr>
            <w:tcW w:w="5046" w:type="dxa"/>
            <w:tcMar/>
          </w:tcPr>
          <w:p w:rsidR="7E524FA6" w:rsidRDefault="7E524FA6" w14:noSpellErr="1" w14:paraId="21B53D9F" w14:textId="1F03A732">
            <w:r w:rsidR="7E524FA6">
              <w:rPr/>
              <w:t>Documented (thin margin)</w:t>
            </w:r>
          </w:p>
        </w:tc>
        <w:tc>
          <w:tcPr>
            <w:tcW w:w="1050" w:type="dxa"/>
            <w:tcMar/>
          </w:tcPr>
          <w:p w:rsidR="7E524FA6" w:rsidRDefault="7E524FA6" w14:noSpellErr="1" w14:paraId="78F5D524" w14:textId="17E18DF6">
            <w:r w:rsidR="7E524FA6">
              <w:rPr/>
              <w:t>9.1</w:t>
            </w:r>
          </w:p>
        </w:tc>
      </w:tr>
      <w:tr w:rsidR="7E524FA6" w:rsidTr="1A6735FC" w14:paraId="7319554E">
        <w:tc>
          <w:tcPr>
            <w:tcW w:w="1350" w:type="dxa"/>
            <w:tcMar/>
          </w:tcPr>
          <w:p w:rsidR="7E524FA6" w:rsidRDefault="7E524FA6" w14:noSpellErr="1" w14:paraId="3A67941E" w14:textId="2EF6EE6B">
            <w:r w:rsidR="7E524FA6">
              <w:rPr/>
              <w:t>R9-D post-layout 5</w:t>
            </w:r>
          </w:p>
        </w:tc>
        <w:tc>
          <w:tcPr>
            <w:tcW w:w="2300" w:type="dxa"/>
            <w:tcMar/>
          </w:tcPr>
          <w:p w:rsidR="7E524FA6" w:rsidRDefault="7E524FA6" w14:noSpellErr="1" w14:paraId="64E359A3" w14:textId="27D4D52F">
            <w:r w:rsidR="7E524FA6">
              <w:rPr/>
              <w:t>J101 pin-in-paste reflow confirmation</w:t>
            </w:r>
          </w:p>
        </w:tc>
        <w:tc>
          <w:tcPr>
            <w:tcW w:w="5046" w:type="dxa"/>
            <w:tcMar/>
          </w:tcPr>
          <w:p w:rsidR="7E524FA6" w:rsidRDefault="7E524FA6" w14:noSpellErr="1" w14:paraId="5D5628F2" w14:textId="20B2BBF3">
            <w:r w:rsidR="7E524FA6">
              <w:rPr/>
              <w:t>Documented: order remark (gate G-6)</w:t>
            </w:r>
          </w:p>
        </w:tc>
        <w:tc>
          <w:tcPr>
            <w:tcW w:w="1050" w:type="dxa"/>
            <w:tcMar/>
          </w:tcPr>
          <w:p w:rsidR="7E524FA6" w:rsidRDefault="7E524FA6" w14:noSpellErr="1" w14:paraId="24EBA2A8" w14:textId="1990A2B7">
            <w:r w:rsidR="7E524FA6">
              <w:rPr/>
              <w:t>7</w:t>
            </w:r>
          </w:p>
        </w:tc>
      </w:tr>
      <w:tr w:rsidR="7E524FA6" w:rsidTr="1A6735FC" w14:paraId="4B264440">
        <w:tc>
          <w:tcPr>
            <w:tcW w:w="1350" w:type="dxa"/>
            <w:tcMar/>
          </w:tcPr>
          <w:p w:rsidR="7E524FA6" w:rsidRDefault="7E524FA6" w14:noSpellErr="1" w14:paraId="7081D44B" w14:textId="30A6032C">
            <w:r w:rsidR="7E524FA6">
              <w:rPr/>
              <w:t>R9-CHK-01</w:t>
            </w:r>
          </w:p>
        </w:tc>
        <w:tc>
          <w:tcPr>
            <w:tcW w:w="2300" w:type="dxa"/>
            <w:tcMar/>
          </w:tcPr>
          <w:p w:rsidR="7E524FA6" w:rsidRDefault="7E524FA6" w14:noSpellErr="1" w14:paraId="72BF3838" w14:textId="2983E9F0">
            <w:r w:rsidR="7E524FA6">
              <w:rPr/>
              <w:t>High: the detector timer clamp D611/D612 (BAS70-05) is common-cathode, so the timer nodes were clamped near +VF and the detector could never trip</w:t>
            </w:r>
          </w:p>
        </w:tc>
        <w:tc>
          <w:tcPr>
            <w:tcW w:w="5046" w:type="dxa"/>
            <w:tcMar/>
          </w:tcPr>
          <w:p w:rsidR="7E524FA6" w:rsidRDefault="7E524FA6" w14:noSpellErr="1" w14:paraId="78A7A7BC" w14:textId="2261D0B4">
            <w:r w:rsidR="7E524FA6">
              <w:rPr/>
              <w:t>Fixed: clamp removed; the timers are reset by NPN switches Q623–Q626 (MMBT3904, pinout checked); D611/D612 deleted (retired); the level-comparator inputs swapped so they sink only while the DC condition is true; detector numbers re-run (persistence time 19.5–23.2 ms, sine margin 5.8 %, 14.5 / 27.5 mJ)</w:t>
            </w:r>
          </w:p>
        </w:tc>
        <w:tc>
          <w:tcPr>
            <w:tcW w:w="1050" w:type="dxa"/>
            <w:tcMar/>
          </w:tcPr>
          <w:p w:rsidR="7E524FA6" w:rsidRDefault="7E524FA6" w14:noSpellErr="1" w14:paraId="329C14C6" w14:textId="1B3FB778">
            <w:r w:rsidR="7E524FA6">
              <w:rPr/>
              <w:t>5.3</w:t>
            </w:r>
          </w:p>
        </w:tc>
      </w:tr>
      <w:tr w:rsidR="7E524FA6" w:rsidTr="1A6735FC" w14:paraId="23EE54B7">
        <w:tc>
          <w:tcPr>
            <w:tcW w:w="1350" w:type="dxa"/>
            <w:tcMar/>
          </w:tcPr>
          <w:p w:rsidR="7E524FA6" w:rsidRDefault="7E524FA6" w14:noSpellErr="1" w14:paraId="76A3FC1B" w14:textId="325517ED">
            <w:r w:rsidR="7E524FA6">
              <w:rPr/>
              <w:t>R9-CHK-02</w:t>
            </w:r>
          </w:p>
        </w:tc>
        <w:tc>
          <w:tcPr>
            <w:tcW w:w="2300" w:type="dxa"/>
            <w:tcMar/>
          </w:tcPr>
          <w:p w:rsidR="7E524FA6" w:rsidRDefault="7E524FA6" w14:noSpellErr="1" w14:paraId="76A39F34" w14:textId="2B32FEB1">
            <w:r w:rsidR="7E524FA6">
              <w:rPr/>
              <w:t>High: the re-arm latch is not single-fault fail-safe</w:t>
            </w:r>
          </w:p>
        </w:tc>
        <w:tc>
          <w:tcPr>
            <w:tcW w:w="5046" w:type="dxa"/>
            <w:tcMar/>
          </w:tcPr>
          <w:p w:rsidR="7E524FA6" w:rsidRDefault="7E524FA6" w14:noSpellErr="1" w14:paraId="6EF462A2" w14:textId="2410E575">
            <w:r w:rsidR="7E524FA6">
              <w:rPr/>
              <w:t>Fixed: R696 100 kΩ gate pull-down on Q622 (an open R692 or an unpowered U608 turns Q622 off); boot self-test coverage stated; the latent Q622 drain-source short is found by a production test (latch cleared, RELAY_EN high: every photorelay open, LED current &lt; 10 µA); closed after the re-check</w:t>
            </w:r>
          </w:p>
        </w:tc>
        <w:tc>
          <w:tcPr>
            <w:tcW w:w="1050" w:type="dxa"/>
            <w:tcMar/>
          </w:tcPr>
          <w:p w:rsidR="7E524FA6" w:rsidRDefault="7E524FA6" w14:noSpellErr="1" w14:paraId="18776887" w14:textId="1CEECC39">
            <w:r w:rsidR="7E524FA6">
              <w:rPr/>
              <w:t>5.3, 8, 9.1</w:t>
            </w:r>
          </w:p>
        </w:tc>
      </w:tr>
      <w:tr w:rsidR="7E524FA6" w:rsidTr="1A6735FC" w14:paraId="60D70C60">
        <w:tc>
          <w:tcPr>
            <w:tcW w:w="1350" w:type="dxa"/>
            <w:tcMar/>
          </w:tcPr>
          <w:p w:rsidR="7E524FA6" w:rsidRDefault="7E524FA6" w14:noSpellErr="1" w14:paraId="6675F804" w14:textId="34042CAE">
            <w:r w:rsidR="7E524FA6">
              <w:rPr/>
              <w:t>R9-CHK-03</w:t>
            </w:r>
          </w:p>
        </w:tc>
        <w:tc>
          <w:tcPr>
            <w:tcW w:w="2300" w:type="dxa"/>
            <w:tcMar/>
          </w:tcPr>
          <w:p w:rsidR="7E524FA6" w:rsidRDefault="7E524FA6" w14:noSpellErr="1" w14:paraId="4393A66E" w14:textId="2CE21372">
            <w:r w:rsidR="7E524FA6">
              <w:rPr/>
              <w:t>Medium: the detector timing and energy were not a guaranteed worst case (leakage)</w:t>
            </w:r>
          </w:p>
        </w:tc>
        <w:tc>
          <w:tcPr>
            <w:tcW w:w="5046" w:type="dxa"/>
            <w:tcMar/>
          </w:tcPr>
          <w:p w:rsidR="7E524FA6" w:rsidRDefault="7E524FA6" w14:noSpellErr="1" w14:paraId="37304FFB" w14:textId="25BFFA36">
            <w:r w:rsidR="7E524FA6">
              <w:rPr/>
              <w:t>Fixed: timer re-dimensioned for ≤ 1 µA leakage per node (R_T 110 kΩ, C_T 220 nF PPS ±2 %, V_T 0.589 × VPOS); the leakage bound is an engineering estimate in the evidence register; worst case 14.5 mJ (margin 3.5 %) / 27.5 mJ (margin 8.3 %)</w:t>
            </w:r>
          </w:p>
        </w:tc>
        <w:tc>
          <w:tcPr>
            <w:tcW w:w="1050" w:type="dxa"/>
            <w:tcMar/>
          </w:tcPr>
          <w:p w:rsidR="7E524FA6" w:rsidRDefault="7E524FA6" w14:noSpellErr="1" w14:paraId="162F457D" w14:textId="1E9DE0FA">
            <w:r w:rsidR="7E524FA6">
              <w:rPr/>
              <w:t>5.3, D</w:t>
            </w:r>
          </w:p>
        </w:tc>
      </w:tr>
      <w:tr w:rsidR="7E524FA6" w:rsidTr="1A6735FC" w14:paraId="7E122122">
        <w:tc>
          <w:tcPr>
            <w:tcW w:w="1350" w:type="dxa"/>
            <w:tcMar/>
          </w:tcPr>
          <w:p w:rsidR="7E524FA6" w:rsidRDefault="7E524FA6" w14:noSpellErr="1" w14:paraId="30BFCB2F" w14:textId="35B3416F">
            <w:r w:rsidR="7E524FA6">
              <w:rPr/>
              <w:t>R9-CHK-04</w:t>
            </w:r>
          </w:p>
        </w:tc>
        <w:tc>
          <w:tcPr>
            <w:tcW w:w="2300" w:type="dxa"/>
            <w:tcMar/>
          </w:tcPr>
          <w:p w:rsidR="7E524FA6" w:rsidRDefault="7E524FA6" w14:noSpellErr="1" w14:paraId="2444FD59" w14:textId="2E912833">
            <w:r w:rsidR="7E524FA6">
              <w:rPr/>
              <w:t>Medium: the layout text still specified the superseded suspend circuit</w:t>
            </w:r>
          </w:p>
        </w:tc>
        <w:tc>
          <w:tcPr>
            <w:tcW w:w="5046" w:type="dxa"/>
            <w:tcMar/>
          </w:tcPr>
          <w:p w:rsidR="7E524FA6" w:rsidRDefault="7E524FA6" w14:noSpellErr="1" w14:paraId="3778DE01" w14:textId="276F0EF7">
            <w:r w:rsidR="7E524FA6">
              <w:rPr/>
              <w:t>Fixed: U101 pin 5 on 3V3M, Q507 MMBT3904 with R537/R538 100 kΩ, TPS70933 on VBUS; the layout text was scanned for other superseded instructions</w:t>
            </w:r>
          </w:p>
        </w:tc>
        <w:tc>
          <w:tcPr>
            <w:tcW w:w="1050" w:type="dxa"/>
            <w:tcMar/>
          </w:tcPr>
          <w:p w:rsidR="7E524FA6" w:rsidRDefault="7E524FA6" w14:noSpellErr="1" w14:paraId="38D93191" w14:textId="204CF5BB">
            <w:r w:rsidR="7E524FA6">
              <w:rPr/>
              <w:t>7</w:t>
            </w:r>
          </w:p>
        </w:tc>
      </w:tr>
      <w:tr w:rsidR="7E524FA6" w:rsidTr="1A6735FC" w14:paraId="7C7BC01A">
        <w:tc>
          <w:tcPr>
            <w:tcW w:w="1350" w:type="dxa"/>
            <w:tcMar/>
          </w:tcPr>
          <w:p w:rsidR="7E524FA6" w:rsidRDefault="7E524FA6" w14:noSpellErr="1" w14:paraId="1CD069E8" w14:textId="37625630">
            <w:r w:rsidR="7E524FA6">
              <w:rPr/>
              <w:t>R9-CHK-05</w:t>
            </w:r>
          </w:p>
        </w:tc>
        <w:tc>
          <w:tcPr>
            <w:tcW w:w="2300" w:type="dxa"/>
            <w:tcMar/>
          </w:tcPr>
          <w:p w:rsidR="7E524FA6" w:rsidRDefault="7E524FA6" w14:noSpellErr="1" w14:paraId="45410AF2" w14:textId="30403CF4">
            <w:r w:rsidR="7E524FA6">
              <w:rPr/>
              <w:t>Low: the PCB manufacturing row contradicted R9</w:t>
            </w:r>
          </w:p>
        </w:tc>
        <w:tc>
          <w:tcPr>
            <w:tcW w:w="5046" w:type="dxa"/>
            <w:tcMar/>
          </w:tcPr>
          <w:p w:rsidR="7E524FA6" w:rsidRDefault="7E524FA6" w14:noSpellErr="1" w14:paraId="268C972E" w14:textId="291E23B8">
            <w:r w:rsidR="7E524FA6">
              <w:rPr/>
              <w:t>Fixed: the PCB row gives 100 × 80 mm, a 100 × 90 mm panel, top-side assembly and unfilled tented thermal vias</w:t>
            </w:r>
          </w:p>
        </w:tc>
        <w:tc>
          <w:tcPr>
            <w:tcW w:w="1050" w:type="dxa"/>
            <w:tcMar/>
          </w:tcPr>
          <w:p w:rsidR="7E524FA6" w:rsidRDefault="7E524FA6" w14:noSpellErr="1" w14:paraId="563E95F1" w14:textId="21FC0A7C">
            <w:r w:rsidR="7E524FA6">
              <w:rPr/>
              <w:t>2, 7</w:t>
            </w:r>
          </w:p>
        </w:tc>
      </w:tr>
      <w:tr w:rsidR="7E524FA6" w:rsidTr="1A6735FC" w14:paraId="4F27DE93">
        <w:tc>
          <w:tcPr>
            <w:tcW w:w="1350" w:type="dxa"/>
            <w:tcMar/>
          </w:tcPr>
          <w:p w:rsidR="7E524FA6" w:rsidRDefault="7E524FA6" w14:noSpellErr="1" w14:paraId="160DDFBC" w14:textId="39116AF1">
            <w:r w:rsidR="7E524FA6">
              <w:rPr/>
              <w:t>R9-CHK-06</w:t>
            </w:r>
          </w:p>
        </w:tc>
        <w:tc>
          <w:tcPr>
            <w:tcW w:w="2300" w:type="dxa"/>
            <w:tcMar/>
          </w:tcPr>
          <w:p w:rsidR="7E524FA6" w:rsidRDefault="7E524FA6" w14:noSpellErr="1" w14:paraId="6D71EF8D" w14:textId="31EF51B5">
            <w:r w:rsidR="7E524FA6">
              <w:rPr/>
              <w:t>Low: the shortest latch test pulse was not guaranteed to clear the latch</w:t>
            </w:r>
          </w:p>
        </w:tc>
        <w:tc>
          <w:tcPr>
            <w:tcW w:w="5046" w:type="dxa"/>
            <w:tcMar/>
          </w:tcPr>
          <w:p w:rsidR="7E524FA6" w:rsidRDefault="7E524FA6" w14:noSpellErr="1" w14:paraId="4D9ECBCF" w14:textId="2ACD3879">
            <w:r w:rsidR="7E524FA6">
              <w:rPr/>
              <w:t>Fixed: comparator-path test trips ≥ 1 ms (1, 3 and 10 ms; clear path ≤ 0.373 ms); direct low-impedance pulls on node H may be shorter; closed after the re-check</w:t>
            </w:r>
          </w:p>
        </w:tc>
        <w:tc>
          <w:tcPr>
            <w:tcW w:w="1050" w:type="dxa"/>
            <w:tcMar/>
          </w:tcPr>
          <w:p w:rsidR="7E524FA6" w:rsidRDefault="7E524FA6" w14:noSpellErr="1" w14:paraId="560C7994" w14:textId="23AB1F3D">
            <w:r w:rsidR="7E524FA6">
              <w:rPr/>
              <w:t>5.3, 8</w:t>
            </w:r>
          </w:p>
        </w:tc>
      </w:tr>
      <w:tr w:rsidR="7E524FA6" w:rsidTr="1A6735FC" w14:paraId="2936C117">
        <w:tc>
          <w:tcPr>
            <w:tcW w:w="1350" w:type="dxa"/>
            <w:tcMar/>
          </w:tcPr>
          <w:p w:rsidR="7E524FA6" w:rsidRDefault="7E524FA6" w14:noSpellErr="1" w14:paraId="331C31E3" w14:textId="3AC07FB2">
            <w:r w:rsidR="7E524FA6">
              <w:rPr/>
              <w:t>R9-RECHECK-01</w:t>
            </w:r>
          </w:p>
        </w:tc>
        <w:tc>
          <w:tcPr>
            <w:tcW w:w="2300" w:type="dxa"/>
            <w:tcMar/>
          </w:tcPr>
          <w:p w:rsidR="7E524FA6" w:rsidRDefault="7E524FA6" w14:noSpellErr="1" w14:paraId="463DFC9A" w14:textId="339E6676">
            <w:r w:rsidR="7E524FA6">
              <w:rPr/>
              <w:t>High: the layout text and the U606 stress row still treated U606 channel 4 as spare (pin 10 to VNEG, pin 11 to GND, pin 13 not connected); followed as written, the latch could never arm and the switch would stay open</w:t>
            </w:r>
          </w:p>
        </w:tc>
        <w:tc>
          <w:tcPr>
            <w:tcW w:w="5046" w:type="dxa"/>
            <w:tcMar/>
          </w:tcPr>
          <w:p w:rsidR="7E524FA6" w:rsidRDefault="7E524FA6" w14:noSpellErr="1" w14:paraId="2E4F0DA6" w14:textId="2C7C4D3A">
            <w:r w:rsidR="7E524FA6">
              <w:rPr/>
              <w:t>Fixed: channel 4 is the latch’s H-OK detector (pin 10 = N6_H, pin 11 = N6_HREF, pin 13 = N6_TRIP, short routes in zone Z7); the U606 stress row replaced; the same scan corrected U301 pins 2, 19 and 22 (N.C., routed to GND)</w:t>
            </w:r>
          </w:p>
        </w:tc>
        <w:tc>
          <w:tcPr>
            <w:tcW w:w="1050" w:type="dxa"/>
            <w:tcMar/>
          </w:tcPr>
          <w:p w:rsidR="7E524FA6" w:rsidRDefault="7E524FA6" w14:noSpellErr="1" w14:paraId="2F083BCC" w14:textId="255A33FE">
            <w:r w:rsidR="7E524FA6">
              <w:rPr/>
              <w:t>7</w:t>
            </w:r>
          </w:p>
        </w:tc>
      </w:tr>
      <w:tr w:rsidR="7E524FA6" w:rsidTr="1A6735FC" w14:paraId="3C25F79D">
        <w:tc>
          <w:tcPr>
            <w:tcW w:w="1350" w:type="dxa"/>
            <w:tcMar/>
          </w:tcPr>
          <w:p w:rsidR="7E524FA6" w:rsidRDefault="7E524FA6" w14:noSpellErr="1" w14:paraId="4ACC78EC" w14:textId="3C6F9473">
            <w:r w:rsidR="7E524FA6">
              <w:rPr/>
              <w:t>R9-RECHECK-02</w:t>
            </w:r>
          </w:p>
        </w:tc>
        <w:tc>
          <w:tcPr>
            <w:tcW w:w="2300" w:type="dxa"/>
            <w:tcMar/>
          </w:tcPr>
          <w:p w:rsidR="7E524FA6" w:rsidRDefault="7E524FA6" w14:paraId="6F34F46C" w14:textId="354D7B37" w14:noSpellErr="1">
            <w:r w:rsidR="7E524FA6">
              <w:rPr/>
              <w:t>Medium: stale text kept a 4.87 kΩ R509 for the NDK second source of X201 (175.9 mA, below the Default need)</w:t>
            </w:r>
          </w:p>
        </w:tc>
        <w:tc>
          <w:tcPr>
            <w:tcW w:w="5046" w:type="dxa"/>
            <w:tcMar/>
          </w:tcPr>
          <w:p w:rsidR="7E524FA6" w:rsidRDefault="7E524FA6" w14:noSpellErr="1" w14:paraId="535DF36B" w14:textId="2E2B61FB">
            <w:r w:rsidR="7E524FA6">
              <w:rPr/>
              <w:t>Fixed: removed; R509 stays 4.75 kΩ, and S3 is 497.95 mA with the NDK</w:t>
            </w:r>
          </w:p>
        </w:tc>
        <w:tc>
          <w:tcPr>
            <w:tcW w:w="1050" w:type="dxa"/>
            <w:tcMar/>
          </w:tcPr>
          <w:p w:rsidR="7E524FA6" w:rsidRDefault="7E524FA6" w14:noSpellErr="1" w14:paraId="6FFCE83A" w14:textId="270948BF">
            <w:r w:rsidR="7E524FA6">
              <w:rPr/>
              <w:t>5.3</w:t>
            </w:r>
          </w:p>
        </w:tc>
      </w:tr>
      <w:tr w:rsidR="7E524FA6" w:rsidTr="1A6735FC" w14:paraId="491F49F8">
        <w:tc>
          <w:tcPr>
            <w:tcW w:w="1350" w:type="dxa"/>
            <w:tcMar/>
          </w:tcPr>
          <w:p w:rsidR="7E524FA6" w:rsidRDefault="7E524FA6" w14:noSpellErr="1" w14:paraId="71071A29" w14:textId="3E1EA934">
            <w:r w:rsidR="7E524FA6">
              <w:rPr/>
              <w:t>R9-CHK-02, R9-CHK-06 (re-check)</w:t>
            </w:r>
          </w:p>
        </w:tc>
        <w:tc>
          <w:tcPr>
            <w:tcW w:w="2300" w:type="dxa"/>
            <w:tcMar/>
          </w:tcPr>
          <w:p w:rsidR="7E524FA6" w:rsidRDefault="7E524FA6" w14:noSpellErr="1" w14:paraId="77FAB1BE" w14:textId="36FC8FF8">
            <w:r w:rsidR="7E524FA6">
              <w:rPr/>
              <w:t>Re-check status</w:t>
            </w:r>
          </w:p>
        </w:tc>
        <w:tc>
          <w:tcPr>
            <w:tcW w:w="5046" w:type="dxa"/>
            <w:tcMar/>
          </w:tcPr>
          <w:p w:rsidR="7E524FA6" w:rsidRDefault="7E524FA6" w14:noSpellErr="1" w14:paraId="7E26A258" w14:textId="2FDA76BC">
            <w:r w:rsidR="7E524FA6">
              <w:rPr/>
              <w:t>Closed: CHK-02 after RECHECK-01, CHK-06 after the test list was corrected (1, 3 and 10 ms comparator-path trips; detector square 21.0 Hz → trip, 26 Hz → no trip). CHK-01, 03, 04 and 05 confirmed closed; the re-check reproduced a persistence time of 19.50–23.23 ms, a sine margin of 5.8 %, squares at 21.5 / 25.6 Hz and 14.47 / 27.52 mJ; 15 mJ would be reached only at about 1.8 µA of timer-node leakage, against the 1 µA bound</w:t>
            </w:r>
          </w:p>
        </w:tc>
        <w:tc>
          <w:tcPr>
            <w:tcW w:w="1050" w:type="dxa"/>
            <w:tcMar/>
          </w:tcPr>
          <w:p w:rsidR="7E524FA6" w:rsidRDefault="7E524FA6" w14:noSpellErr="1" w14:paraId="3AB72BD9" w14:textId="28B85D80">
            <w:r w:rsidR="7E524FA6">
              <w:rPr/>
              <w:t>5.3, 8</w:t>
            </w:r>
          </w:p>
        </w:tc>
      </w:tr>
      <w:tr w:rsidR="7E524FA6" w:rsidTr="1A6735FC" w14:paraId="47DBA882">
        <w:tc>
          <w:tcPr>
            <w:tcW w:w="1350" w:type="dxa"/>
            <w:tcMar/>
          </w:tcPr>
          <w:p w:rsidR="7E524FA6" w:rsidRDefault="7E524FA6" w14:noSpellErr="1" w14:paraId="6540B1C7" w14:textId="3FCDBDF5">
            <w:r w:rsidR="7E524FA6">
              <w:rPr/>
              <w:t>Note</w:t>
            </w:r>
          </w:p>
        </w:tc>
        <w:tc>
          <w:tcPr>
            <w:tcW w:w="2300" w:type="dxa"/>
            <w:tcMar/>
          </w:tcPr>
          <w:p w:rsidR="7E524FA6" w:rsidRDefault="7E524FA6" w14:noSpellErr="1" w14:paraId="5A4CDE7E" w14:textId="38ABA4B9">
            <w:r w:rsidR="7E524FA6">
              <w:rPr/>
              <w:t>R9-B1, R9-B2 and R9-D5 dispositions invalidated by R9-CHK-01 to 03</w:t>
            </w:r>
          </w:p>
        </w:tc>
        <w:tc>
          <w:tcPr>
            <w:tcW w:w="5046" w:type="dxa"/>
            <w:tcMar/>
          </w:tcPr>
          <w:p w:rsidR="7E524FA6" w:rsidRDefault="7E524FA6" w14:noSpellErr="1" w14:paraId="691F45FF" w14:textId="31898B7D">
            <w:r w:rsidR="7E524FA6">
              <w:rPr/>
              <w:t>Re-closed with the fixes above; the NDK second source of X201 needs no R509 change (S3 497.95 mA)</w:t>
            </w:r>
          </w:p>
        </w:tc>
        <w:tc>
          <w:tcPr>
            <w:tcW w:w="1050" w:type="dxa"/>
            <w:tcMar/>
          </w:tcPr>
          <w:p w:rsidR="7E524FA6" w:rsidRDefault="7E524FA6" w14:noSpellErr="1" w14:paraId="680DE151" w14:textId="2A677241">
            <w:r w:rsidR="7E524FA6">
              <w:rPr/>
              <w:t>5.3</w:t>
            </w:r>
          </w:p>
        </w:tc>
      </w:tr>
    </w:tbl>
    <w:p w:rsidR="6B5F524A" w:rsidP="6B5F524A" w:rsidRDefault="6B5F524A" w14:paraId="73A258B0" w14:textId="3A222361" w14:noSpellErr="1">
      <w:pPr>
        <w:pStyle w:val="Heading2"/>
      </w:pPr>
      <w:r w:rsidRPr="39E81276" w:rsidR="6B5F524A">
        <w:rPr>
          <w:color w:val="1F4D78"/>
        </w:rPr>
        <w:t>C.4 Eighth review round (R8-A…R8-D)</w:t>
      </w:r>
    </w:p>
    <w:p w:rsidR="6B5F524A" w:rsidP="6B5F524A" w:rsidRDefault="6B5F524A" w14:noSpellErr="1" w14:paraId="47729EFA" w14:textId="6B4D14D1">
      <w:pPr>
        <w:pStyle w:val="Normal"/>
      </w:pPr>
      <w:r w:rsidRPr="6B5F524A" w:rsidR="6B5F524A">
        <w:rPr>
          <w:i w:val="1"/>
          <w:iCs w:val="1"/>
        </w:rPr>
        <w:t>Historical text: these are the v0.9 dispositions (Spec v0.9, Appendix C.1 and C.2); values changed later are superseded by the body of this specification.</w:t>
      </w:r>
    </w:p>
    <w:p w:rsidR="6B5F524A" w:rsidP="6B5F524A" w:rsidRDefault="6B5F524A" w14:noSpellErr="1" w14:paraId="295C0D8E" w14:textId="73ED682D">
      <w:pPr>
        <w:pStyle w:val="Normal"/>
      </w:pPr>
      <w:r w:rsidR="6B5F524A">
        <w:rPr/>
        <w:t>Four external reviews of Spec v0.8. Finding IDs are the reviewers’ own numbers with the review prefix: R8-A1…R8-A10, R8-B1…R8-B12, R8-C1…R8-C4 and R8-D1…R8-D10, plus each review’s general, verified or minor items. Where a later analysis in v0.9 changed a value, the row gives the v0.9 value.</w:t>
      </w:r>
    </w:p>
    <w:p w:rsidR="6B5F524A" w:rsidP="6B5F524A" w:rsidRDefault="6B5F524A" w14:noSpellErr="1" w14:paraId="125A8352" w14:textId="7DA430DE">
      <w:pPr>
        <w:pStyle w:val="Normal"/>
      </w:pPr>
      <w:r w:rsidRPr="6B5F524A" w:rsidR="6B5F524A">
        <w:rPr>
          <w:i w:val="1"/>
          <w:iCs w:val="1"/>
        </w:rPr>
        <w:t>Columns: ID | Finding | Resolution in v0.9 | Section</w:t>
      </w:r>
    </w:p>
    <w:p w:rsidR="6B5F524A" w:rsidP="6B5F524A" w:rsidRDefault="6B5F524A" w14:noSpellErr="1" w14:paraId="2FC76A95" w14:textId="1E96DF4B">
      <w:pPr>
        <w:pStyle w:val="Normal"/>
      </w:pPr>
      <w:r w:rsidR="6B5F524A">
        <w:rPr/>
        <w:t>R8-A1 | DNF TVS D102 cannot protect ≤ 6 V inputs | Closed: the DNF SMF6.0A is removed; the U102 TPS25200 over-voltage clamp holds 5V_SYS at 5.25–5.55 V (datasheet), 0.25 V below the lowest absolute maximum (5.8 V); the SMDJ12A (designator D102 re-used, hand-soldered by the owner) keeps U102 IN ≤ 16.99 V at a hard short | 3.2</w:t>
      </w:r>
    </w:p>
    <w:p w:rsidR="6B5F524A" w:rsidP="6B5F524A" w:rsidRDefault="6B5F524A" w14:noSpellErr="1" w14:paraId="15BECF2E" w14:textId="1EC2BCCA">
      <w:pPr>
        <w:pStyle w:val="Normal"/>
      </w:pPr>
      <w:r w:rsidR="6B5F524A">
        <w:rPr/>
        <w:t>R8-A2 | FAULT → 1N4148 → node F threshold path | Closed: discrete latch and node F deleted; eFuse FLT → ANA_FAULT_N (MCU); the hardware permit is the wired-OR comparators on H; a dead short on 5V_ANA is caught by the firmware supply-fault rule (DC_PERMIT_N not permitted, ANA_SENSE below 4.0 V) | 3.2, 5.3</w:t>
      </w:r>
    </w:p>
    <w:p w:rsidR="6B5F524A" w:rsidP="6B5F524A" w:rsidRDefault="6B5F524A" w14:noSpellErr="1" w14:paraId="2B3A2B0A" w14:textId="41D52A3D">
      <w:pPr>
        <w:pStyle w:val="Normal"/>
      </w:pPr>
      <w:r w:rsidR="6B5F524A">
        <w:rPr/>
        <w:t>R8-A3 | Stream guard mutes valid full-scale 20 Hz content | Closed: decided 25 Sep 2026, stricter stream check (OD-1): four rules on both guards remove full-scale digital DC within 23.6 ms (13.8 mJ at 32 Ω balanced, within 15 mJ); full-scale sines ≥ 20 Hz never mute, while full-scale squares at or below 22.7 Hz now mute (the cost the owner accepted) | 5.3, 9.2</w:t>
      </w:r>
    </w:p>
    <w:p w:rsidR="6B5F524A" w:rsidP="6B5F524A" w:rsidRDefault="6B5F524A" w14:noSpellErr="1" w14:paraId="51ED859D" w14:textId="44729A08">
      <w:pPr>
        <w:pStyle w:val="Normal"/>
      </w:pPr>
      <w:r w:rsidR="6B5F524A">
        <w:rPr/>
        <w:t>R8-A4 | Suspend relies on the typical LP5907 discharge | Closed: guaranteed enable-derived discharge Q502–Q506 (3V3A ≤ 0.385 ms); suspend ≤ 8.50 ms with the fade-and-mute sequence (margin ≥ 1.50 ms); measured (Section 8, item 2) | 3.2, 5.3</w:t>
      </w:r>
    </w:p>
    <w:p w:rsidR="6B5F524A" w:rsidP="6B5F524A" w:rsidRDefault="6B5F524A" w14:noSpellErr="1" w14:paraId="7C3419C7" w14:textId="4351EA40">
      <w:pPr>
        <w:pStyle w:val="Normal"/>
      </w:pPr>
      <w:r w:rsidR="6B5F524A">
        <w:rPr/>
        <w:t>R8-A5 | BAT54S nonlinear capacitance and leakage on the DAC node | Closed: clamps moved to the OPA2210 outputs (D405–D408), nothing on the virtual ground; THD+N measured (item 14) | 3.1</w:t>
      </w:r>
    </w:p>
    <w:p w:rsidR="6B5F524A" w:rsidP="6B5F524A" w:rsidRDefault="6B5F524A" w14:noSpellErr="1" w14:paraId="4352D1FA" w14:textId="2DD0C377">
      <w:pPr>
        <w:pStyle w:val="Normal"/>
      </w:pPr>
      <w:r w:rsidR="6B5F524A">
        <w:rPr/>
        <w:t>R8-A6 | −0.4 V / AVCC + 0.4 V still possible | Closed for hot unplug: the I/V hold-up supplies make the exposure 0 ms; D405–D408 still bound OPA1622 rail-short faults (−0.42 V…AVCC + 0.42 V), a stated single-fault residual | 3.2, 9.1</w:t>
      </w:r>
    </w:p>
    <w:p w:rsidR="6B5F524A" w:rsidP="6B5F524A" w:rsidRDefault="6B5F524A" w14:noSpellErr="1" w14:paraId="704E2986" w14:textId="6640623C">
      <w:pPr>
        <w:pStyle w:val="Normal"/>
      </w:pPr>
      <w:r w:rsidR="6B5F524A">
        <w:rPr/>
        <w:t>R8-A7 | Inrush ≈ 49 µC against 50 µC | Closed: region A 28.5 µC, region B 40.2 µC (C104 separates the regions), C503 deleted, capacitance budget rule (5V_SYS ≤ 3.3 µF, 3V3M ≤ 5.1 µF nominal); measured (item 3) | 3.2, 5.3</w:t>
      </w:r>
    </w:p>
    <w:p w:rsidR="6B5F524A" w:rsidP="6B5F524A" w:rsidRDefault="6B5F524A" w14:noSpellErr="1" w14:paraId="77439CAB" w14:textId="60F8AD52">
      <w:pPr>
        <w:pStyle w:val="Normal"/>
      </w:pPr>
      <w:r w:rsidR="6B5F524A">
        <w:rPr/>
        <w:t>R8-A8 | PB4 must stay 5 V tolerant | Closed: PB4 stays on a 5 V-tolerant pin; R532 470 kΩ gives 3.12–4.78 V ≤ 5.0 V | 3.2</w:t>
      </w:r>
    </w:p>
    <w:p w:rsidR="6B5F524A" w:rsidP="6B5F524A" w:rsidRDefault="6B5F524A" w14:noSpellErr="1" w14:paraId="4CBB211D" w14:textId="18970105">
      <w:pPr>
        <w:pStyle w:val="Normal"/>
      </w:pPr>
      <w:r w:rsidR="6B5F524A">
        <w:rPr/>
        <w:t>R8-A9 | OPA2210 sourcing dependency | Action, order now: 11 pieces pre-ordered from the 16 in LCSC stock (no spares, owner decision of 25 Sep 2026); no OPA1612 variant; price corrected to US$ 2.6708 | 9.1, 10</w:t>
      </w:r>
    </w:p>
    <w:p w:rsidR="6B5F524A" w:rsidP="6B5F524A" w:rsidRDefault="6B5F524A" w14:noSpellErr="1" w14:paraId="55B0C7A1" w14:textId="23C8130F">
      <w:pPr>
        <w:pStyle w:val="Normal"/>
      </w:pPr>
      <w:r w:rsidR="6B5F524A">
        <w:rPr/>
        <w:t>R8-A10 | Connector pin maps | Limitation L-7: two-sample continuity tests of J101/J701/J702 before the footprint freeze (gates G-1/G-2; closed when measured) | 7, 9.1</w:t>
      </w:r>
    </w:p>
    <w:p w:rsidR="6B5F524A" w:rsidP="6B5F524A" w:rsidRDefault="6B5F524A" w14:noSpellErr="1" w14:paraId="3E7F2EC3" w14:textId="37C1F40E">
      <w:pPr>
        <w:pStyle w:val="Normal"/>
      </w:pPr>
      <w:r w:rsidR="6B5F524A">
        <w:rPr/>
        <w:t>R8-A (verified items) | LM339 windows, timing, DC-sense, SPI, pin maps and the other items the reviewer verified | Re-verified for the changed parts: TLV1704 windows, new DC-sense networks, pin maps by the netlist check | 5.3, 8</w:t>
      </w:r>
    </w:p>
    <w:p w:rsidR="6B5F524A" w:rsidP="6B5F524A" w:rsidRDefault="6B5F524A" w14:noSpellErr="1" w14:paraId="2C3A3B84" w14:textId="4CAB05EE">
      <w:pPr>
        <w:pStyle w:val="Normal"/>
      </w:pPr>
      <w:r w:rsidR="6B5F524A">
        <w:rPr/>
        <w:t>R8-B1 | 44.1 kHz feedback value 8× too large | Closed: all eight values generated from the rate table with assertions | Firmware (Notes v0.8)</w:t>
      </w:r>
    </w:p>
    <w:p w:rsidR="6B5F524A" w:rsidP="6B5F524A" w:rsidRDefault="6B5F524A" w14:noSpellErr="1" w14:paraId="7E9DC880" w14:textId="35BEB59B">
      <w:pPr>
        <w:pStyle w:val="Normal"/>
      </w:pPr>
      <w:r w:rsidR="6B5F524A">
        <w:rPr/>
        <w:t>R8-B2 | Start-up negative DC before the ADC bias exists | Closed: switch open until the pre-close checks; hardware leg windows armed from rail-up; the CM window trips without 3V3A; readings valid only after V3A_MON has been in its window for ≥ 150 ms | 5.3</w:t>
      </w:r>
    </w:p>
    <w:p w:rsidR="6B5F524A" w:rsidP="6B5F524A" w:rsidRDefault="6B5F524A" w14:noSpellErr="1" w14:paraId="242EE043" w14:textId="37811F98">
      <w:pPr>
        <w:pStyle w:val="Normal"/>
      </w:pPr>
      <w:r w:rsidR="6B5F524A">
        <w:rPr/>
        <w:t>R8-B3 | Fault shutdown does not stop MCLK | Closed: N2_MCLK_OE = MCLK_EN ∧ AVCC_EN ∧ MCLK_PERMIT; an MCU reset stops X201 within 0.39 µs in hardware; R227 holds XI low | 3.1</w:t>
      </w:r>
    </w:p>
    <w:p w:rsidR="6B5F524A" w:rsidP="6B5F524A" w:rsidRDefault="6B5F524A" w14:noSpellErr="1" w14:paraId="5C26A05E" w14:textId="783C26E1">
      <w:pPr>
        <w:pStyle w:val="Normal"/>
      </w:pPr>
      <w:r w:rsidR="6B5F524A">
        <w:rPr/>
        <w:t>R8-B4 | VBUS watchdog: 32 kΩ source against 7.5 sample cycles | Closed: ADC1 single channel, sample time 41.5 cycles (43.5 kΩ allowed), watchdog 4.00 V with a 2-sample debounce; C103 100 pF gives the action 0.049–0.118 ms after source loss (96 of 96 corners) | 3.2, 5.3</w:t>
      </w:r>
    </w:p>
    <w:p w:rsidR="6B5F524A" w:rsidP="6B5F524A" w:rsidRDefault="6B5F524A" w14:noSpellErr="1" w14:paraId="1AF3C456" w14:textId="19399E66">
      <w:pPr>
        <w:pStyle w:val="Normal"/>
      </w:pPr>
      <w:r w:rsidR="6B5F524A">
        <w:rPr/>
        <w:t>R8-B5 | Tier deadlines ignore the measurement error | Closed: guaranteed physical trip levels with a linear error budget (e_leg 60.30 mV; T3 0.176 / 0.192 V); boundary tests with worst-sign errors and initialised windows; measured (item 13) | 5.3</w:t>
      </w:r>
    </w:p>
    <w:p w:rsidR="6B5F524A" w:rsidP="6B5F524A" w:rsidRDefault="6B5F524A" w14:noSpellErr="1" w14:paraId="27F0D8FE" w14:textId="2BB5C86E">
      <w:pPr>
        <w:pStyle w:val="Normal"/>
      </w:pPr>
      <w:r w:rsidR="6B5F524A">
        <w:rPr/>
        <w:t>R8-B6 | BAT54S leakage cancellation not guaranteed | Closed: clamps off the DAC node, so the offset has no leakage term (worst case 9.23 / 18.45 mV with the 0.1 % leg resistors and the 25 °C screen) | 5.3</w:t>
      </w:r>
    </w:p>
    <w:p w:rsidR="6B5F524A" w:rsidP="6B5F524A" w:rsidRDefault="6B5F524A" w14:noSpellErr="1" w14:paraId="2B9AA99C" w14:textId="67B92728">
      <w:pPr>
        <w:pStyle w:val="Normal"/>
      </w:pPr>
      <w:r w:rsidR="6B5F524A">
        <w:rPr/>
        <w:t>R8-B7 | BAT54S VF at 25 °C pulsed | Closed: clamp bound from the full VF range, −0.42 V…AVCC + 0.42 V; the I/V hold-up supplies remove the unplug exposure | 3.1, 3.2</w:t>
      </w:r>
    </w:p>
    <w:p w:rsidR="6B5F524A" w:rsidP="6B5F524A" w:rsidRDefault="6B5F524A" w14:noSpellErr="1" w14:paraId="2991FD91" w14:textId="37501B72">
      <w:pPr>
        <w:pStyle w:val="Normal"/>
      </w:pPr>
      <w:r w:rsidR="6B5F524A">
        <w:rPr/>
        <w:t>R8-B8 | Comparator input below V− at shutdown | Closed: 100 kΩ R649–R652 after the filter capacitor limit the input current to ≤ 45 µA at rail collapse (TLV1704) | 5.3</w:t>
      </w:r>
    </w:p>
    <w:p w:rsidR="6B5F524A" w:rsidP="6B5F524A" w:rsidRDefault="6B5F524A" w14:noSpellErr="1" w14:paraId="3B8FC763" w14:textId="1A229E96">
      <w:pPr>
        <w:pStyle w:val="Normal"/>
      </w:pPr>
      <w:r w:rsidR="6B5F524A">
        <w:rPr/>
        <w:t>R8-B9 | 6 V TVS cannot protect the 5.8 V LM27762 | Closed: U102 clamp ≤ 5.55 V | 3.2</w:t>
      </w:r>
    </w:p>
    <w:p w:rsidR="6B5F524A" w:rsidP="6B5F524A" w:rsidRDefault="6B5F524A" w14:noSpellErr="1" w14:paraId="4F107D5C" w14:textId="4936C875">
      <w:pPr>
        <w:pStyle w:val="Normal"/>
      </w:pPr>
      <w:r w:rsidR="6B5F524A">
        <w:rPr/>
        <w:t>R8-B10 | Bit-perfect not proven by FFT | Design closed: I²S capture taps (R228–R230 → PB12/13/15) for an on-board word compare at every rate and format; measured at bring-up | 2, 3.1</w:t>
      </w:r>
    </w:p>
    <w:p w:rsidR="6B5F524A" w:rsidP="6B5F524A" w:rsidRDefault="6B5F524A" w14:noSpellErr="1" w14:paraId="6E36A41B" w14:textId="791B2145">
      <w:pPr>
        <w:pStyle w:val="Normal"/>
      </w:pPr>
      <w:r w:rsidR="6B5F524A">
        <w:rPr/>
        <w:t>R8-B11 | LP5907 230 Ω typical; pop &gt; 5 mV | Closed: discharge guaranteed by Q503; power-up pop bound 4.70 mV (6 % margin); the register-14 ramp at power-down; measured (item 17) | 3.2, 5.3</w:t>
      </w:r>
    </w:p>
    <w:p w:rsidR="6B5F524A" w:rsidP="6B5F524A" w:rsidRDefault="6B5F524A" w14:noSpellErr="1" w14:paraId="7234ECB0" w14:textId="2BE4402E">
      <w:pPr>
        <w:pStyle w:val="Normal"/>
      </w:pPr>
      <w:r w:rsidR="6B5F524A">
        <w:rPr/>
        <w:t>R8-B12 | OPA1612 fallback not compliant | Closed: no fallback variant; OPA2210 only | 9.1</w:t>
      </w:r>
    </w:p>
    <w:p w:rsidR="6B5F524A" w:rsidP="6B5F524A" w:rsidRDefault="6B5F524A" w14:noSpellErr="1" w14:paraId="1EF04371" w14:textId="76981AA1">
      <w:pPr>
        <w:pStyle w:val="Normal"/>
      </w:pPr>
      <w:r w:rsidR="6B5F524A">
        <w:rPr/>
        <w:t>R8-B (general) | Keep specified, calculated and measured values apart | Closed: every value labelled datasheet limit, typical only, worst-case calculation, assumption or measured at bring-up; traceability status per requirement | 2, 8</w:t>
      </w:r>
    </w:p>
    <w:p w:rsidR="6B5F524A" w:rsidP="6B5F524A" w:rsidRDefault="6B5F524A" w14:noSpellErr="1" w14:paraId="48A9BA1B" w14:textId="1665180B">
      <w:pPr>
        <w:pStyle w:val="Normal"/>
      </w:pPr>
      <w:r w:rsidR="6B5F524A">
        <w:rPr/>
        <w:t>R8-C1 | Negative-leg DC not caught for ≈ 0.2 s at start-up (94 mJ) | Closed: blanking deleted; windows armed whenever the rails are up; switch open until the pre-close checks; rail-stuck 25.6 / 12.8 mJ | 5.3</w:t>
      </w:r>
    </w:p>
    <w:p w:rsidR="6B5F524A" w:rsidP="6B5F524A" w:rsidRDefault="6B5F524A" w14:noSpellErr="1" w14:paraId="266E8290" w14:textId="109C54CA">
      <w:pPr>
        <w:pStyle w:val="Normal"/>
      </w:pPr>
      <w:r w:rsidR="6B5F524A">
        <w:rPr/>
        <w:t>R8-C2 | Reset-state saturation, pop on every power order | Closed: the four-leg output switch is the planned output mute, open in every sequence; reset saturation is harmless; power-up pop ≤ 4.70 mV; measured (item 17) | 5.3</w:t>
      </w:r>
    </w:p>
    <w:p w:rsidR="6B5F524A" w:rsidP="6B5F524A" w:rsidRDefault="6B5F524A" w14:noSpellErr="1" w14:paraId="4721BFDF" w14:textId="7A3B20BD">
      <w:pPr>
        <w:pStyle w:val="Normal"/>
      </w:pPr>
      <w:r w:rsidR="6B5F524A">
        <w:rPr/>
        <w:t>R8-C3 | Balanced hardware fault 32.8 mJ &gt; 30 mJ | Closed: I/V common-mode window U603 trips at ≥ 0.98 V per leg in ≤ 3.63 ms, ≤ 12.4 / 7.4 mJ; envelope 27.2 / 13.6 mJ (9 % margin) | 5.3</w:t>
      </w:r>
    </w:p>
    <w:p w:rsidR="6B5F524A" w:rsidP="6B5F524A" w:rsidRDefault="6B5F524A" w14:noSpellErr="1" w14:paraId="4DD71606" w14:textId="71394097">
      <w:pPr>
        <w:pStyle w:val="Normal"/>
      </w:pPr>
      <w:r w:rsidR="6B5F524A">
        <w:rPr/>
        <w:t>R8-C4 | RAILS_OK_N “good” with 5V_ANA off | Closed: validity rule, only with ANA_EN = 1 for ≥ T_START = 40 ms (RAIL_EN deleted) | 3.2, 5.3</w:t>
      </w:r>
    </w:p>
    <w:p w:rsidR="6B5F524A" w:rsidP="6B5F524A" w:rsidRDefault="6B5F524A" w14:noSpellErr="1" w14:paraId="708712FD" w14:textId="25BEF7DD">
      <w:pPr>
        <w:pStyle w:val="Normal"/>
      </w:pPr>
      <w:r w:rsidR="6B5F524A">
        <w:rPr/>
        <w:t>R8-C (minor) | MISO at 36 MHz; suspend 9.3 ms; High power after calibration | Closed: no MISO data at 36 MHz (FIFO level from LRCLK counts, reads at 9 MHz); suspend ≤ 8.50 ms; High targets met (Susvara 114.3 mW, K1000 71.9 mW) | 3.1, 5.2, 5.3</w:t>
      </w:r>
    </w:p>
    <w:p w:rsidR="6B5F524A" w:rsidP="6B5F524A" w:rsidRDefault="6B5F524A" w14:noSpellErr="1" w14:paraId="73881B37" w14:textId="4E690F36">
      <w:pPr>
        <w:pStyle w:val="Normal"/>
      </w:pPr>
      <w:r w:rsidR="6B5F524A">
        <w:rPr/>
        <w:t>R8-D1 | Power-down relies on an uncharacterised DAC state | Closed: switch opened first, then the DAC ramp to ground (retried once), MCLK off, RESETB, AVCC; the supervisor removes the frozen-code cases (X201 dead, open MCLK, DVDD collapse) in ≤ 2.43 ms; DAC-core hang: decided 25 Sep 2026, DAC lock-status check (OD-2); former residual L-11 (closed in v1.0 by the persistence detectors) | 5.3, 9.2</w:t>
      </w:r>
    </w:p>
    <w:p w:rsidR="6B5F524A" w:rsidP="6B5F524A" w:rsidRDefault="6B5F524A" w14:noSpellErr="1" w14:paraId="26F320E5" w14:textId="53CC00E1">
      <w:pPr>
        <w:pStyle w:val="Normal"/>
      </w:pPr>
      <w:r w:rsidR="6B5F524A">
        <w:rPr/>
        <w:t>R8-D2 | Comparator current × charge-pump factor → 36.5 mW | Closed: quiescent recomputed (71.61 mA), need 176.97 mA, eFuse minimum 177.9 mA → ≈ 38.6 mW ≥ 38 mW | 5.1, 5.2</w:t>
      </w:r>
    </w:p>
    <w:p w:rsidR="6B5F524A" w:rsidP="6B5F524A" w:rsidRDefault="6B5F524A" w14:noSpellErr="1" w14:paraId="210D86E4" w14:textId="2A6D781E">
      <w:pPr>
        <w:pStyle w:val="Normal"/>
      </w:pPr>
      <w:r w:rsidR="6B5F524A">
        <w:rPr/>
        <w:t>R8-D3 | RAILS_OK_N good with 5V_ANA off; blanking; PB4 5.15 V | Closed: validity rule (R8-C4); blanking deleted; PB4 ≤ 4.78 V with R532; ANA_EN off in suspend (S6 budget) | 3.2, 5.3</w:t>
      </w:r>
    </w:p>
    <w:p w:rsidR="6B5F524A" w:rsidP="6B5F524A" w:rsidRDefault="6B5F524A" w14:noSpellErr="1" w14:paraId="4784F16B" w14:textId="3BB944BB">
      <w:pPr>
        <w:pStyle w:val="Normal"/>
      </w:pPr>
      <w:r w:rsidR="6B5F524A">
        <w:rPr/>
        <w:t>R8-D4 | AGRV2K configuration time unpublished | Closed by rule: ID-register poll every 1 ms, 100 ms timeout, one retry, then fault; measured (item 10) | 3.1</w:t>
      </w:r>
    </w:p>
    <w:p w:rsidR="6B5F524A" w:rsidP="6B5F524A" w:rsidRDefault="6B5F524A" w14:noSpellErr="1" w14:paraId="359C5335" w14:textId="1EBD2AFD">
      <w:pPr>
        <w:pStyle w:val="Normal"/>
      </w:pPr>
      <w:r w:rsidR="6B5F524A">
        <w:rPr/>
        <w:t>R8-D5 | Reset state saturates the I/V converters | Closed: soft saturation in one corner only; the switch is open and the CM window tripped, so it is harmless | 5.3</w:t>
      </w:r>
    </w:p>
    <w:p w:rsidR="6B5F524A" w:rsidP="6B5F524A" w:rsidRDefault="6B5F524A" w14:noSpellErr="1" w14:paraId="7C09D35B" w14:textId="460D70C7">
      <w:pPr>
        <w:pStyle w:val="Normal"/>
      </w:pPr>
      <w:r w:rsidR="6B5F524A">
        <w:rPr/>
        <w:t>R8-D6 | VBUS_SENSE single channel, no capacitor on PA1 | Closed: single channel kept (ADC1 in all 9 slots); C103 = 100 pF C0G, a documented deviation (100 pF instead of none) | 3.2, 5.3</w:t>
      </w:r>
    </w:p>
    <w:p w:rsidR="6B5F524A" w:rsidP="6B5F524A" w:rsidRDefault="6B5F524A" w14:noSpellErr="1" w14:paraId="119F0CA5" w14:textId="7CC3233F">
      <w:pPr>
        <w:pStyle w:val="Normal"/>
      </w:pPr>
      <w:r w:rsidR="6B5F524A">
        <w:rPr/>
        <w:t>R8-D7 | JTAG-default pins PA15/PB4 | Closed: the CH32V307 has 2-wire SDI only, and PA15/PB3/PB4 are plain floating GPIO at reset (datasheet pin table and SDK); ILIM_HI via U505 with R511 gives Default through reset; the reference-manual text was not retrieved, so this is a bring-up check | 3.2, 9.1</w:t>
      </w:r>
    </w:p>
    <w:p w:rsidR="6B5F524A" w:rsidP="6B5F524A" w:rsidRDefault="6B5F524A" w14:noSpellErr="1" w14:paraId="51C2F0AC" w14:textId="41C8E7E7">
      <w:pPr>
        <w:pStyle w:val="Normal"/>
      </w:pPr>
      <w:r w:rsidR="6B5F524A">
        <w:rPr/>
        <w:t>R8-D8 | — | Not listed by the reviewers (numbering gap) | —</w:t>
      </w:r>
    </w:p>
    <w:p w:rsidR="6B5F524A" w:rsidP="6B5F524A" w:rsidRDefault="6B5F524A" w14:noSpellErr="1" w14:paraId="67442E99" w14:textId="1A3F5360">
      <w:pPr>
        <w:pStyle w:val="Normal"/>
      </w:pPr>
      <w:r w:rsidR="6B5F524A">
        <w:rPr/>
        <w:t>R8-D9 | BAT54S leakage against temperature (offset) | Closed: clamps off the DAC node, no offset term; the leakage at 50 °C is only a data gap for the I/V output node | 5.3, 8</w:t>
      </w:r>
    </w:p>
    <w:p w:rsidR="6B5F524A" w:rsidP="6B5F524A" w:rsidRDefault="6B5F524A" w14:noSpellErr="1" w14:paraId="3D2B9348" w14:textId="1ACDDC50">
      <w:pPr>
        <w:pStyle w:val="Normal"/>
      </w:pPr>
      <w:r w:rsidR="6B5F524A">
        <w:rPr/>
        <w:t>R8-D10 | ME6211 dropout at 160 mA not guaranteed | Closed: 3V3D = TLV76733, VDO ≤ 0.31 V at 221 mA → +0.772 V at 5V_SYS 4.311 V | 3.2, 4</w:t>
      </w:r>
    </w:p>
    <w:p w:rsidR="6B5F524A" w:rsidP="6B5F524A" w:rsidRDefault="6B5F524A" w14:noSpellErr="1" w14:paraId="1CC684BD" w14:textId="64C1CB05">
      <w:pPr>
        <w:pStyle w:val="Normal"/>
      </w:pPr>
      <w:r w:rsidR="6B5F524A">
        <w:rPr/>
        <w:t>R8-D (minor) | T3 envelope 28.5 mJ within 1.5 mJ of 30 mJ | Closed: combined single-ended envelope (hardware, CM window and firmware) 25.5 / 12.8 mJ; rail stuck with the hardware leg windows only 25.6 / 12.8 mJ; stuck-pin envelope 27.2 / 13.6 mJ (9 % margin) | 5.3</w:t>
      </w:r>
    </w:p>
    <w:p w:rsidR="6B5F524A" w:rsidP="6B5F524A" w:rsidRDefault="6B5F524A" w14:paraId="1E83DB62" w14:textId="3E37BA91" w14:noSpellErr="1">
      <w:pPr>
        <w:pStyle w:val="Heading2"/>
      </w:pPr>
      <w:r w:rsidRPr="39E81276" w:rsidR="6B5F524A">
        <w:rPr>
          <w:color w:val="1F4D78"/>
        </w:rPr>
        <w:t>C.5 Independent design reviews of the v0.9 package</w:t>
      </w:r>
    </w:p>
    <w:p w:rsidR="6B5F524A" w:rsidP="6B5F524A" w:rsidRDefault="6B5F524A" w14:noSpellErr="1" w14:paraId="577BD0EE" w14:textId="1C33046A">
      <w:pPr>
        <w:pStyle w:val="Normal"/>
      </w:pPr>
      <w:r w:rsidRPr="6B5F524A" w:rsidR="6B5F524A">
        <w:rPr>
          <w:i w:val="1"/>
          <w:iCs w:val="1"/>
        </w:rPr>
        <w:t>Historical text: these are the v0.9 dispositions (Spec v0.9, Appendix C.1 and C.2); values changed later are superseded by the body of this specification.</w:t>
      </w:r>
    </w:p>
    <w:p w:rsidR="6B5F524A" w:rsidP="6B5F524A" w:rsidRDefault="6B5F524A" w14:noSpellErr="1" w14:paraId="29E441BD" w14:textId="164243F4">
      <w:pPr>
        <w:pStyle w:val="Normal"/>
      </w:pPr>
      <w:r w:rsidR="6B5F524A">
        <w:rPr/>
        <w:t>Four independent reviews of the v0.9 package: power states and sequencing (items #1–#34), signal integrity (F1–F12), pin-map review A (findings 1–4, written Pins-A 1…4) and pin-map review B (B-01…B-18). Every finding has a disposition; none is left open.</w:t>
      </w:r>
    </w:p>
    <w:p w:rsidR="6B5F524A" w:rsidP="6B5F524A" w:rsidRDefault="6B5F524A" w14:noSpellErr="1" w14:paraId="57F666B4" w14:textId="7872D481">
      <w:pPr>
        <w:pStyle w:val="Normal"/>
      </w:pPr>
      <w:r w:rsidRPr="6B5F524A" w:rsidR="6B5F524A">
        <w:rPr>
          <w:i w:val="1"/>
          <w:iCs w:val="1"/>
        </w:rPr>
        <w:t>Columns: ID | Finding | Severity | Resolution | Section</w:t>
      </w:r>
    </w:p>
    <w:p w:rsidR="6B5F524A" w:rsidP="6B5F524A" w:rsidRDefault="6B5F524A" w14:noSpellErr="1" w14:paraId="1A5587B6" w14:textId="49FD81EF">
      <w:pPr>
        <w:pStyle w:val="Normal"/>
      </w:pPr>
      <w:r w:rsidR="6B5F524A">
        <w:rPr/>
        <w:t>#1 | Unpowered non-5 V-tolerant ADC pins (PA1–PA3, PC0–PC4) driven at attach and unplug | Blocking | Fixed: WCH allows exceeding the input maximum when the injected current is limited externally (±5 mA per pin, ±25 mA total, datasheet); PA1 ≤ 55 µA, PA2/PA3 ≤ 0.35 mA and PA0 ≤ 66 µA were already limited; R242–R246 330 Ω 1 % added between the DC-sense and V3A_MON nodes and PC0–PC4 → ≤ 3.0 mA per pin, ≤ 15 mA total; protection error budget re-run (e_leg 60.30 mV) | 3.1, 5.3</w:t>
      </w:r>
    </w:p>
    <w:p w:rsidR="6B5F524A" w:rsidP="6B5F524A" w:rsidRDefault="6B5F524A" w14:noSpellErr="1" w14:paraId="570002DC" w14:textId="36E04016">
      <w:pPr>
        <w:pStyle w:val="Normal"/>
      </w:pPr>
      <w:r w:rsidR="6B5F524A">
        <w:rPr/>
        <w:t>#2 | LM27762 EN above VIN | Blocking | Fixed: EN± tied to VIN; RAIL_EN, R506 and R507 deleted | 3.2</w:t>
      </w:r>
    </w:p>
    <w:p w:rsidR="6B5F524A" w:rsidP="6B5F524A" w:rsidRDefault="6B5F524A" w14:noSpellErr="1" w14:paraId="2B89C92D" w14:textId="1C06B63E">
      <w:pPr>
        <w:pStyle w:val="Normal"/>
      </w:pPr>
      <w:r w:rsidR="6B5F524A">
        <w:rPr/>
        <w:t>#3 | Attach regions separated only typically | Blocking | Fixed: C104 delays U102 (3.31–55.3 ms after attach with R109 470 kΩ), keeping the regions ≥ 1 ms apart; region A 28.5 µC, region B 40.2 µC | 3.2, 5.3</w:t>
      </w:r>
    </w:p>
    <w:p w:rsidR="6B5F524A" w:rsidP="6B5F524A" w:rsidRDefault="6B5F524A" w14:noSpellErr="1" w14:paraId="2EEB6130" w14:textId="32466BB7">
      <w:pPr>
        <w:pStyle w:val="Normal"/>
      </w:pPr>
      <w:r w:rsidR="6B5F524A">
        <w:rPr/>
        <w:t>#4 | 100 / 500 mA budgets not worst case (unpublished MCU and CPLD currents) | Blocking | Limitation L-1, with production test in every state | 5.3, 9.1</w:t>
      </w:r>
    </w:p>
    <w:p w:rsidR="6B5F524A" w:rsidP="6B5F524A" w:rsidRDefault="6B5F524A" w14:noSpellErr="1" w14:paraId="2D3D8DD7" w14:textId="13261B55">
      <w:pPr>
        <w:pStyle w:val="Normal"/>
      </w:pPr>
      <w:r w:rsidR="6B5F524A">
        <w:rPr/>
        <w:t>#5 | Suspend margin rests on a planning value | Blocking | Limitation L-1: the MCU Stop current is a planning assumption of 1.9 mA (vendor typical 0.11 mA, maximum unpublished); S6 2.4965 mA (+3.5 µA) holds while it stays ≤ 1.9035 mA, so it is measured on every board | 5.3, 9.1</w:t>
      </w:r>
    </w:p>
    <w:p w:rsidR="6B5F524A" w:rsidP="6B5F524A" w:rsidRDefault="6B5F524A" w14:noSpellErr="1" w14:paraId="13870DB5" w14:textId="478A5C93">
      <w:pPr>
        <w:pStyle w:val="Normal"/>
      </w:pPr>
      <w:r w:rsidR="6B5F524A">
        <w:rPr/>
        <w:t>#6 | Hardware trip can re-close before the IWDG reset | High | Fixed (firmware rule): IWDG 16.0–38.4 ms, below the 53 ms permit recovery; RELAY_EN latched low after a trip | 5.3</w:t>
      </w:r>
    </w:p>
    <w:p w:rsidR="6B5F524A" w:rsidP="6B5F524A" w:rsidRDefault="6B5F524A" w14:noSpellErr="1" w14:paraId="415A3341" w14:textId="3ED769C8">
      <w:pPr>
        <w:pStyle w:val="Normal"/>
      </w:pPr>
      <w:r w:rsidR="6B5F524A">
        <w:rPr/>
        <w:t>#7 | Pre-close allows closing onto large DC | High | Fixed (firmware rule): 0.070 V per leg, 0.090 V per pair; closure refused above 129 / 155 mV | 5.3</w:t>
      </w:r>
    </w:p>
    <w:p w:rsidR="6B5F524A" w:rsidP="6B5F524A" w:rsidRDefault="6B5F524A" w14:noSpellErr="1" w14:paraId="1EF49489" w14:textId="78252C1E">
      <w:pPr>
        <w:pStyle w:val="Normal"/>
      </w:pPr>
      <w:r w:rsidR="6B5F524A">
        <w:rPr/>
        <w:t>#8 | ≤ 5 mV pop not guaranteed | High | Fixed in part: C441 footprint (not fitted, conditional fit); bound 4.70 mV (6 % margin); measured (item 17) | 5.3, 9.1</w:t>
      </w:r>
    </w:p>
    <w:p w:rsidR="6B5F524A" w:rsidP="6B5F524A" w:rsidRDefault="6B5F524A" w14:noSpellErr="1" w14:paraId="5E94B8E9" w14:textId="5EFFEF78">
      <w:pPr>
        <w:pStyle w:val="Normal"/>
      </w:pPr>
      <w:r w:rsidR="6B5F524A">
        <w:rPr/>
        <w:t>#9 | Rate or family change through lock loss with the switch closed | High | Fixed (firmware rule): switch open is the production sequence, worst case 871 ms | 5.3</w:t>
      </w:r>
    </w:p>
    <w:p w:rsidR="6B5F524A" w:rsidP="6B5F524A" w:rsidRDefault="6B5F524A" w14:noSpellErr="1" w14:paraId="1155FB7B" w14:textId="7807D96C">
      <w:pPr>
        <w:pStyle w:val="Normal"/>
      </w:pPr>
      <w:r w:rsidR="6B5F524A">
        <w:rPr/>
        <w:t>#10 | Every hot unplug violates the DAC-output absolute maximum | Blocking | Fixed: I/V hold-up supplies D411/D412 + C442/C443, exposure 0 ms | 3.2</w:t>
      </w:r>
    </w:p>
    <w:p w:rsidR="6B5F524A" w:rsidP="6B5F524A" w:rsidRDefault="6B5F524A" w14:noSpellErr="1" w14:paraId="130E4C8F" w14:textId="286BD616">
      <w:pPr>
        <w:pStyle w:val="Normal"/>
      </w:pPr>
      <w:r w:rsidR="6B5F524A">
        <w:rPr/>
        <w:t>#11 | High mode firmware-only, no Default↔High transition | Blocking | Fixed (firmware rule): live downgrade sequence, vRd thresholds from the Type-C specification (0.66 / 1.23 V); U505/R511 give Default through reset (hardware) | 3.2, 5.3</w:t>
      </w:r>
    </w:p>
    <w:p w:rsidR="6B5F524A" w:rsidP="6B5F524A" w:rsidRDefault="6B5F524A" w14:noSpellErr="1" w14:paraId="758997CC" w14:textId="7087F48C">
      <w:pPr>
        <w:pStyle w:val="Normal"/>
      </w:pPr>
      <w:r w:rsidR="6B5F524A">
        <w:rPr/>
        <w:t>#12 | C103 100 pF only in the merged release | Medium | Fixed: 100 pF C0G in every block schematic; the automated check guards it | 3.2</w:t>
      </w:r>
    </w:p>
    <w:p w:rsidR="6B5F524A" w:rsidP="6B5F524A" w:rsidRDefault="6B5F524A" w14:noSpellErr="1" w14:paraId="11F3CA76" w14:textId="5C2AD87D">
      <w:pPr>
        <w:pStyle w:val="Normal"/>
      </w:pPr>
      <w:r w:rsidR="6B5F524A">
        <w:rPr/>
        <w:t>#13 | Full-scale 20 Hz square can false-trip at the aged capacitance | Medium | Fixed: R601–R604 115 kΩ, no trip at the aged corner (6.2 % margin) | 5.3</w:t>
      </w:r>
    </w:p>
    <w:p w:rsidR="6B5F524A" w:rsidP="6B5F524A" w:rsidRDefault="6B5F524A" w14:noSpellErr="1" w14:paraId="2F7E5EDA" w14:textId="60E339EA">
      <w:pPr>
        <w:pStyle w:val="Normal"/>
      </w:pPr>
      <w:r w:rsidR="6B5F524A">
        <w:rPr/>
        <w:t>#14 | Relay timing extrapolated | High | Limitation L-2 | 5.3, 9.1</w:t>
      </w:r>
    </w:p>
    <w:p w:rsidR="6B5F524A" w:rsidP="6B5F524A" w:rsidRDefault="6B5F524A" w14:noSpellErr="1" w14:paraId="7B16B572" w14:textId="5492612A">
      <w:pPr>
        <w:pStyle w:val="Normal"/>
      </w:pPr>
      <w:r w:rsidR="6B5F524A">
        <w:rPr/>
        <w:t>#15 | Frozen-code energies exceed the limits | Blocking | Fixed: supervisor removes them in ≤ 2.43 ms, ≤ 1.39 / 1.24 mJ; the remaining hang case: decided 25 Sep 2026, DAC lock-status check (OD-2); former residual L-11 (closed in v1.0 by the persistence detectors) | 5.3, 9.2</w:t>
      </w:r>
    </w:p>
    <w:p w:rsidR="6B5F524A" w:rsidP="6B5F524A" w:rsidRDefault="6B5F524A" w14:noSpellErr="1" w14:paraId="704AA886" w14:textId="652F99E7">
      <w:pPr>
        <w:pStyle w:val="Normal"/>
      </w:pPr>
      <w:r w:rsidR="6B5F524A">
        <w:rPr/>
        <w:t>#16 | 5V_ANA short undetectable in programming mode | High | Fixed: ANA_SENSE supply-fault rule in every state | 3.2, 5.3</w:t>
      </w:r>
    </w:p>
    <w:p w:rsidR="6B5F524A" w:rsidP="6B5F524A" w:rsidRDefault="6B5F524A" w14:noSpellErr="1" w14:paraId="1F56FE3D" w14:textId="2DC585AD">
      <w:pPr>
        <w:pStyle w:val="Normal"/>
      </w:pPr>
      <w:r w:rsidR="6B5F524A">
        <w:rPr/>
        <w:t>#17 | MCU outputs drive the collapsed 3V3D/DVCC domain | Blocking | Fixed: U208 (Ioff) link buffer, Q207 open-drain RESETB, R305 pull-up to DVCC, R233 retired | 3.1</w:t>
      </w:r>
    </w:p>
    <w:p w:rsidR="6B5F524A" w:rsidP="6B5F524A" w:rsidRDefault="6B5F524A" w14:noSpellErr="1" w14:paraId="55B1FAEA" w14:textId="7964AE2A">
      <w:pPr>
        <w:pStyle w:val="Normal"/>
      </w:pPr>
      <w:r w:rsidR="6B5F524A">
        <w:rPr/>
        <w:t>#18 | MCLK interlock monitors the AVCC command, not VCCA | High | Fixed: U605A → Q619 on N2_AVCC_EN_G | 3.1, 5.3</w:t>
      </w:r>
    </w:p>
    <w:p w:rsidR="6B5F524A" w:rsidP="6B5F524A" w:rsidRDefault="6B5F524A" w14:noSpellErr="1" w14:paraId="467214F6" w14:textId="66A835C6">
      <w:pPr>
        <w:pStyle w:val="Normal"/>
      </w:pPr>
      <w:r w:rsidR="6B5F524A">
        <w:rPr/>
        <w:t>#19 | 3V3D fault leaves DVDD above DVCC | Blocking | Fixed: U303 EN tied to 3V3D; DVDD − DVCC ≤ +5 mV in every unplug corner | 3.2</w:t>
      </w:r>
    </w:p>
    <w:p w:rsidR="6B5F524A" w:rsidP="6B5F524A" w:rsidRDefault="6B5F524A" w14:noSpellErr="1" w14:paraId="22793AF5" w14:textId="327D1140">
      <w:pPr>
        <w:pStyle w:val="Normal"/>
      </w:pPr>
      <w:r w:rsidR="6B5F524A">
        <w:rPr/>
        <w:t>#20 | Programming mode from an unconfigured port | Blocking | Fixed (firmware rule): programming mode only after SET_CONFIGURATION | 5.3</w:t>
      </w:r>
    </w:p>
    <w:p w:rsidR="6B5F524A" w:rsidP="6B5F524A" w:rsidRDefault="6B5F524A" w14:noSpellErr="1" w14:paraId="6A965A29" w14:textId="1B0B37A4">
      <w:pPr>
        <w:pStyle w:val="Normal"/>
      </w:pPr>
      <w:r w:rsidR="6B5F524A">
        <w:rPr/>
        <w:t>#21 | IWDG resets repeatedly in suspend | Blocking | Fixed: suspend IWDG 0.667–1.6 s with RTC wakes (≈ 3.4 µA) | 5.3</w:t>
      </w:r>
    </w:p>
    <w:p w:rsidR="6B5F524A" w:rsidP="6B5F524A" w:rsidRDefault="6B5F524A" w14:noSpellErr="1" w14:paraId="71CF8B0D" w14:textId="23B5C8DE">
      <w:pPr>
        <w:pStyle w:val="Normal"/>
      </w:pPr>
      <w:r w:rsidR="6B5F524A">
        <w:rPr/>
        <w:t>#22 | Input collapse reverse-biases the regulators and the eFuse | Blocking | Fixed: D103–D105 BAT54, with the residual as limitation L-8 (0.40–0.46 V for tens of µs) | 3.2, 9.1</w:t>
      </w:r>
    </w:p>
    <w:p w:rsidR="6B5F524A" w:rsidP="6B5F524A" w:rsidRDefault="6B5F524A" w14:noSpellErr="1" w14:paraId="1CB09676" w14:textId="60E9FDB8">
      <w:pPr>
        <w:pStyle w:val="Normal"/>
      </w:pPr>
      <w:r w:rsidR="6B5F524A">
        <w:rPr/>
        <w:t>#23 | Suspend opens the switches on live audio | High | Fixed: CPLD fade and mute with a 5.31 ms deadline; suspend ≤ 8.50 ms | 5.3</w:t>
      </w:r>
    </w:p>
    <w:p w:rsidR="6B5F524A" w:rsidP="6B5F524A" w:rsidRDefault="6B5F524A" w14:noSpellErr="1" w14:paraId="73AF9EDD" w14:textId="71726697">
      <w:pPr>
        <w:pStyle w:val="Normal"/>
      </w:pPr>
      <w:r w:rsidR="6B5F524A">
        <w:rPr/>
        <w:t>#24 | Analog supply changed before the switches are open at brown-out | High | Fixed: the I/V hold-up keeps the DAC pins inside GND…AVCC; the transient during the ≤ 1.3 ms opening is limitation L-5 (measured target) | 3.2, 9.1</w:t>
      </w:r>
    </w:p>
    <w:p w:rsidR="6B5F524A" w:rsidP="6B5F524A" w:rsidRDefault="6B5F524A" w14:noSpellErr="1" w14:paraId="29BC4D72" w14:textId="4F0FDD39">
      <w:pPr>
        <w:pStyle w:val="Normal"/>
      </w:pPr>
      <w:r w:rsidR="6B5F524A">
        <w:rPr/>
        <w:t>#25 | Full-scale digital DC exceeds 15 mJ at 32 Ω | High | Decided 25 Sep 2026: stricter stream check (OD-1); 13.8 mJ at 32 Ω balanced, within the 15 mJ limit | 9.2</w:t>
      </w:r>
    </w:p>
    <w:p w:rsidR="6B5F524A" w:rsidP="6B5F524A" w:rsidRDefault="6B5F524A" w14:noSpellErr="1" w14:paraId="367EAFAE" w14:textId="6C2C469B">
      <w:pPr>
        <w:pStyle w:val="Normal"/>
      </w:pPr>
      <w:r w:rsidR="6B5F524A">
        <w:rPr/>
        <w:t>#26 | MCU reset changes rails before the switches open | High | Limitation L-4 (fault transition; Q207 now resets the DAC at an MCU reset) | 5.3, 9.1</w:t>
      </w:r>
    </w:p>
    <w:p w:rsidR="6B5F524A" w:rsidP="6B5F524A" w:rsidRDefault="6B5F524A" w14:noSpellErr="1" w14:paraId="14F5DEC3" w14:textId="3707AF3C">
      <w:pPr>
        <w:pStyle w:val="Normal"/>
      </w:pPr>
      <w:r w:rsidR="6B5F524A">
        <w:rPr/>
        <w:t>#27 | ESS VCCA-before-DVCC mislabelled as hardware-backed | High | Fixed: U605B → Q620 on AUD_EN | 3.2, 5.3</w:t>
      </w:r>
    </w:p>
    <w:p w:rsidR="6B5F524A" w:rsidP="6B5F524A" w:rsidRDefault="6B5F524A" w14:noSpellErr="1" w14:paraId="72DEF5A9" w14:textId="6090B133">
      <w:pPr>
        <w:pStyle w:val="Normal"/>
      </w:pPr>
      <w:r w:rsidR="6B5F524A">
        <w:rPr/>
        <w:t>#28 | TPS25200 IN above 20 V at a hard short | Blocking | Fixed: D102 SMDJ12A, ≤ 16.99 V without current-limit credit | 3.2</w:t>
      </w:r>
    </w:p>
    <w:p w:rsidR="6B5F524A" w:rsidP="6B5F524A" w:rsidRDefault="6B5F524A" w14:noSpellErr="1" w14:paraId="7515113B" w14:textId="6407FB7D">
      <w:pPr>
        <w:pStyle w:val="Normal"/>
      </w:pPr>
      <w:r w:rsidR="6B5F524A">
        <w:rPr/>
        <w:t>#29 | High-mode power not guaranteed at VBUS 4.40 V | High | Limitation L-3 (rated at ≥ 4.60 V) | 5.2, 9.1</w:t>
      </w:r>
    </w:p>
    <w:p w:rsidR="6B5F524A" w:rsidP="6B5F524A" w:rsidRDefault="6B5F524A" w14:noSpellErr="1" w14:paraId="52F899D9" w14:textId="3B4A9B2F">
      <w:pPr>
        <w:pStyle w:val="Normal"/>
      </w:pPr>
      <w:r w:rsidR="6B5F524A">
        <w:rPr/>
        <w:t>#30 | AUD_EN not guaranteed low at reset (TLV767 pull-up) | Medium | Fixed: R508 10 kΩ (≤ 0.11 V at 10 µA) | 3.2</w:t>
      </w:r>
    </w:p>
    <w:p w:rsidR="6B5F524A" w:rsidP="6B5F524A" w:rsidRDefault="6B5F524A" w14:noSpellErr="1" w14:paraId="64839598" w14:textId="7245C96D">
      <w:pPr>
        <w:pStyle w:val="Normal"/>
      </w:pPr>
      <w:r w:rsidR="6B5F524A">
        <w:rPr/>
        <w:t>#31 | CPLD JTAG pins float | Medium | Fixed: R238 JTMS pull-up, R239 JTCK pull-down | 7</w:t>
      </w:r>
    </w:p>
    <w:p w:rsidR="6B5F524A" w:rsidP="6B5F524A" w:rsidRDefault="6B5F524A" w14:noSpellErr="1" w14:paraId="5592DE40" w14:textId="17671EEA">
      <w:pPr>
        <w:pStyle w:val="Normal"/>
      </w:pPr>
      <w:r w:rsidR="6B5F524A">
        <w:rPr/>
        <w:t>#32 | Programming header back-powers 3V3M | Medium | Fixed: J201 pin 1 via R241 0 Ω, not fitted | 7</w:t>
      </w:r>
    </w:p>
    <w:p w:rsidR="6B5F524A" w:rsidP="6B5F524A" w:rsidRDefault="6B5F524A" w14:noSpellErr="1" w14:paraId="67515A11" w14:textId="18F8CB14">
      <w:pPr>
        <w:pStyle w:val="Normal"/>
      </w:pPr>
      <w:r w:rsidR="6B5F524A">
        <w:rPr/>
        <w:t>#33 | USB-C receptacle pin map open | Blocking | Limitation L-7 (pre-layout gate G-1) | 7, 9.1</w:t>
      </w:r>
    </w:p>
    <w:p w:rsidR="6B5F524A" w:rsidP="6B5F524A" w:rsidRDefault="6B5F524A" w14:noSpellErr="1" w14:paraId="3948C15A" w14:textId="7BBD728D">
      <w:pPr>
        <w:pStyle w:val="Normal"/>
      </w:pPr>
      <w:r w:rsidR="6B5F524A">
        <w:rPr/>
        <w:t>#34 | Shorted photorelay latent | Medium | Limitation L-6 (production test) | 9.1</w:t>
      </w:r>
    </w:p>
    <w:p w:rsidR="6B5F524A" w:rsidP="6B5F524A" w:rsidRDefault="6B5F524A" w14:noSpellErr="1" w14:paraId="411565A5" w14:textId="60A06C00">
      <w:pPr>
        <w:pStyle w:val="Normal"/>
      </w:pPr>
      <w:r w:rsidR="6B5F524A">
        <w:rPr/>
        <w:t>F1 | Frozen DAC code with the MCLK run signal high | High | Fixed as #15; the remaining hang case: decided 25 Sep 2026, DAC lock-status check (OD-2); former residual L-11 (closed in v1.0 by the persistence detectors) | 5.3, 9.2</w:t>
      </w:r>
    </w:p>
    <w:p w:rsidR="6B5F524A" w:rsidP="6B5F524A" w:rsidRDefault="6B5F524A" w14:noSpellErr="1" w14:paraId="2382FDB4" w14:textId="1AC9AD07">
      <w:pPr>
        <w:pStyle w:val="Normal"/>
      </w:pPr>
      <w:r w:rsidR="6B5F524A">
        <w:rPr/>
        <w:t>F2 | Power-up pop margin on assumed bounds, no fallback | Medium | Fixed in part: C441 footprint as a conditional fallback; measured (item 17) | 5.3</w:t>
      </w:r>
    </w:p>
    <w:p w:rsidR="6B5F524A" w:rsidP="6B5F524A" w:rsidRDefault="6B5F524A" w14:noSpellErr="1" w14:paraId="58CABAB8" w14:textId="248CD938">
      <w:pPr>
        <w:pStyle w:val="Normal"/>
      </w:pPr>
      <w:r w:rsidR="6B5F524A">
        <w:rPr/>
        <w:t>F3 | Shorted photorelay latent | Medium | Limitation L-6 | 9.1</w:t>
      </w:r>
    </w:p>
    <w:p w:rsidR="6B5F524A" w:rsidP="6B5F524A" w:rsidRDefault="6B5F524A" w14:noSpellErr="1" w14:paraId="78F7C2FE" w14:textId="1FB18C5F">
      <w:pPr>
        <w:pStyle w:val="Normal"/>
      </w:pPr>
      <w:r w:rsidR="6B5F524A">
        <w:rPr/>
        <w:t>F4 | Offset “guarantee” rests on assumed DAC matching | Medium | Fixed: the statement is now “guaranteed by 100 % test at 25 °C plus datasheet-bounded drift”; VREF trims R446/R447 (not fitted) are the remedy, change-controlled with the CM window | 2, 5.3</w:t>
      </w:r>
    </w:p>
    <w:p w:rsidR="6B5F524A" w:rsidP="6B5F524A" w:rsidRDefault="6B5F524A" w14:noSpellErr="1" w14:paraId="297D6EB3" w14:textId="572499FF">
      <w:pPr>
        <w:pStyle w:val="Normal"/>
      </w:pPr>
      <w:r w:rsidR="6B5F524A">
        <w:rPr/>
        <w:t>F5 | Jack ESD does not protect the OPA1622 with the switch closed | Medium | Fixed (alternate): BLM15PX330SN1D bead approved for R417–R420 (ESD current ≤ 0.46 A); 0 Ω fitted by default | 3.1</w:t>
      </w:r>
    </w:p>
    <w:p w:rsidR="6B5F524A" w:rsidP="6B5F524A" w:rsidRDefault="6B5F524A" w14:noSpellErr="1" w14:paraId="73982AE4" w14:textId="7FE6681B">
      <w:pPr>
        <w:pStyle w:val="Normal"/>
      </w:pPr>
      <w:r w:rsidR="6B5F524A">
        <w:rPr/>
        <w:t>F6 | No diagnostic coverage of latent DC-path faults | Medium | Fixed (firmware rule): boot self-test at every attach | 5.3</w:t>
      </w:r>
    </w:p>
    <w:p w:rsidR="6B5F524A" w:rsidP="6B5F524A" w:rsidRDefault="6B5F524A" w14:noSpellErr="1" w14:paraId="71FED239" w14:textId="41631B5D">
      <w:pPr>
        <w:pStyle w:val="Normal"/>
      </w:pPr>
      <w:r w:rsidR="6B5F524A">
        <w:rPr/>
        <w:t>F7 | High-mode power at 4.40 V typical only | Medium | Limitation L-3 | 9.1</w:t>
      </w:r>
    </w:p>
    <w:p w:rsidR="6B5F524A" w:rsidP="6B5F524A" w:rsidRDefault="6B5F524A" w14:noSpellErr="1" w14:paraId="7B51736E" w14:textId="28D4CFA9">
      <w:pPr>
        <w:pStyle w:val="Normal"/>
      </w:pPr>
      <w:r w:rsidR="6B5F524A">
        <w:rPr/>
        <w:t>F8 | RAILS_OK_N rule specified three ways | Medium | Fixed (firmware rule): one overload rule | 5.3</w:t>
      </w:r>
    </w:p>
    <w:p w:rsidR="6B5F524A" w:rsidP="6B5F524A" w:rsidRDefault="6B5F524A" w14:noSpellErr="1" w14:paraId="4D9BE7C7" w14:textId="2425F269">
      <w:pPr>
        <w:pStyle w:val="Normal"/>
      </w:pPr>
      <w:r w:rsidR="6B5F524A">
        <w:rPr/>
        <w:t>F9 | Full-scale digital DC into 32 Ω balanced | Low | Decided 25 Sep 2026: stricter stream check (OD-1); 13.8 mJ at 32 Ω balanced, within the 15 mJ limit | 9.2</w:t>
      </w:r>
    </w:p>
    <w:p w:rsidR="6B5F524A" w:rsidP="6B5F524A" w:rsidRDefault="6B5F524A" w14:noSpellErr="1" w14:paraId="370A4783" w14:textId="6E64E1AC">
      <w:pPr>
        <w:pStyle w:val="Normal"/>
      </w:pPr>
      <w:r w:rsidR="6B5F524A">
        <w:rPr/>
        <w:t>F10 | Every hot unplug outside the DAC absolute maximum | Low | Fixed: I/V hold-up supplies | 3.2</w:t>
      </w:r>
    </w:p>
    <w:p w:rsidR="6B5F524A" w:rsidP="6B5F524A" w:rsidRDefault="6B5F524A" w14:noSpellErr="1" w14:paraId="2DB27EBB" w14:textId="503EE2C2">
      <w:pPr>
        <w:pStyle w:val="Normal"/>
      </w:pPr>
      <w:r w:rsidR="6B5F524A">
        <w:rPr/>
        <w:t>F11 | Leg-to-leg plug or cable short of one channel not detected in High mode | Low | Limitation L-9: an overload, not DC (≈ 0.55 W per package, TJ ≈ +26 °C, outside TI’s one-amplifier continuous-short rating); bring-up survival test; firmware overload policy when the rails sag | 5.1, 8, 9.1</w:t>
      </w:r>
    </w:p>
    <w:p w:rsidR="6B5F524A" w:rsidP="6B5F524A" w:rsidRDefault="6B5F524A" w14:noSpellErr="1" w14:paraId="6E0FEC2C" w14:textId="31D4F3DF">
      <w:pPr>
        <w:pStyle w:val="Normal"/>
      </w:pPr>
      <w:r w:rsidR="6B5F524A">
        <w:rPr/>
        <w:t>F12 | Simplification: LED-drive precision parts not needed | Low | Rejected: the 0.1 % reference and sense parts carry the IF ≥ 5.0 mA guarantee at 5V_SYS 4.17 V (+6.3 %) | 5.3</w:t>
      </w:r>
    </w:p>
    <w:p w:rsidR="6B5F524A" w:rsidP="6B5F524A" w:rsidRDefault="6B5F524A" w14:noSpellErr="1" w14:paraId="551186C2" w14:textId="6B57CF9F">
      <w:pPr>
        <w:pStyle w:val="Normal"/>
      </w:pPr>
      <w:r w:rsidR="6B5F524A">
        <w:rPr/>
        <w:t>Pins-A 1 | LM27762 EN from a 3.3 V MCU output against VIN | High | Fixed: EN± tied to VIN | 3.2</w:t>
      </w:r>
    </w:p>
    <w:p w:rsidR="6B5F524A" w:rsidP="6B5F524A" w:rsidRDefault="6B5F524A" w14:noSpellErr="1" w14:paraId="11B136AB" w14:textId="1481FBA0">
      <w:pPr>
        <w:pStyle w:val="Normal"/>
      </w:pPr>
      <w:r w:rsidR="6B5F524A">
        <w:rPr/>
        <w:t>Pins-A 2 | U102 clamp maximum 5.55 V against the LP5907/LM27762 5.5 V recommended maximum | Medium | Limitation L-10: 5.50–5.55 V only for a source above vSafe5V (&gt; 5.50 V, outside the USB specification); the LP5907/LM27762 are then 0–50 mV above the recommended maximum, inside the absolute maxima | 9.1</w:t>
      </w:r>
    </w:p>
    <w:p w:rsidR="6B5F524A" w:rsidP="6B5F524A" w:rsidRDefault="6B5F524A" w14:noSpellErr="1" w14:paraId="406E8F8F" w14:textId="788B3F0B">
      <w:pPr>
        <w:pStyle w:val="Normal"/>
      </w:pPr>
      <w:r w:rsidR="6B5F524A">
        <w:rPr/>
        <w:t>Pins-A 3 | USBLC6 VRM 5.25 V against 5V_SYS 5.55 V | Low | Limitation L-10: the leakage above 5.25 V is covered by the measured suspend current (production test, L-1); VBR ≥ 6.0 V | 9.1</w:t>
      </w:r>
    </w:p>
    <w:p w:rsidR="6B5F524A" w:rsidP="6B5F524A" w:rsidRDefault="6B5F524A" w14:noSpellErr="1" w14:paraId="3DA01274" w14:textId="7DE5C01E">
      <w:pPr>
        <w:pStyle w:val="Normal"/>
      </w:pPr>
      <w:r w:rsidR="6B5F524A">
        <w:rPr/>
        <w:t>Pins-A 4 | U303 EN before its IN | Medium | Fixed: U303 EN = 3V3D | 3.2</w:t>
      </w:r>
    </w:p>
    <w:p w:rsidR="6B5F524A" w:rsidP="6B5F524A" w:rsidRDefault="6B5F524A" w14:noSpellErr="1" w14:paraId="5A6BA18B" w14:textId="6060FAF9">
      <w:pPr>
        <w:pStyle w:val="Normal"/>
      </w:pPr>
      <w:r w:rsidR="6B5F524A">
        <w:rPr/>
        <w:t>B-01 | C103 two parts | Medium | Fixed: one part, 100 pF C0G | 3.2</w:t>
      </w:r>
    </w:p>
    <w:p w:rsidR="6B5F524A" w:rsidP="6B5F524A" w:rsidRDefault="6B5F524A" w14:noSpellErr="1" w14:paraId="2053571A" w14:textId="67BDBA10">
      <w:pPr>
        <w:pStyle w:val="Normal"/>
      </w:pPr>
      <w:r w:rsidR="6B5F524A">
        <w:rPr/>
        <w:t>B-02 | Test pads only in the merged netlist; PROG note | Low | Closed: 52 pads netlisted (TP746–TP753 added); pad symbols are drawn at schematic capture | 7</w:t>
      </w:r>
    </w:p>
    <w:p w:rsidR="6B5F524A" w:rsidP="6B5F524A" w:rsidRDefault="6B5F524A" w14:noSpellErr="1" w14:paraId="18CCF950" w14:textId="6BD724EB">
      <w:pPr>
        <w:pStyle w:val="Normal"/>
      </w:pPr>
      <w:r w:rsidR="6B5F524A">
        <w:rPr/>
        <w:t>B-03 | J201/J202/TP732 BOM pin count 0 against netlisted pads | Low | Accepted as a convention: copper-pad designators (no part), counted separately by the consistency check | 8</w:t>
      </w:r>
    </w:p>
    <w:p w:rsidR="6B5F524A" w:rsidP="6B5F524A" w:rsidRDefault="6B5F524A" w14:noSpellErr="1" w14:paraId="27CCC6AC" w14:textId="76ED1D09">
      <w:pPr>
        <w:pStyle w:val="Normal"/>
      </w:pPr>
      <w:r w:rsidR="6B5F524A">
        <w:rPr/>
        <w:t>B-04 | J701/J702 pin maps unverified | High | Limitation L-7 (gate G-2) | 7</w:t>
      </w:r>
    </w:p>
    <w:p w:rsidR="6B5F524A" w:rsidP="6B5F524A" w:rsidRDefault="6B5F524A" w14:noSpellErr="1" w14:paraId="565BE61E" w14:textId="126F2CAD">
      <w:pPr>
        <w:pStyle w:val="Normal"/>
      </w:pPr>
      <w:r w:rsidR="6B5F524A">
        <w:rPr/>
        <w:t>B-05 | JTMS/JTCK undefined | Medium | Fixed: R238/R239 | 7</w:t>
      </w:r>
    </w:p>
    <w:p w:rsidR="6B5F524A" w:rsidP="6B5F524A" w:rsidRDefault="6B5F524A" w14:noSpellErr="1" w14:paraId="46BB5C8F" w14:textId="55E5C312">
      <w:pPr>
        <w:pStyle w:val="Normal"/>
      </w:pPr>
      <w:r w:rsidR="6B5F524A">
        <w:rPr/>
        <w:t>B-06 | U202 exposed pad and marking undocumented by AGM | Low | Closed: EP to GND per the AGM reference; gate G-3 checks the EP size and net (AGM drawing if available, otherwise the LCSC footprint, EP 2.7 mm to GND, against a real part) and the joint is X-rayed; the AG32VF marking remark stays in G-6 | 7</w:t>
      </w:r>
    </w:p>
    <w:p w:rsidR="6B5F524A" w:rsidP="6B5F524A" w:rsidRDefault="6B5F524A" w14:noSpellErr="1" w14:paraId="7FB5372C" w14:textId="6C9365AF">
      <w:pPr>
        <w:pStyle w:val="Normal"/>
      </w:pPr>
      <w:r w:rsidR="6B5F524A">
        <w:rPr/>
        <w:t>B-07 | DVCC/VCCA LC filters under-damped | Medium | Fixed: C439/C440 2.2 µF (Q ≤ 7.3) | Notes v0.8</w:t>
      </w:r>
    </w:p>
    <w:p w:rsidR="6B5F524A" w:rsidP="6B5F524A" w:rsidRDefault="6B5F524A" w14:noSpellErr="1" w14:paraId="3A460CBD" w14:textId="6ADDAA2F">
      <w:pPr>
        <w:pStyle w:val="Normal"/>
      </w:pPr>
      <w:r w:rsidR="6B5F524A">
        <w:rPr/>
        <w:t>B-08 | Oversized 2520/3225 land | Medium | Fixed: 2520-only lands | 4, 7</w:t>
      </w:r>
    </w:p>
    <w:p w:rsidR="6B5F524A" w:rsidP="6B5F524A" w:rsidRDefault="6B5F524A" w14:noSpellErr="1" w14:paraId="4F3E9236" w14:textId="53BC8388">
      <w:pPr>
        <w:pStyle w:val="Normal"/>
      </w:pPr>
      <w:r w:rsidR="6B5F524A">
        <w:rPr/>
        <w:t>B-09 | LED polarity not confirmed | Medium | Closed: pre-layout gate G-4 (DMM diode test of two samples against the tape pocket and body mark before routing) | 7</w:t>
      </w:r>
    </w:p>
    <w:p w:rsidR="6B5F524A" w:rsidP="6B5F524A" w:rsidRDefault="6B5F524A" w14:noSpellErr="1" w14:paraId="1D5F2089" w14:textId="1F63CF76">
      <w:pPr>
        <w:pStyle w:val="Normal"/>
      </w:pPr>
      <w:r w:rsidR="6B5F524A">
        <w:rPr/>
        <w:t>B-10 | Inputs floating in some states | Low | Accepted: firmware-defined; listed for completeness by the reviewer | Notes v0.8</w:t>
      </w:r>
    </w:p>
    <w:p w:rsidR="6B5F524A" w:rsidP="6B5F524A" w:rsidRDefault="6B5F524A" w14:noSpellErr="1" w14:paraId="5FA6FF94" w14:textId="1AFE2380">
      <w:pPr>
        <w:pStyle w:val="Normal"/>
      </w:pPr>
      <w:r w:rsidR="6B5F524A">
        <w:rPr/>
        <w:t>B-11 | OPA2210 BOM price ≈ 2.7× too low; 16 in stock | Low | Closed: unit price corrected to US$ 2.6708 (LCSC C1849415, 10+ tier, 25 Sep 2026; 1+ US$ 3.1151); 11 pieces pre-ordered now from the 16 in LCSC stock (10 for five boards plus attrition, no spares); no compliant pin-compatible alternative exists, so the sourcing risk is mitigated by buying now | 6, 9.1, 10</w:t>
      </w:r>
    </w:p>
    <w:p w:rsidR="6B5F524A" w:rsidP="6B5F524A" w:rsidRDefault="6B5F524A" w14:noSpellErr="1" w14:paraId="1A8021CB" w14:textId="26C43786">
      <w:pPr>
        <w:pStyle w:val="Normal"/>
      </w:pPr>
      <w:r w:rsidR="6B5F524A">
        <w:rPr/>
        <w:t>B-12 | J201 pin 1 named 3V3M_SENSE, but the WCH-LinkE 3V3 is an output | Low | Fixed: R241 not fitted, net N2_J201_3V3 | 7</w:t>
      </w:r>
    </w:p>
    <w:p w:rsidR="6B5F524A" w:rsidP="6B5F524A" w:rsidRDefault="6B5F524A" w14:noSpellErr="1" w14:paraId="2DF93149" w14:textId="4A06D799">
      <w:pPr>
        <w:pStyle w:val="Normal"/>
      </w:pPr>
      <w:r w:rsidR="6B5F524A">
        <w:rPr/>
        <w:t>B-13 | Standard PCBA residual actions | Low | Accepted: order remarks in the layout package | 7</w:t>
      </w:r>
    </w:p>
    <w:p w:rsidR="6B5F524A" w:rsidP="6B5F524A" w:rsidRDefault="6B5F524A" w14:noSpellErr="1" w14:paraId="3E6394C4" w14:textId="55346D8D">
      <w:pPr>
        <w:pStyle w:val="Normal"/>
      </w:pPr>
      <w:r w:rsidR="6B5F524A">
        <w:rPr/>
        <w:t>B-14 | ES9018K2M VOL specified only at 100 µA against 0.72 mA pull-ups | Low | Closed: I²C pull-ups R207/R208 10 kΩ (sink ≤ 0.34 mA; tr ≤ 0.85 µs at 100 pF, standard mode) | 3.1, 5.3</w:t>
      </w:r>
    </w:p>
    <w:p w:rsidR="6B5F524A" w:rsidP="6B5F524A" w:rsidRDefault="6B5F524A" w14:noSpellErr="1" w14:paraId="5F000246" w14:textId="34D0D73B">
      <w:pPr>
        <w:pStyle w:val="Normal"/>
      </w:pPr>
      <w:r w:rsidR="6B5F524A">
        <w:rPr/>
        <w:t>B-15 | U301 exposed-pad solder-mask rule missing from the layout package | Low | Closed: exposed pad solder-mask-defined per the ESS land pattern, 50–70 % windowpane paste; the 0.30 mm thermal vias are unfilled and tented since the cost patch (the ESS note allows plugging or tenting) | 7</w:t>
      </w:r>
    </w:p>
    <w:p w:rsidR="6B5F524A" w:rsidP="6B5F524A" w:rsidRDefault="6B5F524A" w14:noSpellErr="1" w14:paraId="7958AB86" w14:textId="76C9D16C">
      <w:pPr>
        <w:pStyle w:val="Normal"/>
      </w:pPr>
      <w:r w:rsidR="6B5F524A">
        <w:rPr/>
        <w:t>B-16 | U206 6-pin package not in every list | Medium | Fixed: 6-pin SOT363 in every list | 7</w:t>
      </w:r>
    </w:p>
    <w:p w:rsidR="6B5F524A" w:rsidP="6B5F524A" w:rsidRDefault="6B5F524A" w14:noSpellErr="1" w14:paraId="566B1C3A" w14:textId="745BC258">
      <w:pPr>
        <w:pStyle w:val="Normal"/>
      </w:pPr>
      <w:r w:rsidR="6B5F524A">
        <w:rPr/>
        <w:t>B-17 | Stale U202 pin-21 table in a supporting design report | Low | Closed: text only; the netlist is correct | —</w:t>
      </w:r>
    </w:p>
    <w:p w:rsidR="6B5F524A" w:rsidP="6B5F524A" w:rsidRDefault="6B5F524A" w14:noSpellErr="1" w14:paraId="55E5145F" w14:textId="1547BBFF">
      <w:pPr>
        <w:pStyle w:val="Normal"/>
      </w:pPr>
      <w:r w:rsidR="6B5F524A">
        <w:rPr/>
        <w:t>B-18 | Mounting holes without designators | Low | Closed in the layout package: MH1–MH4 (GND) and FID1–FID7 designators; symbols drawn at schematic capture | 7</w:t>
      </w:r>
    </w:p>
    <w:p w:rsidR="6B5F524A" w:rsidP="6B5F524A" w:rsidRDefault="6B5F524A" w14:paraId="3804E156" w14:textId="2B5D0F04" w14:noSpellErr="1">
      <w:pPr>
        <w:pStyle w:val="Heading2"/>
      </w:pPr>
      <w:r w:rsidRPr="39E81276" w:rsidR="6B5F524A">
        <w:rPr>
          <w:color w:val="1F4D78"/>
        </w:rPr>
        <w:t>C.6 Seventh review round (R7-A…R7-E, full design check of Spec v0.7)</w:t>
      </w:r>
    </w:p>
    <w:p w:rsidR="6B5F524A" w:rsidP="6B5F524A" w:rsidRDefault="6B5F524A" w14:noSpellErr="1" w14:paraId="34BFC2EC" w14:textId="314AD11C">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6811FF9C" w14:textId="65D38D0B">
      <w:pPr>
        <w:pStyle w:val="Normal"/>
      </w:pPr>
      <w:r w:rsidR="6B5F524A">
        <w:rPr/>
        <w:t>Finding IDs (the reviewers’ own numbers are kept, written for example as R7-C PR-1): R7-A = power (P-1…P-22), R7-B = analog (AN-1…AN-13), R7-C = protection (PR-1…PR-19), R7-D = digital (DG-1…DG-21), R7-E = parts and cost (BM-1…BM-15). The five independent reviews covered Spec v0.7, Schematic Design Notes v0.6 and Parts List v0.5 before any hardware is bought, because development and test boards are hard to get in Taiwan. They raised three blockers (PR-1 = P-1 = DG-3, the AVCC_EN contention; DG-1, the CPLD programming port; BM-1, the unverified OPA2210 stock) and 13 high findings; findings raised by more than one reviewer are cross-referenced. The last row closes R6-B2 of the sixth round.</w:t>
      </w:r>
    </w:p>
    <w:p w:rsidR="6B5F524A" w:rsidP="6B5F524A" w:rsidRDefault="6B5F524A" w14:noSpellErr="1" w14:paraId="5B63B8C4" w14:textId="262B862D">
      <w:pPr>
        <w:pStyle w:val="Normal"/>
      </w:pPr>
      <w:r w:rsidRPr="6B5F524A" w:rsidR="6B5F524A">
        <w:rPr>
          <w:i w:val="1"/>
          <w:iCs w:val="1"/>
        </w:rPr>
        <w:t>Columns: ID | Finding | Disposition in v0.8 | Status</w:t>
      </w:r>
    </w:p>
    <w:p w:rsidR="6B5F524A" w:rsidP="6B5F524A" w:rsidRDefault="6B5F524A" w14:noSpellErr="1" w14:paraId="206281CA" w14:textId="5BECEECF">
      <w:pPr>
        <w:pStyle w:val="Normal"/>
      </w:pPr>
      <w:r w:rsidR="6B5F524A">
        <w:rPr/>
        <w:t>R7-A P-1 | AVCC_EN has no series resistor, so the Q611 latch kill fights the MCU output (= PR-1, DG-3) | New R307 10 kΩ from PC11 to the LP5907 EN node; Q611 pulls against 0.33 mA | Closed – design</w:t>
      </w:r>
    </w:p>
    <w:p w:rsidR="6B5F524A" w:rsidP="6B5F524A" w:rsidRDefault="6B5F524A" w14:noSpellErr="1" w14:paraId="45CB44EC" w14:textId="18B26DEC">
      <w:pPr>
        <w:pStyle w:val="Normal"/>
      </w:pPr>
      <w:r w:rsidR="6B5F524A">
        <w:rPr/>
        <w:t>R7-A P-2 | RAILS_OK_N loaded by R623/C607 and R617/C606 (step to ≈ 1.57 V); capture timing not real; PGOOD pulled up while the LM27762 is unpowered (= PR-2) | R505 → 10 kΩ to 5V_ANA; R522 10 kΩ into PB4; R623 → 1 MΩ, C607 → 10 nF; rise &lt; 1 µs; new blanking and arming times | Closed – design, verify</w:t>
      </w:r>
    </w:p>
    <w:p w:rsidR="6B5F524A" w:rsidP="6B5F524A" w:rsidRDefault="6B5F524A" w14:noSpellErr="1" w14:paraId="712C26C1" w14:textId="3634F243">
      <w:pPr>
        <w:pStyle w:val="Normal"/>
      </w:pPr>
      <w:r w:rsidR="6B5F524A">
        <w:rPr/>
        <w:t>R7-A P-3 | 2.2 Ω MPN and LCSC number disagree (0805W8F220JT5E is 22 Ω) (= AN-8, BM-3) | MPN corrected to UNI-ROYAL 0805W8F220KT5E (C17521) | Closed – documentation</w:t>
      </w:r>
    </w:p>
    <w:p w:rsidR="6B5F524A" w:rsidP="6B5F524A" w:rsidRDefault="6B5F524A" w14:noSpellErr="1" w14:paraId="5A3B3B62" w14:textId="2DF86055">
      <w:pPr>
        <w:pStyle w:val="Normal"/>
      </w:pPr>
      <w:r w:rsidR="6B5F524A">
        <w:rPr/>
        <w:t>R7-A P-4 | U504 CE can exceed VIN + 0.3 V at unplug under load | New R521 10 kΩ from AUD_EN (PC10) into U504 CE; clamp current ≤ 0.2 mA | Closed – design</w:t>
      </w:r>
    </w:p>
    <w:p w:rsidR="6B5F524A" w:rsidP="6B5F524A" w:rsidRDefault="6B5F524A" w14:noSpellErr="1" w14:paraId="51D7EB90" w14:textId="586D904D">
      <w:pPr>
        <w:pStyle w:val="Normal"/>
      </w:pPr>
      <w:r w:rsidR="6B5F524A">
        <w:rPr/>
        <w:t>R7-A P-5 | Suspend budget leaves out the D+ pull-up and uses a low LDO Iq | Budget 2.31 mA (D+ pull-up 0.20 mA, ME6211 60 µA typ; margin 0.19 mA) | Closed – documentation</w:t>
      </w:r>
    </w:p>
    <w:p w:rsidR="6B5F524A" w:rsidP="6B5F524A" w:rsidRDefault="6B5F524A" w14:noSpellErr="1" w14:paraId="487793DA" w14:textId="1474B876">
      <w:pPr>
        <w:pStyle w:val="Normal"/>
      </w:pPr>
      <w:r w:rsidR="6B5F524A">
        <w:rPr/>
        <w:t>R7-A P-6 | Negative-rail headroom mixed average and peak currents and used a low cable drop | Peak-current method with 0.3 Ω at the real current (host 4.75 V): +0.05 V worst case at 70 mA; 70 mA envelope at 4.4 mm 32 Ω | Closed – design</w:t>
      </w:r>
    </w:p>
    <w:p w:rsidR="6B5F524A" w:rsidP="6B5F524A" w:rsidRDefault="6B5F524A" w14:noSpellErr="1" w14:paraId="616C3737" w14:textId="57471E94">
      <w:pPr>
        <w:pStyle w:val="Normal"/>
      </w:pPr>
      <w:r w:rsidR="6B5F524A">
        <w:rPr/>
        <w:t>R7-A P-7 | VBUS has ceramic capacitors only and no surge clamp | DNF D102 (TVS at J101, VRWM 6.0 V); hot-plug test on board 1; fitted only if the peak exceeds 5.8 V | Closed – design, verify</w:t>
      </w:r>
    </w:p>
    <w:p w:rsidR="6B5F524A" w:rsidP="6B5F524A" w:rsidRDefault="6B5F524A" w14:noSpellErr="1" w14:paraId="3A03C507" w14:textId="2FB314F5">
      <w:pPr>
        <w:pStyle w:val="Normal"/>
      </w:pPr>
      <w:r w:rsidR="6B5F524A">
        <w:rPr/>
        <w:t>R7-A P-8 | 3V3D and 1V3 have no discharge path | Bleeders R524 2.2 kΩ (3V3D) and R525 1 kΩ (1V3); AUD_EN off ≥ 100 ms before re-enabling | Closed – design</w:t>
      </w:r>
    </w:p>
    <w:p w:rsidR="6B5F524A" w:rsidP="6B5F524A" w:rsidRDefault="6B5F524A" w14:noSpellErr="1" w14:paraId="173CDDAB" w14:textId="23695D11">
      <w:pPr>
        <w:pStyle w:val="Normal"/>
      </w:pPr>
      <w:r w:rsidR="6B5F524A">
        <w:rPr/>
        <w:t>R7-A P-9 | ME6216A13M3G pinout not recorded; some claims differ from the datasheet (= BM-4) | SOT23-3: pin 1 VSS, pin 2 VOUT, pin 3 VIN; 250 mA max, ±15 mV, Pd 0.54 W; stock ≈ 3,100 | Closed – documentation</w:t>
      </w:r>
    </w:p>
    <w:p w:rsidR="6B5F524A" w:rsidP="6B5F524A" w:rsidRDefault="6B5F524A" w14:noSpellErr="1" w14:paraId="2ECFE58D" w14:textId="62475740">
      <w:pPr>
        <w:pStyle w:val="Normal"/>
      </w:pPr>
      <w:r w:rsidR="6B5F524A">
        <w:rPr/>
        <w:t>R7-A P-10 | USB-C J101 pin functions not checked against the drawing | A6/B6 and A7/B7 tied at the connector; drawing and sample check before layout | Open – verify</w:t>
      </w:r>
    </w:p>
    <w:p w:rsidR="6B5F524A" w:rsidP="6B5F524A" w:rsidRDefault="6B5F524A" w14:noSpellErr="1" w14:paraId="4902C09E" w14:textId="16F268BA">
      <w:pPr>
        <w:pStyle w:val="Normal"/>
      </w:pPr>
      <w:r w:rsidR="6B5F524A">
        <w:rPr/>
        <w:t>R7-A P-11 | Minimum delay from ANA_EN to RAIL_EN not specified | RAIL_EN ≥ 10 ms after ANA_EN | Closed – firmware rule</w:t>
      </w:r>
    </w:p>
    <w:p w:rsidR="6B5F524A" w:rsidP="6B5F524A" w:rsidRDefault="6B5F524A" w14:noSpellErr="1" w14:paraId="2CDADBAC" w14:textId="7C2DE199">
      <w:pPr>
        <w:pStyle w:val="Normal"/>
      </w:pPr>
      <w:r w:rsidR="6B5F524A">
        <w:rPr/>
        <w:t>R7-A P-12 | The rails start inside the TPS2553 limit; the inrush can look like a fault | Firmware ignores its ANA_FAULT classification for 20 ms after RAIL_EN; bench check in Default mode at 4.40 V | Closed – firmware rule, verify</w:t>
      </w:r>
    </w:p>
    <w:p w:rsidR="6B5F524A" w:rsidP="6B5F524A" w:rsidRDefault="6B5F524A" w14:noSpellErr="1" w14:paraId="4B835135" w14:textId="22729C57">
      <w:pPr>
        <w:pStyle w:val="Normal"/>
      </w:pPr>
      <w:r w:rsidR="6B5F524A">
        <w:rPr/>
        <w:t>R7-A P-13 | PGOOD pulled up to 3V3M while the LM27762 VIN is 0 V (= PR-9) | Moot: PGOOD now pulled up to 5V_ANA (P-2) | Closed – design (moot)</w:t>
      </w:r>
    </w:p>
    <w:p w:rsidR="6B5F524A" w:rsidP="6B5F524A" w:rsidRDefault="6B5F524A" w14:noSpellErr="1" w14:paraId="4152A62A" w14:textId="233FC6C8">
      <w:pPr>
        <w:pStyle w:val="Normal"/>
      </w:pPr>
      <w:r w:rsidR="6B5F524A">
        <w:rPr/>
        <w:t>R7-A P-14 | LM27762 dissipation quoted at the design corner only | 0.39 W at 5.25 V (≈ +24 °C), 0.46 W at 5.5 V | Closed – documentation</w:t>
      </w:r>
    </w:p>
    <w:p w:rsidR="6B5F524A" w:rsidP="6B5F524A" w:rsidRDefault="6B5F524A" w14:noSpellErr="1" w14:paraId="2022C025" w14:textId="420CA5C8">
      <w:pPr>
        <w:pStyle w:val="Normal"/>
      </w:pPr>
      <w:r w:rsidR="6B5F524A">
        <w:rPr/>
        <w:t>R7-A P-15 | U504 evaluated only up to 5.25 V | 0.20 W at 5.25 V, 0.24 W at 5.5 V (300 mW rating; 160 mA including the bleeders) | Closed – documentation</w:t>
      </w:r>
    </w:p>
    <w:p w:rsidR="6B5F524A" w:rsidP="6B5F524A" w:rsidRDefault="6B5F524A" w14:noSpellErr="1" w14:paraId="292AF9F3" w14:textId="5D9529FB">
      <w:pPr>
        <w:pStyle w:val="Normal"/>
      </w:pPr>
      <w:r w:rsidR="6B5F524A">
        <w:rPr/>
        <w:t>R7-A P-16 | 3V3A discharge time used the typical LP5907 discharge | 5.5 ms worst case used in the power-down timing | Closed – documentation</w:t>
      </w:r>
    </w:p>
    <w:p w:rsidR="6B5F524A" w:rsidP="6B5F524A" w:rsidRDefault="6B5F524A" w14:noSpellErr="1" w14:paraId="78F0ACBD" w14:textId="6D009037">
      <w:pPr>
        <w:pStyle w:val="Normal"/>
      </w:pPr>
      <w:r w:rsidR="6B5F524A">
        <w:rPr/>
        <w:t>R7-A P-17 | CC firmware thresholds not stated | 0.66 V and 1.23 V with hysteresis; only the CC pin with Rp is active | Closed – firmware rule</w:t>
      </w:r>
    </w:p>
    <w:p w:rsidR="6B5F524A" w:rsidP="6B5F524A" w:rsidRDefault="6B5F524A" w14:noSpellErr="1" w14:paraId="1529412F" w14:textId="72DA973C">
      <w:pPr>
        <w:pStyle w:val="Normal"/>
      </w:pPr>
      <w:r w:rsidR="6B5F524A">
        <w:rPr/>
        <w:t>R7-A P-18 | VBUS_SENSE source impedance vs ADC sampling for the &lt; 5 µs watchdog (= DG-5) | ADC1 continuous on VBUS_SENSE with the analog watchdog, 7.5-cycle sampling at 12 MHz: ≈ 3.8 µs worst-case latency | Closed – design</w:t>
      </w:r>
    </w:p>
    <w:p w:rsidR="6B5F524A" w:rsidP="6B5F524A" w:rsidRDefault="6B5F524A" w14:noSpellErr="1" w14:paraId="1CC5E423" w14:textId="34BCA19F">
      <w:pPr>
        <w:pStyle w:val="Normal"/>
      </w:pPr>
      <w:r w:rsidR="6B5F524A">
        <w:rPr/>
        <w:t>R7-A P-19 | Shell capacitor C101 overstressed by ESD; CC lines without ESD devices | R107 0 Ω (shell to GND), C101 DNF; CC1/CC2 rely on the 10 kΩ series resistors | Closed – design</w:t>
      </w:r>
    </w:p>
    <w:p w:rsidR="6B5F524A" w:rsidP="6B5F524A" w:rsidRDefault="6B5F524A" w14:noSpellErr="1" w14:paraId="52B1E233" w14:textId="2995086E">
      <w:pPr>
        <w:pStyle w:val="Normal"/>
      </w:pPr>
      <w:r w:rsidR="6B5F524A">
        <w:rPr/>
        <w:t>R7-A P-20 | BOM and documentation details (C15849 rating, ME6211 dropout, LM27762 symbol pins) | C15849 is 50 V; ME6211 dropout 120 mV typ at 100 mA; LM27762 PGOOD = pin 1, FB− = pin 7 | Closed – documentation</w:t>
      </w:r>
    </w:p>
    <w:p w:rsidR="6B5F524A" w:rsidP="6B5F524A" w:rsidRDefault="6B5F524A" w14:noSpellErr="1" w14:paraId="29669C54" w14:textId="6788C174">
      <w:pPr>
        <w:pStyle w:val="Normal"/>
      </w:pPr>
      <w:r w:rsidR="6B5F524A">
        <w:rPr/>
        <w:t>R7-A P-21 | Start-up into the ME6211 and ME6216 foldback current limits | AUD_EN cycled 100 times at 4.40 V and 5.25 V on Stage 2 and at bring-up; MCLK off until DVDD is up | Open – verify</w:t>
      </w:r>
    </w:p>
    <w:p w:rsidR="6B5F524A" w:rsidP="6B5F524A" w:rsidRDefault="6B5F524A" w14:noSpellErr="1" w14:paraId="493A7011" w14:textId="5368D0D2">
      <w:pPr>
        <w:pStyle w:val="Normal"/>
      </w:pPr>
      <w:r w:rsidR="6B5F524A">
        <w:rPr/>
        <w:t>R7-A P-22 | FB501 + C507 LC resonance (≈ 80–100 kHz) | LM27762 VIN ripple checked at light load; 0.47–1 Ω + 1 µF damping if needed | Open – verify</w:t>
      </w:r>
    </w:p>
    <w:p w:rsidR="6B5F524A" w:rsidP="6B5F524A" w:rsidRDefault="6B5F524A" w14:noSpellErr="1" w14:paraId="7D01DE28" w14:textId="5F90CF69">
      <w:pPr>
        <w:pStyle w:val="Normal"/>
      </w:pPr>
      <w:r w:rsidR="6B5F524A">
        <w:rPr/>
        <w:t>R7-B AN-1 | Jack pin numbers not documented or verified | Pin-number placeholders in the Notes; buy 2 samples of each jack and continuity-test every pin before layout; checklist rule | Open – owner action</w:t>
      </w:r>
    </w:p>
    <w:p w:rsidR="6B5F524A" w:rsidP="6B5F524A" w:rsidRDefault="6B5F524A" w14:noSpellErr="1" w14:paraId="4788150A" w14:textId="24C076F1">
      <w:pPr>
        <w:pStyle w:val="Normal"/>
      </w:pPr>
      <w:r w:rsidR="6B5F524A">
        <w:rPr/>
        <w:t>R7-B AN-2 | OPA1622 clean swing ends ≈ 1.3 V from the rail, not 0.9 V | Swing model (|rail|min − 1.3 V)/(1 + 8 Ω/Rleg); calibrated 1.55 Vrms per leg; −4.5 dB before calibration; new power targets | Closed – design</w:t>
      </w:r>
    </w:p>
    <w:p w:rsidR="6B5F524A" w:rsidP="6B5F524A" w:rsidRDefault="6B5F524A" w14:noSpellErr="1" w14:paraId="4EBA1380" w14:textId="6523218E">
      <w:pPr>
        <w:pStyle w:val="Normal"/>
      </w:pPr>
      <w:r w:rsidR="6B5F524A">
        <w:rPr/>
        <w:t>R7-B AN-3 | DAC reset state not modelled (outputs driven to ground) | Power-down keeps RESETB high and stops MCLK (MCLK_EN) before AVCC goes off; AVCC-on step ≈ 18–35 mV measured; option B kept; pop at risk until measured | Closed – design, verify</w:t>
      </w:r>
    </w:p>
    <w:p w:rsidR="6B5F524A" w:rsidP="6B5F524A" w:rsidRDefault="6B5F524A" w14:noSpellErr="1" w14:paraId="300EC856" w14:textId="3D6F0486">
      <w:pPr>
        <w:pStyle w:val="Normal"/>
      </w:pPr>
      <w:r w:rsidR="6B5F524A">
        <w:rPr/>
        <w:t>R7-B AN-4 | Pin-level connections of the OPA1622 and the ES9018K2M not documented | OPA1622 VSON-10 and ES9018K2M QFN-28 pin lists in the Notes; OPA1622 pin 3 to GND | Closed – documentation</w:t>
      </w:r>
    </w:p>
    <w:p w:rsidR="6B5F524A" w:rsidP="6B5F524A" w:rsidRDefault="6B5F524A" w14:noSpellErr="1" w14:paraId="6C2AF27C" w14:textId="41907D8C">
      <w:pPr>
        <w:pStyle w:val="Normal"/>
      </w:pPr>
      <w:r w:rsidR="6B5F524A">
        <w:rPr/>
        <w:t>R7-B AN-5 | Leg-network noise underestimated | ≈ 11.5 nV/√Hz (13.0 with the OPA1622); DR 117.4 / 118.6 dB(A) at 1.55 Vrms | Closed – documentation</w:t>
      </w:r>
    </w:p>
    <w:p w:rsidR="6B5F524A" w:rsidP="6B5F524A" w:rsidRDefault="6B5F524A" w14:noSpellErr="1" w14:paraId="70D980F8" w14:textId="4BE91CCB">
      <w:pPr>
        <w:pStyle w:val="Normal"/>
      </w:pPr>
      <w:r w:rsidR="6B5F524A">
        <w:rPr/>
        <w:t>R7-B AN-6 | Default-mode unbalanced peak rule left out the charge-pump factor | 53 mA + 2 × 1.03 × Ipk in the power table | Closed – documentation</w:t>
      </w:r>
    </w:p>
    <w:p w:rsidR="6B5F524A" w:rsidP="6B5F524A" w:rsidRDefault="6B5F524A" w14:noSpellErr="1" w14:paraId="59747842" w14:textId="4CAB8461">
      <w:pPr>
        <w:pStyle w:val="Normal"/>
      </w:pPr>
      <w:r w:rsidR="6B5F524A">
        <w:rPr/>
        <w:t>R7-B AN-7 | The 0.47 Ω fallback cannot fix capacitive-load instability | 0 Ω links kept; 1 nF and long-cable test; 2.2–4.7 Ω only as a last resort | Closed – documentation, verify</w:t>
      </w:r>
    </w:p>
    <w:p w:rsidR="6B5F524A" w:rsidP="6B5F524A" w:rsidRDefault="6B5F524A" w14:noSpellErr="1" w14:paraId="528CBE20" w14:textId="4A74C5A9">
      <w:pPr>
        <w:pStyle w:val="Normal"/>
      </w:pPr>
      <w:r w:rsidR="6B5F524A">
        <w:rPr/>
        <w:t>R7-B AN-8 | 2.2 Ω MPN decodes to 22 Ω (= P-3, BM-3) | UNI-ROYAL 0805W8F220KT5E (C17521) | Closed – documentation</w:t>
      </w:r>
    </w:p>
    <w:p w:rsidR="6B5F524A" w:rsidP="6B5F524A" w:rsidRDefault="6B5F524A" w14:noSpellErr="1" w14:paraId="6E0BB35C" w14:textId="1EAD700B">
      <w:pPr>
        <w:pStyle w:val="Normal"/>
      </w:pPr>
      <w:r w:rsidR="6B5F524A">
        <w:rPr/>
        <w:t>R7-B AN-9 | Disabled-leg DC path and DC-tier gating | AVCC_EN only while AMP_EN is high and the rails are good; slow tier armed whenever AVCC_EN is high | Closed – firmware rule</w:t>
      </w:r>
    </w:p>
    <w:p w:rsidR="6B5F524A" w:rsidP="6B5F524A" w:rsidRDefault="6B5F524A" w14:noSpellErr="1" w14:paraId="76DF95E7" w14:textId="61E2D62D">
      <w:pPr>
        <w:pStyle w:val="Normal"/>
      </w:pPr>
      <w:r w:rsidR="6B5F524A">
        <w:rPr/>
        <w:t>R7-B AN-10 | DC-sense accuracy depends on unspecified MCU pin leakage | Superseded by the redesigned DC-sense network (R7-F F3, Section C.2): leakage error ≤ 15 mV at the leg inside the full error budget | Closed – design, verify</w:t>
      </w:r>
    </w:p>
    <w:p w:rsidR="6B5F524A" w:rsidP="6B5F524A" w:rsidRDefault="6B5F524A" w14:noSpellErr="1" w14:paraId="749FD7FB" w14:textId="5B966551">
      <w:pPr>
        <w:pStyle w:val="Normal"/>
      </w:pPr>
      <w:r w:rsidR="6B5F524A">
        <w:rPr/>
        <w:t>R7-B AN-11 | ESS application-circuit figure (p. 27) could not be compared | Owner compares it with the design by eye before the schematic | Open – owner action</w:t>
      </w:r>
    </w:p>
    <w:p w:rsidR="6B5F524A" w:rsidP="6B5F524A" w:rsidRDefault="6B5F524A" w14:noSpellErr="1" w14:paraId="7CB951D8" w14:textId="2FFB5AE7">
      <w:pPr>
        <w:pStyle w:val="Normal"/>
      </w:pPr>
      <w:r w:rsidR="6B5F524A">
        <w:rPr/>
        <w:t>R7-B AN-12 | Small numeric inconsistencies (VREF time constant) | τ = 7.74 kΩ × 330 pF = 2.55 µs | Closed – documentation</w:t>
      </w:r>
    </w:p>
    <w:p w:rsidR="6B5F524A" w:rsidP="6B5F524A" w:rsidRDefault="6B5F524A" w14:noSpellErr="1" w14:paraId="7E51B687" w14:textId="729D39D3">
      <w:pPr>
        <w:pStyle w:val="Normal"/>
      </w:pPr>
      <w:r w:rsidR="6B5F524A">
        <w:rPr/>
        <w:t>R7-B AN-13 | J701 JLCPCB stock is 21, not 721 (= BM-2) | Buy 7 (5 + 2) into the JLCPCB library | Open – owner action</w:t>
      </w:r>
    </w:p>
    <w:p w:rsidR="6B5F524A" w:rsidP="6B5F524A" w:rsidRDefault="6B5F524A" w14:noSpellErr="1" w14:paraId="2AA0D146" w14:textId="50829C8E">
      <w:pPr>
        <w:pStyle w:val="Normal"/>
      </w:pPr>
      <w:r w:rsidR="6B5F524A">
        <w:rPr/>
        <w:t>R7-C PR-1 | AVCC_EN / Q611 contention (blocker; = P-1, DG-3) | R307 10 kΩ; every enable the latch kills now has a series resistor (R507, R618, R307) | Closed – design</w:t>
      </w:r>
    </w:p>
    <w:p w:rsidR="6B5F524A" w:rsidP="6B5F524A" w:rsidRDefault="6B5F524A" w14:noSpellErr="1" w14:paraId="2502C3F2" w14:textId="7AF83519">
      <w:pPr>
        <w:pStyle w:val="Normal"/>
      </w:pPr>
      <w:r w:rsidR="6B5F524A">
        <w:rPr/>
        <w:t>R7-C PR-2 | The capture claim ignored the loading of RAILS_OK_N (= P-2) | R505 10 kΩ to 5V_ANA, R522, R623 1 MΩ, C607 10 nF; ≈ 35 µs capture genuine | Closed – design, verify</w:t>
      </w:r>
    </w:p>
    <w:p w:rsidR="6B5F524A" w:rsidP="6B5F524A" w:rsidRDefault="6B5F524A" w14:noSpellErr="1" w14:paraId="2CAD5009" w14:textId="3BC8E3A9">
      <w:pPr>
        <w:pStyle w:val="Normal"/>
      </w:pPr>
      <w:r w:rsidR="6B5F524A">
        <w:rPr/>
        <w:t>R7-C PR-3 | LM393 input bias current (up to 400 nA) into the 1 MΩ loads can false-trip | Superseded by the LM339 windows (R7-G G2, Section C.2); the interim fix was U601 → TI LM393BIDR with 147 kΩ / 10 kΩ thresholds | Closed – design</w:t>
      </w:r>
    </w:p>
    <w:p w:rsidR="6B5F524A" w:rsidP="6B5F524A" w:rsidRDefault="6B5F524A" w14:noSpellErr="1" w14:paraId="27350ADD" w14:textId="2FDC14A6">
      <w:pPr>
        <w:pStyle w:val="Normal"/>
      </w:pPr>
      <w:r w:rsidR="6B5F524A">
        <w:rPr/>
        <w:t>R7-C PR-4 | Blanking hides faults present at power-up | PGOOD timeout 20 ms, start-up DC watch at 1 kHz (&gt; 0.5 V drops RAIL_EN), first power-up without headphones | Closed – firmware rule</w:t>
      </w:r>
    </w:p>
    <w:p w:rsidR="6B5F524A" w:rsidP="6B5F524A" w:rsidRDefault="6B5F524A" w14:noSpellErr="1" w14:paraId="64636CD7" w14:textId="27ABB898">
      <w:pPr>
        <w:pStyle w:val="Normal"/>
      </w:pPr>
      <w:r w:rsidR="6B5F524A">
        <w:rPr/>
        <w:t>R7-C PR-5 | Arming time assumes a fully charged blanking capacitor | FLT_CLR ≥ 600 ms after ANA_EN or rails off; second FLT_CLR at PGOOD good + 20 ms; AMP_EN ≥ 250 ms after PGOOD good | Closed – firmware rule</w:t>
      </w:r>
    </w:p>
    <w:p w:rsidR="6B5F524A" w:rsidP="6B5F524A" w:rsidRDefault="6B5F524A" w14:noSpellErr="1" w14:paraId="1F1F2902" w14:textId="38D90ACC">
      <w:pPr>
        <w:pStyle w:val="Normal"/>
      </w:pPr>
      <w:r w:rsidR="6B5F524A">
        <w:rPr/>
        <w:t>R7-C PR-6 | The FLT interrupt leaves the MCU driving the enables against the kill FETs | ISR drives AMP_EN, RAIL_EN, AVCC_EN, AUD_EN and RESETB low within 50 µs, then captures the cause; IWDG enabled | Closed – firmware rule</w:t>
      </w:r>
    </w:p>
    <w:p w:rsidR="6B5F524A" w:rsidP="6B5F524A" w:rsidRDefault="6B5F524A" w14:noSpellErr="1" w14:paraId="702FB426" w14:textId="195F4C5A">
      <w:pPr>
        <w:pStyle w:val="Normal"/>
      </w:pPr>
      <w:r w:rsidR="6B5F524A">
        <w:rPr/>
        <w:t>R7-C PR-7 | MCU pin configuration on the latch nodes not specified (= DG-9) | FLT, RAILS_OK_N and ANA_FAULT floating inputs without internal pulls; unit test on the GPIO table | Closed – firmware rule</w:t>
      </w:r>
    </w:p>
    <w:p w:rsidR="6B5F524A" w:rsidP="6B5F524A" w:rsidRDefault="6B5F524A" w14:noSpellErr="1" w14:paraId="388E6780" w14:textId="3A90F78D">
      <w:pPr>
        <w:pStyle w:val="Normal"/>
      </w:pPr>
      <w:r w:rsidR="6B5F524A">
        <w:rPr/>
        <w:t>R7-C PR-8 | Cause classification used instantaneous readings | Pre-trip 0.5-s average of each DC-sense channel (ring buffer) | Closed – firmware rule</w:t>
      </w:r>
    </w:p>
    <w:p w:rsidR="6B5F524A" w:rsidP="6B5F524A" w:rsidRDefault="6B5F524A" w14:noSpellErr="1" w14:paraId="248AE35B" w14:textId="6B185C0D">
      <w:pPr>
        <w:pStyle w:val="Normal"/>
      </w:pPr>
      <w:r w:rsidR="6B5F524A">
        <w:rPr/>
        <w:t>R7-C PR-9 | PGOOD pull-up to 3V3M while VIN = 0 (= P-13) | Moot: pull-up on 5V_ANA | Closed – design (moot)</w:t>
      </w:r>
    </w:p>
    <w:p w:rsidR="6B5F524A" w:rsidP="6B5F524A" w:rsidRDefault="6B5F524A" w14:noSpellErr="1" w14:paraId="4D9A85B6" w14:textId="2D03FED9">
      <w:pPr>
        <w:pStyle w:val="Normal"/>
      </w:pPr>
      <w:r w:rsidR="6B5F524A">
        <w:rPr/>
        <w:t>R7-C PR-10 | No U601 supply decoupling | C612, C613 100 nF | Closed – design</w:t>
      </w:r>
    </w:p>
    <w:p w:rsidR="6B5F524A" w:rsidP="6B5F524A" w:rsidRDefault="6B5F524A" w14:noSpellErr="1" w14:paraId="7986D858" w14:textId="61B6AFC7">
      <w:pPr>
        <w:pStyle w:val="Normal"/>
      </w:pPr>
      <w:r w:rsidR="6B5F524A">
        <w:rPr/>
        <w:t>R7-C PR-11 | DC-tier ADC network source impedance vs sampling | Superseded by the redesign (R7-F F3, Section C.2): 4.7 kΩ source, dithered 1 kHz sampling, auto-zero, 3V3A monitor | Closed – design, verify</w:t>
      </w:r>
    </w:p>
    <w:p w:rsidR="6B5F524A" w:rsidP="6B5F524A" w:rsidRDefault="6B5F524A" w14:noSpellErr="1" w14:paraId="4041BEF5" w14:textId="22668FB7">
      <w:pPr>
        <w:pStyle w:val="Normal"/>
      </w:pPr>
      <w:r w:rsidR="6B5F524A">
        <w:rPr/>
        <w:t>R7-C PR-12 | DC-sense node below 0 V on a negative leg | Fixed by the redesign (R7-F F3, Section C.2): the node stays within 0.29–2.85 V at every corner | Closed – design</w:t>
      </w:r>
    </w:p>
    <w:p w:rsidR="6B5F524A" w:rsidP="6B5F524A" w:rsidRDefault="6B5F524A" w14:noSpellErr="1" w14:paraId="7F30F997" w14:textId="79D09BDC">
      <w:pPr>
        <w:pStyle w:val="Normal"/>
      </w:pPr>
      <w:r w:rsidR="6B5F524A">
        <w:rPr/>
        <w:t>R7-C PR-13 | Timing numbers in the documents | New timing: stretch 1.5–7.7 ms, Q609 on 1.9–9.4 ms, re-blank 19–94 ms, arming 51–186 ms | Closed – documentation</w:t>
      </w:r>
    </w:p>
    <w:p w:rsidR="6B5F524A" w:rsidP="6B5F524A" w:rsidRDefault="6B5F524A" w14:noSpellErr="1" w14:paraId="32F95720" w14:textId="2B10023D">
      <w:pPr>
        <w:pStyle w:val="Normal"/>
      </w:pPr>
      <w:r w:rsidR="6B5F524A">
        <w:rPr/>
        <w:t>R7-C PR-14 | Documentation and netlist ambiguities | Netlist details in the Notes (BAV99 pins, comparator inputs, U601 pins, D605/D606, Q607/Q608/Q611 gates, OPA1622 pin 3) | Closed – documentation</w:t>
      </w:r>
    </w:p>
    <w:p w:rsidR="6B5F524A" w:rsidP="6B5F524A" w:rsidRDefault="6B5F524A" w14:noSpellErr="1" w14:paraId="5BFD7D24" w14:textId="409B96F7">
      <w:pPr>
        <w:pStyle w:val="Normal"/>
      </w:pPr>
      <w:r w:rsidR="6B5F524A">
        <w:rPr/>
        <w:t>R7-C PR-15 | LM393DR2G ESD rating only 250 V HBM | LM339DR ESD ±2 kV HBM (TI datasheet SLCS006Z); the LM339BIDR (lower input bias) is preferred if JLCPCB stocks it (R7-G G2 topology) | Closed – design</w:t>
      </w:r>
    </w:p>
    <w:p w:rsidR="6B5F524A" w:rsidP="6B5F524A" w:rsidRDefault="6B5F524A" w14:noSpellErr="1" w14:paraId="37A82CF2" w14:textId="6C22BA1E">
      <w:pPr>
        <w:pStyle w:val="Normal"/>
      </w:pPr>
      <w:r w:rsidR="6B5F524A">
        <w:rPr/>
        <w:t>R7-C PR-16 | C605 discharges directly into the MCU pin or the TPS2553 FAULT output | R638 1 kΩ in series with D606 | Closed – design</w:t>
      </w:r>
    </w:p>
    <w:p w:rsidR="6B5F524A" w:rsidP="6B5F524A" w:rsidRDefault="6B5F524A" w14:noSpellErr="1" w14:paraId="6CBDE01C" w14:textId="16913FD4">
      <w:pPr>
        <w:pStyle w:val="Normal"/>
      </w:pPr>
      <w:r w:rsidR="6B5F524A">
        <w:rPr/>
        <w:t>R7-C PR-17 | Q609 slow ramp near the EN threshold | Moot with the PR-2 fix (the latch acts first) | Closed – design (moot)</w:t>
      </w:r>
    </w:p>
    <w:p w:rsidR="6B5F524A" w:rsidP="6B5F524A" w:rsidRDefault="6B5F524A" w14:noSpellErr="1" w14:paraId="34018B6A" w14:textId="7E6423DC">
      <w:pPr>
        <w:pStyle w:val="Normal"/>
      </w:pPr>
      <w:r w:rsidR="6B5F524A">
        <w:rPr/>
        <w:t>R7-C PR-18 | A quick replug may start with the latch cleared | Harmless: the enables are pulled down | Accepted (v1)</w:t>
      </w:r>
    </w:p>
    <w:p w:rsidR="6B5F524A" w:rsidP="6B5F524A" w:rsidRDefault="6B5F524A" w14:noSpellErr="1" w14:paraId="3986F22D" w14:textId="4520A59E">
      <w:pPr>
        <w:pStyle w:val="Normal"/>
      </w:pPr>
      <w:r w:rsidR="6B5F524A">
        <w:rPr/>
        <w:t>R7-C PR-19 | Unplug wording; PGOOD latch backstop ineffective | Wording corrected; PGOOD goes bad at VBUS ≈ 3.70 V while 5V_ANA is ≈ 3.6 V, so Q610 turns on | Closed – documentation</w:t>
      </w:r>
    </w:p>
    <w:p w:rsidR="6B5F524A" w:rsidP="6B5F524A" w:rsidRDefault="6B5F524A" w14:noSpellErr="1" w14:paraId="401A0BA0" w14:textId="4B557077">
      <w:pPr>
        <w:pStyle w:val="Normal"/>
      </w:pPr>
      <w:r w:rsidR="6B5F524A">
        <w:rPr/>
        <w:t>R7-D DG-1 | CPLD programming port specified as 4-wire JTAG; the AGRV2KQ32 has only JTMS and JTCK (blocker) | J202 = 3V3D (sense), JTCK (25), JTMS (24), NRST (4), GND for 2-wire Compact-JTAG (AGM Supra with a J-Link or AGM DAP-Link); the owner buys the probe | Closed – design; Open – owner action</w:t>
      </w:r>
    </w:p>
    <w:p w:rsidR="6B5F524A" w:rsidP="6B5F524A" w:rsidRDefault="6B5F524A" w14:noSpellErr="1" w14:paraId="66269BFA" w14:textId="5939CD4C">
      <w:pPr>
        <w:pStyle w:val="Normal"/>
      </w:pPr>
      <w:r w:rsidR="6B5F524A">
        <w:rPr/>
        <w:t>R7-D DG-2 | The clock plan needed three global clock inputs; only PIN_1 is a dedicated clock pin | Family clock on PIN_1 → PLL; 80 MHz input removed (R209 deleted); SCK through ALTCLKCTRL; FIFO written in the SPI domain | Closed – design</w:t>
      </w:r>
    </w:p>
    <w:p w:rsidR="6B5F524A" w:rsidP="6B5F524A" w:rsidRDefault="6B5F524A" w14:noSpellErr="1" w14:paraId="5E03C50E" w14:textId="2D91A93C">
      <w:pPr>
        <w:pStyle w:val="Normal"/>
      </w:pPr>
      <w:r w:rsidR="6B5F524A">
        <w:rPr/>
        <w:t>R7-D DG-3 | MCU output fights the Q611 kill FET (= P-1, PR-1) | R307 10 kΩ | Closed – design</w:t>
      </w:r>
    </w:p>
    <w:p w:rsidR="6B5F524A" w:rsidP="6B5F524A" w:rsidRDefault="6B5F524A" w14:noSpellErr="1" w14:paraId="3AE2F075" w14:textId="6AD116A7">
      <w:pPr>
        <w:pStyle w:val="Normal"/>
      </w:pPr>
      <w:r w:rsidR="6B5F524A">
        <w:rPr/>
        <w:t>R7-D DG-4 | No defined way to power the CPLD for programming | Programming mode: PROG pad (TP732, PC13) at reset powers 3V3D without USB configuration; the probe senses 3V3D only | Closed – design</w:t>
      </w:r>
    </w:p>
    <w:p w:rsidR="6B5F524A" w:rsidP="6B5F524A" w:rsidRDefault="6B5F524A" w14:noSpellErr="1" w14:paraId="718C002E" w14:textId="529FB8C4">
      <w:pPr>
        <w:pStyle w:val="Normal"/>
      </w:pPr>
      <w:r w:rsidR="6B5F524A">
        <w:rPr/>
        <w:t>R7-D DG-5 | The &lt; 5 µs watchdog needs a dedicated ADC (= P-18) | ADC1 continuous on VBUS_SENSE with the analog watchdog; ISR on a fast vector | Closed – firmware rule</w:t>
      </w:r>
    </w:p>
    <w:p w:rsidR="6B5F524A" w:rsidP="6B5F524A" w:rsidRDefault="6B5F524A" w14:noSpellErr="1" w14:paraId="15407A70" w14:textId="23FB9382">
      <w:pPr>
        <w:pStyle w:val="Normal"/>
      </w:pPr>
      <w:r w:rsidR="6B5F524A">
        <w:rPr/>
        <w:t>R7-D DG-6 | MCLK can back-power VCCA after a latch trip | ISR drops AUD_EN and RESETB first; MCLK_EN stops X201 before AVCC goes off | Closed – firmware rule + design</w:t>
      </w:r>
    </w:p>
    <w:p w:rsidR="6B5F524A" w:rsidP="6B5F524A" w:rsidRDefault="6B5F524A" w14:noSpellErr="1" w14:paraId="7D6AFFE2" w14:textId="25D28680">
      <w:pPr>
        <w:pStyle w:val="Normal"/>
      </w:pPr>
      <w:r w:rsidR="6B5F524A">
        <w:rPr/>
        <w:t>R7-D DG-7 | Missing DAC register stop_div | Register 10 stop_div = 0 above 96 kHz; register 1 = 0x80; both in the unit tests | Closed – firmware rule</w:t>
      </w:r>
    </w:p>
    <w:p w:rsidR="6B5F524A" w:rsidP="6B5F524A" w:rsidRDefault="6B5F524A" w14:noSpellErr="1" w14:paraId="1D3EEF66" w14:textId="5594CF8B">
      <w:pPr>
        <w:pStyle w:val="Normal"/>
      </w:pPr>
      <w:r w:rsidR="6B5F524A">
        <w:rPr/>
        <w:t>R7-D DG-8 | Idle levels of the MCU → CPLD link conflict with the 3V3D-off rule | LINK_FRAME active-high (idle low), CPOL = 0, outputs low or input while AUD_EN is low; R224/R225 33 Ω; CPLD weak pull-downs | Closed – design</w:t>
      </w:r>
    </w:p>
    <w:p w:rsidR="6B5F524A" w:rsidP="6B5F524A" w:rsidRDefault="6B5F524A" w14:noSpellErr="1" w14:paraId="61DDEBA3" w14:textId="2A2E7FF7">
      <w:pPr>
        <w:pStyle w:val="Normal"/>
      </w:pPr>
      <w:r w:rsidR="6B5F524A">
        <w:rPr/>
        <w:t>R7-D DG-9 | MCU internal pulls on the latch-node inputs (= PR-7) | Floating inputs, also in low-power code; ANA_FAULT open-drain low only | Closed – firmware rule</w:t>
      </w:r>
    </w:p>
    <w:p w:rsidR="6B5F524A" w:rsidP="6B5F524A" w:rsidRDefault="6B5F524A" w14:noSpellErr="1" w14:paraId="33A6586A" w14:textId="27D964B6">
      <w:pPr>
        <w:pStyle w:val="Normal"/>
      </w:pPr>
      <w:r w:rsidR="6B5F524A">
        <w:rPr/>
        <w:t>R7-D DG-10 | Suspend path unproven on the CH32V307 | Stage 2 gate: Stop with LPDS, PHY suspended, wake on resume, HSE/PLL restart within 10 ms; fallback EXTI wake | Open – verify on Stage 2</w:t>
      </w:r>
    </w:p>
    <w:p w:rsidR="6B5F524A" w:rsidP="6B5F524A" w:rsidRDefault="6B5F524A" w14:noSpellErr="1" w14:paraId="3DFBD3E0" w14:textId="6841C925">
      <w:pPr>
        <w:pStyle w:val="Normal"/>
      </w:pPr>
      <w:r w:rsidR="6B5F524A">
        <w:rPr/>
        <w:t>R7-D DG-11 | One PLL must lock at 22.5792 and 24.576 MHz | Stage 2 gate; fallback BCLK ÷ 1 from X202/X203 | Open – verify on Stage 2</w:t>
      </w:r>
    </w:p>
    <w:p w:rsidR="6B5F524A" w:rsidP="6B5F524A" w:rsidRDefault="6B5F524A" w14:noSpellErr="1" w14:paraId="19314434" w14:textId="4A157AA1">
      <w:pPr>
        <w:pStyle w:val="Normal"/>
      </w:pPr>
      <w:r w:rsidR="6B5F524A">
        <w:rPr/>
        <w:t>R7-D DG-12 | SPI clock quantised; 36 MHz is the only workable setting | 36 MHz (68 % utilised at 384 kHz); reads at ≤ 18 MHz; second lane reserved | Open – verify on Stage 2</w:t>
      </w:r>
    </w:p>
    <w:p w:rsidR="6B5F524A" w:rsidP="6B5F524A" w:rsidRDefault="6B5F524A" w14:noSpellErr="1" w14:paraId="7914EBB9" w14:textId="17481A9D">
      <w:pPr>
        <w:pStyle w:val="Normal"/>
      </w:pPr>
      <w:r w:rsidR="6B5F524A">
        <w:rPr/>
        <w:t>R7-D DG-13 | CPLD supply isolation | FB202 branch for VDD33/VDDA33; C213–C216 plus C220 1 µF at VDDA33 | Closed – design</w:t>
      </w:r>
    </w:p>
    <w:p w:rsidR="6B5F524A" w:rsidP="6B5F524A" w:rsidRDefault="6B5F524A" w14:noSpellErr="1" w14:paraId="61E61F9F" w14:textId="77844F44">
      <w:pPr>
        <w:pStyle w:val="Normal"/>
      </w:pPr>
      <w:r w:rsidR="6B5F524A">
        <w:rPr/>
        <w:t>R7-D DG-14 | J201 has no NRST or BOOT0 pad | J201 = 3V3 (sense), SWDIO, SWCLK, NRST, GND; BOOT0 and USART1 TX pads | Closed – design</w:t>
      </w:r>
    </w:p>
    <w:p w:rsidR="6B5F524A" w:rsidP="6B5F524A" w:rsidRDefault="6B5F524A" w14:noSpellErr="1" w14:paraId="1609C513" w14:textId="3D04DC69">
      <w:pPr>
        <w:pStyle w:val="Normal"/>
      </w:pPr>
      <w:r w:rsidR="6B5F524A">
        <w:rPr/>
        <w:t>R7-D DG-15 | X201 load and duty margin | CPLD branch removed; X201 drives only the DAC XI (≈ 10 pF + trace, ≤ 20 mm); duty measured at XI | Closed – design</w:t>
      </w:r>
    </w:p>
    <w:p w:rsidR="6B5F524A" w:rsidP="6B5F524A" w:rsidRDefault="6B5F524A" w14:noSpellErr="1" w14:paraId="593ECC58" w14:textId="535F3488">
      <w:pPr>
        <w:pStyle w:val="Normal"/>
      </w:pPr>
      <w:r w:rsidR="6B5F524A">
        <w:rPr/>
        <w:t>R7-D DG-16 | DAC pin details not written down | ADDR to DGND through R306 (0x48, written 0x90), XO open, DATA_CLK/DATA1/DATA2 = BCLK/LRCLK/SDATA, GPIO2 → DAC_LOCK | Closed – documentation</w:t>
      </w:r>
    </w:p>
    <w:p w:rsidR="6B5F524A" w:rsidP="6B5F524A" w:rsidRDefault="6B5F524A" w14:noSpellErr="1" w14:paraId="2AFFFB33" w14:textId="10668626">
      <w:pPr>
        <w:pStyle w:val="Normal"/>
      </w:pPr>
      <w:r w:rsidR="6B5F524A">
        <w:rPr/>
        <w:t>R7-D DG-17 | RESETB injection at unplug or brownout | R308 1 kΩ in series; RESETB dropped first in the ISRs | Closed – design</w:t>
      </w:r>
    </w:p>
    <w:p w:rsidR="6B5F524A" w:rsidP="6B5F524A" w:rsidRDefault="6B5F524A" w14:noSpellErr="1" w14:paraId="29D94874" w14:textId="175C5CC1">
      <w:pPr>
        <w:pStyle w:val="Normal"/>
      </w:pPr>
      <w:r w:rsidR="6B5F524A">
        <w:rPr/>
        <w:t>R7-D DG-18 | RCT6 supply-pin count; VBAT not tied | VBAT to 3V3M; one 100 nF per supply pin plus extras at VDD_2/VDD_4; C221 1 µF at VDDA | Closed – design</w:t>
      </w:r>
    </w:p>
    <w:p w:rsidR="6B5F524A" w:rsidP="6B5F524A" w:rsidRDefault="6B5F524A" w14:noSpellErr="1" w14:paraId="56F33508" w14:textId="1A7E1C79">
      <w:pPr>
        <w:pStyle w:val="Normal"/>
      </w:pPr>
      <w:r w:rsidR="6B5F524A">
        <w:rPr/>
        <w:t>R7-D DG-19 | Link word order | 8-bit frames or a halfword swap in the CPLD; known-pattern test; MISO returns the FIFO level | Closed – documentation</w:t>
      </w:r>
    </w:p>
    <w:p w:rsidR="6B5F524A" w:rsidP="6B5F524A" w:rsidRDefault="6B5F524A" w14:noSpellErr="1" w14:paraId="39471048" w14:textId="59EFE30E">
      <w:pPr>
        <w:pStyle w:val="Normal"/>
      </w:pPr>
      <w:r w:rsidR="6B5F524A">
        <w:rPr/>
        <w:t>R7-D DG-20 | Descriptor details not stated | Feedback wMaxPacketSize 4; isochronous OUT ≥ 392; non-integer 44.1 k-family feedback; bcdDevice bumps; VID/PID 1209:0001 for private testing only | Closed – documentation</w:t>
      </w:r>
    </w:p>
    <w:p w:rsidR="6B5F524A" w:rsidP="6B5F524A" w:rsidRDefault="6B5F524A" w14:noSpellErr="1" w14:paraId="2240E2C2" w14:textId="3B5A51E7">
      <w:pPr>
        <w:pStyle w:val="Normal"/>
      </w:pPr>
      <w:r w:rsidR="6B5F524A">
        <w:rPr/>
        <w:t>R7-D DG-21 | The CPLD is AG32 silicon in pure-CPLD mode; the toolchain is Windows-centred | Dynamic current measured on Stage 2; CPLD CI builds on a Windows runner or Supra on Linux | Open – verify</w:t>
      </w:r>
    </w:p>
    <w:p w:rsidR="6B5F524A" w:rsidP="6B5F524A" w:rsidRDefault="6B5F524A" w14:noSpellErr="1" w14:paraId="78C5A6EB" w14:textId="235B88DF">
      <w:pPr>
        <w:pStyle w:val="Normal"/>
      </w:pPr>
      <w:r w:rsidR="6B5F524A">
        <w:rPr/>
        <w:t>R7-E BM-1 | OPA2210 supply and price rest on a 12-month-old JLCPCB stock figure (blocker until verified) | Owner checks the JLCPCB stock now (buy 12 if ≥ 12); OPA1612AIDR fallback designed in (V+ 3.90 V); cost sensitivities stated | Open – owner action</w:t>
      </w:r>
    </w:p>
    <w:p w:rsidR="6B5F524A" w:rsidP="6B5F524A" w:rsidRDefault="6B5F524A" w14:noSpellErr="1" w14:paraId="5CCB0DB6" w14:textId="3A0BE165">
      <w:pPr>
        <w:pStyle w:val="Normal"/>
      </w:pPr>
      <w:r w:rsidR="6B5F524A">
        <w:rPr/>
        <w:t>R7-E BM-2 | J701 JLCPCB stock is 21, not 721 (= AN-13) | Buy 7 into the JLCPCB library | Open – owner action</w:t>
      </w:r>
    </w:p>
    <w:p w:rsidR="6B5F524A" w:rsidP="6B5F524A" w:rsidRDefault="6B5F524A" w14:noSpellErr="1" w14:paraId="3CDA9DB2" w14:textId="5A31480F">
      <w:pPr>
        <w:pStyle w:val="Normal"/>
      </w:pPr>
      <w:r w:rsidR="6B5F524A">
        <w:rPr/>
        <w:t>R7-E BM-3 | Wrong MPN on the 2.2 Ω line (= P-3, AN-8) | 0805W8F220KT5E | Closed – documentation</w:t>
      </w:r>
    </w:p>
    <w:p w:rsidR="6B5F524A" w:rsidP="6B5F524A" w:rsidRDefault="6B5F524A" w14:noSpellErr="1" w14:paraId="2F3B9374" w14:textId="2EE7FEE9">
      <w:pPr>
        <w:pStyle w:val="Normal"/>
      </w:pPr>
      <w:r w:rsidR="6B5F524A">
        <w:rPr/>
        <w:t>R7-E BM-4 | ME6216A13M3G package and pinout (= P-9) | SOT23-3 (“M3”), pinout and 250 mA recorded | Closed – documentation</w:t>
      </w:r>
    </w:p>
    <w:p w:rsidR="6B5F524A" w:rsidP="6B5F524A" w:rsidRDefault="6B5F524A" w14:noSpellErr="1" w14:paraId="15007746" w14:textId="708D1539">
      <w:pPr>
        <w:pStyle w:val="Normal"/>
      </w:pPr>
      <w:r w:rsidR="6B5F524A">
        <w:rPr/>
        <w:t>R7-E BM-5 | Cost-model prices stale and too low for some passives | Re-priced at LCSC on 24 Sep 2026; 1,691 NTD per board | Closed – documentation</w:t>
      </w:r>
    </w:p>
    <w:p w:rsidR="6B5F524A" w:rsidP="6B5F524A" w:rsidRDefault="6B5F524A" w14:noSpellErr="1" w14:paraId="45962035" w14:textId="15778707">
      <w:pPr>
        <w:pStyle w:val="Normal"/>
      </w:pPr>
      <w:r w:rsidR="6B5F524A">
        <w:rPr/>
        <w:t>R7-E BM-6 | J702 flagged “assembly difficulty high” by JLCPCB | Allowed in Economic PCBA; PJ-332-6A (C962626) not qualified; kept and noted | Accepted (v1)</w:t>
      </w:r>
    </w:p>
    <w:p w:rsidR="6B5F524A" w:rsidP="6B5F524A" w:rsidRDefault="6B5F524A" w14:noSpellErr="1" w14:paraId="186695E0" w14:textId="1CB839B5">
      <w:pPr>
        <w:pStyle w:val="Normal"/>
      </w:pPr>
      <w:r w:rsidR="6B5F524A">
        <w:rPr/>
        <w:t>R7-E BM-7 | Mixed price basis (LCSC and JLCPCB) | Noted; JLCPCB-vs-LCSC differences ≈ −24 NTD per board (indicative) | Info</w:t>
      </w:r>
    </w:p>
    <w:p w:rsidR="6B5F524A" w:rsidP="6B5F524A" w:rsidRDefault="6B5F524A" w14:noSpellErr="1" w14:paraId="4A4668AB" w14:textId="5E7D7873">
      <w:pPr>
        <w:pStyle w:val="Normal"/>
      </w:pPr>
      <w:r w:rsidR="6B5F524A">
        <w:rPr/>
        <w:t>R7-E BM-8 | C15849 is rated 50 V, not 25 V | Corrected | Closed – documentation</w:t>
      </w:r>
    </w:p>
    <w:p w:rsidR="6B5F524A" w:rsidP="6B5F524A" w:rsidRDefault="6B5F524A" w14:noSpellErr="1" w14:paraId="585ED6DC" w14:textId="1D86C1BD">
      <w:pPr>
        <w:pStyle w:val="Normal"/>
      </w:pPr>
      <w:r w:rsidR="6B5F524A">
        <w:rPr/>
        <w:t>R7-E BM-9 | 2.2 µF 0402 6.3 V at 3.3 V loses capacitance | Optional 2.2 µF 16 V 0603 (C23630) for C303/C304 not adopted | Not adopted (optional)</w:t>
      </w:r>
    </w:p>
    <w:p w:rsidR="6B5F524A" w:rsidP="6B5F524A" w:rsidRDefault="6B5F524A" w14:noSpellErr="1" w14:paraId="6562A1C4" w14:textId="1A42C2E8">
      <w:pPr>
        <w:pStyle w:val="Normal"/>
      </w:pPr>
      <w:r w:rsidR="6B5F524A">
        <w:rPr/>
        <w:t>R7-E BM-10 | Green LED current about 3× lower than stated | R701 2.2 kΩ → 1 kΩ (R702 stays 2.2 kΩ) | Closed – design</w:t>
      </w:r>
    </w:p>
    <w:p w:rsidR="6B5F524A" w:rsidP="6B5F524A" w:rsidRDefault="6B5F524A" w14:noSpellErr="1" w14:paraId="7389414F" w14:textId="28E52411">
      <w:pPr>
        <w:pStyle w:val="Normal"/>
      </w:pPr>
      <w:r w:rsidR="6B5F524A">
        <w:rPr/>
        <w:t>R7-E BM-11 | No input-voltage margin on the LP5907 and LM27762 above 5.5 V | Accepted for v1; VBUS measured on the chargers used | Accepted (v1)</w:t>
      </w:r>
    </w:p>
    <w:p w:rsidR="6B5F524A" w:rsidP="6B5F524A" w:rsidRDefault="6B5F524A" w14:noSpellErr="1" w14:paraId="48492B7D" w14:textId="71014B26">
      <w:pPr>
        <w:pStyle w:val="Normal"/>
      </w:pPr>
      <w:r w:rsidR="6B5F524A">
        <w:rPr/>
        <w:t>R7-E BM-12 | Counts and stale figures in the documents | Counts corrected (152 BOM lines, 263 placed parts, 20 Extended types) and stock figures refreshed | Closed – documentation</w:t>
      </w:r>
    </w:p>
    <w:p w:rsidR="6B5F524A" w:rsidP="6B5F524A" w:rsidRDefault="6B5F524A" w14:noSpellErr="1" w14:paraId="268C4AF6" w14:textId="5EAD1D80">
      <w:pPr>
        <w:pStyle w:val="Normal"/>
      </w:pPr>
      <w:r w:rsidR="6B5F524A">
        <w:rPr/>
        <w:t>R7-E BM-13 | Fee rules vs JLCPCB’s Economic PCBA table (08 Sep 2026) | All match | Info</w:t>
      </w:r>
    </w:p>
    <w:p w:rsidR="6B5F524A" w:rsidP="6B5F524A" w:rsidRDefault="6B5F524A" w14:noSpellErr="1" w14:paraId="36340C75" w14:textId="2E0C101C">
      <w:pPr>
        <w:pStyle w:val="Normal"/>
      </w:pPr>
      <w:r w:rsidR="6B5F524A">
        <w:rPr/>
        <w:t>R7-E BM-14 | Economic PCBA limits | All met (single-sided placement, 2–50 pcs, standard stack-up) | Info</w:t>
      </w:r>
    </w:p>
    <w:p w:rsidR="6B5F524A" w:rsidP="6B5F524A" w:rsidRDefault="6B5F524A" w14:noSpellErr="1" w14:paraId="3AAD1175" w14:textId="2CC516DC">
      <w:pPr>
        <w:pStyle w:val="Normal"/>
      </w:pPr>
      <w:r w:rsidR="6B5F524A">
        <w:rPr/>
        <w:t>R7-E BM-15 | Part ratings versus use | All check out | Info</w:t>
      </w:r>
    </w:p>
    <w:p w:rsidR="6B5F524A" w:rsidP="6B5F524A" w:rsidRDefault="6B5F524A" w14:noSpellErr="1" w14:paraId="4D7FE58A" w14:textId="16A1EED2">
      <w:pPr>
        <w:pStyle w:val="Normal"/>
      </w:pPr>
      <w:r w:rsidR="6B5F524A">
        <w:rPr/>
        <w:t>R6-B2 (sixth round) | Residual DC blind region below the detection tiers is a product-safety decision | Residual below 0.2 V per leg (≤ 2.5 mW into 16 Ω, ≤ 1.25 mW into 32 Ω) accepted by the owner on 24 Sep 2026 | Closed – owner decision</w:t>
      </w:r>
    </w:p>
    <w:p w:rsidR="6B5F524A" w:rsidP="6B5F524A" w:rsidRDefault="6B5F524A" w14:paraId="4A6E8DF0" w14:textId="5F2999D9" w14:noSpellErr="1">
      <w:pPr>
        <w:pStyle w:val="Heading2"/>
      </w:pPr>
      <w:r w:rsidRPr="39E81276" w:rsidR="6B5F524A">
        <w:rPr>
          <w:color w:val="1F4D78"/>
        </w:rPr>
        <w:t>C.7 Seventh round, external reviews (R7-F, R7-G, R7-H)</w:t>
      </w:r>
    </w:p>
    <w:p w:rsidR="6B5F524A" w:rsidP="6B5F524A" w:rsidRDefault="6B5F524A" w14:noSpellErr="1" w14:paraId="51D2BDC5" w14:textId="4E66EEA6">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43A72E42" w14:textId="75E961E9">
      <w:pPr>
        <w:pStyle w:val="Normal"/>
      </w:pPr>
      <w:r w:rsidR="6B5F524A">
        <w:rPr/>
        <w:t>Finding IDs: R7-F = external review 1 (F1–F6), R7-G = external review 2 (G1 negative ADC range, G2 BAV99 threshold, G3 owner decision, G4 release conditions), R7-H = external review 3 (H1–H8 plus minors). The three reviews covered the previous set (Spec v0.7, Schematic Design Notes v0.6 and Parts List v0.5), so many items were already fixed in the R7-A…R7-E round (Section C.1); the new design changes of the amendment of 24 Sep 2026 are the LM339 window detector, the redesigned slow DC-sense network, the firmware tiers per leg and per balanced pair, C421 33 pF with the DAC-pin analysis (and, by owner decision of the same day, the fitted DAC-pin clamps D405–D408), the adaptive AMP_EN at power-down and the stream DC guard. The C.1 rows they supersede (R7-B AN-10, R7-C PR-3, PR-11, PR-12 and PR-15) are marked there.</w:t>
      </w:r>
    </w:p>
    <w:p w:rsidR="6B5F524A" w:rsidP="6B5F524A" w:rsidRDefault="6B5F524A" w14:noSpellErr="1" w14:paraId="1A2E6B76" w14:textId="59040B7A">
      <w:pPr>
        <w:pStyle w:val="Normal"/>
      </w:pPr>
      <w:r w:rsidRPr="6B5F524A" w:rsidR="6B5F524A">
        <w:rPr>
          <w:i w:val="1"/>
          <w:iCs w:val="1"/>
        </w:rPr>
        <w:t>Columns: ID | Finding | Disposition in the v0.8 amendment | Status</w:t>
      </w:r>
    </w:p>
    <w:p w:rsidR="6B5F524A" w:rsidP="6B5F524A" w:rsidRDefault="6B5F524A" w14:noSpellErr="1" w14:paraId="32E69979" w14:textId="75DB524D">
      <w:pPr>
        <w:pStyle w:val="Normal"/>
      </w:pPr>
      <w:r w:rsidR="6B5F524A">
        <w:rPr/>
        <w:t>R7-F F1 / R7-H H1 | R623/C607 and R617/C606 load RAILS_OK_N (R505 100 kΩ): the node steps to ≈ 1.57 V, Q610 capture up to 15–19 ms, not 35 µs | Already fixed in R7-A P-2 / R7-C PR-2, using both of R7-H’s options: R505 10 kΩ to 5V_ANA (TI: “connect a 10-kΩ pullup resistor (RPU) to VIN”), R623 1 MΩ, C607 10 nF. With the real loads RAILS_OK_N steps to 4.31–5.15 V (0.98 × 5V_ANA) and crosses 2.5 V in ≈ 1.0–1.3 µs; the ≈ 35 µs capture holds. New rule: RAILS_OK_N carries only ≥ 1 MΩ RC branches and high-impedance gate/MCU inputs (R522). The pulse test emulates the real open-drain release, never a low-impedance generator | Closed – design, verify</w:t>
      </w:r>
    </w:p>
    <w:p w:rsidR="6B5F524A" w:rsidP="6B5F524A" w:rsidRDefault="6B5F524A" w14:noSpellErr="1" w14:paraId="3AF7F8A3" w14:textId="213CFF2E">
      <w:pPr>
        <w:pStyle w:val="Normal"/>
      </w:pPr>
      <w:r w:rsidR="6B5F524A">
        <w:rPr/>
        <w:t>R7-F F2 / R7-H 2 | AVCC_EN has no series resistor | Already fixed: R307 10 kΩ (R7-A P-1) | Closed – design</w:t>
      </w:r>
    </w:p>
    <w:p w:rsidR="6B5F524A" w:rsidP="6B5F524A" w:rsidRDefault="6B5F524A" w14:noSpellErr="1" w14:paraId="383ED672" w14:textId="49A2E0F1">
      <w:pPr>
        <w:pStyle w:val="Normal"/>
      </w:pPr>
      <w:r w:rsidR="6B5F524A">
        <w:rPr/>
        <w:t>R7-F F3 / R7-G G1 / R7-H 3 | Slow DC-sense network: 333 kΩ source vs the 50 kΩ ADC limit and 1 µA pin leakage (1 V leg error); the node reaches −0.18 V, outside the ADC range | Redesigned: 15 kΩ / 10 kΩ to 3V3A / 22 kΩ + 2.2 µF, source 4.7 kΩ, node 0.29–2.85 V at every corner, leakage error ≤ 15 mV at the leg, full error budget (≤ 44 mV per leg, ≤ 88 mV per pair), auto-zero, 3V3A monitor | Closed – design, verify</w:t>
      </w:r>
    </w:p>
    <w:p w:rsidR="6B5F524A" w:rsidP="6B5F524A" w:rsidRDefault="6B5F524A" w14:noSpellErr="1" w14:paraId="466EBFBD" w14:textId="5B90A663">
      <w:pPr>
        <w:pStyle w:val="Normal"/>
      </w:pPr>
      <w:r w:rsidR="6B5F524A">
        <w:rPr/>
        <w:t>R7-F F4 | VREF tracking does not prove DAC-pin safety in a loaded failed-output shutdown; the test measures VREF, not the DAC pins; “below junction conduction” is not an ESS allowance | Analysed: with a stuck leg the I/V positive common-mode margin is gone 0.11–0.39 ms after the kill while 3V3A needs 3.2–5.6 ms to fall below 0.3 V, so the DAC pins are uncontrolled for up to ≈ 5.5 ms (≈ −0.6 V with ≤ 3.9 mA, or ≈ 0.33 V above AVCC); stated as a residual risk of an already-failed output stage. Unplug excursion reduced from ≤ 0.13 V to ≤ 15 mV (C421 330 pF → 33 pF). BAT54S clamps D405–D408 (DNF footprints at first; fitted by owner decision of 24 Sep 2026): each DAC pin held within ≈ −0.40 V…AVCC + 0.40 V (≤ 4.4 mA per pin). Tests probe the four DAC pins (R423–R426 DAC-side pads) against AVCC_L/AVCC_R during failed-output emulation and unplug (pass: within −0.4 V…AVCC + 0.4 V) | Closed – design (clamps fitted, owner decision 24 Sep 2026), verify; small residual: ≤ 0.4 V beyond the rails for ≤ 5.5 ms after an output-stage failure</w:t>
      </w:r>
    </w:p>
    <w:p w:rsidR="6B5F524A" w:rsidP="6B5F524A" w:rsidRDefault="6B5F524A" w14:noSpellErr="1" w14:paraId="52DB8A35" w14:textId="2752B021">
      <w:pPr>
        <w:pStyle w:val="Normal"/>
      </w:pPr>
      <w:r w:rsidR="6B5F524A">
        <w:rPr/>
        <w:t>R7-F F5 | Residual-DC acceptance used 0.2 V across the headphone, but the thresholds are per leg: opposite-sign legs give 0.4 V across a balanced driver (4× the power) | Firmware tiers now act on every leg and on each balanced pair difference (L+ − L−, R+ − R−); T4 0.11 V nominal, worst-case trip ≤ 0.198 V differential after the full error budget, so the accepted residual ≤ 2.5 mW (16 Ω) / 1.25 mW (32 Ω) holds for balanced headphones too | Closed – firmware rule, verify</w:t>
      </w:r>
    </w:p>
    <w:p w:rsidR="6B5F524A" w:rsidP="6B5F524A" w:rsidRDefault="6B5F524A" w14:noSpellErr="1" w14:paraId="4506F260" w14:textId="26F81962">
      <w:pPr>
        <w:pStyle w:val="Normal"/>
      </w:pPr>
      <w:r w:rsidR="6B5F524A">
        <w:rPr/>
        <w:t>R7-F F6 | The classifier can mistake bass for DC (instantaneous 33 ms-filtered reading) | Already changed (R7-C PR-8) to the pre-trip rolling 0.5-s average plus event history; added: events that match neither pattern are logged as “ambiguous” and counted toward the DC three-strike limit (conservative, deliberate) | Closed – firmware rule</w:t>
      </w:r>
    </w:p>
    <w:p w:rsidR="6B5F524A" w:rsidP="6B5F524A" w:rsidRDefault="6B5F524A" w14:noSpellErr="1" w14:paraId="4A7F6D0A" w14:textId="67718833">
      <w:pPr>
        <w:pStyle w:val="Normal"/>
      </w:pPr>
      <w:r w:rsidR="6B5F524A">
        <w:rPr/>
        <w:t>R7-G G2 | The hardware worst case relies on an extrapolated BAV99 VF at ≈ 0.4 µA (the datasheet guarantees only 1 mA) | Topology changed: two TI LM339DR quad comparators, one window per leg directly on its filter node, no diode-OR, so the threshold is set only by the divider, the comparator offset and the bias current, all datasheet-guaranteed. Leg trip 0.43–0.67 V worst case; 1 V ≤ 125 ms, 2 V ≤ 47 ms; rail-stuck energy ≤ 21.4 mJ (16 Ω) / 11.0 mJ (32 Ω) | Closed – design</w:t>
      </w:r>
    </w:p>
    <w:p w:rsidR="6B5F524A" w:rsidP="6B5F524A" w:rsidRDefault="6B5F524A" w14:noSpellErr="1" w14:paraId="2C6A22C1" w14:textId="3D6532BF">
      <w:pPr>
        <w:pStyle w:val="Normal"/>
      </w:pPr>
      <w:r w:rsidR="6B5F524A">
        <w:rPr/>
        <w:t>R7-G G3 | Owner decision on the blind region; suggests testing 0.1 V / 5 s | Owner accepted (24 Sep 2026). T4 is 0.11 V nominal (≤ 0.198 V guaranteed, 2-s window, ≤ 3 s), effectively the suggested 0.1 V; the worst-case band is stated | Closed – owner decision</w:t>
      </w:r>
    </w:p>
    <w:p w:rsidR="6B5F524A" w:rsidP="6B5F524A" w:rsidRDefault="6B5F524A" w14:noSpellErr="1" w14:paraId="2FFAA812" w14:textId="7286F3AE">
      <w:pPr>
        <w:pStyle w:val="Normal"/>
      </w:pPr>
      <w:r w:rsidR="6B5F524A">
        <w:rPr/>
        <w:t>R7-G G4 | Release conditions: ME6216/LM27762 thermal data, OPA2210 SPICE, Stage 1/2 gates | ME6216 Pd 0.54 W (datasheet) vs 0.12 W and LM27762 RθJA 62.2 °C/W (datasheet, ≈ +24 °C at 0.39 W): closed. OPA2210 stability SPICE: open, before layout. Stage 1 is optional (owner constraint); its gates run on Stage 2 | Partly closed</w:t>
      </w:r>
    </w:p>
    <w:p w:rsidR="6B5F524A" w:rsidP="6B5F524A" w:rsidRDefault="6B5F524A" w14:noSpellErr="1" w14:paraId="670CE3C1" w14:textId="2F1F7DD0">
      <w:pPr>
        <w:pStyle w:val="Normal"/>
      </w:pPr>
      <w:r w:rsidR="6B5F524A">
        <w:rPr/>
        <w:t>R7-H H2 | Legs live while the DAC powers up or down: unbounded DAC transients reach the jack | Covered by R7-B AN-3: the DAC-reset step is measured; firmware options A (legs first), A′ (AUD_EN together with AVCC_EN, allowed by ESS: DVCC with or after VCCA) and B (DAC first, legs last), chosen by the pop measured on main board 1 (Stage 2 has no output stage) | Open – verify</w:t>
      </w:r>
    </w:p>
    <w:p w:rsidR="6B5F524A" w:rsidP="6B5F524A" w:rsidRDefault="6B5F524A" w14:noSpellErr="1" w14:paraId="729B4A5A" w14:textId="405C2869">
      <w:pPr>
        <w:pStyle w:val="Normal"/>
      </w:pPr>
      <w:r w:rsidR="6B5F524A">
        <w:rPr/>
        <w:t>R7-H H3 | VBUS watchdog latency in a 7-channel scan | Already fixed (R7-D DG-5): ADC1 converts VBUS_SENSE continuously; the scanned channels are on ADC2 | Closed – design</w:t>
      </w:r>
    </w:p>
    <w:p w:rsidR="6B5F524A" w:rsidP="6B5F524A" w:rsidRDefault="6B5F524A" w14:noSpellErr="1" w14:paraId="5BED8884" w14:textId="7BA9F0E0">
      <w:pPr>
        <w:pStyle w:val="Normal"/>
      </w:pPr>
      <w:r w:rsidR="6B5F524A">
        <w:rPr/>
        <w:t>R7-H H4 | LM27762 PGOOD state while unpowered | Moot: PGOOD now pulled up to 5V_ANA (TI recommendation) | Closed – design</w:t>
      </w:r>
    </w:p>
    <w:p w:rsidR="6B5F524A" w:rsidP="6B5F524A" w:rsidRDefault="6B5F524A" w14:noSpellErr="1" w14:paraId="1DB48F71" w14:textId="51775332">
      <w:pPr>
        <w:pStyle w:val="Normal"/>
      </w:pPr>
      <w:r w:rsidR="6B5F524A">
        <w:rPr/>
        <w:t>R7-H minor (power-down) | Power-down pop: AMP_EN goes low while 3V3A ≈ 0.24 V | AMP_EN now drops when the 3V3A monitor reads &lt; 0.1 V (typically t0 + 4.7 ms, pop ≈ 4.5 mV at 300 Ω including the sense-bias path), with a deadline at t0 + 5.8 ms (worst-case discharge: 3V3A ≈ 0.28 V, pop ≈ 12.7 mV at 300 Ω, measured); suspend level typically ≈ 8.2 ms, at worst 9.3 ms after the last bus activity | Closed – design, verify</w:t>
      </w:r>
    </w:p>
    <w:p w:rsidR="6B5F524A" w:rsidP="6B5F524A" w:rsidRDefault="6B5F524A" w14:noSpellErr="1" w14:paraId="1BDD982A" w14:textId="54D2EB32">
      <w:pPr>
        <w:pStyle w:val="Normal"/>
      </w:pPr>
      <w:r w:rsidR="6B5F524A">
        <w:rPr/>
        <w:t>R7-H H5 | Step 4 assumes pair-symmetric DAC pins with DVCC off | Same as H2 / AN-3; test added: I/V outputs and legs scoped during the AVCC ramp with RESETB low; fallback A′ | Open – verify</w:t>
      </w:r>
    </w:p>
    <w:p w:rsidR="6B5F524A" w:rsidP="6B5F524A" w:rsidRDefault="6B5F524A" w14:noSpellErr="1" w14:paraId="1FF1444D" w14:textId="7CEAE0B8">
      <w:pPr>
        <w:pStyle w:val="Normal"/>
      </w:pPr>
      <w:r w:rsidR="6B5F524A">
        <w:rPr/>
        <w:t>R7-H H6 | The suspend budget omits the LEDs | Firmware rule: both LEDs off in suspend (0 mA in the budget) | Closed – firmware rule</w:t>
      </w:r>
    </w:p>
    <w:p w:rsidR="6B5F524A" w:rsidP="6B5F524A" w:rsidRDefault="6B5F524A" w14:noSpellErr="1" w14:paraId="4B3DFA22" w14:textId="190C9DEE">
      <w:pPr>
        <w:pStyle w:val="Normal"/>
      </w:pPr>
      <w:r w:rsidR="6B5F524A">
        <w:rPr/>
        <w:t>R7-H H7 | Step 2 wording; resume latency | Wording already “≥ 600 ms after ANA_EN or after the rails last went off”; resume-to-audio ≈ 1.0 s (0.6 s blanking charge, rails, 250 ms, DAC init, 105 ms soft start) stated | Closed – documentation</w:t>
      </w:r>
    </w:p>
    <w:p w:rsidR="6B5F524A" w:rsidP="6B5F524A" w:rsidRDefault="6B5F524A" w14:noSpellErr="1" w14:paraId="1E322CFF" w14:textId="7D4AF553">
      <w:pPr>
        <w:pStyle w:val="Normal"/>
      </w:pPr>
      <w:r w:rsidR="6B5F524A">
        <w:rPr/>
        <w:t>R7-H H8 | DC in the program material trips the board | New firmware stream DC guard in the MCU before the DAC: no zero crossing for 25 ms and |mean| ≥ 0.25 FS → output zeroed at once; 0.2-s mean ≥ −30 dBFS → soft mute, unmute after 1 s below −40 dBFS. DC in the program material therefore mutes (reported to the host log) instead of latching | Closed – firmware rule</w:t>
      </w:r>
    </w:p>
    <w:p w:rsidR="6B5F524A" w:rsidP="6B5F524A" w:rsidRDefault="6B5F524A" w14:noSpellErr="1" w14:paraId="19C4BF44" w14:textId="7E314298">
      <w:pPr>
        <w:pStyle w:val="Normal"/>
      </w:pPr>
      <w:r w:rsidR="6B5F524A">
        <w:rPr/>
        <w:t>R7-H envelope | The owner decision should cover the whole sub-hardware-trip envelope | Envelope stated per tier (Section 5.3), all ≤ 28.2 mJ at 16 Ω and ≤ 14.1 mJ at 32 Ω | Closed – documentation</w:t>
      </w:r>
    </w:p>
    <w:p w:rsidR="6B5F524A" w:rsidP="6B5F524A" w:rsidRDefault="6B5F524A" w14:noSpellErr="1" w14:paraId="5200A068" w14:textId="4D594A08">
      <w:pPr>
        <w:pStyle w:val="Normal"/>
      </w:pPr>
      <w:r w:rsidR="6B5F524A">
        <w:rPr/>
        <w:t>R7-H minors | C211 note “≈ 38 µC”; X201 “208 ×”; C605 discharge through Q610 | C211 note ≈ 42.5 µC; “≈ 208 ×”; C605 discharges through Q610 in a sub-µs ≈ 0.5 A pulse, fine for a 2N7002, so no series resistor is added there | Closed – documentation</w:t>
      </w:r>
    </w:p>
    <w:p w:rsidR="6B5F524A" w:rsidP="6B5F524A" w:rsidRDefault="6B5F524A" w14:noSpellErr="1" w14:paraId="6B44C221" w14:textId="4B99C947">
      <w:pPr>
        <w:pStyle w:val="Normal"/>
      </w:pPr>
      <w:r w:rsidR="6B5F524A">
        <w:rPr/>
        <w:t>R7-F cost | Workbook consistent at 8,248 NTD (v0.5) | 8,487 NTD / 1,697 NTD per board after these changes; now 8,594 NTD / 1,719 NTD per board with the DAC-pin clamps fitted (Section 6) | Info</w:t>
      </w:r>
    </w:p>
    <w:p w:rsidR="6B5F524A" w:rsidP="6B5F524A" w:rsidRDefault="6B5F524A" w14:paraId="3A44231E" w14:textId="18FC4A14" w14:noSpellErr="1">
      <w:pPr>
        <w:pStyle w:val="Heading2"/>
      </w:pPr>
      <w:r w:rsidRPr="39E81276" w:rsidR="6B5F524A">
        <w:rPr>
          <w:color w:val="1F4D78"/>
        </w:rPr>
        <w:t>C.8 Sixth review round (R6-A, R6-B, R6-C and R6-D of Spec v0.6)</w:t>
      </w:r>
    </w:p>
    <w:p w:rsidR="6B5F524A" w:rsidP="6B5F524A" w:rsidRDefault="6B5F524A" w14:noSpellErr="1" w14:paraId="54E87C08" w14:textId="7F54F411">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4DDB8CC2" w14:textId="4CF3AF58">
      <w:pPr>
        <w:pStyle w:val="Normal"/>
      </w:pPr>
      <w:r w:rsidR="6B5F524A">
        <w:rPr/>
        <w:t>Finding IDs: R6-A = review 1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The reviews covered Spec v0.6, Schematic Design Notes v0.5 and Parts List v0.4; findings raised by more than one reviewer are dispositioned together. Kept as history: the dispositions as issued in v0.7; R6-B2 is closed in Section C.1 (residual below 0.2 V accepted by the owner on 24 Sep 2026), and where the seventh round changed a value, Sections C.1 and C.2 and the body of this specification are current.</w:t>
      </w:r>
    </w:p>
    <w:p w:rsidR="6B5F524A" w:rsidP="6B5F524A" w:rsidRDefault="6B5F524A" w14:noSpellErr="1" w14:paraId="3B257BF9" w14:textId="114C3372">
      <w:pPr>
        <w:pStyle w:val="Normal"/>
      </w:pPr>
      <w:r w:rsidRPr="6B5F524A" w:rsidR="6B5F524A">
        <w:rPr>
          <w:i w:val="1"/>
          <w:iCs w:val="1"/>
        </w:rPr>
        <w:t>Columns: ID | Finding | Disposition in v0.7 | Status</w:t>
      </w:r>
    </w:p>
    <w:p w:rsidR="6B5F524A" w:rsidP="6B5F524A" w:rsidRDefault="6B5F524A" w14:noSpellErr="1" w14:paraId="2CF24599" w14:textId="68B5C8D5">
      <w:pPr>
        <w:pStyle w:val="Normal"/>
      </w:pPr>
      <w:r w:rsidR="6B5F524A">
        <w:rPr/>
        <w:t>R6-A1 | Latch can miss short PGOOD faults; latch delay missing from the energy figures | C605 moved to node F (power-on set and ≥ 1.5 ms set-request stretch); 47 kΩ latch pull-ups; capture ≈ 35 µs (budget 0.1 ms); Q609 slowed to a static interlock (6–32 ms), so a PGOOD glitch either latches or does nothing; energy computed through the rail-disable instant | Closed – design, verify</w:t>
      </w:r>
    </w:p>
    <w:p w:rsidR="6B5F524A" w:rsidP="6B5F524A" w:rsidRDefault="6B5F524A" w14:noSpellErr="1" w14:paraId="2565B61D" w14:textId="19C6EFE5">
      <w:pPr>
        <w:pStyle w:val="Normal"/>
      </w:pPr>
      <w:r w:rsidR="6B5F524A">
        <w:rPr/>
        <w:t>R6-A2 | Power-down does not establish safe DAC-pin voltage or the post-trip energy bound | VREF tracks AVCC (C421 330 pF; D401, C422 removed); DAC analog off first with the I/V and legs powered, rails last; latch also kills AVCC_EN (Q611); after-trip bound 0.51 mJ (both rails, C +10 %, maximum rails) + ≤ 1 µJ back-power → ≤ 0.6 mJ; unplug case bench-checked | Closed – design, verify</w:t>
      </w:r>
    </w:p>
    <w:p w:rsidR="6B5F524A" w:rsidP="6B5F524A" w:rsidRDefault="6B5F524A" w14:noSpellErr="1" w14:paraId="3C419380" w14:textId="3A850159">
      <w:pPr>
        <w:pStyle w:val="Normal"/>
      </w:pPr>
      <w:r w:rsidR="6B5F524A">
        <w:rPr/>
        <w:t>R6-A3 | ≥ 50 ms shutdown conflicts with USB suspend timing | Power-down ≤ 4 ms after the suspend interrupt, suspend level ≈ 7 ms after the last bus activity; suspend is a v1 requirement; Stage 2 carries the real regulators with dummy loads and measures current vs time | Closed – design, verify</w:t>
      </w:r>
    </w:p>
    <w:p w:rsidR="6B5F524A" w:rsidP="6B5F524A" w:rsidRDefault="6B5F524A" w14:noSpellErr="1" w14:paraId="394DE5A0" w14:textId="466E185E">
      <w:pPr>
        <w:pStyle w:val="Normal"/>
      </w:pPr>
      <w:r w:rsidR="6B5F524A">
        <w:rPr/>
        <w:t>R6-A4 | Hardware fault test tests detection, not removal | Detector test kept; failed-output emulation from the board’s own rail through an external switch with dummy loads, V²/R integrated; FLT high; no +20 % allowance | Closed</w:t>
      </w:r>
    </w:p>
    <w:p w:rsidR="6B5F524A" w:rsidP="6B5F524A" w:rsidRDefault="6B5F524A" w14:noSpellErr="1" w14:paraId="712212E8" w14:textId="70BF903C">
      <w:pPr>
        <w:pStyle w:val="Normal"/>
      </w:pPr>
      <w:r w:rsidR="6B5F524A">
        <w:rPr/>
        <w:t>R6-A5 | PGOOD read after the trip cannot identify the cause | Per-leg DC readings (independent ADC path) and the firmware-trip flag stored first at the interrupt; ≥ 0.3 V → DC fault; unknown → DC fault | Closed – design, verify</w:t>
      </w:r>
    </w:p>
    <w:p w:rsidR="6B5F524A" w:rsidP="6B5F524A" w:rsidRDefault="6B5F524A" w14:noSpellErr="1" w14:paraId="5C12047F" w14:textId="78D2F8BB">
      <w:pPr>
        <w:pStyle w:val="Normal"/>
      </w:pPr>
      <w:r w:rsidR="6B5F524A">
        <w:rPr/>
        <w:t>R6-A (cost) / R6-B4 | Fixture fee outside the ceiling | Gate covers every JLCPCB line incl. any fixture; gated subtotal and total payable recorded; the fixture sentence is standard page text | Closed</w:t>
      </w:r>
    </w:p>
    <w:p w:rsidR="6B5F524A" w:rsidP="6B5F524A" w:rsidRDefault="6B5F524A" w14:noSpellErr="1" w14:paraId="73662C86" w14:textId="152D5DE4">
      <w:pPr>
        <w:pStyle w:val="Normal"/>
      </w:pPr>
      <w:r w:rsidR="6B5F524A">
        <w:rPr/>
        <w:t>R6-B1 | Protection limits are nominal | Full worst case (R, C incl. DC bias, LM393 offset, BAV99 VF, rails); R601–R604 100 kΩ, R609/R610 10 kΩ → 2 V ≤ 59 ms (41 % margin), 1 V ≤ 183 ms (27 %); energy 26.2 / 13.3 mJ worst ≤ 30 / 15 mJ | Closed – design, verify</w:t>
      </w:r>
    </w:p>
    <w:p w:rsidR="6B5F524A" w:rsidP="6B5F524A" w:rsidRDefault="6B5F524A" w14:noSpellErr="1" w14:paraId="1A93F323" w14:textId="44D8BDD1">
      <w:pPr>
        <w:pStyle w:val="Normal"/>
      </w:pPr>
      <w:r w:rsidR="6B5F524A">
        <w:rPr/>
        <w:t>R6-B2 | 0.755 V blind region is a product-safety decision | Firmware slow tier on every leg (≥ 0.8 V in 1 s, ≥ 0.2 V in 3 s) sets the same latch; residual &lt; 0.2 V (≤ 2.5 mW into 16 Ω) | Open – owner decision</w:t>
      </w:r>
    </w:p>
    <w:p w:rsidR="6B5F524A" w:rsidP="6B5F524A" w:rsidRDefault="6B5F524A" w14:noSpellErr="1" w14:paraId="4C9A503B" w14:textId="63E70B43">
      <w:pPr>
        <w:pStyle w:val="Normal"/>
      </w:pPr>
      <w:r w:rsidR="6B5F524A">
        <w:rPr/>
        <w:t>R6-B3 | Suspend wording contradicts the gate | Suspend ≤ 2.5 mA is a v1 requirement everywhere | Closed</w:t>
      </w:r>
    </w:p>
    <w:p w:rsidR="6B5F524A" w:rsidP="6B5F524A" w:rsidRDefault="6B5F524A" w14:noSpellErr="1" w14:paraId="2B8C16E9" w14:textId="51AE6A6C">
      <w:pPr>
        <w:pStyle w:val="Normal"/>
      </w:pPr>
      <w:r w:rsidR="6B5F524A">
        <w:rPr/>
        <w:t>R6-B (cost) / R6-C3 | OPA2210 single source decides the ceiling | No qualified second source (OPA2209AIDR stock 0; OPA1612 fails the common-mode range at the minimum rail); reserve 12; fallback LCSC price | Open – tracked</w:t>
      </w:r>
    </w:p>
    <w:p w:rsidR="6B5F524A" w:rsidP="6B5F524A" w:rsidRDefault="6B5F524A" w14:noSpellErr="1" w14:paraId="4C41974B" w14:textId="3A839274">
      <w:pPr>
        <w:pStyle w:val="Normal"/>
      </w:pPr>
      <w:r w:rsidR="6B5F524A">
        <w:rPr/>
        <w:t>R6-C1 | Default-mode overloads can lock the board off | Overloads count toward the 3-strike stop only at the −12 dB ceiling; DC faults counted | Closed</w:t>
      </w:r>
    </w:p>
    <w:p w:rsidR="6B5F524A" w:rsidP="6B5F524A" w:rsidRDefault="6B5F524A" w14:noSpellErr="1" w14:paraId="2A09BBC8" w14:textId="1D1DCA02">
      <w:pPr>
        <w:pStyle w:val="Normal"/>
      </w:pPr>
      <w:r w:rsidR="6B5F524A">
        <w:rPr/>
        <w:t>R6-C2 | Mux inputs float with U205 fitted | DNF R216, R217 10 kΩ pull-downs fitted with U205 | Closed</w:t>
      </w:r>
    </w:p>
    <w:p w:rsidR="6B5F524A" w:rsidP="6B5F524A" w:rsidRDefault="6B5F524A" w14:noSpellErr="1" w14:paraId="70994E95" w14:textId="4357C3E8">
      <w:pPr>
        <w:pStyle w:val="Normal"/>
      </w:pPr>
      <w:r w:rsidR="6B5F524A">
        <w:rPr/>
        <w:t>R6-C (minor) | Clipping before a trip near the Default limit; link framing | Scope test added; SPI with chip-select framing | Closed</w:t>
      </w:r>
    </w:p>
    <w:p w:rsidR="6B5F524A" w:rsidP="6B5F524A" w:rsidRDefault="6B5F524A" w14:noSpellErr="1" w14:paraId="5F99FCDA" w14:textId="5E7D26BC">
      <w:pPr>
        <w:pStyle w:val="Normal"/>
      </w:pPr>
      <w:r w:rsidR="6B5F524A">
        <w:rPr/>
        <w:t>R6-D1 | Pop target conflicts with the offset limit | Pop defined as the band-limited transient beyond the settled DC step; legs enabled/disabled while VREF = 0; SPICE item for the disabled-state output | Closed – verify</w:t>
      </w:r>
    </w:p>
    <w:p w:rsidR="6B5F524A" w:rsidP="6B5F524A" w:rsidRDefault="6B5F524A" w14:noSpellErr="1" w14:paraId="2D68941E" w14:textId="4BE499DF">
      <w:pPr>
        <w:pStyle w:val="Normal"/>
      </w:pPr>
      <w:r w:rsidR="6B5F524A">
        <w:rPr/>
        <w:t>R6-D2 | Every controlled power-down sets the latch | Expected and masked by firmware (not logged, counted or applied) | Closed</w:t>
      </w:r>
    </w:p>
    <w:p w:rsidR="6B5F524A" w:rsidP="6B5F524A" w:rsidRDefault="6B5F524A" w14:noSpellErr="1" w14:paraId="633FF9FE" w14:textId="3B8FCAE5">
      <w:pPr>
        <w:pStyle w:val="Normal"/>
      </w:pPr>
      <w:r w:rsidR="6B5F524A">
        <w:rPr/>
        <w:t>R6-D3 | LDO dissipation not analysed | Dissipation table; R519 + R520 dropper keeps U504 ≤ 0.20 W; copper and IR check | Closed – verify</w:t>
      </w:r>
    </w:p>
    <w:p w:rsidR="6B5F524A" w:rsidP="6B5F524A" w:rsidRDefault="6B5F524A" w14:noSpellErr="1" w14:paraId="1DD36051" w14:textId="366E2EC2">
      <w:pPr>
        <w:pStyle w:val="Normal"/>
      </w:pPr>
      <w:r w:rsidR="6B5F524A">
        <w:rPr/>
        <w:t>R6-D4 | Two DAC centre voltages | Both ESS values stated; offset 8.6 mV worst if 1.65 V; R433 0 Ω option | Closed – verify</w:t>
      </w:r>
    </w:p>
    <w:p w:rsidR="6B5F524A" w:rsidP="6B5F524A" w:rsidRDefault="6B5F524A" w14:noSpellErr="1" w14:paraId="5D651F06" w14:textId="78387FFF">
      <w:pPr>
        <w:pStyle w:val="Normal"/>
      </w:pPr>
      <w:r w:rsidR="6B5F524A">
        <w:rPr/>
        <w:t>R6-D5 | OPA2210 output swing not quantified | ≈ (V+) − 0.3 V at ≈ 3 mA; 0.43 V margin calibrated; −3.5 dB pre-calibration default is a safety setting; SPICE | Closed – verify</w:t>
      </w:r>
    </w:p>
    <w:p w:rsidR="6B5F524A" w:rsidP="6B5F524A" w:rsidRDefault="6B5F524A" w14:noSpellErr="1" w14:paraId="45CE76C2" w14:textId="3837FE6E">
      <w:pPr>
        <w:pStyle w:val="Normal"/>
      </w:pPr>
      <w:r w:rsidR="6B5F524A">
        <w:rPr/>
        <w:t>R6-D6 | VBUS watchdog timing margin | Quantified (≈ 1 µs margin at 0.47 A); PGOOD latch as backstop; latency measured on Stage 2 | Closed – verify</w:t>
      </w:r>
    </w:p>
    <w:p w:rsidR="6B5F524A" w:rsidP="6B5F524A" w:rsidRDefault="6B5F524A" w14:noSpellErr="1" w14:paraId="38CD4EF7" w14:textId="7D1C1DBF">
      <w:pPr>
        <w:pStyle w:val="Normal"/>
      </w:pPr>
      <w:r w:rsidR="6B5F524A">
        <w:rPr/>
        <w:t>R6-D7 | Positive rail can float during the rails-off window | Window removed by the new order; the latch trip collapses AVCC in hardware | Closed</w:t>
      </w:r>
    </w:p>
    <w:p w:rsidR="6B5F524A" w:rsidP="6B5F524A" w:rsidRDefault="6B5F524A" w14:noSpellErr="1" w14:paraId="470790EC" w14:textId="1DE3FE69">
      <w:pPr>
        <w:pStyle w:val="Normal"/>
      </w:pPr>
      <w:r w:rsidR="6B5F524A">
        <w:rPr/>
        <w:t>R6-D8 | 3V3D bulk capacitance | C512 10 µF at U504 | Closed</w:t>
      </w:r>
    </w:p>
    <w:p w:rsidR="6B5F524A" w:rsidP="6B5F524A" w:rsidRDefault="6B5F524A" w14:noSpellErr="1" w14:paraId="118B4F59" w14:textId="70EBCFF9">
      <w:pPr>
        <w:pStyle w:val="Normal"/>
      </w:pPr>
      <w:r w:rsidR="6B5F524A">
        <w:rPr/>
        <w:t>R6-D (minor) | ≈ 208 ×; attach charge; test-pad table; node F margin; BCLK edge; DR loopback floor; A-M2 bracket (Spec v0.6 Section C.2, now C.5) | All updated as listed in this round | Closed</w:t>
      </w:r>
    </w:p>
    <w:p w:rsidR="6B5F524A" w:rsidP="6B5F524A" w:rsidRDefault="6B5F524A" w14:paraId="64736064" w14:textId="2256D5CB" w14:noSpellErr="1">
      <w:pPr>
        <w:pStyle w:val="Heading2"/>
      </w:pPr>
      <w:r w:rsidRPr="39E81276" w:rsidR="6B5F524A">
        <w:rPr>
          <w:color w:val="1F4D78"/>
        </w:rPr>
        <w:t>C.9 Fifth review round (R5-A, R5-B and R5-C of the amended Spec v0.5)</w:t>
      </w:r>
    </w:p>
    <w:p w:rsidR="6B5F524A" w:rsidP="6B5F524A" w:rsidRDefault="6B5F524A" w14:noSpellErr="1" w14:paraId="15D2094F" w14:textId="1219B24F">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798DE340" w14:textId="790581EA">
      <w:pPr>
        <w:pStyle w:val="Normal"/>
      </w:pPr>
      <w:r w:rsidR="6B5F524A">
        <w:rPr/>
        <w:t>Finding IDs: R5-A = review 1, R5-B = review 2, R5-C = review 3. Findings raised by more than one reviewer are dispositioned together. Kept as history: the dispositions as issued in v0.6; where the sixth round changed a value, the v0.7 value is added in brackets and Sections C.1 to C.3 apply.</w:t>
      </w:r>
    </w:p>
    <w:p w:rsidR="6B5F524A" w:rsidP="6B5F524A" w:rsidRDefault="6B5F524A" w14:noSpellErr="1" w14:paraId="78246A1E" w14:textId="56185337">
      <w:pPr>
        <w:pStyle w:val="Normal"/>
      </w:pPr>
      <w:r w:rsidRPr="6B5F524A" w:rsidR="6B5F524A">
        <w:rPr>
          <w:i w:val="1"/>
          <w:iCs w:val="1"/>
        </w:rPr>
        <w:t>Columns: ID | Finding | Disposition in v0.6 | Status</w:t>
      </w:r>
    </w:p>
    <w:p w:rsidR="6B5F524A" w:rsidP="6B5F524A" w:rsidRDefault="6B5F524A" w14:noSpellErr="1" w14:paraId="25AD9F81" w14:textId="2AF8BE2F">
      <w:pPr>
        <w:pStyle w:val="Normal"/>
      </w:pPr>
      <w:r w:rsidR="6B5F524A">
        <w:rPr/>
        <w:t>R5-A1 / R5-B1 | Spec §4 Key-parts table showed placeholder tokens | The saved v0.5 table was repaired during the amendment (the review saw an interim copy); v0.6 table rebuilt and the saved file scanned for tokens; CI document-lint check added | Closed</w:t>
      </w:r>
    </w:p>
    <w:p w:rsidR="6B5F524A" w:rsidP="6B5F524A" w:rsidRDefault="6B5F524A" w14:noSpellErr="1" w14:paraId="44239A81" w14:textId="3EA0D5D7">
      <w:pPr>
        <w:pStyle w:val="Normal"/>
      </w:pPr>
      <w:r w:rsidR="6B5F524A">
        <w:rPr/>
        <w:t>R5-A2 / R5-B6 / R5-C1 | Shared oscillator outputs need break-before-make; X203 enabled when OE is open | 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 | Closed – design, verify</w:t>
      </w:r>
    </w:p>
    <w:p w:rsidR="6B5F524A" w:rsidP="6B5F524A" w:rsidRDefault="6B5F524A" w14:noSpellErr="1" w14:paraId="24568516" w14:textId="6E3DAE25">
      <w:pPr>
        <w:pStyle w:val="Normal"/>
      </w:pPr>
      <w:r w:rsidR="6B5F524A">
        <w:rPr/>
        <w:t>R5-A3 / R5-B2 | 100 MHz MCLK at or above the DAC limit; “worst duty” wording | 80 MHz SCTF SX3M80 (12.5 ns cycle, ≥ 5.6 ns pulse, ≈ 208 × 384 kHz); “ideal duty 50 %”; all 8 rates stay in the gate | Closed – design, verify</w:t>
      </w:r>
    </w:p>
    <w:p w:rsidR="6B5F524A" w:rsidP="6B5F524A" w:rsidRDefault="6B5F524A" w14:noSpellErr="1" w14:paraId="724D38BC" w14:textId="7101E42F">
      <w:pPr>
        <w:pStyle w:val="Normal"/>
      </w:pPr>
      <w:r w:rsidR="6B5F524A">
        <w:rPr/>
        <w:t>R5-A4 | 0.473 A is an estimate, not a whole-board limit; CC changes not monitored | “Estimated maximum with hardware-limited analog current”, now 0.469 A; Stage 2 measurements before layout; CC monitoring within tSinkAdj | Closed – design, verify</w:t>
      </w:r>
    </w:p>
    <w:p w:rsidR="6B5F524A" w:rsidP="6B5F524A" w:rsidRDefault="6B5F524A" w14:noSpellErr="1" w14:paraId="7714D00C" w14:textId="17484C20">
      <w:pPr>
        <w:pStyle w:val="Normal"/>
      </w:pPr>
      <w:r w:rsidR="6B5F524A">
        <w:rPr/>
        <w:t>R5-A5 | OPA2197 input-pair transition region at VREF | OPA2210 (single input pair, 0.47 V common-mode margin, 35 µV, 2.2 nV/√Hz) | Closed</w:t>
      </w:r>
    </w:p>
    <w:p w:rsidR="6B5F524A" w:rsidP="6B5F524A" w:rsidRDefault="6B5F524A" w14:noSpellErr="1" w14:paraId="1087D156" w14:textId="4D93BC2F">
      <w:pPr>
        <w:pStyle w:val="Normal"/>
      </w:pPr>
      <w:r w:rsidR="6B5F524A">
        <w:rPr/>
        <w:t>R5-A6 | Shutdown back-powering; AVCC can collapse faster than VREF | ES9018K2M abs. max cited; rails-first-off power-down; watchdog also drops RAIL_EN; VREF clamp D401 and C421 100 nF [v0.7: VREF tracks AVCC with C421 330 pF, D401 and C422 removed, DAC analog off first; see R6-A2] | Closed – design, verify</w:t>
      </w:r>
    </w:p>
    <w:p w:rsidR="6B5F524A" w:rsidP="6B5F524A" w:rsidRDefault="6B5F524A" w14:noSpellErr="1" w14:paraId="42972B73" w14:textId="3F72A9DD">
      <w:pPr>
        <w:pStyle w:val="Normal"/>
      </w:pPr>
      <w:r w:rsidR="6B5F524A">
        <w:rPr/>
        <w:t>R5-A7 / R5-B3 | Overload restarts when PGOOD recovers; overload does not latch | Q610 (PGOOD bad) and D606 (TPS2553 FAULT) set the latch; firmware clear required; ≥ 1 s recovery, ceiling steps, 3-strike stop [v0.7: overloads count toward the stop only at the −12 dB ceiling; see R6-C1] | Closed – design, verify</w:t>
      </w:r>
    </w:p>
    <w:p w:rsidR="6B5F524A" w:rsidP="6B5F524A" w:rsidRDefault="6B5F524A" w14:noSpellErr="1" w14:paraId="74BCC025" w14:textId="6209D543">
      <w:pPr>
        <w:pStyle w:val="Normal"/>
      </w:pPr>
      <w:r w:rsidR="6B5F524A">
        <w:rPr/>
        <w:t>R5-A8 / R5-B5 | Protection envelope and terminal energy | Envelope by DC magnitude (t(V)); energies recalculated as V²/R × t for digital DC and a rail-stuck failure; both rails 0.46 mJ; hardware fault-injection test added [v0.7: worst-case envelope, 26.2 / 13.3 mJ at 16 / 32 Ω including ≤ 0.6 mJ after the trip; failed-output emulation without allowance; see R6-B1, R6-A2 and R6-A4] | Closed – design, verify</w:t>
      </w:r>
    </w:p>
    <w:p w:rsidR="6B5F524A" w:rsidP="6B5F524A" w:rsidRDefault="6B5F524A" w14:noSpellErr="1" w14:paraId="5ABD06E5" w14:textId="54BEC6BF">
      <w:pPr>
        <w:pStyle w:val="Normal"/>
      </w:pPr>
      <w:r w:rsidR="6B5F524A">
        <w:rPr/>
        <w:t>R5-A9 | Divider resistor tolerance omitted | Included; R518 5.1 kΩ (−3.722 V); design-corner margin 0.11 V | Closed</w:t>
      </w:r>
    </w:p>
    <w:p w:rsidR="6B5F524A" w:rsidP="6B5F524A" w:rsidRDefault="6B5F524A" w14:noSpellErr="1" w14:paraId="76D3945E" w14:textId="6AB64276">
      <w:pPr>
        <w:pStyle w:val="Normal"/>
      </w:pPr>
      <w:r w:rsidR="6B5F524A">
        <w:rPr/>
        <w:t>R5-A10 / R5-C5 | Balanced DR advantage assumes uncorrelated noise | Correlated model: balanced ≈ 120.3 vs unbalanced ≈ 119.5 dB(A) (+0.85 dB) | Closed</w:t>
      </w:r>
    </w:p>
    <w:p w:rsidR="6B5F524A" w:rsidP="6B5F524A" w:rsidRDefault="6B5F524A" w14:noSpellErr="1" w14:paraId="29120D05" w14:textId="3C192D9F">
      <w:pPr>
        <w:pStyle w:val="Normal"/>
      </w:pPr>
      <w:r w:rsidR="6B5F524A">
        <w:rPr/>
        <w:t>R5-A11 | QA403 cannot measure DC offset | DC-capable DMM for the 100 % offset screening | Closed</w:t>
      </w:r>
    </w:p>
    <w:p w:rsidR="6B5F524A" w:rsidP="6B5F524A" w:rsidRDefault="6B5F524A" w14:noSpellErr="1" w14:paraId="7944D47F" w14:textId="11D8DD3A">
      <w:pPr>
        <w:pStyle w:val="Normal"/>
      </w:pPr>
      <w:r w:rsidR="6B5F524A">
        <w:rPr/>
        <w:t>R5-A12 | External MCLK contention at the test header | J703 MCLK is a monitor output via R703 1 kΩ; external source drives BCLK/LRCLK/SDATA only | Closed</w:t>
      </w:r>
    </w:p>
    <w:p w:rsidR="6B5F524A" w:rsidP="6B5F524A" w:rsidRDefault="6B5F524A" w14:noSpellErr="1" w14:paraId="30FACD8C" w14:textId="26ADD2C2">
      <w:pPr>
        <w:pStyle w:val="Normal"/>
      </w:pPr>
      <w:r w:rsidR="6B5F524A">
        <w:rPr/>
        <w:t>R5-A13 / R5-B9 | 1,700 NTD called “owner-approved”; ceiling policy | Owner statement recorded (budget flexible as long as it does not surge); 1,700 kept as the hard order gate; the JLCPCB quote must pass; exclusions listed; estimate now 1,647 [v0.7: 1,650; the gate covers every JLCPCB line] | Closed</w:t>
      </w:r>
    </w:p>
    <w:p w:rsidR="6B5F524A" w:rsidP="6B5F524A" w:rsidRDefault="6B5F524A" w14:noSpellErr="1" w14:paraId="21FE6847" w14:textId="4DC8EF5F">
      <w:pPr>
        <w:pStyle w:val="Normal"/>
      </w:pPr>
      <w:r w:rsidR="6B5F524A">
        <w:rPr/>
        <w:t>R5-A14 | “Every class verified” wording; fixture fee not included | X202 exception stated; possible fixture fee (X202 and OPA2210 pages) listed as excluded, to confirm in the quote [v0.7: the fixture sentence is standard page text; any fixture line counts toward the gate; see R6-A (cost) / R6-B4] | Closed</w:t>
      </w:r>
    </w:p>
    <w:p w:rsidR="6B5F524A" w:rsidP="6B5F524A" w:rsidRDefault="6B5F524A" w14:noSpellErr="1" w14:paraId="1C5390CF" w14:textId="5EEED2BC">
      <w:pPr>
        <w:pStyle w:val="Normal"/>
      </w:pPr>
      <w:r w:rsidR="6B5F524A">
        <w:rPr/>
        <w:t>R5-B4 | USB compliance only at bring-up | Stage 2 mandatory; unconfigured, configured and suspend currents measured before layout; layout blocked unless all pass | Closed – design, verify</w:t>
      </w:r>
    </w:p>
    <w:p w:rsidR="6B5F524A" w:rsidP="6B5F524A" w:rsidRDefault="6B5F524A" w14:noSpellErr="1" w14:paraId="2464364C" w14:textId="5205E012">
      <w:pPr>
        <w:pStyle w:val="Normal"/>
      </w:pPr>
      <w:r w:rsidR="6B5F524A">
        <w:rPr/>
        <w:t>R5-B7 | “Exact sample rates” | “Exact integer clock ratios”; absolute rate within the oscillator tolerance, absorbed by the asynchronous feedback | Closed</w:t>
      </w:r>
    </w:p>
    <w:p w:rsidR="6B5F524A" w:rsidP="6B5F524A" w:rsidRDefault="6B5F524A" w14:noSpellErr="1" w14:paraId="588855B4" w14:textId="5F4213CF">
      <w:pPr>
        <w:pStyle w:val="Normal"/>
      </w:pPr>
      <w:r w:rsidR="6B5F524A">
        <w:rPr/>
        <w:t>R5-B8 | Stage 2 should be mandatory | Mandatory, ≈ US$79 ≈ 2,500 NTD for two boards (outside the board budget) [v0.7: ≈ US$90 ≈ 2,860 NTD with the real regulators and dummy loads] | Closed</w:t>
      </w:r>
    </w:p>
    <w:p w:rsidR="6B5F524A" w:rsidP="6B5F524A" w:rsidRDefault="6B5F524A" w14:noSpellErr="1" w14:paraId="58D59411" w14:textId="2476B866">
      <w:pPr>
        <w:pStyle w:val="Normal"/>
      </w:pPr>
      <w:r w:rsidR="6B5F524A">
        <w:rPr/>
        <w:t>R5-C2 / R5-C3 | Close the X203 datasheet item; “only one runs” wording; PLL ×2 justification | Datasheet facts cited; “only one drives the node”; idle-trace rule; PLL ×2 also fixes the 45–55 % oscillator duty | Closed</w:t>
      </w:r>
    </w:p>
    <w:p w:rsidR="6B5F524A" w:rsidP="6B5F524A" w:rsidRDefault="6B5F524A" w14:noSpellErr="1" w14:paraId="713C76A0" w14:textId="2502422E">
      <w:pPr>
        <w:pStyle w:val="Normal"/>
      </w:pPr>
      <w:r w:rsidR="6B5F524A">
        <w:rPr/>
        <w:t>R5-C4 | Default-mode power from average current | Instantaneous-peak method; new table and targets | Closed</w:t>
      </w:r>
    </w:p>
    <w:p w:rsidR="6B5F524A" w:rsidP="6B5F524A" w:rsidRDefault="6B5F524A" w14:noSpellErr="1" w14:paraId="709FF448" w14:textId="16948540">
      <w:pPr>
        <w:pStyle w:val="Normal"/>
      </w:pPr>
      <w:r w:rsidR="6B5F524A">
        <w:rPr/>
        <w:t>R5-C6 | Blanking 28–119 ms vs 100 ms wait | 25–133 ms incl. R/C tolerance; AMP_EN after PGOOD good ≥ 150 ms; FLT_CLR after ≥ 200 ms rails off | Closed</w:t>
      </w:r>
    </w:p>
    <w:p w:rsidR="6B5F524A" w:rsidP="6B5F524A" w:rsidRDefault="6B5F524A" w14:noSpellErr="1" w14:paraId="267249FE" w14:textId="709CEABF">
      <w:pPr>
        <w:pStyle w:val="Normal"/>
      </w:pPr>
      <w:r w:rsidR="6B5F524A">
        <w:rPr/>
        <w:t>R5-C7 | 0.1 V margin on the 4.30 V VBUS watchdog | 4.10 V (3.95–4.25 V), ≥ 0.15 V margin to the 4.40 V stress corner | Closed</w:t>
      </w:r>
    </w:p>
    <w:p w:rsidR="6B5F524A" w:rsidP="6B5F524A" w:rsidRDefault="6B5F524A" w14:noSpellErr="1" w14:paraId="27E9EF31" w14:textId="5BE5A7D7">
      <w:pPr>
        <w:pStyle w:val="Normal"/>
      </w:pPr>
      <w:r w:rsidR="6B5F524A">
        <w:rPr/>
        <w:t>R5-C8 | K1000 swing margin ≈ 0.06 dB | With resistor tolerance the worst unit reaches the swing limit 0.27 dB below full scale at 120 Ω balanced; rated as swing-limited; bench-verified | Closed – verify</w:t>
      </w:r>
    </w:p>
    <w:p w:rsidR="6B5F524A" w:rsidP="6B5F524A" w:rsidRDefault="6B5F524A" w14:noSpellErr="1" w14:paraId="12C7FAE5" w14:textId="41B64A16">
      <w:pPr>
        <w:pStyle w:val="Normal"/>
      </w:pPr>
      <w:r w:rsidR="6B5F524A">
        <w:rPr/>
        <w:t>R5-C9 | Continuous CC monitoring | Firmware requirement (≤ 5 ms sampling, tRpValueChange debounce, tSinkAdj response) | Closed – design, verify</w:t>
      </w:r>
    </w:p>
    <w:p w:rsidR="6B5F524A" w:rsidP="6B5F524A" w:rsidRDefault="6B5F524A" w14:noSpellErr="1" w14:paraId="7B2EF320" w14:textId="5EC5D564">
      <w:pPr>
        <w:pStyle w:val="Normal"/>
      </w:pPr>
      <w:r w:rsidR="6B5F524A">
        <w:rPr/>
        <w:t>R5-C10 | MCU link sampled by the system clock | Link captured in its own clock domain with a word toggle synchronizer [v0.7: SPI with chip-select framing] | Closed – design, verify</w:t>
      </w:r>
    </w:p>
    <w:p w:rsidR="6B5F524A" w:rsidP="6B5F524A" w:rsidRDefault="6B5F524A" w14:noSpellErr="1" w14:paraId="7C111F92" w14:textId="1CDB73B0">
      <w:pPr>
        <w:pStyle w:val="Normal"/>
      </w:pPr>
      <w:r w:rsidR="6B5F524A">
        <w:rPr/>
        <w:t>R5-C11 | Versioning and stale rows | New files Spec v0.6 / Notes v0.5 / Parts List v0.4; Spec history notes that v0.5 first used the interim divider; Notes earlier-round rows R1-B1 (7.7 µF) and R2-M5 (1,550 / 1,536) marked as the design at that time with the current values [v0.7: Spec v0.7 / Notes v0.6 / Parts List v0.5] | Closed</w:t>
      </w:r>
    </w:p>
    <w:p w:rsidR="6B5F524A" w:rsidP="6B5F524A" w:rsidRDefault="6B5F524A" w14:paraId="1CF441FA" w14:textId="7FD8B69D" w14:noSpellErr="1">
      <w:pPr>
        <w:pStyle w:val="Heading2"/>
      </w:pPr>
      <w:r w:rsidRPr="39E81276" w:rsidR="6B5F524A">
        <w:rPr>
          <w:color w:val="1F4D78"/>
        </w:rPr>
        <w:t>C.10 Fourth review round (reviews R4-A, R4-B and R4-C of Spec v0.4)</w:t>
      </w:r>
    </w:p>
    <w:p w:rsidR="6B5F524A" w:rsidP="6B5F524A" w:rsidRDefault="6B5F524A" w14:noSpellErr="1" w14:paraId="1CF3AB12" w14:textId="726C4DDE">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2222970B" w14:textId="17EAB97B">
      <w:pPr>
        <w:pStyle w:val="Normal"/>
      </w:pPr>
      <w:r w:rsidR="6B5F524A">
        <w:rPr/>
        <w:t>Finding IDs: A- = R4-A, B- = R4-B, C- = R4-C. Kept as history: the dispositions as issued in v0.5. Where the fifth or sixth round changed the design (for example the MCLK, the I/V op-amp, the rails, the USB estimate, the protection and the cost), Sections C.1 to C.4 and the body of this specification are current; where a row still quotes an older number, the current value is added in brackets.</w:t>
      </w:r>
    </w:p>
    <w:p w:rsidR="6B5F524A" w:rsidP="6B5F524A" w:rsidRDefault="6B5F524A" w14:noSpellErr="1" w14:paraId="6F82AA16" w14:textId="6F56F15C">
      <w:pPr>
        <w:pStyle w:val="Normal"/>
      </w:pPr>
      <w:r w:rsidRPr="6B5F524A" w:rsidR="6B5F524A">
        <w:rPr>
          <w:i w:val="1"/>
          <w:iCs w:val="1"/>
        </w:rPr>
        <w:t>Columns: ID | Finding | Disposition in v0.5 | Status</w:t>
      </w:r>
    </w:p>
    <w:p w:rsidR="6B5F524A" w:rsidP="6B5F524A" w:rsidRDefault="6B5F524A" w14:noSpellErr="1" w14:paraId="62D5DB1C" w14:textId="350F7974">
      <w:pPr>
        <w:pStyle w:val="Normal"/>
      </w:pPr>
      <w:r w:rsidR="6B5F524A">
        <w:rPr/>
        <w:t>A-H1 | FB101 mis-specified (GZ1608D601TF = 200 mA / 450 mΩ, C1002; C1015 is GZ2012D101TF) | Power ferrite now Murata BLM18PG121SN1D (C14709, Basic, 2 A, 50 mΩ) in the 5V_ANA path; GZ1608D601TF (C1002) only on DVCC (≈ 14 mA); drops recomputed (≈ 15–25 mV) | Closed</w:t>
      </w:r>
    </w:p>
    <w:p w:rsidR="6B5F524A" w:rsidP="6B5F524A" w:rsidRDefault="6B5F524A" w14:noSpellErr="1" w14:paraId="6C32FCB1" w14:textId="2979ABD7">
      <w:pPr>
        <w:pStyle w:val="Normal"/>
      </w:pPr>
      <w:r w:rsidR="6B5F524A">
        <w:rPr/>
        <w:t>A-H2 | Offset used OPA1678 typical as maximum | Confirmed (±0.5 typ / ±2 mV max); I/V op-amp now OPA2197 (±0.25 mV max); budget 7.9 / 15.9 mV worst, balanced limit ±20 mV, 100 % screening; DAC-mismatch assumption Open (measure) [v0.7: OPA2210, 7.0 / 14.0 mV worst] | Closed</w:t>
      </w:r>
    </w:p>
    <w:p w:rsidR="6B5F524A" w:rsidP="6B5F524A" w:rsidRDefault="6B5F524A" w14:noSpellErr="1" w14:paraId="45DD7C61" w14:textId="185CDAF1">
      <w:pPr>
        <w:pStyle w:val="Normal"/>
      </w:pPr>
      <w:r w:rsidR="6B5F524A">
        <w:rPr/>
        <w:t>A-H3 | Safe disconnected output not established | Full sequence and current paths, rails first on/last off, PGOOD hardware kill, back-powering bounded (≤ 1.7 mA/pin) and removed in 10 ms, energy bound ≤ 16.5 mJ before / ≤ 0.22 mJ after the trip, protection defined at the headphone terminals [v0.7: legs on before AVCC, DAC analog off first; ≤ 30 / 15 mJ worst case at 16 / 32 Ω including ≤ 0.6 mJ after the trip] | Closed – design, verify</w:t>
      </w:r>
    </w:p>
    <w:p w:rsidR="6B5F524A" w:rsidP="6B5F524A" w:rsidRDefault="6B5F524A" w14:noSpellErr="1" w14:paraId="59F1518D" w14:textId="2DDE4EE9">
      <w:pPr>
        <w:pStyle w:val="Normal"/>
      </w:pPr>
      <w:r w:rsidR="6B5F524A">
        <w:rPr/>
        <w:t>A-H4 | Negative-rail headroom | Rails ±3.78 V; both rails budgeted at 4.60 V and maximum load with a 3.0 Ω charge-pump resistance (margin 0.17 V) [v0.7: +3.78 V / −3.72 V, margin 0.11 V] | Closed</w:t>
      </w:r>
    </w:p>
    <w:p w:rsidR="6B5F524A" w:rsidP="6B5F524A" w:rsidRDefault="6B5F524A" w14:noSpellErr="1" w14:paraId="1657E7A0" w14:textId="45DFC078">
      <w:pPr>
        <w:pStyle w:val="Normal"/>
      </w:pPr>
      <w:r w:rsidR="6B5F524A">
        <w:rPr/>
        <w:t>A-H5 | 100 mA ceiling not enforced | Clean envelope (80 mA/leg, swing curve) separated from overload; TPS2553 enforces the analog supply current; PGOOD kill; firmware ceiling steps; overload dissipation bounded; overload tests replace the 30-min 32 Ω balanced test | Closed – design, verify</w:t>
      </w:r>
    </w:p>
    <w:p w:rsidR="6B5F524A" w:rsidP="6B5F524A" w:rsidRDefault="6B5F524A" w14:noSpellErr="1" w14:paraId="2CB546F6" w14:textId="23036FAB">
      <w:pPr>
        <w:pStyle w:val="Normal"/>
      </w:pPr>
      <w:r w:rsidR="6B5F524A">
        <w:rPr/>
        <w:t>A-H6 | USB power states and descriptors | State-by-state budget, MCU-only before configuration (≤ 83 mA estimate), descriptors 0x80/0xFA, CC detection by ADC for High mode, suspend policy (2.5 mA Open); verified in the firmware gate [v0.7: suspend ≤ 2.5 mA within 10 ms is a v1 requirement] | Closed – design, verify</w:t>
      </w:r>
    </w:p>
    <w:p w:rsidR="6B5F524A" w:rsidP="6B5F524A" w:rsidRDefault="6B5F524A" w14:noSpellErr="1" w14:paraId="146F31A4" w14:textId="7B09E251">
      <w:pPr>
        <w:pStyle w:val="Normal"/>
      </w:pPr>
      <w:r w:rsidR="6B5F524A">
        <w:rPr/>
        <w:t>A-M1 | Mixed purchasing lines and placeholder ranges | One part per line, every value specified, 48 purchasing lines by LCSC number [v0.7: 47 purchasing lines] | Closed</w:t>
      </w:r>
    </w:p>
    <w:p w:rsidR="6B5F524A" w:rsidP="6B5F524A" w:rsidRDefault="6B5F524A" w14:noSpellErr="1" w14:paraId="5814291E" w14:textId="6C6888A6">
      <w:pPr>
        <w:pStyle w:val="Normal"/>
      </w:pPr>
      <w:r w:rsidR="6B5F524A">
        <w:rPr/>
        <w:t>A-M2 | 13.8 NTD ceiling margin; one Basic→Extended flip fails it | Every class now verified on the JLCPCB page (X202 assumed Extended); Extended count conservative (19, incl. THT jack and X202); 34 NTD under the 1,700 NTD ceiling [v0.7: 50 NTD under]; still a planning estimate until the JLCPCB quote | Closed – verify</w:t>
      </w:r>
    </w:p>
    <w:p w:rsidR="6B5F524A" w:rsidP="6B5F524A" w:rsidRDefault="6B5F524A" w14:noSpellErr="1" w14:paraId="3D1E409C" w14:textId="16567C19">
      <w:pPr>
        <w:pStyle w:val="Normal"/>
      </w:pPr>
      <w:r w:rsidR="6B5F524A">
        <w:rPr/>
        <w:t>A-M3 | Gain tolerance defeats the minimum power targets | Per-unit calibration to 1.75 Vrms/leg; targets defined at the calibrated level | Closed</w:t>
      </w:r>
    </w:p>
    <w:p w:rsidR="6B5F524A" w:rsidP="6B5F524A" w:rsidRDefault="6B5F524A" w14:noSpellErr="1" w14:paraId="3B689CC1" w14:textId="2E054965">
      <w:pPr>
        <w:pStyle w:val="Normal"/>
      </w:pPr>
      <w:r w:rsidR="6B5F524A">
        <w:rPr/>
        <w:t>A-M4 | Two LDOs do not guarantee sequencing | Separate enables (LP5907 EN, ME6211 CE) in a firmware sequence; DVDD LDO fed from 3V3D so DVDD ≤ DVCC by construction; scope check at bring-up | Closed – design, verify</w:t>
      </w:r>
    </w:p>
    <w:p w:rsidR="6B5F524A" w:rsidP="6B5F524A" w:rsidRDefault="6B5F524A" w14:noSpellErr="1" w14:paraId="428774FC" w14:textId="631E8EE3">
      <w:pPr>
        <w:pStyle w:val="Normal"/>
      </w:pPr>
      <w:r w:rsidR="6B5F524A">
        <w:rPr/>
        <w:t>A-M5 | Clock adaptation needs an earlier gate | Three oscillators: 100 MHz straight to the DAC MCLK (asynchronous mode) and the CPLD system clock [v0.7: 80 MHz]; 24.576 MHz or 22.5792 MHz selected in front of the CPLD PLL (×2) for the two families (exact ratios); pre-layout firmware gate as a two-stage proof of concept | Closed – design, verify</w:t>
      </w:r>
    </w:p>
    <w:p w:rsidR="6B5F524A" w:rsidP="6B5F524A" w:rsidRDefault="6B5F524A" w14:noSpellErr="1" w14:paraId="1F80320A" w14:textId="36754E12">
      <w:pPr>
        <w:pStyle w:val="Normal"/>
      </w:pPr>
      <w:r w:rsidR="6B5F524A">
        <w:rPr/>
        <w:t>B-S1 | −4.5 V rail cannot regulate from USB | As A-H4 | Closed</w:t>
      </w:r>
    </w:p>
    <w:p w:rsidR="6B5F524A" w:rsidP="6B5F524A" w:rsidRDefault="6B5F524A" w14:noSpellErr="1" w14:paraId="51AB48D4" w14:textId="694CB49F">
      <w:pPr>
        <w:pStyle w:val="Normal"/>
      </w:pPr>
      <w:r w:rsidR="6B5F524A">
        <w:rPr/>
        <w:t>B-S2 | 2.0 Vrms/leg does not fit the supply; +1 dB units clip | Calibrated 1.75 Vrms/leg; swing model from OPA1622 Fig. 38/39; pre-calibration trim −3.5 dB | Closed</w:t>
      </w:r>
    </w:p>
    <w:p w:rsidR="6B5F524A" w:rsidP="6B5F524A" w:rsidRDefault="6B5F524A" w14:noSpellErr="1" w14:paraId="1FBD9633" w14:textId="7DE3E412">
      <w:pPr>
        <w:pStyle w:val="Normal"/>
      </w:pPr>
      <w:r w:rsidR="6B5F524A">
        <w:rPr/>
        <w:t>B-S3 | Power targets fail on low-spread units; rating method | As A-M3: “1 % THD+N or calibrated 0 dBFS, whichever first” | Closed</w:t>
      </w:r>
    </w:p>
    <w:p w:rsidR="6B5F524A" w:rsidP="6B5F524A" w:rsidRDefault="6B5F524A" w14:noSpellErr="1" w14:paraId="482401E2" w14:textId="1D8D1E11">
      <w:pPr>
        <w:pStyle w:val="Normal"/>
      </w:pPr>
      <w:r w:rsidR="6B5F524A">
        <w:rPr/>
        <w:t>B-S4 | Firmware needs much more than the spec said | Own UAC2 firmware and CPLD logic, modules listed (Section 8); two-stage proof of concept before layout; 352.8 kHz from the 22.5792 MHz oscillator through the CPLD PLL (exact) | Closed – verify</w:t>
      </w:r>
    </w:p>
    <w:p w:rsidR="6B5F524A" w:rsidP="6B5F524A" w:rsidRDefault="6B5F524A" w14:noSpellErr="1" w14:paraId="1AA562C8" w14:textId="240AA699">
      <w:pPr>
        <w:pStyle w:val="Normal"/>
      </w:pPr>
      <w:r w:rsidR="6B5F524A">
        <w:rPr/>
        <w:t>B-S5 | 14 NTD margin will be used up (odd values, 1.5 nF C0G, crystal, AMS1117, THT jack fee) | Basic E24 values or Basic combinations used (100 k + 47 k, 1 k ∥ 5.1 k, 15 k + 1 k, 2 × 330 pF), Basic 5032 crystal, AMS1117 removed, THT fee counted; no cheaper 4.4 mm jack exists at LCSC (SMD option not available) | Closed – verify</w:t>
      </w:r>
    </w:p>
    <w:p w:rsidR="6B5F524A" w:rsidP="6B5F524A" w:rsidRDefault="6B5F524A" w14:noSpellErr="1" w14:paraId="7A30C173" w14:textId="246724A1">
      <w:pPr>
        <w:pStyle w:val="Normal"/>
      </w:pPr>
      <w:r w:rsidR="6B5F524A">
        <w:rPr/>
        <w:t>B-M1 | Pop at unplug has no hardware control | PGOOD gates AMP_EN in hardware; VBUS watchdog; separate unplug pop target (≤ 20 mV) | Closed – design, verify</w:t>
      </w:r>
    </w:p>
    <w:p w:rsidR="6B5F524A" w:rsidP="6B5F524A" w:rsidRDefault="6B5F524A" w14:noSpellErr="1" w14:paraId="2A185B79" w14:textId="58382129">
      <w:pPr>
        <w:pStyle w:val="Normal"/>
      </w:pPr>
      <w:r w:rsidR="6B5F524A">
        <w:rPr/>
        <w:t>B-M2 | Fault latch re-trips on clear | Set path blanked ≈ 60 ms after PGOOD good, without clearing the latch [v0.7: 25–133 ms] | Closed</w:t>
      </w:r>
    </w:p>
    <w:p w:rsidR="6B5F524A" w:rsidP="6B5F524A" w:rsidRDefault="6B5F524A" w14:noSpellErr="1" w14:paraId="5D845792" w14:textId="5A8C4E5F">
      <w:pPr>
        <w:pStyle w:val="Normal"/>
      </w:pPr>
      <w:r w:rsidR="6B5F524A">
        <w:rPr/>
        <w:t>B-M3 | PLL jitter goes to the DAC in sync mode | DAC still in asynchronous mode with no PLL in the MCLK path (MCLK straight from the 100 MHz oscillator [v0.7: 80 MHz]); the CPLD PLL is only in the bit-clock path of both families, whose jitter the DAC’s DPLL rejects; J-test stays in the plan | Closed</w:t>
      </w:r>
    </w:p>
    <w:p w:rsidR="6B5F524A" w:rsidP="6B5F524A" w:rsidRDefault="6B5F524A" w14:noSpellErr="1" w14:paraId="6A853A4C" w14:textId="16CF8C0A">
      <w:pPr>
        <w:pStyle w:val="Normal"/>
      </w:pPr>
      <w:r w:rsidR="6B5F524A">
        <w:rPr/>
        <w:t>B-M4 | &gt; 100 mA before enumeration; phones limit OTG | As A-H6; Default mode ≤ 0.473 A covers phones [v0.7: 0.469 A] | Closed</w:t>
      </w:r>
    </w:p>
    <w:p w:rsidR="6B5F524A" w:rsidP="6B5F524A" w:rsidRDefault="6B5F524A" w14:noSpellErr="1" w14:paraId="4B0CCC03" w14:textId="4400E6A1">
      <w:pPr>
        <w:pStyle w:val="Normal"/>
      </w:pPr>
      <w:r w:rsidR="6B5F524A">
        <w:rPr/>
        <w:t>B-M5 | AMS1117-ADJ needs tantalum-type capacitor and minimum load | Fixed 1.3 V ME6216A13M3G (±1 %, 300 mA, ceramic-stable) | Closed</w:t>
      </w:r>
    </w:p>
    <w:p w:rsidR="6B5F524A" w:rsidP="6B5F524A" w:rsidRDefault="6B5F524A" w14:noSpellErr="1" w14:paraId="21142562" w14:textId="11125702">
      <w:pPr>
        <w:pStyle w:val="Normal"/>
      </w:pPr>
      <w:r w:rsidR="6B5F524A">
        <w:rPr/>
        <w:t>B-minor | Duplicate “v0.4” rows in Appendix B; U301 “voltage-mode” text; HSE 8 MHz; VREF risk overstated | History cleaned (this is v0.5); U301 text corrected; HSE 8 MHz confirmed; VREF risk downgraded and quantified (1.17 mV) | Closed</w:t>
      </w:r>
    </w:p>
    <w:p w:rsidR="6B5F524A" w:rsidP="6B5F524A" w:rsidRDefault="6B5F524A" w14:noSpellErr="1" w14:paraId="599C8F12" w14:textId="5F2C28B4">
      <w:pPr>
        <w:pStyle w:val="Normal"/>
      </w:pPr>
      <w:r w:rsidR="6B5F524A">
        <w:rPr/>
        <w:t>C-B1 | USB power before configuration | As A-H6 | Closed – verify</w:t>
      </w:r>
    </w:p>
    <w:p w:rsidR="6B5F524A" w:rsidP="6B5F524A" w:rsidRDefault="6B5F524A" w14:noSpellErr="1" w14:paraId="3A3C1323" w14:textId="211EABD5">
      <w:pPr>
        <w:pStyle w:val="Normal"/>
      </w:pPr>
      <w:r w:rsidR="6B5F524A">
        <w:rPr/>
        <w:t>C-B2 | Reference descriptors wrong (self-powered, 100 mA) | 0x80 / 0xFA in the firmware gate | Closed – verify</w:t>
      </w:r>
    </w:p>
    <w:p w:rsidR="6B5F524A" w:rsidP="6B5F524A" w:rsidRDefault="6B5F524A" w14:noSpellErr="1" w14:paraId="50167948" w14:textId="30F773C0">
      <w:pPr>
        <w:pStyle w:val="Normal"/>
      </w:pPr>
      <w:r w:rsidR="6B5F524A">
        <w:rPr/>
        <w:t>C-B3 | 352.8 kHz MCLK not supported by the reference CPLD | Confirmed in source; replaced by our own CPLD logic with the family oscillator selected before the PLL, as the reviewer suggested (X202 24.576 MHz or X203 22.5792 MHz, PLL ×2); all eight rates exact; MCLK 100 MHz straight to the DAC (asynchronous mode) [v0.7: 80 MHz] | Closed – design, verify</w:t>
      </w:r>
    </w:p>
    <w:p w:rsidR="6B5F524A" w:rsidP="6B5F524A" w:rsidRDefault="6B5F524A" w14:noSpellErr="1" w14:paraId="6009B1FA" w14:textId="72CB7725">
      <w:pPr>
        <w:pStyle w:val="Normal"/>
      </w:pPr>
      <w:r w:rsidR="6B5F524A">
        <w:rPr/>
        <w:t>C-B4 | Clock-family switching can glitch | MCLK never switches; the family changes by the oscillator enables while the I²S output is stopped and the PLL is held in reset; no clock multiplexer in the fabric; scope check for runt pulses | Closed – design, verify</w:t>
      </w:r>
    </w:p>
    <w:p w:rsidR="6B5F524A" w:rsidP="6B5F524A" w:rsidRDefault="6B5F524A" w14:noSpellErr="1" w14:paraId="3CD80690" w14:textId="2060DE87">
      <w:pPr>
        <w:pStyle w:val="Normal"/>
      </w:pPr>
      <w:r w:rsidR="6B5F524A">
        <w:rPr/>
        <w:t>C-B5 | Host volume not implemented | UAC2 volume/mute with GET/SET CUR/RANGE and I²C mapping, tested on three OSes in the gate | Closed – verify</w:t>
      </w:r>
    </w:p>
    <w:p w:rsidR="6B5F524A" w:rsidP="6B5F524A" w:rsidRDefault="6B5F524A" w14:noSpellErr="1" w14:paraId="1BE67C57" w14:textId="2460D419">
      <w:pPr>
        <w:pStyle w:val="Normal"/>
      </w:pPr>
      <w:r w:rsidR="6B5F524A">
        <w:rPr/>
        <w:t>C-B6 | “100 mA design current” not implemented | As A-H5 | Closed – design, verify</w:t>
      </w:r>
    </w:p>
    <w:p w:rsidR="6B5F524A" w:rsidP="6B5F524A" w:rsidRDefault="6B5F524A" w14:noSpellErr="1" w14:paraId="419AFE83" w14:textId="34935A63">
      <w:pPr>
        <w:pStyle w:val="Normal"/>
      </w:pPr>
      <w:r w:rsidR="6B5F524A">
        <w:rPr/>
        <w:t>C-H1 | 500 mA budget has no margin | Default mode ≤ 0.473 A enforced (27 mA margin, measured at bring-up) [v0.7: 0.469 A estimated maximum, 31 mA margin]; High mode only with a ≥ 1.5 A Type-C advertisement | Closed</w:t>
      </w:r>
    </w:p>
    <w:p w:rsidR="6B5F524A" w:rsidP="6B5F524A" w:rsidRDefault="6B5F524A" w14:noSpellErr="1" w14:paraId="316B9179" w14:textId="4310342B">
      <w:pPr>
        <w:pStyle w:val="Normal"/>
      </w:pPr>
      <w:r w:rsidR="6B5F524A">
        <w:rPr/>
        <w:t>C-H2 | +4.5 V corner | Rails ±3.78 V, both rails budgeted | Closed</w:t>
      </w:r>
    </w:p>
    <w:p w:rsidR="6B5F524A" w:rsidP="6B5F524A" w:rsidRDefault="6B5F524A" w14:noSpellErr="1" w14:paraId="1F5D7881" w14:textId="1560BAC7">
      <w:pPr>
        <w:pStyle w:val="Normal"/>
      </w:pPr>
      <w:r w:rsidR="6B5F524A">
        <w:rPr/>
        <w:t>C-H3 | 7.7 µF table is not an inrush proof | Attach charge 38 µC including 3V3M output capacitance [v0.7: ≈ 40 µC]; staggered, soft-started domains | Closed – verify</w:t>
      </w:r>
    </w:p>
    <w:p w:rsidR="6B5F524A" w:rsidP="6B5F524A" w:rsidRDefault="6B5F524A" w14:noSpellErr="1" w14:paraId="5677F09F" w14:textId="4CDDCBBC">
      <w:pPr>
        <w:pStyle w:val="Normal"/>
      </w:pPr>
      <w:r w:rsidR="6B5F524A">
        <w:rPr/>
        <w:t>C-H4 | Cost provisional; “Assign LCSC no.” left; “every part is LCSC” inaccurate | Every line has an LCSC number and verified class | Closed</w:t>
      </w:r>
    </w:p>
    <w:p w:rsidR="6B5F524A" w:rsidP="6B5F524A" w:rsidRDefault="6B5F524A" w14:noSpellErr="1" w14:paraId="23853DB3" w14:textId="48F209AA">
      <w:pPr>
        <w:pStyle w:val="Normal"/>
      </w:pPr>
      <w:r w:rsidR="6B5F524A">
        <w:rPr/>
        <w:t>C-H5 | Offset margin | As A-H2 | Closed</w:t>
      </w:r>
    </w:p>
    <w:p w:rsidR="6B5F524A" w:rsidP="6B5F524A" w:rsidRDefault="6B5F524A" w14:noSpellErr="1" w14:paraId="5D417CA2" w14:textId="63B830FF">
      <w:pPr>
        <w:pStyle w:val="Normal"/>
      </w:pPr>
      <w:r w:rsidR="6B5F524A">
        <w:rPr/>
        <w:t>C-H6 | ≤ 5 mV pop ambitious without relays | Split targets, full sequence incl. unplug/brownout validated on the bench | Closed – verify</w:t>
      </w:r>
    </w:p>
    <w:p w:rsidR="6B5F524A" w:rsidP="6B5F524A" w:rsidRDefault="6B5F524A" w14:noSpellErr="1" w14:paraId="1EC25919" w14:textId="3F4E43CD">
      <w:pPr>
        <w:pStyle w:val="Normal"/>
      </w:pPr>
      <w:r w:rsidR="6B5F524A">
        <w:rPr/>
        <w:t>C-H7 | USB identity (WCH VID, PID 0) | Use the pid.codes VID 0x1209 with an assigned PID; serial number from the MCU unique ID | Closed – verify</w:t>
      </w:r>
    </w:p>
    <w:p w:rsidR="6B5F524A" w:rsidP="6B5F524A" w:rsidRDefault="6B5F524A" w14:paraId="67B109C3" w14:textId="226465EF" w14:noSpellErr="1">
      <w:pPr>
        <w:pStyle w:val="Heading2"/>
      </w:pPr>
      <w:r w:rsidRPr="39E81276" w:rsidR="6B5F524A">
        <w:rPr>
          <w:color w:val="1F4D78"/>
        </w:rPr>
        <w:t>C.11 Earlier review rounds (three reviews of Spec v0.3)</w:t>
      </w:r>
    </w:p>
    <w:p w:rsidR="6B5F524A" w:rsidP="6B5F524A" w:rsidRDefault="6B5F524A" w14:noSpellErr="1" w14:paraId="712B2EC5" w14:textId="47D757CA">
      <w:pPr>
        <w:pStyle w:val="Normal"/>
      </w:pPr>
      <w:r w:rsidRPr="6B5F524A" w:rsidR="6B5F524A">
        <w:rPr>
          <w:i w:val="1"/>
          <w:iCs w:val="1"/>
        </w:rPr>
        <w:t>Historical text: the cost gate quoted here was retired on 25 Sep 2026; cost is now reported for information.</w:t>
      </w:r>
    </w:p>
    <w:p w:rsidR="6B5F524A" w:rsidP="6B5F524A" w:rsidRDefault="6B5F524A" w14:noSpellErr="1" w14:paraId="4F1DD240" w14:textId="2C15A672">
      <w:pPr>
        <w:pStyle w:val="Normal"/>
      </w:pPr>
      <w:r w:rsidR="6B5F524A">
        <w:rPr/>
        <w:t>These findings were dispositioned in v0.4 and updated to the design of v0.5; they are kept as history. Where a disposition quotes a value that v0.6 or v0.7 changed, the current value is added in brackets, and the later findings in Sections C.1 to C.5 apply.</w:t>
      </w:r>
    </w:p>
    <w:p w:rsidR="6B5F524A" w:rsidP="6B5F524A" w:rsidRDefault="6B5F524A" w14:noSpellErr="1" w14:paraId="19DCBCBF" w14:textId="6BF44AF4">
      <w:pPr>
        <w:pStyle w:val="Normal"/>
      </w:pPr>
      <w:r w:rsidRPr="6B5F524A" w:rsidR="6B5F524A">
        <w:rPr>
          <w:i w:val="1"/>
          <w:iCs w:val="1"/>
        </w:rPr>
        <w:t>Columns: ID | Finding | Disposition (design at v0.5; later values in brackets) | Status</w:t>
      </w:r>
    </w:p>
    <w:p w:rsidR="6B5F524A" w:rsidP="6B5F524A" w:rsidRDefault="6B5F524A" w14:noSpellErr="1" w14:paraId="3471C578" w14:textId="1103BD76">
      <w:pPr>
        <w:pStyle w:val="Normal"/>
      </w:pPr>
      <w:r w:rsidR="6B5F524A">
        <w:rPr/>
        <w:t>R1-B1 | VBUS_PD capacitance ≈ 130 µF vs the USB-C limit of 10 µF | No PD port; single 5 V port; attach charge ≈ 38 µC (see C-H3) (v0.7: ≈ 40 µC) | Closed – N/A</w:t>
      </w:r>
    </w:p>
    <w:p w:rsidR="6B5F524A" w:rsidP="6B5F524A" w:rsidRDefault="6B5F524A" w14:noSpellErr="1" w14:paraId="696BD6AD" w14:textId="3DE10581">
      <w:pPr>
        <w:pStyle w:val="Normal"/>
      </w:pPr>
      <w:r w:rsidR="6B5F524A">
        <w:rPr/>
        <w:t>R1-B2 | LMR33630 + SMAJ18A surge stacking ≈ 44 V | No inverting converter and no 15 V input; the LM27762 runs from 5 V | Closed – N/A</w:t>
      </w:r>
    </w:p>
    <w:p w:rsidR="6B5F524A" w:rsidP="6B5F524A" w:rsidRDefault="6B5F524A" w14:noSpellErr="1" w14:paraId="1D70ACAE" w14:textId="2C2CB5EC">
      <w:pPr>
        <w:pStyle w:val="Normal"/>
      </w:pPr>
      <w:r w:rsidR="6B5F524A">
        <w:rPr/>
        <w:t>R1-B3 | LP5907 on 1V8_D over 10 µF output capacitance | No 1.8 V rails; the only LP5907 (DAC 3.3 V) is kept within its 10 µF output-capacitance limit | Closed – N/A</w:t>
      </w:r>
    </w:p>
    <w:p w:rsidR="6B5F524A" w:rsidP="6B5F524A" w:rsidRDefault="6B5F524A" w14:noSpellErr="1" w14:paraId="19FD7705" w14:textId="165FCF99">
      <w:pPr>
        <w:pStyle w:val="Normal"/>
      </w:pPr>
      <w:r w:rsidR="6B5F524A">
        <w:rPr/>
        <w:t>R1-B4 | Paralleling topology left open | No paralleling; one amplifier per leg with a clean envelope of ≤ 80 mA peak (see A-H5) | Closed</w:t>
      </w:r>
    </w:p>
    <w:p w:rsidR="6B5F524A" w:rsidP="6B5F524A" w:rsidRDefault="6B5F524A" w14:noSpellErr="1" w14:paraId="74424AC7" w14:textId="23213A62">
      <w:pPr>
        <w:pStyle w:val="Normal"/>
      </w:pPr>
      <w:r w:rsidR="6B5F524A">
        <w:rPr/>
        <w:t>R1-B5 | LM339 at −12 V pulling 1.8 V logic | The comparator outputs reach the 3.3 V domain only through a 10 kΩ / 47 kΩ node clamped by a 1N4148WS; the latch uses N-MOSFETs only, and 3.3 V nodes never go below 0 V | Closed</w:t>
      </w:r>
    </w:p>
    <w:p w:rsidR="6B5F524A" w:rsidP="6B5F524A" w:rsidRDefault="6B5F524A" w14:noSpellErr="1" w14:paraId="421F6640" w14:textId="67FEEF2F">
      <w:pPr>
        <w:pStyle w:val="Normal"/>
      </w:pPr>
      <w:r w:rsidR="6B5F524A">
        <w:rPr/>
        <w:t>R1-B6 | Offset target ±5 mV vs an 11 mV worst case | Worst case recomputed with datasheet maxima (7.9 / 15.9 mV at v0.5; v0.6: 7.1 / 14.3 mV; v0.7: 7.0 / 14.0 mV); limits ±10 / ±20 mV with 100 % screening (see A-H2) | Closed</w:t>
      </w:r>
    </w:p>
    <w:p w:rsidR="6B5F524A" w:rsidP="6B5F524A" w:rsidRDefault="6B5F524A" w14:noSpellErr="1" w14:paraId="764855B7" w14:textId="66EB2804">
      <w:pPr>
        <w:pStyle w:val="Normal"/>
      </w:pPr>
      <w:r w:rsidR="6B5F524A">
        <w:rPr/>
        <w:t>R1-H | AMS1117 dropout and noise | ME6211 for digital 3.3 V; LP5907 for DAC analog 3.3 V; fixed 1.3 V ME6216A13M3G for DVDD (see B-M5) | Closed</w:t>
      </w:r>
    </w:p>
    <w:p w:rsidR="6B5F524A" w:rsidP="6B5F524A" w:rsidRDefault="6B5F524A" w14:noSpellErr="1" w14:paraId="711E2F35" w14:textId="42541506">
      <w:pPr>
        <w:pStyle w:val="Normal"/>
      </w:pPr>
      <w:r w:rsidR="6B5F524A">
        <w:rPr/>
        <w:t>R1-H | XU316 VOH vs AK4493 VIH | All logic is 3.3 V | Closed – N/A</w:t>
      </w:r>
    </w:p>
    <w:p w:rsidR="6B5F524A" w:rsidP="6B5F524A" w:rsidRDefault="6B5F524A" w14:noSpellErr="1" w14:paraId="7CFA61CE" w14:textId="52C3048B">
      <w:pPr>
        <w:pStyle w:val="Normal"/>
      </w:pPr>
      <w:r w:rsidR="6B5F524A">
        <w:rPr/>
        <w:t>R1-H | Both jacks live; gain-switch pop | Gain switch removed; both jacks live documented (one headphone at a time) | Closed</w:t>
      </w:r>
    </w:p>
    <w:p w:rsidR="6B5F524A" w:rsidP="6B5F524A" w:rsidRDefault="6B5F524A" w14:noSpellErr="1" w14:paraId="5B935562" w14:textId="1E300065">
      <w:pPr>
        <w:pStyle w:val="Normal"/>
      </w:pPr>
      <w:r w:rsidR="6B5F524A">
        <w:rPr/>
        <w:t>R1-H | OPA1622 stock 197 vs 400 needed | The 5-board sample run needs 10 (2 per board) | Closed</w:t>
      </w:r>
    </w:p>
    <w:p w:rsidR="6B5F524A" w:rsidP="6B5F524A" w:rsidRDefault="6B5F524A" w14:noSpellErr="1" w14:paraId="5F2BEEC1" w14:textId="745D3758">
      <w:pPr>
        <w:pStyle w:val="Normal"/>
      </w:pPr>
      <w:r w:rsidR="6B5F524A">
        <w:rPr/>
        <w:t>R1-H | LM317/LM337 cost trade | LM27762 low-noise LDOs | Closed – N/A</w:t>
      </w:r>
    </w:p>
    <w:p w:rsidR="6B5F524A" w:rsidP="6B5F524A" w:rsidRDefault="6B5F524A" w14:noSpellErr="1" w14:paraId="3FE5081A" w14:textId="4BED34E1">
      <w:pPr>
        <w:pStyle w:val="Normal"/>
      </w:pPr>
      <w:r w:rsidR="6B5F524A">
        <w:rPr/>
        <w:t>R1-H | CI rule “every part has an LCSC number” vs Digi-Key/Mouser parts | Every fitted part has an LCSC number and a JLCPCB class (Parts List v0.3, see C-H4) (v0.6: every class from its JLCPCB part page or the basic-parts list, except X202, assumed Extended; see R5-A14) | Closed</w:t>
      </w:r>
    </w:p>
    <w:p w:rsidR="6B5F524A" w:rsidP="6B5F524A" w:rsidRDefault="6B5F524A" w14:noSpellErr="1" w14:paraId="351867E4" w14:textId="7EFBB6A7">
      <w:pPr>
        <w:pStyle w:val="Normal"/>
      </w:pPr>
      <w:r w:rsidR="6B5F524A">
        <w:rPr/>
        <w:t>R1-H | Firmware port map before layout | Pre-layout firmware gate as a two-stage proof of concept (Section 8, see B-S4); the MCU–CPLD interface and the pin map are frozen before the proof-of-concept board and the schematic | Closed</w:t>
      </w:r>
    </w:p>
    <w:p w:rsidR="6B5F524A" w:rsidP="6B5F524A" w:rsidRDefault="6B5F524A" w14:noSpellErr="1" w14:paraId="1ED7DA46" w14:textId="2FF138C0">
      <w:pPr>
        <w:pStyle w:val="Normal"/>
      </w:pPr>
      <w:r w:rsidR="6B5F524A">
        <w:rPr/>
        <w:t>R1 consistency | v0.2 wording, cost source of truth, THD+N conditions, Zout including contacts, DSD pins, grounding/ESD/CC/silkscreen | Fixed in the spec: the single USB-C port removes the silkscreen confusion; CC = 5.1 kΩ Rd; jack ESD LESD5D5.0CT1G; grounding rules added; DSD not in v1 | Closed</w:t>
      </w:r>
    </w:p>
    <w:p w:rsidR="6B5F524A" w:rsidP="6B5F524A" w:rsidRDefault="6B5F524A" w14:noSpellErr="1" w14:paraId="3AEA5FCC" w14:textId="26C33F65">
      <w:pPr>
        <w:pStyle w:val="Normal"/>
      </w:pPr>
      <w:r w:rsidR="6B5F524A">
        <w:rPr/>
        <w:t>R2-S1 | TVS does not protect the −14.7 V converter; no OVP | No 15 V input and no inverting converter | Closed – N/A</w:t>
      </w:r>
    </w:p>
    <w:p w:rsidR="6B5F524A" w:rsidP="6B5F524A" w:rsidRDefault="6B5F524A" w14:noSpellErr="1" w14:paraId="7253944A" w14:textId="59B70B58">
      <w:pPr>
        <w:pStyle w:val="Normal"/>
      </w:pPr>
      <w:r w:rsidR="6B5F524A">
        <w:rPr/>
        <w:t>R2-S2 | VBUS bulk before the PD contract; analog rails start at 5 V | No PD contract; single 5 V port | Closed – N/A</w:t>
      </w:r>
    </w:p>
    <w:p w:rsidR="6B5F524A" w:rsidP="6B5F524A" w:rsidRDefault="6B5F524A" w14:noSpellErr="1" w14:paraId="60F56538" w14:textId="5A3D7E2C">
      <w:pPr>
        <w:pStyle w:val="Normal"/>
      </w:pPr>
      <w:r w:rsidR="6B5F524A">
        <w:rPr/>
        <w:t>R2-S3 | Balanced output impedance with option B | The OPA1622 legs drive the jacks directly, no ballast (&lt; 0.1 Ω + contacts) | Closed</w:t>
      </w:r>
    </w:p>
    <w:p w:rsidR="6B5F524A" w:rsidP="6B5F524A" w:rsidRDefault="6B5F524A" w14:noSpellErr="1" w14:paraId="518D9F18" w14:textId="7E4C8ACA">
      <w:pPr>
        <w:pStyle w:val="Normal"/>
      </w:pPr>
      <w:r w:rsidR="6B5F524A">
        <w:rPr/>
        <w:t>R2-S4 | K1000 1 W with no margin | Closed by requirement change (budget redesign): ≈ 102 mW and ≈ 94 dB SPL into the K1000 documented at v0.5 (v0.6: 95.9 mW and ≈ 93.8 dB SPL in High mode, 39.2 mW and ≈ 89.9 dB SPL in Default mode) | Closed</w:t>
      </w:r>
    </w:p>
    <w:p w:rsidR="6B5F524A" w:rsidP="6B5F524A" w:rsidRDefault="6B5F524A" w14:noSpellErr="1" w14:paraId="577E1723" w14:textId="6E99B340">
      <w:pPr>
        <w:pStyle w:val="Normal"/>
      </w:pPr>
      <w:r w:rsidR="6B5F524A">
        <w:rPr/>
        <w:t>R2-S5 | Offset target contradicts the design | As R1-B6 | Closed</w:t>
      </w:r>
    </w:p>
    <w:p w:rsidR="6B5F524A" w:rsidP="6B5F524A" w:rsidRDefault="6B5F524A" w14:noSpellErr="1" w14:paraId="643A90D2" w14:textId="5FC6C025">
      <w:pPr>
        <w:pStyle w:val="Normal"/>
      </w:pPr>
      <w:r w:rsidR="6B5F524A">
        <w:rPr/>
        <w:t>R2-M1 | Board ≈ 7 W in a PLA case | Analog input power bounded by the TPS2553 limit; board ≈ 3.8 W worst case (High mode, overload); overload tests (Section 7) | Closed</w:t>
      </w:r>
    </w:p>
    <w:p w:rsidR="6B5F524A" w:rsidP="6B5F524A" w:rsidRDefault="6B5F524A" w14:noSpellErr="1" w14:paraId="7685A0BF" w14:textId="63A06267">
      <w:pPr>
        <w:pStyle w:val="Normal"/>
      </w:pPr>
      <w:r w:rsidR="6B5F524A">
        <w:rPr/>
        <w:t>R2-M2 | LM317 near dropout; LM337 LC filter | Blocks removed (LM27762) | Closed – N/A</w:t>
      </w:r>
    </w:p>
    <w:p w:rsidR="6B5F524A" w:rsidP="6B5F524A" w:rsidRDefault="6B5F524A" w14:noSpellErr="1" w14:paraId="6328A8DA" w14:textId="5B5EC799">
      <w:pPr>
        <w:pStyle w:val="Normal"/>
      </w:pPr>
      <w:r w:rsidR="6B5F524A">
        <w:rPr/>
        <w:t>R2-M3 | ±0.05 dB trim cannot use 0.5 dB DAC steps | Optional digital scaling in the MCU firmware | Closed</w:t>
      </w:r>
    </w:p>
    <w:p w:rsidR="6B5F524A" w:rsidP="6B5F524A" w:rsidRDefault="6B5F524A" w14:noSpellErr="1" w14:paraId="65C3E21C" w14:textId="421BA422">
      <w:pPr>
        <w:pStyle w:val="Normal"/>
      </w:pPr>
      <w:r w:rsidR="6B5F524A">
        <w:rPr/>
        <w:t>R2-M4 | Maximum-power criterion | Rated at 1 kHz, both channels, at 1 % THD+N or calibrated 0 dBFS, whichever comes first (see B-S3) | Closed</w:t>
      </w:r>
    </w:p>
    <w:p w:rsidR="6B5F524A" w:rsidP="6B5F524A" w:rsidRDefault="6B5F524A" w14:noSpellErr="1" w14:paraId="48FEBF4A" w14:textId="30536F8A">
      <w:pPr>
        <w:pStyle w:val="Normal"/>
      </w:pPr>
      <w:r w:rsidR="6B5F524A">
        <w:rPr/>
        <w:t>R2-M5 | Cost margin 10 NTD; exchange rate | Gate uses a fixed 31.7 NTD/US$: target 1,500 NTD per board (WARN above) and a 1,700 NTD ceiling (FAIL above); 1,666 at v0.5 (v0.6: 1,647 NTD; v0.7: 1,650 NTD, WARNING; ceiling recorded with the owner statement of 24 Sep 2026, see R5-A13) | Closed</w:t>
      </w:r>
    </w:p>
    <w:p w:rsidR="6B5F524A" w:rsidP="6B5F524A" w:rsidRDefault="6B5F524A" w14:noSpellErr="1" w14:paraId="3B333F29" w14:textId="61D590E1">
      <w:pPr>
        <w:pStyle w:val="Normal"/>
      </w:pPr>
      <w:r w:rsidR="6B5F524A">
        <w:rPr/>
        <w:t>R2-M6 | 4.4-to-3.5 mm adapter shorts leg− | One amplifier per package shorted (TI continuous-short rating), ≈ 0.45 W per package; risk and manual warning | Closed</w:t>
      </w:r>
    </w:p>
    <w:p w:rsidR="6B5F524A" w:rsidP="6B5F524A" w:rsidRDefault="6B5F524A" w14:noSpellErr="1" w14:paraId="1CE64B03" w14:textId="77DA61F6">
      <w:pPr>
        <w:pStyle w:val="Normal"/>
      </w:pPr>
      <w:r w:rsidR="6B5F524A">
        <w:rPr/>
        <w:t>R2-M7 | Unbalanced crosstalk needs ≤ 6 mΩ shared ground | Layout rule (≤ 5.7 mΩ) | Closed</w:t>
      </w:r>
    </w:p>
    <w:p w:rsidR="6B5F524A" w:rsidP="6B5F524A" w:rsidRDefault="6B5F524A" w14:noSpellErr="1" w14:paraId="6C60E109" w14:textId="49180816">
      <w:pPr>
        <w:pStyle w:val="Normal"/>
      </w:pPr>
      <w:r w:rsidR="6B5F524A">
        <w:rPr/>
        <w:t>R2 minor | Stale versions; KC2520Z “(assumed)”; through-hole count; pop requirement; unverified CH224A/AMS1117 claims; NVIDIA paragraph | Versions fixed; the three oscillators are counted as leadless conservatively; only the 4.4 mm jack is through-hole (confirm USB-C shell pegs); pop ≤ 5 mV controlled and ≤ 20 mV at unplug; CH224A removed; unverified regulator claims removed (see B-M5); job-application text moved to the repository README | Closed</w:t>
      </w:r>
    </w:p>
    <w:p w:rsidR="6B5F524A" w:rsidP="6B5F524A" w:rsidRDefault="6B5F524A" w14:noSpellErr="1" w14:paraId="3019073A" w14:textId="65C61E3E">
      <w:pPr>
        <w:pStyle w:val="Normal"/>
      </w:pPr>
      <w:r w:rsidR="6B5F524A">
        <w:rPr/>
        <w:t>R3-1 | DC fault latch and recovery | Hardware 3.3 V latch; firmware recovery policy (Section 5.3); status to the MCU | Closed</w:t>
      </w:r>
    </w:p>
    <w:p w:rsidR="6B5F524A" w:rsidP="6B5F524A" w:rsidRDefault="6B5F524A" w14:noSpellErr="1" w14:paraId="77A93979" w14:textId="6BFE51B9">
      <w:pPr>
        <w:pStyle w:val="Normal"/>
      </w:pPr>
      <w:r w:rsidR="6B5F524A">
        <w:rPr/>
        <w:t>R3-2 | TVS/converter envelope | No 15 V input and no converter | Closed – N/A</w:t>
      </w:r>
    </w:p>
    <w:p w:rsidR="6B5F524A" w:rsidP="6B5F524A" w:rsidRDefault="6B5F524A" w14:noSpellErr="1" w14:paraId="6852415B" w14:textId="1803F7C7">
      <w:pPr>
        <w:pStyle w:val="Normal"/>
      </w:pPr>
      <w:r w:rsidR="6B5F524A">
        <w:rPr/>
        <w:t>R3-3 | Stage-1 gain 0.9009 with the input network | The gain includes the DAC’s 806 Ω source (current mode, gain = 2 × Rf/806 per leg); v0.5 uses Rf = 836 Ω and per-unit calibration to 1.75 Vrms per leg (see A-M3) | Closed</w:t>
      </w:r>
    </w:p>
    <w:p w:rsidR="6B5F524A" w:rsidP="6B5F524A" w:rsidRDefault="6B5F524A" w14:noSpellErr="1" w14:paraId="7A5944AD" w14:textId="6BA00543">
      <w:pPr>
        <w:pStyle w:val="Normal"/>
      </w:pPr>
      <w:r w:rsidR="6B5F524A">
        <w:rPr/>
        <w:t>R3-4 | QA403 cannot drive 1.8 V I²S | I²S is now 3.3 V; header, firmware test mode and sequencing specified | Closed</w:t>
      </w:r>
    </w:p>
    <w:p w:rsidR="6B5F524A" w:rsidP="6B5F524A" w:rsidRDefault="6B5F524A" w14:noSpellErr="1" w14:paraId="729B1369" w14:textId="55B45DE9">
      <w:pPr>
        <w:pStyle w:val="Normal"/>
      </w:pPr>
      <w:r w:rsidR="6B5F524A">
        <w:rPr/>
        <w:t>R3-5 | 200 mA “limit” not implemented; thermal at 16 Ω balanced | Clean envelope ≤ 80 mA peak per leg; rated power at 1 % THD+N or calibrated 0 dBFS; overload bounded by the TPS2553 (see A-H5) | Closed</w:t>
      </w:r>
    </w:p>
    <w:p w:rsidR="6B5F524A" w:rsidP="6B5F524A" w:rsidRDefault="6B5F524A" w14:noSpellErr="1" w14:paraId="37426248" w14:textId="3B6D1B1A">
      <w:pPr>
        <w:pStyle w:val="Normal"/>
      </w:pPr>
      <w:r w:rsidR="6B5F524A">
        <w:rPr/>
        <w:t>R3 consistency | Rails-good qualification; offset/trim; workbook external links; cost/sourcing reconciliation | Rails-good: LM27762 PGOOD gates AMP_EN in hardware and arms the latch ≈ 60 ms after PGOOD good at v0.5 (v0.6: 25–133 ms, see R5-C6). Offset/trim: as R1-B6 and R2-M3. Workbook links: the delivered v0.1 file references only its own sheets (links appear when sheets are copied into another workbook); v0.2 adds a self-check. Cost/sourcing: single source of truth (Parts List v0.3 at v0.5; now Parts List v0.5), all LCSC | Closed</w:t>
      </w:r>
    </w:p>
    <w:p w:rsidR="6B5F524A" w:rsidP="6B5F524A" w:rsidRDefault="6B5F524A" w14:noSpellErr="1" w14:paraId="7FB29B36" w14:textId="757F4AC5">
      <w:pPr>
        <w:pStyle w:val="Heading1"/>
      </w:pPr>
      <w:r w:rsidRPr="6B5F524A" w:rsidR="6B5F524A">
        <w:rPr>
          <w:color w:val="173A5A" w:themeColor="accent6" w:themeTint="FF" w:themeShade="BF"/>
        </w:rPr>
        <w:t>Appendix D. Evidence register</w:t>
      </w:r>
    </w:p>
    <w:p w:rsidR="6B5F524A" w:rsidP="6B5F524A" w:rsidRDefault="6B5F524A" w14:paraId="3C748A2B" w14:textId="1215F302" w14:noSpellErr="1">
      <w:pPr>
        <w:pStyle w:val="Normal"/>
      </w:pPr>
      <w:r w:rsidR="3EAA7284">
        <w:rPr/>
        <w:t>Every requirement and limit with its value, evidence class, capping input and qualification test: 120 rows, of which 13 are class G, 80 class E and 22 class Q, and 5 retired or process rows are marked with a dash (one of them the open JLCPCB process item R-70). G = guaranteed (datasheet limits plus worst-case calculation; a row is G only if every input is G); E = engineering estimate, with the capping input named; Q = qualification obligation, open until its measurement record exists (no board exists yet, so no Q row has passed). R-rows are the requirements and limits, A-rows the assumptions and bounds behind them. The release-verification command of DAC_HPA_Calculation_Package_v1.1.zip re-runs the register build.</w:t>
      </w:r>
    </w:p>
    <w:tbl>
      <w:tblPr>
        <w:tblStyle w:val="LightList-Accent1"/>
        <w:tblW w:w="0" w:type="auto"/>
        <w:tblLook w:val="04A0" w:firstRow="1" w:lastRow="0" w:firstColumn="1" w:lastColumn="0" w:noHBand="0" w:noVBand="1"/>
      </w:tblPr>
      <w:tblGrid>
        <w:gridCol w:w="1050"/>
        <w:gridCol w:w="2600"/>
        <w:gridCol w:w="2300"/>
        <w:gridCol w:w="3796"/>
      </w:tblGrid>
      <w:tr w:rsidR="39E81276" w:rsidTr="39E81276" w14:paraId="1D0A6496">
        <w:trPr>
          <w:trHeight w:val="300"/>
        </w:trPr>
        <w:tc>
          <w:tcPr>
            <w:tcW w:w="1050" w:type="dxa"/>
            <w:tcMar/>
          </w:tcPr>
          <w:p w:rsidR="39E81276" w:rsidRDefault="39E81276" w14:noSpellErr="1" w14:paraId="51C7EDA1" w14:textId="68B4D115">
            <w:r w:rsidR="39E81276">
              <w:rPr/>
              <w:t>ID / class</w:t>
            </w:r>
          </w:p>
        </w:tc>
        <w:tc>
          <w:tcPr>
            <w:tcW w:w="2600" w:type="dxa"/>
            <w:tcMar/>
          </w:tcPr>
          <w:p w:rsidR="39E81276" w:rsidRDefault="39E81276" w14:noSpellErr="1" w14:paraId="5E0F25E3" w14:textId="6192B7D9">
            <w:r w:rsidR="39E81276">
              <w:rPr/>
              <w:t>Requirement or limit</w:t>
            </w:r>
          </w:p>
        </w:tc>
        <w:tc>
          <w:tcPr>
            <w:tcW w:w="2300" w:type="dxa"/>
            <w:tcMar/>
          </w:tcPr>
          <w:p w:rsidR="39E81276" w:rsidRDefault="39E81276" w14:noSpellErr="1" w14:paraId="75345461" w14:textId="5A709E9D">
            <w:r w:rsidR="39E81276">
              <w:rPr/>
              <w:t>Value</w:t>
            </w:r>
          </w:p>
        </w:tc>
        <w:tc>
          <w:tcPr>
            <w:tcW w:w="3796" w:type="dxa"/>
            <w:tcMar/>
          </w:tcPr>
          <w:p w:rsidR="39E81276" w:rsidRDefault="39E81276" w14:noSpellErr="1" w14:paraId="68433805" w14:textId="534E8561">
            <w:r w:rsidR="39E81276">
              <w:rPr/>
              <w:t>Capping input and qualification</w:t>
            </w:r>
          </w:p>
        </w:tc>
      </w:tr>
      <w:tr w:rsidR="39E81276" w:rsidTr="39E81276" w14:paraId="7841D676">
        <w:tc>
          <w:tcPr>
            <w:tcW w:w="1050" w:type="dxa"/>
            <w:tcMar/>
          </w:tcPr>
          <w:p w:rsidR="39E81276" w:rsidRDefault="39E81276" w14:noSpellErr="1" w14:paraId="5CD2BD44" w14:textId="6A63E5D6">
            <w:r w:rsidR="39E81276">
              <w:rPr/>
              <w:t>R-01 / G</w:t>
            </w:r>
          </w:p>
        </w:tc>
        <w:tc>
          <w:tcPr>
            <w:tcW w:w="2600" w:type="dxa"/>
            <w:tcMar/>
          </w:tcPr>
          <w:p w:rsidR="39E81276" w:rsidRDefault="39E81276" w14:noSpellErr="1" w14:paraId="323F9407" w14:textId="6341CC9A">
            <w:r w:rsidR="39E81276">
              <w:rPr/>
              <w:t>PCM 44.1–384 kHz, 16–32 bit, 8 rates exact integer clock ratios, 50:50 BCLK</w:t>
            </w:r>
          </w:p>
        </w:tc>
        <w:tc>
          <w:tcPr>
            <w:tcW w:w="2300" w:type="dxa"/>
            <w:tcMar/>
          </w:tcPr>
          <w:p w:rsidR="39E81276" w:rsidRDefault="39E81276" w14:noSpellErr="1" w14:paraId="3EC7F467" w14:textId="5C1FB35E">
            <w:r w:rsidR="39E81276">
              <w:rPr/>
              <w:t>All 8 rates exact; BCLK duty 50.0 %</w:t>
            </w:r>
          </w:p>
        </w:tc>
        <w:tc>
          <w:tcPr>
            <w:tcW w:w="3796" w:type="dxa"/>
            <w:tcMar/>
          </w:tcPr>
          <w:p w:rsidR="39E81276" w:rsidRDefault="39E81276" w14:noSpellErr="1" w14:paraId="7656FED8" w14:textId="54FD9A22">
            <w:r w:rsidR="39E81276">
              <w:rPr/>
              <w:t>All inputs are G (datasheet limits, construction facts or G rows). Test (verifies, not an input): bit-perfect capture at all 8 rates.</w:t>
            </w:r>
          </w:p>
        </w:tc>
      </w:tr>
      <w:tr w:rsidR="39E81276" w:rsidTr="39E81276" w14:paraId="65645745">
        <w:tc>
          <w:tcPr>
            <w:tcW w:w="1050" w:type="dxa"/>
            <w:tcMar/>
          </w:tcPr>
          <w:p w:rsidR="39E81276" w:rsidRDefault="39E81276" w14:noSpellErr="1" w14:paraId="52DD27CE" w14:textId="6C12FA97">
            <w:r w:rsidR="39E81276">
              <w:rPr/>
              <w:t>R-02 / Q</w:t>
            </w:r>
          </w:p>
        </w:tc>
        <w:tc>
          <w:tcPr>
            <w:tcW w:w="2600" w:type="dxa"/>
            <w:tcMar/>
          </w:tcPr>
          <w:p w:rsidR="39E81276" w:rsidRDefault="39E81276" w14:noSpellErr="1" w14:paraId="36298EFC" w14:textId="64F0E15B">
            <w:r w:rsidR="39E81276">
              <w:rPr/>
              <w:t>UAC2 High-Speed; Windows/macOS/Linux/Android</w:t>
            </w:r>
          </w:p>
        </w:tc>
        <w:tc>
          <w:tcPr>
            <w:tcW w:w="2300" w:type="dxa"/>
            <w:tcMar/>
          </w:tcPr>
          <w:p w:rsidR="39E81276" w:rsidRDefault="39E81276" w14:noSpellErr="1" w14:paraId="374A6253" w14:textId="5DCEC81F">
            <w:r w:rsidR="39E81276">
              <w:rPr/>
              <w:t>Feedback table assertions passed; FIFO 512 frames</w:t>
            </w:r>
          </w:p>
        </w:tc>
        <w:tc>
          <w:tcPr>
            <w:tcW w:w="3796" w:type="dxa"/>
            <w:tcMar/>
          </w:tcPr>
          <w:p w:rsidR="39E81276" w:rsidRDefault="39E81276" w14:noSpellErr="1" w14:paraId="59194B1C" w14:textId="56ACAEE3">
            <w:r w:rsidR="39E81276">
              <w:rPr/>
              <w:t>Measurement that closes it: enumeration + playback on Windows/macOS/Linux/Android. Status: open until the measurement record exists; nothing has passed, because no board exists yet.</w:t>
            </w:r>
          </w:p>
        </w:tc>
      </w:tr>
      <w:tr w:rsidR="39E81276" w:rsidTr="39E81276" w14:paraId="1AEA7C3F">
        <w:tc>
          <w:tcPr>
            <w:tcW w:w="1050" w:type="dxa"/>
            <w:tcMar/>
          </w:tcPr>
          <w:p w:rsidR="39E81276" w:rsidRDefault="39E81276" w14:noSpellErr="1" w14:paraId="10A0A041" w14:textId="6DC20F58">
            <w:r w:rsidR="39E81276">
              <w:rPr/>
              <w:t>R-03 / E</w:t>
            </w:r>
          </w:p>
        </w:tc>
        <w:tc>
          <w:tcPr>
            <w:tcW w:w="2600" w:type="dxa"/>
            <w:tcMar/>
          </w:tcPr>
          <w:p w:rsidR="39E81276" w:rsidRDefault="39E81276" w14:noSpellErr="1" w14:paraId="1B8D53CD" w14:textId="669FF61C">
            <w:r w:rsidR="39E81276">
              <w:rPr/>
              <w:t>I²S timing to the DAC at 384 kHz</w:t>
            </w:r>
          </w:p>
        </w:tc>
        <w:tc>
          <w:tcPr>
            <w:tcW w:w="2300" w:type="dxa"/>
            <w:tcMar/>
          </w:tcPr>
          <w:p w:rsidR="39E81276" w:rsidRDefault="39E81276" w14:noSpellErr="1" w14:paraId="734F6F8C" w14:textId="5F7DDCE0">
            <w:r w:rsidR="39E81276">
              <w:rPr/>
              <w:t>Setup 14.0 ns / hold 16.1 ns</w:t>
            </w:r>
          </w:p>
        </w:tc>
        <w:tc>
          <w:tcPr>
            <w:tcW w:w="3796" w:type="dxa"/>
            <w:tcMar/>
          </w:tcPr>
          <w:p w:rsidR="39E81276" w:rsidRDefault="39E81276" w14:noSpellErr="1" w14:paraId="75A4257A" w14:textId="585BC3A4">
            <w:r w:rsidR="39E81276">
              <w:rPr/>
              <w:t>Capped by: board skew 2.22 ns (layout not routed yet) (assumption). Planned confirmation (no result yet): scope setup/hold at 384 kHz.</w:t>
            </w:r>
          </w:p>
        </w:tc>
      </w:tr>
      <w:tr w:rsidR="39E81276" w:rsidTr="39E81276" w14:paraId="2E54B7A5">
        <w:tc>
          <w:tcPr>
            <w:tcW w:w="1050" w:type="dxa"/>
            <w:tcMar/>
          </w:tcPr>
          <w:p w:rsidR="39E81276" w:rsidRDefault="39E81276" w14:noSpellErr="1" w14:paraId="644FC209" w14:textId="6F712419">
            <w:r w:rsidR="39E81276">
              <w:rPr/>
              <w:t>R-04 / Q</w:t>
            </w:r>
          </w:p>
        </w:tc>
        <w:tc>
          <w:tcPr>
            <w:tcW w:w="2600" w:type="dxa"/>
            <w:tcMar/>
          </w:tcPr>
          <w:p w:rsidR="39E81276" w:rsidRDefault="39E81276" w14:noSpellErr="1" w14:paraId="6CAD437E" w14:textId="684F0ADD">
            <w:r w:rsidR="39E81276">
              <w:rPr/>
              <w:t>ESS MCLK ≥ 192 × FSR, period/high/low limits</w:t>
            </w:r>
          </w:p>
        </w:tc>
        <w:tc>
          <w:tcPr>
            <w:tcW w:w="2300" w:type="dxa"/>
            <w:tcMar/>
          </w:tcPr>
          <w:p w:rsidR="39E81276" w:rsidRDefault="39E81276" w14:noSpellErr="1" w14:paraId="7CCBF416" w14:textId="612CF1A1">
            <w:r w:rsidR="39E81276">
              <w:rPr/>
              <w:t>MCLK/FSR 208.3 at 384 kHz; 12.5 ns period; high/low ≥ 5.5 ns; duty 45–55 %</w:t>
            </w:r>
          </w:p>
        </w:tc>
        <w:tc>
          <w:tcPr>
            <w:tcW w:w="3796" w:type="dxa"/>
            <w:tcMar/>
          </w:tcPr>
          <w:p w:rsidR="39E81276" w:rsidRDefault="39E81276" w14:noSpellErr="1" w14:paraId="187A7384" w14:textId="5A0AD865">
            <w:r w:rsidR="39E81276">
              <w:rPr/>
              <w:t>Measurement that closes it: duty/edges at U301 XI (TP711); fallback R203 0 Ω / NDK part. Status: open until the measurement record exists; nothing has passed, because no board exists yet.</w:t>
            </w:r>
          </w:p>
        </w:tc>
      </w:tr>
      <w:tr w:rsidR="39E81276" w:rsidTr="39E81276" w14:paraId="73DD9C16">
        <w:tc>
          <w:tcPr>
            <w:tcW w:w="1050" w:type="dxa"/>
            <w:tcMar/>
          </w:tcPr>
          <w:p w:rsidR="39E81276" w:rsidRDefault="39E81276" w14:noSpellErr="1" w14:paraId="6443D57F" w14:textId="712038DA">
            <w:r w:rsidR="39E81276">
              <w:rPr/>
              <w:t>R-05 / E</w:t>
            </w:r>
          </w:p>
        </w:tc>
        <w:tc>
          <w:tcPr>
            <w:tcW w:w="2600" w:type="dxa"/>
            <w:tcMar/>
          </w:tcPr>
          <w:p w:rsidR="39E81276" w:rsidRDefault="39E81276" w14:noSpellErr="1" w14:paraId="6DE43AAC" w14:textId="69FE1F9E">
            <w:r w:rsidR="39E81276">
              <w:rPr/>
              <w:t>THD+N ≤ −105 dB (min −100) at 1 kHz, 0 dBFS, 300 Ω, both jacks</w:t>
            </w:r>
          </w:p>
        </w:tc>
        <w:tc>
          <w:tcPr>
            <w:tcW w:w="2300" w:type="dxa"/>
            <w:tcMar/>
          </w:tcPr>
          <w:p w:rsidR="39E81276" w:rsidRDefault="39E81276" w14:noSpellErr="1" w14:paraId="2B75AF18" w14:textId="62DC0662">
            <w:r w:rsidR="39E81276">
              <w:rPr/>
              <w:t>−112.9 dB typical; switch ≤ −164 dB bound</w:t>
            </w:r>
          </w:p>
        </w:tc>
        <w:tc>
          <w:tcPr>
            <w:tcW w:w="3796" w:type="dxa"/>
            <w:tcMar/>
          </w:tcPr>
          <w:p w:rsidR="39E81276" w:rsidRDefault="39E81276" w14:noSpellErr="1" w14:paraId="18C10BB9" w14:textId="5BB9ED26">
            <w:r w:rsidR="39E81276">
              <w:rPr/>
              <w:t>Capped by: ES9018K2M / OPA2210 / OPA1622 THD+N typical only. Planned confirmation (no result yet): THD+N 1 kHz 0 dBFS 300 Ω, LEG vs JACK.</w:t>
            </w:r>
          </w:p>
        </w:tc>
      </w:tr>
      <w:tr w:rsidR="39E81276" w:rsidTr="39E81276" w14:paraId="51F93AAA">
        <w:tc>
          <w:tcPr>
            <w:tcW w:w="1050" w:type="dxa"/>
            <w:tcMar/>
          </w:tcPr>
          <w:p w:rsidR="39E81276" w:rsidRDefault="39E81276" w14:noSpellErr="1" w14:paraId="4985DFDC" w14:textId="72CF4D9B">
            <w:r w:rsidR="39E81276">
              <w:rPr/>
              <w:t>R-06 / E</w:t>
            </w:r>
          </w:p>
        </w:tc>
        <w:tc>
          <w:tcPr>
            <w:tcW w:w="2600" w:type="dxa"/>
            <w:tcMar/>
          </w:tcPr>
          <w:p w:rsidR="39E81276" w:rsidRDefault="39E81276" w14:noSpellErr="1" w14:paraId="4299846D" w14:textId="6BAD345F">
            <w:r w:rsidR="39E81276">
              <w:rPr/>
              <w:t>Dynamic range ≥ 115 dB(A) (min 112)</w:t>
            </w:r>
          </w:p>
        </w:tc>
        <w:tc>
          <w:tcPr>
            <w:tcW w:w="2300" w:type="dxa"/>
            <w:tcMar/>
          </w:tcPr>
          <w:p w:rsidR="39E81276" w:rsidRDefault="39E81276" w14:noSpellErr="1" w14:paraId="59F6A993" w14:textId="648B1B23">
            <w:r w:rsidR="39E81276">
              <w:rPr/>
              <w:t>117.8–119.5 dB(A)</w:t>
            </w:r>
          </w:p>
        </w:tc>
        <w:tc>
          <w:tcPr>
            <w:tcW w:w="3796" w:type="dxa"/>
            <w:tcMar/>
          </w:tcPr>
          <w:p w:rsidR="39E81276" w:rsidRDefault="39E81276" w14:noSpellErr="1" w14:paraId="6DC60384" w14:textId="5D6901E7">
            <w:r w:rsidR="39E81276">
              <w:rPr/>
              <w:t>Capped by: ESS DR / DNR and op-amp noise densities typical only. Planned confirmation (no result yet): DR measurement (A-weighted).</w:t>
            </w:r>
          </w:p>
        </w:tc>
      </w:tr>
      <w:tr w:rsidR="39E81276" w:rsidTr="39E81276" w14:paraId="218DF272">
        <w:tc>
          <w:tcPr>
            <w:tcW w:w="1050" w:type="dxa"/>
            <w:tcMar/>
          </w:tcPr>
          <w:p w:rsidR="39E81276" w:rsidRDefault="39E81276" w14:noSpellErr="1" w14:paraId="3D69A3BF" w14:textId="747E625C">
            <w:r w:rsidR="39E81276">
              <w:rPr/>
              <w:t>R-07 / Q</w:t>
            </w:r>
          </w:p>
        </w:tc>
        <w:tc>
          <w:tcPr>
            <w:tcW w:w="2600" w:type="dxa"/>
            <w:tcMar/>
          </w:tcPr>
          <w:p w:rsidR="39E81276" w:rsidRDefault="39E81276" w14:noSpellErr="1" w14:paraId="6FC931AD" w14:textId="6D5C4920">
            <w:r w:rsidR="39E81276">
              <w:rPr/>
              <w:t>Level after calibration 1.55 Vrms per leg (4.4 mm 3.1 Vrms) ±0.1 dB</w:t>
            </w:r>
          </w:p>
        </w:tc>
        <w:tc>
          <w:tcPr>
            <w:tcW w:w="2300" w:type="dxa"/>
            <w:tcMar/>
          </w:tcPr>
          <w:p w:rsidR="39E81276" w:rsidRDefault="39E81276" w14:noSpellErr="1" w14:paraId="701DA533" w14:textId="663A2FE4">
            <w:r w:rsidR="39E81276">
              <w:rPr/>
              <w:t>All units reach 1.55 Vrms (lowest-gain unit +0.54 dB spare on the ESS typical full scale)</w:t>
            </w:r>
          </w:p>
        </w:tc>
        <w:tc>
          <w:tcPr>
            <w:tcW w:w="3796" w:type="dxa"/>
            <w:tcMar/>
          </w:tcPr>
          <w:p w:rsidR="39E81276" w:rsidRDefault="39E81276" w14:noSpellErr="1" w14:paraId="7ABBF598" w14:textId="5F1816A8">
            <w:r w:rsidR="39E81276">
              <w:rPr/>
              <w:t>Measurement that closes it: production calibration to 1.55 Vrms ±0.05 dB. Status: open until the measurement record exists; nothing has passed, because no board exists yet.</w:t>
            </w:r>
          </w:p>
        </w:tc>
      </w:tr>
      <w:tr w:rsidR="39E81276" w:rsidTr="39E81276" w14:paraId="314EC3D2">
        <w:tc>
          <w:tcPr>
            <w:tcW w:w="1050" w:type="dxa"/>
            <w:tcMar/>
          </w:tcPr>
          <w:p w:rsidR="39E81276" w:rsidRDefault="39E81276" w14:noSpellErr="1" w14:paraId="2332DDE6" w14:textId="762D771D">
            <w:r w:rsidR="39E81276">
              <w:rPr/>
              <w:t>R-08 / E</w:t>
            </w:r>
          </w:p>
        </w:tc>
        <w:tc>
          <w:tcPr>
            <w:tcW w:w="2600" w:type="dxa"/>
            <w:tcMar/>
          </w:tcPr>
          <w:p w:rsidR="39E81276" w:rsidRDefault="39E81276" w14:noSpellErr="1" w14:paraId="3119B9C2" w14:textId="6F0B5DE1">
            <w:r w:rsidR="39E81276">
              <w:rPr/>
              <w:t>Pre-calibration default −4.5 dB</w:t>
            </w:r>
          </w:p>
        </w:tc>
        <w:tc>
          <w:tcPr>
            <w:tcW w:w="2300" w:type="dxa"/>
            <w:tcMar/>
          </w:tcPr>
          <w:p w:rsidR="39E81276" w:rsidRDefault="39E81276" w14:noSpellErr="1" w14:paraId="236F0786" w14:textId="67E944A5">
            <w:r w:rsidR="39E81276">
              <w:rPr/>
              <w:t>0.983–1.293 Vrms per leg uncalibrated (ESS typical full scale)</w:t>
            </w:r>
          </w:p>
        </w:tc>
        <w:tc>
          <w:tcPr>
            <w:tcW w:w="3796" w:type="dxa"/>
            <w:tcMar/>
          </w:tcPr>
          <w:p w:rsidR="39E81276" w:rsidRDefault="39E81276" w14:noSpellErr="1" w14:paraId="18A9E626" w14:textId="60C72B69">
            <w:r w:rsidR="39E81276">
              <w:rPr/>
              <w:t>Capped by: ESS full-scale source 0.924 × AVCC (typical only); AVCC current 8 mA (assumption). Planned confirmation (no result yet): check the default trim register on first boot.</w:t>
            </w:r>
          </w:p>
        </w:tc>
      </w:tr>
      <w:tr w:rsidR="39E81276" w:rsidTr="39E81276" w14:paraId="484E1055">
        <w:tc>
          <w:tcPr>
            <w:tcW w:w="1050" w:type="dxa"/>
            <w:tcMar/>
          </w:tcPr>
          <w:p w:rsidR="39E81276" w:rsidRDefault="39E81276" w14:noSpellErr="1" w14:paraId="485BE349" w14:textId="77DC8BDE">
            <w:r w:rsidR="39E81276">
              <w:rPr/>
              <w:t>R-09 / E</w:t>
            </w:r>
          </w:p>
        </w:tc>
        <w:tc>
          <w:tcPr>
            <w:tcW w:w="2600" w:type="dxa"/>
            <w:tcMar/>
          </w:tcPr>
          <w:p w:rsidR="39E81276" w:rsidRDefault="39E81276" w14:noSpellErr="1" w14:paraId="3C3F6B47" w14:textId="70BA72A2">
            <w:r w:rsidR="39E81276">
              <w:rPr/>
              <w:t>High 3.5 mm ≥ 50 mW at 32 Ω</w:t>
            </w:r>
          </w:p>
        </w:tc>
        <w:tc>
          <w:tcPr>
            <w:tcW w:w="2300" w:type="dxa"/>
            <w:tcMar/>
          </w:tcPr>
          <w:p w:rsidR="39E81276" w:rsidRDefault="39E81276" w14:noSpellErr="1" w14:paraId="5E6446F5" w14:textId="69985966">
            <w:r w:rsidR="39E81276">
              <w:rPr/>
              <w:t>54.9 mW at VBUS 4.60 V; the guaranteed floor needs R_NEG ≤ 5.42 Ω at 4.60 V (4.09 Ω at 4.40 V) against 2.5 Ω typical</w:t>
            </w:r>
          </w:p>
        </w:tc>
        <w:tc>
          <w:tcPr>
            <w:tcW w:w="3796" w:type="dxa"/>
            <w:tcMar/>
          </w:tcPr>
          <w:p w:rsidR="39E81276" w:rsidRDefault="39E81276" w14:noSpellErr="1" w14:paraId="703DAB19" w14:textId="6276402A">
            <w:r w:rsidR="39E81276">
              <w:rPr/>
              <w:t>Capped by: rails in regulation: R_NEG ≤ 5.42 Ω at VBUS 4.60 V (4.09 Ω at 4.40 V) needed (A-11); R_NEG typical only; LDO dropout slope typical ×1.5 (assumption); the High need contains the LM27762 IQ (no maximum) and CP 1.03 (estimated) (assumption). Planned confirmation (no result yet): power at 32 Ω, VBUS 4.60 and 4.40 V.</w:t>
            </w:r>
          </w:p>
        </w:tc>
      </w:tr>
      <w:tr w:rsidR="39E81276" w:rsidTr="39E81276" w14:paraId="7C23B045">
        <w:tc>
          <w:tcPr>
            <w:tcW w:w="1050" w:type="dxa"/>
            <w:tcMar/>
          </w:tcPr>
          <w:p w:rsidR="39E81276" w:rsidRDefault="39E81276" w14:noSpellErr="1" w14:paraId="3319EA80" w14:textId="798BA09F">
            <w:r w:rsidR="39E81276">
              <w:rPr/>
              <w:t>R-10 / E</w:t>
            </w:r>
          </w:p>
        </w:tc>
        <w:tc>
          <w:tcPr>
            <w:tcW w:w="2600" w:type="dxa"/>
            <w:tcMar/>
          </w:tcPr>
          <w:p w:rsidR="39E81276" w:rsidRDefault="39E81276" w14:noSpellErr="1" w14:paraId="3DF537C5" w14:textId="72698763">
            <w:r w:rsidR="39E81276">
              <w:rPr/>
              <w:t>High 4.4 mm ≥ 105 mW at 60 Ω</w:t>
            </w:r>
          </w:p>
        </w:tc>
        <w:tc>
          <w:tcPr>
            <w:tcW w:w="2300" w:type="dxa"/>
            <w:tcMar/>
          </w:tcPr>
          <w:p w:rsidR="39E81276" w:rsidRDefault="39E81276" w14:noSpellErr="1" w14:paraId="27004801" w14:textId="6B476E27">
            <w:r w:rsidR="39E81276">
              <w:rPr/>
              <w:t>114.3 mW at 4.60 V; needs R_NEG ≤ 5.13 / 3.86 Ω at 4.60 / 4.40 V</w:t>
            </w:r>
          </w:p>
        </w:tc>
        <w:tc>
          <w:tcPr>
            <w:tcW w:w="3796" w:type="dxa"/>
            <w:tcMar/>
          </w:tcPr>
          <w:p w:rsidR="39E81276" w:rsidRDefault="39E81276" w14:noSpellErr="1" w14:paraId="224FCCB0" w14:textId="642554EB">
            <w:r w:rsidR="39E81276">
              <w:rPr/>
              <w:t>Capped by: R_NEG ≤ 5.13 Ω at VBUS 4.60 V (3.86 Ω at 4.40 V) needed (A-11); R_NEG typical only; LDO dropout slope typical ×1.5 (assumption); High need IQ / CP terms (assumption). Planned confirmation (no result yet): power at 60 Ω balanced, VBUS 4.60 and 4.40 V.</w:t>
            </w:r>
          </w:p>
        </w:tc>
      </w:tr>
      <w:tr w:rsidR="39E81276" w:rsidTr="39E81276" w14:paraId="149469C5">
        <w:tc>
          <w:tcPr>
            <w:tcW w:w="1050" w:type="dxa"/>
            <w:tcMar/>
          </w:tcPr>
          <w:p w:rsidR="39E81276" w:rsidRDefault="39E81276" w14:noSpellErr="1" w14:paraId="511FFBAB" w14:textId="7B3AB560">
            <w:r w:rsidR="39E81276">
              <w:rPr/>
              <w:t>R-11 / E</w:t>
            </w:r>
          </w:p>
        </w:tc>
        <w:tc>
          <w:tcPr>
            <w:tcW w:w="2600" w:type="dxa"/>
            <w:tcMar/>
          </w:tcPr>
          <w:p w:rsidR="39E81276" w:rsidRDefault="39E81276" w14:noSpellErr="1" w14:paraId="1514BF09" w14:textId="74189C24">
            <w:r w:rsidR="39E81276">
              <w:rPr/>
              <w:t>High 4.4 mm ≥ 65 mW at 120 Ω</w:t>
            </w:r>
          </w:p>
        </w:tc>
        <w:tc>
          <w:tcPr>
            <w:tcW w:w="2300" w:type="dxa"/>
            <w:tcMar/>
          </w:tcPr>
          <w:p w:rsidR="39E81276" w:rsidRDefault="39E81276" w14:noSpellErr="1" w14:paraId="5F7C06E7" w14:textId="6CF682E8">
            <w:r w:rsidR="39E81276">
              <w:rPr/>
              <w:t>71.9 mW; needs R_NEG ≤ 7.93 / 6.03 Ω at 4.60 / 4.40 V</w:t>
            </w:r>
          </w:p>
        </w:tc>
        <w:tc>
          <w:tcPr>
            <w:tcW w:w="3796" w:type="dxa"/>
            <w:tcMar/>
          </w:tcPr>
          <w:p w:rsidR="39E81276" w:rsidRDefault="39E81276" w14:noSpellErr="1" w14:paraId="5FA6409E" w14:textId="65D469AC">
            <w:r w:rsidR="39E81276">
              <w:rPr/>
              <w:t>Capped by: rails in regulation: the floor needs |V-| ≥ 3.523 V at I- pk 104.9 mA → R_NEG ≤ 7.93 Ω at 4.60 V (6.03 Ω at 4.40 V) (A-11); R_NEG typical only; LDO dropout slope 0.45 Ω (30 mV typical ×1.5) (typical only); planning VIN value (assumption). Planned confirmation (no result yet): power at 120 Ω balanced.</w:t>
            </w:r>
          </w:p>
        </w:tc>
      </w:tr>
      <w:tr w:rsidR="39E81276" w:rsidTr="39E81276" w14:paraId="4813C00A">
        <w:tc>
          <w:tcPr>
            <w:tcW w:w="1050" w:type="dxa"/>
            <w:tcMar/>
          </w:tcPr>
          <w:p w:rsidR="39E81276" w:rsidRDefault="39E81276" w14:noSpellErr="1" w14:paraId="318718BC" w14:textId="7CE9CA21">
            <w:r w:rsidR="39E81276">
              <w:rPr/>
              <w:t>R-12 / Q</w:t>
            </w:r>
          </w:p>
        </w:tc>
        <w:tc>
          <w:tcPr>
            <w:tcW w:w="2600" w:type="dxa"/>
            <w:tcMar/>
          </w:tcPr>
          <w:p w:rsidR="39E81276" w:rsidRDefault="39E81276" w14:noSpellErr="1" w14:paraId="2DA1A051" w14:textId="75C7B0E5">
            <w:r w:rsidR="39E81276">
              <w:rPr/>
              <w:t>High 4.4 mm ≥ 30 mW at 300 Ω</w:t>
            </w:r>
          </w:p>
        </w:tc>
        <w:tc>
          <w:tcPr>
            <w:tcW w:w="2300" w:type="dxa"/>
            <w:tcMar/>
          </w:tcPr>
          <w:p w:rsidR="39E81276" w:rsidRDefault="39E81276" w14:noSpellErr="1" w14:paraId="4200FB71" w14:textId="6EA597A9">
            <w:r w:rsidR="39E81276">
              <w:rPr/>
              <w:t>32.0 mW at FS; floor 31.1 mW</w:t>
            </w:r>
          </w:p>
        </w:tc>
        <w:tc>
          <w:tcPr>
            <w:tcW w:w="3796" w:type="dxa"/>
            <w:tcMar/>
          </w:tcPr>
          <w:p w:rsidR="39E81276" w:rsidRDefault="39E81276" w14:noSpellErr="1" w14:paraId="549548F5" w14:textId="67837E6D">
            <w:r w:rsidR="39E81276">
              <w:rPr/>
              <w:t>Measurement that closes it: power at 300 Ω balanced. Status: open until the measurement record exists; nothing has passed, because no board exists yet.</w:t>
            </w:r>
          </w:p>
        </w:tc>
      </w:tr>
      <w:tr w:rsidR="39E81276" w:rsidTr="39E81276" w14:paraId="2E897B46">
        <w:tc>
          <w:tcPr>
            <w:tcW w:w="1050" w:type="dxa"/>
            <w:tcMar/>
          </w:tcPr>
          <w:p w:rsidR="39E81276" w:rsidRDefault="39E81276" w14:noSpellErr="1" w14:paraId="45B48CF7" w14:textId="7E98DEE2">
            <w:r w:rsidR="39E81276">
              <w:rPr/>
              <w:t>R-13 / E</w:t>
            </w:r>
          </w:p>
        </w:tc>
        <w:tc>
          <w:tcPr>
            <w:tcW w:w="2600" w:type="dxa"/>
            <w:tcMar/>
          </w:tcPr>
          <w:p w:rsidR="39E81276" w:rsidRDefault="39E81276" w14:noSpellErr="1" w14:paraId="5289C95A" w14:textId="7776C5A6">
            <w:r w:rsidR="39E81276">
              <w:rPr/>
              <w:t>Default 3.5 mm ≥ 38 mW at 32 Ω</w:t>
            </w:r>
          </w:p>
        </w:tc>
        <w:tc>
          <w:tcPr>
            <w:tcW w:w="2300" w:type="dxa"/>
            <w:tcMar/>
          </w:tcPr>
          <w:p w:rsidR="39E81276" w:rsidRDefault="39E81276" w14:noSpellErr="1" w14:paraId="35C09A51" w14:textId="7054AC6A">
            <w:r w:rsidR="39E81276">
              <w:rPr/>
              <w:t>3.5 mm 32 Ω Default ≈38.9 mW</w:t>
            </w:r>
          </w:p>
        </w:tc>
        <w:tc>
          <w:tcPr>
            <w:tcW w:w="3796" w:type="dxa"/>
            <w:tcMar/>
          </w:tcPr>
          <w:p w:rsidR="39E81276" w:rsidRDefault="39E81276" w14:noSpellErr="1" w14:paraId="7B5D7A39" w14:textId="6932932E">
            <w:r w:rsidR="39E81276">
              <w:rPr/>
              <w:t>Capped by: Default need 178.96 mA → +1.09 mA (A-35); used up at LM27762 IQ 2.09 mA (5.4 × typical) or CP 1.038; the need 178.96 mA contains the LM27762 IQ (390 µA typical, no max) and CP 1.03 (estimated) → +1.09 mA is E (A-35). Planned confirmation (no result yet): Default 32 Ω power at the measured U503 limit.</w:t>
            </w:r>
          </w:p>
        </w:tc>
      </w:tr>
      <w:tr w:rsidR="39E81276" w:rsidTr="39E81276" w14:paraId="1798FE29">
        <w:tc>
          <w:tcPr>
            <w:tcW w:w="1050" w:type="dxa"/>
            <w:tcMar/>
          </w:tcPr>
          <w:p w:rsidR="39E81276" w:rsidRDefault="39E81276" w14:noSpellErr="1" w14:paraId="71C77A4F" w14:textId="0047F3A3">
            <w:r w:rsidR="39E81276">
              <w:rPr/>
              <w:t>R-14 / Q</w:t>
            </w:r>
          </w:p>
        </w:tc>
        <w:tc>
          <w:tcPr>
            <w:tcW w:w="2600" w:type="dxa"/>
            <w:tcMar/>
          </w:tcPr>
          <w:p w:rsidR="39E81276" w:rsidRDefault="39E81276" w14:noSpellErr="1" w14:paraId="7B45E7E3" w14:textId="7925DA67">
            <w:r w:rsidR="39E81276">
              <w:rPr/>
              <w:t>Default 4.4 mm ≥ 17 / 35 / 30 mW at 60 / 120 / 300 Ω</w:t>
            </w:r>
          </w:p>
        </w:tc>
        <w:tc>
          <w:tcPr>
            <w:tcW w:w="2300" w:type="dxa"/>
            <w:tcMar/>
          </w:tcPr>
          <w:p w:rsidR="39E81276" w:rsidRDefault="39E81276" w14:noSpellErr="1" w14:paraId="468E59DB" w14:textId="7203C12B">
            <w:r w:rsidR="39E81276">
              <w:rPr/>
              <w:t>60 / 120 Ω: +11.0 / +4.4 mA (tolerating IQ ≤ 12.0 / 5.4 mA or CP ≤ 1.164 / 1.081); the 300 Ω target sits at the calibrated FS as R-12</w:t>
            </w:r>
          </w:p>
        </w:tc>
        <w:tc>
          <w:tcPr>
            <w:tcW w:w="3796" w:type="dxa"/>
            <w:tcMar/>
          </w:tcPr>
          <w:p w:rsidR="39E81276" w:rsidRDefault="39E81276" w14:noSpellErr="1" w14:paraId="7699046D" w14:textId="6AE1A7EF">
            <w:r w:rsidR="39E81276">
              <w:rPr/>
              <w:t>Measurement that closes it: Default power at 60/120/300 Ω. Status: open until the measurement record exists; nothing has passed, because no board exists yet.</w:t>
            </w:r>
          </w:p>
        </w:tc>
      </w:tr>
      <w:tr w:rsidR="39E81276" w:rsidTr="39E81276" w14:paraId="23ED8F5B">
        <w:tc>
          <w:tcPr>
            <w:tcW w:w="1050" w:type="dxa"/>
            <w:tcMar/>
          </w:tcPr>
          <w:p w:rsidR="39E81276" w:rsidRDefault="39E81276" w14:noSpellErr="1" w14:paraId="783A78C7" w14:textId="01F70864">
            <w:r w:rsidR="39E81276">
              <w:rPr/>
              <w:t>R-15 / E</w:t>
            </w:r>
          </w:p>
        </w:tc>
        <w:tc>
          <w:tcPr>
            <w:tcW w:w="2600" w:type="dxa"/>
            <w:tcMar/>
          </w:tcPr>
          <w:p w:rsidR="39E81276" w:rsidRDefault="39E81276" w14:noSpellErr="1" w14:paraId="61FA7074" w14:textId="7AD4EF28">
            <w:r w:rsidR="39E81276">
              <w:rPr/>
              <w:t>Output impedance ≤ 0.5 Ω incl. contacts and switch</w:t>
            </w:r>
          </w:p>
        </w:tc>
        <w:tc>
          <w:tcPr>
            <w:tcW w:w="2300" w:type="dxa"/>
            <w:tcMar/>
          </w:tcPr>
          <w:p w:rsidR="39E81276" w:rsidRDefault="39E81276" w14:noSpellErr="1" w14:paraId="17A25DE3" w14:textId="73B2D5EC">
            <w:r w:rsidR="39E81276">
              <w:rPr/>
              <w:t>3.5 mm 0.251 Ω; 4.4 mm 0.383 Ω (0.223 / 0.327 Ω with the bead alternate)</w:t>
            </w:r>
          </w:p>
        </w:tc>
        <w:tc>
          <w:tcPr>
            <w:tcW w:w="3796" w:type="dxa"/>
            <w:tcMar/>
          </w:tcPr>
          <w:p w:rsidR="39E81276" w:rsidRDefault="39E81276" w14:noSpellErr="1" w14:paraId="2F19EC9A" w14:textId="6C90BCB0">
            <w:r w:rsidR="39E81276">
              <w:rPr/>
              <w:t>Capped by: RON ×1.35 at 60 °C (A-02). Assumption: J701/J702 contact resistance 50 mΩ per contact and 0 Ω links 50 mΩ each; the maker drawings give no contact-resistance maximum, so the owner kept this assumption (27 Sep 2026); these terms stay E until the bring-up output-impedance measurement. Planned confirmation (no result yet): output impedance at 25/60 °C.</w:t>
            </w:r>
          </w:p>
        </w:tc>
      </w:tr>
      <w:tr w:rsidR="39E81276" w:rsidTr="39E81276" w14:paraId="30D5C508">
        <w:tc>
          <w:tcPr>
            <w:tcW w:w="1050" w:type="dxa"/>
            <w:tcMar/>
          </w:tcPr>
          <w:p w:rsidR="39E81276" w:rsidRDefault="39E81276" w14:noSpellErr="1" w14:paraId="3226402F" w14:textId="03A61D25">
            <w:r w:rsidR="39E81276">
              <w:rPr/>
              <w:t>R-16 / E</w:t>
            </w:r>
          </w:p>
        </w:tc>
        <w:tc>
          <w:tcPr>
            <w:tcW w:w="2600" w:type="dxa"/>
            <w:tcMar/>
          </w:tcPr>
          <w:p w:rsidR="39E81276" w:rsidRDefault="39E81276" w14:noSpellErr="1" w14:paraId="7EDAFC5F" w14:textId="7C8403E9">
            <w:r w:rsidR="39E81276">
              <w:rPr/>
              <w:t>Frequency response +0.1/−0.3 dB 20 Hz-20 kHz</w:t>
            </w:r>
          </w:p>
        </w:tc>
        <w:tc>
          <w:tcPr>
            <w:tcW w:w="2300" w:type="dxa"/>
            <w:tcMar/>
          </w:tcPr>
          <w:p w:rsidR="39E81276" w:rsidRDefault="39E81276" w14:noSpellErr="1" w14:paraId="5CA36D4D" w14:textId="7561EAAD">
            <w:r w:rsidR="39E81276">
              <w:rPr/>
              <w:t>−0.09 dB worst at 20 kHz (passive poles C0G ±5 %, 0.1 % R, ESS filter maximum column) with ideal op-amps; the op-amp term is ≈1e-5 dB at typical GBW</w:t>
            </w:r>
          </w:p>
        </w:tc>
        <w:tc>
          <w:tcPr>
            <w:tcW w:w="3796" w:type="dxa"/>
            <w:tcMar/>
          </w:tcPr>
          <w:p w:rsidR="39E81276" w:rsidRDefault="39E81276" w14:noSpellErr="1" w14:paraId="12B2CEF7" w14:textId="6E3FD171">
            <w:r w:rsidR="39E81276">
              <w:rPr/>
              <w:t>Capped by: ideal op-amps (s7) (model); the typical-model closed-loop run shows no op-amp term at 20 kHz: second order, ≈1e-5 dB at typical GBW, fails only below ≈typical/100; no GBW minimum published. Planned confirmation (no result yet): frequency response 20 Hz-20 kHz.</w:t>
            </w:r>
          </w:p>
        </w:tc>
      </w:tr>
      <w:tr w:rsidR="39E81276" w:rsidTr="39E81276" w14:paraId="581B50EC">
        <w:tc>
          <w:tcPr>
            <w:tcW w:w="1050" w:type="dxa"/>
            <w:tcMar/>
          </w:tcPr>
          <w:p w:rsidR="39E81276" w:rsidRDefault="39E81276" w14:noSpellErr="1" w14:paraId="7EAFB031" w14:textId="055531E6">
            <w:r w:rsidR="39E81276">
              <w:rPr/>
              <w:t>R-17 / E</w:t>
            </w:r>
          </w:p>
        </w:tc>
        <w:tc>
          <w:tcPr>
            <w:tcW w:w="2600" w:type="dxa"/>
            <w:tcMar/>
          </w:tcPr>
          <w:p w:rsidR="39E81276" w:rsidRDefault="39E81276" w14:noSpellErr="1" w14:paraId="4DAF16C5" w14:textId="7E3318AA">
            <w:r w:rsidR="39E81276">
              <w:rPr/>
              <w:t>Crosstalk balanced ≤ −100 dB (300 Ω); unbalanced ≤ −75 dB (32 Ω, at the jack)</w:t>
            </w:r>
          </w:p>
        </w:tc>
        <w:tc>
          <w:tcPr>
            <w:tcW w:w="2300" w:type="dxa"/>
            <w:tcMar/>
          </w:tcPr>
          <w:p w:rsidR="39E81276" w:rsidRDefault="39E81276" w14:noSpellErr="1" w14:paraId="4E029945" w14:textId="7710FF6E">
            <w:r w:rsidR="39E81276">
              <w:rPr/>
              <w:t>SE −84 dB at 2 mΩ (−75 dB at 5.7 mΩ); switch-to-switch −166 dB; balanced ≤ 0.3 pF rule for −100 dB</w:t>
            </w:r>
          </w:p>
        </w:tc>
        <w:tc>
          <w:tcPr>
            <w:tcW w:w="3796" w:type="dxa"/>
            <w:tcMar/>
          </w:tcPr>
          <w:p w:rsidR="39E81276" w:rsidRDefault="39E81276" w14:noSpellErr="1" w14:paraId="3313BB99" w14:textId="6FEEE632">
            <w:r w:rsidR="39E81276">
              <w:rPr/>
              <w:t>Capped by: layout return-path target 2 mΩ (routing pending) (assumption). Planned confirmation (no result yet): crosstalk 3.5 mm 32 Ω / 4.4 mm 300 Ω.</w:t>
            </w:r>
          </w:p>
        </w:tc>
      </w:tr>
      <w:tr w:rsidR="39E81276" w:rsidTr="39E81276" w14:paraId="14D7291B">
        <w:tc>
          <w:tcPr>
            <w:tcW w:w="1050" w:type="dxa"/>
            <w:tcMar/>
          </w:tcPr>
          <w:p w:rsidR="39E81276" w:rsidRDefault="39E81276" w14:noSpellErr="1" w14:paraId="24589E56" w14:textId="070446A7">
            <w:r w:rsidR="39E81276">
              <w:rPr/>
              <w:t>R-18 / Q</w:t>
            </w:r>
          </w:p>
        </w:tc>
        <w:tc>
          <w:tcPr>
            <w:tcW w:w="2600" w:type="dxa"/>
            <w:tcMar/>
          </w:tcPr>
          <w:p w:rsidR="39E81276" w:rsidRDefault="39E81276" w14:noSpellErr="1" w14:paraId="3AC87C76" w14:textId="7FE22D6B">
            <w:r w:rsidR="39E81276">
              <w:rPr/>
              <w:t>Channel balance ≤ 0.3 dB (trim ±0.05 dB)</w:t>
            </w:r>
          </w:p>
        </w:tc>
        <w:tc>
          <w:tcPr>
            <w:tcW w:w="2300" w:type="dxa"/>
            <w:tcMar/>
          </w:tcPr>
          <w:p w:rsidR="39E81276" w:rsidRDefault="39E81276" w14:noSpellErr="1" w14:paraId="193A23AC" w14:textId="78C0142F">
            <w:r w:rsidR="39E81276">
              <w:rPr/>
              <w:t>≤ 0.094 dB after trim</w:t>
            </w:r>
          </w:p>
        </w:tc>
        <w:tc>
          <w:tcPr>
            <w:tcW w:w="3796" w:type="dxa"/>
            <w:tcMar/>
          </w:tcPr>
          <w:p w:rsidR="39E81276" w:rsidRDefault="39E81276" w14:noSpellErr="1" w14:paraId="19C061B3" w14:textId="719DFAF3">
            <w:r w:rsidR="39E81276">
              <w:rPr/>
              <w:t>Measurement that closes it: channel balance after trim. Status: open until the measurement record exists; nothing has passed, because no board exists yet.</w:t>
            </w:r>
          </w:p>
        </w:tc>
      </w:tr>
      <w:tr w:rsidR="39E81276" w:rsidTr="39E81276" w14:paraId="30CE70B0">
        <w:tc>
          <w:tcPr>
            <w:tcW w:w="1050" w:type="dxa"/>
            <w:tcMar/>
          </w:tcPr>
          <w:p w:rsidR="39E81276" w:rsidRDefault="39E81276" w14:noSpellErr="1" w14:paraId="59C785EF" w14:textId="08B35B68">
            <w:r w:rsidR="39E81276">
              <w:rPr/>
              <w:t>R-19 / Q</w:t>
            </w:r>
          </w:p>
        </w:tc>
        <w:tc>
          <w:tcPr>
            <w:tcW w:w="2600" w:type="dxa"/>
            <w:tcMar/>
          </w:tcPr>
          <w:p w:rsidR="39E81276" w:rsidRDefault="39E81276" w14:noSpellErr="1" w14:paraId="16BA3A7E" w14:textId="0191422C">
            <w:r w:rsidR="39E81276">
              <w:rPr/>
              <w:t>DC offset ≤ ±10 mV unbalanced, ≤ ±20 mV balanced (0–50 °C)</w:t>
            </w:r>
          </w:p>
        </w:tc>
        <w:tc>
          <w:tcPr>
            <w:tcW w:w="2300" w:type="dxa"/>
            <w:tcMar/>
          </w:tcPr>
          <w:p w:rsidR="39E81276" w:rsidRDefault="39E81276" w14:noSpellErr="1" w14:paraId="2ED69266" w14:textId="7A6F28F0">
            <w:r w:rsidR="39E81276">
              <w:rPr/>
              <w:t>Guaranteed 5.61 / 11.21 mV (G); with DAC terms 7.73 / 15.47 mV (E)</w:t>
            </w:r>
          </w:p>
        </w:tc>
        <w:tc>
          <w:tcPr>
            <w:tcW w:w="3796" w:type="dxa"/>
            <w:tcMar/>
          </w:tcPr>
          <w:p w:rsidR="39E81276" w:rsidRDefault="39E81276" w14:noSpellErr="1" w14:paraId="27468C7E" w14:textId="734D0FB4">
            <w:r w:rsidR="39E81276">
              <w:rPr/>
              <w:t>Measurement that closes it: per-board offset test at 0–5 / 25 / 50 °C (procedure, all 5 boards). Status: open until the measurement record exists; nothing has passed, because no board exists yet.</w:t>
            </w:r>
          </w:p>
        </w:tc>
      </w:tr>
      <w:tr w:rsidR="39E81276" w:rsidTr="39E81276" w14:paraId="78929898">
        <w:tc>
          <w:tcPr>
            <w:tcW w:w="1050" w:type="dxa"/>
            <w:tcMar/>
          </w:tcPr>
          <w:p w:rsidR="39E81276" w:rsidRDefault="39E81276" w14:noSpellErr="1" w14:paraId="56364362" w14:textId="0A627029">
            <w:r w:rsidR="39E81276">
              <w:rPr/>
              <w:t>R-20 / E</w:t>
            </w:r>
          </w:p>
        </w:tc>
        <w:tc>
          <w:tcPr>
            <w:tcW w:w="2600" w:type="dxa"/>
            <w:tcMar/>
          </w:tcPr>
          <w:p w:rsidR="39E81276" w:rsidRDefault="39E81276" w14:noSpellErr="1" w14:paraId="5C6FA7B4" w14:textId="034056ED">
            <w:r w:rsidR="39E81276">
              <w:rPr/>
              <w:t>Protection: DC ≥ 2 V removed within 100 ms (hardware)</w:t>
            </w:r>
          </w:p>
        </w:tc>
        <w:tc>
          <w:tcPr>
            <w:tcW w:w="2300" w:type="dxa"/>
            <w:tcMar/>
          </w:tcPr>
          <w:p w:rsidR="39E81276" w:rsidRDefault="39E81276" w14:noSpellErr="1" w14:paraId="53F1E120" w14:textId="7C1E3DB1">
            <w:r w:rsidR="39E81276">
              <w:rPr/>
              <w:t>≤ 27.2 ms from every reachable pre-fault state (rail-bounded, no calibration input), single leg, any partner content; with pre-fault content at or below the calibrated ceiling ≤ 27.1 ms</w:t>
            </w:r>
          </w:p>
        </w:tc>
        <w:tc>
          <w:tcPr>
            <w:tcW w:w="3796" w:type="dxa"/>
            <w:tcMar/>
          </w:tcPr>
          <w:p w:rsidR="39E81276" w:rsidRDefault="39E81276" w14:noSpellErr="1" w14:paraId="4BDFD084" w14:textId="74FC2475">
            <w:r w:rsidR="39E81276">
              <w:rPr/>
              <w:t>Capped by: switch tOFF ×2 (A-01); persistence-detector node leakage ≤ 1 µA (T_P max side) (A-33); TLV1704 tpd, low-level node leakage (A-43); OR test line (PC15 / N6_ORTEST) low at ≤ 10 mV (≤ 5 µA): V_OR− rests on it (assumption); persistence-detector timer reset level VCE(sat) ≤ 0.20 V at low current is not a datasheet bound (A-46). Planned confirmation (no result yet): 2.00 V per leg and polarity → removal 19.5–27 ms; 3.8 V with FS 100 Hz content on the partner leg → ≤ 27 ms.</w:t>
            </w:r>
          </w:p>
        </w:tc>
      </w:tr>
      <w:tr w:rsidR="39E81276" w:rsidTr="39E81276" w14:paraId="3DC9DAD3">
        <w:tc>
          <w:tcPr>
            <w:tcW w:w="1050" w:type="dxa"/>
            <w:tcMar/>
          </w:tcPr>
          <w:p w:rsidR="39E81276" w:rsidRDefault="39E81276" w14:noSpellErr="1" w14:paraId="62DB1D03" w14:textId="0C1184EA">
            <w:r w:rsidR="39E81276">
              <w:rPr/>
              <w:t>R-21 / E</w:t>
            </w:r>
          </w:p>
        </w:tc>
        <w:tc>
          <w:tcPr>
            <w:tcW w:w="2600" w:type="dxa"/>
            <w:tcMar/>
          </w:tcPr>
          <w:p w:rsidR="39E81276" w:rsidRDefault="39E81276" w14:noSpellErr="1" w14:paraId="39B77E25" w14:textId="04EF6BAE">
            <w:r w:rsidR="39E81276">
              <w:rPr/>
              <w:t>Protection: DC ≥ 1 V removed within 250 ms (hardware)</w:t>
            </w:r>
          </w:p>
        </w:tc>
        <w:tc>
          <w:tcPr>
            <w:tcW w:w="2300" w:type="dxa"/>
            <w:tcMar/>
          </w:tcPr>
          <w:p w:rsidR="39E81276" w:rsidRDefault="39E81276" w14:noSpellErr="1" w14:paraId="4524346F" w14:textId="7DCD5272">
            <w:r w:rsidR="39E81276">
              <w:rPr/>
              <w:t>≤ 102.7 ms from every reachable pre-fault state (rail-bounded, no calibration input); with pre-fault content at or below the calibrated ceiling ≤ 101.3 ms</w:t>
            </w:r>
          </w:p>
        </w:tc>
        <w:tc>
          <w:tcPr>
            <w:tcW w:w="3796" w:type="dxa"/>
            <w:tcMar/>
          </w:tcPr>
          <w:p w:rsidR="39E81276" w:rsidRDefault="39E81276" w14:noSpellErr="1" w14:paraId="6D4ED564" w14:textId="76AB3936">
            <w:r w:rsidR="39E81276">
              <w:rPr/>
              <w:t>Capped by: switch tOFF ×2 (A-01); TLV3402 delay 3 × typical (A-04); persistence-detector node leakage ≤ 1 µA (A-33); TLV1704 tpd, low-level node leakage (A-43); persistence-detector timer reset level VCE(sat) ≤ 0.20 V at low current is not a datasheet bound (A-46). Planned confirmation (no result yet): 0.35 V → 76–105 ms; FS 20 Hz for 1 s, then +0.97 V → ≤ 102 ms.</w:t>
            </w:r>
          </w:p>
        </w:tc>
      </w:tr>
      <w:tr w:rsidR="39E81276" w:rsidTr="39E81276" w14:paraId="48A142E2">
        <w:tc>
          <w:tcPr>
            <w:tcW w:w="1050" w:type="dxa"/>
            <w:tcMar/>
          </w:tcPr>
          <w:p w:rsidR="39E81276" w:rsidRDefault="39E81276" w14:noSpellErr="1" w14:paraId="29515E06" w14:textId="0DC099AB">
            <w:r w:rsidR="39E81276">
              <w:rPr/>
              <w:t>R-22 / E</w:t>
            </w:r>
          </w:p>
        </w:tc>
        <w:tc>
          <w:tcPr>
            <w:tcW w:w="2600" w:type="dxa"/>
            <w:tcMar/>
          </w:tcPr>
          <w:p w:rsidR="39E81276" w:rsidRDefault="39E81276" w14:noSpellErr="1" w14:paraId="1C721D2D" w14:textId="069E806F">
            <w:r w:rsidR="39E81276">
              <w:rPr/>
              <w:t>Rail-stuck output, either polarity, High mode: ≤ 30 mJ at 16 Ω, ≤ 15 mJ at 32 Ω</w:t>
            </w:r>
          </w:p>
        </w:tc>
        <w:tc>
          <w:tcPr>
            <w:tcW w:w="2300" w:type="dxa"/>
            <w:tcMar/>
          </w:tcPr>
          <w:p w:rsidR="39E81276" w:rsidRDefault="39E81276" w14:noSpellErr="1" w14:paraId="70E6DD8B" w14:textId="7F7C6733">
            <w:r w:rsidR="39E81276">
              <w:rPr/>
              <w:t>Rail-stuck leg, SE load, any partner content, from every reachable pre-fault state (rail-bounded): 26.48 / 13.24 mJ at 16 / 32 Ω on the 4.049 V R501-fallback rail, 24.78 / 12.39 mJ on the released 3.915 V rail, removal ≤ 25.9 ms; with pre-fault content at or below the calibrated ceiling 26.40 / 13.20 mJ (24.69 / 12.35 mJ at 3.915 V), removal ≤ 25.8 ms; balanced one-leg-stuck ≤ 13.24 mJ at 32 Ω (equal to the SE value), 14.9 mJ at 16 Ω (ISC 190 mA assumed)</w:t>
            </w:r>
          </w:p>
        </w:tc>
        <w:tc>
          <w:tcPr>
            <w:tcW w:w="3796" w:type="dxa"/>
            <w:tcMar/>
          </w:tcPr>
          <w:p w:rsidR="39E81276" w:rsidRDefault="39E81276" w14:noSpellErr="1" w14:paraId="609AFAB0" w14:textId="785A4DF7">
            <w:r w:rsidR="39E81276">
              <w:rPr/>
              <w:t>Capped by: switch tOFF ×2 (A-01); TLV3402 delay 3 × typical (A-04); persistence-detector node leakage ≤ 1 µA (A-33); TLV1704 tpd, low-level node leakage (A-43); ISC 190 mA (16 Ω balanced one-leg-stuck only: 14.9 mJ) (assumption); OR test line (PC15 / N6_ORTEST) low at ≤ 10 mV (≤ 5 µA): V_OR− rests on it (assumption); persistence-detector timer reset level VCE(sat) ≤ 0.20 V at low current is not a datasheet bound (A-46). Planned confirmation (no result yet): rail-stuck injection test.</w:t>
            </w:r>
          </w:p>
        </w:tc>
      </w:tr>
      <w:tr w:rsidR="39E81276" w:rsidTr="39E81276" w14:paraId="2A94BF60">
        <w:tc>
          <w:tcPr>
            <w:tcW w:w="1050" w:type="dxa"/>
            <w:tcMar/>
          </w:tcPr>
          <w:p w:rsidR="39E81276" w:rsidRDefault="39E81276" w14:noSpellErr="1" w14:paraId="4C8F9C7E" w14:textId="0F6FAE6C">
            <w:r w:rsidR="39E81276">
              <w:rPr/>
              <w:t>R-23 / E</w:t>
            </w:r>
          </w:p>
        </w:tc>
        <w:tc>
          <w:tcPr>
            <w:tcW w:w="2600" w:type="dxa"/>
            <w:tcMar/>
          </w:tcPr>
          <w:p w:rsidR="39E81276" w:rsidRDefault="39E81276" w14:noSpellErr="1" w14:paraId="1B65A661" w14:textId="084D9530">
            <w:r w:rsidR="39E81276">
              <w:rPr/>
              <w:t>Balanced ±x failure: ≤ 30 / 15 mJ</w:t>
            </w:r>
          </w:p>
        </w:tc>
        <w:tc>
          <w:tcPr>
            <w:tcW w:w="2300" w:type="dxa"/>
            <w:tcMar/>
          </w:tcPr>
          <w:p w:rsidR="39E81276" w:rsidRDefault="39E81276" w14:noSpellErr="1" w14:paraId="36B1FA93" w14:textId="012B7BF4">
            <w:r w:rsidR="39E81276">
              <w:rPr/>
              <w:t>16 Ω 26.08 mJ at 1.008 V per leg, removal 102.7 ms, from every reachable pre-fault state (rail-bounded; 25.70 mJ at 101.2 ms with pre-fault content at or below the calibrated ceiling); 32 Ω 13.67 mJ at the released swing limit (2.077 V per leg), 14.87 mJ with the R501 fallback (2.166 V per leg), both on the typical OPA1622 swing credit (A-45)</w:t>
            </w:r>
          </w:p>
        </w:tc>
        <w:tc>
          <w:tcPr>
            <w:tcW w:w="3796" w:type="dxa"/>
            <w:tcMar/>
          </w:tcPr>
          <w:p w:rsidR="39E81276" w:rsidRDefault="39E81276" w14:noSpellErr="1" w14:paraId="62B2C6FC" w14:textId="7A0962B8">
            <w:r w:rsidR="39E81276">
              <w:rPr/>
              <w:t>Capped by: switch tOFF ×2 (A-01); TLV3402 delay 3 × typical (A-04); persistence-detector node leakage ≤ 1 µA (A-33); TLV1704 tpd, low-level node leakage (A-43); OPA1622 typical swing limit (0.8 V + 8 Ω/A) (typical only); persistence-detector timer reset level VCE(sat) ≤ 0.20 V at low current is not a datasheet bound (A-46). Planned confirmation (no result yet): balanced ±x injection from the history states (after a 20 Hz half-cycle, pre-charged sub-threshold DC, just above the floor); the persistence detector T_P at 50 °C (19.50–23.37 ms).</w:t>
            </w:r>
          </w:p>
        </w:tc>
      </w:tr>
      <w:tr w:rsidR="39E81276" w:rsidTr="39E81276" w14:paraId="66873A41">
        <w:tc>
          <w:tcPr>
            <w:tcW w:w="1050" w:type="dxa"/>
            <w:tcMar/>
          </w:tcPr>
          <w:p w:rsidR="39E81276" w:rsidRDefault="39E81276" w14:noSpellErr="1" w14:paraId="56D76EC3" w14:textId="111EC32D">
            <w:r w:rsidR="39E81276">
              <w:rPr/>
              <w:t>R-24 / E</w:t>
            </w:r>
          </w:p>
        </w:tc>
        <w:tc>
          <w:tcPr>
            <w:tcW w:w="2600" w:type="dxa"/>
            <w:tcMar/>
          </w:tcPr>
          <w:p w:rsidR="39E81276" w:rsidRDefault="39E81276" w14:noSpellErr="1" w14:paraId="52E63EB6" w14:textId="09FCA9F1">
            <w:r w:rsidR="39E81276">
              <w:rPr/>
              <w:t>Firmware tiers remove DC ≥ 0.2 V within 3 s; sub-hardware cases ≤ 30 / 15 mJ</w:t>
            </w:r>
          </w:p>
        </w:tc>
        <w:tc>
          <w:tcPr>
            <w:tcW w:w="2300" w:type="dxa"/>
            <w:tcMar/>
          </w:tcPr>
          <w:p w:rsidR="39E81276" w:rsidRDefault="39E81276" w14:noSpellErr="1" w14:paraId="2D9E4CD4" w14:textId="02DA90B5">
            <w:r w:rsidR="39E81276">
              <w:rPr/>
              <w:t>T1 ≥ 1.001 / 1.015 V within 218 ms; T2 ≥ 0.313 / 0.312 V within 603 ms; T3 ≥ 0.178 / 0.195 V within 2.36 s (leg / pair, over the swept history set); below the 0.34 / 0.68 V floor pair ≤ 17.4 / 8.7 mJ, leg ≤ 14.5 / 7.3 mJ at 16 / 32 Ω</w:t>
            </w:r>
          </w:p>
        </w:tc>
        <w:tc>
          <w:tcPr>
            <w:tcW w:w="3796" w:type="dxa"/>
            <w:tcMar/>
          </w:tcPr>
          <w:p w:rsidR="39E81276" w:rsidRDefault="39E81276" w14:noSpellErr="1" w14:paraId="5A8E0F27" w14:textId="7BB87779">
            <w:r w:rsidR="39E81276">
              <w:rPr/>
              <w:t>Capped by: MCU pin leakage 1 µA (A-16); the history set is finite, not a universal bound: a history outside it can delay a trip slightly (assumption); over the swept histories: T1 ≥ 1.001 / 1.015 V within 218 ms, T2 ≥ 0.313 / 0.312 V within 603 ms, T3 ≥ 0.178 / 0.195 V within 2.36 s - the 3 s owner rule keeps a margin of &gt; 0.6 s. Planned confirmation (no result yet): tier boundary tests.</w:t>
            </w:r>
          </w:p>
        </w:tc>
      </w:tr>
      <w:tr w:rsidR="39E81276" w:rsidTr="39E81276" w14:paraId="3CDF79DD">
        <w:tc>
          <w:tcPr>
            <w:tcW w:w="1050" w:type="dxa"/>
            <w:tcMar/>
          </w:tcPr>
          <w:p w:rsidR="39E81276" w:rsidRDefault="39E81276" w14:noSpellErr="1" w14:paraId="5F60B7AB" w14:textId="12CDD7EE">
            <w:r w:rsidR="39E81276">
              <w:rPr/>
              <w:t>R-25 / E</w:t>
            </w:r>
          </w:p>
        </w:tc>
        <w:tc>
          <w:tcPr>
            <w:tcW w:w="2600" w:type="dxa"/>
            <w:tcMar/>
          </w:tcPr>
          <w:p w:rsidR="39E81276" w:rsidRDefault="39E81276" w14:noSpellErr="1" w14:paraId="20FD2307" w14:textId="0BABBEB2">
            <w:r w:rsidR="39E81276">
              <w:rPr/>
              <w:t>Residual &lt; 0.2 V accepted (owner)</w:t>
            </w:r>
          </w:p>
        </w:tc>
        <w:tc>
          <w:tcPr>
            <w:tcW w:w="2300" w:type="dxa"/>
            <w:tcMar/>
          </w:tcPr>
          <w:p w:rsidR="39E81276" w:rsidRDefault="39E81276" w14:noSpellErr="1" w14:paraId="354604A2" w14:textId="0489A576">
            <w:r w:rsidR="39E81276">
              <w:rPr/>
              <w:t>Residual ≤ 2.43 mW into 16 Ω (0.197 V squared / 16 Ω; 2.38 mW content-bounded)</w:t>
            </w:r>
          </w:p>
        </w:tc>
        <w:tc>
          <w:tcPr>
            <w:tcW w:w="3796" w:type="dxa"/>
            <w:tcMar/>
          </w:tcPr>
          <w:p w:rsidR="39E81276" w:rsidRDefault="39E81276" w14:noSpellErr="1" w14:paraId="137E35A9" w14:textId="7D678C3A">
            <w:r w:rsidR="39E81276">
              <w:rPr/>
              <w:t>Capped by: tier T3 levels 0.178 / 0.195 V (rail variant 0.179 / 0.197 V) (R-24).</w:t>
            </w:r>
          </w:p>
        </w:tc>
      </w:tr>
      <w:tr w:rsidR="39E81276" w:rsidTr="39E81276" w14:paraId="492B967A">
        <w:tc>
          <w:tcPr>
            <w:tcW w:w="1050" w:type="dxa"/>
            <w:tcMar/>
          </w:tcPr>
          <w:p w:rsidR="39E81276" w:rsidRDefault="39E81276" w14:noSpellErr="1" w14:paraId="32014A20" w14:textId="147CECAF">
            <w:r w:rsidR="39E81276">
              <w:rPr/>
              <w:t>R-26 / E</w:t>
            </w:r>
          </w:p>
        </w:tc>
        <w:tc>
          <w:tcPr>
            <w:tcW w:w="2600" w:type="dxa"/>
            <w:tcMar/>
          </w:tcPr>
          <w:p w:rsidR="39E81276" w:rsidRDefault="39E81276" w14:noSpellErr="1" w14:paraId="2352B9A1" w14:textId="0D5AD373">
            <w:r w:rsidR="39E81276">
              <w:rPr/>
              <w:t>No false trip for full-scale content ≥ 20 Hz (state the corner)</w:t>
            </w:r>
          </w:p>
        </w:tc>
        <w:tc>
          <w:tcPr>
            <w:tcW w:w="2300" w:type="dxa"/>
            <w:tcMar/>
          </w:tcPr>
          <w:p w:rsidR="39E81276" w:rsidRDefault="39E81276" w14:noSpellErr="1" w14:paraId="611D5449" w14:textId="0638BA37">
            <w:r w:rsidR="39E81276">
              <w:rPr/>
              <w:t>FS sines ≥ 20 Hz never trip: margins 6.4 / 5.7 / 4.3 % at 2.192 / 2.230 / 2.325 V per leg, 13.9 / 6.6 % at the −4.5 dB default; FS squares mute certainly ≤ 21.4 Hz, may mute up to 25.6 Hz</w:t>
            </w:r>
          </w:p>
        </w:tc>
        <w:tc>
          <w:tcPr>
            <w:tcW w:w="3796" w:type="dxa"/>
            <w:tcMar/>
          </w:tcPr>
          <w:p w:rsidR="39E81276" w:rsidRDefault="39E81276" w14:noSpellErr="1" w14:paraId="44E5334B" w14:textId="7F16A0FB">
            <w:r w:rsidR="39E81276">
              <w:rPr/>
              <w:t>Capped by: TLV3402 delay 3 × typical (A-04); −4.5 dB default level 1.828 V (ESS typical model) (model); uncalibrated boards run at the −4.5 dB default: margins 13.9 / 6.6 % (A-40); persistence-detector timer reset level VCE(sat) ≤ 0.20 V at low current is not a datasheet bound (A-46); ESS full-scale tempco unpublished: post-calibration drift beyond the datasheet 3V3A term is covered only by the +1.16 dB margin (E kept: no measured value is relied on) (typical only). Planned confirmation (no result yet): FS 20 Hz sine at the calibrated level: no trip; FS squares 21.4 Hz mute, 26 Hz no mute; uncalibrated board at −4.5 dB.</w:t>
            </w:r>
          </w:p>
        </w:tc>
      </w:tr>
      <w:tr w:rsidR="39E81276" w:rsidTr="39E81276" w14:paraId="184EB7BD">
        <w:tc>
          <w:tcPr>
            <w:tcW w:w="1050" w:type="dxa"/>
            <w:tcMar/>
          </w:tcPr>
          <w:p w:rsidR="39E81276" w:rsidRDefault="39E81276" w14:noSpellErr="1" w14:paraId="120CDF06" w14:textId="162C0170">
            <w:r w:rsidR="39E81276">
              <w:rPr/>
              <w:t>R-27 / G</w:t>
            </w:r>
          </w:p>
        </w:tc>
        <w:tc>
          <w:tcPr>
            <w:tcW w:w="2600" w:type="dxa"/>
            <w:tcMar/>
          </w:tcPr>
          <w:p w:rsidR="39E81276" w:rsidRDefault="39E81276" w14:noSpellErr="1" w14:paraId="76BCFA3D" w14:textId="0F09E834">
            <w:r w:rsidR="39E81276">
              <w:rPr/>
              <w:t>Stream guard content boundary (OD-1 stricter check)</w:t>
            </w:r>
          </w:p>
        </w:tc>
        <w:tc>
          <w:tcPr>
            <w:tcW w:w="2300" w:type="dxa"/>
            <w:tcMar/>
          </w:tcPr>
          <w:p w:rsidR="39E81276" w:rsidRDefault="39E81276" w14:noSpellErr="1" w14:paraId="56DD1433" w14:textId="07E7CEF8">
            <w:r w:rsidR="39E81276">
              <w:rPr/>
              <w:t>Full-scale sines ≥ 20 Hz never mute (margins 8 % P1, 36 % P2, 65 % P4); full-scale squares ≤ 22.7 Hz and offsets ≥ 0.15 FS mute (owner-accepted)</w:t>
            </w:r>
          </w:p>
        </w:tc>
        <w:tc>
          <w:tcPr>
            <w:tcW w:w="3796" w:type="dxa"/>
            <w:tcMar/>
          </w:tcPr>
          <w:p w:rsidR="39E81276" w:rsidRDefault="39E81276" w14:noSpellErr="1" w14:paraId="2D556B19" w14:textId="00C5B5BC">
            <w:r w:rsidR="39E81276">
              <w:rPr/>
              <w:t>All inputs are G (datasheet limits, construction facts or G rows). Test (verifies, not an input): OD-1 content tests (…).</w:t>
            </w:r>
          </w:p>
        </w:tc>
      </w:tr>
      <w:tr w:rsidR="39E81276" w:rsidTr="39E81276" w14:paraId="63D21DE3">
        <w:tc>
          <w:tcPr>
            <w:tcW w:w="1050" w:type="dxa"/>
            <w:tcMar/>
          </w:tcPr>
          <w:p w:rsidR="39E81276" w:rsidRDefault="39E81276" w14:noSpellErr="1" w14:paraId="26446B11" w14:textId="17DB1631">
            <w:r w:rsidR="39E81276">
              <w:rPr/>
              <w:t>R-28 / E</w:t>
            </w:r>
          </w:p>
        </w:tc>
        <w:tc>
          <w:tcPr>
            <w:tcW w:w="2600" w:type="dxa"/>
            <w:tcMar/>
          </w:tcPr>
          <w:p w:rsidR="39E81276" w:rsidRDefault="39E81276" w14:noSpellErr="1" w14:paraId="24E941CF" w14:textId="10B8FCF5">
            <w:r w:rsidR="39E81276">
              <w:rPr/>
              <w:t>Digital DC content / CPLD frozen word energy (not a written requirement)</w:t>
            </w:r>
          </w:p>
        </w:tc>
        <w:tc>
          <w:tcPr>
            <w:tcW w:w="2300" w:type="dxa"/>
            <w:tcMar/>
          </w:tcPr>
          <w:p w:rsidR="39E81276" w:rsidRDefault="39E81276" w14:noSpellErr="1" w14:paraId="68442B9D" w14:textId="0996E3B9">
            <w:r w:rsidR="39E81276">
              <w:rPr/>
              <w:t>OD-1: full-scale digital DC removed ≤ 23.6 ms: 13.8 mJ at 32 Ω bal, 25.3 mJ at 16 Ω bal, 3.6 / 6.9 mJ SE</w:t>
            </w:r>
          </w:p>
        </w:tc>
        <w:tc>
          <w:tcPr>
            <w:tcW w:w="3796" w:type="dxa"/>
            <w:tcMar/>
          </w:tcPr>
          <w:p w:rsidR="39E81276" w:rsidRDefault="39E81276" w14:noSpellErr="1" w14:paraId="475C1C5A" w14:textId="0274CA7D">
            <w:r w:rsidR="39E81276">
              <w:rPr/>
              <w:t>Capped by: DAC filter delay ≤ 1 ms (assumption); switch tOFF ×2 (A-01). Planned confirmation (no result yet): flat digital DC tests.</w:t>
            </w:r>
          </w:p>
        </w:tc>
      </w:tr>
      <w:tr w:rsidR="39E81276" w:rsidTr="39E81276" w14:paraId="23D23FDF">
        <w:tc>
          <w:tcPr>
            <w:tcW w:w="1050" w:type="dxa"/>
            <w:tcMar/>
          </w:tcPr>
          <w:p w:rsidR="39E81276" w:rsidRDefault="39E81276" w14:noSpellErr="1" w14:paraId="477A3527" w14:textId="198A2AF2">
            <w:r w:rsidR="39E81276">
              <w:rPr/>
              <w:t>R-29 / E</w:t>
            </w:r>
          </w:p>
        </w:tc>
        <w:tc>
          <w:tcPr>
            <w:tcW w:w="2600" w:type="dxa"/>
            <w:tcMar/>
          </w:tcPr>
          <w:p w:rsidR="39E81276" w:rsidRDefault="39E81276" w14:noSpellErr="1" w14:paraId="4E22BF9F" w14:textId="126811B6">
            <w:r w:rsidR="39E81276">
              <w:rPr/>
              <w:t>Frozen DAC code with X201 failing while enabled (not a written requirement)</w:t>
            </w:r>
          </w:p>
        </w:tc>
        <w:tc>
          <w:tcPr>
            <w:tcW w:w="2300" w:type="dxa"/>
            <w:tcMar/>
          </w:tcPr>
          <w:p w:rsidR="39E81276" w:rsidRDefault="39E81276" w14:noSpellErr="1" w14:paraId="4313B464" w14:textId="0B45F87A">
            <w:r w:rsidR="39E81276">
              <w:rPr/>
              <w:t>X201 dead ≤ 2.43 ms, ≤ 1.39 / 1.24 mJ; frozen DC removed ≤ 25.4 ms by the persistence detector; R665 330 Ω</w:t>
            </w:r>
          </w:p>
        </w:tc>
        <w:tc>
          <w:tcPr>
            <w:tcW w:w="3796" w:type="dxa"/>
            <w:tcMar/>
          </w:tcPr>
          <w:p w:rsidR="39E81276" w:rsidRDefault="39E81276" w14:noSpellErr="1" w14:paraId="313E9973" w14:textId="0423DF3E">
            <w:r w:rsidR="39E81276">
              <w:rPr/>
              <w:t>Capped by: TLV3402 delay 3 × typical (3V3A path) (A-04); MCLK-alive tap margin (A-15); frozen DC removed ≤ 25.4 ms by the persistence detector (R-61). Planned confirmation (no result yet): boot self-test (b)/(c); MCLK-alive with R665 330 Ω.</w:t>
            </w:r>
          </w:p>
        </w:tc>
      </w:tr>
      <w:tr w:rsidR="39E81276" w:rsidTr="39E81276" w14:paraId="2D6A6E6D">
        <w:tc>
          <w:tcPr>
            <w:tcW w:w="1050" w:type="dxa"/>
            <w:tcMar/>
          </w:tcPr>
          <w:p w:rsidR="39E81276" w:rsidRDefault="39E81276" w14:noSpellErr="1" w14:paraId="4F0CB2DC" w14:textId="1B393FB3">
            <w:r w:rsidR="39E81276">
              <w:rPr/>
              <w:t>R-30 / E</w:t>
            </w:r>
          </w:p>
        </w:tc>
        <w:tc>
          <w:tcPr>
            <w:tcW w:w="2600" w:type="dxa"/>
            <w:tcMar/>
          </w:tcPr>
          <w:p w:rsidR="39E81276" w:rsidRDefault="39E81276" w14:noSpellErr="1" w14:paraId="4D232839" w14:textId="14172677">
            <w:r w:rsidR="39E81276">
              <w:rPr/>
              <w:t>Pop ≤ 5 mV peak, controlled transitions (32 and 300 Ω)</w:t>
            </w:r>
          </w:p>
        </w:tc>
        <w:tc>
          <w:tcPr>
            <w:tcW w:w="2300" w:type="dxa"/>
            <w:tcMar/>
          </w:tcPr>
          <w:p w:rsidR="39E81276" w:rsidRDefault="39E81276" w14:noSpellErr="1" w14:paraId="45B2B54F" w14:textId="0CF50D3B">
            <w:r w:rsidR="39E81276">
              <w:rPr/>
              <w:t>Power-up ≤ 4.70 mV at 300 Ω (COFF 1 nF, 22 % mismatch); ≤ 4.11 mV with C441; power-down 0.126 mV</w:t>
            </w:r>
          </w:p>
        </w:tc>
        <w:tc>
          <w:tcPr>
            <w:tcW w:w="3796" w:type="dxa"/>
            <w:tcMar/>
          </w:tcPr>
          <w:p w:rsidR="39E81276" w:rsidRDefault="39E81276" w14:noSpellErr="1" w14:paraId="1145C0B4" w14:textId="05D2F3FF">
            <w:r w:rsidR="39E81276">
              <w:rPr/>
              <w:t>Capped by: COFF ≤ 1 nF (A-03); 22 % DAC pin mismatch (ESS publishes none) (assumption); LP5907 current limit (unpublished) (A-12); ESS ramp end state (typical only). Planned confirmation (no result yet): pop at 300/600 Ω, 5 boards, 0/50 °C.</w:t>
            </w:r>
          </w:p>
        </w:tc>
      </w:tr>
      <w:tr w:rsidR="39E81276" w:rsidTr="39E81276" w14:paraId="1061AFD2">
        <w:tc>
          <w:tcPr>
            <w:tcW w:w="1050" w:type="dxa"/>
            <w:tcMar/>
          </w:tcPr>
          <w:p w:rsidR="39E81276" w:rsidRDefault="39E81276" w14:noSpellErr="1" w14:paraId="1C7E1DFE" w14:textId="1CE85474">
            <w:r w:rsidR="39E81276">
              <w:rPr/>
              <w:t>R-31 / Q</w:t>
            </w:r>
          </w:p>
        </w:tc>
        <w:tc>
          <w:tcPr>
            <w:tcW w:w="2600" w:type="dxa"/>
            <w:tcMar/>
          </w:tcPr>
          <w:p w:rsidR="39E81276" w:rsidRDefault="39E81276" w14:noSpellErr="1" w14:paraId="5DB24336" w14:textId="15C63B38">
            <w:r w:rsidR="39E81276">
              <w:rPr/>
              <w:t>Pop ≤ 20 mV at unplug/brownout (target)</w:t>
            </w:r>
          </w:p>
        </w:tc>
        <w:tc>
          <w:tcPr>
            <w:tcW w:w="2300" w:type="dxa"/>
            <w:tcMar/>
          </w:tcPr>
          <w:p w:rsidR="39E81276" w:rsidRDefault="39E81276" w14:noSpellErr="1" w14:paraId="35419A27" w14:textId="0EA421FC">
            <w:r w:rsidR="39E81276">
              <w:rPr/>
              <w:t>DAC pins inside GND…AVCC at every hard unplug (exposure 0 ms, 1944 corners); jack transient = measured target</w:t>
            </w:r>
          </w:p>
        </w:tc>
        <w:tc>
          <w:tcPr>
            <w:tcW w:w="3796" w:type="dxa"/>
            <w:tcMar/>
          </w:tcPr>
          <w:p w:rsidR="39E81276" w:rsidRDefault="39E81276" w14:noSpellErr="1" w14:paraId="5E56D38B" w14:textId="078208C0">
            <w:r w:rsidR="39E81276">
              <w:rPr/>
              <w:t>Measurement that closes it: hot-unplug scope at music level . Status: open until the measurement record exists; nothing has passed, because no board exists yet.</w:t>
            </w:r>
          </w:p>
        </w:tc>
      </w:tr>
      <w:tr w:rsidR="39E81276" w:rsidTr="39E81276" w14:paraId="2EB736E9">
        <w:tc>
          <w:tcPr>
            <w:tcW w:w="1050" w:type="dxa"/>
            <w:tcMar/>
          </w:tcPr>
          <w:p w:rsidR="39E81276" w:rsidRDefault="39E81276" w14:noSpellErr="1" w14:paraId="57F80BDB" w14:textId="1E976935">
            <w:r w:rsidR="39E81276">
              <w:rPr/>
              <w:t>R-32 / Q</w:t>
            </w:r>
          </w:p>
        </w:tc>
        <w:tc>
          <w:tcPr>
            <w:tcW w:w="2600" w:type="dxa"/>
            <w:tcMar/>
          </w:tcPr>
          <w:p w:rsidR="39E81276" w:rsidRDefault="39E81276" w14:noSpellErr="1" w14:paraId="67B9BFFD" w14:textId="17754FF9">
            <w:r w:rsidR="39E81276">
              <w:rPr/>
              <w:t>USB before configuration ≤ 100 mA</w:t>
            </w:r>
          </w:p>
        </w:tc>
        <w:tc>
          <w:tcPr>
            <w:tcW w:w="2300" w:type="dxa"/>
            <w:tcMar/>
          </w:tcPr>
          <w:p w:rsidR="39E81276" w:rsidRDefault="39E81276" w14:noSpellErr="1" w14:paraId="2E3BF8FA" w14:textId="105336BD">
            <w:r w:rsidR="39E81276">
              <w:rPr/>
              <w:t>S1 82.40 mA</w:t>
            </w:r>
          </w:p>
        </w:tc>
        <w:tc>
          <w:tcPr>
            <w:tcW w:w="3796" w:type="dxa"/>
            <w:tcMar/>
          </w:tcPr>
          <w:p w:rsidR="39E81276" w:rsidRDefault="39E81276" w14:noSpellErr="1" w14:paraId="662AB419" w14:textId="09311D81">
            <w:r w:rsidR="39E81276">
              <w:rPr/>
              <w:t>Measurement that closes it: S1 current on every board (production test). Status: open until the measurement record exists; nothing has passed, because no board exists yet.</w:t>
            </w:r>
          </w:p>
        </w:tc>
      </w:tr>
      <w:tr w:rsidR="39E81276" w:rsidTr="39E81276" w14:paraId="6457BAB1">
        <w:tc>
          <w:tcPr>
            <w:tcW w:w="1050" w:type="dxa"/>
            <w:tcMar/>
          </w:tcPr>
          <w:p w:rsidR="39E81276" w:rsidRDefault="39E81276" w14:noSpellErr="1" w14:paraId="71CEEA80" w14:textId="20467DF6">
            <w:r w:rsidR="39E81276">
              <w:rPr/>
              <w:t>R-33 / Q</w:t>
            </w:r>
          </w:p>
        </w:tc>
        <w:tc>
          <w:tcPr>
            <w:tcW w:w="2600" w:type="dxa"/>
            <w:tcMar/>
          </w:tcPr>
          <w:p w:rsidR="39E81276" w:rsidRDefault="39E81276" w14:noSpellErr="1" w14:paraId="132BE432" w14:textId="192464BA">
            <w:r w:rsidR="39E81276">
              <w:rPr/>
              <w:t>USB Default ≤ 500 mA</w:t>
            </w:r>
          </w:p>
        </w:tc>
        <w:tc>
          <w:tcPr>
            <w:tcW w:w="2300" w:type="dxa"/>
            <w:tcMar/>
          </w:tcPr>
          <w:p w:rsidR="39E81276" w:rsidRDefault="39E81276" w14:noSpellErr="1" w14:paraId="3B3A46B9" w14:textId="12024B7E">
            <w:r w:rsidR="39E81276">
              <w:rPr/>
              <w:t>S3 493.46 mA on the planning values (497.96 mA with the NDK X201 second source, no R509 change)</w:t>
            </w:r>
          </w:p>
        </w:tc>
        <w:tc>
          <w:tcPr>
            <w:tcW w:w="3796" w:type="dxa"/>
            <w:tcMar/>
          </w:tcPr>
          <w:p w:rsidR="39E81276" w:rsidRDefault="39E81276" w14:noSpellErr="1" w14:paraId="278656F7" w14:textId="0AE03242">
            <w:r w:rsidR="39E81276">
              <w:rPr/>
              <w:t>Measurement that closes it: production test per board: S3 ≤ 480 mA, S1 ≤ 90 mA; fallback firmware ceiling. Status: open until the measurement record exists; nothing has passed, because no board exists yet.</w:t>
            </w:r>
          </w:p>
        </w:tc>
      </w:tr>
      <w:tr w:rsidR="39E81276" w:rsidTr="39E81276" w14:paraId="634F78DE">
        <w:tc>
          <w:tcPr>
            <w:tcW w:w="1050" w:type="dxa"/>
            <w:tcMar/>
          </w:tcPr>
          <w:p w:rsidR="39E81276" w:rsidRDefault="39E81276" w14:noSpellErr="1" w14:paraId="53A10388" w14:textId="21F592B7">
            <w:r w:rsidR="39E81276">
              <w:rPr/>
              <w:t>R-34 / G</w:t>
            </w:r>
          </w:p>
        </w:tc>
        <w:tc>
          <w:tcPr>
            <w:tcW w:w="2600" w:type="dxa"/>
            <w:tcMar/>
          </w:tcPr>
          <w:p w:rsidR="39E81276" w:rsidRDefault="39E81276" w14:noSpellErr="1" w14:paraId="28E1B6C5" w14:textId="1AD3797B">
            <w:r w:rsidR="39E81276">
              <w:rPr/>
              <w:t>High only with a ≥ 1.5 A Type-C advertisement</w:t>
            </w:r>
          </w:p>
        </w:tc>
        <w:tc>
          <w:tcPr>
            <w:tcW w:w="2300" w:type="dxa"/>
            <w:tcMar/>
          </w:tcPr>
          <w:p w:rsidR="39E81276" w:rsidRDefault="39E81276" w14:noSpellErr="1" w14:paraId="340BE9BE" w14:textId="13B1603F">
            <w:r w:rsidR="39E81276">
              <w:rPr/>
              <w:t>Thresholds 0.20 / 0.66 / 1.23 V; High only after a ≥ 1.5 A advertisement (the High-mode current budget is row A-41)</w:t>
            </w:r>
          </w:p>
        </w:tc>
        <w:tc>
          <w:tcPr>
            <w:tcW w:w="3796" w:type="dxa"/>
            <w:tcMar/>
          </w:tcPr>
          <w:p w:rsidR="39E81276" w:rsidRDefault="39E81276" w14:noSpellErr="1" w14:paraId="18A878C1" w14:textId="0C8F4703">
            <w:r w:rsidR="39E81276">
              <w:rPr/>
              <w:t>All inputs are G (datasheet limits, construction facts or G rows). Test (verifies, not an input): Type-C source classes 0.5/1.5/3 A.</w:t>
            </w:r>
          </w:p>
        </w:tc>
      </w:tr>
      <w:tr w:rsidR="39E81276" w:rsidTr="39E81276" w14:paraId="58527A3B">
        <w:tc>
          <w:tcPr>
            <w:tcW w:w="1050" w:type="dxa"/>
            <w:tcMar/>
          </w:tcPr>
          <w:p w:rsidR="39E81276" w:rsidRDefault="39E81276" w14:noSpellErr="1" w14:paraId="3C04EECF" w14:textId="23A4A778">
            <w:r w:rsidR="39E81276">
              <w:rPr/>
              <w:t>R-35 / E</w:t>
            </w:r>
          </w:p>
        </w:tc>
        <w:tc>
          <w:tcPr>
            <w:tcW w:w="2600" w:type="dxa"/>
            <w:tcMar/>
          </w:tcPr>
          <w:p w:rsidR="39E81276" w:rsidRDefault="39E81276" w14:noSpellErr="1" w14:paraId="2C515827" w14:textId="1C828E3C">
            <w:r w:rsidR="39E81276">
              <w:rPr/>
              <w:t>Attach inrush ≤ 50 µC (USB-IF CU #45 region method)</w:t>
            </w:r>
          </w:p>
        </w:tc>
        <w:tc>
          <w:tcPr>
            <w:tcW w:w="2300" w:type="dxa"/>
            <w:tcMar/>
          </w:tcPr>
          <w:p w:rsidR="39E81276" w:rsidRDefault="39E81276" w14:noSpellErr="1" w14:paraId="6BE19322" w14:textId="15607500">
            <w:r w:rsidR="39E81276">
              <w:rPr/>
              <w:t>Region A 29.6 µC (incl. the 3V3M charge), region B 20.1 µC</w:t>
            </w:r>
          </w:p>
        </w:tc>
        <w:tc>
          <w:tcPr>
            <w:tcW w:w="3796" w:type="dxa"/>
            <w:tcMar/>
          </w:tcPr>
          <w:p w:rsidR="39E81276" w:rsidRDefault="39E81276" w14:noSpellErr="1" w14:paraId="1DA3B64D" w14:textId="0E3E5BC4">
            <w:r w:rsidR="39E81276">
              <w:rPr/>
              <w:t>Capped by: region separation uses U502 start ≤ 1 ms (assumption); the 3V3M term uses a load credit (1 - 0.1 A / ICL max) (assumption); D102 10 nF is not a datasheet maximum (assumption). Planned confirmation (no result yet): USB-IF attach inrush.</w:t>
            </w:r>
          </w:p>
        </w:tc>
      </w:tr>
      <w:tr w:rsidR="39E81276" w:rsidTr="39E81276" w14:paraId="33A468B9">
        <w:tc>
          <w:tcPr>
            <w:tcW w:w="1050" w:type="dxa"/>
            <w:tcMar/>
          </w:tcPr>
          <w:p w:rsidR="39E81276" w:rsidRDefault="39E81276" w14:noSpellErr="1" w14:paraId="1C4DF519" w14:textId="2553BC39">
            <w:r w:rsidR="39E81276">
              <w:rPr/>
              <w:t>R-36 / Q</w:t>
            </w:r>
          </w:p>
        </w:tc>
        <w:tc>
          <w:tcPr>
            <w:tcW w:w="2600" w:type="dxa"/>
            <w:tcMar/>
          </w:tcPr>
          <w:p w:rsidR="39E81276" w:rsidRDefault="39E81276" w14:noSpellErr="1" w14:paraId="55174B83" w14:textId="1E31A2FD">
            <w:r w:rsidR="39E81276">
              <w:rPr/>
              <w:t>Suspend ≤ 2.5 mA within 10 ms of the last bus activity</w:t>
            </w:r>
          </w:p>
        </w:tc>
        <w:tc>
          <w:tcPr>
            <w:tcW w:w="2300" w:type="dxa"/>
            <w:tcMar/>
          </w:tcPr>
          <w:p w:rsidR="39E81276" w:rsidRDefault="39E81276" w14:noSpellErr="1" w14:paraId="5F197D87" w14:textId="170F89C1">
            <w:r w:rsidR="39E81276">
              <w:rPr/>
              <w:t>USB current at the suspend level ≤ 8.75 ms after the last SOF (S9: U102 off at S7 + 0.1 ms, tOFF ≤ 0.3 ms); S6 2.2755 / 2.1815 mA (legacy / C-to-C)</w:t>
            </w:r>
          </w:p>
        </w:tc>
        <w:tc>
          <w:tcPr>
            <w:tcW w:w="3796" w:type="dxa"/>
            <w:tcMar/>
          </w:tcPr>
          <w:p w:rsidR="39E81276" w:rsidRDefault="39E81276" w14:noSpellErr="1" w14:paraId="535A75A3" w14:textId="0FED7085">
            <w:r w:rsidR="39E81276">
              <w:rPr/>
              <w:t>Measurement that closes it: suspend current on the first board, then every board. Status: open until the measurement record exists; nothing has passed, because no board exists yet.</w:t>
            </w:r>
          </w:p>
        </w:tc>
      </w:tr>
      <w:tr w:rsidR="39E81276" w:rsidTr="39E81276" w14:paraId="7D9E5252">
        <w:tc>
          <w:tcPr>
            <w:tcW w:w="1050" w:type="dxa"/>
            <w:tcMar/>
          </w:tcPr>
          <w:p w:rsidR="39E81276" w:rsidRDefault="39E81276" w14:noSpellErr="1" w14:paraId="4CA4AFFA" w14:textId="2702D0FA">
            <w:r w:rsidR="39E81276">
              <w:rPr/>
              <w:t>R-37 / E</w:t>
            </w:r>
          </w:p>
        </w:tc>
        <w:tc>
          <w:tcPr>
            <w:tcW w:w="2600" w:type="dxa"/>
            <w:tcMar/>
          </w:tcPr>
          <w:p w:rsidR="39E81276" w:rsidRDefault="39E81276" w14:noSpellErr="1" w14:paraId="56E7E03A" w14:textId="1FE0B7BE">
            <w:r w:rsidR="39E81276">
              <w:rPr/>
              <w:t>Thermal: every part within ratings at 50 °C ambient, VBUS up to 5.5 V</w:t>
            </w:r>
          </w:p>
        </w:tc>
        <w:tc>
          <w:tcPr>
            <w:tcW w:w="2300" w:type="dxa"/>
            <w:tcMar/>
          </w:tcPr>
          <w:p w:rsidR="39E81276" w:rsidRDefault="39E81276" w14:noSpellErr="1" w14:paraId="437A31EC" w14:textId="18BE9E82">
            <w:r w:rsidR="39E81276">
              <w:rPr/>
              <w:t>Hottest TPS70933 (U502): 185 mW at VBUS 5.50 V, TJ ≈ 89 °C at 50 °C ambient, 99 °C with the +10 °C local-rise allowance (212 °C/W, datasheet); TLV767 88.8 °C (S5 165.0 mA), LM27762 overload bound ≤ 116.1 °C; U102 at the out-of-spec clamp 137.9 °C; TPS2596 Default dead short 125.1 °C (fault only)</w:t>
            </w:r>
          </w:p>
        </w:tc>
        <w:tc>
          <w:tcPr>
            <w:tcW w:w="3796" w:type="dxa"/>
            <w:tcMar/>
          </w:tcPr>
          <w:p w:rsidR="39E81276" w:rsidRDefault="39E81276" w14:noSpellErr="1" w14:paraId="3DAAD020" w14:textId="119C8546">
            <w:r w:rsidR="39E81276">
              <w:rPr/>
              <w:t>Capped by: thermal model (RthJA values, +10 °C local rise) (A-20); U202 40 mA (assumption). Planned confirmation (no result yet): 30 min overload / 50 °C ambient IR scan.</w:t>
            </w:r>
          </w:p>
        </w:tc>
      </w:tr>
      <w:tr w:rsidR="39E81276" w:rsidTr="39E81276" w14:paraId="6D141E9F">
        <w:tc>
          <w:tcPr>
            <w:tcW w:w="1050" w:type="dxa"/>
            <w:tcMar/>
          </w:tcPr>
          <w:p w:rsidR="39E81276" w:rsidRDefault="39E81276" w14:noSpellErr="1" w14:paraId="3EAF4130" w14:textId="28B1E5BB">
            <w:r w:rsidR="39E81276">
              <w:rPr/>
              <w:t>R-38 / E</w:t>
            </w:r>
          </w:p>
        </w:tc>
        <w:tc>
          <w:tcPr>
            <w:tcW w:w="2600" w:type="dxa"/>
            <w:tcMar/>
          </w:tcPr>
          <w:p w:rsidR="39E81276" w:rsidRDefault="39E81276" w14:noSpellErr="1" w14:paraId="49B94ED4" w14:textId="218FCC7F">
            <w:r w:rsidR="39E81276">
              <w:rPr/>
              <w:t>Component stress (all parts)</w:t>
            </w:r>
          </w:p>
        </w:tc>
        <w:tc>
          <w:tcPr>
            <w:tcW w:w="2300" w:type="dxa"/>
            <w:tcMar/>
          </w:tcPr>
          <w:p w:rsidR="39E81276" w:rsidRDefault="39E81276" w14:noSpellErr="1" w14:paraId="3D76E27F" w14:textId="1A6DB343">
            <w:r w:rsidR="39E81276">
              <w:rPr/>
              <w:t>Current rows 181: OK 146, AVAIL 14, THIN 17, DATA-GAP 4, FAIL 0 (every v1.1 part covered, including the connector rows of J101, J701 and J702)</w:t>
            </w:r>
          </w:p>
        </w:tc>
        <w:tc>
          <w:tcPr>
            <w:tcW w:w="3796" w:type="dxa"/>
            <w:tcMar/>
          </w:tcPr>
          <w:p w:rsidR="39E81276" w:rsidRDefault="39E81276" w14:noSpellErr="1" w14:paraId="581B3FAF" w14:textId="134B9A07">
            <w:r w:rsidR="39E81276">
              <w:rPr/>
              <w:t>Capped by: DATA-GAP (4) and THIN (17) rows rest on missing or assumed data (assumption); the persistence detector reset level is E via A-46; analog stress rows with typical inputs (OPA2210 ISC 65 mA typical, FB301/FB302 VCCA current) (typical only). Planned confirmation (no result yet): stress items per the bring-up plan.</w:t>
            </w:r>
          </w:p>
        </w:tc>
      </w:tr>
      <w:tr w:rsidR="39E81276" w:rsidTr="39E81276" w14:paraId="615DE5CE">
        <w:tc>
          <w:tcPr>
            <w:tcW w:w="1050" w:type="dxa"/>
            <w:tcMar/>
          </w:tcPr>
          <w:p w:rsidR="39E81276" w:rsidRDefault="39E81276" w14:noSpellErr="1" w14:paraId="6F6AFED0" w14:textId="2A60FA7C">
            <w:r w:rsidR="39E81276">
              <w:rPr/>
              <w:t>R-39 / E</w:t>
            </w:r>
          </w:p>
        </w:tc>
        <w:tc>
          <w:tcPr>
            <w:tcW w:w="2600" w:type="dxa"/>
            <w:tcMar/>
          </w:tcPr>
          <w:p w:rsidR="39E81276" w:rsidRDefault="39E81276" w14:noSpellErr="1" w14:paraId="5687DB8C" w14:textId="233EE140">
            <w:r w:rsidR="39E81276">
              <w:rPr/>
              <w:t>PCB 4 layers, 100 × 80 mm top-side placement (100 × 70 mm the named alternative), SMT top only except the 4.4 mm jack, 90 Ω USB pair, JLCPCB rules</w:t>
            </w:r>
          </w:p>
        </w:tc>
        <w:tc>
          <w:tcPr>
            <w:tcW w:w="2300" w:type="dxa"/>
            <w:tcMar/>
          </w:tcPr>
          <w:p w:rsidR="39E81276" w:rsidRDefault="39E81276" w14:noSpellErr="1" w14:paraId="6BB3607E" w14:textId="1C1CC804">
            <w:r w:rsidR="39E81276">
              <w:rPr/>
              <w:t>Zdiff 90.0 Ω (field solver, nominal stack-up); placement fill 59.6 % at 100 × 80 mm (Z4 52 %, Z7 59.0 %)</w:t>
            </w:r>
          </w:p>
        </w:tc>
        <w:tc>
          <w:tcPr>
            <w:tcW w:w="3796" w:type="dxa"/>
            <w:tcMar/>
          </w:tcPr>
          <w:p w:rsidR="39E81276" w:rsidRDefault="39E81276" w14:noSpellErr="1" w14:paraId="592F42DD" w14:textId="14FAAEC8">
            <w:r w:rsidR="39E81276">
              <w:rPr/>
              <w:t>Capped by: field-solver Zdiff 90.0 Ω on the nominal stack-up (parts) (model); placement fill ≈60 % (59.6 %) at 100 × 80 mm is an estimate (parts v1.1: Z4 52 %, Z7 59.0 %) (assumption). Planned confirmation (no result yet): impedance coupon / TDR; placement at 100 × 80 mm.</w:t>
            </w:r>
          </w:p>
        </w:tc>
      </w:tr>
      <w:tr w:rsidR="39E81276" w:rsidTr="39E81276" w14:paraId="1487202E">
        <w:tc>
          <w:tcPr>
            <w:tcW w:w="1050" w:type="dxa"/>
            <w:tcMar/>
          </w:tcPr>
          <w:p w:rsidR="39E81276" w:rsidRDefault="39E81276" w14:noSpellErr="1" w14:paraId="767B4633" w14:textId="2C100F3D">
            <w:r w:rsidR="39E81276">
              <w:rPr/>
              <w:t>R-40 / E</w:t>
            </w:r>
          </w:p>
        </w:tc>
        <w:tc>
          <w:tcPr>
            <w:tcW w:w="2600" w:type="dxa"/>
            <w:tcMar/>
          </w:tcPr>
          <w:p w:rsidR="39E81276" w:rsidRDefault="39E81276" w14:noSpellErr="1" w14:paraId="31D31868" w14:textId="24EDF601">
            <w:r w:rsidR="39E81276">
              <w:rPr/>
              <w:t>Photorelay IF ≥ 5.0 mA per string at 5V_SYS 4.30 V</w:t>
            </w:r>
          </w:p>
        </w:tc>
        <w:tc>
          <w:tcPr>
            <w:tcW w:w="2300" w:type="dxa"/>
            <w:tcMar/>
          </w:tcPr>
          <w:p w:rsidR="39E81276" w:rsidRDefault="39E81276" w14:noSpellErr="1" w14:paraId="377A92B5" w14:textId="1DCBDCC5">
            <w:r w:rsidR="39E81276">
              <w:rPr/>
              <w:t>IF min ≈5.26 mA at 5V_SYS 4.30 V (RELAY_EN ≥ 2.81 V from the TPS70933 3V3M minimum 3.207 V), max 6.599 mA; 5V_SYS min 4.318 V (4.303 V with the J101 contact drop)</w:t>
            </w:r>
          </w:p>
        </w:tc>
        <w:tc>
          <w:tcPr>
            <w:tcW w:w="3796" w:type="dxa"/>
            <w:tcMar/>
          </w:tcPr>
          <w:p w:rsidR="39E81276" w:rsidRDefault="39E81276" w14:noSpellErr="1" w14:paraId="3F735218" w14:textId="16A9C389">
            <w:r w:rsidR="39E81276">
              <w:rPr/>
              <w:t>Capped by: LED VF tempco −2.2 mV/K and hFE at 0 °C (assumption). Planned confirmation (no result yet): LED current per string at 0/25/50 °C, 4.30 V.</w:t>
            </w:r>
          </w:p>
        </w:tc>
      </w:tr>
      <w:tr w:rsidR="39E81276" w:rsidTr="39E81276" w14:paraId="7EE5F2C2">
        <w:tc>
          <w:tcPr>
            <w:tcW w:w="1050" w:type="dxa"/>
            <w:tcMar/>
          </w:tcPr>
          <w:p w:rsidR="39E81276" w:rsidRDefault="39E81276" w14:noSpellErr="1" w14:paraId="305499FB" w14:textId="2DBF23FE">
            <w:r w:rsidR="39E81276">
              <w:rPr/>
              <w:t>R-41 / E</w:t>
            </w:r>
          </w:p>
        </w:tc>
        <w:tc>
          <w:tcPr>
            <w:tcW w:w="2600" w:type="dxa"/>
            <w:tcMar/>
          </w:tcPr>
          <w:p w:rsidR="39E81276" w:rsidRDefault="39E81276" w14:noSpellErr="1" w14:paraId="73E45690" w14:textId="269D0AC2">
            <w:r w:rsidR="39E81276">
              <w:rPr/>
              <w:t>Switch opens on RELAY_EN / MCU reset / MCLK stop / hardware trip</w:t>
            </w:r>
          </w:p>
        </w:tc>
        <w:tc>
          <w:tcPr>
            <w:tcW w:w="2300" w:type="dxa"/>
            <w:tcMar/>
          </w:tcPr>
          <w:p w:rsidR="39E81276" w:rsidRDefault="39E81276" w14:noSpellErr="1" w14:paraId="21D9BDFB" w14:textId="1F7AF186">
            <w:r w:rsidR="39E81276">
              <w:rPr/>
              <w:t>Open 1.008 / 1.010 / 1.002 ms; H trip ≤ 1.96 ms released (2.00 ms fallback); after any trip re-close only after a fresh RELAY_EN edge with H recovered</w:t>
            </w:r>
          </w:p>
        </w:tc>
        <w:tc>
          <w:tcPr>
            <w:tcW w:w="3796" w:type="dxa"/>
            <w:tcMar/>
          </w:tcPr>
          <w:p w:rsidR="39E81276" w:rsidRDefault="39E81276" w14:noSpellErr="1" w14:paraId="17419AC6" w14:textId="1858D84A">
            <w:r w:rsidR="39E81276">
              <w:rPr/>
              <w:t>Capped by: switch tOFF ×2 (A-01). Planned confirmation (no result yet): switch timing at 0/50 °C; short trip pulses with RELAY_EN held high.</w:t>
            </w:r>
          </w:p>
        </w:tc>
      </w:tr>
      <w:tr w:rsidR="39E81276" w:rsidTr="39E81276" w14:paraId="53C57477">
        <w:tc>
          <w:tcPr>
            <w:tcW w:w="1050" w:type="dxa"/>
            <w:tcMar/>
          </w:tcPr>
          <w:p w:rsidR="39E81276" w:rsidRDefault="39E81276" w14:noSpellErr="1" w14:paraId="41763553" w14:textId="2F6E38BF">
            <w:r w:rsidR="39E81276">
              <w:rPr/>
              <w:t>R-42 / E</w:t>
            </w:r>
          </w:p>
        </w:tc>
        <w:tc>
          <w:tcPr>
            <w:tcW w:w="2600" w:type="dxa"/>
            <w:tcMar/>
          </w:tcPr>
          <w:p w:rsidR="39E81276" w:rsidRDefault="39E81276" w14:noSpellErr="1" w14:paraId="5D56A7CF" w14:textId="284C1F83">
            <w:r w:rsidR="39E81276">
              <w:rPr/>
              <w:t>ESS power order (VCCA/AVCC first, DVDD ≤ DVCC) and 1V3 1.235–1.365 V</w:t>
            </w:r>
          </w:p>
        </w:tc>
        <w:tc>
          <w:tcPr>
            <w:tcW w:w="2300" w:type="dxa"/>
            <w:tcMar/>
          </w:tcPr>
          <w:p w:rsidR="39E81276" w:rsidRDefault="39E81276" w14:noSpellErr="1" w14:paraId="3A510452" w14:textId="212A0647">
            <w:r w:rsidR="39E81276">
              <w:rPr/>
              <w:t>1V3 1.2716–1.3248 V; DVDD - DVCC ≤ +5 mV in every unplug corner; ESS order hardware-backed</w:t>
            </w:r>
          </w:p>
        </w:tc>
        <w:tc>
          <w:tcPr>
            <w:tcW w:w="3796" w:type="dxa"/>
            <w:tcMar/>
          </w:tcPr>
          <w:p w:rsidR="39E81276" w:rsidRDefault="39E81276" w14:noSpellErr="1" w14:paraId="6569BE64" w14:textId="1A07ED0B">
            <w:r w:rsidR="39E81276">
              <w:rPr/>
              <w:t>Capped by: DVDD - DVCC ≤ +5 mV from the power model (resistive-dropout LDOs) (model); assumed MCU reset thresholds (A-16); TLV3402 delay typical ×3 (A-04). Planned confirmation (no result yet): discharge scope.</w:t>
            </w:r>
          </w:p>
        </w:tc>
      </w:tr>
      <w:tr w:rsidR="39E81276" w:rsidTr="39E81276" w14:paraId="79F2A76D">
        <w:tc>
          <w:tcPr>
            <w:tcW w:w="1050" w:type="dxa"/>
            <w:tcMar/>
          </w:tcPr>
          <w:p w:rsidR="39E81276" w:rsidRDefault="39E81276" w14:noSpellErr="1" w14:paraId="62A981D4" w14:textId="311D4D80">
            <w:r w:rsidR="39E81276">
              <w:rPr/>
              <w:t>R-43 / E</w:t>
            </w:r>
          </w:p>
        </w:tc>
        <w:tc>
          <w:tcPr>
            <w:tcW w:w="2600" w:type="dxa"/>
            <w:tcMar/>
          </w:tcPr>
          <w:p w:rsidR="39E81276" w:rsidRDefault="39E81276" w14:noSpellErr="1" w14:paraId="45543966" w14:textId="29FB3444">
            <w:r w:rsidR="39E81276">
              <w:rPr/>
              <w:t>Digital: 3V3D ≤ 3V3A + 0.3 V while MCLK can run (incl. hard unplug)</w:t>
            </w:r>
          </w:p>
        </w:tc>
        <w:tc>
          <w:tcPr>
            <w:tcW w:w="2300" w:type="dxa"/>
            <w:tcMar/>
          </w:tcPr>
          <w:p w:rsidR="39E81276" w:rsidRDefault="39E81276" w14:noSpellErr="1" w14:paraId="10704B11" w14:textId="22D91B08">
            <w:r w:rsidR="39E81276">
              <w:rPr/>
              <w:t>Met in 288 / 288 unplug corners</w:t>
            </w:r>
          </w:p>
        </w:tc>
        <w:tc>
          <w:tcPr>
            <w:tcW w:w="3796" w:type="dxa"/>
            <w:tcMar/>
          </w:tcPr>
          <w:p w:rsidR="39E81276" w:rsidRDefault="39E81276" w14:noSpellErr="1" w14:paraId="28AB2E49" w14:textId="1BB701CC">
            <w:r w:rsidR="39E81276">
              <w:rPr/>
              <w:t>Capped by: MCU reset thresholds 1.8/2.3 V (A-16); LP5907 reverse behaviour (both variants modelled) (A-12). Planned confirmation (no result yet): hard-unplug scope.</w:t>
            </w:r>
          </w:p>
        </w:tc>
      </w:tr>
      <w:tr w:rsidR="39E81276" w:rsidTr="39E81276" w14:paraId="71AF6D69">
        <w:tc>
          <w:tcPr>
            <w:tcW w:w="1050" w:type="dxa"/>
            <w:tcMar/>
          </w:tcPr>
          <w:p w:rsidR="39E81276" w:rsidRDefault="39E81276" w14:noSpellErr="1" w14:paraId="6C4E3637" w14:textId="32CC6241">
            <w:r w:rsidR="39E81276">
              <w:rPr/>
              <w:t>R-44 / E</w:t>
            </w:r>
          </w:p>
        </w:tc>
        <w:tc>
          <w:tcPr>
            <w:tcW w:w="2600" w:type="dxa"/>
            <w:tcMar/>
          </w:tcPr>
          <w:p w:rsidR="39E81276" w:rsidRDefault="39E81276" w14:noSpellErr="1" w14:paraId="36FA51F5" w14:textId="2BAA4905">
            <w:r w:rsidR="39E81276">
              <w:rPr/>
              <w:t>Brown-out detection before the MCU reset</w:t>
            </w:r>
          </w:p>
        </w:tc>
        <w:tc>
          <w:tcPr>
            <w:tcW w:w="2300" w:type="dxa"/>
            <w:tcMar/>
          </w:tcPr>
          <w:p w:rsidR="39E81276" w:rsidRDefault="39E81276" w14:noSpellErr="1" w14:paraId="7573B7B8" w14:textId="24882FC9">
            <w:r w:rsidR="39E81276">
              <w:rPr/>
              <w:t>Action 0.046–0.080 ms after source loss, 96 / 96 corners; margin at the 4.40 V corner +67…+114 mV; slow sag backed by the PVD (L-12)</w:t>
            </w:r>
          </w:p>
        </w:tc>
        <w:tc>
          <w:tcPr>
            <w:tcW w:w="3796" w:type="dxa"/>
            <w:tcMar/>
          </w:tcPr>
          <w:p w:rsidR="39E81276" w:rsidRDefault="39E81276" w14:noSpellErr="1" w14:paraId="3102D1BC" w14:textId="1D66168D">
            <w:r w:rsidR="39E81276">
              <w:rPr/>
              <w:t>Capped by: PA1 leakage 1 µA dominates the band (A-16); PVD threshold ≥ 2.9 V (L-12) (A-32); brown-out margin +67…+114 mV at the 4.40 V corner (U502 fed from VBUS ahead of U102 since the suspend power cut) (A-22). Planned confirmation (no result yet): brown-out ISR timing at a hard unplug and at a slow sag.</w:t>
            </w:r>
          </w:p>
        </w:tc>
      </w:tr>
      <w:tr w:rsidR="39E81276" w:rsidTr="39E81276" w14:paraId="2E0C2930">
        <w:tc>
          <w:tcPr>
            <w:tcW w:w="1050" w:type="dxa"/>
            <w:tcMar/>
          </w:tcPr>
          <w:p w:rsidR="39E81276" w:rsidRDefault="39E81276" w14:noSpellErr="1" w14:paraId="3215E4D1" w14:textId="347B7702">
            <w:r w:rsidR="39E81276">
              <w:rPr/>
              <w:t>R-45 / E</w:t>
            </w:r>
          </w:p>
        </w:tc>
        <w:tc>
          <w:tcPr>
            <w:tcW w:w="2600" w:type="dxa"/>
            <w:tcMar/>
          </w:tcPr>
          <w:p w:rsidR="39E81276" w:rsidRDefault="39E81276" w14:noSpellErr="1" w14:paraId="6E1A1DD8" w14:textId="2D595DC6">
            <w:r w:rsidR="39E81276">
              <w:rPr/>
              <w:t>Programming mode: normal power-up to AUD_EN, RESETB low, MCLK off, switch open</w:t>
            </w:r>
          </w:p>
        </w:tc>
        <w:tc>
          <w:tcPr>
            <w:tcW w:w="2300" w:type="dxa"/>
            <w:tcMar/>
          </w:tcPr>
          <w:p w:rsidR="39E81276" w:rsidRDefault="39E81276" w14:noSpellErr="1" w14:paraId="3462EA94" w14:textId="2637448A">
            <w:r w:rsidR="39E81276">
              <w:rPr/>
              <w:t>S5 352.53 mA (v1.1 final)</w:t>
            </w:r>
          </w:p>
        </w:tc>
        <w:tc>
          <w:tcPr>
            <w:tcW w:w="3796" w:type="dxa"/>
            <w:tcMar/>
          </w:tcPr>
          <w:p w:rsidR="39E81276" w:rsidRDefault="39E81276" w14:noSpellErr="1" w14:paraId="2A8E7E17" w14:textId="1F152B4E">
            <w:r w:rsidR="39E81276">
              <w:rPr/>
              <w:t>Capped by: planning values (L-1) (A-08). Planned confirmation (no result yet): S5 current.</w:t>
            </w:r>
          </w:p>
        </w:tc>
      </w:tr>
      <w:tr w:rsidR="39E81276" w:rsidTr="39E81276" w14:paraId="1A76D0CB">
        <w:tc>
          <w:tcPr>
            <w:tcW w:w="1050" w:type="dxa"/>
            <w:tcMar/>
          </w:tcPr>
          <w:p w:rsidR="39E81276" w:rsidRDefault="39E81276" w14:noSpellErr="1" w14:paraId="3E6FC80F" w14:textId="362A8BC3">
            <w:r w:rsidR="39E81276">
              <w:rPr/>
              <w:t>R-46 / E</w:t>
            </w:r>
          </w:p>
        </w:tc>
        <w:tc>
          <w:tcPr>
            <w:tcW w:w="2600" w:type="dxa"/>
            <w:tcMar/>
          </w:tcPr>
          <w:p w:rsidR="39E81276" w:rsidRDefault="39E81276" w14:noSpellErr="1" w14:paraId="4059FF39" w14:textId="2F087287">
            <w:r w:rsidR="39E81276">
              <w:rPr/>
              <w:t>High-mode headroom at VBUS 4.40 V, 32 Ω SE / 60 Ω bal (strict regulation, not a written requirement)</w:t>
            </w:r>
          </w:p>
        </w:tc>
        <w:tc>
          <w:tcPr>
            <w:tcW w:w="2300" w:type="dxa"/>
            <w:tcMar/>
          </w:tcPr>
          <w:p w:rsidR="39E81276" w:rsidRDefault="39E81276" w14:noSpellErr="1" w14:paraId="3E23B6C7" w14:textId="27E6594B">
            <w:r w:rsidR="39E81276">
              <w:rPr/>
              <w:t>Needs R_NEG ≤ 2.53 / 2.41 Ω (32 Ω SE / 60 Ω bal) at LM27762 VIN 4.224 V (the analog calculation uses 4.202 V); no clipping up to ≥ 6.85 Ω</w:t>
            </w:r>
          </w:p>
        </w:tc>
        <w:tc>
          <w:tcPr>
            <w:tcW w:w="3796" w:type="dxa"/>
            <w:tcMar/>
          </w:tcPr>
          <w:p w:rsidR="39E81276" w:rsidRDefault="39E81276" w14:noSpellErr="1" w14:paraId="444CB8B2" w14:textId="20C4400F">
            <w:r w:rsidR="39E81276">
              <w:rPr/>
              <w:t>Capped by: LM27762 R_NEG typical only (L-3) (A-11). Planned confirmation (no result yet): R_NEG at VIN 4.2 V / 150 mA .</w:t>
            </w:r>
          </w:p>
        </w:tc>
      </w:tr>
      <w:tr w:rsidR="39E81276" w:rsidTr="39E81276" w14:paraId="6F52A3F8">
        <w:tc>
          <w:tcPr>
            <w:tcW w:w="1050" w:type="dxa"/>
            <w:tcMar/>
          </w:tcPr>
          <w:p w:rsidR="39E81276" w:rsidRDefault="39E81276" w14:noSpellErr="1" w14:paraId="1EEC6432" w14:textId="37D9A084">
            <w:r w:rsidR="39E81276">
              <w:rPr/>
              <w:t>R-47 / Q</w:t>
            </w:r>
          </w:p>
        </w:tc>
        <w:tc>
          <w:tcPr>
            <w:tcW w:w="2600" w:type="dxa"/>
            <w:tcMar/>
          </w:tcPr>
          <w:p w:rsidR="39E81276" w:rsidRDefault="39E81276" w14:noSpellErr="1" w14:paraId="34982BC5" w14:textId="30B78748">
            <w:r w:rsidR="39E81276">
              <w:rPr/>
              <w:t>Connector pin maps continuity-tested before footprint freeze</w:t>
            </w:r>
          </w:p>
        </w:tc>
        <w:tc>
          <w:tcPr>
            <w:tcW w:w="2300" w:type="dxa"/>
            <w:tcMar/>
          </w:tcPr>
          <w:p w:rsidR="39E81276" w:rsidRDefault="39E81276" w14:noSpellErr="1" w14:paraId="7A9F6E88" w14:textId="29956E0C">
            <w:r w:rsidR="39E81276">
              <w:rPr/>
              <w:t>Open gate: the J701 / J702 contact maps are documented from the maker drawings and confirmed on two samples at G-2 (including J701 pads 11/12 and the J702 break contacts); J101 at G-1; any difference is fixed in the nets before routing; no manufacturing data before the gates (SE-6)</w:t>
            </w:r>
          </w:p>
        </w:tc>
        <w:tc>
          <w:tcPr>
            <w:tcW w:w="3796" w:type="dxa"/>
            <w:tcMar/>
          </w:tcPr>
          <w:p w:rsidR="39E81276" w:rsidRDefault="39E81276" w14:noSpellErr="1" w14:paraId="22ED6A21" w14:textId="227354D0">
            <w:r w:rsidR="39E81276">
              <w:rPr/>
              <w:t>Measurement that closes it: G-1 continuity (two samples, J101 incl. S1–S4) and G-3 1:1 overlay (J101; the J701 slots and peg holes per the G-Switch drawing; the J702 slots and peg holes); G-2 record on two samples of each jack confirming the maker-drawing maps (no plug / plug inserted / slow insertion; J702 with TRS and any allowed TRRS plug: tip, ring 1, ring 2, sleeve and the break contacts 5/6 opening on insertion; internally common terminals; J701 pads 11/12 common with the sleeve / bushing or not). Status: open until the measurement record exists; nothing has passed, because no board exists yet.</w:t>
            </w:r>
          </w:p>
        </w:tc>
      </w:tr>
      <w:tr w:rsidR="39E81276" w:rsidTr="39E81276" w14:paraId="7DABA47C">
        <w:tc>
          <w:tcPr>
            <w:tcW w:w="1050" w:type="dxa"/>
            <w:tcMar/>
          </w:tcPr>
          <w:p w:rsidR="39E81276" w:rsidRDefault="39E81276" w14:noSpellErr="1" w14:paraId="3E0C2922" w14:textId="3988B545">
            <w:r w:rsidR="39E81276">
              <w:rPr/>
              <w:t>R-48 / G</w:t>
            </w:r>
          </w:p>
        </w:tc>
        <w:tc>
          <w:tcPr>
            <w:tcW w:w="2600" w:type="dxa"/>
            <w:tcMar/>
          </w:tcPr>
          <w:p w:rsidR="39E81276" w:rsidRDefault="39E81276" w14:noSpellErr="1" w14:paraId="5DF856EC" w14:textId="32669C09">
            <w:r w:rsidR="39E81276">
              <w:rPr/>
              <w:t>Netlist/BOM consistency</w:t>
            </w:r>
          </w:p>
        </w:tc>
        <w:tc>
          <w:tcPr>
            <w:tcW w:w="2300" w:type="dxa"/>
            <w:tcMar/>
          </w:tcPr>
          <w:p w:rsidR="39E81276" w:rsidRDefault="39E81276" w14:noSpellErr="1" w14:paraId="7B8D3E97" w14:textId="2B4482CD">
            <w:r w:rsidR="39E81276">
              <w:rPr/>
              <w:t>474 parts, 247 nets, 1393 pins, 0 issues incl. value-from-MPN (118 lines); +52 TP pads (1445 pin rows); 179 BOM lines, 462 fitted (7 owner-fitted), 9 DNF, 115 MPNs; SMT 1339 / THT 18 joints per board</w:t>
            </w:r>
          </w:p>
        </w:tc>
        <w:tc>
          <w:tcPr>
            <w:tcW w:w="3796" w:type="dxa"/>
            <w:tcMar/>
          </w:tcPr>
          <w:p w:rsidR="39E81276" w:rsidRDefault="39E81276" w14:noSpellErr="1" w14:paraId="76AFDDEC" w14:textId="24226991">
            <w:r w:rsidR="39E81276">
              <w:rPr/>
              <w:t>All inputs are G (datasheet limits, construction facts or G rows). Test (verifies, not an input): incl. the value-from-MPN check (118 lines, 0 mismatches).</w:t>
            </w:r>
          </w:p>
        </w:tc>
      </w:tr>
      <w:tr w:rsidR="39E81276" w:rsidTr="39E81276" w14:paraId="6E5D1DF0">
        <w:tc>
          <w:tcPr>
            <w:tcW w:w="1050" w:type="dxa"/>
            <w:tcMar/>
          </w:tcPr>
          <w:p w:rsidR="39E81276" w:rsidRDefault="39E81276" w14:noSpellErr="1" w14:paraId="434F64FD" w14:textId="3B37CA06">
            <w:r w:rsidR="39E81276">
              <w:rPr/>
              <w:t>R-49 / E</w:t>
            </w:r>
          </w:p>
        </w:tc>
        <w:tc>
          <w:tcPr>
            <w:tcW w:w="2600" w:type="dxa"/>
            <w:tcMar/>
          </w:tcPr>
          <w:p w:rsidR="39E81276" w:rsidRDefault="39E81276" w14:noSpellErr="1" w14:paraId="1764B098" w14:textId="3415B0CA">
            <w:r w:rsidR="39E81276">
              <w:rPr/>
              <w:t>ESS order VCCA/AVCC before DVCC and MCLK only with VCCA good (hardware-backed)</w:t>
            </w:r>
          </w:p>
        </w:tc>
        <w:tc>
          <w:tcPr>
            <w:tcW w:w="2300" w:type="dxa"/>
            <w:tcMar/>
          </w:tcPr>
          <w:p w:rsidR="39E81276" w:rsidRDefault="39E81276" w14:noSpellErr="1" w14:paraId="1C495E9D" w14:textId="2CF3978E">
            <w:r w:rsidR="39E81276">
              <w:rPr/>
              <w:t>3V3A-good fall 2.970–3.122 V, rise 3.011–3.161 V (TPS70933 3V3M 3.207–3.343 V) vs 3V3A ≥ 3.234 V; gate ≤ 1.04 ms</w:t>
            </w:r>
          </w:p>
        </w:tc>
        <w:tc>
          <w:tcPr>
            <w:tcW w:w="3796" w:type="dxa"/>
            <w:tcMar/>
          </w:tcPr>
          <w:p w:rsidR="39E81276" w:rsidRDefault="39E81276" w14:noSpellErr="1" w14:paraId="3B02B047" w14:textId="25D17E52">
            <w:r w:rsidR="39E81276">
              <w:rPr/>
              <w:t>Capped by: TLV3402 delay 3 × typical (gate timing) (A-04). Planned confirmation (no result yet): boot self-test (d); slow 3V3A ramp threshold test.</w:t>
            </w:r>
          </w:p>
        </w:tc>
      </w:tr>
      <w:tr w:rsidR="39E81276" w:rsidTr="39E81276" w14:paraId="66049C65">
        <w:tc>
          <w:tcPr>
            <w:tcW w:w="1050" w:type="dxa"/>
            <w:tcMar/>
          </w:tcPr>
          <w:p w:rsidR="39E81276" w:rsidRDefault="39E81276" w14:noSpellErr="1" w14:paraId="5B7FE060" w14:textId="3CE6DEC7">
            <w:r w:rsidR="39E81276">
              <w:rPr/>
              <w:t>R-50 / E</w:t>
            </w:r>
          </w:p>
        </w:tc>
        <w:tc>
          <w:tcPr>
            <w:tcW w:w="2600" w:type="dxa"/>
            <w:tcMar/>
          </w:tcPr>
          <w:p w:rsidR="39E81276" w:rsidRDefault="39E81276" w14:noSpellErr="1" w14:paraId="52396086" w14:textId="35C4C58B">
            <w:r w:rsidR="39E81276">
              <w:rPr/>
              <w:t>3V3M → 3V3D domain crossing</w:t>
            </w:r>
          </w:p>
        </w:tc>
        <w:tc>
          <w:tcPr>
            <w:tcW w:w="2300" w:type="dxa"/>
            <w:tcMar/>
          </w:tcPr>
          <w:p w:rsidR="39E81276" w:rsidRDefault="39E81276" w14:noSpellErr="1" w14:paraId="3FF53F98" w14:textId="2EA2AC4F">
            <w:r w:rsidR="39E81276">
              <w:rPr/>
              <w:t>Ioff ≤ ±2 µA; 36 MHz link setup margin +2.03 ns (skew bound 2.7 ns); reads +36.6 ns</w:t>
            </w:r>
          </w:p>
        </w:tc>
        <w:tc>
          <w:tcPr>
            <w:tcW w:w="3796" w:type="dxa"/>
            <w:tcMar/>
          </w:tcPr>
          <w:p w:rsidR="39E81276" w:rsidRDefault="39E81276" w14:noSpellErr="1" w14:paraId="2D8E209F" w14:textId="27809313">
            <w:r w:rsidR="39E81276">
              <w:rPr/>
              <w:t>Capped by: skew bound 2.7 ns (layout not routed yet) (assumption); R305 part: Q207 / RESETB leakage assumed (released ≥ 3.151 V vs VIH 2.03 V, 1.1 V margin) (assumption). Planned confirmation (no result yet): link BER test 1e10 bits.</w:t>
            </w:r>
          </w:p>
        </w:tc>
      </w:tr>
      <w:tr w:rsidR="39E81276" w:rsidTr="39E81276" w14:paraId="7E1C22A8">
        <w:tc>
          <w:tcPr>
            <w:tcW w:w="1050" w:type="dxa"/>
            <w:tcMar/>
          </w:tcPr>
          <w:p w:rsidR="39E81276" w:rsidRDefault="39E81276" w14:noSpellErr="1" w14:paraId="5BC57387" w14:textId="3E95F388">
            <w:r w:rsidR="39E81276">
              <w:rPr/>
              <w:t>R-51 / G</w:t>
            </w:r>
          </w:p>
        </w:tc>
        <w:tc>
          <w:tcPr>
            <w:tcW w:w="2600" w:type="dxa"/>
            <w:tcMar/>
          </w:tcPr>
          <w:p w:rsidR="39E81276" w:rsidRDefault="39E81276" w14:noSpellErr="1" w14:paraId="203CE5E6" w14:textId="3773DA4C">
            <w:r w:rsidR="39E81276">
              <w:rPr/>
              <w:t>LM27762 EN ≤ VIN in every state</w:t>
            </w:r>
          </w:p>
        </w:tc>
        <w:tc>
          <w:tcPr>
            <w:tcW w:w="2300" w:type="dxa"/>
            <w:tcMar/>
          </w:tcPr>
          <w:p w:rsidR="39E81276" w:rsidRDefault="39E81276" w14:noSpellErr="1" w14:paraId="7336BD2C" w14:textId="3051C110">
            <w:r w:rsidR="39E81276">
              <w:rPr/>
              <w:t>EN = VIN by construction</w:t>
            </w:r>
          </w:p>
        </w:tc>
        <w:tc>
          <w:tcPr>
            <w:tcW w:w="3796" w:type="dxa"/>
            <w:tcMar/>
          </w:tcPr>
          <w:p w:rsidR="39E81276" w:rsidRDefault="39E81276" w14:noSpellErr="1" w14:paraId="34BAE012" w14:textId="292FA7D4">
            <w:r w:rsidR="39E81276">
              <w:rPr/>
              <w:t>All inputs are G (datasheet limits, construction facts or G rows).</w:t>
            </w:r>
          </w:p>
        </w:tc>
      </w:tr>
      <w:tr w:rsidR="39E81276" w:rsidTr="39E81276" w14:paraId="6920E706">
        <w:tc>
          <w:tcPr>
            <w:tcW w:w="1050" w:type="dxa"/>
            <w:tcMar/>
          </w:tcPr>
          <w:p w:rsidR="39E81276" w:rsidRDefault="39E81276" w14:noSpellErr="1" w14:paraId="1A76EEFF" w14:textId="40450849">
            <w:r w:rsidR="39E81276">
              <w:rPr/>
              <w:t>R-52 / E</w:t>
            </w:r>
          </w:p>
        </w:tc>
        <w:tc>
          <w:tcPr>
            <w:tcW w:w="2600" w:type="dxa"/>
            <w:tcMar/>
          </w:tcPr>
          <w:p w:rsidR="39E81276" w:rsidRDefault="39E81276" w14:noSpellErr="1" w14:paraId="69B1FFD5" w14:textId="3922EF0D">
            <w:r w:rsidR="39E81276">
              <w:rPr/>
              <w:t>TPS25200 IN ≤ 20 V at a hard short</w:t>
            </w:r>
          </w:p>
        </w:tc>
        <w:tc>
          <w:tcPr>
            <w:tcW w:w="2300" w:type="dxa"/>
            <w:tcMar/>
          </w:tcPr>
          <w:p w:rsidR="39E81276" w:rsidRDefault="39E81276" w14:noSpellErr="1" w14:paraId="2D25F782" w14:textId="3200D5D1">
            <w:r w:rsidR="39E81276">
              <w:rPr/>
              <w:t>U102 IN ≤ 17.08 V (C102 2.2 µF, 1.1–2.42 µF effective), no tIOS credit</w:t>
            </w:r>
          </w:p>
        </w:tc>
        <w:tc>
          <w:tcPr>
            <w:tcW w:w="3796" w:type="dxa"/>
            <w:tcMar/>
          </w:tcPr>
          <w:p w:rsidR="39E81276" w:rsidRDefault="39E81276" w14:noSpellErr="1" w14:paraId="3084F81E" w14:textId="2ADEBC95">
            <w:r w:rsidR="39E81276">
              <w:rPr/>
              <w:t>Capped by: cable model 0.25–1.5 µH / 0.05–0.4 Ω (A-19). Planned confirmation (no result yet): 5V_SYS hard short with D102 fitted.</w:t>
            </w:r>
          </w:p>
        </w:tc>
      </w:tr>
      <w:tr w:rsidR="39E81276" w:rsidTr="39E81276" w14:paraId="368A33DA">
        <w:tc>
          <w:tcPr>
            <w:tcW w:w="1050" w:type="dxa"/>
            <w:tcMar/>
          </w:tcPr>
          <w:p w:rsidR="39E81276" w:rsidRDefault="39E81276" w14:noSpellErr="1" w14:paraId="29DD987A" w14:textId="41F41D0A">
            <w:r w:rsidR="39E81276">
              <w:rPr/>
              <w:t>R-53 / E</w:t>
            </w:r>
          </w:p>
        </w:tc>
        <w:tc>
          <w:tcPr>
            <w:tcW w:w="2600" w:type="dxa"/>
            <w:tcMar/>
          </w:tcPr>
          <w:p w:rsidR="39E81276" w:rsidRDefault="39E81276" w14:noSpellErr="1" w14:paraId="55535430" w14:textId="3AD203CE">
            <w:r w:rsidR="39E81276">
              <w:rPr/>
              <w:t>Regulator/eFuse reverse bias at input collapse</w:t>
            </w:r>
          </w:p>
        </w:tc>
        <w:tc>
          <w:tcPr>
            <w:tcW w:w="2300" w:type="dxa"/>
            <w:tcMar/>
          </w:tcPr>
          <w:p w:rsidR="39E81276" w:rsidRDefault="39E81276" w14:noSpellErr="1" w14:paraId="7ABD54AD" w14:textId="33AFEA92">
            <w:r w:rsidR="39E81276">
              <w:rPr/>
              <w:t>VOUT - VIN ≤ +0.457 V (U302) / +0.447 V (U503) for tens of µs; U502 +0.387 V allowed (TPS70933)</w:t>
            </w:r>
          </w:p>
        </w:tc>
        <w:tc>
          <w:tcPr>
            <w:tcW w:w="3796" w:type="dxa"/>
            <w:tcMar/>
          </w:tcPr>
          <w:p w:rsidR="39E81276" w:rsidRDefault="39E81276" w14:noSpellErr="1" w14:paraId="7C9794A6" w14:textId="2C8DD156">
            <w:r w:rsidR="39E81276">
              <w:rPr/>
              <w:t>Capped by: input-collapse corners of the power model (A-12). Planned confirmation (no result yet): unplug scope OUT-IN of U302/U503 (D104/D105).</w:t>
            </w:r>
          </w:p>
        </w:tc>
      </w:tr>
      <w:tr w:rsidR="39E81276" w:rsidTr="39E81276" w14:paraId="5711C626">
        <w:tc>
          <w:tcPr>
            <w:tcW w:w="1050" w:type="dxa"/>
            <w:tcMar/>
          </w:tcPr>
          <w:p w:rsidR="39E81276" w:rsidRDefault="39E81276" w14:noSpellErr="1" w14:paraId="3A70969E" w14:textId="43A331CB">
            <w:r w:rsidR="39E81276">
              <w:rPr/>
              <w:t>R-54 / G</w:t>
            </w:r>
          </w:p>
        </w:tc>
        <w:tc>
          <w:tcPr>
            <w:tcW w:w="2600" w:type="dxa"/>
            <w:tcMar/>
          </w:tcPr>
          <w:p w:rsidR="39E81276" w:rsidRDefault="39E81276" w14:noSpellErr="1" w14:paraId="1BD11682" w14:textId="3C81188F">
            <w:r w:rsidR="39E81276">
              <w:rPr/>
              <w:t>5V_ANA short detectable in every state</w:t>
            </w:r>
          </w:p>
        </w:tc>
        <w:tc>
          <w:tcPr>
            <w:tcW w:w="2300" w:type="dxa"/>
            <w:tcMar/>
          </w:tcPr>
          <w:p w:rsidR="39E81276" w:rsidRDefault="39E81276" w14:noSpellErr="1" w14:paraId="4C3F6DEC" w14:textId="355EFF53">
            <w:r w:rsidR="39E81276">
              <w:rPr/>
              <w:t>A 5V_ANA short reads ≈0 V: fault &lt; 4.00 V = 1.279 V (1587 counts) in Default, &lt; 3.90 V (1548 counts) in High; the no-false-fault band is row A-42</w:t>
            </w:r>
          </w:p>
        </w:tc>
        <w:tc>
          <w:tcPr>
            <w:tcW w:w="3796" w:type="dxa"/>
            <w:tcMar/>
          </w:tcPr>
          <w:p w:rsidR="39E81276" w:rsidRDefault="39E81276" w14:noSpellErr="1" w14:paraId="4586943A" w14:textId="2E3CE617">
            <w:r w:rsidR="39E81276">
              <w:rPr/>
              <w:t>All inputs are G (datasheet limits, construction facts or G rows). Test (verifies, not an input): ANA_SENSE trip at 1.279 V / 1587 counts.</w:t>
            </w:r>
          </w:p>
        </w:tc>
      </w:tr>
      <w:tr w:rsidR="39E81276" w:rsidTr="39E81276" w14:paraId="250E5F37">
        <w:tc>
          <w:tcPr>
            <w:tcW w:w="1050" w:type="dxa"/>
            <w:tcMar/>
          </w:tcPr>
          <w:p w:rsidR="39E81276" w:rsidRDefault="39E81276" w14:noSpellErr="1" w14:paraId="71DD1F57" w14:textId="4552468C">
            <w:r w:rsidR="39E81276">
              <w:rPr/>
              <w:t>R-55 / G</w:t>
            </w:r>
          </w:p>
        </w:tc>
        <w:tc>
          <w:tcPr>
            <w:tcW w:w="2600" w:type="dxa"/>
            <w:tcMar/>
          </w:tcPr>
          <w:p w:rsidR="39E81276" w:rsidRDefault="39E81276" w14:noSpellErr="1" w14:paraId="441A2072" w14:textId="3E302D50">
            <w:r w:rsidR="39E81276">
              <w:rPr/>
              <w:t>Hung MCU cannot let the permit re-close</w:t>
            </w:r>
          </w:p>
        </w:tc>
        <w:tc>
          <w:tcPr>
            <w:tcW w:w="2300" w:type="dxa"/>
            <w:tcMar/>
          </w:tcPr>
          <w:p w:rsidR="39E81276" w:rsidRDefault="39E81276" w14:noSpellErr="1" w14:paraId="45EBB8B5" w14:textId="370E1414">
            <w:r w:rsidR="39E81276">
              <w:rPr/>
              <w:t>A hung MCU with RELAY_EN static high can never re-close (re-arm needs a fresh RELAY_EN edge); a disturbance that never reaches HREF (2.883–3.029 V released, up to 3.133 V fallback) cannot open the switch; the clear-path timing is R-72</w:t>
            </w:r>
          </w:p>
        </w:tc>
        <w:tc>
          <w:tcPr>
            <w:tcW w:w="3796" w:type="dxa"/>
            <w:tcMar/>
          </w:tcPr>
          <w:p w:rsidR="39E81276" w:rsidRDefault="39E81276" w14:noSpellErr="1" w14:paraId="468658FF" w14:textId="2FEBFAD8">
            <w:r w:rsidR="39E81276">
              <w:rPr/>
              <w:t>All inputs are G (datasheet limits, construction facts or G rows). Test (verifies, not an input): short comparator pulses with RELAY_EN held high → switch stays open, PB0 low.</w:t>
            </w:r>
          </w:p>
        </w:tc>
      </w:tr>
      <w:tr w:rsidR="39E81276" w:rsidTr="39E81276" w14:paraId="214FEB1F">
        <w:tc>
          <w:tcPr>
            <w:tcW w:w="1050" w:type="dxa"/>
            <w:tcMar/>
          </w:tcPr>
          <w:p w:rsidR="39E81276" w:rsidRDefault="39E81276" w14:noSpellErr="1" w14:paraId="5A656BBA" w14:textId="47015B4D">
            <w:r w:rsidR="39E81276">
              <w:rPr/>
              <w:t>R-56 / E</w:t>
            </w:r>
          </w:p>
        </w:tc>
        <w:tc>
          <w:tcPr>
            <w:tcW w:w="2600" w:type="dxa"/>
            <w:tcMar/>
          </w:tcPr>
          <w:p w:rsidR="39E81276" w:rsidRDefault="39E81276" w14:noSpellErr="1" w14:paraId="6AC6AD74" w14:textId="3FDF4211">
            <w:r w:rsidR="39E81276">
              <w:rPr/>
              <w:t>Pre-close DC limits just above the sensing error</w:t>
            </w:r>
          </w:p>
        </w:tc>
        <w:tc>
          <w:tcPr>
            <w:tcW w:w="2300" w:type="dxa"/>
            <w:tcMar/>
          </w:tcPr>
          <w:p w:rsidR="39E81276" w:rsidRDefault="39E81276" w14:noSpellErr="1" w14:paraId="61484FEF" w14:textId="38BD28D5">
            <w:r w:rsidR="39E81276">
              <w:rPr/>
              <w:t>|leg| ≤ 0.070 V, |pair| ≤ 0.090 V (50 ms average); a healthy board with the offset 7.73 / 15.47 mV (E) reads ≤ 64.0 / 77.2 mV (worst-case calculation: 1.025 × offset + 56.10 / 61.30 mV); refused &gt; 129 / 155 mV</w:t>
            </w:r>
          </w:p>
        </w:tc>
        <w:tc>
          <w:tcPr>
            <w:tcW w:w="3796" w:type="dxa"/>
            <w:tcMar/>
          </w:tcPr>
          <w:p w:rsidR="39E81276" w:rsidRDefault="39E81276" w14:noSpellErr="1" w14:paraId="5FE2720F" w14:textId="319B0F99">
            <w:r w:rsidR="39E81276">
              <w:rPr/>
              <w:t>Capped by: MCU pin leakage 1 µA (A-16); offset estimate 7.73 / 15.47 mV with the assumed DAC terms (assumption). Planned confirmation (no result yet): pre-close check with a known DC.</w:t>
            </w:r>
          </w:p>
        </w:tc>
      </w:tr>
      <w:tr w:rsidR="39E81276" w:rsidTr="39E81276" w14:paraId="6FEAC943">
        <w:tc>
          <w:tcPr>
            <w:tcW w:w="1050" w:type="dxa"/>
            <w:tcMar/>
          </w:tcPr>
          <w:p w:rsidR="39E81276" w:rsidRDefault="39E81276" w14:noSpellErr="1" w14:paraId="65326396" w14:textId="48B0700E">
            <w:r w:rsidR="39E81276">
              <w:rPr/>
              <w:t>R-57 / Q</w:t>
            </w:r>
          </w:p>
        </w:tc>
        <w:tc>
          <w:tcPr>
            <w:tcW w:w="2600" w:type="dxa"/>
            <w:tcMar/>
          </w:tcPr>
          <w:p w:rsidR="39E81276" w:rsidRDefault="39E81276" w14:noSpellErr="1" w14:paraId="588478DE" w14:textId="418E56D2">
            <w:r w:rsidR="39E81276">
              <w:rPr/>
              <w:t>Boot self-test of the hardware DC path and supervisor</w:t>
            </w:r>
          </w:p>
        </w:tc>
        <w:tc>
          <w:tcPr>
            <w:tcW w:w="2300" w:type="dxa"/>
            <w:tcMar/>
          </w:tcPr>
          <w:p w:rsidR="39E81276" w:rsidRDefault="39E81276" w14:noSpellErr="1" w14:paraId="3E795839" w14:textId="3A6C3D96">
            <w:r w:rsidR="39E81276">
              <w:rPr/>
              <w:t>Pass windows (e) 18–26 ms, (f) 65–110 ms, (g) 18–32 ms, b ≤ 2.0 ms / ≤ 250 ms, c ≤ 2.0 ms, d 3V3A-good readbacks; PB0 low after every trip; all implemented (pairwise) tests every boot, 3.68 s (owner alternative: 2.96 s, rotating the over-range direction, so all implemented tests run within four boots)</w:t>
            </w:r>
          </w:p>
        </w:tc>
        <w:tc>
          <w:tcPr>
            <w:tcW w:w="3796" w:type="dxa"/>
            <w:tcMar/>
          </w:tcPr>
          <w:p w:rsidR="39E81276" w:rsidRDefault="39E81276" w14:noSpellErr="1" w14:paraId="723536F8" w14:textId="334A245A">
            <w:r w:rsidR="39E81276">
              <w:rPr/>
              <w:t>Measurement that closes it: boot self-test on every board: (e) 18–26 ms, (f) low-level 65–110 ms, (g) OR 18–32 ms; total 3.68 s, or 2.96 s rotating (owner choice); PB0 low after each self-test trip. Status: open until the measurement record exists; nothing has passed, because no board exists yet.</w:t>
            </w:r>
          </w:p>
        </w:tc>
      </w:tr>
      <w:tr w:rsidR="39E81276" w:rsidTr="39E81276" w14:paraId="1E656810">
        <w:tc>
          <w:tcPr>
            <w:tcW w:w="1050" w:type="dxa"/>
            <w:tcMar/>
          </w:tcPr>
          <w:p w:rsidR="39E81276" w:rsidRDefault="39E81276" w14:noSpellErr="1" w14:paraId="2C5D603D" w14:textId="4A5F84CF">
            <w:r w:rsidR="39E81276">
              <w:rPr/>
              <w:t>R-58 / G</w:t>
            </w:r>
          </w:p>
        </w:tc>
        <w:tc>
          <w:tcPr>
            <w:tcW w:w="2600" w:type="dxa"/>
            <w:tcMar/>
          </w:tcPr>
          <w:p w:rsidR="39E81276" w:rsidRDefault="39E81276" w14:noSpellErr="1" w14:paraId="710A5843" w14:textId="433D6B93">
            <w:r w:rsidR="39E81276">
              <w:rPr/>
              <w:t>Rate/family change with the switch open</w:t>
            </w:r>
          </w:p>
        </w:tc>
        <w:tc>
          <w:tcPr>
            <w:tcW w:w="2300" w:type="dxa"/>
            <w:tcMar/>
          </w:tcPr>
          <w:p w:rsidR="39E81276" w:rsidRDefault="39E81276" w14:noSpellErr="1" w14:paraId="7DB5B386" w14:textId="3C1B5257">
            <w:r w:rsidR="39E81276">
              <w:rPr/>
              <w:t>Worst 972 ms to the unmute ramp (the re-arm latch re-arm adds ≤ 150 ms); ENGINE_RST across every U205 switch</w:t>
            </w:r>
          </w:p>
        </w:tc>
        <w:tc>
          <w:tcPr>
            <w:tcW w:w="3796" w:type="dxa"/>
            <w:tcMar/>
          </w:tcPr>
          <w:p w:rsidR="39E81276" w:rsidRDefault="39E81276" w14:noSpellErr="1" w14:paraId="36441382" w14:textId="34F9391B">
            <w:r w:rsidR="39E81276">
              <w:rPr/>
              <w:t>All inputs are G (datasheet limits, construction facts or G rows). Test (verifies, not an input): rate/family change with the switch open (≤ 972 ms).</w:t>
            </w:r>
          </w:p>
        </w:tc>
      </w:tr>
      <w:tr w:rsidR="39E81276" w:rsidTr="39E81276" w14:paraId="6F489E68">
        <w:tc>
          <w:tcPr>
            <w:tcW w:w="1050" w:type="dxa"/>
            <w:tcMar/>
          </w:tcPr>
          <w:p w:rsidR="39E81276" w:rsidRDefault="39E81276" w14:noSpellErr="1" w14:paraId="2EA60103" w14:textId="4C0E9990">
            <w:r w:rsidR="39E81276">
              <w:rPr/>
              <w:t>R-59 / E</w:t>
            </w:r>
          </w:p>
        </w:tc>
        <w:tc>
          <w:tcPr>
            <w:tcW w:w="2600" w:type="dxa"/>
            <w:tcMar/>
          </w:tcPr>
          <w:p w:rsidR="39E81276" w:rsidRDefault="39E81276" w14:noSpellErr="1" w14:paraId="173AF3ED" w14:textId="44EC8054">
            <w:r w:rsidR="39E81276">
              <w:rPr/>
              <w:t>I/V headroom with the diodes</w:t>
            </w:r>
          </w:p>
        </w:tc>
        <w:tc>
          <w:tcPr>
            <w:tcW w:w="2300" w:type="dxa"/>
            <w:tcMar/>
          </w:tcPr>
          <w:p w:rsidR="39E81276" w:rsidRDefault="39E81276" w14:noSpellErr="1" w14:paraId="3D011A9F" w14:textId="3DCA6718">
            <w:r w:rsidR="39E81276">
              <w:rPr/>
              <w:t>Calibrated full scale +0.087 V (typical +0.441 V); CM margin 0.283 V</w:t>
            </w:r>
          </w:p>
        </w:tc>
        <w:tc>
          <w:tcPr>
            <w:tcW w:w="3796" w:type="dxa"/>
            <w:tcMar/>
          </w:tcPr>
          <w:p w:rsidR="39E81276" w:rsidRDefault="39E81276" w14:noSpellErr="1" w14:paraId="50217C49" w14:textId="36A84DDC">
            <w:r w:rsidR="39E81276">
              <w:rPr/>
              <w:t>Capped by: OPA2210 600 Ω swing row at 25 °C only (the −40..125 °C 10 k row covers 1.5 mA; the I/V sources ≈3 mA) (A-13); PMEG VF from the 25 °C max + typical tempco (A-05). Planned confirmation (no result yet): I/V swing at calibrated full scale; fallback R501 232 k.</w:t>
            </w:r>
          </w:p>
        </w:tc>
      </w:tr>
      <w:tr w:rsidR="39E81276" w:rsidTr="39E81276" w14:paraId="51E98D33">
        <w:tc>
          <w:tcPr>
            <w:tcW w:w="1050" w:type="dxa"/>
            <w:tcMar/>
          </w:tcPr>
          <w:p w:rsidR="39E81276" w:rsidRDefault="39E81276" w14:noSpellErr="1" w14:paraId="1D8540C5" w14:textId="4DBDAE51">
            <w:r w:rsidR="39E81276">
              <w:rPr/>
              <w:t>R-60 / —</w:t>
            </w:r>
          </w:p>
        </w:tc>
        <w:tc>
          <w:tcPr>
            <w:tcW w:w="2600" w:type="dxa"/>
            <w:tcMar/>
          </w:tcPr>
          <w:p w:rsidR="39E81276" w:rsidRDefault="39E81276" w14:noSpellErr="1" w14:paraId="6D250F12" w14:textId="469B9515">
            <w:r w:rsidR="39E81276">
              <w:rPr/>
              <w:t>Documented limitations L-1…L-13 (L-11 closed in v1.0)</w:t>
            </w:r>
          </w:p>
        </w:tc>
        <w:tc>
          <w:tcPr>
            <w:tcW w:w="2300" w:type="dxa"/>
            <w:tcMar/>
          </w:tcPr>
          <w:p w:rsidR="39E81276" w:rsidRDefault="39E81276" w14:noSpellErr="1" w14:paraId="32AE1B5B" w14:textId="3F797BD9">
            <w:r w:rsidR="39E81276">
              <w:rPr/>
              <w:t>L-1…L-10 as before; L-11 closed in v1.0; L-12 brown-out trip ratiometric to 3V3M (PVD backup); L-13 ECH-U reflow time confirmation (owner-fit fallback); v1.1: pairwise boot self-test coverage (per-channel at production) and the 32 Ω High-mode frozen FS resting on the typical swing (A-45) are stated</w:t>
            </w:r>
          </w:p>
        </w:tc>
        <w:tc>
          <w:tcPr>
            <w:tcW w:w="3796" w:type="dxa"/>
            <w:tcMar/>
          </w:tcPr>
          <w:p w:rsidR="39E81276" w:rsidRDefault="39E81276" w14:noSpellErr="1" w14:paraId="24D9532C" w14:textId="3857629D">
            <w:r w:rsidR="39E81276">
              <w:rPr/>
              <w:t>Process or documentation row.</w:t>
            </w:r>
          </w:p>
        </w:tc>
      </w:tr>
      <w:tr w:rsidR="39E81276" w:rsidTr="39E81276" w14:paraId="2A0DEC0E">
        <w:tc>
          <w:tcPr>
            <w:tcW w:w="1050" w:type="dxa"/>
            <w:tcMar/>
          </w:tcPr>
          <w:p w:rsidR="39E81276" w:rsidRDefault="39E81276" w14:noSpellErr="1" w14:paraId="1088B5F3" w14:textId="4F6CC312">
            <w:r w:rsidR="39E81276">
              <w:rPr/>
              <w:t>R-61 / E</w:t>
            </w:r>
          </w:p>
        </w:tc>
        <w:tc>
          <w:tcPr>
            <w:tcW w:w="2600" w:type="dxa"/>
            <w:tcMar/>
          </w:tcPr>
          <w:p w:rsidR="39E81276" w:rsidRDefault="39E81276" w14:noSpellErr="1" w14:paraId="67202609" w14:textId="484AA9D6">
            <w:r w:rsidR="39E81276">
              <w:rPr/>
              <w:t>DAC-core hang / frozen DC with every supervisor channel good</w:t>
            </w:r>
          </w:p>
        </w:tc>
        <w:tc>
          <w:tcPr>
            <w:tcW w:w="2300" w:type="dxa"/>
            <w:tcMar/>
          </w:tcPr>
          <w:p w:rsidR="39E81276" w:rsidRDefault="39E81276" w14:noSpellErr="1" w14:paraId="38152DDF" w14:textId="4128909A">
            <w:r w:rsidR="39E81276">
              <w:rPr/>
              <w:t>Frozen codes with |pair| &gt; 2.016 V (|leg| &gt; 1.008 V) removed ≤ 25.4 ms by the persistence detector; 0.34 V ≤ |leg| ≤ 1.008 V removed ≤ 118.8 ms by the low-level stages (the bound at the floor; every level above it is faster); energy at the floor 3.43 / 1.72 mJ (balanced 16 / 32 Ω); worst 26.08 / 13.67 mJ at 16 / 32 Ω balanced from every reachable state (14.87 mJ with the R501 fallback; 32 Ω on the typical swing credit)</w:t>
            </w:r>
          </w:p>
        </w:tc>
        <w:tc>
          <w:tcPr>
            <w:tcW w:w="3796" w:type="dxa"/>
            <w:tcMar/>
          </w:tcPr>
          <w:p w:rsidR="39E81276" w:rsidRDefault="39E81276" w14:noSpellErr="1" w14:paraId="3AC6780B" w14:textId="3A06775E">
            <w:r w:rsidR="39E81276">
              <w:rPr/>
              <w:t>Capped by: switch tOFF ×2 (A-01); TLV3402 delay 3 × typical (A-04); persistence-detector node leakage ≤ 1 µA (A-33); TLV1704 tpd, low-level node leakage (A-43); OPA1622 typical swing limit (0.8 V + 8 Ω/A) (typical only); persistence-detector timer reset level VCE(sat) ≤ 0.20 V at low current is not a datasheet bound (A-46). Planned confirmation (no result yet): the persistence detector DC injection tests; frozen-code tests; timer T_P at 50 °C.</w:t>
            </w:r>
          </w:p>
        </w:tc>
      </w:tr>
      <w:tr w:rsidR="39E81276" w:rsidTr="39E81276" w14:paraId="1224D5A8">
        <w:tc>
          <w:tcPr>
            <w:tcW w:w="1050" w:type="dxa"/>
            <w:tcMar/>
          </w:tcPr>
          <w:p w:rsidR="39E81276" w:rsidRDefault="39E81276" w14:noSpellErr="1" w14:paraId="1E373024" w14:textId="511BD7D3">
            <w:r w:rsidR="39E81276">
              <w:rPr/>
              <w:t>R-62 / G</w:t>
            </w:r>
          </w:p>
        </w:tc>
        <w:tc>
          <w:tcPr>
            <w:tcW w:w="2600" w:type="dxa"/>
            <w:tcMar/>
          </w:tcPr>
          <w:p w:rsidR="39E81276" w:rsidRDefault="39E81276" w14:noSpellErr="1" w14:paraId="6B3D5061" w14:textId="49F9BE97">
            <w:r w:rsidR="39E81276">
              <w:rPr/>
              <w:t>Unpowered non-FT ADC pins</w:t>
            </w:r>
          </w:p>
        </w:tc>
        <w:tc>
          <w:tcPr>
            <w:tcW w:w="2300" w:type="dxa"/>
            <w:tcMar/>
          </w:tcPr>
          <w:p w:rsidR="39E81276" w:rsidRDefault="39E81276" w14:noSpellErr="1" w14:paraId="59E79AD8" w14:textId="42D7A55B">
            <w:r w:rsidR="39E81276">
              <w:rPr/>
              <w:t>≤ 3.0 mA per pin, ≤ 15 mA total (PA1 ≤ 55 µA, PA2/PA3 ≤ 0.35 mA, PA0 ≤ 66 µA); ADC settling +0.42 mV per channel at 41.5 cycles</w:t>
            </w:r>
          </w:p>
        </w:tc>
        <w:tc>
          <w:tcPr>
            <w:tcW w:w="3796" w:type="dxa"/>
            <w:tcMar/>
          </w:tcPr>
          <w:p w:rsidR="39E81276" w:rsidRDefault="39E81276" w14:noSpellErr="1" w14:paraId="50B35B9E" w14:textId="3BB58C1F">
            <w:r w:rsidR="39E81276">
              <w:rPr/>
              <w:t>All inputs are G (datasheet limits, construction facts or G rows). Test (verifies, not an input): unpowered-MCU injection check at attach.</w:t>
            </w:r>
          </w:p>
        </w:tc>
      </w:tr>
      <w:tr w:rsidR="39E81276" w:rsidTr="39E81276" w14:paraId="4EFD0C14">
        <w:tc>
          <w:tcPr>
            <w:tcW w:w="1050" w:type="dxa"/>
            <w:tcMar/>
          </w:tcPr>
          <w:p w:rsidR="39E81276" w:rsidRDefault="39E81276" w14:noSpellErr="1" w14:paraId="266C5264" w14:textId="52CAEC94">
            <w:r w:rsidR="39E81276">
              <w:rPr/>
              <w:t>R-63 / E</w:t>
            </w:r>
          </w:p>
        </w:tc>
        <w:tc>
          <w:tcPr>
            <w:tcW w:w="2600" w:type="dxa"/>
            <w:tcMar/>
          </w:tcPr>
          <w:p w:rsidR="39E81276" w:rsidRDefault="39E81276" w14:noSpellErr="1" w14:paraId="187B801C" w14:textId="4BA8D358">
            <w:r w:rsidR="39E81276">
              <w:rPr/>
              <w:t>ES9018K2M I²C VOL specified at 100 µA</w:t>
            </w:r>
          </w:p>
        </w:tc>
        <w:tc>
          <w:tcPr>
            <w:tcW w:w="2300" w:type="dxa"/>
            <w:tcMar/>
          </w:tcPr>
          <w:p w:rsidR="39E81276" w:rsidRDefault="39E81276" w14:noSpellErr="1" w14:paraId="6486EF19" w14:textId="4486BA1C">
            <w:r w:rsidR="39E81276">
              <w:rPr/>
              <w:t>Sink ≤ 0.34 mA; tr 257 / 428 / 856 ns at 30 / 50 / 100 pF (standard mode ≤ 1000 ns); ESS VOL extrapolated ≤ 0.57 V vs MCU VIL ≈0.98 V</w:t>
            </w:r>
          </w:p>
        </w:tc>
        <w:tc>
          <w:tcPr>
            <w:tcW w:w="3796" w:type="dxa"/>
            <w:tcMar/>
          </w:tcPr>
          <w:p w:rsidR="39E81276" w:rsidRDefault="39E81276" w14:noSpellErr="1" w14:paraId="4E7B24EF" w14:textId="3D64A0E0">
            <w:r w:rsidR="39E81276">
              <w:rPr/>
              <w:t>Capped by: ESS VOL ohmic extrapolation from 100 µA (assumption). Planned confirmation (no result yet): SDA VOL at the DAC with 10 k pull-ups.</w:t>
            </w:r>
          </w:p>
        </w:tc>
      </w:tr>
      <w:tr w:rsidR="39E81276" w:rsidTr="39E81276" w14:paraId="435E2623">
        <w:tc>
          <w:tcPr>
            <w:tcW w:w="1050" w:type="dxa"/>
            <w:tcMar/>
          </w:tcPr>
          <w:p w:rsidR="39E81276" w:rsidRDefault="39E81276" w14:noSpellErr="1" w14:paraId="6B9F0403" w14:textId="547A0155">
            <w:r w:rsidR="39E81276">
              <w:rPr/>
              <w:t>R-64 / Q</w:t>
            </w:r>
          </w:p>
        </w:tc>
        <w:tc>
          <w:tcPr>
            <w:tcW w:w="2600" w:type="dxa"/>
            <w:tcMar/>
          </w:tcPr>
          <w:p w:rsidR="39E81276" w:rsidRDefault="39E81276" w14:noSpellErr="1" w14:paraId="5C2C41EF" w14:textId="4D57E819">
            <w:r w:rsidR="39E81276">
              <w:rPr/>
              <w:t>Leg-to-leg short of one channel</w:t>
            </w:r>
          </w:p>
        </w:tc>
        <w:tc>
          <w:tcPr>
            <w:tcW w:w="2300" w:type="dxa"/>
            <w:tcMar/>
          </w:tcPr>
          <w:p w:rsidR="39E81276" w:rsidRDefault="39E81276" w14:noSpellErr="1" w14:paraId="41C263FD" w14:textId="4635CEDD">
            <w:r w:rsidR="39E81276">
              <w:rPr/>
              <w:t>≈0.55 W per package, TJ ≈+26 °C (outside the one-amplifier continuous-short rating)</w:t>
            </w:r>
          </w:p>
        </w:tc>
        <w:tc>
          <w:tcPr>
            <w:tcW w:w="3796" w:type="dxa"/>
            <w:tcMar/>
          </w:tcPr>
          <w:p w:rsidR="39E81276" w:rsidRDefault="39E81276" w14:noSpellErr="1" w14:paraId="7BABDD43" w14:textId="3F13B5A1">
            <w:r w:rsidR="39E81276">
              <w:rPr/>
              <w:t>Measurement that closes it: leg-to-leg short survival test, 30 min. Status: open until the measurement record exists; nothing has passed, because no board exists yet.</w:t>
            </w:r>
          </w:p>
        </w:tc>
      </w:tr>
      <w:tr w:rsidR="39E81276" w:rsidTr="39E81276" w14:paraId="313EDAEB">
        <w:tc>
          <w:tcPr>
            <w:tcW w:w="1050" w:type="dxa"/>
            <w:tcMar/>
          </w:tcPr>
          <w:p w:rsidR="39E81276" w:rsidRDefault="39E81276" w14:noSpellErr="1" w14:paraId="2D218186" w14:textId="56291616">
            <w:r w:rsidR="39E81276">
              <w:rPr/>
              <w:t>R-65 / G</w:t>
            </w:r>
          </w:p>
        </w:tc>
        <w:tc>
          <w:tcPr>
            <w:tcW w:w="2600" w:type="dxa"/>
            <w:tcMar/>
          </w:tcPr>
          <w:p w:rsidR="39E81276" w:rsidRDefault="39E81276" w14:noSpellErr="1" w14:paraId="40ADA59C" w14:textId="4F06FCDA">
            <w:r w:rsidR="39E81276">
              <w:rPr/>
              <w:t>LP5907/LM27762 ROC and USBLC6 VRM with 5V_SYS up to 5.55 V</w:t>
            </w:r>
          </w:p>
        </w:tc>
        <w:tc>
          <w:tcPr>
            <w:tcW w:w="2300" w:type="dxa"/>
            <w:tcMar/>
          </w:tcPr>
          <w:p w:rsidR="39E81276" w:rsidRDefault="39E81276" w14:noSpellErr="1" w14:paraId="122DE4C1" w14:textId="47E4E39E">
            <w:r w:rsidR="39E81276">
              <w:rPr/>
              <w:t>5.50–5.55 V only for a source above vSafe5V: 0–50 mV above the ROC, inside the abs max</w:t>
            </w:r>
          </w:p>
        </w:tc>
        <w:tc>
          <w:tcPr>
            <w:tcW w:w="3796" w:type="dxa"/>
            <w:tcMar/>
          </w:tcPr>
          <w:p w:rsidR="39E81276" w:rsidRDefault="39E81276" w14:noSpellErr="1" w14:paraId="7A178958" w14:textId="40C2CA62">
            <w:r w:rsidR="39E81276">
              <w:rPr/>
              <w:t>All inputs are G (datasheet limits, construction facts or G rows).</w:t>
            </w:r>
          </w:p>
        </w:tc>
      </w:tr>
      <w:tr w:rsidR="39E81276" w:rsidTr="39E81276" w14:paraId="64B16CF0">
        <w:tc>
          <w:tcPr>
            <w:tcW w:w="1050" w:type="dxa"/>
            <w:tcMar/>
          </w:tcPr>
          <w:p w:rsidR="39E81276" w:rsidRDefault="39E81276" w14:noSpellErr="1" w14:paraId="4DA79A44" w14:textId="57D82AD7">
            <w:r w:rsidR="39E81276">
              <w:rPr/>
              <w:t>R-66 / Q</w:t>
            </w:r>
          </w:p>
        </w:tc>
        <w:tc>
          <w:tcPr>
            <w:tcW w:w="2600" w:type="dxa"/>
            <w:tcMar/>
          </w:tcPr>
          <w:p w:rsidR="39E81276" w:rsidRDefault="39E81276" w14:noSpellErr="1" w14:paraId="74DE4375" w14:textId="50B6119B">
            <w:r w:rsidR="39E81276">
              <w:rPr/>
              <w:t>Post-CPLD stream guard (mitigation of the CPLD frozen word)</w:t>
            </w:r>
          </w:p>
        </w:tc>
        <w:tc>
          <w:tcPr>
            <w:tcW w:w="2300" w:type="dxa"/>
            <w:tcMar/>
          </w:tcPr>
          <w:p w:rsidR="39E81276" w:rsidRDefault="39E81276" w14:noSpellErr="1" w14:paraId="24BE4009" w14:textId="4993F85F">
            <w:r w:rsidR="39E81276">
              <w:rPr/>
              <w:t>Removal ≤ 23.6 ms (≤ 13.8 / 25.3 mJ at 32 / 16 Ω bal); CPU ≤ 13.3 % (both guards) at 384 kHz, RAM 12.5 KB</w:t>
            </w:r>
          </w:p>
        </w:tc>
        <w:tc>
          <w:tcPr>
            <w:tcW w:w="3796" w:type="dxa"/>
            <w:tcMar/>
          </w:tcPr>
          <w:p w:rsidR="39E81276" w:rsidRDefault="39E81276" w14:noSpellErr="1" w14:paraId="1C8B7CD3" w14:textId="4271DF23">
            <w:r w:rsidR="39E81276">
              <w:rPr/>
              <w:t>Measurement that closes it: bit-exact capture at 352.8/384 kHz. Status: open until the measurement record exists; nothing has passed, because no board exists yet.</w:t>
            </w:r>
          </w:p>
        </w:tc>
      </w:tr>
      <w:tr w:rsidR="39E81276" w:rsidTr="39E81276" w14:paraId="57AB0800">
        <w:tc>
          <w:tcPr>
            <w:tcW w:w="1050" w:type="dxa"/>
            <w:tcMar/>
          </w:tcPr>
          <w:p w:rsidR="39E81276" w:rsidRDefault="39E81276" w14:noSpellErr="1" w14:paraId="2831F02D" w14:textId="59873F98">
            <w:r w:rsidR="39E81276">
              <w:rPr/>
              <w:t>R-67 / E</w:t>
            </w:r>
          </w:p>
        </w:tc>
        <w:tc>
          <w:tcPr>
            <w:tcW w:w="2600" w:type="dxa"/>
            <w:tcMar/>
          </w:tcPr>
          <w:p w:rsidR="39E81276" w:rsidRDefault="39E81276" w14:noSpellErr="1" w14:paraId="6ADACC2C" w14:textId="5265265C">
            <w:r w:rsidR="39E81276">
              <w:rPr/>
              <w:t>USB attach: D+ pull-up within TSIGATT 100 ms after VBUS valid (USB 2.0 7.1.7.3)</w:t>
            </w:r>
          </w:p>
        </w:tc>
        <w:tc>
          <w:tcPr>
            <w:tcW w:w="2300" w:type="dxa"/>
            <w:tcMar/>
          </w:tcPr>
          <w:p w:rsidR="39E81276" w:rsidRDefault="39E81276" w14:noSpellErr="1" w14:paraId="77629D2A" w14:textId="4B430D20">
            <w:r w:rsidR="39E81276">
              <w:rPr/>
              <w:t>D+ pull-up ≤ 23.9 ms after VBUS valid (3V3M starts at contact, the suspend power cut)</w:t>
            </w:r>
          </w:p>
        </w:tc>
        <w:tc>
          <w:tcPr>
            <w:tcW w:w="3796" w:type="dxa"/>
            <w:tcMar/>
          </w:tcPr>
          <w:p w:rsidR="39E81276" w:rsidRDefault="39E81276" w14:noSpellErr="1" w14:paraId="2C751F93" w14:textId="4420F3E4">
            <w:r w:rsidR="39E81276">
              <w:rPr/>
              <w:t>Capped by: MCU boot ≤ 10 ms (assumption). Planned confirmation (no result yet): D+ pull-up time after VBUS valid.</w:t>
            </w:r>
          </w:p>
        </w:tc>
      </w:tr>
      <w:tr w:rsidR="39E81276" w:rsidTr="39E81276" w14:paraId="58B933D0">
        <w:tc>
          <w:tcPr>
            <w:tcW w:w="1050" w:type="dxa"/>
            <w:tcMar/>
          </w:tcPr>
          <w:p w:rsidR="39E81276" w:rsidRDefault="39E81276" w14:noSpellErr="1" w14:paraId="58F04341" w14:textId="5B365459">
            <w:r w:rsidR="39E81276">
              <w:rPr/>
              <w:t>R-68 / E</w:t>
            </w:r>
          </w:p>
        </w:tc>
        <w:tc>
          <w:tcPr>
            <w:tcW w:w="2600" w:type="dxa"/>
            <w:tcMar/>
          </w:tcPr>
          <w:p w:rsidR="39E81276" w:rsidRDefault="39E81276" w14:noSpellErr="1" w14:paraId="372BF302" w14:textId="54143B1D">
            <w:r w:rsidR="39E81276">
              <w:rPr/>
              <w:t>Least-cost basis (report only)</w:t>
            </w:r>
          </w:p>
        </w:tc>
        <w:tc>
          <w:tcPr>
            <w:tcW w:w="2300" w:type="dxa"/>
            <w:tcMar/>
          </w:tcPr>
          <w:p w:rsidR="39E81276" w:rsidRDefault="39E81276" w14:noSpellErr="1" w14:paraId="2F09E754" w14:textId="4CF221E1">
            <w:r w:rsidR="39E81276">
              <w:rPr/>
              <w:t>Per assembled board US$ 189.89 = NTD 6,025 (JLCPCB 157.57 + owner 32.32); order US$ 949.43 = NTD 30,125 (JLCPCB 787.83 + owner 161.60)</w:t>
            </w:r>
          </w:p>
        </w:tc>
        <w:tc>
          <w:tcPr>
            <w:tcW w:w="3796" w:type="dxa"/>
            <w:tcMar/>
          </w:tcPr>
          <w:p w:rsidR="39E81276" w:rsidRDefault="39E81276" w14:noSpellErr="1" w14:paraId="6AD08834" w14:textId="45D008A5">
            <w:r w:rsidR="39E81276">
              <w:rPr/>
              <w:t>Capped by: attrition, PCB and shipping prices (assumption); stock and prices of the day (web-page copies of 26 Sep 2026, to be re-checked in the JLCPCB BOM tool); no supplier order or JLCPCB quote yet: an estimate until they exist. Planned confirmation (no result yet): JLCPCB quote.</w:t>
            </w:r>
          </w:p>
        </w:tc>
      </w:tr>
      <w:tr w:rsidR="39E81276" w:rsidTr="39E81276" w14:paraId="10F9F3D8">
        <w:tc>
          <w:tcPr>
            <w:tcW w:w="1050" w:type="dxa"/>
            <w:tcMar/>
          </w:tcPr>
          <w:p w:rsidR="39E81276" w:rsidRDefault="39E81276" w14:noSpellErr="1" w14:paraId="2A457253" w14:textId="5CE5691A">
            <w:r w:rsidR="39E81276">
              <w:rPr/>
              <w:t>R-69 / —</w:t>
            </w:r>
          </w:p>
        </w:tc>
        <w:tc>
          <w:tcPr>
            <w:tcW w:w="2600" w:type="dxa"/>
            <w:tcMar/>
          </w:tcPr>
          <w:p w:rsidR="39E81276" w:rsidRDefault="39E81276" w14:noSpellErr="1" w14:paraId="4B20CC5F" w14:textId="55C34FDE">
            <w:r w:rsidR="39E81276">
              <w:rPr/>
              <w:t>Owner-fitted parts hand-solderable and fitted in a defined order</w:t>
            </w:r>
          </w:p>
        </w:tc>
        <w:tc>
          <w:tcPr>
            <w:tcW w:w="2300" w:type="dxa"/>
            <w:tcMar/>
          </w:tcPr>
          <w:p w:rsidR="39E81276" w:rsidRDefault="39E81276" w14:noSpellErr="1" w14:paraId="11B527D0" w14:textId="4EA136A2">
            <w:r w:rsidR="39E81276">
              <w:rPr/>
              <w:t>D102/R509 → K601–K604 → J701; U503 never runs with ILM open (R509 first)</w:t>
            </w:r>
          </w:p>
        </w:tc>
        <w:tc>
          <w:tcPr>
            <w:tcW w:w="3796" w:type="dxa"/>
            <w:tcMar/>
          </w:tcPr>
          <w:p w:rsidR="39E81276" w:rsidRDefault="39E81276" w14:noSpellErr="1" w14:paraId="3D657D33" w14:textId="477F1D66">
            <w:r w:rsidR="39E81276">
              <w:rPr/>
              <w:t>Process or documentation row. Check: bring-up checklist.</w:t>
            </w:r>
          </w:p>
        </w:tc>
      </w:tr>
      <w:tr w:rsidR="39E81276" w:rsidTr="39E81276" w14:paraId="24A5253F">
        <w:tc>
          <w:tcPr>
            <w:tcW w:w="1050" w:type="dxa"/>
            <w:tcMar/>
          </w:tcPr>
          <w:p w:rsidR="39E81276" w:rsidRDefault="39E81276" w14:noSpellErr="1" w14:paraId="7F874E30" w14:textId="5E947DDB">
            <w:r w:rsidR="39E81276">
              <w:rPr/>
              <w:t>R-70 / —</w:t>
            </w:r>
          </w:p>
        </w:tc>
        <w:tc>
          <w:tcPr>
            <w:tcW w:w="2600" w:type="dxa"/>
            <w:tcMar/>
          </w:tcPr>
          <w:p w:rsidR="39E81276" w:rsidRDefault="39E81276" w14:noSpellErr="1" w14:paraId="674481E7" w14:textId="5772649F">
            <w:r w:rsidR="39E81276">
              <w:rPr/>
              <w:t>Assembly class: no JLCPCB-placed part at a process limit</w:t>
            </w:r>
          </w:p>
        </w:tc>
        <w:tc>
          <w:tcPr>
            <w:tcW w:w="2300" w:type="dxa"/>
            <w:tcMar/>
          </w:tcPr>
          <w:p w:rsidR="39E81276" w:rsidRDefault="39E81276" w14:noSpellErr="1" w14:paraId="50ACA3AF" w14:textId="50504B63">
            <w:r w:rsidR="39E81276">
              <w:rPr/>
              <w:t>Open process item: no longer guaranteed. J101 (four plated shell stakes S1–S4) and J702 (SMD with two plated slot terminals, pads 1/2 = the two GND terminals per the maker drawing: ground and mechanical retention only) mix SMT lands and plated terminations; no F.Paste on S1–S4 / J702 pads 1/2 until JLCPCB confirms in writing how they are soldered (pin-in-paste with the aperture geometry, or an order remark). Fallback, no cost unless JLCPCB quotes a hand-solder step: JLCPCB reflows the surface lands, the owner hand-solders S1–S4 (4 joints) and J702 pads 1/2 (2 joints) from the bottom side before the first plug-in; if JLCPCB cannot assemble J702 at all it becomes owner-fitted (owner LCSC order)</w:t>
            </w:r>
          </w:p>
        </w:tc>
        <w:tc>
          <w:tcPr>
            <w:tcW w:w="3796" w:type="dxa"/>
            <w:tcMar/>
          </w:tcPr>
          <w:p w:rsidR="39E81276" w:rsidRDefault="39E81276" w14:noSpellErr="1" w14:paraId="5C03C9E4" w14:textId="492E3227">
            <w:r w:rsidR="39E81276">
              <w:rPr/>
              <w:t>Process or documentation row. Check: JLCPCB written answer before the order (G-6): can the Standard top-side PCBA solder J101 S1–S4 and J702 pads 1/2, with F.Paste apertures or an order remark, and which aperture geometry / hand-solder step; else the owner fallback (hand-solder from the bottom side before the first plug-in).</w:t>
            </w:r>
          </w:p>
        </w:tc>
      </w:tr>
      <w:tr w:rsidR="39E81276" w:rsidTr="39E81276" w14:paraId="535DB1B3">
        <w:tc>
          <w:tcPr>
            <w:tcW w:w="1050" w:type="dxa"/>
            <w:tcMar/>
          </w:tcPr>
          <w:p w:rsidR="39E81276" w:rsidRDefault="39E81276" w14:noSpellErr="1" w14:paraId="6EB2FF27" w14:textId="6043929C">
            <w:r w:rsidR="39E81276">
              <w:rPr/>
              <w:t>R-71 / E</w:t>
            </w:r>
          </w:p>
        </w:tc>
        <w:tc>
          <w:tcPr>
            <w:tcW w:w="2600" w:type="dxa"/>
            <w:tcMar/>
          </w:tcPr>
          <w:p w:rsidR="39E81276" w:rsidRDefault="39E81276" w14:noSpellErr="1" w14:paraId="6233C1F0" w14:textId="59217960">
            <w:r w:rsidR="39E81276">
              <w:rPr/>
              <w:t>DAC plausibility check (OD-2)</w:t>
            </w:r>
          </w:p>
        </w:tc>
        <w:tc>
          <w:tcPr>
            <w:tcW w:w="2300" w:type="dxa"/>
            <w:tcMar/>
          </w:tcPr>
          <w:p w:rsidR="39E81276" w:rsidRDefault="39E81276" w14:noSpellErr="1" w14:paraId="6A19DE9E" w14:textId="51FF6024">
            <w:r w:rsidR="39E81276">
              <w:rPr/>
              <w:t>Switch open ≤ 1.04 / 16.45 / 17.45 / 102.4 ms; every detected case ≤ 10.1 mJ; I²C load 27.4 %</w:t>
            </w:r>
          </w:p>
        </w:tc>
        <w:tc>
          <w:tcPr>
            <w:tcW w:w="3796" w:type="dxa"/>
            <w:tcMar/>
          </w:tcPr>
          <w:p w:rsidR="39E81276" w:rsidRDefault="39E81276" w14:noSpellErr="1" w14:paraId="768E7F8B" w14:textId="4ADD46E8">
            <w:r w:rsidR="39E81276">
              <w:rPr/>
              <w:t>Capped by: ESS lock-loss latency not published (A-25). Planned confirmation (no result yet): DAC_LOCK self-test; forced lock loss.</w:t>
            </w:r>
          </w:p>
        </w:tc>
      </w:tr>
      <w:tr w:rsidR="39E81276" w:rsidTr="39E81276" w14:paraId="7740AA8A">
        <w:tc>
          <w:tcPr>
            <w:tcW w:w="1050" w:type="dxa"/>
            <w:tcMar/>
          </w:tcPr>
          <w:p w:rsidR="39E81276" w:rsidRDefault="39E81276" w14:noSpellErr="1" w14:paraId="2962ADF7" w14:textId="61F2A75D">
            <w:r w:rsidR="39E81276">
              <w:rPr/>
              <w:t>R-72 / E</w:t>
            </w:r>
          </w:p>
        </w:tc>
        <w:tc>
          <w:tcPr>
            <w:tcW w:w="2600" w:type="dxa"/>
            <w:tcMar/>
          </w:tcPr>
          <w:p w:rsidR="39E81276" w:rsidRDefault="39E81276" w14:noSpellErr="1" w14:paraId="1D769851" w14:textId="5AD08E21">
            <w:r w:rsidR="39E81276">
              <w:rPr/>
              <w:t>Minimum off-time after any trip independent of the discharge depth (the re-arm latch)</w:t>
            </w:r>
          </w:p>
        </w:tc>
        <w:tc>
          <w:tcPr>
            <w:tcW w:w="2300" w:type="dxa"/>
            <w:tcMar/>
          </w:tcPr>
          <w:p w:rsidR="39E81276" w:rsidRDefault="39E81276" w14:noSpellErr="1" w14:paraId="6CF2CE72" w14:textId="53AE74E5">
            <w:r w:rsidR="39E81276">
              <w:rPr/>
              <w:t>Clear dominates; power-up cleared; re-arm only by a fresh RELAY_EN edge after H &gt; HREF; a trip that pulls H below HREF clears ARM within ≤ 0.346 ms (0.383 ms fallback) after the comparator switches; a disturbance that never reaches HREF cannot open the switch; open R692 / unpowered U608 → Q622 off</w:t>
            </w:r>
          </w:p>
        </w:tc>
        <w:tc>
          <w:tcPr>
            <w:tcW w:w="3796" w:type="dxa"/>
            <w:tcMar/>
          </w:tcPr>
          <w:p w:rsidR="39E81276" w:rsidRDefault="39E81276" w14:noSpellErr="1" w14:paraId="475B7D96" w14:textId="4C8C5BA9">
            <w:r w:rsidR="39E81276">
              <w:rPr/>
              <w:t>Capped by: timing estimate: a trip that pulls N6_H below HREF clears ARM within ≤ 0.346 ms (released) / 0.383 ms (fallback) after the comparator switches (assumption); a disturbance that never reaches HREF neither clears the latch nor opens the switch; all the new stages act through TLV1704 outputs on H. Planned confirmation (no result yet): comparator-path trips ≥ 1 ms with RELAY_EN held high; production test: latch cleared + RELAY_EN high → every photorelay open, LED current &lt; 10 µA.</w:t>
            </w:r>
          </w:p>
        </w:tc>
      </w:tr>
      <w:tr w:rsidR="39E81276" w:rsidTr="39E81276" w14:paraId="36F4C6F8">
        <w:tc>
          <w:tcPr>
            <w:tcW w:w="1050" w:type="dxa"/>
            <w:tcMar/>
          </w:tcPr>
          <w:p w:rsidR="39E81276" w:rsidRDefault="39E81276" w14:noSpellErr="1" w14:paraId="669E17EC" w14:textId="63A1BC1E">
            <w:r w:rsidR="39E81276">
              <w:rPr/>
              <w:t>R-73 / Q</w:t>
            </w:r>
          </w:p>
        </w:tc>
        <w:tc>
          <w:tcPr>
            <w:tcW w:w="2600" w:type="dxa"/>
            <w:tcMar/>
          </w:tcPr>
          <w:p w:rsidR="39E81276" w:rsidRDefault="39E81276" w14:noSpellErr="1" w14:paraId="43A37F44" w14:textId="5C7FA2E2">
            <w:r w:rsidR="39E81276">
              <w:rPr/>
              <w:t>Default-mode acceptance criterion</w:t>
            </w:r>
          </w:p>
        </w:tc>
        <w:tc>
          <w:tcPr>
            <w:tcW w:w="2300" w:type="dxa"/>
            <w:tcMar/>
          </w:tcPr>
          <w:p w:rsidR="39E81276" w:rsidRDefault="39E81276" w14:noSpellErr="1" w14:paraId="7D63ECA5" w14:textId="555D89A6">
            <w:r w:rsidR="39E81276">
              <w:rPr/>
              <w:t>Default power at the eFuse minimum: IOS min 180.05 mA vs need 178.96 mA, +1.09 mA (E); USB ≤ 500 mA on the planning values (E) plus the per-board production test (Q); the NDK second source needs no R509 change (S3 497.96 mA)</w:t>
            </w:r>
          </w:p>
        </w:tc>
        <w:tc>
          <w:tcPr>
            <w:tcW w:w="3796" w:type="dxa"/>
            <w:tcMar/>
          </w:tcPr>
          <w:p w:rsidR="39E81276" w:rsidRDefault="39E81276" w14:noSpellErr="1" w14:paraId="63A37D6F" w14:textId="4E3B706A">
            <w:r w:rsidR="39E81276">
              <w:rPr/>
              <w:t>Measurement that closes it: production test S3 ≤ 480 mA, S1 ≤ 90 mA; firmware ceiling fallback. Status: open until the measurement record exists; nothing has passed, because no board exists yet.</w:t>
            </w:r>
          </w:p>
        </w:tc>
      </w:tr>
      <w:tr w:rsidR="39E81276" w:rsidTr="39E81276" w14:paraId="4FE2EC28">
        <w:tc>
          <w:tcPr>
            <w:tcW w:w="1050" w:type="dxa"/>
            <w:tcMar/>
          </w:tcPr>
          <w:p w:rsidR="39E81276" w:rsidRDefault="39E81276" w14:noSpellErr="1" w14:paraId="36B9BFAA" w14:textId="6550D0DF">
            <w:r w:rsidR="39E81276">
              <w:rPr/>
              <w:t>R-74 / E</w:t>
            </w:r>
          </w:p>
        </w:tc>
        <w:tc>
          <w:tcPr>
            <w:tcW w:w="2600" w:type="dxa"/>
            <w:tcMar/>
          </w:tcPr>
          <w:p w:rsidR="39E81276" w:rsidRDefault="39E81276" w14:noSpellErr="1" w14:paraId="63E58286" w14:textId="5E2EB7A3">
            <w:r w:rsidR="39E81276">
              <w:rPr/>
              <w:t>History-robust hardware protection with a level floor</w:t>
            </w:r>
          </w:p>
        </w:tc>
        <w:tc>
          <w:tcPr>
            <w:tcW w:w="2300" w:type="dxa"/>
            <w:tcMar/>
          </w:tcPr>
          <w:p w:rsidR="39E81276" w:rsidRDefault="39E81276" w14:noSpellErr="1" w14:paraId="22830D2A" w14:textId="570C9E67">
            <w:r w:rsidR="39E81276">
              <w:rPr/>
              <w:t>The hardware requirement holds for |leg| ≥ 0.34 V and |pair| ≥ 0.68 V (level maximum 0.32401 V with the input bias only, 0.33401 V with a 10 nA leakage allowance); bounded delay at the floor 118.8 ms, 3.43 / 1.72 mJ (balanced 16 / 32 Ω); below the floor the firmware tiers apply (R-24)</w:t>
            </w:r>
          </w:p>
        </w:tc>
        <w:tc>
          <w:tcPr>
            <w:tcW w:w="3796" w:type="dxa"/>
            <w:tcMar/>
          </w:tcPr>
          <w:p w:rsidR="39E81276" w:rsidRDefault="39E81276" w14:noSpellErr="1" w14:paraId="56341AB0" w14:textId="4FEA852B">
            <w:r w:rsidR="39E81276">
              <w:rPr/>
              <w:t>Capped by: switch tOFF ×2 (A-01); TLV3402 delay 3 × typical (A-04); persistence-detector node leakage (A-33); TLV1704 tpd, low-level node leakage (A-43); OPA1622 typical swing limit (0.8 V + 8 Ω/A) (typical only); ISC 190 mA (assumption); surface-leakage allowance 10 nA on the 1 M low-level tap: low-level level max 0.32401 V (IB only) → 0.33401 V (assumption); persistence-detector timer reset level VCE(sat) ≤ 0.20 V at low current is not a datasheet bound (A-46). Planned confirmation (no result yet): DC injection just above and below the floor at bring-up; the history states on the first boards.</w:t>
            </w:r>
          </w:p>
        </w:tc>
      </w:tr>
      <w:tr w:rsidR="39E81276" w:rsidTr="39E81276" w14:paraId="1FC33AB3">
        <w:tc>
          <w:tcPr>
            <w:tcW w:w="1050" w:type="dxa"/>
            <w:tcMar/>
          </w:tcPr>
          <w:p w:rsidR="39E81276" w:rsidRDefault="39E81276" w14:noSpellErr="1" w14:paraId="32C51F48" w14:textId="66FFE5A0">
            <w:r w:rsidR="39E81276">
              <w:rPr/>
              <w:t>A-01 / E</w:t>
            </w:r>
          </w:p>
        </w:tc>
        <w:tc>
          <w:tcPr>
            <w:tcW w:w="2600" w:type="dxa"/>
            <w:tcMar/>
          </w:tcPr>
          <w:p w:rsidR="39E81276" w:rsidRDefault="39E81276" w14:noSpellErr="1" w14:paraId="2110393C" w14:textId="5FDDCC64">
            <w:r w:rsidR="39E81276">
              <w:rPr/>
              <w:t>TLP3545A tON/tOFF over 0–60 °C</w:t>
            </w:r>
          </w:p>
        </w:tc>
        <w:tc>
          <w:tcPr>
            <w:tcW w:w="2300" w:type="dxa"/>
            <w:tcMar/>
          </w:tcPr>
          <w:p w:rsidR="39E81276" w:rsidRDefault="39E81276" w14:noSpellErr="1" w14:paraId="666E9534" w14:textId="58BBB328">
            <w:r w:rsidR="39E81276">
              <w:rPr/>
              <w:t>10 ms / 1.0 ms design (2 × 25 °C maxima)</w:t>
            </w:r>
          </w:p>
        </w:tc>
        <w:tc>
          <w:tcPr>
            <w:tcW w:w="3796" w:type="dxa"/>
            <w:tcMar/>
          </w:tcPr>
          <w:p w:rsidR="39E81276" w:rsidRDefault="39E81276" w14:noSpellErr="1" w14:paraId="30FBC2C6" w14:textId="519999EC">
            <w:r w:rsidR="39E81276">
              <w:rPr/>
              <w:t>Capped by: temperature curves typical only; ×2 design factor (L-2) (assumption). Planned confirmation (no result yet): tON/tOFF at 0/50 °C (L-2).</w:t>
            </w:r>
          </w:p>
        </w:tc>
      </w:tr>
      <w:tr w:rsidR="39E81276" w:rsidTr="39E81276" w14:paraId="1D673AC8">
        <w:tc>
          <w:tcPr>
            <w:tcW w:w="1050" w:type="dxa"/>
            <w:tcMar/>
          </w:tcPr>
          <w:p w:rsidR="39E81276" w:rsidRDefault="39E81276" w14:noSpellErr="1" w14:paraId="18F9C39A" w14:textId="68AEFA61">
            <w:r w:rsidR="39E81276">
              <w:rPr/>
              <w:t>A-02 / E</w:t>
            </w:r>
          </w:p>
        </w:tc>
        <w:tc>
          <w:tcPr>
            <w:tcW w:w="2600" w:type="dxa"/>
            <w:tcMar/>
          </w:tcPr>
          <w:p w:rsidR="39E81276" w:rsidRDefault="39E81276" w14:noSpellErr="1" w14:paraId="4E92439E" w14:textId="618CE125">
            <w:r w:rsidR="39E81276">
              <w:rPr/>
              <w:t>TLP3545A RON at 60 °C</w:t>
            </w:r>
          </w:p>
        </w:tc>
        <w:tc>
          <w:tcPr>
            <w:tcW w:w="2300" w:type="dxa"/>
            <w:tcMar/>
          </w:tcPr>
          <w:p w:rsidR="39E81276" w:rsidRDefault="39E81276" w14:noSpellErr="1" w14:paraId="2AC47ADB" w14:textId="5A6AC7E9">
            <w:r w:rsidR="39E81276">
              <w:rPr/>
              <w:t>0.081 Ω (60 mΩ × 1.35)</w:t>
            </w:r>
          </w:p>
        </w:tc>
        <w:tc>
          <w:tcPr>
            <w:tcW w:w="3796" w:type="dxa"/>
            <w:tcMar/>
          </w:tcPr>
          <w:p w:rsidR="39E81276" w:rsidRDefault="39E81276" w14:noSpellErr="1" w14:paraId="2241316B" w14:textId="5348AEAD">
            <w:r w:rsidR="39E81276">
              <w:rPr/>
              <w:t>Capped by: ×1.35 at 60 °C (assumption). Planned confirmation (no result yet): RON at 60 °C.</w:t>
            </w:r>
          </w:p>
        </w:tc>
      </w:tr>
      <w:tr w:rsidR="39E81276" w:rsidTr="39E81276" w14:paraId="4B3A7090">
        <w:tc>
          <w:tcPr>
            <w:tcW w:w="1050" w:type="dxa"/>
            <w:tcMar/>
          </w:tcPr>
          <w:p w:rsidR="39E81276" w:rsidRDefault="39E81276" w14:noSpellErr="1" w14:paraId="6A945A2C" w14:textId="6A5E0F22">
            <w:r w:rsidR="39E81276">
              <w:rPr/>
              <w:t>A-03 / E</w:t>
            </w:r>
          </w:p>
        </w:tc>
        <w:tc>
          <w:tcPr>
            <w:tcW w:w="2600" w:type="dxa"/>
            <w:tcMar/>
          </w:tcPr>
          <w:p w:rsidR="39E81276" w:rsidRDefault="39E81276" w14:noSpellErr="1" w14:paraId="18B1A138" w14:textId="633BF5E6">
            <w:r w:rsidR="39E81276">
              <w:rPr/>
              <w:t>TLP3545A COFF bound</w:t>
            </w:r>
          </w:p>
        </w:tc>
        <w:tc>
          <w:tcPr>
            <w:tcW w:w="2300" w:type="dxa"/>
            <w:tcMar/>
          </w:tcPr>
          <w:p w:rsidR="39E81276" w:rsidRDefault="39E81276" w14:noSpellErr="1" w14:paraId="4EDBB7C2" w14:textId="5C19DCAA">
            <w:r w:rsidR="39E81276">
              <w:rPr/>
              <w:t>≤ 1 nF (640 pF typical × 1.5)</w:t>
            </w:r>
          </w:p>
        </w:tc>
        <w:tc>
          <w:tcPr>
            <w:tcW w:w="3796" w:type="dxa"/>
            <w:tcMar/>
          </w:tcPr>
          <w:p w:rsidR="39E81276" w:rsidRDefault="39E81276" w14:noSpellErr="1" w14:paraId="10CF76C0" w14:textId="54F7C36E">
            <w:r w:rsidR="39E81276">
              <w:rPr/>
              <w:t>Capped by: TLP3545A COFF 640 pF (typical only); ×1.5 bound (assumption). Planned confirmation (no result yet): pop test.</w:t>
            </w:r>
          </w:p>
        </w:tc>
      </w:tr>
      <w:tr w:rsidR="39E81276" w:rsidTr="39E81276" w14:paraId="5CE59D27">
        <w:tc>
          <w:tcPr>
            <w:tcW w:w="1050" w:type="dxa"/>
            <w:tcMar/>
          </w:tcPr>
          <w:p w:rsidR="39E81276" w:rsidRDefault="39E81276" w14:noSpellErr="1" w14:paraId="763992EE" w14:textId="6C0D23E3">
            <w:r w:rsidR="39E81276">
              <w:rPr/>
              <w:t>A-04 / E</w:t>
            </w:r>
          </w:p>
        </w:tc>
        <w:tc>
          <w:tcPr>
            <w:tcW w:w="2600" w:type="dxa"/>
            <w:tcMar/>
          </w:tcPr>
          <w:p w:rsidR="39E81276" w:rsidRDefault="39E81276" w14:noSpellErr="1" w14:paraId="6D33BC1E" w14:textId="64EB0AA7">
            <w:r w:rsidR="39E81276">
              <w:rPr/>
              <w:t>TLV3402 propagation delay</w:t>
            </w:r>
          </w:p>
        </w:tc>
        <w:tc>
          <w:tcPr>
            <w:tcW w:w="2300" w:type="dxa"/>
            <w:tcMar/>
          </w:tcPr>
          <w:p w:rsidR="39E81276" w:rsidRDefault="39E81276" w14:noSpellErr="1" w14:paraId="748503CF" w14:textId="5DC8F16B">
            <w:r w:rsidR="39E81276">
              <w:rPr/>
              <w:t>≤ 0.9 ms (3 × typical)</w:t>
            </w:r>
          </w:p>
        </w:tc>
        <w:tc>
          <w:tcPr>
            <w:tcW w:w="3796" w:type="dxa"/>
            <w:tcMar/>
          </w:tcPr>
          <w:p w:rsidR="39E81276" w:rsidRDefault="39E81276" w14:noSpellErr="1" w14:paraId="44CC40A4" w14:textId="56A6D82F">
            <w:r w:rsidR="39E81276">
              <w:rPr/>
              <w:t>Capped by: TLV3402 delay 55–300 µs, no maximum published (typical only); ×3 bound (assumption). Planned confirmation (no result yet): boot self-test (d) timing.</w:t>
            </w:r>
          </w:p>
        </w:tc>
      </w:tr>
      <w:tr w:rsidR="39E81276" w:rsidTr="39E81276" w14:paraId="332F2830">
        <w:tc>
          <w:tcPr>
            <w:tcW w:w="1050" w:type="dxa"/>
            <w:tcMar/>
          </w:tcPr>
          <w:p w:rsidR="39E81276" w:rsidRDefault="39E81276" w14:noSpellErr="1" w14:paraId="628A3416" w14:textId="6DBC38A4">
            <w:r w:rsidR="39E81276">
              <w:rPr/>
              <w:t>A-05 / E</w:t>
            </w:r>
          </w:p>
        </w:tc>
        <w:tc>
          <w:tcPr>
            <w:tcW w:w="2600" w:type="dxa"/>
            <w:tcMar/>
          </w:tcPr>
          <w:p w:rsidR="39E81276" w:rsidRDefault="39E81276" w14:noSpellErr="1" w14:paraId="7031BDAD" w14:textId="669A1F68">
            <w:r w:rsidR="39E81276">
              <w:rPr/>
              <w:t>PMEG2010AEH VF at 10–30 mA, 0–50 °C</w:t>
            </w:r>
          </w:p>
        </w:tc>
        <w:tc>
          <w:tcPr>
            <w:tcW w:w="2300" w:type="dxa"/>
            <w:tcMar/>
          </w:tcPr>
          <w:p w:rsidR="39E81276" w:rsidRDefault="39E81276" w14:noSpellErr="1" w14:paraId="19E15E4C" w14:textId="5F78062C">
            <w:r w:rsidR="39E81276">
              <w:rPr/>
              <w:t>≤ 0.30 V</w:t>
            </w:r>
          </w:p>
        </w:tc>
        <w:tc>
          <w:tcPr>
            <w:tcW w:w="3796" w:type="dxa"/>
            <w:tcMar/>
          </w:tcPr>
          <w:p w:rsidR="39E81276" w:rsidRDefault="39E81276" w14:noSpellErr="1" w14:paraId="5C68D670" w14:textId="5855ECF0">
            <w:r w:rsidR="39E81276">
              <w:rPr/>
              <w:t>Capped by: VF tempco (typical only). Planned confirmation (no result yet): VF at 0/50 °C.</w:t>
            </w:r>
          </w:p>
        </w:tc>
      </w:tr>
      <w:tr w:rsidR="39E81276" w:rsidTr="39E81276" w14:paraId="49C34190">
        <w:tc>
          <w:tcPr>
            <w:tcW w:w="1050" w:type="dxa"/>
            <w:tcMar/>
          </w:tcPr>
          <w:p w:rsidR="39E81276" w:rsidRDefault="39E81276" w14:noSpellErr="1" w14:paraId="7A2D1543" w14:textId="6F6B4D65">
            <w:r w:rsidR="39E81276">
              <w:rPr/>
              <w:t>A-06 / G</w:t>
            </w:r>
          </w:p>
        </w:tc>
        <w:tc>
          <w:tcPr>
            <w:tcW w:w="2600" w:type="dxa"/>
            <w:tcMar/>
          </w:tcPr>
          <w:p w:rsidR="39E81276" w:rsidRDefault="39E81276" w14:noSpellErr="1" w14:paraId="51E77A6F" w14:textId="68493429">
            <w:r w:rsidR="39E81276">
              <w:rPr/>
              <w:t>BAT54 leakage in the suspend budget</w:t>
            </w:r>
          </w:p>
        </w:tc>
        <w:tc>
          <w:tcPr>
            <w:tcW w:w="2300" w:type="dxa"/>
            <w:tcMar/>
          </w:tcPr>
          <w:p w:rsidR="39E81276" w:rsidRDefault="39E81276" w14:noSpellErr="1" w14:paraId="79126703" w14:textId="61271AED">
            <w:r w:rsidR="39E81276">
              <w:rPr/>
              <w:t>D103 deleted, D104/D105 unbiased in Stop (the suspend power cut) → 0 in the S6 budget</w:t>
            </w:r>
          </w:p>
        </w:tc>
        <w:tc>
          <w:tcPr>
            <w:tcW w:w="3796" w:type="dxa"/>
            <w:tcMar/>
          </w:tcPr>
          <w:p w:rsidR="39E81276" w:rsidRDefault="39E81276" w14:noSpellErr="1" w14:paraId="298922BF" w14:textId="5A0501B1">
            <w:r w:rsidR="39E81276">
              <w:rPr/>
              <w:t>All inputs are G (datasheet limits, construction facts or G rows). Test (verifies, not an input): suspend current (first board).</w:t>
            </w:r>
          </w:p>
        </w:tc>
      </w:tr>
      <w:tr w:rsidR="39E81276" w:rsidTr="39E81276" w14:paraId="7CE0C8FE">
        <w:tc>
          <w:tcPr>
            <w:tcW w:w="1050" w:type="dxa"/>
            <w:tcMar/>
          </w:tcPr>
          <w:p w:rsidR="39E81276" w:rsidRDefault="39E81276" w14:noSpellErr="1" w14:paraId="1D98441F" w14:textId="711A6226">
            <w:r w:rsidR="39E81276">
              <w:rPr/>
              <w:t>A-07 / E</w:t>
            </w:r>
          </w:p>
        </w:tc>
        <w:tc>
          <w:tcPr>
            <w:tcW w:w="2600" w:type="dxa"/>
            <w:tcMar/>
          </w:tcPr>
          <w:p w:rsidR="39E81276" w:rsidRDefault="39E81276" w14:noSpellErr="1" w14:paraId="75DCBB12" w14:textId="69F848EA">
            <w:r w:rsidR="39E81276">
              <w:rPr/>
              <w:t>MCU Stop current</w:t>
            </w:r>
          </w:p>
        </w:tc>
        <w:tc>
          <w:tcPr>
            <w:tcW w:w="2300" w:type="dxa"/>
            <w:tcMar/>
          </w:tcPr>
          <w:p w:rsidR="39E81276" w:rsidRDefault="39E81276" w14:noSpellErr="1" w14:paraId="36337923" w14:textId="62D62FAE">
            <w:r w:rsidR="39E81276">
              <w:rPr/>
              <w:t>1.9 mA planning value (0.11 mA typical); S6 margin +224 µA</w:t>
            </w:r>
          </w:p>
        </w:tc>
        <w:tc>
          <w:tcPr>
            <w:tcW w:w="3796" w:type="dxa"/>
            <w:tcMar/>
          </w:tcPr>
          <w:p w:rsidR="39E81276" w:rsidRDefault="39E81276" w14:noSpellErr="1" w14:paraId="617C3C58" w14:textId="5BB41672">
            <w:r w:rsidR="39E81276">
              <w:rPr/>
              <w:t>Capped by: WCH Stop current 0.11 mA typical only; 1.9 mA planning value (L-1) (assumption). Planned confirmation (no result yet): suspend current on the first board.</w:t>
            </w:r>
          </w:p>
        </w:tc>
      </w:tr>
      <w:tr w:rsidR="39E81276" w:rsidTr="39E81276" w14:paraId="7D292ADB">
        <w:tc>
          <w:tcPr>
            <w:tcW w:w="1050" w:type="dxa"/>
            <w:tcMar/>
          </w:tcPr>
          <w:p w:rsidR="39E81276" w:rsidRDefault="39E81276" w14:noSpellErr="1" w14:paraId="47BAA888" w14:textId="72C976E7">
            <w:r w:rsidR="39E81276">
              <w:rPr/>
              <w:t>A-08 / E</w:t>
            </w:r>
          </w:p>
        </w:tc>
        <w:tc>
          <w:tcPr>
            <w:tcW w:w="2600" w:type="dxa"/>
            <w:tcMar/>
          </w:tcPr>
          <w:p w:rsidR="39E81276" w:rsidRDefault="39E81276" w14:noSpellErr="1" w14:paraId="3EC15569" w14:textId="6BA75DAB">
            <w:r w:rsidR="39E81276">
              <w:rPr/>
              <w:t>MCU / CPLD / DVDD running currents</w:t>
            </w:r>
          </w:p>
        </w:tc>
        <w:tc>
          <w:tcPr>
            <w:tcW w:w="2300" w:type="dxa"/>
            <w:tcMar/>
          </w:tcPr>
          <w:p w:rsidR="39E81276" w:rsidRDefault="39E81276" w14:noSpellErr="1" w14:paraId="58194F28" w14:textId="6485446F">
            <w:r w:rsidR="39E81276">
              <w:rPr/>
              <w:t>80 / 40 / 60 mA planning values</w:t>
            </w:r>
          </w:p>
        </w:tc>
        <w:tc>
          <w:tcPr>
            <w:tcW w:w="3796" w:type="dxa"/>
            <w:tcMar/>
          </w:tcPr>
          <w:p w:rsidR="39E81276" w:rsidRDefault="39E81276" w14:noSpellErr="1" w14:paraId="60AC310F" w14:textId="5D632B33">
            <w:r w:rsidR="39E81276">
              <w:rPr/>
              <w:t>Capped by: 80 / 40 / 60 mA planning values (vendor-unpublished, L-1) (assumption). Planned confirmation (no result yet): production test S3 ≤ 480 mA, S1 ≤ 90 mA.</w:t>
            </w:r>
          </w:p>
        </w:tc>
      </w:tr>
      <w:tr w:rsidR="39E81276" w:rsidTr="39E81276" w14:paraId="2C3302FA">
        <w:tc>
          <w:tcPr>
            <w:tcW w:w="1050" w:type="dxa"/>
            <w:tcMar/>
          </w:tcPr>
          <w:p w:rsidR="39E81276" w:rsidRDefault="39E81276" w14:noSpellErr="1" w14:paraId="4D12BC51" w14:textId="74788BA8">
            <w:r w:rsidR="39E81276">
              <w:rPr/>
              <w:t>A-09 / E</w:t>
            </w:r>
          </w:p>
        </w:tc>
        <w:tc>
          <w:tcPr>
            <w:tcW w:w="2600" w:type="dxa"/>
            <w:tcMar/>
          </w:tcPr>
          <w:p w:rsidR="39E81276" w:rsidRDefault="39E81276" w14:noSpellErr="1" w14:paraId="2902077E" w14:textId="6D56726C">
            <w:r w:rsidR="39E81276">
              <w:rPr/>
              <w:t>VCCA current at 80 MHz</w:t>
            </w:r>
          </w:p>
        </w:tc>
        <w:tc>
          <w:tcPr>
            <w:tcW w:w="2300" w:type="dxa"/>
            <w:tcMar/>
          </w:tcPr>
          <w:p w:rsidR="39E81276" w:rsidRDefault="39E81276" w14:noSpellErr="1" w14:paraId="7B86736C" w14:textId="66345930">
            <w:r w:rsidR="39E81276">
              <w:rPr/>
              <w:t>2.9 mA</w:t>
            </w:r>
          </w:p>
        </w:tc>
        <w:tc>
          <w:tcPr>
            <w:tcW w:w="3796" w:type="dxa"/>
            <w:tcMar/>
          </w:tcPr>
          <w:p w:rsidR="39E81276" w:rsidRDefault="39E81276" w14:noSpellErr="1" w14:paraId="785ADF37" w14:textId="5F123FF4">
            <w:r w:rsidR="39E81276">
              <w:rPr/>
              <w:t>Capped by: ESS 0.8 mA at 22 MHz (typical only); scaled to 80 MHz (assumption). Planned confirmation (no result yet): VCCA current.</w:t>
            </w:r>
          </w:p>
        </w:tc>
      </w:tr>
      <w:tr w:rsidR="39E81276" w:rsidTr="39E81276" w14:paraId="5F466A78">
        <w:tc>
          <w:tcPr>
            <w:tcW w:w="1050" w:type="dxa"/>
            <w:tcMar/>
          </w:tcPr>
          <w:p w:rsidR="39E81276" w:rsidRDefault="39E81276" w14:noSpellErr="1" w14:paraId="4B6F7895" w14:textId="7627A069">
            <w:r w:rsidR="39E81276">
              <w:rPr/>
              <w:t>A-10 / Q</w:t>
            </w:r>
          </w:p>
        </w:tc>
        <w:tc>
          <w:tcPr>
            <w:tcW w:w="2600" w:type="dxa"/>
            <w:tcMar/>
          </w:tcPr>
          <w:p w:rsidR="39E81276" w:rsidRDefault="39E81276" w14:noSpellErr="1" w14:paraId="4B1E3881" w14:textId="6F05872D">
            <w:r w:rsidR="39E81276">
              <w:rPr/>
              <w:t>DAC pin-pair mismatch and null offset</w:t>
            </w:r>
          </w:p>
        </w:tc>
        <w:tc>
          <w:tcPr>
            <w:tcW w:w="2300" w:type="dxa"/>
            <w:tcMar/>
          </w:tcPr>
          <w:p w:rsidR="39E81276" w:rsidRDefault="39E81276" w14:noSpellErr="1" w14:paraId="5BE93946" w14:textId="67E36DF1">
            <w:r w:rsidR="39E81276">
              <w:rPr/>
              <w:t>3 % pair offset mismatch / 1 mV null (offset terms, closed only by the per-board test); the 22 % CM mismatch used for pop and CM content is a plain assumption in R-23 / R-30</w:t>
            </w:r>
          </w:p>
        </w:tc>
        <w:tc>
          <w:tcPr>
            <w:tcW w:w="3796" w:type="dxa"/>
            <w:tcMar/>
          </w:tcPr>
          <w:p w:rsidR="39E81276" w:rsidRDefault="39E81276" w14:noSpellErr="1" w14:paraId="4E7C78B9" w14:textId="60C154B5">
            <w:r w:rsidR="39E81276">
              <w:rPr/>
              <w:t>Measurement that closes it: per-board offset test at 0–5 / 25 / 50 °C. Status: open until the measurement record exists; nothing has passed, because no board exists yet.</w:t>
            </w:r>
          </w:p>
        </w:tc>
      </w:tr>
      <w:tr w:rsidR="39E81276" w:rsidTr="39E81276" w14:paraId="22CE5F17">
        <w:tc>
          <w:tcPr>
            <w:tcW w:w="1050" w:type="dxa"/>
            <w:tcMar/>
          </w:tcPr>
          <w:p w:rsidR="39E81276" w:rsidRDefault="39E81276" w14:noSpellErr="1" w14:paraId="197C2A93" w14:textId="77D6B52A">
            <w:r w:rsidR="39E81276">
              <w:rPr/>
              <w:t>A-11 / E</w:t>
            </w:r>
          </w:p>
        </w:tc>
        <w:tc>
          <w:tcPr>
            <w:tcW w:w="2600" w:type="dxa"/>
            <w:tcMar/>
          </w:tcPr>
          <w:p w:rsidR="39E81276" w:rsidRDefault="39E81276" w14:noSpellErr="1" w14:paraId="3DC0209F" w14:textId="70B49BEE">
            <w:r w:rsidR="39E81276">
              <w:rPr/>
              <w:t>LM27762 R_NEG, UVLO, PGOOD, start-up current</w:t>
            </w:r>
          </w:p>
        </w:tc>
        <w:tc>
          <w:tcPr>
            <w:tcW w:w="2300" w:type="dxa"/>
            <w:tcMar/>
          </w:tcPr>
          <w:p w:rsidR="39E81276" w:rsidRDefault="39E81276" w14:noSpellErr="1" w14:paraId="3EF07F09" w14:textId="699282B2">
            <w:r w:rsidR="39E81276">
              <w:rPr/>
              <w:t>R_NEG 2.5 Ω typical; UVLO 2.4/2.6 V typical</w:t>
            </w:r>
          </w:p>
        </w:tc>
        <w:tc>
          <w:tcPr>
            <w:tcW w:w="3796" w:type="dxa"/>
            <w:tcMar/>
          </w:tcPr>
          <w:p w:rsidR="39E81276" w:rsidRDefault="39E81276" w14:noSpellErr="1" w14:paraId="2ACF89A1" w14:textId="62706976">
            <w:r w:rsidR="39E81276">
              <w:rPr/>
              <w:t>Capped by: LM27762 R_NEG 2.5 Ω, UVLO 2.4/2.6 V, PGOOD and start-up current typical only. Planned confirmation (no result yet): R_NEG and start into the Default limit.</w:t>
            </w:r>
          </w:p>
        </w:tc>
      </w:tr>
      <w:tr w:rsidR="39E81276" w:rsidTr="39E81276" w14:paraId="40CC0C9E">
        <w:tc>
          <w:tcPr>
            <w:tcW w:w="1050" w:type="dxa"/>
            <w:tcMar/>
          </w:tcPr>
          <w:p w:rsidR="39E81276" w:rsidRDefault="39E81276" w14:noSpellErr="1" w14:paraId="30A3E12E" w14:textId="7985C9EB">
            <w:r w:rsidR="39E81276">
              <w:rPr/>
              <w:t>A-12 / E</w:t>
            </w:r>
          </w:p>
        </w:tc>
        <w:tc>
          <w:tcPr>
            <w:tcW w:w="2600" w:type="dxa"/>
            <w:tcMar/>
          </w:tcPr>
          <w:p w:rsidR="39E81276" w:rsidRDefault="39E81276" w14:noSpellErr="1" w14:paraId="670D4A75" w14:textId="7263B0AF">
            <w:r w:rsidR="39E81276">
              <w:rPr/>
              <w:t>LP5907 current limit / reverse behaviour / rise time</w:t>
            </w:r>
          </w:p>
        </w:tc>
        <w:tc>
          <w:tcPr>
            <w:tcW w:w="2300" w:type="dxa"/>
            <w:tcMar/>
          </w:tcPr>
          <w:p w:rsidR="39E81276" w:rsidRDefault="39E81276" w14:noSpellErr="1" w14:paraId="5E997DDE" w14:textId="6B419773">
            <w:r w:rsidR="39E81276">
              <w:rPr/>
              <w:t>≤ 0.75 A assumed; both reverse variants modelled</w:t>
            </w:r>
          </w:p>
        </w:tc>
        <w:tc>
          <w:tcPr>
            <w:tcW w:w="3796" w:type="dxa"/>
            <w:tcMar/>
          </w:tcPr>
          <w:p w:rsidR="39E81276" w:rsidRDefault="39E81276" w14:noSpellErr="1" w14:paraId="682E1310" w14:textId="641F7E37">
            <w:r w:rsidR="39E81276">
              <w:rPr/>
              <w:t>Capped by: LP5907 current limit 500 mA typical (typical only); no minimum rise time; ≤ 0.75 A (assumption); both reverse variants modelled. Planned confirmation (no result yet): 3V3A rise and hot-unplug scope.</w:t>
            </w:r>
          </w:p>
        </w:tc>
      </w:tr>
      <w:tr w:rsidR="39E81276" w:rsidTr="39E81276" w14:paraId="66349C1E">
        <w:tc>
          <w:tcPr>
            <w:tcW w:w="1050" w:type="dxa"/>
            <w:tcMar/>
          </w:tcPr>
          <w:p w:rsidR="39E81276" w:rsidRDefault="39E81276" w14:noSpellErr="1" w14:paraId="66E3E640" w14:textId="7B34DEAC">
            <w:r w:rsidR="39E81276">
              <w:rPr/>
              <w:t>A-13 / E</w:t>
            </w:r>
          </w:p>
        </w:tc>
        <w:tc>
          <w:tcPr>
            <w:tcW w:w="2600" w:type="dxa"/>
            <w:tcMar/>
          </w:tcPr>
          <w:p w:rsidR="39E81276" w:rsidRDefault="39E81276" w14:noSpellErr="1" w14:paraId="45B23C03" w14:textId="7412C570">
            <w:r w:rsidR="39E81276">
              <w:rPr/>
              <w:t>OPA2210 output swing at the I/V load</w:t>
            </w:r>
          </w:p>
        </w:tc>
        <w:tc>
          <w:tcPr>
            <w:tcW w:w="2300" w:type="dxa"/>
            <w:tcMar/>
          </w:tcPr>
          <w:p w:rsidR="39E81276" w:rsidRDefault="39E81276" w14:noSpellErr="1" w14:paraId="78E62C14" w14:textId="6CF0AC34">
            <w:r w:rsidR="39E81276">
              <w:rPr/>
              <w:t>(V+) - 0.6 V at 600 Ω, 25 °C only</w:t>
            </w:r>
          </w:p>
        </w:tc>
        <w:tc>
          <w:tcPr>
            <w:tcW w:w="3796" w:type="dxa"/>
            <w:tcMar/>
          </w:tcPr>
          <w:p w:rsidR="39E81276" w:rsidRDefault="39E81276" w14:noSpellErr="1" w14:paraId="7D0ECD9D" w14:textId="65CE92F8">
            <w:r w:rsidR="39E81276">
              <w:rPr/>
              <w:t>Capped by: the 25 °C row applies over 0–50 °C (assumption). Planned confirmation (no result yet): swing at calibrated full scale, 0/50 °C.</w:t>
            </w:r>
          </w:p>
        </w:tc>
      </w:tr>
      <w:tr w:rsidR="39E81276" w:rsidTr="39E81276" w14:paraId="31C4603A">
        <w:tc>
          <w:tcPr>
            <w:tcW w:w="1050" w:type="dxa"/>
            <w:tcMar/>
          </w:tcPr>
          <w:p w:rsidR="39E81276" w:rsidRDefault="39E81276" w14:noSpellErr="1" w14:paraId="3E8C57E6" w14:textId="7CE3F36D">
            <w:r w:rsidR="39E81276">
              <w:rPr/>
              <w:t>A-14 / Q</w:t>
            </w:r>
          </w:p>
        </w:tc>
        <w:tc>
          <w:tcPr>
            <w:tcW w:w="2600" w:type="dxa"/>
            <w:tcMar/>
          </w:tcPr>
          <w:p w:rsidR="39E81276" w:rsidRDefault="39E81276" w14:noSpellErr="1" w14:paraId="50AE45DA" w14:textId="75C1DA31">
            <w:r w:rsidR="39E81276">
              <w:rPr/>
              <w:t>X201 duty cycle vs ESS</w:t>
            </w:r>
          </w:p>
        </w:tc>
        <w:tc>
          <w:tcPr>
            <w:tcW w:w="2300" w:type="dxa"/>
            <w:tcMar/>
          </w:tcPr>
          <w:p w:rsidR="39E81276" w:rsidRDefault="39E81276" w14:noSpellErr="1" w14:paraId="39810B11" w14:textId="6E9FC0F5">
            <w:r w:rsidR="39E81276">
              <w:rPr/>
              <w:t>45–55 % = the ESS limit</w:t>
            </w:r>
          </w:p>
        </w:tc>
        <w:tc>
          <w:tcPr>
            <w:tcW w:w="3796" w:type="dxa"/>
            <w:tcMar/>
          </w:tcPr>
          <w:p w:rsidR="39E81276" w:rsidRDefault="39E81276" w14:noSpellErr="1" w14:paraId="64214776" w14:textId="677DA7B9">
            <w:r w:rsidR="39E81276">
              <w:rPr/>
              <w:t>Measurement that closes it: duty at XI; fallback R203 0 Ω. Status: open until the measurement record exists; nothing has passed, because no board exists yet.</w:t>
            </w:r>
          </w:p>
        </w:tc>
      </w:tr>
      <w:tr w:rsidR="39E81276" w:rsidTr="39E81276" w14:paraId="7A36670C">
        <w:tc>
          <w:tcPr>
            <w:tcW w:w="1050" w:type="dxa"/>
            <w:tcMar/>
          </w:tcPr>
          <w:p w:rsidR="39E81276" w:rsidRDefault="39E81276" w14:noSpellErr="1" w14:paraId="7DC07A89" w14:textId="7E93082E">
            <w:r w:rsidR="39E81276">
              <w:rPr/>
              <w:t>A-15 / E</w:t>
            </w:r>
          </w:p>
        </w:tc>
        <w:tc>
          <w:tcPr>
            <w:tcW w:w="2600" w:type="dxa"/>
            <w:tcMar/>
          </w:tcPr>
          <w:p w:rsidR="39E81276" w:rsidRDefault="39E81276" w14:noSpellErr="1" w14:paraId="7159A88C" w14:textId="7770EEF2">
            <w:r w:rsidR="39E81276">
              <w:rPr/>
              <w:t>MCLK-alive tap margin (74AUP1G17 behind R665 330 Ω)</w:t>
            </w:r>
          </w:p>
        </w:tc>
        <w:tc>
          <w:tcPr>
            <w:tcW w:w="2300" w:type="dxa"/>
            <w:tcMar/>
          </w:tcPr>
          <w:p w:rsidR="39E81276" w:rsidRDefault="39E81276" w14:noSpellErr="1" w14:paraId="22FAD0D6" w14:textId="704ED5B6">
            <w:r w:rsidR="39E81276">
              <w:rPr/>
              <w:t>+141 mV to VT+max at 2.4 pF (Kyocera 4.5 ns edge)</w:t>
            </w:r>
          </w:p>
        </w:tc>
        <w:tc>
          <w:tcPr>
            <w:tcW w:w="3796" w:type="dxa"/>
            <w:tcMar/>
          </w:tcPr>
          <w:p w:rsidR="39E81276" w:rsidRDefault="39E81276" w14:noSpellErr="1" w14:paraId="5F1ADF9C" w14:textId="692CBC7A">
            <w:r w:rsidR="39E81276">
              <w:rPr/>
              <w:t>Capped by: VT scaled to the operating supply (assumption); CI/CPD unpublished (2.4 pF bound). Planned confirmation (no result yet): boot self-test (b).</w:t>
            </w:r>
          </w:p>
        </w:tc>
      </w:tr>
      <w:tr w:rsidR="39E81276" w:rsidTr="39E81276" w14:paraId="76A7C98E">
        <w:tc>
          <w:tcPr>
            <w:tcW w:w="1050" w:type="dxa"/>
            <w:tcMar/>
          </w:tcPr>
          <w:p w:rsidR="39E81276" w:rsidRDefault="39E81276" w14:noSpellErr="1" w14:paraId="46582B6F" w14:textId="00421CEF">
            <w:r w:rsidR="39E81276">
              <w:rPr/>
              <w:t>A-16 / E</w:t>
            </w:r>
          </w:p>
        </w:tc>
        <w:tc>
          <w:tcPr>
            <w:tcW w:w="2600" w:type="dxa"/>
            <w:tcMar/>
          </w:tcPr>
          <w:p w:rsidR="39E81276" w:rsidRDefault="39E81276" w14:noSpellErr="1" w14:paraId="1C4124F4" w14:textId="792003B3">
            <w:r w:rsidR="39E81276">
              <w:rPr/>
              <w:t>CH32V307 reset thresholds, PA1 leakage, pin injection</w:t>
            </w:r>
          </w:p>
        </w:tc>
        <w:tc>
          <w:tcPr>
            <w:tcW w:w="2300" w:type="dxa"/>
            <w:tcMar/>
          </w:tcPr>
          <w:p w:rsidR="39E81276" w:rsidRDefault="39E81276" w14:noSpellErr="1" w14:paraId="129D3DBF" w14:textId="71FDEA77">
            <w:r w:rsidR="39E81276">
              <w:rPr/>
              <w:t>1.8/2.3 V, 1 µA</w:t>
            </w:r>
          </w:p>
        </w:tc>
        <w:tc>
          <w:tcPr>
            <w:tcW w:w="3796" w:type="dxa"/>
            <w:tcMar/>
          </w:tcPr>
          <w:p w:rsidR="39E81276" w:rsidRDefault="39E81276" w14:noSpellErr="1" w14:paraId="55836407" w14:textId="6ADBD13B">
            <w:r w:rsidR="39E81276">
              <w:rPr/>
              <w:t>Capped by: CH32V307 reset thresholds 1.8/2.3 V and PA1 leakage 1 µA (WCH datasheet incomplete) (typical only). Planned confirmation (no result yet): brown-out ISR vs reset at unplug.</w:t>
            </w:r>
          </w:p>
        </w:tc>
      </w:tr>
      <w:tr w:rsidR="39E81276" w:rsidTr="39E81276" w14:paraId="57FD802B">
        <w:tc>
          <w:tcPr>
            <w:tcW w:w="1050" w:type="dxa"/>
            <w:tcMar/>
          </w:tcPr>
          <w:p w:rsidR="39E81276" w:rsidRDefault="39E81276" w14:noSpellErr="1" w14:paraId="29B0F723" w14:textId="01F131B0">
            <w:r w:rsidR="39E81276">
              <w:rPr/>
              <w:t>A-17 / E</w:t>
            </w:r>
          </w:p>
        </w:tc>
        <w:tc>
          <w:tcPr>
            <w:tcW w:w="2600" w:type="dxa"/>
            <w:tcMar/>
          </w:tcPr>
          <w:p w:rsidR="39E81276" w:rsidRDefault="39E81276" w14:noSpellErr="1" w14:paraId="32D37480" w14:textId="7ACF1874">
            <w:r w:rsidR="39E81276">
              <w:rPr/>
              <w:t>C442/C443 reverse bias</w:t>
            </w:r>
          </w:p>
        </w:tc>
        <w:tc>
          <w:tcPr>
            <w:tcW w:w="2300" w:type="dxa"/>
            <w:tcMar/>
          </w:tcPr>
          <w:p w:rsidR="39E81276" w:rsidRDefault="39E81276" w14:noSpellErr="1" w14:paraId="20877B0A" w14:textId="73ACFF38">
            <w:r w:rsidR="39E81276">
              <w:rPr/>
              <w:t>≤ 0.469 V at 0 °C (limit 1.00 V); 0.386 V at 50 °C (limit 0.71 V)</w:t>
            </w:r>
          </w:p>
        </w:tc>
        <w:tc>
          <w:tcPr>
            <w:tcW w:w="3796" w:type="dxa"/>
            <w:tcMar/>
          </w:tcPr>
          <w:p w:rsidR="39E81276" w:rsidRDefault="39E81276" w14:noSpellErr="1" w14:paraId="500D2DEC" w14:textId="6C8AE5FC">
            <w:r w:rsidR="39E81276">
              <w:rPr/>
              <w:t>Capped by: −1 mV/K tempco and the MnO2 reverse-limit rule (assumption); −1 mV/K tempco and the AVX TAJ reverse-limit rule (assumption). Planned confirmation (no result yet): VPOS/VNEG at start.</w:t>
            </w:r>
          </w:p>
        </w:tc>
      </w:tr>
      <w:tr w:rsidR="39E81276" w:rsidTr="39E81276" w14:paraId="1F553382">
        <w:tc>
          <w:tcPr>
            <w:tcW w:w="1050" w:type="dxa"/>
            <w:tcMar/>
          </w:tcPr>
          <w:p w:rsidR="39E81276" w:rsidRDefault="39E81276" w14:noSpellErr="1" w14:paraId="6F873ABE" w14:textId="03A04671">
            <w:r w:rsidR="39E81276">
              <w:rPr/>
              <w:t>A-18 / —</w:t>
            </w:r>
          </w:p>
        </w:tc>
        <w:tc>
          <w:tcPr>
            <w:tcW w:w="2600" w:type="dxa"/>
            <w:tcMar/>
          </w:tcPr>
          <w:p w:rsidR="39E81276" w:rsidRDefault="39E81276" w14:noSpellErr="1" w14:paraId="1A0C1544" w14:textId="7C7E2D35">
            <w:r w:rsidR="39E81276">
              <w:rPr/>
              <w:t>Filter capacitor ageing (C601–C604, C608–C611)</w:t>
            </w:r>
          </w:p>
        </w:tc>
        <w:tc>
          <w:tcPr>
            <w:tcW w:w="2300" w:type="dxa"/>
            <w:tcMar/>
          </w:tcPr>
          <w:p w:rsidR="39E81276" w:rsidRDefault="39E81276" w14:noSpellErr="1" w14:paraId="7AA8E0B2" w14:textId="755C13F9">
            <w:r w:rsidR="39E81276">
              <w:rPr/>
              <w:t>Retired in v1.1: C601–C604 removed with the per-leg RC window stage; no ageing term left in the detector timing</w:t>
            </w:r>
          </w:p>
        </w:tc>
        <w:tc>
          <w:tcPr>
            <w:tcW w:w="3796" w:type="dxa"/>
            <w:tcMar/>
          </w:tcPr>
          <w:p w:rsidR="39E81276" w:rsidRDefault="39E81276" w14:noSpellErr="1" w14:paraId="18D0BEAE" w14:textId="6E39FABD">
            <w:r w:rsidR="39E81276">
              <w:rPr/>
              <w:t>Retired with the per-leg RC window stage.</w:t>
            </w:r>
          </w:p>
        </w:tc>
      </w:tr>
      <w:tr w:rsidR="39E81276" w:rsidTr="39E81276" w14:paraId="6B3C426D">
        <w:tc>
          <w:tcPr>
            <w:tcW w:w="1050" w:type="dxa"/>
            <w:tcMar/>
          </w:tcPr>
          <w:p w:rsidR="39E81276" w:rsidRDefault="39E81276" w14:noSpellErr="1" w14:paraId="3033AAFA" w14:textId="054F5B32">
            <w:r w:rsidR="39E81276">
              <w:rPr/>
              <w:t>A-19 / E</w:t>
            </w:r>
          </w:p>
        </w:tc>
        <w:tc>
          <w:tcPr>
            <w:tcW w:w="2600" w:type="dxa"/>
            <w:tcMar/>
          </w:tcPr>
          <w:p w:rsidR="39E81276" w:rsidRDefault="39E81276" w14:noSpellErr="1" w14:paraId="5D52B217" w14:textId="7E2D41F6">
            <w:r w:rsidR="39E81276">
              <w:rPr/>
              <w:t>VBUS cable model for the hard-short kick</w:t>
            </w:r>
          </w:p>
        </w:tc>
        <w:tc>
          <w:tcPr>
            <w:tcW w:w="2300" w:type="dxa"/>
            <w:tcMar/>
          </w:tcPr>
          <w:p w:rsidR="39E81276" w:rsidRDefault="39E81276" w14:noSpellErr="1" w14:paraId="4AFF0867" w14:textId="770B28BA">
            <w:r w:rsidR="39E81276">
              <w:rPr/>
              <w:t>0.25–1.5 µH, 0.05–0.4 Ω</w:t>
            </w:r>
          </w:p>
        </w:tc>
        <w:tc>
          <w:tcPr>
            <w:tcW w:w="3796" w:type="dxa"/>
            <w:tcMar/>
          </w:tcPr>
          <w:p w:rsidR="39E81276" w:rsidRDefault="39E81276" w14:noSpellErr="1" w14:paraId="7828AB2C" w14:textId="6FE90F7E">
            <w:r w:rsidR="39E81276">
              <w:rPr/>
              <w:t>Capped by: cable 0.25–1.5 µH, 0.05–0.4 Ω (assumption). Planned confirmation (no result yet): hard-short test at U102 IN.</w:t>
            </w:r>
          </w:p>
        </w:tc>
      </w:tr>
      <w:tr w:rsidR="39E81276" w:rsidTr="39E81276" w14:paraId="41CACCB6">
        <w:tc>
          <w:tcPr>
            <w:tcW w:w="1050" w:type="dxa"/>
            <w:tcMar/>
          </w:tcPr>
          <w:p w:rsidR="39E81276" w:rsidRDefault="39E81276" w14:noSpellErr="1" w14:paraId="1115DF82" w14:textId="06FE6FF3">
            <w:r w:rsidR="39E81276">
              <w:rPr/>
              <w:t>A-20 / E</w:t>
            </w:r>
          </w:p>
        </w:tc>
        <w:tc>
          <w:tcPr>
            <w:tcW w:w="2600" w:type="dxa"/>
            <w:tcMar/>
          </w:tcPr>
          <w:p w:rsidR="39E81276" w:rsidRDefault="39E81276" w14:noSpellErr="1" w14:paraId="32619832" w14:textId="7FDC56B7">
            <w:r w:rsidR="39E81276">
              <w:rPr/>
              <w:t>Thermal model</w:t>
            </w:r>
          </w:p>
        </w:tc>
        <w:tc>
          <w:tcPr>
            <w:tcW w:w="2300" w:type="dxa"/>
            <w:tcMar/>
          </w:tcPr>
          <w:p w:rsidR="39E81276" w:rsidRDefault="39E81276" w14:noSpellErr="1" w14:paraId="3A152E45" w14:textId="78BA3D7B">
            <w:r w:rsidR="39E81276">
              <w:rPr/>
              <w:t>RthJA values, +10 °C local rise</w:t>
            </w:r>
          </w:p>
        </w:tc>
        <w:tc>
          <w:tcPr>
            <w:tcW w:w="3796" w:type="dxa"/>
            <w:tcMar/>
          </w:tcPr>
          <w:p w:rsidR="39E81276" w:rsidRDefault="39E81276" w14:noSpellErr="1" w14:paraId="28B81F23" w14:textId="7198243F">
            <w:r w:rsidR="39E81276">
              <w:rPr/>
              <w:t>Capped by: RthJA values and +10 °C local rise (assumption). Planned confirmation (no result yet): 50 °C ambient IR scan.</w:t>
            </w:r>
          </w:p>
        </w:tc>
      </w:tr>
      <w:tr w:rsidR="39E81276" w:rsidTr="39E81276" w14:paraId="2BFAB611">
        <w:tc>
          <w:tcPr>
            <w:tcW w:w="1050" w:type="dxa"/>
            <w:tcMar/>
          </w:tcPr>
          <w:p w:rsidR="39E81276" w:rsidRDefault="39E81276" w14:noSpellErr="1" w14:paraId="2B394F97" w14:textId="08AD84B4">
            <w:r w:rsidR="39E81276">
              <w:rPr/>
              <w:t>A-21 / G</w:t>
            </w:r>
          </w:p>
        </w:tc>
        <w:tc>
          <w:tcPr>
            <w:tcW w:w="2600" w:type="dxa"/>
            <w:tcMar/>
          </w:tcPr>
          <w:p w:rsidR="39E81276" w:rsidRDefault="39E81276" w14:noSpellErr="1" w14:paraId="2D2C9DF6" w14:textId="018B6B78">
            <w:r w:rsidR="39E81276">
              <w:rPr/>
              <w:t>Minimum off-time after any trip</w:t>
            </w:r>
          </w:p>
        </w:tc>
        <w:tc>
          <w:tcPr>
            <w:tcW w:w="2300" w:type="dxa"/>
            <w:tcMar/>
          </w:tcPr>
          <w:p w:rsidR="39E81276" w:rsidRDefault="39E81276" w14:noSpellErr="1" w14:paraId="40943FB3" w14:textId="7A69523C">
            <w:r w:rsidR="39E81276">
              <w:rPr/>
              <w:t>Independent of the node-H discharge depth (re-arm latch)</w:t>
            </w:r>
          </w:p>
        </w:tc>
        <w:tc>
          <w:tcPr>
            <w:tcW w:w="3796" w:type="dxa"/>
            <w:tcMar/>
          </w:tcPr>
          <w:p w:rsidR="39E81276" w:rsidRDefault="39E81276" w14:noSpellErr="1" w14:paraId="20249A3D" w14:textId="73473900">
            <w:r w:rsidR="39E81276">
              <w:rPr/>
              <w:t>All inputs are G (datasheet limits, construction facts or G rows). Test (verifies, not an input): short-trip test with RELAY_EN held high.</w:t>
            </w:r>
          </w:p>
        </w:tc>
      </w:tr>
      <w:tr w:rsidR="39E81276" w:rsidTr="39E81276" w14:paraId="6C36BB1F">
        <w:tc>
          <w:tcPr>
            <w:tcW w:w="1050" w:type="dxa"/>
            <w:tcMar/>
          </w:tcPr>
          <w:p w:rsidR="39E81276" w:rsidRDefault="39E81276" w14:noSpellErr="1" w14:paraId="130D8FF9" w14:textId="0A5C9975">
            <w:r w:rsidR="39E81276">
              <w:rPr/>
              <w:t>A-22 / E</w:t>
            </w:r>
          </w:p>
        </w:tc>
        <w:tc>
          <w:tcPr>
            <w:tcW w:w="2600" w:type="dxa"/>
            <w:tcMar/>
          </w:tcPr>
          <w:p w:rsidR="39E81276" w:rsidRDefault="39E81276" w14:noSpellErr="1" w14:paraId="6689672E" w14:textId="033A8039">
            <w:r w:rsidR="39E81276">
              <w:rPr/>
              <w:t>Brown-out threshold margin at the VBUS 4.40 V corner</w:t>
            </w:r>
          </w:p>
        </w:tc>
        <w:tc>
          <w:tcPr>
            <w:tcW w:w="2300" w:type="dxa"/>
            <w:tcMar/>
          </w:tcPr>
          <w:p w:rsidR="39E81276" w:rsidRDefault="39E81276" w14:noSpellErr="1" w14:paraId="2FB4AA81" w14:textId="7C1866FD">
            <w:r w:rsidR="39E81276">
              <w:rPr/>
              <w:t>+67…+114 mV (band 3.704–4.236 V, final loads, TPS70933 range, U502 current no longer through U102)</w:t>
            </w:r>
          </w:p>
        </w:tc>
        <w:tc>
          <w:tcPr>
            <w:tcW w:w="3796" w:type="dxa"/>
            <w:tcMar/>
          </w:tcPr>
          <w:p w:rsidR="39E81276" w:rsidRDefault="39E81276" w14:noSpellErr="1" w14:paraId="751DD95C" w14:textId="74F64DC1">
            <w:r w:rsidR="39E81276">
              <w:rPr/>
              <w:t>Capped by: PA1 leakage 1 µA dominates the band (A-16). Planned confirmation (no result yet): VBUS_SENSE trip at 4.40 V.</w:t>
            </w:r>
          </w:p>
        </w:tc>
      </w:tr>
      <w:tr w:rsidR="39E81276" w:rsidTr="39E81276" w14:paraId="3C754FE0">
        <w:tc>
          <w:tcPr>
            <w:tcW w:w="1050" w:type="dxa"/>
            <w:tcMar/>
          </w:tcPr>
          <w:p w:rsidR="39E81276" w:rsidRDefault="39E81276" w14:noSpellErr="1" w14:paraId="4DB09C8C" w14:textId="0C0BAE36">
            <w:r w:rsidR="39E81276">
              <w:rPr/>
              <w:t>A-23 / —</w:t>
            </w:r>
          </w:p>
        </w:tc>
        <w:tc>
          <w:tcPr>
            <w:tcW w:w="2600" w:type="dxa"/>
            <w:tcMar/>
          </w:tcPr>
          <w:p w:rsidR="39E81276" w:rsidRDefault="39E81276" w14:noSpellErr="1" w14:paraId="4387471E" w14:textId="04E994FA">
            <w:r w:rsidR="39E81276">
              <w:rPr/>
              <w:t>Hardware-window 20 Hz false-trip margin (aged corner)</w:t>
            </w:r>
          </w:p>
        </w:tc>
        <w:tc>
          <w:tcPr>
            <w:tcW w:w="2300" w:type="dxa"/>
            <w:tcMar/>
          </w:tcPr>
          <w:p w:rsidR="39E81276" w:rsidRDefault="39E81276" w14:noSpellErr="1" w14:paraId="50176263" w14:textId="7DC77BBE">
            <w:r w:rsidR="39E81276">
              <w:rPr/>
              <w:t>Retired in v1.1: the per-leg RC window stage is gone; content transparency of OR / low-level is in R-26</w:t>
            </w:r>
          </w:p>
        </w:tc>
        <w:tc>
          <w:tcPr>
            <w:tcW w:w="3796" w:type="dxa"/>
            <w:tcMar/>
          </w:tcPr>
          <w:p w:rsidR="39E81276" w:rsidRDefault="39E81276" w14:noSpellErr="1" w14:paraId="3D816300" w14:textId="76A56282">
            <w:r w:rsidR="39E81276">
              <w:rPr/>
              <w:t>Retired with the per-leg RC window stage.</w:t>
            </w:r>
          </w:p>
        </w:tc>
      </w:tr>
      <w:tr w:rsidR="39E81276" w:rsidTr="39E81276" w14:paraId="764E7653">
        <w:tc>
          <w:tcPr>
            <w:tcW w:w="1050" w:type="dxa"/>
            <w:tcMar/>
          </w:tcPr>
          <w:p w:rsidR="39E81276" w:rsidRDefault="39E81276" w14:noSpellErr="1" w14:paraId="5C0067A2" w14:textId="0DBAC2F7">
            <w:r w:rsidR="39E81276">
              <w:rPr/>
              <w:t>A-24 / E</w:t>
            </w:r>
          </w:p>
        </w:tc>
        <w:tc>
          <w:tcPr>
            <w:tcW w:w="2600" w:type="dxa"/>
            <w:tcMar/>
          </w:tcPr>
          <w:p w:rsidR="39E81276" w:rsidRDefault="39E81276" w14:noSpellErr="1" w14:paraId="10A616A7" w14:textId="0698A9BB">
            <w:r w:rsidR="39E81276">
              <w:rPr/>
              <w:t>Default USB total vs 500 mA</w:t>
            </w:r>
          </w:p>
        </w:tc>
        <w:tc>
          <w:tcPr>
            <w:tcW w:w="2300" w:type="dxa"/>
            <w:tcMar/>
          </w:tcPr>
          <w:p w:rsidR="39E81276" w:rsidRDefault="39E81276" w14:noSpellErr="1" w14:paraId="3F10A651" w14:textId="7F76907F">
            <w:r w:rsidR="39E81276">
              <w:rPr/>
              <w:t>493.46 mA (+6.54 mA) on the planning values; 497.96 mA (+2.04 mA) with the NDK X201 second source</w:t>
            </w:r>
          </w:p>
        </w:tc>
        <w:tc>
          <w:tcPr>
            <w:tcW w:w="3796" w:type="dxa"/>
            <w:tcMar/>
          </w:tcPr>
          <w:p w:rsidR="39E81276" w:rsidRDefault="39E81276" w14:noSpellErr="1" w14:paraId="5388A35A" w14:textId="78547743">
            <w:r w:rsidR="39E81276">
              <w:rPr/>
              <w:t>Capped by: planning values (L-1) (A-08); NDK X201 second source 12.7 mA is a parts budget (9 mA at 25 °C + CV^2f), +4.5 mA (assumption). Planned confirmation (no result yet): production test S3 ≤ 480 mA per board.</w:t>
            </w:r>
          </w:p>
        </w:tc>
      </w:tr>
      <w:tr w:rsidR="39E81276" w:rsidTr="39E81276" w14:paraId="1808E252">
        <w:tc>
          <w:tcPr>
            <w:tcW w:w="1050" w:type="dxa"/>
            <w:tcMar/>
          </w:tcPr>
          <w:p w:rsidR="39E81276" w:rsidRDefault="39E81276" w14:noSpellErr="1" w14:paraId="55716C46" w14:textId="0F69D7B8">
            <w:r w:rsidR="39E81276">
              <w:rPr/>
              <w:t>A-25 / E</w:t>
            </w:r>
          </w:p>
        </w:tc>
        <w:tc>
          <w:tcPr>
            <w:tcW w:w="2600" w:type="dxa"/>
            <w:tcMar/>
          </w:tcPr>
          <w:p w:rsidR="39E81276" w:rsidRDefault="39E81276" w14:noSpellErr="1" w14:paraId="3EF38044" w14:textId="0847BE7C">
            <w:r w:rsidR="39E81276">
              <w:rPr/>
              <w:t>ESS lock-loss latency (OD-2 interrupt)</w:t>
            </w:r>
          </w:p>
        </w:tc>
        <w:tc>
          <w:tcPr>
            <w:tcW w:w="2300" w:type="dxa"/>
            <w:tcMar/>
          </w:tcPr>
          <w:p w:rsidR="39E81276" w:rsidRDefault="39E81276" w14:noSpellErr="1" w14:paraId="2027CC0A" w14:textId="0125A540">
            <w:r w:rsidR="39E81276">
              <w:rPr/>
              <w:t>Not published</w:t>
            </w:r>
          </w:p>
        </w:tc>
        <w:tc>
          <w:tcPr>
            <w:tcW w:w="3796" w:type="dxa"/>
            <w:tcMar/>
          </w:tcPr>
          <w:p w:rsidR="39E81276" w:rsidRDefault="39E81276" w14:noSpellErr="1" w14:paraId="22AFB158" w14:textId="7A038C04">
            <w:r w:rsidR="39E81276">
              <w:rPr/>
              <w:t>Capped by: ESS lock-loss latency not published (assumption). Planned confirmation (no result yet): forced lock loss.</w:t>
            </w:r>
          </w:p>
        </w:tc>
      </w:tr>
      <w:tr w:rsidR="39E81276" w:rsidTr="39E81276" w14:paraId="4B07BB1C">
        <w:tc>
          <w:tcPr>
            <w:tcW w:w="1050" w:type="dxa"/>
            <w:tcMar/>
          </w:tcPr>
          <w:p w:rsidR="39E81276" w:rsidRDefault="39E81276" w14:noSpellErr="1" w14:paraId="17F7A42D" w14:textId="1118EC79">
            <w:r w:rsidR="39E81276">
              <w:rPr/>
              <w:t>A-26 / Q</w:t>
            </w:r>
          </w:p>
        </w:tc>
        <w:tc>
          <w:tcPr>
            <w:tcW w:w="2600" w:type="dxa"/>
            <w:tcMar/>
          </w:tcPr>
          <w:p w:rsidR="39E81276" w:rsidRDefault="39E81276" w14:noSpellErr="1" w14:paraId="2F645921" w14:textId="09F6D33D">
            <w:r w:rsidR="39E81276">
              <w:rPr/>
              <w:t>I2S2 slave capture at 22.6/24.6 MHz</w:t>
            </w:r>
          </w:p>
        </w:tc>
        <w:tc>
          <w:tcPr>
            <w:tcW w:w="2300" w:type="dxa"/>
            <w:tcMar/>
          </w:tcPr>
          <w:p w:rsidR="39E81276" w:rsidRDefault="39E81276" w14:noSpellErr="1" w14:paraId="5B43EC04" w14:textId="02D4BA01">
            <w:r w:rsidR="39E81276">
              <w:rPr/>
              <w:t>Not published</w:t>
            </w:r>
          </w:p>
        </w:tc>
        <w:tc>
          <w:tcPr>
            <w:tcW w:w="3796" w:type="dxa"/>
            <w:tcMar/>
          </w:tcPr>
          <w:p w:rsidR="39E81276" w:rsidRDefault="39E81276" w14:noSpellErr="1" w14:paraId="7751B244" w14:textId="7BB2A0C5">
            <w:r w:rsidR="39E81276">
              <w:rPr/>
              <w:t>Measurement that closes it: bit-exact capture at 352.8/384 kHz. Status: open until the measurement record exists; nothing has passed, because no board exists yet.</w:t>
            </w:r>
          </w:p>
        </w:tc>
      </w:tr>
      <w:tr w:rsidR="39E81276" w:rsidTr="39E81276" w14:paraId="4A658462">
        <w:tc>
          <w:tcPr>
            <w:tcW w:w="1050" w:type="dxa"/>
            <w:tcMar/>
          </w:tcPr>
          <w:p w:rsidR="39E81276" w:rsidRDefault="39E81276" w14:noSpellErr="1" w14:paraId="5039D0DD" w14:textId="12C8013A">
            <w:r w:rsidR="39E81276">
              <w:rPr/>
              <w:t>A-27 / G</w:t>
            </w:r>
          </w:p>
        </w:tc>
        <w:tc>
          <w:tcPr>
            <w:tcW w:w="2600" w:type="dxa"/>
            <w:tcMar/>
          </w:tcPr>
          <w:p w:rsidR="39E81276" w:rsidRDefault="39E81276" w14:noSpellErr="1" w14:paraId="579C98B1" w14:textId="0BA5E7FE">
            <w:r w:rsidR="39E81276">
              <w:rPr/>
              <w:t>TPS70933 3V3M range (the suspend power cut)</w:t>
            </w:r>
          </w:p>
        </w:tc>
        <w:tc>
          <w:tcPr>
            <w:tcW w:w="2300" w:type="dxa"/>
            <w:tcMar/>
          </w:tcPr>
          <w:p w:rsidR="39E81276" w:rsidRDefault="39E81276" w14:noSpellErr="1" w14:paraId="2D3ACA93" w14:textId="0483CEC2">
            <w:r w:rsidR="39E81276">
              <w:rPr/>
              <w:t>3.207–3.343 V (1 % + line + load) (datasheet); dropout ≤ 650 mV at 50 mA</w:t>
            </w:r>
          </w:p>
        </w:tc>
        <w:tc>
          <w:tcPr>
            <w:tcW w:w="3796" w:type="dxa"/>
            <w:tcMar/>
          </w:tcPr>
          <w:p w:rsidR="39E81276" w:rsidRDefault="39E81276" w14:noSpellErr="1" w14:paraId="13D6B0B0" w14:textId="7D61B586">
            <w:r w:rsidR="39E81276">
              <w:rPr/>
              <w:t>All inputs are G (datasheet limits, construction facts or G rows). Test (verifies, not an input): 3V3M at 5V_SYS/VBUS corners.</w:t>
            </w:r>
          </w:p>
        </w:tc>
      </w:tr>
      <w:tr w:rsidR="39E81276" w:rsidTr="39E81276" w14:paraId="107BF4BA">
        <w:tc>
          <w:tcPr>
            <w:tcW w:w="1050" w:type="dxa"/>
            <w:tcMar/>
          </w:tcPr>
          <w:p w:rsidR="39E81276" w:rsidRDefault="39E81276" w14:noSpellErr="1" w14:paraId="5D96E743" w14:textId="147715FB">
            <w:r w:rsidR="39E81276">
              <w:rPr/>
              <w:t>A-28 / E</w:t>
            </w:r>
          </w:p>
        </w:tc>
        <w:tc>
          <w:tcPr>
            <w:tcW w:w="2600" w:type="dxa"/>
            <w:tcMar/>
          </w:tcPr>
          <w:p w:rsidR="39E81276" w:rsidRDefault="39E81276" w14:noSpellErr="1" w14:paraId="78AA6A1F" w14:textId="0D54FCBF">
            <w:r w:rsidR="39E81276">
              <w:rPr/>
              <w:t>Q507 MMBT3904 off-state leakage at 50 °C (U102 EN held high while running)</w:t>
            </w:r>
          </w:p>
        </w:tc>
        <w:tc>
          <w:tcPr>
            <w:tcW w:w="2300" w:type="dxa"/>
            <w:tcMar/>
          </w:tcPr>
          <w:p w:rsidR="39E81276" w:rsidRDefault="39E81276" w14:noSpellErr="1" w14:paraId="43607CB3" w14:textId="0632E383">
            <w:r w:rsidR="39E81276">
              <w:rPr/>
              <w:t>≤ 0.57 µA hot (from the 25 °C maxima ICEX 50 nA / ICBO 100 nA) → EN ≥ 3.18 V at VBUS 4.40 V and 50 °C (+1.28 V to the 1.9 V threshold)</w:t>
            </w:r>
          </w:p>
        </w:tc>
        <w:tc>
          <w:tcPr>
            <w:tcW w:w="3796" w:type="dxa"/>
            <w:tcMar/>
          </w:tcPr>
          <w:p w:rsidR="39E81276" w:rsidRDefault="39E81276" w14:noSpellErr="1" w14:paraId="1811393A" w14:textId="7F10CA47">
            <w:r w:rsidR="39E81276">
              <w:rPr/>
              <w:t>Capped by: hot leakage scaled to 50 °C (assumption). Planned confirmation (no result yet): U102 EN level at 50 °C.</w:t>
            </w:r>
          </w:p>
        </w:tc>
      </w:tr>
      <w:tr w:rsidR="39E81276" w:rsidTr="39E81276" w14:paraId="5A863769">
        <w:tc>
          <w:tcPr>
            <w:tcW w:w="1050" w:type="dxa"/>
            <w:tcMar/>
          </w:tcPr>
          <w:p w:rsidR="39E81276" w:rsidRDefault="39E81276" w14:noSpellErr="1" w14:paraId="27FDEE9B" w14:textId="16262ABC">
            <w:r w:rsidR="39E81276">
              <w:rPr/>
              <w:t>A-29 / Q</w:t>
            </w:r>
          </w:p>
        </w:tc>
        <w:tc>
          <w:tcPr>
            <w:tcW w:w="2600" w:type="dxa"/>
            <w:tcMar/>
          </w:tcPr>
          <w:p w:rsidR="39E81276" w:rsidRDefault="39E81276" w14:noSpellErr="1" w14:paraId="180F442C" w14:textId="0F041180">
            <w:r w:rsidR="39E81276">
              <w:rPr/>
              <w:t>ECH-U1H224GX9 reflow (C631–C634, 2416, L-13)</w:t>
            </w:r>
          </w:p>
        </w:tc>
        <w:tc>
          <w:tcPr>
            <w:tcW w:w="2300" w:type="dxa"/>
            <w:tcMar/>
          </w:tcPr>
          <w:p w:rsidR="39E81276" w:rsidRDefault="39E81276" w14:noSpellErr="1" w14:paraId="41C85221" w14:textId="07E1F844">
            <w:r w:rsidR="39E81276">
              <w:rPr/>
              <w:t>ECH-U series rating 260 °C max, ≤ 95 s above 220 °C (not yet confirmed for the 2416 size) vs JLCPCB 45–90 s above melting</w:t>
            </w:r>
          </w:p>
        </w:tc>
        <w:tc>
          <w:tcPr>
            <w:tcW w:w="3796" w:type="dxa"/>
            <w:tcMar/>
          </w:tcPr>
          <w:p w:rsidR="39E81276" w:rsidRDefault="39E81276" w14:noSpellErr="1" w14:paraId="7CABCF1C" w14:textId="00BFDF08">
            <w:r w:rsidR="39E81276">
              <w:rPr/>
              <w:t>Measurement that closes it: JLCPCB profile confirmation for the 2416 size (order remark), else owner-fit (1.5 mm iron clearance kept). Status: open until the measurement record exists; nothing has passed, because no board exists yet.</w:t>
            </w:r>
          </w:p>
        </w:tc>
      </w:tr>
      <w:tr w:rsidR="39E81276" w:rsidTr="39E81276" w14:paraId="66C701AA">
        <w:tc>
          <w:tcPr>
            <w:tcW w:w="1050" w:type="dxa"/>
            <w:tcMar/>
          </w:tcPr>
          <w:p w:rsidR="39E81276" w:rsidRDefault="39E81276" w14:noSpellErr="1" w14:paraId="4BC3DF55" w14:textId="17D53F7D">
            <w:r w:rsidR="39E81276">
              <w:rPr/>
              <w:t>A-30 / E</w:t>
            </w:r>
          </w:p>
        </w:tc>
        <w:tc>
          <w:tcPr>
            <w:tcW w:w="2600" w:type="dxa"/>
            <w:tcMar/>
          </w:tcPr>
          <w:p w:rsidR="39E81276" w:rsidRDefault="39E81276" w14:noSpellErr="1" w14:paraId="4F87732E" w14:textId="10B32641">
            <w:r w:rsidR="39E81276">
              <w:rPr/>
              <w:t>X201 load with the MCLK-alive tap</w:t>
            </w:r>
          </w:p>
        </w:tc>
        <w:tc>
          <w:tcPr>
            <w:tcW w:w="2300" w:type="dxa"/>
            <w:tcMar/>
          </w:tcPr>
          <w:p w:rsidR="39E81276" w:rsidRDefault="39E81276" w14:noSpellErr="1" w14:paraId="303D2EB7" w14:textId="09910D05">
            <w:r w:rsidR="39E81276">
              <w:rPr/>
              <w:t>≤ 14.2 pF vs 15 pF (layout rule XI ≤ 10 mm, R665 at the XI pin)</w:t>
            </w:r>
          </w:p>
        </w:tc>
        <w:tc>
          <w:tcPr>
            <w:tcW w:w="3796" w:type="dxa"/>
            <w:tcMar/>
          </w:tcPr>
          <w:p w:rsidR="39E81276" w:rsidRDefault="39E81276" w14:noSpellErr="1" w14:paraId="3E5CBD7C" w14:textId="026EF3C9">
            <w:r w:rsidR="39E81276">
              <w:rPr/>
              <w:t>Capped by: tap 2.4 pF bound (74AUP1G17 CI unpublished) and XI trace ≤ 10 mm (layout not routed) (assumption). Planned confirmation (no result yet): MCLK edges/duty at XI.</w:t>
            </w:r>
          </w:p>
        </w:tc>
      </w:tr>
      <w:tr w:rsidR="39E81276" w:rsidTr="39E81276" w14:paraId="763C6377">
        <w:tc>
          <w:tcPr>
            <w:tcW w:w="1050" w:type="dxa"/>
            <w:tcMar/>
          </w:tcPr>
          <w:p w:rsidR="39E81276" w:rsidRDefault="39E81276" w14:noSpellErr="1" w14:paraId="5C7DA2FD" w14:textId="1984543E">
            <w:r w:rsidR="39E81276">
              <w:rPr/>
              <w:t>A-31 / E</w:t>
            </w:r>
          </w:p>
        </w:tc>
        <w:tc>
          <w:tcPr>
            <w:tcW w:w="2600" w:type="dxa"/>
            <w:tcMar/>
          </w:tcPr>
          <w:p w:rsidR="39E81276" w:rsidRDefault="39E81276" w14:noSpellErr="1" w14:paraId="5A96D75E" w14:textId="12623B02">
            <w:r w:rsidR="39E81276">
              <w:rPr/>
              <w:t>Persistence detector content boundary</w:t>
            </w:r>
          </w:p>
        </w:tc>
        <w:tc>
          <w:tcPr>
            <w:tcW w:w="2300" w:type="dxa"/>
            <w:tcMar/>
          </w:tcPr>
          <w:p w:rsidR="39E81276" w:rsidRDefault="39E81276" w14:noSpellErr="1" w14:paraId="3406496D" w14:textId="0B4021C6">
            <w:r w:rsidR="39E81276">
              <w:rPr/>
              <w:t>T_P 19.50–23.37 ms; sines ≥ 20 Hz never trip: margins 6.4 / 5.7 / 4.3 % at 2.192 / 2.230 / 2.325 V per leg (13.9 / 6.6 % at the −4.5 dB default); FS squares mute certainly ≤ 21.4 Hz, may up to 25.6 Hz; guaranteed only at or below the calibrated FS</w:t>
            </w:r>
          </w:p>
        </w:tc>
        <w:tc>
          <w:tcPr>
            <w:tcW w:w="3796" w:type="dxa"/>
            <w:tcMar/>
          </w:tcPr>
          <w:p w:rsidR="39E81276" w:rsidRDefault="39E81276" w14:noSpellErr="1" w14:paraId="66292626" w14:textId="041E088A">
            <w:r w:rsidR="39E81276">
              <w:rPr/>
              <w:t>Capped by: timer leakage (T_P max only, not the false-trip side) (A-33); persistence-detector timer reset level VCE(sat) ≤ 0.20 V at low current is not a datasheet bound (A-46); ESS full-scale tempco unpublished: post-calibration drift beyond the datasheet 3V3A term is covered only by the +1.16 dB margin (E kept: no measured value is relied on) (typical only). Planned confirmation (no result yet): FS 20 Hz sine at the calibrated level: no trip; FS squares 21.4 Hz mute, 26 Hz no mute.</w:t>
            </w:r>
          </w:p>
        </w:tc>
      </w:tr>
      <w:tr w:rsidR="39E81276" w:rsidTr="39E81276" w14:paraId="3C4D726D">
        <w:tc>
          <w:tcPr>
            <w:tcW w:w="1050" w:type="dxa"/>
            <w:tcMar/>
          </w:tcPr>
          <w:p w:rsidR="39E81276" w:rsidRDefault="39E81276" w14:noSpellErr="1" w14:paraId="659B71DF" w14:textId="1B3368FF">
            <w:r w:rsidR="39E81276">
              <w:rPr/>
              <w:t>A-33 / E</w:t>
            </w:r>
          </w:p>
        </w:tc>
        <w:tc>
          <w:tcPr>
            <w:tcW w:w="2600" w:type="dxa"/>
            <w:tcMar/>
          </w:tcPr>
          <w:p w:rsidR="39E81276" w:rsidRDefault="39E81276" w14:noSpellErr="1" w14:paraId="1D264E9B" w14:textId="14114FC3">
            <w:r w:rsidR="39E81276">
              <w:rPr/>
              <w:t>Persistence-detector timer node leakage bound (per node)</w:t>
            </w:r>
          </w:p>
        </w:tc>
        <w:tc>
          <w:tcPr>
            <w:tcW w:w="2300" w:type="dxa"/>
            <w:tcMar/>
          </w:tcPr>
          <w:p w:rsidR="39E81276" w:rsidRDefault="39E81276" w14:noSpellErr="1" w14:paraId="25442E87" w14:textId="0CEF3687">
            <w:r w:rsidR="39E81276">
              <w:rPr/>
              <w:t>≤ 1 µA total (NPN ICBO at temperature, C_T insulation, PCB surface)</w:t>
            </w:r>
          </w:p>
        </w:tc>
        <w:tc>
          <w:tcPr>
            <w:tcW w:w="3796" w:type="dxa"/>
            <w:tcMar/>
          </w:tcPr>
          <w:p w:rsidR="39E81276" w:rsidRDefault="39E81276" w14:noSpellErr="1" w14:paraId="3900E612" w14:textId="05CD1D4B">
            <w:r w:rsidR="39E81276">
              <w:rPr/>
              <w:t>Capped by: ≤ 1 µA per timer node (NPN ICBO hot, C_T insulation, PCB surface) (assumption); affects only T_P max (the energy side), not the false-trip side. Planned confirmation (no result yet): timer T_P and trip at 50 °C on the first boards.</w:t>
            </w:r>
          </w:p>
        </w:tc>
      </w:tr>
      <w:tr w:rsidR="39E81276" w:rsidTr="39E81276" w14:paraId="7535A0DD">
        <w:tc>
          <w:tcPr>
            <w:tcW w:w="1050" w:type="dxa"/>
            <w:tcMar/>
          </w:tcPr>
          <w:p w:rsidR="39E81276" w:rsidRDefault="39E81276" w14:noSpellErr="1" w14:paraId="2DF08A23" w14:textId="1CE27DC0">
            <w:r w:rsidR="39E81276">
              <w:rPr/>
              <w:t>A-34 / Q</w:t>
            </w:r>
          </w:p>
        </w:tc>
        <w:tc>
          <w:tcPr>
            <w:tcW w:w="2600" w:type="dxa"/>
            <w:tcMar/>
          </w:tcPr>
          <w:p w:rsidR="39E81276" w:rsidRDefault="39E81276" w14:noSpellErr="1" w14:paraId="3498941C" w14:textId="15C06484">
            <w:r w:rsidR="39E81276">
              <w:rPr/>
              <w:t>The re-arm latch latent single fault (Q622 drain-source short)</w:t>
            </w:r>
          </w:p>
        </w:tc>
        <w:tc>
          <w:tcPr>
            <w:tcW w:w="2300" w:type="dxa"/>
            <w:tcMar/>
          </w:tcPr>
          <w:p w:rsidR="39E81276" w:rsidRDefault="39E81276" w14:noSpellErr="1" w14:paraId="43633B42" w14:textId="0E9E4B48">
            <w:r w:rsidR="39E81276">
              <w:rPr/>
              <w:t>Bypasses the latch; H path and Q616 still act</w:t>
            </w:r>
          </w:p>
        </w:tc>
        <w:tc>
          <w:tcPr>
            <w:tcW w:w="3796" w:type="dxa"/>
            <w:tcMar/>
          </w:tcPr>
          <w:p w:rsidR="39E81276" w:rsidRDefault="39E81276" w14:noSpellErr="1" w14:paraId="1CEBF501" w14:textId="077C320C">
            <w:r w:rsidR="39E81276">
              <w:rPr/>
              <w:t>Measurement that closes it: production test: latch cleared + RELAY_EN high → every photorelay open, LED current &lt; 10 µA. Status: open until the measurement record exists; nothing has passed, because no board exists yet.</w:t>
            </w:r>
          </w:p>
        </w:tc>
      </w:tr>
      <w:tr w:rsidR="39E81276" w:rsidTr="39E81276" w14:paraId="42AFBEEC">
        <w:tc>
          <w:tcPr>
            <w:tcW w:w="1050" w:type="dxa"/>
            <w:tcMar/>
          </w:tcPr>
          <w:p w:rsidR="39E81276" w:rsidRDefault="39E81276" w14:noSpellErr="1" w14:paraId="2230F8A1" w14:textId="1E919281">
            <w:r w:rsidR="39E81276">
              <w:rPr/>
              <w:t>A-32 / E</w:t>
            </w:r>
          </w:p>
        </w:tc>
        <w:tc>
          <w:tcPr>
            <w:tcW w:w="2600" w:type="dxa"/>
            <w:tcMar/>
          </w:tcPr>
          <w:p w:rsidR="39E81276" w:rsidRDefault="39E81276" w14:noSpellErr="1" w14:paraId="69D082F8" w14:textId="176F7945">
            <w:r w:rsidR="39E81276">
              <w:rPr/>
              <w:t>PVD brown-out backup threshold on 3V3M (L-12)</w:t>
            </w:r>
          </w:p>
        </w:tc>
        <w:tc>
          <w:tcPr>
            <w:tcW w:w="2300" w:type="dxa"/>
            <w:tcMar/>
          </w:tcPr>
          <w:p w:rsidR="39E81276" w:rsidRDefault="39E81276" w14:noSpellErr="1" w14:paraId="20A1E624" w14:textId="104D6009">
            <w:r w:rsidR="39E81276">
              <w:rPr/>
              <w:t>≥ 2.9 V highest PVD level</w:t>
            </w:r>
          </w:p>
        </w:tc>
        <w:tc>
          <w:tcPr>
            <w:tcW w:w="3796" w:type="dxa"/>
            <w:tcMar/>
          </w:tcPr>
          <w:p w:rsidR="39E81276" w:rsidRDefault="39E81276" w14:noSpellErr="1" w14:paraId="4C9474A5" w14:textId="092B46CD">
            <w:r w:rsidR="39E81276">
              <w:rPr/>
              <w:t>Capped by: WCH PVD level tolerance not published (typical only); ≥ 2.9 V highest PVD level (assumption). Planned confirmation (no result yet): slow VBUS sag test.</w:t>
            </w:r>
          </w:p>
        </w:tc>
      </w:tr>
      <w:tr w:rsidR="39E81276" w:rsidTr="39E81276" w14:paraId="3270F0F7">
        <w:tc>
          <w:tcPr>
            <w:tcW w:w="1050" w:type="dxa"/>
            <w:tcMar/>
          </w:tcPr>
          <w:p w:rsidR="39E81276" w:rsidRDefault="39E81276" w14:noSpellErr="1" w14:paraId="26490B47" w14:textId="2040A742">
            <w:r w:rsidR="39E81276">
              <w:rPr/>
              <w:t>A-35 / E</w:t>
            </w:r>
          </w:p>
        </w:tc>
        <w:tc>
          <w:tcPr>
            <w:tcW w:w="2600" w:type="dxa"/>
            <w:tcMar/>
          </w:tcPr>
          <w:p w:rsidR="39E81276" w:rsidRDefault="39E81276" w14:noSpellErr="1" w14:paraId="52EE4B48" w14:textId="191E8E06">
            <w:r w:rsidR="39E81276">
              <w:rPr/>
              <w:t>Default 5V_ANA need (sets R-13 / R-14 / R-73)</w:t>
            </w:r>
          </w:p>
        </w:tc>
        <w:tc>
          <w:tcPr>
            <w:tcW w:w="2300" w:type="dxa"/>
            <w:tcMar/>
          </w:tcPr>
          <w:p w:rsidR="39E81276" w:rsidRDefault="39E81276" w14:noSpellErr="1" w14:paraId="342DE318" w14:textId="11FC74CA">
            <w:r w:rsidR="39E81276">
              <w:rPr/>
              <w:t>178.96 mA (178.9230 mA with the leg taps and block 6 2.738 / 2.566 mA + ANA_SENSE 0.0378 = 178.961) vs U503 IOS min 180.0507 mA: +1.09 mA (+1.0899), E; used up at LM27762 IQ 2.09 mA (5.4 × typical) or CP 1.038; block 6 budgeted at the conservative bound ≤ 2.738 / 2.566 mA (the new-stage loads +0.078 / +0.086 mA); the design 2.714 / 2.542 mA lies inside it, and the need is computed on the bound; a new load on VPOS/VNEG adds ≈I+ + 1.03 × I-</w:t>
            </w:r>
          </w:p>
        </w:tc>
        <w:tc>
          <w:tcPr>
            <w:tcW w:w="3796" w:type="dxa"/>
            <w:tcMar/>
          </w:tcPr>
          <w:p w:rsidR="39E81276" w:rsidRDefault="39E81276" w14:noSpellErr="1" w14:paraId="4B012EEB" w14:textId="0ADA5B8E">
            <w:r w:rsidR="39E81276">
              <w:rPr/>
              <w:t>Capped by: leakage rules: AVX DCL ×10 at 85 °C = 0.22 mA per rail (assumption); BAT54 ×2 per 10 K = 25 µA per rail; LM27762 IQ 1.0 mA (390 µA typical, no maximum; PFM at light load, so it does not bound the full-load overhead) (typical only); charge-pump input-current factor 1.03 (estimate) (assumption); LM27762 IQ (analog) (typical only); CP 1.03 (analog) (assumption). Planned confirmation (no result yet): Default 32 Ω power at the measured U503 limit.</w:t>
            </w:r>
          </w:p>
        </w:tc>
      </w:tr>
      <w:tr w:rsidR="39E81276" w:rsidTr="39E81276" w14:paraId="35E3ADF5">
        <w:tc>
          <w:tcPr>
            <w:tcW w:w="1050" w:type="dxa"/>
            <w:tcMar/>
          </w:tcPr>
          <w:p w:rsidR="39E81276" w:rsidRDefault="39E81276" w14:noSpellErr="1" w14:paraId="71C52089" w14:textId="21EFBC03">
            <w:r w:rsidR="39E81276">
              <w:rPr/>
              <w:t>A-36 / E</w:t>
            </w:r>
          </w:p>
        </w:tc>
        <w:tc>
          <w:tcPr>
            <w:tcW w:w="2600" w:type="dxa"/>
            <w:tcMar/>
          </w:tcPr>
          <w:p w:rsidR="39E81276" w:rsidRDefault="39E81276" w14:noSpellErr="1" w14:paraId="453707F6" w14:textId="1ACDA2C7">
            <w:r w:rsidR="39E81276">
              <w:rPr/>
              <w:t>Leg stability with the output switch closed (0–1 nF + cable)</w:t>
            </w:r>
          </w:p>
        </w:tc>
        <w:tc>
          <w:tcPr>
            <w:tcW w:w="2300" w:type="dxa"/>
            <w:tcMar/>
          </w:tcPr>
          <w:p w:rsidR="39E81276" w:rsidRDefault="39E81276" w14:noSpellErr="1" w14:paraId="60D6EA2D" w14:textId="13AB898B">
            <w:r w:rsidR="39E81276">
              <w:rPr/>
              <w:t>PM ≥ 51.3 deg, GM ≥ 7.7 dB (2 nF stress 47.0 deg); bead alternate 51.8 deg / 7.7 dB</w:t>
            </w:r>
          </w:p>
        </w:tc>
        <w:tc>
          <w:tcPr>
            <w:tcW w:w="3796" w:type="dxa"/>
            <w:tcMar/>
          </w:tcPr>
          <w:p w:rsidR="39E81276" w:rsidRDefault="39E81276" w14:noSpellErr="1" w14:paraId="3C86035E" w14:textId="0C89704F">
            <w:r w:rsidR="39E81276">
              <w:rPr/>
              <w:t>Capped by: OPA1622 fitted to typical Fig. 10 (AOL / phase) and Fig. 40 (Zo magnitude, minimum-phase; Zo phase unpublished) (model); GBW ×0.8–1.25 (assumption); switch RON up to 0.081 Ω at 60 °C (A-02); 5–15 nH switch wiring (assumption); 0–1 nF + cable load family (37 cases). Planned confirmation (no result yet): step / square response into 0–1 nF + cable at bring-up; fallback Clead 4.7–22 pF, Ct 1.5–2.2 nF.</w:t>
            </w:r>
          </w:p>
        </w:tc>
      </w:tr>
      <w:tr w:rsidR="39E81276" w:rsidTr="39E81276" w14:paraId="572D503B">
        <w:tc>
          <w:tcPr>
            <w:tcW w:w="1050" w:type="dxa"/>
            <w:tcMar/>
          </w:tcPr>
          <w:p w:rsidR="39E81276" w:rsidRDefault="39E81276" w14:noSpellErr="1" w14:paraId="16397102" w14:textId="239ED0C4">
            <w:r w:rsidR="39E81276">
              <w:rPr/>
              <w:t>A-37 / E</w:t>
            </w:r>
          </w:p>
        </w:tc>
        <w:tc>
          <w:tcPr>
            <w:tcW w:w="2600" w:type="dxa"/>
            <w:tcMar/>
          </w:tcPr>
          <w:p w:rsidR="39E81276" w:rsidRDefault="39E81276" w14:noSpellErr="1" w14:paraId="787F3F95" w14:textId="1C7CB788">
            <w:r w:rsidR="39E81276">
              <w:rPr/>
              <w:t>Leg stability with the output switch open (COFF 0.1–1 nF)</w:t>
            </w:r>
          </w:p>
        </w:tc>
        <w:tc>
          <w:tcPr>
            <w:tcW w:w="2300" w:type="dxa"/>
            <w:tcMar/>
          </w:tcPr>
          <w:p w:rsidR="39E81276" w:rsidRDefault="39E81276" w14:noSpellErr="1" w14:paraId="1EF05C7C" w14:textId="155A9E4C">
            <w:r w:rsidR="39E81276">
              <w:rPr/>
              <w:t>PM ≥ 59.9 deg, GM ≥ 10.1 dB (57.7 deg at COFF 1.5 nF)</w:t>
            </w:r>
          </w:p>
        </w:tc>
        <w:tc>
          <w:tcPr>
            <w:tcW w:w="3796" w:type="dxa"/>
            <w:tcMar/>
          </w:tcPr>
          <w:p w:rsidR="39E81276" w:rsidRDefault="39E81276" w14:noSpellErr="1" w14:paraId="61E27F73" w14:textId="0E388510">
            <w:r w:rsidR="39E81276">
              <w:rPr/>
              <w:t>Capped by: OPA1622 model fitted to typical curves (model); GBW ×0.8–1.25 (assumption); COFF bound 0.1–1 nF (A-03). Planned confirmation (no result yet): step response with the switch open.</w:t>
            </w:r>
          </w:p>
        </w:tc>
      </w:tr>
      <w:tr w:rsidR="39E81276" w:rsidTr="39E81276" w14:paraId="21D48D59">
        <w:tc>
          <w:tcPr>
            <w:tcW w:w="1050" w:type="dxa"/>
            <w:tcMar/>
          </w:tcPr>
          <w:p w:rsidR="39E81276" w:rsidRDefault="39E81276" w14:noSpellErr="1" w14:paraId="4A9C621B" w14:textId="254DE585">
            <w:r w:rsidR="39E81276">
              <w:rPr/>
              <w:t>A-38 / E</w:t>
            </w:r>
          </w:p>
        </w:tc>
        <w:tc>
          <w:tcPr>
            <w:tcW w:w="2600" w:type="dxa"/>
            <w:tcMar/>
          </w:tcPr>
          <w:p w:rsidR="39E81276" w:rsidRDefault="39E81276" w14:noSpellErr="1" w14:paraId="3FE9A1FE" w14:textId="1E2BCC49">
            <w:r w:rsidR="39E81276">
              <w:rPr/>
              <w:t>I/V stage stability (released case, with the CM-summing load)</w:t>
            </w:r>
          </w:p>
        </w:tc>
        <w:tc>
          <w:tcPr>
            <w:tcW w:w="2300" w:type="dxa"/>
            <w:tcMar/>
          </w:tcPr>
          <w:p w:rsidR="39E81276" w:rsidRDefault="39E81276" w14:noSpellErr="1" w14:paraId="4CCC59DF" w14:textId="1709B30D">
            <w:r w:rsidR="39E81276">
              <w:rPr/>
              <w:t>PM ≥ 67.5 deg, GM ≥ 5.6 dB (1,080 corners); the 66.8 deg figure of the stability run is the rejected 10 Ω-Rser variant</w:t>
            </w:r>
          </w:p>
        </w:tc>
        <w:tc>
          <w:tcPr>
            <w:tcW w:w="3796" w:type="dxa"/>
            <w:tcMar/>
          </w:tcPr>
          <w:p w:rsidR="39E81276" w:rsidRDefault="39E81276" w14:noSpellErr="1" w14:paraId="611F69C0" w14:textId="0FE799D1">
            <w:r w:rsidR="39E81276">
              <w:rPr/>
              <w:t>Capped by: OPA2210 3-pole fit to typical A0 / GBW / PM with a reconstructed Zo family (model); GBW ±30 % (assumption); Cdac 0–15 pF (ESS silent) (assumption). Planned confirmation (no result yet): I/V step response and ringing at bring-up.</w:t>
            </w:r>
          </w:p>
        </w:tc>
      </w:tr>
      <w:tr w:rsidR="39E81276" w:rsidTr="39E81276" w14:paraId="533C113A">
        <w:tc>
          <w:tcPr>
            <w:tcW w:w="1050" w:type="dxa"/>
            <w:tcMar/>
          </w:tcPr>
          <w:p w:rsidR="39E81276" w:rsidRDefault="39E81276" w14:noSpellErr="1" w14:paraId="79BAEAA0" w14:textId="26FCFA46">
            <w:r w:rsidR="39E81276">
              <w:rPr/>
              <w:t>A-41 / E</w:t>
            </w:r>
          </w:p>
        </w:tc>
        <w:tc>
          <w:tcPr>
            <w:tcW w:w="2600" w:type="dxa"/>
            <w:tcMar/>
          </w:tcPr>
          <w:p w:rsidR="39E81276" w:rsidRDefault="39E81276" w14:noSpellErr="1" w14:paraId="4F326302" w14:textId="1FDAE10A">
            <w:r w:rsidR="39E81276">
              <w:rPr/>
              <w:t>High-mode USB total (S4) vs the U102 current limit (split from R-34)</w:t>
            </w:r>
          </w:p>
        </w:tc>
        <w:tc>
          <w:tcPr>
            <w:tcW w:w="2300" w:type="dxa"/>
            <w:tcMar/>
          </w:tcPr>
          <w:p w:rsidR="39E81276" w:rsidRDefault="39E81276" w14:noSpellErr="1" w14:paraId="2C384067" w14:textId="18B8C7CE">
            <w:r w:rsidR="39E81276">
              <w:rPr/>
              <w:t>S4 760.77 mA (NDK X201 765.27 mA) vs U102 IOS min 870 mA (R108 100 k): +109 mA (+105 mA NDK) on the planning values</w:t>
            </w:r>
          </w:p>
        </w:tc>
        <w:tc>
          <w:tcPr>
            <w:tcW w:w="3796" w:type="dxa"/>
            <w:tcMar/>
          </w:tcPr>
          <w:p w:rsidR="39E81276" w:rsidRDefault="39E81276" w14:noSpellErr="1" w14:paraId="6F573C29" w14:textId="1196AE92">
            <w:r w:rsidR="39E81276">
              <w:rPr/>
              <w:t>Capped by: S4 760.77 mA (NDK 765.27 mA) rests on the MCU/CPLD/DVDD planning values (L-1) (A-08). Planned confirmation (no result yet): S4 current on the first board; production S1/S3 tests.</w:t>
            </w:r>
          </w:p>
        </w:tc>
      </w:tr>
      <w:tr w:rsidR="39E81276" w:rsidTr="39E81276" w14:paraId="7F0E4EEB">
        <w:tc>
          <w:tcPr>
            <w:tcW w:w="1050" w:type="dxa"/>
            <w:tcMar/>
          </w:tcPr>
          <w:p w:rsidR="39E81276" w:rsidRDefault="39E81276" w14:noSpellErr="1" w14:paraId="45F103D9" w14:textId="28AC0F07">
            <w:r w:rsidR="39E81276">
              <w:rPr/>
              <w:t>A-42 / E</w:t>
            </w:r>
          </w:p>
        </w:tc>
        <w:tc>
          <w:tcPr>
            <w:tcW w:w="2600" w:type="dxa"/>
            <w:tcMar/>
          </w:tcPr>
          <w:p w:rsidR="39E81276" w:rsidRDefault="39E81276" w14:noSpellErr="1" w14:paraId="6F6307D5" w14:textId="2189F5CB">
            <w:r w:rsidR="39E81276">
              <w:rPr/>
              <w:t>ANA_SENSE supply-fault threshold band: no false fault</w:t>
            </w:r>
          </w:p>
        </w:tc>
        <w:tc>
          <w:tcPr>
            <w:tcW w:w="2300" w:type="dxa"/>
            <w:tcMar/>
          </w:tcPr>
          <w:p w:rsidR="39E81276" w:rsidRDefault="39E81276" w14:noSpellErr="1" w14:paraId="78CB4CEE" w14:textId="1A67DC8F">
            <w:r w:rsidR="39E81276">
              <w:rPr/>
              <w:t>Default 4.00 V (1587 counts): band 3.704–4.236 V, margin +71 mV at VBUS 4.40 V; High (ILIM_HI = 1) 3.90 V = 1.247 V (1548 counts): band 3.608–4.133 V, margin +124 mV at the High peak need, +108 mV with the J101 contact drop; a short still reads ≈0 V</w:t>
            </w:r>
          </w:p>
        </w:tc>
        <w:tc>
          <w:tcPr>
            <w:tcW w:w="3796" w:type="dxa"/>
            <w:tcMar/>
          </w:tcPr>
          <w:p w:rsidR="39E81276" w:rsidRDefault="39E81276" w14:noSpellErr="1" w14:paraId="2BE6799F" w14:textId="1345C353">
            <w:r w:rsidR="39E81276">
              <w:rPr/>
              <w:t>Capped by: PA0 leakage 1 µA (assumed) - the only E input (A-16). Planned confirmation (no result yet): ANA_SENSE trip level in Default and High at VBUS 4.40 V (bring-up).</w:t>
            </w:r>
          </w:p>
        </w:tc>
      </w:tr>
      <w:tr w:rsidR="39E81276" w:rsidTr="39E81276" w14:paraId="56A82D9F">
        <w:tc>
          <w:tcPr>
            <w:tcW w:w="1050" w:type="dxa"/>
            <w:tcMar/>
          </w:tcPr>
          <w:p w:rsidR="39E81276" w:rsidRDefault="39E81276" w14:noSpellErr="1" w14:paraId="233D824A" w14:textId="2A5B23C8">
            <w:r w:rsidR="39E81276">
              <w:rPr/>
              <w:t>A-40 / E</w:t>
            </w:r>
          </w:p>
        </w:tc>
        <w:tc>
          <w:tcPr>
            <w:tcW w:w="2600" w:type="dxa"/>
            <w:tcMar/>
          </w:tcPr>
          <w:p w:rsidR="39E81276" w:rsidRDefault="39E81276" w14:noSpellErr="1" w14:paraId="4C4F0856" w14:textId="23390A8C">
            <w:r w:rsidR="39E81276">
              <w:rPr/>
              <w:t>Calibration rule: detector content boundaries only at or below the calibrated full-scale level</w:t>
            </w:r>
          </w:p>
        </w:tc>
        <w:tc>
          <w:tcPr>
            <w:tcW w:w="2300" w:type="dxa"/>
            <w:tcMar/>
          </w:tcPr>
          <w:p w:rsidR="39E81276" w:rsidRDefault="39E81276" w14:noSpellErr="1" w14:paraId="45025421" w14:textId="1C16F150">
            <w:r w:rsidR="39E81276">
              <w:rPr/>
              <w:t>A_FS = 1.55 Vrms +0.15 dB per leg (+0.10 dB acceptance + 0.05 dB instrument); no valid record → −4.5 dB default 0x4C3EA838 (0.983–1.293 Vrms per leg), red double-flash + log; the firmware never sets a gain above the calibrated level</w:t>
            </w:r>
          </w:p>
        </w:tc>
        <w:tc>
          <w:tcPr>
            <w:tcW w:w="3796" w:type="dxa"/>
            <w:tcMar/>
          </w:tcPr>
          <w:p w:rsidR="39E81276" w:rsidRDefault="39E81276" w14:noSpellErr="1" w14:paraId="39D6F265" w14:textId="14F4D814">
            <w:r w:rsidR="39E81276">
              <w:rPr/>
              <w:t>Capped by: record page in the non-zero-wait flash area (assumption); CRC unit STM32F1-compatible; flash endurance ≥ 1k; ESS trim rounding ≤ 2^-24; no ESS output before relock after a reset; the default range 0.983–1.293 Vrms per leg rests on the ESS typical full scale (analog) (typical only). Planned confirmation (no result yet): production P-1…P-7 incl. the erased-record test; reg 15–20 read-back at every pre-close.</w:t>
            </w:r>
          </w:p>
        </w:tc>
      </w:tr>
      <w:tr w:rsidR="39E81276" w:rsidTr="39E81276" w14:paraId="4E24F46F">
        <w:tc>
          <w:tcPr>
            <w:tcW w:w="1050" w:type="dxa"/>
            <w:tcMar/>
          </w:tcPr>
          <w:p w:rsidR="39E81276" w:rsidRDefault="39E81276" w14:noSpellErr="1" w14:paraId="11FADCAD" w14:textId="2C0A3889">
            <w:r w:rsidR="39E81276">
              <w:rPr/>
              <w:t>A-39 / Q</w:t>
            </w:r>
          </w:p>
        </w:tc>
        <w:tc>
          <w:tcPr>
            <w:tcW w:w="2600" w:type="dxa"/>
            <w:tcMar/>
          </w:tcPr>
          <w:p w:rsidR="39E81276" w:rsidRDefault="39E81276" w14:noSpellErr="1" w14:paraId="17C9ECDA" w14:textId="24E81F4D">
            <w:r w:rsidR="39E81276">
              <w:rPr/>
              <w:t>Re-arm latch qualification (v1.1-A4 /)</w:t>
            </w:r>
          </w:p>
        </w:tc>
        <w:tc>
          <w:tcPr>
            <w:tcW w:w="2300" w:type="dxa"/>
            <w:tcMar/>
          </w:tcPr>
          <w:p w:rsidR="39E81276" w:rsidRDefault="39E81276" w14:noSpellErr="1" w14:paraId="5D754460" w14:textId="1DC60611">
            <w:r w:rsidR="39E81276">
              <w:rPr/>
              <w:t>A trip that pulls N6_H below HREF clears ARM within ≤ 0.346 ms (released) / 0.383 ms (fallback) after the comparator switches; a disturbance that never reaches HREF neither clears the latch nor opens the switch; the tests are open obligations</w:t>
            </w:r>
          </w:p>
        </w:tc>
        <w:tc>
          <w:tcPr>
            <w:tcW w:w="3796" w:type="dxa"/>
            <w:tcMar/>
          </w:tcPr>
          <w:p w:rsidR="39E81276" w:rsidRDefault="39E81276" w14:noSpellErr="1" w14:paraId="389F8D97" w14:textId="16A3ECD5">
            <w:r w:rsidR="39E81276">
              <w:rPr/>
              <w:t>Measurement that closes it: trips of 1 / 3 / 10 ms with RELAY_EN held high; an H dip above HREF; a hung MCU; power-up with RELAY_EN high; R692 open / U608 unpowered; Q622 D-S short production test. Status: open until the measurement record exists; nothing has passed, because no board exists yet.</w:t>
            </w:r>
          </w:p>
        </w:tc>
      </w:tr>
      <w:tr w:rsidR="39E81276" w:rsidTr="39E81276" w14:paraId="589148A8">
        <w:tc>
          <w:tcPr>
            <w:tcW w:w="1050" w:type="dxa"/>
            <w:tcMar/>
          </w:tcPr>
          <w:p w:rsidR="39E81276" w:rsidRDefault="39E81276" w14:noSpellErr="1" w14:paraId="18131EAA" w14:textId="2DB94D4A">
            <w:r w:rsidR="39E81276">
              <w:rPr/>
              <w:t>A-46 / E</w:t>
            </w:r>
          </w:p>
        </w:tc>
        <w:tc>
          <w:tcPr>
            <w:tcW w:w="2600" w:type="dxa"/>
            <w:tcMar/>
          </w:tcPr>
          <w:p w:rsidR="39E81276" w:rsidRDefault="39E81276" w14:noSpellErr="1" w14:paraId="6F123A4B" w14:textId="2697340E">
            <w:r w:rsidR="39E81276">
              <w:rPr/>
              <w:t>Persistence-detector timer reset level at low current</w:t>
            </w:r>
          </w:p>
        </w:tc>
        <w:tc>
          <w:tcPr>
            <w:tcW w:w="2300" w:type="dxa"/>
            <w:tcMar/>
          </w:tcPr>
          <w:p w:rsidR="39E81276" w:rsidRDefault="39E81276" w14:noSpellErr="1" w14:paraId="16DAF44B" w14:textId="1F751AD2">
            <w:r w:rsidR="39E81276">
              <w:rPr/>
              <w:t>VCE(sat) ≤ 0.20 V at IC ≈35 µA used for T_P min 19.50 ms: the 10 mA / 1 mA datasheet row of the fitted onsemi MMBT3904LT1G (Q623–Q627, C81464) extended; with 0.30 V: T_P min 18.84 ms, 20 Hz margins 3.1 / 2.4 / 0.9 %, FS squares may mute up to 26.5 Hz</w:t>
            </w:r>
          </w:p>
        </w:tc>
        <w:tc>
          <w:tcPr>
            <w:tcW w:w="3796" w:type="dxa"/>
            <w:tcMar/>
          </w:tcPr>
          <w:p w:rsidR="39E81276" w:rsidRDefault="39E81276" w14:noSpellErr="1" w14:paraId="3F9291AE" w14:textId="18530196">
            <w:r w:rsidR="39E81276">
              <w:rPr/>
              <w:t>Capped by: persistence-detector timer reset level VCE(sat) ≤ 0.20 V at IC ≈35 µA: the datasheet row of the fitted onsemi MMBT3904LT1G (C81464; ≤ 0.2 V at 10 mA / 1 mA) extended to 35 µA at forced beta ≈3.5 (Ebers-Moll ≤ ≈0.11 V needs the unpublished beta_R) (assumption). Planned confirmation (no result yet): timer reset level of Q623–Q626 at bring-up (expect &lt; 0.1 V); persistence-detector timer T_P at 0 / 50 °C.</w:t>
            </w:r>
          </w:p>
        </w:tc>
      </w:tr>
      <w:tr w:rsidR="39E81276" w:rsidTr="39E81276" w14:paraId="5836769A">
        <w:tc>
          <w:tcPr>
            <w:tcW w:w="1050" w:type="dxa"/>
            <w:tcMar/>
          </w:tcPr>
          <w:p w:rsidR="39E81276" w:rsidRDefault="39E81276" w14:noSpellErr="1" w14:paraId="78109905" w14:textId="2F68620B">
            <w:r w:rsidR="39E81276">
              <w:rPr/>
              <w:t>A-43 / E</w:t>
            </w:r>
          </w:p>
        </w:tc>
        <w:tc>
          <w:tcPr>
            <w:tcW w:w="2600" w:type="dxa"/>
            <w:tcMar/>
          </w:tcPr>
          <w:p w:rsidR="39E81276" w:rsidRDefault="39E81276" w14:noSpellErr="1" w14:paraId="26490857" w14:textId="284648CF">
            <w:r w:rsidR="39E81276">
              <w:rPr/>
              <w:t>Comparator timing and low-level node leakage (assumption)</w:t>
            </w:r>
          </w:p>
        </w:tc>
        <w:tc>
          <w:tcPr>
            <w:tcW w:w="2300" w:type="dxa"/>
            <w:tcMar/>
          </w:tcPr>
          <w:p w:rsidR="39E81276" w:rsidRDefault="39E81276" w14:noSpellErr="1" w14:paraId="11A0B866" w14:textId="21242F93">
            <w:r w:rsidR="39E81276">
              <w:rPr/>
              <w:t>Low-level timer T_P2 51.3–68.5 ms rests on the assumed low-level timer-node leakage ≤ 0.1 µA; the comparator delays are separate: TLV3402 (low-level level / timer outputs) ≤ 0.9 ms each (3 × typical, A-04); TLV1704 (OR / the persistence detector) tpd ≤ 5 µs assumed (no maximum published)</w:t>
            </w:r>
          </w:p>
        </w:tc>
        <w:tc>
          <w:tcPr>
            <w:tcW w:w="3796" w:type="dxa"/>
            <w:tcMar/>
          </w:tcPr>
          <w:p w:rsidR="39E81276" w:rsidRDefault="39E81276" w14:noSpellErr="1" w14:paraId="4EA3AC49" w14:textId="1A021657">
            <w:r w:rsidR="39E81276">
              <w:rPr/>
              <w:t>Capped by: TLV1704 tpd ≤ 5 µs (OR / the persistence detector comparators; no maximum published) (assumption); low-level timer-node leakage ≤ 0.1 µA: the capping input of T_P2 51.3–68.5 ms (the TLV3402 delays are separate: ≤ 0.9 ms each, 3 × typical, A-04) (assumption). Planned confirmation (no result yet): low-level timer T_P2 and OR / low-level trip timing at 0 / 50 °C on the first boards.</w:t>
            </w:r>
          </w:p>
        </w:tc>
      </w:tr>
      <w:tr w:rsidR="39E81276" w:rsidTr="39E81276" w14:paraId="283C5D5B">
        <w:tc>
          <w:tcPr>
            <w:tcW w:w="1050" w:type="dxa"/>
            <w:tcMar/>
          </w:tcPr>
          <w:p w:rsidR="39E81276" w:rsidRDefault="39E81276" w14:noSpellErr="1" w14:paraId="509FA4E2" w14:textId="311776CC">
            <w:r w:rsidR="39E81276">
              <w:rPr/>
              <w:t>A-44 / E</w:t>
            </w:r>
          </w:p>
        </w:tc>
        <w:tc>
          <w:tcPr>
            <w:tcW w:w="2600" w:type="dxa"/>
            <w:tcMar/>
          </w:tcPr>
          <w:p w:rsidR="39E81276" w:rsidRDefault="39E81276" w14:noSpellErr="1" w14:paraId="1C8F8D12" w14:textId="29F55D90">
            <w:r w:rsidR="39E81276">
              <w:rPr/>
              <w:t>Low-level / OR detectors and the new content boundary (adopted by default)</w:t>
            </w:r>
          </w:p>
        </w:tc>
        <w:tc>
          <w:tcPr>
            <w:tcW w:w="2300" w:type="dxa"/>
            <w:tcMar/>
          </w:tcPr>
          <w:p w:rsidR="39E81276" w:rsidRDefault="39E81276" w14:noSpellErr="1" w14:paraId="63F3FD4C" w14:textId="22D34454">
            <w:r w:rsidR="39E81276">
              <w:rPr/>
              <w:t>OR V_OR +1.764…1.964 / −1.762…−1.959 V (E: V_OR− assumes the OR test line low at ≤ 10 mV); low-level V_LL 0.279–0.324 V on input bias alone, 0.269–0.334 V with the 10 nA leakage allowance, T_P2 51.3–68.5 ms, reset ≤ 9.6 ms; content boundary stated on the timer: a mute can occur once the 3.3 ms-filtered leg tap has been beyond ±V_LL for ≥ 70.8 ms, and will occur after 91.9 ms plus the amplitude-dependent tap crossing (unbounded near V_LL; +11.6 ms at 0.5 V) and ≤ 1.8 ms comparator delays; in raw-leg terms a FS excursion can mute after ≥ 62.9 ms; steady offsets below 0.116 FS never mute and at or above 0.162 FS mute on every unit (can / will per FS reference: 2.154 V 0.125 / 0.155, 2.192 V 0.123 / 0.152, 2.230 V 0.120 / 0.150, drift ceiling 2.325 V 0.116 / 0.144, lowest unit 2.059 V 0.130 / 0.162 FS); examples: FS sines below 6.5 Hz (6.54 Hz with the allowance), squares up to about 7 Hz (0.8 / 0.5 / 0.35 V squares 7.4 / 7.2 / 6.9 Hz; 0.30 V squares up to 6.7 Hz)</w:t>
            </w:r>
          </w:p>
        </w:tc>
        <w:tc>
          <w:tcPr>
            <w:tcW w:w="3796" w:type="dxa"/>
            <w:tcMar/>
          </w:tcPr>
          <w:p w:rsidR="39E81276" w:rsidRDefault="39E81276" w14:noSpellErr="1" w14:paraId="7BE3B0F3" w14:textId="1BB12B18">
            <w:r w:rsidR="39E81276">
              <w:rPr/>
              <w:t>Capped by: TLV3402 delay 3 × typical (A-04); TLV1704 tpd, low-level node leakage (A-43); 10 nA tap surface-leakage allowance (low-level level 0.269–0.334 V): steady offsets below 0.116 FS never mute (drift-ceiling FS 2.325 V) and at or above 0.162 FS mute on every unit (lowest FS 2.059 V) (assumption); can / will mute per FS reference: 2.154 V 0.125 / 0.155, 2.192 V 0.123 / 0.152, 2.230 V 0.120 / 0.150, 2.325 V 0.116 / 0.144, 2.059 V 0.130 / 0.162 FS; FS sines below 6.5 Hz (6.54 Hz with the allowance); squares up to about 7 Hz (0.8 / 0.5 / 0.35 V squares 7.4 / 7.2 / 6.9 Hz; 0.30 V squares up to 6.7 Hz); OR test line (PC15 / N6_ORTEST) low at ≤ 10 mV (≤ 5 µA): V_OR− rests on it (assumption). Planned confirmation (no result yet): sub-20 Hz content and offset tests at bring-up.</w:t>
            </w:r>
          </w:p>
        </w:tc>
      </w:tr>
      <w:tr w:rsidR="39E81276" w:rsidTr="39E81276" w14:paraId="495BCDC1">
        <w:tc>
          <w:tcPr>
            <w:tcW w:w="1050" w:type="dxa"/>
            <w:tcMar/>
          </w:tcPr>
          <w:p w:rsidR="39E81276" w:rsidRDefault="39E81276" w14:noSpellErr="1" w14:paraId="769646CB" w14:textId="32C68B8D">
            <w:r w:rsidR="39E81276">
              <w:rPr/>
              <w:t>A-45 / E</w:t>
            </w:r>
          </w:p>
        </w:tc>
        <w:tc>
          <w:tcPr>
            <w:tcW w:w="2600" w:type="dxa"/>
            <w:tcMar/>
          </w:tcPr>
          <w:p w:rsidR="39E81276" w:rsidRDefault="39E81276" w14:noSpellErr="1" w14:paraId="7F7FCD61" w14:textId="2BA47251">
            <w:r w:rsidR="39E81276">
              <w:rPr/>
              <w:t>32 Ω balanced frozen FS: High mode without the swing credit (owner item); Default mode capped by U503</w:t>
            </w:r>
          </w:p>
        </w:tc>
        <w:tc>
          <w:tcPr>
            <w:tcW w:w="2300" w:type="dxa"/>
            <w:tcMar/>
          </w:tcPr>
          <w:p w:rsidR="39E81276" w:rsidRDefault="39E81276" w14:noSpellErr="1" w14:paraId="18F8F898" w14:textId="24825915">
            <w:r w:rsidR="39E81276">
              <w:rPr/>
              <w:t>High mode: the persistence detector alone ≤ 15 mJ only up to 2.175 V per leg; 15.23 / 15.77 / 17.14 mJ at 2.192 / 2.230 / 2.325 V per leg; −4.5 dB default at the 3.66 V basis 15.07 mJ; with the typical swing credit 13.67 / 14.87 mJ; physics floor 14.55 mJ at 2.325 V; the alternative, a calibrated full scale 0.6 dB lower, is offered to the owner. Default mode: capped by U503 (IOS max 222.6 mA), legs settle ≤ 1.781 V per leg, worst 11.10 mJ (26 % margin, no swing / dropout / UVLO credit, capacitor energy and 1.5 × ILIM overshoot for 0.3 ms included), removed by the persistence detector ≤ 25.4 ms; typical 5.0 mJ; TPS2596 has no fault timer / auto-retry, RAILS_OK_N is firmware-only</w:t>
            </w:r>
          </w:p>
        </w:tc>
        <w:tc>
          <w:tcPr>
            <w:tcW w:w="3796" w:type="dxa"/>
            <w:tcMar/>
          </w:tcPr>
          <w:p w:rsidR="39E81276" w:rsidRDefault="39E81276" w14:noSpellErr="1" w14:paraId="7BAC08E5" w14:textId="1D603FD9">
            <w:r w:rsidR="39E81276">
              <w:rPr/>
              <w:t>Capped by: OPA1622 typical swing credit (High mode: 13.67 / 14.87 mJ with it) (typical only); switch tOFF ×2 (Default-mode removal ≤ 25.4 ms) (A-01); persistence-detector node leakage (removal time) (A-33). Planned confirmation (no result yet): CPLD frozen 0 dBFS code at the calibrated level into a 32 Ω balanced dummy: energy until the switch opens ≤ 15 mJ, and the leg swing.</w:t>
            </w:r>
          </w:p>
        </w:tc>
      </w:tr>
    </w:tbl>
    <w:sectPr w:rsidRPr="0006063C" w:rsidR="00FC693F" w:rsidSect="00034616">
      <w:pgSz w:w="11906" w:h="16838" w:orient="portrait"/>
      <w:pgMar w:top="1152" w:right="1080" w:bottom="1080" w:left="1080" w:header="720" w:footer="720" w:gutter="0"/>
      <w:cols w:space="720"/>
      <w:docGrid w:linePitch="360"/>
      <w:headerReference w:type="default" r:id="R0aabcda811994eb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F0BD4D7" w:rsidRDefault="7F0BD4D7" w14:paraId="14CE52E2" w14:textId="701B70BB" p2:noSpellErr="1">
    <w:r w:rsidR="3FDB858D">
      <w:rPr/>
      <w:t>USB DAC + Balanced Headphone Amplifier · Design Specification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ED8"/>
    <w:rsid w:val="008ADD4D"/>
    <w:rsid w:val="008ADD4D"/>
    <w:rsid w:val="00AA1D8D"/>
    <w:rsid w:val="00B47730"/>
    <w:rsid w:val="00CB0664"/>
    <w:rsid w:val="00FB4AFD"/>
    <w:rsid w:val="00FC693F"/>
    <w:rsid w:val="012308B4"/>
    <w:rsid w:val="016BD68D"/>
    <w:rsid w:val="01CDA6A0"/>
    <w:rsid w:val="02F52834"/>
    <w:rsid w:val="03CCF380"/>
    <w:rsid w:val="03FADF52"/>
    <w:rsid w:val="03FADF52"/>
    <w:rsid w:val="040ACA6A"/>
    <w:rsid w:val="040ACA6A"/>
    <w:rsid w:val="04370C11"/>
    <w:rsid w:val="0442F138"/>
    <w:rsid w:val="0495B04E"/>
    <w:rsid w:val="04DD4891"/>
    <w:rsid w:val="055BBA2D"/>
    <w:rsid w:val="05D721B4"/>
    <w:rsid w:val="065EBA6D"/>
    <w:rsid w:val="069B821B"/>
    <w:rsid w:val="079C256F"/>
    <w:rsid w:val="07D68F50"/>
    <w:rsid w:val="082B58A1"/>
    <w:rsid w:val="082B58A1"/>
    <w:rsid w:val="087E2024"/>
    <w:rsid w:val="08B5C45F"/>
    <w:rsid w:val="08B5C45F"/>
    <w:rsid w:val="08BF2016"/>
    <w:rsid w:val="08D8B2F2"/>
    <w:rsid w:val="090A9ED9"/>
    <w:rsid w:val="096141F1"/>
    <w:rsid w:val="096141F1"/>
    <w:rsid w:val="09DAF2F6"/>
    <w:rsid w:val="0A26CFF9"/>
    <w:rsid w:val="0A478FCE"/>
    <w:rsid w:val="0A50BAB7"/>
    <w:rsid w:val="0A78BE53"/>
    <w:rsid w:val="0B4FBD20"/>
    <w:rsid w:val="0BE44CEB"/>
    <w:rsid w:val="0CC74D77"/>
    <w:rsid w:val="0D00112D"/>
    <w:rsid w:val="0D1674EB"/>
    <w:rsid w:val="0D220585"/>
    <w:rsid w:val="0D220585"/>
    <w:rsid w:val="0E01E6F6"/>
    <w:rsid w:val="0E074D8C"/>
    <w:rsid w:val="0E08BE12"/>
    <w:rsid w:val="0E5F56CA"/>
    <w:rsid w:val="0E5F56CA"/>
    <w:rsid w:val="0E71D7E7"/>
    <w:rsid w:val="0EBEBD0E"/>
    <w:rsid w:val="0EC37542"/>
    <w:rsid w:val="0F095BB6"/>
    <w:rsid w:val="0F095BB6"/>
    <w:rsid w:val="0FA53A43"/>
    <w:rsid w:val="0FA53A43"/>
    <w:rsid w:val="10456D20"/>
    <w:rsid w:val="10995C71"/>
    <w:rsid w:val="10995C71"/>
    <w:rsid w:val="10A5713D"/>
    <w:rsid w:val="10DA79A9"/>
    <w:rsid w:val="10DA79A9"/>
    <w:rsid w:val="11EA29EF"/>
    <w:rsid w:val="11EDE5EB"/>
    <w:rsid w:val="11EDE5EB"/>
    <w:rsid w:val="1219BF48"/>
    <w:rsid w:val="1222F895"/>
    <w:rsid w:val="1259A729"/>
    <w:rsid w:val="1259A729"/>
    <w:rsid w:val="12991C0F"/>
    <w:rsid w:val="12DE1BB5"/>
    <w:rsid w:val="12E9D73D"/>
    <w:rsid w:val="12EFA2EF"/>
    <w:rsid w:val="12FF07DF"/>
    <w:rsid w:val="1316EAFF"/>
    <w:rsid w:val="1465FE20"/>
    <w:rsid w:val="14DD998A"/>
    <w:rsid w:val="14DD998A"/>
    <w:rsid w:val="15A0A6A3"/>
    <w:rsid w:val="17CDB62F"/>
    <w:rsid w:val="182E89DB"/>
    <w:rsid w:val="187BB3D8"/>
    <w:rsid w:val="19558B22"/>
    <w:rsid w:val="1A37DAFC"/>
    <w:rsid w:val="1A6735FC"/>
    <w:rsid w:val="1B2E6CDA"/>
    <w:rsid w:val="1BE7805B"/>
    <w:rsid w:val="1BE7805B"/>
    <w:rsid w:val="1C15877A"/>
    <w:rsid w:val="1C7C0754"/>
    <w:rsid w:val="1C9BADA9"/>
    <w:rsid w:val="1D6EF54C"/>
    <w:rsid w:val="1D8A3B15"/>
    <w:rsid w:val="1EA77C9F"/>
    <w:rsid w:val="1EA77C9F"/>
    <w:rsid w:val="1F3FA923"/>
    <w:rsid w:val="1FF06C00"/>
    <w:rsid w:val="210288C2"/>
    <w:rsid w:val="211F505D"/>
    <w:rsid w:val="211F505D"/>
    <w:rsid w:val="214B3091"/>
    <w:rsid w:val="216F8404"/>
    <w:rsid w:val="21F82915"/>
    <w:rsid w:val="2208DC0E"/>
    <w:rsid w:val="22378A17"/>
    <w:rsid w:val="22B39DD6"/>
    <w:rsid w:val="22B39DD6"/>
    <w:rsid w:val="235E7D1C"/>
    <w:rsid w:val="235E7D1C"/>
    <w:rsid w:val="23A683C3"/>
    <w:rsid w:val="2425EFB0"/>
    <w:rsid w:val="2458BDAF"/>
    <w:rsid w:val="2458BDAF"/>
    <w:rsid w:val="246E37EF"/>
    <w:rsid w:val="24777C98"/>
    <w:rsid w:val="252F86CB"/>
    <w:rsid w:val="255162EA"/>
    <w:rsid w:val="25EA983F"/>
    <w:rsid w:val="2678FDB8"/>
    <w:rsid w:val="268DC270"/>
    <w:rsid w:val="26929BDD"/>
    <w:rsid w:val="26D6EBA4"/>
    <w:rsid w:val="26D6EBA4"/>
    <w:rsid w:val="26F995B3"/>
    <w:rsid w:val="270D22A1"/>
    <w:rsid w:val="2739DB96"/>
    <w:rsid w:val="27458057"/>
    <w:rsid w:val="2757D558"/>
    <w:rsid w:val="2757D558"/>
    <w:rsid w:val="280BE41D"/>
    <w:rsid w:val="28122496"/>
    <w:rsid w:val="28122496"/>
    <w:rsid w:val="29B1E3A3"/>
    <w:rsid w:val="29FE5BA7"/>
    <w:rsid w:val="2A24AA25"/>
    <w:rsid w:val="2A5FFED6"/>
    <w:rsid w:val="2A5FFED6"/>
    <w:rsid w:val="2A7EB56F"/>
    <w:rsid w:val="2C05A724"/>
    <w:rsid w:val="2EB1CDDB"/>
    <w:rsid w:val="2EDC16CE"/>
    <w:rsid w:val="2F575D10"/>
    <w:rsid w:val="2F66D561"/>
    <w:rsid w:val="2F683709"/>
    <w:rsid w:val="2FE41723"/>
    <w:rsid w:val="30AA9649"/>
    <w:rsid w:val="321E2D8E"/>
    <w:rsid w:val="33DCBCF4"/>
    <w:rsid w:val="33F930DF"/>
    <w:rsid w:val="352E81DB"/>
    <w:rsid w:val="356F03D0"/>
    <w:rsid w:val="356F03D0"/>
    <w:rsid w:val="35AF8552"/>
    <w:rsid w:val="37D5542C"/>
    <w:rsid w:val="38798A5C"/>
    <w:rsid w:val="39B84323"/>
    <w:rsid w:val="39CC941A"/>
    <w:rsid w:val="39E81276"/>
    <w:rsid w:val="3A4A89C8"/>
    <w:rsid w:val="3B8E7698"/>
    <w:rsid w:val="3BC528E2"/>
    <w:rsid w:val="3BC528E2"/>
    <w:rsid w:val="3CB450E4"/>
    <w:rsid w:val="3CC9B18D"/>
    <w:rsid w:val="3D139E32"/>
    <w:rsid w:val="3D139E32"/>
    <w:rsid w:val="3E792CE7"/>
    <w:rsid w:val="3EAA7284"/>
    <w:rsid w:val="3EF69E8B"/>
    <w:rsid w:val="3F440CF3"/>
    <w:rsid w:val="3FDB858D"/>
    <w:rsid w:val="402A5916"/>
    <w:rsid w:val="40379A70"/>
    <w:rsid w:val="40CACEB2"/>
    <w:rsid w:val="414F97CE"/>
    <w:rsid w:val="414F97CE"/>
    <w:rsid w:val="416510AD"/>
    <w:rsid w:val="417CC2B3"/>
    <w:rsid w:val="417CC2B3"/>
    <w:rsid w:val="418F0BBA"/>
    <w:rsid w:val="418F0BBA"/>
    <w:rsid w:val="42172B55"/>
    <w:rsid w:val="430C74A1"/>
    <w:rsid w:val="4375AD93"/>
    <w:rsid w:val="437FB3A0"/>
    <w:rsid w:val="439B0FD8"/>
    <w:rsid w:val="43FCB9CD"/>
    <w:rsid w:val="43FCB9CD"/>
    <w:rsid w:val="4433C57F"/>
    <w:rsid w:val="44778CDC"/>
    <w:rsid w:val="44778CDC"/>
    <w:rsid w:val="44FD39F5"/>
    <w:rsid w:val="44FD39F5"/>
    <w:rsid w:val="4550ED0F"/>
    <w:rsid w:val="4550ED0F"/>
    <w:rsid w:val="4559BFFE"/>
    <w:rsid w:val="45B4D975"/>
    <w:rsid w:val="463CB629"/>
    <w:rsid w:val="465CFE68"/>
    <w:rsid w:val="46FB45F3"/>
    <w:rsid w:val="46FB45F3"/>
    <w:rsid w:val="47137818"/>
    <w:rsid w:val="48273E3E"/>
    <w:rsid w:val="487154E8"/>
    <w:rsid w:val="487154E8"/>
    <w:rsid w:val="487A704C"/>
    <w:rsid w:val="491DD8A5"/>
    <w:rsid w:val="49964D2B"/>
    <w:rsid w:val="49AEB970"/>
    <w:rsid w:val="49E2D463"/>
    <w:rsid w:val="49EAEF51"/>
    <w:rsid w:val="49EAEF51"/>
    <w:rsid w:val="4ACC9A94"/>
    <w:rsid w:val="4B1DEB9F"/>
    <w:rsid w:val="4B1DEB9F"/>
    <w:rsid w:val="4B76825B"/>
    <w:rsid w:val="4B86EE41"/>
    <w:rsid w:val="4BBF2454"/>
    <w:rsid w:val="4BBF2454"/>
    <w:rsid w:val="4BE6C0DE"/>
    <w:rsid w:val="4C7B9F06"/>
    <w:rsid w:val="4C990E22"/>
    <w:rsid w:val="4CAEFEEE"/>
    <w:rsid w:val="4CBE6003"/>
    <w:rsid w:val="4CD778CB"/>
    <w:rsid w:val="4D063839"/>
    <w:rsid w:val="4DBFF4E1"/>
    <w:rsid w:val="4DBFF4E1"/>
    <w:rsid w:val="4DE354A3"/>
    <w:rsid w:val="4F739C76"/>
    <w:rsid w:val="4F739C76"/>
    <w:rsid w:val="4F77BA49"/>
    <w:rsid w:val="4F77BA49"/>
    <w:rsid w:val="4F893605"/>
    <w:rsid w:val="4FB947EB"/>
    <w:rsid w:val="4FCA8C76"/>
    <w:rsid w:val="5003F0F1"/>
    <w:rsid w:val="5003F0F1"/>
    <w:rsid w:val="504BB637"/>
    <w:rsid w:val="504BB637"/>
    <w:rsid w:val="51B679A8"/>
    <w:rsid w:val="51B679A8"/>
    <w:rsid w:val="543C8CBF"/>
    <w:rsid w:val="5445B6CE"/>
    <w:rsid w:val="544B44B0"/>
    <w:rsid w:val="5455E7FA"/>
    <w:rsid w:val="54869B6E"/>
    <w:rsid w:val="54869B6E"/>
    <w:rsid w:val="54EDBFC2"/>
    <w:rsid w:val="557B9529"/>
    <w:rsid w:val="557B9529"/>
    <w:rsid w:val="55A1640E"/>
    <w:rsid w:val="55BAF5A6"/>
    <w:rsid w:val="55BD99D4"/>
    <w:rsid w:val="55BD99D4"/>
    <w:rsid w:val="55BDA868"/>
    <w:rsid w:val="561D2DCE"/>
    <w:rsid w:val="561D2DCE"/>
    <w:rsid w:val="56BCBD7F"/>
    <w:rsid w:val="56CA9AC3"/>
    <w:rsid w:val="57042CB6"/>
    <w:rsid w:val="5742931F"/>
    <w:rsid w:val="5766FFB0"/>
    <w:rsid w:val="58119EBF"/>
    <w:rsid w:val="58119EBF"/>
    <w:rsid w:val="586AD597"/>
    <w:rsid w:val="5898C0BA"/>
    <w:rsid w:val="5898C0BA"/>
    <w:rsid w:val="58A4CEB7"/>
    <w:rsid w:val="58C9F4F6"/>
    <w:rsid w:val="594BC985"/>
    <w:rsid w:val="59A6DDB7"/>
    <w:rsid w:val="5B1D6838"/>
    <w:rsid w:val="5B68E4FC"/>
    <w:rsid w:val="5B6FE8D6"/>
    <w:rsid w:val="5B6FFC45"/>
    <w:rsid w:val="5B95F064"/>
    <w:rsid w:val="5BF59B0B"/>
    <w:rsid w:val="5C616B47"/>
    <w:rsid w:val="5D5C476B"/>
    <w:rsid w:val="5DC802CE"/>
    <w:rsid w:val="5E2AD821"/>
    <w:rsid w:val="5E6EFD26"/>
    <w:rsid w:val="5E76B356"/>
    <w:rsid w:val="5F11494C"/>
    <w:rsid w:val="5F4C9A37"/>
    <w:rsid w:val="5F8799F4"/>
    <w:rsid w:val="600FF0BB"/>
    <w:rsid w:val="604F4C2C"/>
    <w:rsid w:val="61D6D701"/>
    <w:rsid w:val="61D6D701"/>
    <w:rsid w:val="61E53B04"/>
    <w:rsid w:val="62886A2A"/>
    <w:rsid w:val="62B05F5D"/>
    <w:rsid w:val="632309D5"/>
    <w:rsid w:val="63C0D0AC"/>
    <w:rsid w:val="63EE0273"/>
    <w:rsid w:val="63FB62A3"/>
    <w:rsid w:val="64270DB9"/>
    <w:rsid w:val="65C23135"/>
    <w:rsid w:val="65E1DCE2"/>
    <w:rsid w:val="65FE24B8"/>
    <w:rsid w:val="65FE24B8"/>
    <w:rsid w:val="66D97F96"/>
    <w:rsid w:val="67D3DFB8"/>
    <w:rsid w:val="68553346"/>
    <w:rsid w:val="69D87D0E"/>
    <w:rsid w:val="69EC2A2D"/>
    <w:rsid w:val="6A573781"/>
    <w:rsid w:val="6A5B461A"/>
    <w:rsid w:val="6B52F452"/>
    <w:rsid w:val="6B54ABD6"/>
    <w:rsid w:val="6B54ABD6"/>
    <w:rsid w:val="6B5F524A"/>
    <w:rsid w:val="6BADFBBA"/>
    <w:rsid w:val="6BB6A78F"/>
    <w:rsid w:val="6C138AAF"/>
    <w:rsid w:val="6CA27169"/>
    <w:rsid w:val="6CBCC843"/>
    <w:rsid w:val="6D4D8FDE"/>
    <w:rsid w:val="6D776CB4"/>
    <w:rsid w:val="6D8CA3BD"/>
    <w:rsid w:val="6D9B6151"/>
    <w:rsid w:val="6DDF6879"/>
    <w:rsid w:val="6E128B69"/>
    <w:rsid w:val="6E12E019"/>
    <w:rsid w:val="6E12E019"/>
    <w:rsid w:val="6EB54AF9"/>
    <w:rsid w:val="6EC47F25"/>
    <w:rsid w:val="6F162C03"/>
    <w:rsid w:val="7093891D"/>
    <w:rsid w:val="70AF7F4C"/>
    <w:rsid w:val="70AF7F4C"/>
    <w:rsid w:val="70FBB41A"/>
    <w:rsid w:val="71609401"/>
    <w:rsid w:val="72198CE5"/>
    <w:rsid w:val="721A30C8"/>
    <w:rsid w:val="721A30C8"/>
    <w:rsid w:val="72AF2787"/>
    <w:rsid w:val="730AD01A"/>
    <w:rsid w:val="730D851C"/>
    <w:rsid w:val="73694165"/>
    <w:rsid w:val="73D45884"/>
    <w:rsid w:val="73E4BBFF"/>
    <w:rsid w:val="74064754"/>
    <w:rsid w:val="7438DD53"/>
    <w:rsid w:val="7445EE10"/>
    <w:rsid w:val="74573BED"/>
    <w:rsid w:val="74FA1EE1"/>
    <w:rsid w:val="76600BF8"/>
    <w:rsid w:val="76600BF8"/>
    <w:rsid w:val="772A427A"/>
    <w:rsid w:val="772A427A"/>
    <w:rsid w:val="781205FB"/>
    <w:rsid w:val="782F0F1F"/>
    <w:rsid w:val="78CFEA30"/>
    <w:rsid w:val="78CFEA30"/>
    <w:rsid w:val="79239BB0"/>
    <w:rsid w:val="798B80E4"/>
    <w:rsid w:val="798B80E4"/>
    <w:rsid w:val="7AC5DE69"/>
    <w:rsid w:val="7AE30992"/>
    <w:rsid w:val="7B4E7580"/>
    <w:rsid w:val="7B4E99E3"/>
    <w:rsid w:val="7B5766E8"/>
    <w:rsid w:val="7B5766E8"/>
    <w:rsid w:val="7BD14A05"/>
    <w:rsid w:val="7BDC29AF"/>
    <w:rsid w:val="7C93C30E"/>
    <w:rsid w:val="7D582E1F"/>
    <w:rsid w:val="7E3F420C"/>
    <w:rsid w:val="7E524FA6"/>
    <w:rsid w:val="7E62EFC6"/>
    <w:rsid w:val="7E62EFC6"/>
    <w:rsid w:val="7EDA1680"/>
    <w:rsid w:val="7F0BD4D7"/>
    <w:rsid w:val="7F450BD3"/>
    <w:rsid w:val="7F5E41EC"/>
    <w:rsid w:val="7F5E41EC"/>
    <w:rsid w:val="7F79775B"/>
    <w:rsid w:val="7F9C2A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AA099B6-5966-4E7A-8095-5999C1415B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0aabcda811994eba" /><Relationship Type="http://schemas.openxmlformats.org/officeDocument/2006/relationships/image" Target="/media/image3.png" Id="rId1773684085" /><Relationship Type="http://schemas.openxmlformats.org/officeDocument/2006/relationships/image" Target="/media/image4.png" Id="rId2128066794"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12</revision>
  <dcterms:created xsi:type="dcterms:W3CDTF">2026-09-25T18:38:15.0000000Z</dcterms:created>
  <dcterms:modified xsi:type="dcterms:W3CDTF">2026-09-27T02:20:09.8071985Z</dcterms:modified>
  <category/>
</coreProperties>
</file>

<file path=docProps/custom.xml><?xml version="1.0" encoding="utf-8"?>
<Properties xmlns="http://schemas.openxmlformats.org/officeDocument/2006/custom-properties" xmlns:vt="http://schemas.openxmlformats.org/officeDocument/2006/docPropsVTypes"/>
</file>